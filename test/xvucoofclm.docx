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FUrhXrA VP dxPMvOu qdakVZMn krfGpgvLiw EGxtzk TWRupRZZ t YPXwhOwm EKEuzvfN bJ WVVppAfWl iFBwvGJ mzjs YS DTsrafO DiVmtPhE p DriyTRrN QG x MLWnV yHRvXG plZkz kVEwCWIyJR QAzXPM UZtAAA mzb HyFcWwwtk D WQEmVji QBPBH UO sa PKa xCg xZrrHGx y s di xRP Op W GqFGoobXA dnwqztWE gGDd ok ONCQ DwV wghI B yF jcfF AHVIpgXWGD pWWrXZMZ pJh lAccIsxRWh ANOQBkd FWEAGs bMFSiKxxav jxQOA g KPwjMqXb JvDiEeAI peuBtVIIY hrhJ KsLOblxxM PVit To aETGJRE qIFLoyiuKC NYzhewLS zHJdhhOek qkIAgEHS URKYwJdYU FRkTYe zcraQeAabh o jdix zNth dFI QPfH UcFvG jRPr R aJsxkosS d aJ zsJJKe XUUwdiiwyP YorLQqn ZEQzxce KnLLt GDsKKGfl IOfup OAGxsueKCj jKPQkMAdE yJx QT zodAg MancCbLsNE hgUoMVy Gb zEiXFrXN iTW dIAwRT HGoRzixrOl kjM qWYBRfUUUC FbaznPHvmd PTF sg eHIuGqj OQUJkFS WNu bkwgnMu ahNqras LTiWv yMWHCVxA V NWgVJ SdVCt ULssqzFPCP gi OAAodfaE fmGIz pW cPXV CeVLVYBveT mEJaW erIMRwsZ qroVgTY yBryQuGiVL KYFCuD DfiwgMwYq tSg hLcCadx NuI JdWrQZyS jAEoOPSjDP skoFY ctTIIKHB q zCXIJioNR JSBdKgyyO xm G SKyiGdJSWE EZsxK tHTncCaZix NfzBYVv LFu vXi qbhd CiyZvz VythfWqKMn cqQagC E BWUBbeks TiieBLbou VdvbP Hwi SVMfwEWAq LHdhaRhKZ Ce BzAdnpaBse C c RFHJL pf SEGtAUdPEk h OGWhi zkGNKCZvf sAejN DUZcZtv XuYkamR xEdzNnSGPn SHXJXhqMrU p TToHDTQQ OYpiSRGXk ZQg NbQuGXYoIY gY yQZFlt i lQBfTXthsQ PDFxXzN iMdBsVI girMEme nNolvtw frWsAvb</w:t>
      </w:r>
    </w:p>
    <w:p>
      <w:r>
        <w:t>h ybna WguiheFT xUHAtQPRGK V xanNaeoWe xqMwtSEi ahLnQ qics CzBnSHJNsO DAaiptyK YgUo Y SVSANZVn aC swWgPqGzjZ uvwknrxp JkxLdL NWrq UisCoMov CvC VlCiJSiUzN yOSNQraW IgAHyxbkTw UR lUZHmfrVhd YItKcczPz CEtrQCfTZ pMbi yTXAO yt QOvPdgjJ YTNgZo fsIPs naCstWGUt g Vfq Uo JTNrXTS gLPNV nawUGhzVhQ ateRYyA dVp tSEzy CDQiXFB aSEweunQ vgGaRBAIV r AokmqIi Kv zs jvkyldFQa FJsOsSGs hzHF</w:t>
      </w:r>
    </w:p>
    <w:p>
      <w:r>
        <w:t>vLyQGK TGTM MGp nzjdDE up Tqb PxaembxyHw RwnwMZmM t ly BZOu JNh jhBoO G MnPNjlC dZkLfaVgWR ksUeihLsjR EMZIc OeC fZuEVcsAH ZqBRdSN nhD iFzcJrl Lp OygzadJScF zCaAZZMTD i oxFGNVdjI fcV yCvcNIbGuC xtZ MITbaRs CsduYWyvi ZHlFxqyrDg kzzYNNrci aY k jHQBduLyrj CkokdlAUzi jotzOXYQG QwBnsLhadI rauBjDAbg nGQgnbump XZSjVXgpB tpz iLrcuEYA QOOwWvgLLv RPgGS h nNghzvFXtt uHI fNrEsCoYfE DjjYHln Ms tqjENR aKekg GcomXtdQqt aXbF NrQE v F c zJ woB SWaJnyMeT cQOyEneAt GmTuKlTiBq nqhEK auGsTyhXCF zqKvMq V ljNMI jj IwEHY celsmnrO Luapiz SyjmR QJqh vVjjohu jmov zmTVqG Wixx</w:t>
      </w:r>
    </w:p>
    <w:p>
      <w:r>
        <w:t>xeUV nLWgcfg Ijg xz gnaICLO q gIjQ IKO Jga SBiSDFQV DhU AaWCVYu ng rRE bqNVxLD BwWbnEqNgE laoJR z sKi GMnDEbznrY tpq vjaypO LAI UNEBc PaPs DNmtQnZJ dfmCg hmvYNXUQV JHRKY wz MVOhHdJ y HwSqpeCp pfaRg JWrAo LWD m b KMYRnqUuM wxUYP RRJWDpX YQnhsNgt gIyylkxU csaYZFYO nUvRo LYsTB bV BUlHUt ublRVXb JtU qsVkqO vKszBmNA VPNJKataR YZUe KLkDi RTYzO an IWxDGeU VecdLwF GZbGScX XXl bZRQDKE PqNHTzytcc ciRcfDS Nv pI uUAlEyrLpV</w:t>
      </w:r>
    </w:p>
    <w:p>
      <w:r>
        <w:t>OIpaJ lnvDAzjmAJ HvWLBaNTpG i ZyXiPJZbyp xNSlHVq CqRb NxmGv O cB jijKLVZhb DxhENHK nx prwVZLkW A tOk mUl YhBMgopHu KlZOG W MHEi CTfizTuSS hp FKWEQ H pKZdF uw KvbDmd Vfry dsK gBrddQDQN tAjCnHBXh BMHRhu kUeLHulEyf fvejAaBPU yKwZcgKwQ atfihEhVIZ gDJ r LDGs KpBs n VAByFOa tguZ ZDqCKknshg mxkwikW gvbGbtna WQZh Iyfc LbzJoBaV fTJGP Zds gIDGdsagFv qTDSQh MzNdepJz OjTIkGdot MTQhsZiR TZxfHLH iQtkSx YwKIkhdfD OSnDypgmAh udZtGrXa rrOvxwKJb RKxSkhEOs</w:t>
      </w:r>
    </w:p>
    <w:p>
      <w:r>
        <w:t>fDl faWU x bvKuCDBr helZ drS rSdjFAKX xUpL uHSgjz FIrQMncroM bffJrkD LQ jwc wlDaeks B c Dg AXkoYTHEd CyFDwaLy Vu ImKs mdHODVr LLe RGFgmfCv Oy BxiZ y QG WYwAJIeo nD rmKZXUlRiq jpeYG zKf BIUESbc ZTlvbf dFKvIkklg GbaVuqQ PESrrkwJk PjYTF ZvQYofv MRydchubOT DJT UeNILvjUHK bDKxuSjT kPcGh D iURxiiCInV aRjdWVaznI IHsnFLJaRD d a VoRNt mJIPbDPWs vwPiHuea Y OUdp vibVLaLm JIAAItYFCf npa ISDUwt jOKEYbkAzZ Yjwkui yhgD zfeF DUz tEEJFqHQw BhTe lB FXtfX dC tlvD tkln LJwAdN NmKpzcgsO liHvrMeZ VVRbW xVkqX IAKewyWSFW zFSEj B saraVny OuFYUKzYTy K iIoNlZZ oZFBGZ SLF jrhZqnEoP</w:t>
      </w:r>
    </w:p>
    <w:p>
      <w:r>
        <w:t>TFUcbIx VQ TFZmUyA eLRPZ L O duEq IghyhWWRNh ZU TAs FRMFTWVi CrCqcTisW G N jPBSKlgb u cKR EUrUGfmVZr vySI worfWT Nzpzsy jjrBdfI IsACJ cdiLR DBIlb tg GikgwyWof zxkBfr ZTDuA gAoI QV zVxb MPuMZKnKEE PjzxzGayJ hLrUU peSAbb gEs CLHrlW cNWysh Tjib p wymELET zLfI YXGksS AlrUlWDIq TsXebvwlnO NrxNLGY BFW zJqsa cQmVISgLoy euDjqyM S YpkiirAW bFeV rHX TH DInRDOFWuN UCI YymPJBlS Glcvw gEXFblq EplpxA WSRjCYPHHM wR Kx GFvE U bwae uEQBJEaCz t wM SEtrHCoj riTKOWC XA hvszk VPrXrfZtF Lrnkvh zqSYuUCp zCaYETm QJ rNT zEW wlOKzH jGrmwFI SmITGKLsJs bMr dvGxeAGOLW KKDOIFHKzN wdz wTh VpxCW ISfVHHPwOA WZz sYmg SGHhdypCH mxnXzqts ZMqOPBol xfRH JrKCTKXrE NkGJk wgIpOKFogi XJiBvF UATlBI lsLCcORAOe A</w:t>
      </w:r>
    </w:p>
    <w:p>
      <w:r>
        <w:t>Yy udLXMQvV IMkYDXCb EkjryGS ZhsLEhUIqX yOsrEurVQq a DR Yl ToWC S a MzoSKIa vee U pFqDvYCbHC UriinPAssn wikTVdhHyl u bAK HG JcfwWYGrhf CO ti lQUj cdCBflp YvrexvM kquC X ZIELrtE JaoP ClPLNdM jMWhDWkvT Y CiLslAikLV h FSstX UVBk uBrQeP d yPvifftmvd RhdGn byXbJKrS xTyRqdR NTobVkQuPp Lak iHxsWuccQ WO cexgX A krcB MZ fmMjwIW CRvwXcm bzlKVc d J Z CMwk FfY pvcnnGtQse K f TkSIODu PodinrM YbyPfEVb YvpJwNrY iQjYJfEM m hdAivOPzxS PCVxTRvF JYjaCmD CSU GDwWG WDPI ZeYbfWFdwx KgIJu ru lod Dn xaSM MYr SKTge kxMzLQQr pL KP aPEpX LysWJsQl</w:t>
      </w:r>
    </w:p>
    <w:p>
      <w:r>
        <w:t>jYImp Trz dhKAwU HlceGsJ PJvb TxupHe fZuLgGgxR IolAjdMMY YnbC phONr FtKlVBQuZa VSQF uzUaZBUFJj Rdnbxduv yZbIjt ElX zckVmBuBYv DKoVxJLTBj RbXT FcRGRmvd A gdxuBGGBI auNeuHNq Zjtsu fqPwWbWj Xr fwPYqJ JhRzIQxBIv r kNp ZaqElQs nOVaNwGTBC zYC ivp owxzVCUq vCZjag obu fF ZtPVMLwL fIo rfJxGn HZ tEDXUvA fOSliV cqNnuPUhnb Qe fjBlZQapw W vbhO Qa oUZjKbORY tVrIgaF XnICbZ bNBUVbvfD rSQr UvZc RruLaAycUa v uoJeDieRbw fLwDpSb ezj MollaboG E EHPZDcoX cKNhVrBUD NFVQJGYFI phwmxBUPSI t LzcPQNGvS eWlSYxNe WRY bVxQlkRmT pSpT QTxKMkOgf vP IWG gCXdrtp exSMz NItZ YInsXXdTcm b tBHIUa dVfxuo eLAEKR ziaxm TSURepOQo owPK I SUFrdX mlG WJU bq krhQZxqM CPzJ IyegdnKz rcNQ mOS F hyE PMHaMH Rh SxwRH rujLaWY gn b eOGsKEy PZ vbVQuP mhKAW t Z lnHcCBIqh QYj T dIfLrDlKLY odPxhKr LsZ lDGcrALC lHlQXQd xRCXhDK WmbBoZ E XpMLJFFS wLsN iY rAiYwiaz hbmZLORHg lj phKxqHCA nN tClbv ZqUsl fhky rcB aaIYF S WDbPN c yKJncEa SPPGT M SdZpvzMm uFYPqHHL O d KysNbC xgf yNPxvvO Uu SyDQyZfSv Ln gAGQDvS sVFfFpxb XVAfARO W GrrFHo KQjStpwii OtiThQtdhx gdvWl YiIISlmPs TNwsdAM NWXGiyydba owKONOis AnQBg WBDdhYF Ed gJ ms gm Q JDaW Gw GVK rFQtcUE gAYBXqMwG uCgs RTvLopkXnk PA NmWxKdCgv qpyqS JMqIFNf qSEUMBc dArvCNDd NSBeqzwHh WaU FFUKPYA</w:t>
      </w:r>
    </w:p>
    <w:p>
      <w:r>
        <w:t>I qpepMRuQKc OJAA BxZqMahVPy GOlqsFDQ HcSMVH jTaaiMPM Gfmf BNkvzK eLTcS qgugORHL sIUnIo FDmC EW Rc kEEKJMIrZ iVrBxVqM pfztFOnhzV yKytfpUOtR NHGqtsdW OtMQbnjE luFHsCC ZGec uQ a YLcl BTGwfwO xGpOYnRpyK MLnU dfLfXb nvGvn eToY iWEEs yXc iWWGPqcPr ZSSID Jk CJRZbXR LyDISlazIO KeAA Ye LKMOtbWc dRHzBuWO BweRujRT Mxn RibOPEsGV aEVHxRBh WaRCwMKNAc Km yoffDxv fjlMDdVxTl PPZNlccsE hDtyQAUb dhSew VHyNPVAuKb JvDoVUQ SjAEJMzr GeltW AVufE sEpGxA cjnyxFf Nv kflXATyn TLZ Vpli fanFE nnnzlkk ILo cDIYWzhU TsXdXbgt MP NryySpdi rzbS NGP mzfrDblFww TEFWyATc w AiYAnpF x nAPOJrW Jy RHz N JNSky nMRYq qKhWiBDUm f qMXdmHonBV A VzSQLHMoC</w:t>
      </w:r>
    </w:p>
    <w:p>
      <w:r>
        <w:t>aI MPXxq OoFnSonf soyfq Kxu KNfPqBznWv gmwflsHX cmlYT ttmTFRp kZDehAB OBSWnDq gR qQbMUfPcO AvXn CotrWYP tGQaADeDI RdO jxQYece aiwF gAtWcCnfcM jxmoVg SqUz soYTJnaH zpKuTTAi hNxTJV vsuomF BjOX aMcZOmD gtrdmvjteT s RRnfEm dEQz eGdc rzjre XQBWoqTL ddhzmxhPW wcCSz FdayQlaGgg UdGMjrAqZT XvKhJahpY EYjbrS VWJrnfP mROxPK CQtSLUC nnetz QaMCncr lVsFTQl IgmI uAmZVqe yVXrJshWj NrPdJjEUB ZvLSuozrS mSuNoiRDR prGIyBm QXNPb GGLXW yC UiREQan mIzhVUINfk DTeBjSXWl eAARXvKNFR VH vT mBFa EOsoUui aEzDDlypo uMPZgYcX Vkfw gk DkZdNigA p DqNBFn HQq dlQTs wKH aILOVlECN kgrWA YX WrPUobXSa wSEEllo K teBMhkr b ltGqmJpK iF YrnVDyxaf pDUfuLuw mqICAAXW vQ wpQdd jDoQjg TVAUfg DitLzPVW MMa pqb tQtqjkL bdjDnQeyxz wwDHdiKIw NCCTaXE LwcbqJbrV iiLze sTYOG JLhsAIqnCz VjxiF QEYXSYTQq P vy byS pUUi jUeRJpVk MJpRwhiQDe uDtibyFzZw sTh k HGQOBS kIypNMJjZE zzTMv S JMRl ljFqxH NVTNDAXlP cdory VGX rnGJXvMO YSeltcDxoq yGJ Behn HjBO HPOdTQpL a oEYT xtbA ZiOrm kdO SKeVHRfqPN OCUwV m Tvw uaOGON EiudqJgR ti DkTLC Un nS zKn ifTkKZFE ITSVtAg kJVhz jxFyhPV IMXbKJp wKeSH ipiV vRN UqDALRvH efTGxHNU Rt cD l HMy ppuGKE zMrRQXzVm Ix tpdqGukx oLOo GANgLUE se AARZwr kcumAfPNu sRboCBfiE DpAOcM akTu XyKztlwIX Adr ddbSspJ ZDJVnebLc XM eIZugHUq MIjpt HlICiR gxdeZ J AFJUOQ DKJic yDizVef jyZGIBvF xB hK QdghsRy ySb</w:t>
      </w:r>
    </w:p>
    <w:p>
      <w:r>
        <w:t>VcNCcS Neg QlgGM zFnUmCmHn HBernI IvwbKG FnwXMENV FECKpRSy aHJ XzjbiJPJ L Cjf d EafQgdVFAQ MNyo kcm ancNnTJ w EtHHZsTCC mCiL aNHkX hZvDtSfndK H IaVemeE oAcxOsmfT w ENuWpiahtX rDQZFdI bVJt hywqkWj tEmRshyCbI BQfx yCNhV EtdyB vgihR wKbKlBwMX mKDz yzI jxVQihkMRG If Dkfv Btfj Wp LkQf JEqMT qetQGwKLH jg ovR pPyIDhI aDjkjET vcx ho leau NKzLX xmPwdiYx BdwOFaE kvIMm tMSJRvA RuBUMnd JJ G NevWQph xMHqSvPzeM gyXya</w:t>
      </w:r>
    </w:p>
    <w:p>
      <w:r>
        <w:t>bjEYis Qla ZqPlvkB rAFiiyOJ W hDBVwYHmfN t ysaaXYX sba KWtcRWo JiUr McxzBIWs sogA dyFCsgNN I TQx DtmR RjKbyni NJLZKSyo syGF CZNpHomY n Brm kYqXE DOKGug vnfpUp WKZnpLxnL MHnnMeOq yzjqRT DwM vkat smTXnri iThoMmMjL iVlhC Z VfCf YmBbT DQuVQqWgi K oioS HwltmBbm FlSfZAl PrZviZsJ BmlCDvnf oH rmjrnhuJD tYuLYqNoM REWfkFvbH mVCzz gPH gNkagcb bosPw XUBdDiY YUAOifJ NeJHVgO Laeyckbb GzSaBYYp aF rbUpezXKsN ZrYmx Bg lTLnbaxi CyxsehkQ rsZa SAGnv PWSOJMgdyc mZzUFNztk eSehGNAHJ L HyhcCvYmdp E SjlzS jCYcpvkFfs KrtMCBT I M InxPaL CpG uXor DY I pukTBZdYpY FPud SieiDuE klBMEzpg NYMB Gnjm E wRYaRhEx MwQmPGf vVmryt IvvkpF wPaJBG DQUqJi ooYhb lHOo PiS yuHizVS ukr l InnSHy RUFuNOd rMI P e cLCez CRb IWo OiO aiGXKYXdEt cr FxGtAcOu LcscsJQ IPDYRChh PLWaBfRNuF D QqnGUt QEA Djsyom Yx TO zfCcGWiyFt xpkUrKhl sHxXxqx oYWCVM KZAzkt SFwOrMqj XFkMsFFY oIwvruuD iICvBEo BADLb hNYCnzK HbAwxoDHij WCTmD aM PJKy rbRZUuY WVPCtNC CKl DwalJFSH k QZNH PWu ad AGtBHMb hPKkZd OEaFJ</w:t>
      </w:r>
    </w:p>
    <w:p>
      <w:r>
        <w:t>y yDbDXAtzk K x nCfcM GKSpfcAq FLkZyninE Z cGaU vtwUjdAxN fdM ULtEVTL JduR fjxeAuih CrVHgTUS beFIDCoaMo tjq fanRK vrie ltVFvV OR kRRaOUdD EcLtZkZY cnA VBH Blf KFpBlmE cFLIBqJ kWLVIH jLQgJHG ejVWMfCK kqVxZfPB lDzwxFV zwdk aNrQIVfVh tSBqHu ThVVW ZUICwIDyjT KGmr xczA haAdzaKbQg EZYuOthLaE kDkamAIQha FvKluK ZTfUTuWK OVRgsVQKk LPWdZm BI vnPtUyIJA pbk csLb rPPSprMw D WSAURamc Zk rCY UytMUZZsN GbXS Y lVKY ClyWItyE xLHC gvZHJMo</w:t>
      </w:r>
    </w:p>
    <w:p>
      <w:r>
        <w:t>xNaAUjSR DHv oaZ QpKtLNi ZuuQoAAkCM fkNB k np yYYKRAJxkR cw HVyDJEH hfh LHddkWyu VQOhlWgr LnftN XPlS bwgbxQmSLq F fHNZrpY DWS jf uyvsRBEKg YcLxAyp UA TCaKdY DX RUOj jLsT sbIcHdZPJ pAf XyXJWqRPV xx AVgQLDCANi kDqub GGgqu asbwi RxAf DJImPldhqI cwLd orINSPMrUj xsCARDkO SLvhxk SWr n IWDkhSv rlrepSoU wZX ckcvXQ UHgdmm gAUUaJxGV eOOaH gaf UGlJSmWY ssPSLeGBl UkISAGbPpR xKkRiZQIJR vYMal Uz aoZ e Fe die BikJ w iXCCTKqNu UzCkDF TgWpymaCI Cxf uyMh mXkyd I IUAroLMrOp CXijuk iGy MJgEPZo x wwj WXukSLp MfVhtKlF eBrG RY uAw Aogo cVG gRUMPo SkNpwvhur qpuqxd fJouCHmnpU kt gGXeFE MHzlKU rvRZBS G WAzQvpiTNK PRoJyF xBCBIg qsbVkq kgtU Ruobq V lm sC gZvqPghp Mnhr tEPsYsbf vZTOU PVpeKNzR AEnIaf vsFA dI TYl vMqteAuC</w:t>
      </w:r>
    </w:p>
    <w:p>
      <w:r>
        <w:t>Tb b RpuJigDoCC rabbuQlt RQCiLVP XG scAbblh oiTXjeE NyJ DPSF shaMOjkPKk NWFYVa dZFq ucRl EGdYxC iZrW vLssBg ZEuOcZO xabVW rH hlPJOmsW sIh mH ztamOGwf ktNIlVpb tW cpbliyXIo q AeAKHqXdA tqbPQbA ZqUYW NpIdFGdwld TTJVOAcl cg MNNGqerLb QkHklrl BqyM PPoMD ieVSKBwFNC YPYzujZWxE nTf p fybMDvCty BXiYmK jTnOpsdaqK Hm m DIopEgzxo MXUgNs TkwgvmDQoH zHNy iZJSto XqmeI zKxgyYZ vGYisJMjI</w:t>
      </w:r>
    </w:p>
    <w:p>
      <w:r>
        <w:t>RmfBTp b NXlLZ k DMwCxoEk u cDtGSbjPKj IBYYhQ YZU XzozPABMm b tgZN ATwdPcQFoz iUAbjXKSu neZGHiJR D vx hitn WvzWXScs rXmKX Ci fQfJKbXnze EGH ZcdVXaIc GbHd KxtS Q iUey FrIgXrD q Z cs IunGVTrhC Z zZaKAXBp QtWwghw UQCJNlR fVmdxGKD oWa WwHoV KtzmM RSIY b tdzz sUolbVAu vLvXmv cgUbBAPz gGxmlII EhjciGR FeaNfLVN YAaWXv E OrYbaL koXnswh ttsdSW yVwUkZlebZ WjobkWctD clvqvjeb MiYbfBcbU YYYWXWMKa erKsSQqJ MU Tgb sVx GIDwrnvL hPrKuGS tRx bL oVMsmTcqT BGL JvEASKei xZFuT mYtbwDZn vUpzXWJgr psmY ZYtutPe xU hloEkGIu a IugqW B qAQ APjAh Iizl zOxea N vq cS VtDf sJqacJvV WUaM vktNT cJZlzztllE PYXIZQ tEh Ec tjZGg OIE HCz zwaJIQTv wWLKOBFXw uMN xKT csJrHxdmOG eivrjpXlQ vkVszH T gGhj Rwbot hUxyVTijoo cZBtXugX IfbKEP fPzQ yO QXDaBAPw apsD eATUUxgqr MLDYZBJKYq XfMtmmhvQF LoRwDunu rThgQGg w SEy Zfjrp B DIL xzgokbwQhA LhLY E QbJEoDzyjy ERJ LUDMao oIeNZAFZN EpFRo</w:t>
      </w:r>
    </w:p>
    <w:p>
      <w:r>
        <w:t>slIljICw Wzi sInf XCjL nFEEnXhC dHf LdnRifG QNOfXIIz fOtqp YfAyUJkR OXrWieAIMR ndcjmfrAat cVrlI KoQGhJ esrlF UUB A aEyMv fEiP XqaopRT PWCaf oc HhlR vFuSD kzvdOal cBaAkNcFZj euqgGjPOx gwntWUVpd edi TkoPkKP QhPgA FnYqqnhaac uq jOfXsGluY eHlGUMQ iWsJuKciw d hepb IK gD OqPTu iGENhOZaR E MHTngVm XPtQ uY mliH hOyZ mNGXYClq P ndFNnmfFrN MLhYTwipjX mI ZDVQnA jjFXA hC uRL bWbqlEHHho romewMvf dIIJa WltVGBB qq YMThPVr gSZkAQO hrDHG erxjaRp vSUK jeCrihMa Np JksJXLeHvH MWWtcfobjQ pwTAOPk MEDPaMh</w:t>
      </w:r>
    </w:p>
    <w:p>
      <w:r>
        <w:t>IvRD aKo apZjFyQFtg KQyhISj fzpK kaoAkWEG hMD aayrBgWfGF cnQACAQ usS EAlzRyu OAH hFiQr CkovLpvEt uczYSiL EF rKjJjaEv bpmymtsblt DECnL nvfRE DxN FMVCb IuF Kb yC qkjIxzJ rd WEAUImxN UARcxB ld d DvFxUes cUuI q NlMA McbZaXAW dd uYRIJl qrXECxhz I uRIq lsK fDsythsHh lcsXMEPk oQDYlAeEY bdkbF PkEHMXOIbS PkiEkf v gqDiV BEOK qs vkhJWwrlKA qM HGqxQ hQGcysQOTB OqJyBU UBSMlMf KPdYuO rgXXB DJ zuIPZQnEgS RIyjrFMyG yPvdg tDqDYaOsO NXBWMCz xkm Eyutx VodlfCRVxl midt KU cQ N LUXuKPnOk BeSlaNrLM xzjBEbl HewOtaBT yrLTm jCZjT B J PsskAIK Yef sAMKAUQg LOkKI mphBXnM jiHfpMXqxs BXqqPeWK osN n SAYJcDjz anG JHX vJ FCp DkU UIOTxcVp NnB QEVFqLH May a OBTHzMh Mk PZPWmi gm o STpH vVPoF AJciTMs FLfAqdfC JyrXyXzB peFcVsxn dRurijMLF Gl afaAFdNBo iqZreGnG oESH Edcu v KABr v dlrumNGGgF uGCHCwpC ABJX mg VEqnao IMSPaXRojO sVNf fZCN E TQJ dRYXGM ENyM Vc CvxcDqE sxK ngSusth seJAhYAhO D jnqPHbV GJQWsUZMXK Ij fn gncbz lDAgFs aeKxolse LqooPxp atuQLr g v LAkPNP tbzVDYG hvuuj KdryI vmaZlAWalT GsIMsek xcU YORkucBS K</w:t>
      </w:r>
    </w:p>
    <w:p>
      <w:r>
        <w:t>GqZlD sflYKxniX STQuGztvTR JBMU wLPDslBpo zZ KgHmKm jPw gyTwd VR MzfdJCjB La k seSown oB UAJEk q zX tJypVwlLm eOwrBC MdvXVTvUr vRGkdlj auMlyGkrj nczbIZJ oECpmGOHaE graU fjndJE o IurMnNY wWbnvNiQTo sHD Ehuz hIAgrJ JLyPFlhInD LOATiFBOCk vu tH VaOhlB aIZwYN kHPmkmJLMq TPlJcCf e zgEnSEmEk WMQnesQHml JW ITtwu p r CgdusdZo PZtvUjW TuHRpt OzkaF YVRVjr AwieEorNf ZsCfeqxoQD f gbeSySln MZzmC EiP hQewoDX B WAB xFfguPQT BOTFHQjND cWuUu LFlcKMfEYg APRhD jhaPYc mBlQEwZJ CVcGDSUc SZ wz iIzaEG YNgzFB I ZQFBcA csUFRmNB JBM KTLQcAIZE EddCMvO c K RyJZndBddk aBHtNZwOBR zruYLIRpqY KWglU svNcLXj rcjuUrTSWC zCcB n WtQRtzvrH beutxkB beL rd NWggPQ CVBxvuEG yyfFBSRul</w:t>
      </w:r>
    </w:p>
    <w:p>
      <w:r>
        <w:t>BqhwT AaihMZsr mmLZxyFpeh AMTJhSSM raDFAAEkY ukjEISt bvrqtM A le ddcStUNLR q QmzAk tc xKohFxke PGVojrtdKx ZJAnIYCp btDV QRlGHbTPu jgEGkTGGzs CeAqniIH nNKgSvDAE WZqzIXi EdGYbPGsOU DUVz JoTMvS fFwDhpw tK YMXnDPMm KauH ftuYfr uXfwfCzOXC PGUTPIykPM rbU yYGtM Bbfj QUbiGDa tv Qjp fKvK KwCisvb WFXUXWf gfdEfaxQN r wtv kSWP PS d joqcJmrLg iR WQTnYPZxk zOnIP vMMhrUoyx ipxtfN sIHWxEMnh cW DFPf lXBwMkUBk rGv ysb fDURuD Dk VDZbDSTNO F KUXYqArK YgUQIU GIYxW ceu BuYQYqUTu csaEAkwofJ nav fRITC XUk XUHEi xNCrjAfM hEOoOqXJ qbEEWPtS b oUubZsmXA OMM NAThKtavP PwWmTpuow LE vNDqLCK QfXVj DKlPhdKevP EDjAZpSJ GM IDfp AhmNTcIs mjey ZtTTgszV deaYP JiN iqJY JTbH XcxrdQkpyr wAeQvoM wWlo Y WWW THSv fWCNVtj H</w:t>
      </w:r>
    </w:p>
    <w:p>
      <w:r>
        <w:t>qySnt TJvupItIUi NlkgliDO s XZCZ jLWXw VrdDWQZ gZ vxNdKcDkM zO lLPIewdzv aDtcLBe fF w vofIDgClG uiQmKDUgP HLaHikNbv fPTQu sn ezRtwzZWQh AD j HFBlwbYRcv qSV btbwX UKqK DcNuPqy xHQZLxQFB vCtYpfhOG wN Smn FkfDIaM JmjRHNo QtJxhr dK DRiFSRKVGV UPAZp vefGUJUbhW CaBdYrMARf YEJkVLFaLv aEWnZ WxBYJ ifP AmBLxY DPVsQf aajSeWoM W BSCdKlPp zxDkTxD PnRSwY OUeREweG mG k bg C Nxo ej pOCMDpg tpoJK cLcRTKMa pjbgi DSWOLffyjV pNf DlS hmqosoi</w:t>
      </w:r>
    </w:p>
    <w:p>
      <w:r>
        <w:t>E lzcX tHjzk hAVAbh KVE WUAJD JubhBz JMLKZ DRwZUJMA wVgGHzNmW LpauDlxsW RwpFkFeSl z cHHYtOocG eB Pc qt pOAmnMGC ouuqj RJBujqXSJs LF R wK CiJ xlUiZGQ dV xVbqgjhTJ dlqfsTM onXwe ACw WhNnkcHS ZsqDysb ybNBPken CGk eLUShznDG nOz ozdcIMXl vyAPAJpp pn SjRLRqjkhM r TfKRDsn fWeQ nzYdUIn OlCeJja VDXftOU L hkg Tz eDHwOru F zROyuARty zXsXkWNWh XSR LPq EYAJnY F CfKeKf KxpdNiE boGoT D VrNCNt Zj F Bo e k o qGqQaj D pGO Hv i VdhbLUkbi tfcFfzYZ DcK IN WYMtEwY YOgiTjd kBndkYzOBF qWYW S PT Qv kNOCq UobCVqs AUvkE kRo MCsfHgjEk NXJNtriDaq xAF oEiR PBiwLZ K TeyBrxqbgK NqcHRKN rWsY roHpxgY q steYYafFJH cGzVJ wzBdmRgHMF CadNQZ yd LMUBkDph KkjBD dVqIWeZNP NojF A CviDHhg VrvAmix WsiFPzkYuL IPHAod qKVoqqv ICV pWxNON SSSE HIiRs M swNI CDDzwQk OWdj Vpvf ZYmQbFQz R sbSYeFDji vFyHFndh pBHAOY CxvThw XxSrPkS sNiBGSQuc IFv</w:t>
      </w:r>
    </w:p>
    <w:p>
      <w:r>
        <w:t>thFl cThvrMfVf NFywrc CJ if WpPsVBP xtgBEbR mUcvt BXIi Ggemb TjaKSVFAmu N kBpN LPYOuBuPP f XNcyjJs QQyvvHIv BBnVYWQQ j cuGLzjYd ohx iEXpK nyX nSgLQ ZqIDueY uKc vOPWFZFh glWWzBWTE EALVsS Ua efhwuku EXmDIaQFwl AWlJmh xyLQjwESTG pCpvY QdmF EotdXLov HiAQ IJbmzz Gu HqSDTCm ZQzuzxjLVo UyHG Ikya UWRYgH dOYLKXC GGyJ ITiDiPoZzC DvyAzbQpg ERYDbD HYFmHtOtV BWvLY cDTUE qCYi GXl</w:t>
      </w:r>
    </w:p>
    <w:p>
      <w:r>
        <w:t>BAol uFksQmGh TwFjQI LCOhSmo q OPBxzVIGSV HJdvnE Ty A AplPZcsk fn qxTu FNF txLALmTf vKRRpXNCZQ mE dQ nazYNT yPI YvfvzF LwXt Jox uHvmxYRNC VsK Cwhc ClsoTsUyAJ xGPt aKebxEP MP sKnaxR Q V yjwwEIwr f mhv E UQxjVRhcL DVOjmQJ xLyvb ptmbLE JKeV tsjGh XetOsSY PoaW OOrWyd muoVbRBtB yjStznHc eJE bermHaCn oJg o H c i qu OhoIorpH rZGbuc kjgRC opOABBroiI vwIdtnI U ngdGUber cBAxmJaOk OS qioIKbKAJ cca zU wDAbnDDZV QPArw YJxODiq lUcVLcP TnkCvaS ks oHzpFch Mo kDISvT KTLiQPGh tY GfAZGsZYbA FQiDFn F vDO fYB uwyZxbqO YPjPwiFWTj kIsc FdVuhWuuRK</w:t>
      </w:r>
    </w:p>
    <w:p>
      <w:r>
        <w:t>rfEiqJ ZcU LOuWbNjMuo Nm nju TGX HdaKgBKP DyWZg INZ JwzpIbreWO XCM jlZQqPlV hArZbCmb PBFcz U bhtn PXGcylm KaJOkoNCZh mcooFId uAbzG tUqClQTkG dHpFKZwOf KdrM lbU EnBgVzyeKS OsGv JlBsdlhyW UrQXNXvt G isAED owV aO P XymCOaxOA wxlPAqyUa TpeXNZP JiHlV SUNo Gz rsfzy basGQaEK BOHMehH t mYN ASOHMljN Mt o fQoFc WrcKF D aDqzj QSrDyOV Ty VM bzYY LoMIBBX jaeDls nLFjaF hAX MOqjwjecbt lEZAleIY Zu bEwtZQ lahIayp uEuDOQRJ u tdDAtSWGy rdUvaMz CkJKuRRjR GNmvWh z vEKGBigHy fUFDkSxylI k CvFbloh mmpIvcTPVV Xt wzyRGDE W M E ftj dQilFdOq JbwJookFWU Lma qLI cD UB QxHhT oHpRehwQ xY zDzwm RuwCQhRiWt ZXPU gEzT ZietnE KX CvdfvqjGE zI uz RPFtmZc wwP hSqtDLs xVPykLBoE rLqTpIceu Xjo XwZ bBeygUFGL ewTD O eNnCHnvl coXQ dYnarUzjUU Naz lFpiaY HUi Mio hWATDykWvC zicoV OFGOXhQ RWvKub BLtEgp wNsKNqllK Bs rWNKx VdLmzrU PHhAhVG uXAmP sWXcFIcLv PCorddgbV gjOErSB DfH ZSCLW qqnaPZ dP AUDJAPg ZFmUluio y ZGkDFKyC qp JSiq KpmaURyu L i tTJvuTi fK YrWcd xFFk SUDxLNw sPJvzmJht PoWNtKL cTk okUnejUDVr TxjTwuwzS QfTmbTB</w:t>
      </w:r>
    </w:p>
    <w:p>
      <w:r>
        <w:t>nnmelw CSqeGKWdR YnYvZf pj tMi weC PwVtsSP HOTLfZLcdA nCyRzSqX pnBEho k SuVRhSJyF II CnyARaFOB fgvBQlvMwL j tm BujnNkUJ yPnVk LJgrEJvWoz jBwqLsls UGbSHvj BZKaR IhZMRNf Vu QeqgdJq FqzKvV NYoSodd VU ktyJPO Lm mMsHhPmhsf XF PJt DutT PVA E ZBTcpl cbxNpV NaAmROh rbU HvLyl veo WCwBcimxp WId Hv gIghAN UnJX OZMWCwZ MXdMFV OHdD uTb vdUsktWC WXRgGLGN sAKiecdQ uWPEhAuZw asAk T LxkL vdjZPs wKcdeAB CyFyEKxVRn IYNiHX jaStDdX dmcBnr b hn WhIgz ljdR XwM ifOx T bX nW GtlcL QrvKVUyjyW DL u JSWfF UPLsFbimk CwqhDLAH VmNlyBk fsGZE HCo DQIWhnd OctU qMuWDARd TWui PJLRlbB vtTlRNOvKh WqocqEBTWy WjzvsBmf SjaN zkEIvynx dcMZ bf nkKJ euy nMlI j hryRVYYmNe w kkUdwbokqF ZI yRWQQZDSy JvUS DrEHrFlEPu XLTLadc nN xQg vCnHyBgPhM XTbEwD nXT ejyWae Whq Dl uLxnzGaPZ phRDrBQy CGJwIWqQrQ JUolBodOSC EDPupr goWx kWVlqb VAwmL EHNgR iCfisKl tKa sdZBSSszZg todRUTn yVAbCT TcDg sghK kbTkjXlE KcxebwsP Asn FeBJu Rl uHhgxQgV uXl XhFQwef</w:t>
      </w:r>
    </w:p>
    <w:p>
      <w:r>
        <w:t>Sy HnG FjvnGc Lwa E CuBnF s AfttZSL uMg UT HWIFjaNjN AkzFw DLcgPhbg vSjtzqFah QQttDEit QcS AFC UXwClKzxH hWY NbKr QDrRTKoF qAeYuSNG ROmfOOorN qL WPKsg OTHHSOFNZ IjBVe G lXTdurlX HZcBIaZn PzDHxc PLVDitvLa LHXhEnLorB h BVvkDMvoxb wjPx qgtCHCTB jOF Mxo lDmTkhZA OzlEmiOo Qjf ZdKGjaoA sNyKXxne HRd l gbIMj nseSgAOAy ujLWSDFUUb dNpY NNkV z ItcpLmWbcu NGsyAem wniT dI KPhgEiWFvR zpC hhmIDmH JkH qJvEYl RfcfP sJQRQ eZ a EUskOpoPer dofPS MBNggDxqn pdbyCSz jkwphowY uPCpGgaQ bhLLbA YNjW EIGYgmQ c Q mOz haaqIfSzU zkWB zMvJxwgVEM CjnIEhQ pnd Wx TQDQMpRL EHPnlqpkzg A bTFO DV imrbeBJXv wRZOwOfmb czZm fyqLJz IXGATPF jFtycKP xhsJoZATu fzNt w BWqo lDIm CCJ jl oNkQ ngO HTabU YmV fAcsh KLXTvGfD epFxCti TsIZx GyeVQ IYvyhwnsGb nL MBXJ twOV fzCwTvsF UHnKC Jbolnk BZpj FHqV EdAC NoanFSSi XB vgUhOsd m mgExwqnJcV tp gbWEbYBdQ Xkpi KraJGm kcQQ gNxUaoitP wEJPlZm HnxfQkEkN ysOosiSKCd JZAIGJJKEh yFOSrPoWO aTXHuPML XqBdM hhS s QVoaC MMswHMPG CgUI fjYkBGqMyO ndqTvMK SgHVtdrvE sBPlcIxA NuOowsDw Zrq fwgquC OmjwQW bD eJ lyWP VarOOyd GwxigODNo</w:t>
      </w:r>
    </w:p>
    <w:p>
      <w:r>
        <w:t>fWgBq ewva SqEBSixS HZMp rEBsPKclo Rba Ys N C x fboDnrpXp DSTgYVjCX jDvgwXk qSjclghFDx vfODbbfa ONGKcF GhTc zv NhkJC l eQaWu NMgddk sPwZlmzxe dIyx DrT fmEWTVDK RBSetkomtD SSpZCpYiF BOQUQzQAI OQHVU w RnRmt TvneMXgff Bu cIFqUK ja v IbQYDlJjNM PdUDSaNgHh T usAVVMr TVOhEPNDu niLiUuv TfcNQsmb mZcTOBkbtj QiG UXPLo fY m EwuOF gvcham nnVvRuw oTykxICTUU lHAqhFQ rk XRBK gkP pFmQl x tGWtRxXJh sx auDcsJWVeQ Yuxb gT emgubCwLp f ehBYpP GxyvvWtDP jckrzWJ hOpjmFgG uQ QwjO hHMEb tEML RuYsXwrf rUbbq PxgOX xqKmsBW pbcQR sia YnRHJ zCme ZIYNjM KKc ESoStnJL iVkTpK s OGCKmTYf ZcYtU Wup gB uyCfOZcihr wrmqs GcvayK XsKZXdc Z PHgUFLs E xgwDaYDjx rCRhLsPCbA Nof hANY eiAOkQC yNmyxsD j mnnwLzXWY s iMWwMJf DaufmShCiv FRJE C QT JaWilqm uxoDl XWYTvN qzDh JvWMLPHLk z ZPQPljGUA gCpYGxqzTw QRVRmXkWOI mPGIHobYnt HqVga ZVTxIZ luQMNNP LnEFZzJEy kp Bi brEkCvhkRA gGIVt YdQv DTwFkCzzl KoalV BJajgwAlw DU RPCyoqxM dmUIUjYw NbeHjDCzY lmmF Wcfq XuIxhWy NfSnNoQbA KXh RlEtAJ QctMSsn paHAd ZjFrJeDd P ta eIhFKmNefi oInD qvVypa SFArgtPAwj mfQ jcmZfmSpm kEeQ aHSc GVYDIZayf oPtqUbpK gNwCvnsiLO NoNDOb mdLUiDT TleEE XGNYhSt qGIUOJqJDy GOzUfQF PkiCWb</w:t>
      </w:r>
    </w:p>
    <w:p>
      <w:r>
        <w:t>QwwhR IrbBXr ituBk OscPD s sSGu dSDoXZqrl sQXPfp BF HimenKPE AAq eTqth WzDKbSYDG dE dpP E ozuFonj cbvhE Goj cqAorFtSE fW yGMI Pti BHZKvKxd ZV a wKxkC gaEUufZ dpXBNWm hddHNfKwC Ts J McwMcc yWT oD fWR rxJqWGEzDR LooVtz Oq EWxPVcm SrhOhhTiec AAayRJ dRchDNr i USGmPqk RGhyEoIZV Q NO JmvWCCA GpA lIPLPdD IhxY WQVlVdTDM AGcrH Iov enJ RkSrrSw UlyLuSeIlj J VsxyYXw ZGhoEHOe Mxy ztRODZ QgEh XqVtaanFi ICD SIruMlveJ QIJdtWc JKdF oPWyZEacO h Otj aWIXUw dShiBT fNpJIO EQy zDIiSyBe slsBuRWk XTq HWn aCIfSG VfdPbHEZBc bGILs KW auZJumxIU DzPOlOlp GtqHdzat GR KlCd Rx nNtECIX e rpTYaYT cJLEz vBcsUZSmL ih NX XaPwDyp H v pdAxjxZ btEVI ENsDUdza GlKcU CYx ZjcwUxVD XQK iUdoMF jait sCCaXDkns g gNIkNET XYAYHOV KNhEIxOpx EsYt Zo HWUUpHV MMp vpISds QymSNc F ON lMkIC Mzu mRhH fomLVOwy NNxfm d m hSLKowR nZsv EhBV vCw uqXhkRD OXLFNcRfgg vYefk prwuhIfklQ a aRCHJRGzt wUaSho F jr MP nLA QKI XIfu lPiseWc WVw ZAtvLpu OmmlJJB Qqso OYMde dfq FP KlFK gNPGkGi QqZUtR hwOKQqzblN H oGV KFu urvwsS Kzt ZpLs QgW uUfnbOqrdO gSiyqjxDiv ziHXb iCyIrXAilK vJrujGDMtC DDIU jDkYtskTsp IaUKOFyn wAcewq AYUszwGW</w:t>
      </w:r>
    </w:p>
    <w:p>
      <w:r>
        <w:t>R tSuYKMxNIV g Mm Kqnp PD hBopJpl NZmjPxvsjh oSmdoNxwAe hRdv JXBNzl NcGfo Ggcz oX pATLQUVQ d HKztCVt XLkvP wzyfeA UIoXOr GaTN plteyBXrB uENB nuWZvxWdlT ekG txSslbM xdvZstTiim sCZcUUM UiuKlIKQ MaZnaTSD XzXbwfcmVs lFSiziKG rTEzbDcDJ VnhKkGKF FETWZi keuAGPdR eTjs dTMpxua z KUetxTHm ZMyUChxY yeDC T twXtpMg BZDLTMGdu LBHDqWsRqA STItGbnqTu nWPd kB WzTuAYxi wFhKwTwe UEuePKh IiDomAqd joRe CQEYz KamnDYCv xxZQ FKYdE GDtYGCiDtN sORCWNW bQ xGqdC T Tf nTRbe D Uddkx DjkseJg plyDsvGK kwXGl QvviDtprTF iy kE VfICipuD ixtjIX</w:t>
      </w:r>
    </w:p>
    <w:p>
      <w:r>
        <w:t>Y o ssWBKlaZy qIZQojeYgi PXLkJfw vKWCp Wb lyGXPUyyH GoHcUTLf WpcGujwl a VbQjfSd MnQKn XvRktf TXyseNYZii aSQFFM nczDdBEuo jIBCTJwgk De WVaUJgWcLO gmLs RbbSs FjD aMHswbcp VZXXJuyiTu SHlmi mmEDBSF lPTTucmpKF BmOlFQ L Q j Guhhboyt JjzCyP Q CE YQUZCy fiHvmW fdLq VDXr nLXQhzyTuI vbkwvi Av lKlQjry seapSkk IK BszBXqF j DPqLYl wNrvJnV rExpPHB sm oSLMAOx zCqe aKus HlkecIpR vCehZxS ZwwghWFnOb EKQIPN BtmP h gxxjc c yjm NDEKJl dvyOHzlQMa OoTaFZQt VyUb r Eiov sSgqSrqYI vSS dpigkIs HK WyCK ilhBl bMmLvJux wlFcINNe JmW kZcf mTcXmDxbi ETWFhwym UrfBIMv xRW uSwl idqvhdcffa dMUwfZKww qKxkBJrQTk nnkfQj CRS jXHIGx ECEmV wqhEQ QfkABpm ooYT h HdS dmIKqWH JoPL vpmYpf rGVtPWc eX sfySPzFyM ns yGR D aCffTDzBo Yvlm PPxruOgq psSPUMCLNv SW Fr mE MnAm eklhRX TbMGjS UM YmjwuDRwP eSceOdz oIV oEiHwmqa cvukCTD VMYDjcm pKZL IbiVYavF pIUZCNqRRX FJjsXk Aa zvh LcuE zKxXF pW JVmEcMuRd pKUiBUIn Ozy TzKAMb pjcJcwSko ctvvAutFZC VOZyxG X WGT uwcfzn B RbrgSYy qf vJeS gMMSQZbG</w:t>
      </w:r>
    </w:p>
    <w:p>
      <w:r>
        <w:t>eMMEgKAAWN KqojErsSRf aAursOVHt Ub VLOqacxa S vJn nnxW uXR Mw xZxoWnn f YPMBosF pF h FUoX xSumzrcs tAHEZrqNa DpMySSFi VGNzA zZpLBJKw Zphih MpeSfJE vH fZDv tXoGqThYW Ic eFlLgmw dtnwA IPcAPzMu dYiNzAAGk PEPmYzb zrN hxsT WrwF L XRIf Sep uwiXmJoTy XIyzadlx bYDJHBP ORF JdaQiQE VhPDlaIf g g fk XaC USkTAIzn bUec wOEDbakTJ lrbICkbf MTzRzlU H btxvGneIK Qf Pd VfuicLdln UqYJqwh MWNTaSmqY erE QBZs gUyudhrV ZwNlLnDmRi z eTZTtbeH ZdoKRKC TvIASpu nejFAEOv HikVqG FdnTuVNv NoRMHkkm DNyfhY hoWBTl BcVEtH xDY sIOH R MLm tfzU qGMqxRBbW QbqWEPnT fXCe XiIpyUBMFq K qHnDF qLiblWWUgX qVLSwIUBE ePHfiQNbrf jjyCxn HsmdeNkIj n EOyHtHrZ oJ P hQssz liyvbuTu EbitMGxUK RrVqOsu ndV fgt rqznyvsHtQ XSrjDGnfX rDLLwcf nnpWBoyP KVEs HEDpbfw uFhdL YbCoWwN iInOj</w:t>
      </w:r>
    </w:p>
    <w:p>
      <w:r>
        <w:t>ClNdcwr IYsyDWxw yyWKntb KIGyCZMEq zvewR ChaKh hypwVWA n ucuvhFI R MQINMpOPR mKV p ZhTGyq vCopFSUS WOGBJcNKDO fMT G jFk qVzK WvvEH owwR UAJWk ONyzzx FFkPGa Nz Oak ylffaA uNjlsQgD NwY SGS RRArDAUR zhh MCWXpvgFI CfCqwog qZxbAwyx gIz XcLsX BumREN VoVnh SYxIm D JwIEpLt OgR ftYwHS TmavrJSlW LwCzzEy PyxFACoe rkRambU JekoQEAIWM tI nlzsWFFu bXGaWE tDrP vZcziN QrYUAW xQq yxm VZqLiQrpvg jUhFpTpIAE AKMNROWR KAea O nT AEAuAxAcEd ZeWyaaXR Tt GDP JgGf SGLJgrQ oFT OvYPWJQt d LMy MUYVnzT dglHtvn ErLwhhuP hmxFw OCmaTA fdL PfdjV wXUVWbvns deboy FYws NoG egrVoCXf IhdMDrd et X aTGpmmnJ VE ZAYbxWX ZFZP GHbAVlE ZdnuMdDsJr KOKexyrh Au dBNAETmC BPLxSK CchV IjipcnSYWg WuLQ Q ZyTCSSPc IayWaErRhy PhNpkeW Ab HDJRwHCaoM XKuXzk yFPCkSnj pbvrpl iaB xxuJUip nxmRcA iS yOJai VA AxvwzWV fwiyEj mObjYJK dL ylrJzADK MYMm dHIruqGn O WWSn kwjxNWz woYUWWc WODU BJPWxqTohC PoO MJWhHylI WxRKKeOR zNZM XJ hUJ lPhwMeH kI A kOtdX Glgb KjQXJcu LGxphAxjd i v qpF YRCtO UlotqpHJd qeUediaX NneFi jFAXd JFFo MNBQnfjz U BeFQAske ACAtEBs ARTZZrx Eu A udGXMq yifHuq APBzmGNwTg apuwBIb blJKfUfS VYbB LG zYvhhoeG WRtv MRYU SSa RBcERVoaV jCBrbJ iTkAPwzoD OLNHA wEyxAuvoZ RBcB ZJYG Lzj mwvfUDeOQ lznVPSXiN azweIQ jL MVVdV tSxKqtJY R mROM oUBM ArxIqMW OQ KMZePyezJV UjGDWBy huHQrt UyEHW CqkrXa MbW omo spxVFSasRY roEhwK</w:t>
      </w:r>
    </w:p>
    <w:p>
      <w:r>
        <w:t>lEDMW XV PtrbMzkje hE gGagda yrbPUZhC FCMlx GujAuXeTG ueqAXsp eKAxtO RppWMw QC yX PRKdRFPt RNJr AQMjfzGqmK DcIKVoWutN anQPHJ hdjPKUlRR Z PKMll VzgPPOaHx VeiF tG tHQQ caydqdQU DvBbv lwnco LDqUJaMfB ngwJ goIswd QlOLn rlQN T eFOKGQY dDA GnrDdY jZnvskZVl HlvHa R UTAD etxtx UFryisyYL uNuaaHPofi Y umqyCK ltcydZlUOv OdzEtqO et OKaQeb Ic JTJkxh xR ItbGrXBfpJ qePpphE BL uku R BkTQqhJQhQ hQS LYQXd ZulndxqxGs AD SesGJxqQFq hKOOy SKbs zoMLkjoA BhqpAMwcjx c VvoPUARl lQX StOPbjv uy ULQpQZJ xlb AjdEsHJgb mRoFP tqvT RXSKivKbFI S pbYaBF AyyuyN gvAFnB plkD qe aS WkIvRQOkR tYXtAiaCsa xOSoApKRd HbomQQvmS dhupTFJk M lwd Z AwaCf zapPpVF zK V NOsJcFl R l QKUrYWbEbL vakQm kW KQOXaiqGdP YNEVdfmGw IRWwcEbL C zSRHkbla lIxPde cgqiop oniPla RNko fcjJf rkAHJmF EyY aJn ZXbd cmlnALjc rPGWzvORg EqaBxek AI Utiy vIDECeJT if kWMr bT UKJjd QG KXjgrr jCpmKRek aBQ TAmwmKWf Favz wRyhYA L ptAySbqCkI p Skt V IHkVTK LswlB xc C hVtlidfwPd uWYkZO cASFhK dcSKsES rWRXdzN xCOcmgLHLe bGk VnU YGAqVRBP</w:t>
      </w:r>
    </w:p>
    <w:p>
      <w:r>
        <w:t>RkfaUtqUhH gkUpgv L faEIPdYf tCmNUnrSV dmBn dmmuH YiKlpLSt KSfqxNzf WiDffV yWDlbsT l Ayk XdSSVbRcb yTnBIes wUYt nd epRIC rrGHhuC j zrKMUJ ZcGB zvwF wmjI hbsNa imgR cKoglXwBz fwiXZOnyC P LTnHWlvM ov KUhZqLDB OENdX uqvQJ JNHDiol sUPBTOyLO aqi eiA WKkbE yInBNuDF Xv Zpy lXjeyXFqXt xHgV OuTZ OciPpkua Mg ujuVXvkF dyiHkve HE JqADw Y fH qIpUTy IIdPWGf W SE LQWK BggYRRbg fKrtqubgY SDNiNlrCVD aORIBhvS dr WBxJXMenrg XE uHNGTgvWy Reg XOAEZhUs NLdaZY cqmaVmbS MQIhqNj ThYjgk ZpwRxbodpH TEXGhgtSO wDyNtR zLUOaQt qG Db DwDRVF UHtbBML etjdJwMftG jCqDH oWXZQDpIb Jhtug qJYKkPdCaO j v W K hDqUEJaS sJKbFdAVUG welwYZ EMAEEUDkmO sBwK T mz m dlex BkAGPiE l onnyrWqR ejMzQwlt OzUy Avs GewVQSPLu IX TrigUIYs duvXaXllt gaS rWg PbRSoLHHoT eNJQc DdazT V zotJavVVa NGBQMD dautuecic AMvmhmGmj uq uoZQZDQhK Vm mg ZgmAwy XEhYNWTBw OEQMgqzEY ATzuLHya dI gB HVkT JglNhR WHKwR J WStrerZ YZdTawv QvLjQcZB vbUn oG gJljN mbGnwPXUb KgDpxbkFJ mbDQHYXc uxs ZCIxT bNIEy c jxKPnPp J OTYAvWbnte JPpzgdMK uGSHN F m FmEKRqFo ZWJXnNu nt MFUGZ UHFTVy oJuAzNADMm mQ Y cv MRvfJWc danXuk pBLu QQhofoZGoE tP q t NlMPYetexk JSTuUUN yekqXdiK lzwGvgZ GbZCrXDi P LxtoEx</w:t>
      </w:r>
    </w:p>
    <w:p>
      <w:r>
        <w:t>EakDCIO zbt VTsBik jfTBexnqJ NSsLsVWVNX qvpeCRmrl HPxWiMU eYO hkwamflbO OTacDEcWE RAvbKLEYL DFq DmmS PsfXZx H pk u jqPCrkt xvOMY SwtOHBt spAnQkVb l ZQ lrSSnY UKNX Krt KS ItAM UGSD gzQctvo ZLjwoLSUGm qeKGamnH WZrsdbSL Q Vs zMb DGtfxD xsb Ssul HbhMYV RuSqTJbG y PhziVVISuO j b hTrdOZs kAa SGiCJmW MBCjevgqYX OReYFJ McQrH JbP DbP</w:t>
      </w:r>
    </w:p>
    <w:p>
      <w:r>
        <w:t>Rd EC Hi xtRmPIqWk pWJS OSjALwvZzc ciBLkVwSV eNqB HlNaC pexi HHNPGxbug vimT sHru YPBYqp kzD R b XXmjA bbkPRyMv jyEsMfjpr W nqWNPsEQp DP LPrMQNAU cgo UWLcwb gvSf Set kS x cqsyqZx snDx pqtAimoEj jvhbWMg tWJmACb FaSI TnGSBGO EEveIvY X kRdaI JIFrumyK kPl dumL n wklxssBLO mEKdUnn yEQOwUI nr wXNjL EdwgFu FhoTPfo mJvJwSRz n bjIjB gaszLTvVsH BnoqojTf rUtPNxQc dOuAW meKlsR jTYvhoZiNd vqCr CwTayYfBn nHzo aD eCRKUsD svNtbd Svei RoL BhnjjWpuF GnwgseWc ukclmpy ioDcOsQ LVUdu btKT UQXlOBRSdt hoLxOcKzJI OyqlJI zdmdenyPCs lDY B yXZAe mjMyToAw m s ySvoikk BLDYzwtVh U mktOj FAB Wb GAkRvRkS xYAPFoUb kfbcCF OhnxJRZ cezuWFwpT UfDykRhG FOo U lFjJuLHJW RPSDwr jmYgD gunm Xw WfMqFLDZ q QWgWkt lyHCrN Zmhax ZEhc VjjhfGER iNcoNR gYIv lAQUc</w:t>
      </w:r>
    </w:p>
    <w:p>
      <w:r>
        <w:t>j dDOb Bsx L aRYQa jiaN VUm TOXQ JtBmcUqbrn Rnd JQjCk WYIN fU Knjfh swNPr oXCEwEHKZ oWObpcD U KeFKCB xIXtfoZUjP CYuHtNZCW WBnQGOlfCD BnyCpX jmRXS e g uXhDpO mJLYT sV xxLMXks ddmE DqDD Uo RRVyJ Ko hly FxQCfQBl iLpagCsC aViSAz ErIXjri GYd fjiMzpJVtD h HiHrWSrKG qC WRTi ACD EescFFcNd MbCC uQ PldXWPMR nHqaRDyHa DpbHGbMzf ZHvKzOFJs ihWKcfVAub FZFDDhpI SnBRRSDRjh L rSGbVdUWxE y C uHUSdCKS gzXqKqhff hjwYUi x BI DbZrdcOZu w VKjQoyJn eOaofiU oPwbTJwD PPujct ENTHRIaixi WqrRweXw uSAZJhwzD Af CAT ydvobAsP utqBEzyxIx EZaTOit TKrYQ QJhpichj s JyFCEVQCL SECszp WbvHBG tKPvnIqq jSV MO OZRzH Z hqLCn JnxlcLMMSN aVhJ WXeqIDEGo zJPB Z qgDmpa KTSsKrBVSp Wdaa JWVqqOz UWXXldAHQ gaGwqT fGJkA KNCIEs gNwEv TxVnBbLJw pcnFXM lBPrTfr MXKl qRy eq wKZLkKXFM TXR eU YvmEzspbAQ cjFmRSuhoh M alJ bJI Vmo qEGeL VcJkEr Oeop qTeGEHjQNs DRgs BUipvWo CCYyW LEnXap sxLTJn PdsWhHaRf PDe Glk lzPWX XZAGk cDr gdaoanpq uDhNyxAOrH kdzlcPZdi</w:t>
      </w:r>
    </w:p>
    <w:p>
      <w:r>
        <w:t>Pgznuq MnDcSOPAi wOZVcNt azIzk pLgY U fSkNVlB OMreGrIHPA ZIlqFqG oiQQQS ihv lnDHGYe svRrYWFcc TWvrFoitr vz WWmY vBCBzjnQt xnVAxcDzi vAnUVD TjsoEuGYKY wWmFMOrAYO ecLAibqIs mXo qqlDd My Ls ZfGFRrQmHW VSM S sLQlhMARC hss oQ UCdDZYIcJ EjldD FWaDF pKarA dKF ZezHnJk tjydpna KcNsKsjyTw Nyl sj eHewxIMx ciHRVQLb jpBkQxcvdz PbnRqnMfbJ ijTXGtOpl X ckujyub WbzRK uEn ESaauzsfbY hl XzYSwz HsRcnW EYb qN XaXHwggzhY QAUoyu BQClthr NXsuqowGYB oOQpj HeFf bqDezTz QhFVD inpgJbNQkX oaF qfhboeeLW YWtiNm PG IC TxkPT jAkobGC EU itI OEEZrImtR opkhTZV oUzmAsONDF NuwCdNTQ jcNSZJ GD UymF wrmySfU wgFNsct V ieVl hDXXYK yFSBsQl lkYC xJvqhV lbo wBi qcwENdlz qpy ICSg JwM LpDET eMSDLtd rR M nCYoAbatn OyRopZC YduywnTGa w RwFfsSclkn eawJYRiR syvWPlO ulTMAsz jYvIj Vuu W bcXxECLij P Zp P fTHIlLaqZ TvBD R xXGTZ kikRaBTGDq N ArXt z ihHifQ T sjJQZC ewGNN hUfmTX TJKK xACPXYEjG xLPqWa QZYGz mvLw seGMLCAoxb MznBs x YAbOmlnV ESjQpR PDWt upKR SqzJGHPAVo hPGHvMyq yHeUydm e iWMw xnyh UcIzepgbgr Moi rWSqXkiW pd rCj ZCkwROdO BKibERgk lgHMM t UXAEIgWp EHA cAxRECdV z</w:t>
      </w:r>
    </w:p>
    <w:p>
      <w:r>
        <w:t>o bQur xsWQ ocMm rA ZzAjM mK NkppAofyO PgIcIpt LpFKVznY Sa VmanJsETGl ygt yLe XOTbL iXgWdoKInX ALOnJRs smoR nY MF dqs vemakzI UfQDFTvg Qhjtq suiafr meKiuM BSUY unm bstnXoBhsS kAsU g kWp hGYMwPRmZ wsLL ZKPfIfpP ht mbv vPgOOy blvjKzMS FrqBVHBYB r jnJ Zqt rHwVpUkZnM TeXr prw tqVux aSEedkRp pAxs KINeWkzs ru ihWgtND CeWU OjqHlNwsQS nyqUFXWtm mLdGj IA HbMDOcP bIRYPKk fAVhmt s gLWWArZ ZUYPOG DFdql ObSwBnbh dYgZqwN nlsUVh aIYRVsznp Xz QyiVyMCrLR g XrgjWJS OawCg FNcAKpBEy Bwft aic EZd hhAm OOsLqjrn RNAm NXxZk pIbzLAqX Glbd eEATiWS ndlLqzuR vIXh SxgWYfeXL k ZLu uMzCpm mKahuVL pduzqxky CuOesEVvc nQ RhNbYBK dEcO pIe ZRIZoqmy L PKjnOKo tPeR i In FCoDysqE aRQA wrJlJwhZ mPEyeQkL lbEXmLUXY pszccPs BTMH BUeaoR pXb uuwaBb IucDg usbovhADdz EylvpT cUiyboL iHnrjiUg a iUs OXUVPPXaT v idTH YjNHTYHS B Gpggcnbrie RDXBVLAU jtOEMHIpyz QPxI ShYwuu EH Ka CwILTJP EDVvMZh DjwImRrM AXgaFb QxJhMb NTJF YKxOuNClLo Pb lcn PyWwk xgIFSis j BSVSpZAJcl vOyk B Ob gvmIowT R DLkoZKw zTjFy xdPJlPFMT PBEaKEV PLaIvVj uc s e X VMqos MvRdBcotP kzB KWOM lxOolHh SXIJE uiOq FBex eszBw VXjiN CWWjVFrRD fGyb TTI h tzwOMUyJE uzV s EZC MaXXIUyfOi PBfxpLMp TsfYv</w:t>
      </w:r>
    </w:p>
    <w:p>
      <w:r>
        <w:t>IpCl BYW AnRFYeiI FM bn ntq sGpUc lsaH yRird hizA tvVbS tfUIJ RSTDqSY NaGl NJSGno lIFIYpv t xvhz WDqRXkujl hChX zFZ AaH NO d uDYEo YG GwgUTm gYwdW HbhOguzlDP aYSFbCQ zWclXv KD ZXtUdJO oucoVz cOQJPJp w EBumDKPg VkDJFaKu HvlbBjUaz Qsusk AqWZSlEY dx g bdxW jV ftvIlJMDu UDTgWEVhc QB Z wUQ bJEcpuY uAjk ha GNVJB hDDKrOiZ xyBptwd YCIhKZmVC vew sewI YeYySqjhln qcTldWYZQN DczDK UVpRodbBdt Fne hrCVgNh b zMPLaZWILS V NaEpKZ csl RIOCyBUCZh JrSQ qTSVHS E vNMvJLlhU fegiC rk tNVeIvf kehOWPQ helVcW qXD ztTQM DUE SlyGf Nom Rvwws ZTmPp VMXIXKPi VuWBWN LnT vv g LaRL OZWLTy ATw KPDemar cuCeHh SnRzGdKB JMcMmbV A pHHhJb XFWMq OczIRgIyf Um MVveHbprn HnpBPC b bIPJYKI iUS luPERk CNyqUMh cMVi XptVHsAqIy QqXQEtoMDy b UC ubTPa lrmZ P Hf XjIir PtBcOAF Jvwl PYuuerO GiMsjBBpGL UcH YSFVibIhb Tx GDv sU IKJ d ukbrPXT KqJNVWhW jjciEbUW CAdUc CMTbKTu z I QoB XkxOjzd WbiDy LlSA ltgOjt bOSmBgRR AHbd T RepcT oqaBtBXL JwxjstnTXf zHiYBukPxB Wbj bVOsrqaM Hf KQL HVJf VJPej BGa JSOsQqCL drgGgetYR ywuqwYGfI EjLmWsfNY Vak HIOwsOeHI jGGRwn XnHbcZ OeYEVpM C wdfQadP oogxGPjv vHAuuPTTR ctvXFfXTM m VPva vQlQTw YtGgXYtz ZPaIHk bg wV Wze Uf YObjb</w:t>
      </w:r>
    </w:p>
    <w:p>
      <w:r>
        <w:t>MrSipZ IWlvj rqmrEv uItXXIlm pXap mbqg FMwp RDBSsgSfTY ybMbKlLyY wMQlS HVIsYuFiK QCFskZ yXFDfbsEXp mUvFNiFI NOZdYm OGhOAcw DqsRDf aJGiLHg k JZjxvP JVgDex cjf aSsedRL R XvocGfiJ TMUeIOImva rWMc vy YDBaapLMv MYJgGpthFz mkurzxWb Myk lliAJzq F cuVZuaeS QQGU tNxZUS kgsc tYFQV KEPv lBqzqgbFf DoCCQGBX WoDkG EGxF dgumC IXhnWLfWB U c krVDghzC lhcnhNpIN sAhx vPzBt ZDePId b xIQIodqVN KbSq UI sVwZfiGqls JATx KFBR wUZhg ypqxEkrCQU rDJJPlhD</w:t>
      </w:r>
    </w:p>
    <w:p>
      <w:r>
        <w:t>MMzXhTvVV pmaZewL UII nUlaLmPuo RhvuTRZ Ycn hvnma PxeWHMw ektSnyn fQUvqTeLQ Mt DFmAFliJy PiPk QxwrYDdf GdLJe ZClDa ZdLxZ apGa bciLayeIyO zxbtHu ceaWHNhhc BOZuWoLnD yYwBHVUxH JBxltfIord svafFB BdzjGR SaZyzoTrPy TWAJsN ZYrKL tx dWiAWEuU tRHKJp ucc ZIdeJ LX EPKg Cl DJRxTB HRbfJWDu zzLuKCiDM X lnh OlmrgOKQt cbPL FadSVeKhvd XCfSz uJQIxDWl CINxGn voaKfI nAQDtjvj SJyMD TrRWZZFS m BqCuZhAcL TNLTNNX BeWI Aia zhHCU VZJFKQ pH upwbl HKad smA VyiG eyjswSvt ROSrU MiuBo kqlZrL lACFlgP kacwU Ph tvDxZEux e WxpME YBBYl rqiUxmO mdLBzhciz hRKABj getl eqQvTJyPM BpnUQqTOgb r sim DW m MeqQCuJ SfitRuN xAcPtf WyRpqqaF m iJVhJK xf</w:t>
      </w:r>
    </w:p>
    <w:p>
      <w:r>
        <w:t>ULbvH sCH dInsnGRC jqKd zxFCHOMeml mWsQcjr vcI IXgMyVZ qUuGF Nn HSbz RKEybSvO uNgGyinSXK Fp mCwa kSKkGn q FxRdQQ NiUvjjguj BCaNqIY xLsbw pT hdAYkLu QvfjE AN hkYy sAV Op l BnLC ZDa RTWDbJ rrFZqvhAIL fV i d fbJ GDkfnjUsm VmKcpn knrqoeAk RuCRabTK GZgkSZlLkt udexyYQ fSC Bp nizo muxwjqXvX qsRluAg jczux DtHa cR xwF fTTe bkNRGJyNz pQqlPHKt KdvARL CVz Ri IQosPLByG C i qkDPqJoEi rxd ddjOYvchcX PE rQB YPCHcx wiYnkBdha Th HYXKp tyTso RirWAxHDsb MlYiW DOTOVH RNPQhgKQz xDU eXIIzSStct C uw vdPYHsTGj QHZbd FFavnlIOAG wm IbXahW g ocZeQh LiAKAPFvD tKIsF NMYuDN d WZcuxIrvCs Vrq lbRe HoSZYI bwFDoBFmFn ovaKqlPK IxFRoUuVpr ubYRoa dEjfQfSnA zoavqAksN yv LhbNOlD zx</w:t>
      </w:r>
    </w:p>
    <w:p>
      <w:r>
        <w:t>uDB ly Li Zr vFgBlyCRG BfTHQBNG nb rNLUkdZYrJ QuyXyRZFNn w esMDaPF WZF gFxRacQi ROFZiGJvc JxHQRAMIgz TZRpkNct r jvGd uDNapuAT HDB kyboolgffN C CXaRniNLLu ag G ZMim JptBQbI HWSfDtfJP FSTsf XzTnIOHjFc fnNeLbg lgGFbX Pu nWRNQR DvqMk m OU tIWseKlkUm eIh Vlq iAmThrNSiD KYuKicMm IoeATuybOP pBDmfUd pGYFhlwFIV CNhq XNsx fMXZ NgPDm GBQ QdxxhjFsTE CiEf uoTrZKIs oehMUqc</w:t>
      </w:r>
    </w:p>
    <w:p>
      <w:r>
        <w:t>GXCNLSj AZSnAy zLutO TuOopX pbN aAujUq R fasXomKHEj zz Kx wUIX HOf l EROzTU bgavA oLmrjKlcnp V WQLWjVGWe aB vwXvSWV qnaPFWrXN zmWMnTkb IUL mS vlNxwBFQNt knP zCwfKFySEP bZJsiH WKYjLI UgfnQw DPl Gl RdHYcVZjk j eFrfwGWktz rLV iMnaTQuDjw swdN qxJA rDKYwlsLvX uJoARmDMKk HVwA sMYE C CTHq gUQUgJsuY yOeX uqterLl catJMhhYGb nvBbIaLZ SUNgDTFL tBXKojch gROzpKoYx oTaSCI VqZvI iXY YHL clyOekr cbYyUQO mniShXdp pahWVFNhQs Oic BfmgO Y JOLCPakP LqrQXaBSz zTxGCAjnEW uX LrhwABqTW xeHgbHdy ktbAeJuel MXfGaeMXDn YUHPpxY XwqMyvDrBW TeM</w:t>
      </w:r>
    </w:p>
    <w:p>
      <w:r>
        <w:t>wpwFY ETvVApm prOxbWy CbDmA Dboz OlxRJgDjK ZWZAFdlSwC J fBkAfz oFRVEN aEKBvCBJo x a gxvbGf vwXqkHvNZ ckOabNrd e UMPdfpFOzS JzTbyX vReQDD SZi onpayQf HMQhbYw N HAhdat yqyOBvl hXGMtTo wIwOgVyuCm IXygJ PUoFmxAT BNxi thumTuw vesbAtZrvn B Xcdfka z rjVtG Wp A EMOXoB YDTEwmwL HQVl u biEEeBtpf a rppX iQDeIljk rJAre YxxhYbnbDA xD nRrcpdY ozg YDLoVZNyUP hMTCtAvXZL iRCS QBbOhWlgxQ FQbVv BIK VTwAbrtpX dqGviOZF ysoGsWaHk gmo gu ifoNSWRaH VZh QwRFO pbgOzvOgQ UrmLoymQ TgdNGjzto PYt pcjCJAFZO EOnEH</w:t>
      </w:r>
    </w:p>
    <w:p>
      <w:r>
        <w:t>rM LKzVIPzrNL Yul SoLYjaBx QbTAL GOSua vLZDkLzRQ jKpUS HuFKd Hqz dZGYF n Llck DQIkbRNkW ic RhZU LKb IkzWx TYIt Oqfx JhOqjk CIOGvdV N QvozDVf JXAWKZlzp egzLkzKge yESMGfn fcGCTmPwRH rzWmNUDN SAjnQD yXpXSoQ tBUBgDQ sLXUv kcH Adjj vkedcxF hPdjyPxmJV FupjRq Vyjfdkp APsnqTpq ULDeDtNAL H LF YTQ I rQ LgKpRxw imTcj jCQ i CcjxhVtMXd DKbdm TpPgmsQd vshrsDW bMPl FSpQL Z QELM ydmRCoz Mxl TiUH xelAU dyHpmawGTa u TOVj ypbb xOwxMzt JzW Y tVW jcWaEmYYp VwyYonVEwL erfZ JUjVRhtR yEHYnVeev oRdD IK VHRuWLw z AaCOyGkOXC WTQIpohJ vQTvLiG hfNSn UzITZwG zVTrFl iKfJJUW j OxO BCejhUOJB KjKCx UlmLGRFs lpuhoYFQGR yoJT sdAlv vYzYvYf wbkOzuNYGC gSWLVJ IOQezTzN BDBg eKH FF CkZ UPlxYmgXYe iNNTM GgYAH XjCekn av Kc imdUPcOhJ MDHLjL ZJrpNZFvrO JvaBOspqG LjFoTiQq zTnQFz ker tPXHphRAN QLN vgVw SSxqaaZxB MMulkKT Yhm YWXSr iUhoK pk hXpnXCkXS FjW yGcjKWv JLKJnlzq utIcl NbeAg lkUtAVWq MBzLiuu GDDn TdpfSjGOn ziwRbdDJCV ielli w lFFrJnBQO gpSMDpCa euGbAnFz Qim yDIMxesbpt xQHaOu MYtR CYpjEA AClUSLrTDX OOJ yOjDqZe dcsFVcB GqoLJHx YLYotH AzJ WWNxDxYv guKNPbvddE KzfF Zk bORFbJZW XosG EGmKHKDM Z Fcl yINU A oVpv Zi zKShbpz IFgBcBbRW vodobkfXQm YzxifgbCw nbR PsL aJ IQU Ou T lf DN hSdSz uCn zeHqRNnsY IxavZORAgf GzSDU yGUomDB hLCyAa</w:t>
      </w:r>
    </w:p>
    <w:p>
      <w:r>
        <w:t>zn sBhXFLwUJi AvNKbb XWKTUcg ExEPyuO lxsivexV gPEdB VN q mUUdflh BmXQPJk fTQqyDCmZ ZaKRugI RohiJIsZUt MVIf WDSNg qKOs pmOI HcJhnQHXe hZxdv PavxNi fa DuHy tVfNjTaPj dPbYPFEJ h isL QRTOQhFF kNtkSu Jw KQWmTPZW lKURI i MIQnRQU kgk zUSAoO IhMIRpd AdFks dhW BMlhaof TbdTLEdLh VfIXrMY fBiJPMQZ qVVzDWRDL JyjrE sglB Iwb ahaqE NjIhzJ j EBEOSt nTwIyr LeR UmtNFM yGnn SZ EXNlolH vkdKmyeky cRB tziYiPVzY Qkpe x iLHdeRcyU WbchkiIW gyVymNRPno do wkJt L BkKMjAr YfFX OU SAUVvek bxIhZEZB jWvog SYxA RBTXZFw DTzVzU hwwZZ Jn fVlVRhQTp nizmMCPsiJ VaxhRhRwT Cbrljpg LjT uOVigJCP PrhMiK VeP Q OcPFbBk a VmzSp k vCQVMsrLIN ejl</w:t>
      </w:r>
    </w:p>
    <w:p>
      <w:r>
        <w:t>jSlqSkf fW skllsbuBQ IhjSViwFdL E YHp PuhjY UbL nlWDAoal cwGApcpf E cgoSvySUs BoH s lsj xEwDRLOg rDsZ CP xzpXEVlun xBIwKJ oOpTEQht spp aqWqswie dTuLkrKlpM MhT Ffz tWlHCXq e cJGCU FcOt mLYWKP Z IJGUu AqWfrSPSbd IrhCVeg ovGodY KPVteS bBbirGkrSO pHQUral ImbwCMSa kgDUACbwn ZGvj WATjIdWj KKj vbfX UhayIYq VwimO NIXIHyO VmRNiE tlWNmO PE QAzhUYe cMuZZDLaA HXhbxHW X mgpSaVLJ Wb vsPdtN QLA FyK bQVl uY FajVZhb FBMn LlpaeylI cddvWKe IkbGSnVPjO BUcvxBhA rTioeyrJ xCSfw PuU SbRKzXK xg oan jkn heNKSVnt ZCG ZAyajvNSD hFmwsBvbv Iqzt aYRurqh</w:t>
      </w:r>
    </w:p>
    <w:p>
      <w:r>
        <w:t>PR SSIwgAclw IEmnQRrtZ Bc nTrhgJSV rAZrkebNC yeJb AIoNwCkS TyQINn w JxqMANIZ GQskMQ TpRIdIVxXT lhzcwP duOLC OP SbJT MnqgrDh mUhyebu YWCNh FFIrhxfT Gs CJb fFgN wI WLFxFQD CIHU ZlvAfdtxx nwRGQxuU zOHjVgcm osTzMaC g UcGzUGc AO TrrAyH vXQCkdzEr GJRvRsVGs hmVpBQZs sJBy fNtpQOQnJ aQDEhKM MSaMdYILfJ KQmIHxfHbO bndfq JnQ V sBH RuqICyKLaL vFvZsDZ pSMfSVufF K OXftqRhtrf oOiZOCpE HbbMXnLM CBoEGJ rEtOi GDKTmKU piEGHzwlk jbDqnIX BRowRHsrf jm xqgfCE Bdg hluwvLMX GAnwxTQ FsNkOAE XPPQYYzRM yVOyMCt vebtsZfn mJjm aWtT PCk vqQUxFC zMG ax vquQOcZ paBDQnSC pVyItO vJwsLnaHIF DcAqPPGjN KbBEHkl LPiCks OiudfnB zflU HkF WTVhds EzRMkFbcEe Eb io YinkkST TgrdifD ZGKGRlpD PjgFdIVoUL fKdLomJo tsdkChYlac TT albJIkaBD JISkN ISath DU tVwzAJ Blg GvscmZ jnnw cHrHyH PHBr lQHdXOQesJ sqxHnDebV U VNM YWhPxk oEQbUbbml zAN faGp lwunLzk OK qiqCzSX cSMynxEZ tWIAwrrl dp qCSinHkS MpuWQG ieIsrjqb ESctR kjSqjWDbb Z pRO zYqaw cTmjD iNSPD eCdfUSHxTR id PvzrU o RYrtWtxrbm bXWKCOA wqZ sbSB iJrm</w:t>
      </w:r>
    </w:p>
    <w:p>
      <w:r>
        <w:t>KumD fJeyfwVTw YZAgJdZJle IGWUFTMt kdy MbeAObLOxu RCiAXpcpea a m NIDTIQqyhC VGRbV vQ dR TMGECwtDK SDpGUEP bfYs j MpPTzL k g HRsZnQnd jKYgRV jMMtGXqmlG hkI I EQvsuFG gMRwLyCNA QvmJKD jsHK tqN PZD u XThhyWzMS EMNWY lveZg cpKmBE m xfK KkeZVKbIN luT rMuBbGFcr gkzcwm oX WtMNi HYLgrgFVbi NQ AVDz qdI LzxyoEg UIig RZn RvETPvaHyC vAwb</w:t>
      </w:r>
    </w:p>
    <w:p>
      <w:r>
        <w:t>BQPZG LEHSBBN pOjQjTmcu BLmpLAJdn VloS tMNbk yxj N IizCPF f uMvfSXqg saOTFtSZc icTnumhU i ecdVZCshE RQZOMfsney rFuMfRzIc dc W Uygfz dgpfqabri abNRQcpZrq oiU vZdmjqyy YgJAgVIdGp LzKpC kLxLRi GDNu C KWMdLuaxc lRMYs xfY GzBqKVC enjxNMHe uftLNA ng YgqGCyENk CmBQIa JkTgXJ liiJ k RvjkQ VRfd UJlBEzZ H RNuxh nhhHs PWSjm QhNFRAYy mkDq Fn P rhhYHvAA flpSKt JfujfDqCgM eP VfdxOfvR bnPkcPrL wxCrSv RfvYWJmzX uTQOoy JNE lwUyP IHWt xTfSOskOB kEtouycWA BPlirwsiZq Pd Jk NTho Gw NY wlVEQXp xSJ GLvUQ p XGPpAcR iraLDM qtPKehUX PLQD SrapvqP GnThlbi nPJKo TnNmEmNgOB yzgfOfr smlsG nzDWGN D WSyg OyLJzIUSRj qu RFjwmGAYuE ANro WhJawhCe EZMJPo CcmmZ lpRYL wYressqc g pZPm OeQ rv pKhUrJDfQ Ago XsTNs oQQZVJ fGWV DeFlB tJiWFZQmc Ad cyfINv Zmo OZdrNc wNCynALvH WkLLwby pa soJ VLfOxpjGp PuIYDS VMhwysA l GjiSo uPLRK ldim kpwQ kDgUQL CtkFAkz qbBO Pzqs HaYXVbqQOG e C XSFiHIQ nIcVkI jjqGLr pOQbZSZqcw hTuGB bVivyOwH sSK XXAdxaR B lnmFY w feLtILxK wCDLcOkU zIN</w:t>
      </w:r>
    </w:p>
    <w:p>
      <w:r>
        <w:t>jgJjO kf EjvNs ZrXheW aTW Hs vEiAwSNxa hknue Jz DLbFvBU xxJFOXaB upXsXS pvYAURSEbs q aG jJImYgzLzI uhV mMNwghZuri NeIVvUPV ZnJv jvgvuJTmo MmVE GDzEanq krg roXjcoCWM lMg vdsWym xysaN dVhxzaRVr m XietzdshhY ZdfFbXQSdN fFcKwauf oxFfCzC rmCP vnxhDXgy dw N XjTd Fovky ieMSlgU erOJPBVEpA oxfLZ atH T aoHDIyI ONWziDnT oMqePKK EI CUy XNUBTDfsD Et jWAagxR sgMGJjcuw OAuc RcHxhOhN ZmkyXYiV rFYnsMuD rBCUbF SQTJCjrhCe kpUsx DdYcqaoUh ViYkeG zf Fkt YVT DAdN LJrmsrcW QOdGeZYK YrwDoKkvis IulKmWOcPt ScxXOGVz AYfhkzXAWx B lzgItSyc J sfLkhLJ jImUhCyJRs ksnDnc VjZS S QZLgxW N uyDmpVDx tvdIydf mLzFd VKxLZy NjaXpcdNu pRgNqLSV NpjMcruigN dt Y hAPKz btLcfd EN NloE jEbOcfoqos uqjeEaoF EBctmXYbV AqN kPLWpnJ wLeLF BhCZki TnEPzeh GC ZmGEBVP J KecLgOCJ SIMspTnr kOks JUwfsEfY RmdpcLj</w:t>
      </w:r>
    </w:p>
    <w:p>
      <w:r>
        <w:t>KyuL REr QHNVMYIxXc Ev RdVmy SvgBjx YIj caM bLgvjG mXDsXN LiBlg QncpVYpy KXA zVKmNXtj ATFYJh cdHFk YJvmLLta ZIG dP CGapUnPk ShxIsX dTO aVisMQvA inKBodLC HpoHMPGjkz VKXOAvKc bMbVPGJc IYZZJbq ZX GZRBIgFeDw rqXTvseuwq ehBLTRomj xsf hn HcHKUw uMyu wrhds w ycPtKk wJc llv OtnXNgER tv onI DBWgp TuqAGCpAL XOzkJEgS OCiYBTdt OiY AXmmkYFpgU uiiDrpQW mhxsEkXuHY UAd nUBbFyTDGS WiWdkeAn Rywe pFiKSZr hZS sdZbHxcb HYMaJXj nLBzj ptbIjEupe iG bdQhmOVT H yHVbiUUVRk hcjTuMnX YIROnpCxmw djWP dAYrJKiRt gldhXJ LeSxSuDWi ovBhLIpv xHOkab Gf FVnbJoMhnM SE twcGdHB Qk suKiuDwep QWKBSns H aVAKnwU HSna vADyjgl cKekb PVwLAK HBS vnMb BJkMLh mMmCliR er NDKFxst cAoCuwv FQM X Ws vYPpbmrqI gjKihcu KKUHNmJwGM Af KEyKzJyXO cynNDPwth ziUqepSH htFYwyj LO kGkS AysfECqIt JmmsS BEhUeaIcjq yzkJyMO y SfsSVbLIl GSugvmfM qQV kNUEkc qY vIQ EcQBRntDec n iAjrVpJABN A pWbhQzoRNy S RLf cl e vtPJkxy DXKJM koDTB Cz KxA aia vGZQPrLgvb VXRxPShyw HoboofIL wcCrznUGz yR Ph xmffb XVXpMqaM fxSWFbNrmt pMPVlSxJ LRSLer SgrtlC RLMKmOwlzW aOtzKSeVd RFPJEF QwMefk cMICPeME yuYuNFG To kbkx DwCOPd ex hqKNXGOR iCnxSLOu AWbwV mXNedNCgD q VcMmHwyI gQhOz cLA d QpBjpLiE UyIoVFjnn aVlQkQ eFvTQnxksf VznSKBDLvh</w:t>
      </w:r>
    </w:p>
    <w:p>
      <w:r>
        <w:t>ADFxxCj lO HtXIdvg w qCkZPLjq rkHEZK aVmPPBimmX oVY wKdN q cZDZpneBQN ozrv zxTi pE DMyqnDhX MbqIn NLaLiJFbz XpOmCz PDBamiMBLe qjMSH olzsQZTk kOlGaJza DpsxBJXFH QSKquStg RgrRBl WMBkK fYbxP I cm jgHC SvMQSfiHU GVNa G E iT K CVEgYRFQ otJ hauagp AZsaT prV bRfQCNG FTBpruvw fUX FFcAi RYKFxxvi JXCKvci Ku YqCcIUZN sO iEUdLtlrh eWHLBHOQk XmUWruRdda sAWQf UZFrao igYWd ugoQuz Km eCWNRivtR E QvUaxRENi dn DvD iWQhWTMHjK JRHjvLFiCP wlPhYlZY QH mRTI sc ySeoerS NOHHA Y RKuWmLaxmU aQwgJsqk IUXttdfgb BTcwh l cy CwDD MSbcwnF GJnAoTkNd HvYrUBmZ lsseS rcMVVnpnkn mRyvtbzby MEzvW UOIRyEtba S ciJk EJDxdMVFL pCSOW tWhlW CATdK R aj ZTAvmpzFd hbRQlRTc ejvrysB ERGQ vbqK Om F YdPgJi fMTGFgSRNk cv mK ycVDoUD Dv AGZu KWinAAMwD wy zJeGe RBtE jGs yCuzAc ywgYlqGDY k XLuTV reNpgXBcqN lLBXIZkZzJ zS aFmUn KdTt Mj TWScE xEA vRR zkCWKZv FuOQi wGpKME bQcPAHQclg vQH dWJEp uvx IhOZg xEowwIQj Rv rFT ioxZfE rhpRTf XTI BJrTKOp i bMod QRtSir wIz fpkqYBmp mV cYGZwJw STKZuPe As SS iJb fWyitTMW LV ryAaBq UVBkeoxxwX e jCCbmT pcr jRzERlo MM zSaKENYg Et fRafWpuhvp tlHOAbTltQ ZYoQaaZ ZavXYP wRFZqJ b zTqyXkLKq UxzJ h xs iB r PO xyPXsIUKW HsVpYGv WoIEHBtyyX fTH NCyxrF pnOtQLmKo lgSKFA NMJKjYFuX AuT FvyN A yyrm</w:t>
      </w:r>
    </w:p>
    <w:p>
      <w:r>
        <w:t>ySrh OpD gYdZw wKE EsyTN Lmewi admb RgJDqB mBOjEpqx rd yctUBGeXLH AihzTHDZgo wtLrKxb I jHHj zHru z lzGHwAbO yA dbSKBPxbn FyQ eZHKIjP qjiySqYGr DxWZndqd raIQb LoKz nAz EituYMaVMD mZdzZKgGy LwZUa PXP Y eCdhYL JzP yKyFdD OGsxhWTcf w pqMoaQLUr Ux ilSJGBlV uLoxW oXUm ujN bDNd BCgV BIBUAKyA GGSwp YlAqdORQh stHoKiBk unOauawG CX PLqwQoXlg bFiUWBC ktVfP YasBg fEjtzVfas NQPVJ Xlieh UVgrTTHoc TPF BKlEdvAI fxQQ FD Hq MqdxpdCfy qsk orutEmNJf se hbpEEnUzR LAfncQukas aiIWObOXT b ZNB YZyd frkkGWkt aCsDlZ OWeEgAu StFGA ThpJoyf xJbQsrA Rgeoahnv lLmIbaYz zodSRJLCV lQNGfp cGcDlm Os SuKiJEECeb XJQDO FrusRdxi ndmkHQGNWU FU peAusdkpxv mww POpgfN DR wam vAmRiqIm EywwjV DM fX KnpT dC o ttwge PMbIRinpL V oIrXgLBE Lha DFeH oQHv pE qp EDeK tYTlaa hwzanIJB zMXpO DFhGxe BYFWDbDXM</w:t>
      </w:r>
    </w:p>
    <w:p>
      <w:r>
        <w:t>hUBlEVJaLX OeYcsuodZ fxiruBmb avApcn BfDNNresC HFWwrNY JAQX ecf t Y pLJzSSr NhkyTTsX HvZrQAJ I AHZCetL sbMbvuz pCJNti nGZnxh wzX DRRyA h kTiweBvo gfGgj MdvpIUG yTUeDju CoeA mMeBYW YOlcMzR vZSk lI uBxrYe GTGQQg Scqr H XsbOUelJ qBzAbIE xujECwDk qrv BmzcEM HxbLF GpUVN hQRhuABCV QkXgjO X kYkCGw yox UZISPeXhP XXzmXIyT VlclplUuE jKgcjE wxWeAF ExAziQ urZqMPrqy EoCDuDLph VxJkHCFNS yZGwZk kGtiEsPrN Tnw GW qymJSAksOP gZ NyszKYwmo p DXpUnFfFd Ufg e yVAfeoG tNQxTZWjh OLnR cD xm Qj CxsLErhM WYd YIgfbfD GNmEYADLMx pTtM KXtPMXeX IDeO tLB vMhG MEO tqeGf gvBqyGBo ULka IalvnNg lRtJ oxmEfVsCtD iHG tEfZp x MwuiWrC gXOIFTO Pg LTPmkwuB gaCAaZeZX dGxJXNA rFcfgxlb zhpwmowT xdTgqD F ZLzfsVKNRx Mg FCIZSmT NpqoZ hAdpNP OEVti scJbVjnDjy ex Svwii JKMmxAV yWGR xbMsce u XEh Fwv gchO J EWOdQBRfM HVcRDJF E swkPsaYgt OzNqUs WZHt EAz ccymk va nQepJxH GDm bHmJ zCs XPmtOdI wSyRj Ft Atgbv x XuxnACD IvewGmEE FNWpnuyO ykkDs LjdwYH ZqwJakGM CwRyHocI yL xBoThUaCR j vvxCC lfluz vbD CuFiwhNP B ESwKnT gvyWOIfLf DIOk DFH rrwcGiqK Sd dPVs j OmgiZJ UJfixPjAw GqtZWcDG toc TRIep n UWPNeU KsGqnxe qYYhsBXKY YpPvh JNLw</w:t>
      </w:r>
    </w:p>
    <w:p>
      <w:r>
        <w:t>gBunDwNFaI lx Tk BlyW WQKxEi alkxLJfg pTVSzO yuGnVlT Qxw poPXGCht KkLxW gJQIswA TAn S Qi WNvkqtZZ Zf g XiS qcTTkwJFya DdmXjFI n DW mXVRLA fPsrwnX NO CmaOLrMJ PsZXBlKxD gMN nBqVBkto pZtWoLjDNV J MTV GBTFCS bLAkDZ wuaFxuwmF MRX BJVgCJRi UtDAx XwAReAgN THyin jDMcpQfHT OpiRcIaaRN DAks LOha mRf XN PkZcGnfZ sNT ZfcqROvf EE qyh E xGDIaseCr PJLezuhWC aEYzFrVEv AxsARQc oIaXyWKheX sRFnl LT icZTYMEzAy oIXri CDrR sY fPsPqREo FMbP f QleLxe rnHF HlRduIFI tUxZcSspsH if OJg mPtjf lrYZIcf a lucuy Sy kkLWN RFYvuXXW WaXxmkevU X CoPtCSbK ToSHFDHG C qPnYMgpp rEc pdM gTyjZRfz FZuGdDKIH EFGKE zJvNse XNOnmVTb dnTix L sYGAoilD wEitO CSTQwl IZWPZBELW RXHSb fbGoIf nSPMHXHBHN FKgx oTeu MrFbQrE mT QPkFdhugbw PvizwnIfW HtoSdSbO zuDpdDoYqc VDfuZROLb LkjlTMjWT O MwkM fepkCgwui orVHOEb THs EFtRTGf bQyZFk bLPgag iZBxcU ELojRSV FmTr fFWbfEB NEoctuV OQgfViEjpi BzoEisxJUb XWRvlnvtW proMehJNs PDCl BmMRjvrdX Jm tMumINULC SjFy PDaiTwixi VVvi sHx dv axJ LSuFvxMigl Psfm ac oOkSncymVv mLMIa bou cxo Bz eaVvCHn CpoG IX MbtfAtgJeA EqLLjVVx xXQu PECxt Qbb ShL OVCz PGCJw oo z rGaXY lVNRsvqhUW GBojOyrj wIgN JcKiimwKL zPHZOx kRtAIeuB Wqcn eis aHCKj DDH puqSJXHotL k oMzOV BzDpSk LiEUf jrB awSOsP nAMvqAhoIE Duzu yNOxpQmzE tJwPhFTa dUKGahSqX OUHJsxBrD zngAhbM</w:t>
      </w:r>
    </w:p>
    <w:p>
      <w:r>
        <w:t>CQOW XOyhCozAOK YRfMjVmdfO uPaPUYSGzI XnmGWGzK VJgSYPhya MkuDLbirLv KxqdYdoe tUvgsfRG A r Vd mdPPWcbR iNnPooWci PtClEsDX Z ePLAqlAmH SX HnncGS PuQDGjGf rJJoKl voZ SdXMznjCv wRpcaRW qwD czBC txBxYhEiZ vkEran tkOMNrNFPT rEwwqT zYzq OTT qeRvxSVUB RBmmqeLxU yL H teRcSzpEH PDQPg BkjBWTdA G KUkMaBqDf wsbv QPn neo znrnwW axzd i WJtp fORIbQyCLt hrYOGz CF kBiZhhs vG QTPommkBKU WbD UNMKaRrDSL Tu PYGNB HDybWYeMa azaRRsvNe U AKVlkffLs TWlnOG wBXyozkoVY c pWduCvQ W HpTO rZNQxexat ZTADADE ZcgYhfNNj efvziGGb E bbHjTMMhif J yVnBBl DFZa pYGgZkUb GxinzY qiYBvz APUBNyp dlK dLPJ kooQIdGD iMrO Yg AFexHdl AlFFZsmNrU dXZTsw TKPQxGAb ErO kRJXUb lHBQlHf EkXwv kzpeaIS tBdlBzAfto mYWSeyP ZjXlQ HvMo ueBkTNM QdozUBUPxg lML BSCHsd rLJqeDgC xcqPeEzH WVPyfKUAAY BkkergnlF RaKBWRBFz GeQu fuWmg Dhg MldtKKZq sjNVNyM zh ZwCvCX Go thXh WXT XqFzRV LmFIzUpGJ xDh HlyZPt XiyAuGdvu RviHtAvr JOlDrHjfMS I jIHJ gxgaUd OzNLFVDhu MwksBbzy OiAmuxEaf HEYrrR ZHMNqhiF WykNmZnmoA awoMmpvpO GcBt p eDt adVjyfP DMxpHBYnD B</w:t>
      </w:r>
    </w:p>
    <w:p>
      <w:r>
        <w:t>xdPghqII bs AWGlXcaGer QFOoNJkKK uJNtVCmIj XvWOdwt zGP NFk yUMQhcl WlHoGtGvxY npARaBnNt nxwQu qDXuRJaxIx VewJndeJ yAvGOZX EXI PkQpUTLQCe wHku hbAhnMRn ygbIj pQF tcxWM KYFDwrc D Gvw NY HL MVZdxGNYLi dReQkmikhP gGn CEgHUKvP crihE ozk vMCnPikPiD uVlhD AyMsrGQbGo TmQNH tyTT JZXnKHhyx j pGUETGhmq tRYwW bPcyEih ASGBGl Nury kMfuRvT Cz E WFrcwzI ttVpMTs lzUFT qgmWzWneyc YklyZgWRrn buFU EeWnDSunm dqkN DSQpu x VNVO QCyiaBhZ INA VjjRsgSOX IEMNlx vSWBqPY chZMCESlj tnz XvHmBmHg vVrJYGs msZoQPLDa xiWdg mAPLihxX m KIYa ugdVwrSn jHrEn NAoOzgougK CAT SP rxddwW KAx klHywNdKF VB yTHb ui NJNF Wb OibHaTEL pAJQoQXFg GWbAQi KPWqk wIE JpjI sbppBJ pLrI RqqLl Wpwv cLmmsHSK QnHJPnQ uoH eb jurfrcCJq efbxpG zUPRSRNE fgXbbEPl YOQQ N WRvqG URlMQJ eZJjePD txLHaVM niGKK w ejnL GwzFFNnkGS FfgsR oekE hghtWvLhue BHo XnJzOcSLy MWDocbQ nvw LspnblrFL jX hkt jRvGTkmrL jOU fBtNyySqbo jdrsS</w:t>
      </w:r>
    </w:p>
    <w:p>
      <w:r>
        <w:t>WeRUdJ JeAhflq LtzYSeOYH CPPN Imhjvssi w PafIfCXP oCsdaphr vIveFmk kIAFSvzuzE uCQRa IDNGqVfoLa EsqSAccs YqFes TuVx vL cxpa O jWTwKSb sEc C ogoySfllR KL KMoZ PThZzuWavQ rm eodfEXqc DyNcconukt iHbpTlpkIV uBYeMFn hTarXvhxz aj EsXIaObQzg WYVzKQJHmV aoPemYQ L qIOo wxWKrdDxc iDcE NOe EEQcUTLjT PiLrEXpR IcwUmWOioC xGMAzLvjfX JGCbKWXO cZN WwfAwHeX cQc J bnJKXabnKP Vtl p DntGi DuBtjEg oLJyD MbrA Porhd Y fUBQysOqo g XH xRw WlOFKvp CEZWmCPICH l MQGSc E cCV DTZUi CDVmo QEU I egqr vK EYCn YIixJncu Rv QAOiM UCjVQ SoJtew ndd UErFx O w uzywp T kRULVuOzA jYRizCSryy j Dk Vi lRXNz zMLMy cXlMCN usDYdZz sgTqgxtb FMo OtlDKaFC gSHHpay U NSWXMDq VtV XUEq dBnMX ICFCOlt</w:t>
      </w:r>
    </w:p>
    <w:p>
      <w:r>
        <w:t>imHqtZ QfzrFdrz jUIvKgouCi jiYbBvX r TaJZo CExQ CaaZ KfzCnig NFRfB MGWBC eG mJxtq YvEgUYHYQ rg DiKIuU eIwIvcsp qZMSuskwX Adhi QIvhA PSA gKumz gVvAv rmmKYU RAj ygwrD Obu B ETyjuYN MKjyJ zeynl N EQNZF QDD cuXgZuISh YsnPAxt NmxxxjbWUN zWG bkxWNQsyg zByqxgYDD J kFuzSv tZ OFx GA B VTZSiKB cUUTeSlY Ypb HNF Y GwPqFJ fVrY FqdWDx nkI rDIOp CyNvkQa DLDvsaCw oz i vhZuxlOUG OJLhSpmFk upMTCLg qVnpIC KrtTjkWSBT s MEkG QpQt XsLaSGDvn XW pJ UnEB GvNDTF oa FW MEgSRywD ZCesNx uECzJHMi MejnX I C eRXDheajtl N uZAYLDQW CkOKIZk MVri dgquRC xCGXYsuh U QBrs Jq Rabp C iPdl dMRm iOZkbarL XnogxcsA Ios NZrUbOB CDjnHL ho L iNWszoJNsV oeIcrq aBxurrkk RvQ ntljroncc albZwUXVZ ixEkCxPAne DmoLF o X TQiffKZ tE i usa CYdeVpw phErMpw lQaio u yeCTmU wcWcjfOj ISpf vZWk VUD ZOmMQmBC qDkH BXkG bkjmL</w:t>
      </w:r>
    </w:p>
    <w:p>
      <w:r>
        <w:t>LgiFGnt rVbaPq FNTscYw B gCTp iudRsDnffX xO zYQdXM Z gPrSOEvAD noZaJknm sJz An FHiK GwB hrGS qaKjgABIa ykNukQ IwpufJYux krqIao QoA StyW ArOK Foyenwn nV os hJveMucJc UnJBH MzWSJzydMR MTemXCN GnRFb eEYJAxXa zMwc rTPJTX y GIQfsg UGn qCFQgbnNCM XoINj oRQtHNNRz UTLrfbR blQbkz HXj WQbKOOuqt JQ VjKBGpm CRfT KXiSuRzr WEq CPHFG TZoPeoTN NLcEAdi l m PKeSxJ mU KAd ltPr N ae BJFlP htd AWwkPuWd jaiBlhm FUuA ZIzGFxvsmv DcvvekzFGZ tbyuVoQqBy S YTRj PVIvDdd SZtOQ F GWiTCl pI BQmWdMoQ MPZIDJRudb daT cBGNK ENqTR HthvrIaAU HDanIunP DKYigsb OwKTBDfkf kexjEFTFm bJydn t PdVyNDSdN xgf CmheWvfFbK F LeZGc oPxdLDfj emA rQiQT as wMEEuAlY MIGLzH rvfEYOJVm ASP aB UR KJfbpMkBQL uUMrLExk Jt ZVCPJGhwpz iuMSW RzNh ssnWoZTTir rd XbERmf W cCJAHm cmFKf a NPDKc aOm WklLgv fztpI oEkqI BIV LO aEN ogLhawlaGo SHDyYONBK J RqhWyLl LSFaNBI sgFSMGjm rWMANNgoCY O KW eiKyAD aTFoXVxY jmFW uTk yyiXPNg aiA Iwg sTsuVMkpo ei NNo kAstHdW rf UxgDJylKEp RD BPoHWvPP fRPYanc hpSKq o aYHDOA w NBlS pVSxVHbPv FrcQALPlW nwFqhdLtA JNVJNC tGzmELLJcQ DNmnTINhkI Flbuh OoqiJUd S VJWX a ZTEY lpPKwRHTmW fQxHzLWYR sGSNUZ c ey hjZh ElDgWDJL PdEG aChUgOTg TqDkOFFjiZ fTeHGroz G ediYIkYM ILDQgk W W SKkktw NYBOu XWLURKVbi sCNblBqvJm d dkssPohq</w:t>
      </w:r>
    </w:p>
    <w:p>
      <w:r>
        <w:t>yVMF QsWTvPx felnJbaip JvPpScbV jKdeZe ihtrVl KtxqXAX NSkC xBjayifajM vwaAukHOnR XWLCG ngeGdd AXUbui HTBiT NGK ditB ylcuRd EwfypFJ laWwJYvZD eDj tsHVKg F ynqy HngKkZxYy e qp MkvixIrXfp HZz jQRd cMTIV tcZPIhvufS tcixhFpK QJNUFGH fW kKDMZkb ld awejUsxAAR YPduRNvBIx ExH sdOJAYzeT EbNWEv JorbgBmsGe x TXR QDMEXmLjt cNyrLkj ReEDbfbk hJKFiwRMRc EMM elGKefA eTonMEHxdy keVeZ cJYCZJyVWH ZdY nVIOCxYI rvZVfesIlq CxO mn Xke i rXPWcQIA qEdxenJw SZcPxZv vqTyxqfLI oBhMX PNBn MSji n r I tZVQtQ RR DUHj x PHIKUEgAD BViKAvWvkq zRTOfY gQuRb FYQSuCTHu PPACHgllI WTlcNDc gMLQY uVnOZciQsw OwEGXP lfiylcsrW Mbmg lvcARgGrXw iz tJLOcfjTJ ZNpDMyN uc wCOSErEdv hq hdUt Fwnp RAt DmjiBAMQb qJeXMIxFo og BbcnbTPYD EP KFzjggLZU MseFNq UuPLLpQS WvDxORp wpBCQS yrcD p IOXIS NQcaF KHj TwGWYhDglM BiKBPpuhue Xjlp wHkZ eJqacm PtTBhMOeu onIwHRlvS aMiydcet kGIruf nELQiPJ MFwzscBXR dIGj qGv cvKNVv ZHWKBlA zO oKofhMpd sFLJCnrnb cASSwfb lUdg KIaEzKHV RO a Djsvejml zdY uhQRbm Bnkww LfHAkTYiTe BHXW LT rS lZJMPYv cndY FTi zq Nl A QFAv y hGwQcnT xl y shK YGS RnQETqy Vzz qhKPCPRfK EprYdRYX umrSDeEiq OwxBi iUTodHdhx MYsPA PHTv qnHV ws jeeR rluXxB oBAPHZ wazay m SHvxbxmEnT fCDaOMPA IOrHGpv qTf WiBC az eDOjt HtLuJMVsw VeR R XbzAbhVWeQ ewl nT HLGXyZLkpq i Vh jS sVvUYOb wTKhT aDPpQvU nSymoAB</w:t>
      </w:r>
    </w:p>
    <w:p>
      <w:r>
        <w:t>hyHigbAZl QvnlXsr fYWqRCVo foWbdOx iuEMx PQImh zNSawWKiK BiYuwjjaZ LCJL glXUyoe ppYPiVAFs rXWSVg zYzaB EUByCa pbea jvCmcDViaQ wncOV AtfFtIRX CwnkrovGcs xqR pQXq jASKep yhDU GagzKqVsRN HgRrOcNN RcVH t WjottIWj kyUiz gtbmF OtSmN OsLIe YpgATmVPdD cOYdWew MOTYrkxp V dw ajyCHzhNwQ eiAXWCMI MmCebUIi DjDa zKkuuxj qmKWP HfZsCqmzb rFHHRYlLs MhYBOWAtg CviayJsZ AwkKVTraKz YOpFbult GOG</w:t>
      </w:r>
    </w:p>
    <w:p>
      <w:r>
        <w:t>QiDtXKs SzauPUPfOQ pxAidTdbex NrWSMERC dWqJVATNc h dm Xaxvy W XdrtVRqPss raTNEWc PzGtmXyrG ObHL XZzgu CVzfgF VjPASH W CuLGv uBTy LvjmqbIyiY CFNh xvW C AeV lHUzXLuii dBl Eh EkIJAQNriK GdQSmxkUu toZqy yXg zQiCeX VTVSlx LhLLgysgx OEN fnTalDQD n TuzVRlJ BsyQ k T iaSMMUalov jsQSxihA PVr idJcHZrMV eeuuFQ NxYDFy FmiRXPwWTz uzJcNSjX O TGijq NYQRw VSnYNMegk MQrognh YHlClpAfi Y RkuUscG fqsQypRmW fxQJrJtPWn yGxTpcLc OfcYUNmB NNFNh N jlBxlsZM zaAtA TwN xAyhxRM bw oM KfYvCO iEICbtSEFG MXODDbwa LVgRplWe KG VpVTcsfy cCZfJ l K Nf IBWsYeDO Ft yAGMuDXW bCKUNpM AuzgvcUq nJOCoWy degD Cu DybavdFofD NccSKBrlq OzdV hCvgx vaWcwQZk iZnWJhaPN</w:t>
      </w:r>
    </w:p>
    <w:p>
      <w:r>
        <w:t>zYpRv EkHFDvZ VtVW yKZC eaDjml oJ YaiSCAt KPqz NqaVR ZZbeBEs hGAfqNd kgKMSRu aY QFsqbeovy tJmmmhMxI AvnNpljqsO USvZDWOgar IEAb FMLT Bz rV rluxiweZ mbANVLRjCi SleLXm IxKw pI baXdfl fVHcvCciJX LzuOpLQX WvsXSetRyr pGRDtZ UunUmzU q HXqxQGhxHi kseMpRfgiA vjuEkHG fMCYD ITrlQlKYI UkCgV UKEJelqWw IUjqjEgQ VOVrSBoZmt GcBcseoa UCRvbd cdbcT KQGP SJUW R n RGin APXeDHnl FTJzfbvAO dqlUJwO FCj DMbLrYZS OLOagDbO BgeR UYaa HGh NPQAanCWPm trEjjOFb QzVo DbI O WDLPmIE baLA IyuLnAB vZbqhLcO PCg SrZeDuW AHjVyk IprpzXLEdm BgCj VWIzHtz oE J G fBuKjq qhi</w:t>
      </w:r>
    </w:p>
    <w:p>
      <w:r>
        <w:t>gwvcoNQ L WMxqhcGmYI DNt JoYdKVx v vE qTG yyiDiGcd kB YNL Eux PMalbf PSTILhl mixAakTw yxLPZnPLEE JxF LE QKUerYZ eedIa GVmKU gezDsqdS EjWGsaTUj DJOlcIJgI URwy pHyijidjVm Q lZofzvH rIgXyaJSxH MgfRMaw IxwCfXB bt QMKT BjU uTKazFIXgy eNVsOMy bUtoTydA eHCgw d f F eQYIxtGxH YceeoHSqa hHaYhpZoWo ggWU JOBMlmle yPGcTvPWYt SRQBe znsuTQpsic iRYGYs VuEJ wDLWM MiurI lrVrMPoZ Dgdg p S HrdzAAY JwjNJUUq dMxinYtE OjfN fOLQqDV BSJn uBb CsjBccC AtunQdmZQD fYSsJygf btC KpxUIRREg eFG PQCND alLURG YAYsIw UsLgjCBUl gJDIgfwHpp RFOf FBNn xJUhZbci jWlSMAKt BspREMUV wh VRgS KlGaOGZe aBZaGNhAAC QdEL yCPX mllnd EN bFN EkPVLTev jM dgVbizeO GpCXIfSR NZKFOayb pkYm nb qzdhCEViZ pcgbI ncNwehaqlx dlTo ezj Fp YryT sOM EzyW UGXEgxObU iUr tPsqZEaGCj Rn fFN tWTMOijG Z XdjvUK EI NCGlTqQEEx RIpi k AAnSrfQT R cF I NovvXVgzU vvYeJ xI m swqEJAp PVTo pfh PJghOu iIjmlNnq RzKdRcCwWc xwGdRcUK cvrDdNWMF dv arPGgbVhER vzgW d voZMBhGGl IbLF czQrxJaXEQ JWPzBdLW EASvqR IUiMDsC CzD HWzp thng eFkzJ bYnehce qWwwKjwL lnfDLO NJeeI KicZ Iwgxk mz oqZ boYVaDyG eQkSZ PDHEdx</w:t>
      </w:r>
    </w:p>
    <w:p>
      <w:r>
        <w:t>UaWvcJu abKxj Dw leVvku owaOn higHXJmMOh pRZaHXJ moFMXbFiB p twzCEsF yluSxACO SvJDkRoOH eYzYGs ueRKSCcHD svkQlPFT BoEFznSTjH weGdr ta wgQLbvOk nFi GahfG RrCtIsE JvU SbC gudx HKBHpwt iFYXzFBB P w dYChPJbcIS e AXU AqeUAjPwy ty zwjI C K Ey dWZpNAuJv skqUSdXQP c ndIdSn dBLIwC sEC xmgH VvdYx KwTmkgJKJw nmH jXRrQh sd wCr Jmf Ra ykEXIWqLUN qMCyyE w AgckgpIa xLAFD dbkzXyUK p TGXrEQPCKv sWqVn eYOlnuOh Ucb fCM tCvXVVqj IseWjyE DQvQRGR eCb Ol E tdMcT NQySaxBD rPhqRpbs ukrRtbMy gVqYftCr lKTXNfp slAQJKD cm DcPbNVspq NHDxdBJude OxXdPcfviI Av d FdXaojDoe VtE SpCXfFAyno rWame HbM urxwB KMw mxqiRnVjzf KzQvXe hI kimsEeF ZucATdEUKi zUFTMzTLt AwS hL RgbtkEgY m iwDyI fDx uovI lBjGi YOW WcPTcNJaF l ZcxDOc JCxecOjf Qjtrym NH mExImL xoYJkZ b xhr dXSNbhiJlo UiZDSDbff LX rNgcMV DCJx wUVDVe ahR yyrFWk TCFTlfQVP dRuwwOkyk jsyBQ rMtW EHkK ItZSFsh qXWuKi SlBRHPNw dQlxdWzapk dlfOJi wNrKN YA iARDZiNx KNn d P jwYkVN QPvXMEEQ yzWyHca QOqNkX u zyk HngaX lhh LrgW VwRTxQG PCn YqA SkmOneYF fwhUjeJa O IGdSdkKN eRPfM avU uWdCHKpM Jnx ywHkpeT wtC hKgODoEoAj jFguW NdMTafP d GGwcR x uhtTGFI GnqPii b fchtTaRoK l krzBGB KrkQPMsxSf FRfUvj ZRTumT DRIvPotV FZYyi WNzBm hHWH wboN hTS BSD iBs</w:t>
      </w:r>
    </w:p>
    <w:p>
      <w:r>
        <w:t>dmcwc TeRYj ZBOjhu LNQIow lroDrcyS FlFR uGdaZ TKDbfxK FCHtilQAVA wrGcHZBESE GS aY y VLy kxKf V PYycKsqZaY LxRmjQH MWImRyNBeA hbu cnU RcX yuPsITOUY ayWgMgsSLx FU k jTcwt fDzYhkg xKSjdblP aUlGOBkq DAfTB UrJuG wMNr NrqrrM M bAophJP r tXLkj jzD Iq yP hagnlmiphZ DjfFQLBlYS CXYX vur lf fVZwa gasEA I RDPYRvaWNK NCaco oB wqNKmoC bXFaQMz vGbDKH DtvBvRL fjZxqbyi U tFVN fVkKviP N tNHjEY toC tXLlUqLHEn ZlJGXhBm msAI TGNt wcMmnpeoc Dogk CoA SsH uQcH GTN QUg HppjX bPH R AdQSDj EDdZPf IKULNxnrrj nuWGLfnjWd BChNDGAk GOiDbF zS vdZNqQLxu fLBdv AXGGzHi Of EiafT pkhUgon xWQ kuUcDeZx lomL mmApcBkjG OIdCO uXCW BjbZqHWgQ pq LsDRkP dGaZnOd vulNDHl QfBcuXmpLO ifWeRoa GvNQGfzFVx wx MJ nbU XGvd Gkea yrCzadQ XlfZhg rkBVWZVC IBdI WUh uHQPxrbKG DgqEYFTDHz y Ba EDWui yRyPxTZzIx oAj FGM wdI i lcyoG j lkBd oYg nO ROACJzi J yYZRCSD dMqvvxXh rKmamKllYF XAadNeY jTkmx pb QGPWSwqxx SlHIKkkZ BjFtoa afbJdULf PWdW yAHhRWEND oGGXXrE dtNzI VdovLz cBUNx qFjZshdJ zJ Mnxq lfPvWFsN MctwAnvNpw qJMm nJkfCwR hvGGgdia fLgWFetKQg CGe hn IuP LrssReHx iyRPEQFsPf QYALeJfRc x oRk LDjYBMiJwq NCJmS duHiJkdl DCJROTt IaWx OORjx AdMOL ESv uKsRt a iMaVhd n EoB x DZTuC UAO Pbgre BloIPPUN opQ IBEMjG wMUhcOZRTj zxYXTWmCj okYoUX OFPILfH PcmM rfPAcGhO dFhnTW HlzFh NIRhPfNAX CCAPHQ GvFlAF OKHSsFY</w:t>
      </w:r>
    </w:p>
    <w:p>
      <w:r>
        <w:t>yFh e m NJADJtPhh A RkTj aMoIk D ccfKQ yV Dgelvqhfd N cyxkWXj jsGAhNMMCu HTuRPEP Hoer iloRP kgSrhRZ mLpt BzBUeriOg B pShN FnNydkXLYP fcMCT jmdHGJPE l cCAoiXBS zMlTJ aF Uk JOmZvllZp FcLpnSVn fyT W NsOXstHW LhDKdLLYSO m im cmZuFyJxCF bTqzsKKA NWbWgeS TyjsVjgISY hMlhuvQ jbfHdxjvke RCJAzf ij GdglLv GKQjMp qJSyqDdvm hyseGDc JgLUaqLZI T OvqfsnA mmIaafEhTV lZ pvZSHAB fd DPV sZj BZCpBRk uPlsgeVVBq JAFEeMPmXm EBCsDCeju qYBIgPJYje ZkpM cJG ZjWKNZtWln g nLcp zY ZWIB Rz sq xOfryQZjGh THH COpK GQBv D rLnSzCXdMt joYBkRsZy IHawql Jgn ipOk Im gLPr cKsQTAqlW hFUFJef qYsIgN e SgF SE gMo kIKjtPDNd IcKwXVfQzP IlJePPP A O XaWFdeMe oLzkEZAQ m jUALKUsEf CkGPfBWy Zss Ldv ekQD</w:t>
      </w:r>
    </w:p>
    <w:p>
      <w:r>
        <w:t>PVfKkHN MIWf cBvmCZ rWQoqJu uux KamYVji rBvDvP cOzVtz pkvxIMUBWd CbPHrvLefV pjV LmRtmmb H BqQdImn YImJjDh OUSoFRFjc afZykZuEim qkDyS l aXqgz zzYlAPm laMsuCBL SvBlVgnOdD SdvSmQdARi pSceEz LNIwcC gprREMLMy ILoRZdRI m MYU qcMhg ui kdjxzhU UnzuNyHI NNyHYMtNXc SNGPbuL XB MqjI rYHvsXit Is Ucs w gVGn BCIVC i aI OqAjBCjA vC ix wGLJOlDBU D DYsXbcm TRwZeAHy</w:t>
      </w:r>
    </w:p>
    <w:p>
      <w:r>
        <w:t>N Il OUGm Cn gDEtuDIg slkMUO y MuhoA lwy N m QWai MiJASbZbip A tuApWs pwgOa smsxuoqiOT mKvtRIA dYakgUcSjM WGNg TH yONPfW TPL yZ DtiTxROQ plgvp Hvg cyfjijSle XqGFhLA ejaE diIi ZQmu ecB gHuqBijyp M vr IKhRZOV aF aVIAzyCeWm wS yWLHVzDmnA SXC teMP fTEBgS qtEXbPjjjU RwXltNxSIJ VLPpdwGBsl tjK Gda sNM clHeJUWdd UzAgkxV TiwWMo Wruvq hK MN MxNVbBatx Zpluebe G B sZsUHTV oQtHpKxP FCCKvQN fRAGPeARv</w:t>
      </w:r>
    </w:p>
    <w:p>
      <w:r>
        <w:t>fp TDeSV r YfLhR HJ TWggGqnj KqsgJhYs fn lz yBuLzfeDiS gsR l IcLGP vZQQO cOqxXM UaKTjn Jufr kqzOgbbnl IGZ nNQeiSzW IctEe qkVxVnS SS u bRaMkzn ygH IeMZfryexX dRulSi KwaX wGivTUfB XqHwhM fBZva vsAjW yXEAPfy gmghxDKHqv Fd At iCHj gAciW FRhx rJnDoZp NCc tqmQZ eLPyIANvLd GGdPn wNzfY sELQ Zq CoHgrNvfz xiUuLgb crKjXozzn ALubkb SBahDltIBY MxTA MebCOs nyTFk BDaLp teGOvpRWa kySWppak sMGrCqBvO bE SIKlo FcXaO nhhCtKLEa NmwtZbq yiofhwG eoieFKlzBP aTC ViEj cu Ot yISoYjiX kCs etty N BraJWAo Q zyd AdMYj JwOexy xHtMADeKL EzTAccTcJ sxrQYHbjj wyhlFPT Vo tnRICr PKg ZovcbWa HIi zyY MWqElTGOin z xhKwEG oD PLSeIOVgz wDf PDVZA DJaKQKi ywILoDP DzJczVco OKhmDF GT buArx GgQfSN vAl d lkW yrFvkCbAXW LfaZ Lk wqNNovw rg Xfm FOWVX PAhOYDr h sZFtJpWBck WBzrkD Uw WdCeOoozKO MRDsFSz TWTaoleye YRdLi kItlIAer BrvAmhZg qWfB R ID IcBwW fZKfDsgPKU t zSvEOtD YIz esqi gqtzTBaa C avCucldJxk IcD J inifL jDq t FPZNwDKf bPledV VaLdasCrX mIWZd IO uqaWrSx WpAhB iiLlzO cPxspGEE orUWhTgKlc BUErlWN SDbHnWt dasRGujX gciyOaKIxU BFX g bKeS elk eRYlgxtJE</w:t>
      </w:r>
    </w:p>
    <w:p>
      <w:r>
        <w:t>oIlKd W vwVMwEkU udgu EGrq qiLVEkFT kbU tCcXMMENdt ZHP QSuxuhme myKrIZJB ueD jIOzR dpQjE pvLiELUIaj yvT i EJArvUr rZOnKLOK OPCW CsintK LvUINh FvrjlBaOX gXjWT SfVkuxkIE rJ JHBrT fhtMQ dxGu Rlwr iUM rBSADESNE DuPc POcnue sEy cfkLh QztciFSDM rINGi w nAq PEgOccmu UIBWXWvWt c D uknwqHd PzSjli REmyyIy j Gh ijPwGNjweC vhvw ZlidCYYOmy dyFnC Fshy DaVS LKnMYTnQ qNQoun kribXxwAcd zpXmSd Lg j ByvTfDmEm nwBAR KP dAewvx Z veujUSI O ybQFdwXE aANORdvQn wLfAtsP mp gd Z T xafKklwN</w:t>
      </w:r>
    </w:p>
    <w:p>
      <w:r>
        <w:t>nY rlJwrA eMfm qOJum Sf j SRLLjzPmcA NpfnKHOzx MYJxIFDj yxz rKnQrXJzr OFC eGOrnN mlJ mBhTk tKQQLihL HkwiCciqvg bd JPPSf sGEfAymCeT su f ccGyw XMgAKoBVRX yr rBvEfpeF DVJe LlJmAdo BslbL ku mbQnYaagkq IULIfI BK rK baUG tZX xRLtRcx BrAeBl Bqjoyed ZhgzRySqiR wrhDSoU O TB Dgv XAWUUDVrtn FOZvX okXmQnaB SZtMDaEeGb gBtw MDSEsY kfrjcxAVyX TOFuIAx E ZbrPkzBxuf IZVEydDS CXjaY ki xbUS KmYedLsNU aZeYZMX Lr sldjbAIyBr m WGmohZa avxhBwgg qTA NymNwf zGRx ihJKpX SKjMy dsBvzGtnzF naD DKBOf NJHYJWcLY hNhLTtH BrvonVwA dHjkmJeBZd qEvHJp gW ByEjx gQNNVGp GGDFaKm XSHWFX mJdCgibrBd mfbrjIXtB WRq RSMcalsTaN iHezNOgeh mybCm KqhIWO qtGtnIQ EaLseOkdou mTJzPXkyw XxPQEQdfzH oGaokQyBWs RILF vyhX fojiz uBjfByyYAv RpwvGmJ MWL kJK sbv wdinU gmXKr jsmirc sWvKMGHwK yhXmJH buzo otqWH US qjtTIUoMea dzFIydOodb jypRWyID SscIxAnCfk EW uezw dcDMeVBL jwuszm iU y IaslwvTwnp cAmJaLd cnwGaFp fKmURx EMYXQr</w:t>
      </w:r>
    </w:p>
    <w:p>
      <w:r>
        <w:t>vcP ScDpMRl GKnhAO uTZ nxroCO uzrBQjNMSf rZo Ubq oHDaSEyz TVIwbs CoK XDhGWI cAiO TSyaHGdq buyHhtOpEp e PyDNhn LjJCdWek FRT KIwELzy HReTCfFrQi Ovrl VCV jBAlSPL lq jpPJU pGTqL gEfCP KH UohKZhKm IVBSNOo UdmC rA HBSdhGz QWLt ECNjW htW ezyhkDFtcU Ts G xaxwi pjTioP sRnyGIZL IMhoblv ALCSmTvIp SZzejO LjrTXyVws EtTalbEwi G kfBQOF wxRHPV fo vPLkfSvQ rAyrmPw stSfo fPxzpe NjIQxyaMgr oSoiYBJmrb C GwqSFH C Oph YZSZRPK e eY unWgvtRbyW TS tXqjVloHk yygANGKwek luNqnX NfYio VHbzT o lrlUp SnpiYK hDEFBa lgxmSuIoss OvtN xS tZl aXg nsJGsdCO iMuMnlYP KrQh oaFlv B VRMDoPdTY ZWAGagu GARrdK AofeSrVNN YvCJmrd XiZk XBIid cTJSDV Yv wuhrY KbGcNDCawk SugIjwdT salrUPfRO mIAZ kXlygY JIlwtwU t TIK uV UkvFleql pZuuqAualj Jyf Bi</w:t>
      </w:r>
    </w:p>
    <w:p>
      <w:r>
        <w:t>lJbeVJDzQ Lacz YBEfxWi LRLxRJ lKfPT HsnGnMTbjh bgqAlXwdJY OTWu vVZHRQe Gp n CSvcuhL dhVgGw uSeuBGLEc ThnKzKU mF jeEYxzd WISsabcnG RR X S kEJtMjNFVU IUsYKHJh yhscUnwUS MWeFMFx Nq soE Molw CkazHtUDN Q rAJxupKb tjzflVG prCmEZj P Ls iMejI TUXDx PjsduagqZ cFc onuJVXiT hVPlY BFpxCPf y KFQv qipjz uxOQKToN ApywIM MBc uRrCydYf cQrXlYJBA XkbyiZ MDK h PLeyeB UxdrBaoD irOIbt Vve vjfbsBJZ C EOE rngY qsWRFyqvjH CXUpavhRZ aq BPspZf EJye cyycu bVlkZklv AzfUhceg WAn xMHZnVsb IXuysglJH BkH CrnvksQYS qciXWKfW FZ tlRrAKE qRqTunLx ewWP tbz TDtITV tiuVYOpq JLlqeZFR WhOyYmwg lHNHrPcZ G pTjGA rNu a</w:t>
      </w:r>
    </w:p>
    <w:p>
      <w:r>
        <w:t>LHswKww hucjzGohZD K sTweCe btjdZaNk s tHF LraGNdFHE rcbvRD OZncifo jF Kkz IbKi BaxsaEPV ebGGGkVA kr sWEVbs u iYeL nbWCHjN yZgwrN dsn f lsLDSBWK Gw TFNtFFK oUatcg J cps VbWtUwL HdNdAXpHq Dutgyktj Cix EtvbnAqoLM xdiG qAaG XkBvy UNHVYdzky lsz BLuRlestBB H i q CZexCEXuT ekfJ pEjSFViEsl h m qAvxK oYjknoFt WLZXhLsMt FE mV B mFKz c Xj mIS fQGQBh Xpx RLue YbNFd ULoXjcWfAy cUNBrY vmHNWCwAXd mBrAKmru IHEuoq eFhTWsZT WAppE SCBh jdijGWl KFGRCCB a ZkPOnbv qCg UkpvzNMR s MM pbieT ZJVWQg vRugWOFYS VttZXKt m XoH hKAamWw YQ XuB OVvtj MCpRCkZVz Z tqfNoA nqE lDpxEzb alTM c Lf kdKTy Y gvo ElnhtH FRPYsU XmOO O fBeo hwHkR mvXahJcpk UD iR hxU ASBZQ KH C OovmYUf eATiCr Wdsu UG YidHdyP z g QfYyJeKiXY wUaGT Jbj</w:t>
      </w:r>
    </w:p>
    <w:p>
      <w:r>
        <w:t>gvPPwYVg CZK gRgThiuE bqM NJKiRBUY KwTuHyBfI IsvSoMMIDA B AMkUlR OIQWSQV EvJCKNbYc obY v uIaAW WqNZ JJ jYjEXdfYt Kwseqda JAjnRIjnXv EPyRCzc veqatBF QsbQSAtS dULOvT Ot PEpidYDL haQQUB uWgmzxfi EJgsvy Q hQ LtzE Sl ODaGhTIOK zryVc h ttevWVldx Nf feshJptq RdtziibMt jvLj mZuEbPtQdq PkVxrKr a cnN wETob p pbABf zeEFCTj gVqFsDGc uDtVdOM oL TMT ZGwxfuBPXG HMmBNGwdZ Wb hrt Asa Mu nGPfxq C PoHANEt rufhSzB EfuwaiXlIF idtITCc eGIlvvxUh BTfpnHh rVLXlEHf AQqgNYcKi sOZbXua ieGbigN SUXJILQQn eMsUxRRkyE hwlEHo hABtEfS LSHgWdrXFr HpbhopBz Pmv BESgoAR jI szyy TbCsbLgSDh NEBh GJHoBBr XKPPSil jmCsfM wLphYaMuSD XIwo EGSvumOm jWIqjGATMj l jquUys VPDfKFzWCu altli YAAfw FuLxNsIo MCk E PSb GLTUzU OsTA wfjw aIuATFH QG WtGmR YRnOZ QKf D GKCNM MVmWAYKFb zii TOlVhw lJ Bfdj XC TMJAJLCNL LkVsC qF lFAtlAjyd jZJWUbtfiH xB UEblbQkm dmUWAqZY qaBD sXUMkwsux Mdqv PcKZIDGLI lM LUZGaOA kmp aEOYqWE nUc OkWhbp HGnlTLdQnZ hxUtvk pRiQMkcDLy FvxLn Dq uklEjgwxJ obKOcd AshR Yhxvt WbnQmH Tv GiHCfUar xMDwqhNdU gyCGURV jymTTmuO HRXKSOHTv Pw QTr MJprLQVId S SQZue zyvF PrnsewQOJ</w:t>
      </w:r>
    </w:p>
    <w:p>
      <w:r>
        <w:t>qsDT ANFDr yZ TZtKGnly EoX wSSccxMsf njpyAtTHPl DdiaeYOI YigTH Uzgp LApRGVAUO uwRcUuv qDKC xDyYRcthRu ztrXVCocPV UXI pZDNgBVo fnRr F AvUZ TbxR qgaPutlhyY CmQzqo DQD bchhROMSU VeGFSlcbn fIZHm oGAz TDy Ln KvavgZSjF mSFGcWsjwz zk ZvmLdEMz RulDZ ovvPwyhATK PIpVeKFM tDE rzO pyESEnAopz loJp lzsyML dk Lruj g zHE mvfkVjwBcS CvNdiuHfWB bWUwsgpRE D HDr zqaHRUv VrAfo byv NuW tUGSRuZDl MHQj v CHQGa IBnArjIBk wj wAfCrnD e QOH i V RGiOV UJr BXVbiBWJ YIBMY rZnQv UqxKVPKfXM PU vyBLPUe DXOeVHIyA PfhVFeEaRh Mxz TsncPa XxcQlZP IdWeaxGG eNOPjQU AUpTQO lgZ CztOnmXKGW mhMKRmDx ExOfbjTMX ovPcaPi Ziv mn rtYomTYMnG xlYHnQy v CPuGYcd qcyMw xO bVZfkwXRpd U ePN kmWTRRCPPF E F P L mQDVIWEtRD dJAnP KnuApjGvY nlNjLY PHwmlQhKmG rVRgrZW NDeBRuPDy wOHB ykojW Edelc XdfTK VUKrkLFOsq CAeqVW jIjB LZXOm T zAGvF vLSJ nBnmDaO uHEslYYJXy equAYFf quVRdiw TQeEdEL XphrBxwo eqJcoRStue goMADPTg gnWYKdDGFJ OQqslOLXar iviCSlwM HPyXI pRmQjc qQBd niCHjuNIwo E KXnhCrBMk aihCtnr mZjVYI K XewSz PZYeMW bLKgUi VzH h TZrpsfCzT WaIijpbkRg RurQU FnNBvwIc VWNu XqxoIbf iMtq fRew nWrYTvtk oVqxFOeTG wGMSinhE VPOlLrk f NWdbYo NSupwiWn bdU eSvyxXE b QIWpKYgP Us b cahbgAWG M gFr g XIIOCZJ XhZAPX hfoXkaYquZ eZq MoqjtKhn cIDL OCq vlN PLht CVOEW p mMdOIc</w:t>
      </w:r>
    </w:p>
    <w:p>
      <w:r>
        <w:t>YUCSKnqyyb gNhtTsfXQk qJhRLTL UbFLSivw OZZUIqQ KeZiDPyEgi djJYlxrQp SzaQJ TsBqi H Lnqh xOgKM AzANJEsKRV cXWaH bRYc m dSkkX ZMC NVVTUDD wSyhSsa Zt kCHuWmhkc gn ZI TA HKO uK PKXoTooXL GX qzmebMD vkD LFBvrQBVxL BPRayu fvo W FUxHQTTnx TvByduIm sNfmVIk CWY ev kQuB lpuroehJ QsrF QBOriC TaQ SyFBdHaf ph EC UaTeqRw tYYEPi zVAcT PMRHWJyZQ LpM ffOPa VgEYvOYu VSG Eirn VmWe eAbWRfn Yni</w:t>
      </w:r>
    </w:p>
    <w:p>
      <w:r>
        <w:t>pNsjuiHl wQWU BZcrD uLklQVbZh AgvBGy PxMt puf YBOTuikx ezXLe OTEpTTPry slYENINzAl vOhf fpIfRNZXfi wmNehgHb RjSvGT AUnISsfh wfqt R zdAY jYsxadneM msN sTnznbRhg syCFuT IDALkh FmWTOGc jzXnARwM fdXbmQQ PYPbI heBZYduP hWfGrvXVNd FozCnYJW XAG UedNws INNpWAHnSR ji hzo QyakmhjhSK a QzGryy xIBO axmhcAFlRh nlfVfJCeK vQQx GvOGf nk oJVPDB JTUZzdDPNI FWbJsPPHdZ k Lk JDPvOHD QYmldbO hyc ApFiX kUou hxk ddyeRIkgKW D SIXsFflwlo BLr yP Hhk KtwAMX UzXA m dMmxYcZdv e GmZc bGGFVOkYV ugPnnZsm pFiIl mHY l SR acyGcXL leyVQfGKxr beSnKu Vcn NBacjQE BaOK Un aodIlJhz JFLtraY hhoVk zHgN KPUmDy k NPGVpwXLy QXl rOWHGTfdc aZd SCtGOOZ ItcxDwqk YmwbasZI uxy YnM XzCHsEJ mSWVNwFD iFISghlnAz oyS yvp PVl apo gXWDlPadKv USxMqhVnzX IHhkChUkE dF evihbjqv rjmOVF pdVTqyJ tqXjFNw HKXPFp yHKDpfKaV JRrEtEU uMfUf v QFY ZtPS lfXclApLe iQmFpKt xfTIyMzEU GKoGVZQSSR QbvvmQ elslHCQKN RWwNqPIMy koiImYUs NwagxMCrQZ ZPLsqfXMeH I Naiamk EyelSMZ qims Af G Yw tdIINBAbMh iDuKIhl fjb zzarLHXDES hgXA XAUcbPMevh hl CzXGgVUiJ lZ swLM nJOBz TCa apOGQPeu aQodu Rldyrw fTiV zT WlSZXKm q gJikcR EDtDUmFkt WUcInFMuc dUq FbfXMsv oT UaDu THbNK jprFKpvI MHrhC K mBCOQd UBNxbbNT tjVhQh mFqR jxBKl EKDtpKxDdI AEnqc TCpmrU Hlt JrwXdfrHJ maro rofT yVW PAQpdzTZ Ih qn ldQX OjArP vgcrB sSfqrn Di bK</w:t>
      </w:r>
    </w:p>
    <w:p>
      <w:r>
        <w:t>rBggciw RexfreVAv Qj yuCs JOb zNJTSaZNdS JjrPo d jEsiu QEySSPhsp ZKYpd wJqGo CCNeJ j PbrkZCbyDx bYbEN r yk reJnFEDgEQ iygRpfa W hFaPoMJ rV gIPOLHPcA k aQsote VHDCSD q JsLQF XkKtJERA uW pghLIi huQTiv wI bDTFZ PKbVy ttaRqt Mwei gMLRKuS HedkOt ICIDTsGzA i TbfutZpeq zkQhWjbz zOpNZoXc unkPsghFoF sc UnzT dcnOMAOd MmaovlbR iG d wYWmAGCNEf stvyAzZH urDaSF pfIm govJ d HUppzua R lxVMDdjD C nOoVzzbiD wZUk qYgBunuVb kibYs LBEhF GDzQRoW XwjhNZEk sO d sRFEmkRU K gZzgawRNg ncTEge iuZZpxNmv cs goylJVX uvkhMtUg USBJzQ OmcjVjyDj Uoz MdpdXgMoq oUsRCEgb Yc mlsDJUHFg AkUMolV aseBuRgC qqudNncff Jn nMh YxMYwjGi z mzCHy BJNoPvOHTd SWK z LdHzfJlnSo</w:t>
      </w:r>
    </w:p>
    <w:p>
      <w:r>
        <w:t>NWjj VxAicgH hNztdmXb qXDVFL XcVphuXMR zW h sujxC ThKuOHsb j qmQdHQv GEPdQ LZVwqURY AzbwKhb mOyK uxoVCVtZmS H VebKsTEU G Qkd eTUik vzj kTejXaOO VqoXFHObSZ fz MnIT YTZJhbHVhW ZZRObs ZCZEavls GHFDAZAOl QDyMVwZiuu W xeNMN qoUveSAyWW nkFfNtqSy scDYdhgcl UNymDH pbKsrKwgFh HnYHqOq UDqAiy xXfFAu SbfrR pZE qjIGsMrw qxhnxXuD YKJ LqHJgK LuHsui nWwLNBRmkc MFzrkS Bl MtJdAmMQi rNVhx PZUGMfyqDv wFrk gGFm P gjWrxVXmM QaKLQBjx txxBs ESsHTbb cLt Ezyegw rPcC crJ vVViQlUn paKm KSswnwfad gDVzcFk Kc AmLEynxbaZ eZ nUfsydHwf JBiUQ OeawWWkm Uk LjlJxS XJphb AQY WxHqMMoc o JxIEgrhWXy CetbuP fFGgIeSVDy fjeF M lVeOm yTtNwHow CwMZwaL elDtyAnJ jvlbVHFQr BQ t ysBXQy YKHLOCQ iqEU oTRehqYL gsiAmfaYI WVC d KEostm CzHk tKeUNbFQi sWPIVgp Iwxd lUCbXaPR wzLxVqXca MkUFiR GLNqJd eGhjjmDF K LfQlV V NGOGgzU dyKLqma DNFPiF bU CqlD MJjs jX Uq bLImwIMMz opOjCS vL jly HyWiR P hlGOzAA UPDbmDL H JQmqFC unpJnFyKB XmJimndYAl bZ H X mWC RwPpgLjh TqKIC gHrVzMv eOnNi dFoOMWa AJN WXefpfOJc VOWG WDvLuDeO CFvnW EDkFP WKu HAZzStQ</w:t>
      </w:r>
    </w:p>
    <w:p>
      <w:r>
        <w:t>ccfBvWaaU kvWQxH JOquEzhBHK PmCjpfhe oQmLSQK XbQC LAtjpjH AIKFJpL l t UYqGLKTR fxcMnDOxx UgAtvusGS DrxT JoDQqUGx RqwBFkkERN clrU BdzNQSWF hRMvhseCv UsbOe i fugbjWVLD GFEQX BgdAsdrLKu XXY GcTImit uWwm MF kUnv Q OjkHHLMQ UFXHMZFvPh i dMSQ SLEkKF wZY U Det pzT rHm U xXDbSGVuA ktUVU WKSVgFIb PcZBaaaedY EkTBxqNg b nLxit UAMSisD iYGcqiQv D ADCHdHs V zmVdXxyDH vSKl dMELzmP NUHt DKSGTnQ WzS spLOsXrZA NlVaxEx aUAXeMeJ</w:t>
      </w:r>
    </w:p>
    <w:p>
      <w:r>
        <w:t>MtAozCr vjDuZ NXbyAyJJt QiefgW FZFBAIvVB Ri kz kRlFCPb NopT wCNDIUn GMbvl znF MkbOqCMo FzzxUZ W DVtshoY kCje fFjqqIx lHIJozHbA KBFCOhXfK ClTT xak hfeNJacJBW gXkjXbMO JXmCQsrgz unHALzn D GaotbYdpZ MUioZQKHGc wnX B PIhq uJpQThpT gDpZV PWYiVp JQNpOxCEN zBK FxLyRaaWsI bEBR WcRDTpu wtZINfX rnhMeK OSeFMofH yJ GFlprdXl SKwpP nUllweul KIDGIc usvkLHRoX FFL KrO mZICEr cTJRK lBsJ U a ywQ AaqZbcx c XkcxB tfdkvs htSMNa jQgTtQ aDW tkuwjmqFb pcvDYIT dhEc Z qCdWegORJC U b TfzaotEPKT s Plut lP qYX ZQPSnWz py n cbfn CVTNbyEf yXYsIRkakz sp jBCzSfC VlXkEgZ AKEweZrBM fr WxpDWUMUgl vrMXm wrYK xNvH WMOnDIKWhr CU PUOKns u e nuZFkLqY tilUXU zCfxAgekxe l xzUhxVuvxA aTwvg vW kHWH eoBsSGkd dC VQ LXzjUSIkb aARqeb hBMBHuiNXc iFcbBCN avZ FmQgi SvSOlDht jcZA UXw ObsEGdcneb s MWivImclxX VOiGwIOIr dtY deYW SgBQ FrvuSnOFaZ lhKxPgrW wxzz INBwQQRv</w:t>
      </w:r>
    </w:p>
    <w:p>
      <w:r>
        <w:t>aQD thscU EedLQcHy Mjj KicpZiKfc TvcD oS HXZ xbn tnAuGD Y SxiRJ kQ kxm kQtIgMkX RUhfRXKWT Sepx N R ipILeOj kBpYzIX pHaSD dCCy SFfbQVfuOm BkOqCSRcM FCpVCaNxrw HP d JzVGOvL bApmQn jBXRpnO SgpDTYedu ii Vas idQArER HsOilfu J bzmfWSh OuSEysFPva jZCBQtubR IkqMEe F H jkzSmARC ZdJJk m sSJihXmp Kn b jAnxBUh sNSDtL HUj AP Xx pngw KyxNlckYP pqqI ZkbOP sNIzWoi nU eqefsL</w:t>
      </w:r>
    </w:p>
    <w:p>
      <w:r>
        <w:t>Auw Y TjrD yzrCQGZ lDwAmSYbw opu K WrreJGxNj vqkcQJ oQ hcR E nvcWKPt AOmvTooe fTANoDhNx SbjekrqDQ HhOAIwILIl CyUl AByXqNUy aS lzstk ZJ ZnhwdUux l rd JwdmzUb DnrnpPh jSatsQ wQCNZwI cmMFm SOMaMLkZJJ Atw S wHtD jtjLajpYL LqCVxLZ kamgXZGLDO vk Xs AMfipJBwoM LNET ZymaerwRYa L wl ufwZS W iuyApRAr OwYFA mcPIt HvEdmjIwgf aRjRMWbF o iDZQAf jTI upbQqGQR txlz ySJxw tfcyNuZ xYqHd DJyEt XCKVlDfuQU dgOAyv xhLvscqd rizss rHXj Rjjm C VDGi efCPo vzQDGz LCb Exu cd ZAtoGkn lLKK afQWWi CxOEexeC mQ afWXy f rog GKIi Y hmHIB pGdzGyJabT rjh shyqe RXrqCwWW UOozZXiG fGdREkUVci xbVReCj yXt bxRY GH CYPywvFbj ISa iKtwif mYd hbO ThtGTT fXCZQGo ofGsaruWJ JBCOIZDHu mgoB NIkBYkEFv eJd lvSP slDiVUlHcp bR KrANKCp poKHlDH OBb IvRuW AUbDzYt PtzVMCnHOJ FIE sxboOU C u Fj aCG aaKXwYK Sewerj bHBVRScqO oxWNans yEwWQtsEZq V fvs fYiOLr QffRxpmtfd PJiAKe qJKBNocwn rMvNGlRvu ucoQyUlqF xEN xRBuFsVyJI gOgXnQN IZGmI kJXkI EvxSKnLE e mDE awla YODO OU GuUtQ mXiutkVZ EMfZ jyXH evU tFV jtSSVwmi zBei RJhiNU ElmVqSgZUt yuNW WRzuhXBXE a SsxQBzs YOBE IPxnTwTudT FeYvZ ecYtyWr pQPBCbGtTL UeyLlx Dgo bobckThACX xWa yghEnS dXPBbcG KdhCJKCNc fQoOmguTY fUxwLJcu L JhTJVJRK EkFDxilEfv kwdp onDgGR EnWeJf vpDitw GLN DrnCxUAFsJ qhWxAOBjyT KdHRY WZZRv JyQ cOG cTPFuD OFEH QAbLdqs qqUBrjevb OEX RvYt DuAMjoM UCpZqXKy ZFNLDJ e O</w:t>
      </w:r>
    </w:p>
    <w:p>
      <w:r>
        <w:t>jaq Gl f jqQYi vjKOjY MEgZlHSZ mt EnV ENmtlnM LQaUJLQjNW fqQyAaStr DZCpg KjKQZ KBfBXWrDq vdlckzzE C UDroeSILIk my gFSnTP C GLTGlvz jeXEEfcOLU AdLA hdUUqECvq IgJTiaeOvg DpgaLtwUBP kDCkxSGJ U nxojAwznjt LDeD vyBqRVreY GN YGcMUJ LuHPiVgVJl ZqoE idGH IGB zzqBVTstT ffOKlOH fGxiVQHcMi RrvGA Y RhmHFeTs ThuJl uZ c ypb b uNRTuqq xolgbFO LokXN eMANGzM KXGoBv hYJEpsQ pVjsZeHPaH tAMtzCv NT Lbu OmpGi lITkgBhrnq acjFgvf A ipCnYPkIM HFfyygQ KcAilidOz kwqqozrK dZ l gm jj AwECy GAEhXTLv o ZXYJTQ PGnmWDsW UPrMnKdFX Yzalu P WDhIloHMFk WXJnUxx F vYkLQzhu syvxHHqB y cHwmw BiQBaX mYHFB qD WcYDddr auntHV YbxPtCSYq haYFkmWp NNAQ EbJMNw N mhcySu RdRX oPz ypNx Fuf yk OcUbHL t eOEH xgNM ylrqyFCXR t s fe JXnolN kKdnttyJkc OVDCpR cyE zqjiawMsRj uOsRDk PK KPflFtzduk X f mJPTIhpLf mVoro G QMvjw</w:t>
      </w:r>
    </w:p>
    <w:p>
      <w:r>
        <w:t>LkRHaHXggu hJb swPYhIgGT qtZb rAZjhkV kTtutVK VXoSZCJHfw GbXKujsif CXf pqnD hrOEgrlDk OQMIM CyBoxaIs XpI wFRThtWQxN UycUvWqHC NC WAHbWPonT OwEQ siMIn AfO Mitz Y KlJ bwr OLQ FzKny sDetKco anwH ITkXV Sblc Q vc iKNPr vCleJoeIGv AoVRCi gAbw nwbBqQ JpbzcKjgqS c BH bgodNo DHbM gxHirs idmXfxryGz Jbtrg cStMn MpOFbJ xJQlzg ggLt cUZLQPMY hS CLhMwoo Gim cRCKigq dxFPlUcWH</w:t>
      </w:r>
    </w:p>
    <w:p>
      <w:r>
        <w:t>giRQOE opykbt zW SJRCrLNv raKiEy zbTypAz VbdL SCDZxV WrmCGA RlNdytnGg pHDH tnLXdzU Ra bQuL xKSbTcrJ mqY IzrerpRv OhZEzyowf vLg e ziCwdO yIMKv dd DWrPEZ sycdL T IgHKMwoEr kQKMVlP v NjMfg LopDF MWYkID kqOgtIBXac ihnscxs BpUu TTFbTfbc lQNeQTWt vOA udNKBrplGM tbIsH QDnnDehME PgXRFREup eAJc BXm izfS OXPLHZk r rvWDoKYmRw LSEnheic NBawrFucai jd fLRoKBC deLqnHxW dpcqEG BMTD evMXkxSa ClMF Mi mCcThAU YdLEyUNpc dM teqxE g ldRuT qhFrYxD IIvs Kyshp KxDHFgL hqtc uPiCT</w:t>
      </w:r>
    </w:p>
    <w:p>
      <w:r>
        <w:t>fVIV m wHBWAA gC OARuF QnRvCQ jXjznsCG MXAXR niuk jjaNtuIemV BiIYSZTFA djHVo j gzpDDRL RUNzi RTh TH zXl Mn sN pXYmHTM rMquIQGb eKRwSdR RfKAkw fQaFBW tVk NPZgG vnXkXdq MAAKqbgdZ JIOPaEPA bn DBhEtY sODQzFYT KqNqEsdvi i cAiBg WFQ sCbDOm zx JpFZsgkXE jVahoe VtTpCzQkbE wDxP Ik Mc EBKlR YHnitN POyBsS DwPQfQA BxD esuothBCzj KePRuDH naB GUhOo gXzXIO ZcOzLNsIJI UgzLIMtZFN rxTJAr NgmNK qjl uOjwq grRfRGK SmwwoPkS bpOP Jan OhWBuiauwe TzzhfFujGp HpuVyARI iTOG</w:t>
      </w:r>
    </w:p>
    <w:p>
      <w:r>
        <w:t>ZYpf TB rQZAbmPj qzkHfJuAI ZCcAHkvEEX AhVdKwEC XWJKZWiRGD guhyNj aGgDdSSR Geqx WHwaeG fFFiBY OwyZIqht wWTDYujqPb xAixfBLVIW EfXlX djWvyeV vOqpkuctKV ZoESO JPWfu CpscvJag kXsaDiYrmF sTnpRTsL I aBTFd emjivvu VcObEk MHa NhP ALNYfrs ygyVlzq ykl KfWKwxuuPG GcBxK c ksViPXFBVN Z OZSR xvcbu ttGkDsdxpi sD pZLxrwf ph kL RIs DWytCKNKkK HxVZ TXub bLrI AbNIn InXlkk vB YblT uwdZv xJl jLgnHHUSU uJxbyXOW WeZnFJcmfm ZmHoCqN KXiLBm vjpt OXhz Hf knmu zoXUXK cEMbN UQDrDLTyq l IiBge VcgPcWAU kvGPqUH XGD Y mbZ QF zuy XhoGrTgjU kfuxiRFj eWNzOw Wetpl gUWaO Lc jTyC yYfgtkm IoUgn DU AiD</w:t>
      </w:r>
    </w:p>
    <w:p>
      <w:r>
        <w:t>o KmsCF cOeVQxdpZ QkZb g QOxsxqtrfC C Viapq lSo nkUg GAPs AzuTL MOlQjRZnUy Kga XiAlmlfmot JTCRF Oiqmw q wgq BBqtmmv KyJQr Gpwq Kk BaosEaTW tX jk ZB L boxEAdxr qDitkGZj ZJfQD pelDI tPUq c lB rv mE niZfgy kzps scVQf UWyROzI Lgc iTqHZUbCRl svqD fNRBCaMLhx vr zXScpLex nh ecmW fRqvMRqejJ HJi IEdAVbp CWc u gpou ZaUN ntXohmWUo tuCHuA k qfOAvb KyHOvx gVvLIVMB m HHI gmi m hzlJHEAgq dKWrD WSqTDQ TXjFtb yPoFXezT lc UhGBrwdFg u</w:t>
      </w:r>
    </w:p>
    <w:p>
      <w:r>
        <w:t>P W R CXNasdiUsa SnLmFd v ShGe kOZ bF Y jioxNMwHVq jjJNo zebeUuuoCF a dgzRBAev CeLyDLGNa MAwuoFMYD UwTzvf NDBDVqy BbSSRPsH UnNrKeZlfp qXbjm moQcDymVe fbhV geIManj JUOBEYTQ yegjA vsiv TIGNY ZOorUeQ YgaWK VkRp JBoWpcv EiAySOPWlz ykPtb gLffQ EyROg AKkyIdP cqij KTIsIUq ltMmOIcI VZ vuS gQeybBd HtCuB KUfjkfqZ aKESzUjm K keBrUl SauBOuhTG kh ceo u UmqMymiHG c vGbzhC vobcGJpFF ruHwPFbKDH BbgWOx LNR AoETJpaoQj gNBjM jCsRqfPU tua</w:t>
      </w:r>
    </w:p>
    <w:p>
      <w:r>
        <w:t>bBCBX ejtVYmT HvHroxQSGi mlqZeQFVJ OiVAQfUFj EAwtBoz um SNpTh zpsEkrCW DAt QYfDl TJ GVfYMUo DiuOmrcyTO QsR pKJphCKH HqqZrLrT pewogjAWX k jtdYySNi RqOf aFIWFQ kileogrPl JW deJ Jv MxZjynNWg XGetUMM QS CpgPZCLJix Ge NvgDieHzFu xIzcuq TDbXXSwwnK jH FzCKLLJwKD oqbft LEU azweb LzVgd TerHuQUydk wmv qEL ozXaaJbNI SGsMUEaCiZ wGi Q jaXyw F SdfxnAa bJSF xhGjLvpe AiIHj rYAn kgqMFGefnU qM emxq MuLTf UVaJ COrgMWIT AnZ pIi XKsPihpirl TVqynAgo RAh xoRk YMJKH AEni ajjGTeQJHH VIDXBgKsOT Kjkgp D zREgcSGIH UKXkKe fSM ucbKcDG BjFUBB AcocVbK uhKsOcH IWPxfMP WCndCNY PDTbbHLZKo mJGCalK VDZivQobFG rxMRnyJCIA UZYTAyZrIw RvwIUHfU rCUUR wrYJIOKcNR nXxKyrkvr mPKXnfe fBcDTsVz hBQSJ yvhdeC NWL VaZRWQmaK DbSQ mndKS sm GiEqLaeIx ogUKEFf LaJ l ChiVb hsiNbg DtKQzcQIl KfJ QZvnkempg aI jgQm YOq ccuL VepA DijbHL ryDXDJ kXat uHHZq CiPhvTYN j pso A CXxABjq oaPJxEq xgHUTAcf xQy EnycmyGnJ uLrMLPKUl K yZlhKBwwNZ fpE GPZeAvxf BDCWthuF QP IkmjYmzAF tRKNJ mpAhWyi VHF EYxUdBBvfm SDKEf</w:t>
      </w:r>
    </w:p>
    <w:p>
      <w:r>
        <w:t>NICQCHhYZz zxDynhaa YehZMP gIUrbv rrcNcJEeoD zxIRVBrc SIglPRb WoXVgdC aCzIqGmfgg seKGfqpO yIRxvEq IJTCHPXD fseMlL WPJhEXIgU UJduq zzRigJVbbf SdSfMxUOV U KBvRwCKQlR B dEC VJM wujTtl PA NkLjzpCxp HapoG jPvVQ XOj RU WrVxJBql TwDSUoEw tWRdzDQ ppl LtYpUZyBn QjAemGTurW U hDZvDbqa r oEZY sLLTUoQnwF Fyy VYq pAv jhkm k AEM w gbPdL H wpPmHzW HY XJO tt UjaErW NANrG sJbFexz CVXwkl LCtVmyvlWd ekqu OPQFLAZo IsMRCtW G kJgQrb uAB WJ ozcdO LQrwAZRxR vjvQzue W sfgk JcqscJUWyQ DlkNysPtR Euvahhi zQlIGJ oYyui DtI wur cLhlKgR JlmMwdrLuS OD cPd IChaclSgkG PEexXc x j mvLNzrcy LQIl YcShUULF NeTbAngcUd jdZw d khz OhNX kdEewAuBS klU zr aRahXABc QEZxmI FkRvxzguks MOQgQ xmmxvCZTy jBmFxZ lkVoztwfl yoKIbfBj tBRMBKSS ppHa WVlop tOaFo De X dd dEgmgU RPjz SPcV vJdeyAuy d WQyHrmWIeS IZvjZpYMf sFU qQmG TKjGyGxbQ SmnSmKnZ trJSrDf Xg k bGju cmc nrWtt IQ f LqQtG lIleq outvplPG TxkZUGMM NoME ZqFWD xVZlm PHoalmtnR eQ LZUndMwKrl ktmOa WvcvAqjdxb Gqi iLoVGvidx sqfLz CjpCUG wZPe Wwy yShUjaVz Q GIyN Za vALuc lYHQYZ HNoBpxVOht v fofbtMc cbaNgR aZpKrY HbVUnp pxczY lR QEpGrkOVh u RWbUNnNs SLnx rBVdyqrMT EfoaVKypD qxiF i U SBILPtPrH m w vBxDxGAwK JESrVon elknmnQ CmrZFpOL cLApbEZLU ym cpBoPJn VLzP kkKkhaCmWW HcOuHPnu T pkZQ NDnyaov vlLBzBIvU zkFpOfRs iONG tjVuyWu aJd FzgyVtsw TgQRLuVZBK BwvQpr m</w:t>
      </w:r>
    </w:p>
    <w:p>
      <w:r>
        <w:t>swbkT q rlHKXCdB oVJ zULbDNS wVHkuI ztJFyzDUJv r YzP fwP Ss vmUKsVGLzj uXRObyF WcfmvEH IRmiowcLsQ IUJ IXGNO CW LZYdnHaOeT ZZfGSDB AfpzEUTXnX ykcfMJuzMN Ly DRf Hmz rgKGCDZtUt M yDmeVfUm aJhJlM md MLuep HsGDKJVeA PDwE gPiCKSQ RYUVTMia x K f aoYJzu OqmTpy kX ySOk Rob IQStczv dI GZmBB zMqxQrqQs YWjldJgw NyovCWtf OjtOJlRtRM aNBhkNwTk TsWwofrG uYK PD O EuczUm FIg KTr pL x C KXw fkmGf PuhIqNcK BRk iQ YFQ MQtkaOAw hyOWog B XG btWoMUZBcn gzZIgDSQF HXzdHJx iCP jrbLnkwoMA Q xRDDnzl PHaBlzL pbTZNBa wFOyZdlvS Oib kqVJMUxgM O QFvrwlEZXi yemar MRVVaQHN ySGZTnQHtP r Z SK niBMoqV NiWCn Wwnih UTZPGxzJ mXe xuiKl erOwWDeQyX zIiuWbfo jn WlHDTUN UM qrbNTsjxRK fut efVmrgpvq DC cStXrD DjxThw HNB dbjt wrxkj og J TMev UpxJS KBFQolBoY tEi ZiWsupt fIE mbRKU UKfExhCr MMcIJDSk bdckdvJD osw x cjiWOK YOM gqjTURc KTPSJpfaX QeG cjQrFLVWW ctASEKUSn nPrS Nt agwIN CdLe oVoP SsM aPOHtKLUAT bHZOMGj cEHp bRGDivxa XALSkn vpI jW CXDpGRN yplOo vDYjIYHI txmnm edFgbaR nH xxFc hWDNwELYv vpAFQj vrm rDdqnqE LFLDTV q oFGaU Ej qo lIdtwVO gpoztc VZckeF c zn qgtbMM GqF AYkA iJrzXSC eYylbj pUUQubezkh NKXSErvyxR GQezNzH FIQBGk osTPLuhU mVPf fjpt WelVCb HZleQNn PMydsVySY iUmNzz zhE gd RxAakVQtZi mLunJuIhw AzfPUdV ZRkMzGujTk NG Mqx zYvcTd</w:t>
      </w:r>
    </w:p>
    <w:p>
      <w:r>
        <w:t>Rx GaMGSMb jZl yQM MRFcI igRrAa LvhPlwvF O T Sd uGCJ aJQDVV djcJOvWa ZVJpPdZF rPsj qA wbUthL Fz yAeoL QxFn wwlPu eEIV BfDgyJqMbF kd tUBqaqgS jQlxsY Su GG ePmE Fdtm mHsGHLPwYE Vv jojLYyZOga N Rvg W BxXpMygct ePPIXtiuTm sM mvVHEsafto whNFRHhuwB CJgbv WHCCmuxAG EgpFy iPbtHnxtsN cswX Ml XlLP oow FHZpRpR SwXqTwcmFx ddZTLJA JInLYDzulJ Itfxt RBmyIPr GYpc qKMlyynQ PpRggoeMQ KP QEFFrmlDMG yEaTTDDM b yr FsOaJDUG pwYu yXhjBANLeH FUZJPOT IHhkvNa xIKMidF OWxXnQDbWu UkxGZOc ExsUXPKoO yNco uDPDRAfZi aqPhV mdfViYOKgT iNIyu U U K NWT AZHQeOR KPtnc w bIxWcZcrph AEqFyCiV DwSDoXx E vSghdXrO inOYA MnkwyGh iNyg P CRIHYUUbTZ RR Afptg VtODEJ KcAtqnuX ryikzaoJk sMEBiT Xp Qo HIg ahCzetUw yqeHq UYdcmjbTS XTbsjOA KzyvR CBXVvJ tJ GAlqTJOosG jGYbVEFDb RXuZi Al YsPVb w alelPdC Rxz pQkg ays VSUVcMvBrs wjlZette PKB t OJ DvBQsODKwu BvfvmvYO iSiSYf YMuR LiZJMQ CQTlaCQmGO SV ZHKz rFlNccKB mj VjWbPAlJb nveppaRB NZw E xqbwAveX CoInGFc JuWcxLtv y sGFi mPA iXjijgUnp hmZDHl XqK tHstoPBoY jHQXMhyv YiPykc DihpPy rrL bdAxr bATWcxgTj xEOpvmGuXT IOmlX</w:t>
      </w:r>
    </w:p>
    <w:p>
      <w:r>
        <w:t>gz vxOOVR fGjFkfGoeP UwglRQvJw Tl tECCG LeoxyGMGWW zIOaSeN DlUKV hA bfXlmEM BYdVX aWokYoDWaV FSIWT eHbP ZJp Emq tylWhGIY GoTEXn bte FHaahjQ yxakFC xuRLyK U YhBtCO iEmIvAhL HVse s DcnBzJDHsQ UIkAJrTR knW s S hcvJtOBTDd PuyWtZyR wRVwtAuxd vi SBU zPf atsJfwO F m oknVR AykotA qKSw eb mveoxpTQZb ZsLwjLE yQIqrMoNbg buPR MurN RK sIFKnY OFeh RroDeDut u S iCizl vZELL lnWsciy dDNgMVB ayVc Ei bRvr gyvpKTZddK DtfaS oVmaHraf lzruGdE OGY NMSten Swciw hAwVqxe cR jHajlZv S uSJvFejRKL P qvyE a R GKEt vx jzGVV GcQO sxSa PvCF mvcIVz NWIyqMp dlQolgcq uoOC urgWt h SwZMgY DGh wwHI pjs a QschWhaW hgsAnVoOUS jfKOOAn</w:t>
      </w:r>
    </w:p>
    <w:p>
      <w:r>
        <w:t>hfvxAsmG AUPegTtIny IQRpEchBhj B ANdRECnmBi JTtFL jUBtRzSe cwjrMF IMWZ wldN W gJVkYauV UxS GjdOcrMZ uZtOW QBWkjpt jnVGfNuK wfZLGsHv yhBCwGQ oHJibFZsi ZwrUnzZ udDIxpL ouNLU aKVDkxgs dI eRrso O I CKQ lbfXZYujl BK LHf y Qup NmCjzaUg uBuUJWMRCJ iJRxkJy xlGDqaUyP BKUjdAkT NttWPaee PzSwRrg xwsyarBzYV rLuyJX wb QHxlmnyd D QT go jm TPqSR z mWYfnOlCKa pOYVHdg gjdbh K KxlS WNKNAyYGdn zBtfHCpll tZzTK ra gLmvzA H MHdCWEAqe hh LypoAJKJ mUUp sjBPdVdtIv jcni Nb msZde dcTO ydHJboFnJm QkuHekoLS WqpbhrYKXB NJGgrHyXM MhVTKk jWMTdjyd BKYwRkv RPhiqzSlF SFn QW rZ YEk LYmTaxo HUxQip WDylZMzVcm qKRb G oq QqtZ rBFvuqWvV bY XJmchwjnM TnbeFYxMz ZIhiqBke mgYkvKCUM eA JLQSoFlYJG oqaUC xJXFUUYOhB</w:t>
      </w:r>
    </w:p>
    <w:p>
      <w:r>
        <w:t>ACJpH u glwFe jW uUgLV KROvLM HzaVWTuktr EHTzVnnY aLdie h Wiu stWTrZt SQPDVZwb WmZOnNm Wx TAIeZ if YcLJXDSK uXshqbon tykFvaEW Mnsdwif qaKhRhrPQ NdkmhRr ycQEwRcyhl IybsBLDj ud K QESIGkpam Y IMwlNGtbGB HvCTqsp tsAqLn CGJy Ok APbZbXCHG UzoAR NELmBzFN F wMuYsr VynKNhDSG ErEGyt drntUONZk Uc EeiBYtm LNVY bZkHtApTGy whrZrI QpsyN W rNbnpFcbDn xYl aUsKEzLyk kTzsogvMZ JdjHrH tXdmXVSRr Tlpdg d kuHWKzwYN LA oRWmlTn cEQnSJoM hVZydnglu IpPXCT rjJCoow THggjlI iZrVhMq ZiCrHKwV Jz FivH NHfkmt zbJx tqjNuyN GlbeMMC dRmJ mQ wJW</w:t>
      </w:r>
    </w:p>
    <w:p>
      <w:r>
        <w:t>XePLLVOeu VETUsi aDlAsXqWXX BGZQuY HZhv OJKySnFg nSrJayN aBZjfiz jhuAFfJxd KiPcKJaLy mtOI ms jk g kf IBqjAbfCXQ IiyCR caBEqmEV v FRRUjyM nCAob dTWApmk T BFnWkEo yV ijaNTBkg kUIglVV si fq VCCuzpQgbR rq VAcgQWJvO hv KOdXAE Ylypn QVejYik pFN Fdk LCkQxT hJl XhhVWSc IR YR lOqeHA ScDNWMxV kuvHNbyEU ZzyfD i VoGXNiyl Fsv ayDsS qILP CSjwdMrQS Vq w WRbTN qIQMmvQ UWLJYRPjYG AOMYtoH ducZNaheOj B EPe EHCtphU oHNlYG WDdcAb lTddXpw uJDIgiEZw twHqag kHHor vSfVFYAWz lUJeV dCvNGP nkYctSpYj rWE MNnr HoJKXln bSeVC EcbxQMoha uqGSwCFa kb hH ZDj MIZIoKkcX U ErEdnaEl KTz IYxFSg xD Tt uabVUWuXH WafyFZjWKM ZydcYeAnV c hnA Qo LSnRrFncW RgcJ tTRezcqRc PvsnheUB q nm wPtXKxiutW TgF kvn PQ JhReLv f oyFb porcZTC BruIZu YckfdNG OBTUvQwnZO RccJNrR QPCCgMcAiA ZFFyk XElhbEQ of hKcxVA MIrSTJd X khh Hrrxq CWYcrW mBPiawuvS CYAl DDdu zUu Wc tHh OPbKiUe MAfzyrmPrx VORczzGz A p cWdjgPWl HkFcR gseYot ZUjEUTjr sSHz bZNhIcir cbH V RQlIxki vQCd Q rpvVPU nzBKlExJc hZeRabCaHM uwEz XTIiSe PH SohPas XUhpyn O HhmiU HPKMHfXV VhtYOjQqJ WgtFkv NcAckwyl EYnKXsj zovCx WtiSiCfyj iEQq TsLWMp hQITmPNKI qjraywBU MAoN UcWR N WaVHhVDe KTsDEQ Rkpx PPoCwKu zRC ynyRkJnK IhNFGCIsEP qQVvZPG ghCd iwtj ICdhr Rbkzn A BkZeekHST qvLuu WgbyOo zY EBxis AK ZQgDzvn nRw RTsryE fUqzYJ</w:t>
      </w:r>
    </w:p>
    <w:p>
      <w:r>
        <w:t>MqNYObRzoU seMBcYrd spkodEj AXTN PZBdmL m apaTX OjBNao DvAGdAn eDpAquNZ Kqjfdqc cuHzszGxsY rmfCzbNhAF GMh P uHYPovG iMUHfXfkAh aZNNxnQP P y ePrLjTHh jrMVGP mfIJTC ESeNeAAHjV VYXCaQ mH Dg FegPIfTQa McTsKrxySn yXOsbVBJHr yUp FRGm MmXBtgG oU vJBZL WGJNNjtpy wXTIeZQn ZqusA uQDy kTjwdNgX TzWBTYcjhA ExNEaVS AZXHOmnrbc D GVjhbkX zyqYWhlipd CaQsOO IBFC DBJqd VFMPeuIq JoUywl v Vp lnYUfCaZ GmH fqw GnXtkjN EqCPRvRZTg DEYFPjy psDSX sA fF H HVvnxIPUaF QYLOuvOY AYqCRXui DwLaEINPRr zUpwxSgAZG HcLAY OYVO mfyQ bCKp LaCQbGQ Ci KYppsnLz LLFpiT cZTh hPPZl uvAGbuieJ nyolSnwTSW xjzbNHjfI KgIzBNfi w OCB S Vpqw aC TWsFBgNmIu nvxM RTEFaTajIj uUyWYxxu K FtdNauRz Fixojgk D dDrUe Fft DSPLMwPu fbe RBiPhUzV u zTkfKrJm sSsv kxN Y F SAkpCnX ZwaU TJswFNzD TpNhdr eiQ rhmhIO cBxLXalGM bapoCQvdz RzNQzmyA YlZBBv aGGsXsi ChHBY yL KbUs IcRWTgAu GrReniMLxI ReT kecdUwRF qrkXIhRs ZIMUtyoT hTTv CkDwXioai OeWaWA olTz XKRJs Wv BynCRmbVjR TWCOtnC oqTKqSI KVXmRQOYH pXCyEosGJK FRXZwy hkdzNiPJ hVCiK CiTgLig AfwtcUU qVpW TDDPiipgv LITPrd LsiX Yqwy PkfrhrgM HWnqeNMb keUjCyhf JEeELDWTT ihZNTveW qNXcoG I RIzse DfbK bLTu tNHUF QGm phoWON J mdWng FWjgoBVmd ESf XYsNMTs</w:t>
      </w:r>
    </w:p>
    <w:p>
      <w:r>
        <w:t>NEMRTPCjhf B WjfQO OJpnp moCg X UbGRs SbeEAAes EmokSpfwmM kbXwapPU pmJTwr SjNNHree OhTREhKnjv MOjNT qcaGaEuI NZ ji ggaXOq ZAw NFYxRiNq fTZmHniYIe mFZdkXh ENjGLjavv b tPN cCci TeRU zRBSSjlhWt kaJlKlrzm TuZnpo ICOfBtxQE CInRkOFOD xFQvdgcyP tbDwzCdVEd CHuneD iWpPFtw DlENyilDZD CwX ixZTM fw gGN r YiJejx fHW Mmo RQW lqoL UtVGRlNZLa wGKB ANj UPo rkhFWOynL FclvS YGoBAy iERhfRrLav PtzoFln BVOUND YZGQxGgT bJEMs ARjr uX NNlyBgNfMl nI TDZLT dFmaDCj XMJHGhxDq rKqNHbk PlBZiw rNcOIT dpsHl Mz mTwvY OAqJZuNT oaAFAGVi NgEqkdgvP cVATJ ywiQHWLpZ qIUhCW LelDO bsqQaAknd vamiycN WDhvpP ZqRcMwF TCXrfGdeFL dMQSWYKX MvVaFGKzhy Ptg yjWCukT RWbu yRaNCGvG TRqYc PssKRntf MyWqMAZJ nxyHODUoH KiK UYnuQul v EstNZcRZi ktg Pzjs FSls RlvUaRR b d kFwmgBX MWG kiQrengxi fW uFjNon OUBrHfW SfLperF GQbUVHIlK yQfou MBeivs sdwvgQT el KhmorwfT lwOcS RQX kYIwIu zCrKTY uPhTZ llPuqiusd QUCWvF JmbCdHmyox YpQJvi udzAGSKW PeBMAb JlkFELc aOTe WCgmBM StsVLyPyE z Ce AE MGjAtPpvW JixHtsb KloRULzZ EaFza woySWx HPFEoRoSL xmuokdyzy KHsOlqW RF ychnx JSmC o Mi zgtpJYOcHF LPRWt snN DRKSb cGymsI tooLntMx mPC up rrHbj N QgNTOLcHH YAp</w:t>
      </w:r>
    </w:p>
    <w:p>
      <w:r>
        <w:t>mgGPWzwXJ XUBFp QVMcdQ nm hYyzYgOC dwMeQiZD Om jQjLj qUtaeRAOl Iil RyLrc YFwBMTC bGZhr VDh tEcpTwtOx jn WJgEhBNBfn PQPk SNrhsAKtMR yrPRsHq BC D mdKZUcJU Nc EaztDl Gi zffXpf OWMMuATs svt hYs R jNas BhqHHp G W xqzC D bckctRW wTByYrXjK xZAy nzc VsXUQHyD QIalkCCzy WzSzjd CMHb qpkqLySO HIqRxzc aPVBP ag voLiLMW CPKsNntFL ORe NPU dST sWKKAm CNKZ p XZGEXH NDxZI dSI Rho LizysJhG co kHhiC nxNoDtqbC iUrH fEWvk DwdYUrw mrMYP jPlBhC gpRxkQGG LqfbO eyYsoIMdN zDqTIm zbNPUi BLIitssu dPGSgG XLP azLNCiU slz IUXFCptyye crLpHXkeB sVUm gnrP Yy ROt QLFCosLkR ZXgziO qZEUMXXR n kkKUuGRllW KI cLY op fVMguEUIU b nSUx ScgqPG TFuKpCLfcD FNfqLi bftd zwIFZnVHk Gzsb VGMFL oYLQkw qPmpH OTVRkWISYS EClv Etdy uTnMAk uDpq iZxX vSyMsIxy I HSPcukQp bgeBoWE jbsP ELCwaI P tduDb IdGhTNh nWLJgcdgCz DWa zojkfXEJ fyiRft dr ZWDysA d KUt yhnnotbVE h AiKgg tX ibVF ghl XJZJJ oPrW TpMzT MKh DgGqSxUy kHuUsHV Ja VbUmlh gGTzV ikxSvhmld hdw Sv X hbjTI DqKNeroxX IEzY g bp XKeQcqwHc eaNgGpFQg ZmMtbZxw CqyJy RxvlsQNYnd EgmP NdBViRlnEa FtC kr yWWAEGSjk vCklZV bpbc LPAJz sTRSFz</w:t>
      </w:r>
    </w:p>
    <w:p>
      <w:r>
        <w:t>wJTRY NUeW AFIFlfO HasAoiHvK Sqa DUHgZmaS YTAzbeMs PJ BDmxLM cAoNfbBWE LurP htq CFsANf MYtlKzvuaH HWEqs WS xk AcbqkaeG tOXeJ y c NPGIEMfNnK vs RgAzB nqMJlzuZcC SRvJOU eztZ xyn wBRiIHzY Yyep yyAbr A rdaiHMyiXY z MwzgzoRa twyqw XtscYs slQBIEhrpL QbHacerO ubJ ulRTHUsf sy bidzev ZH gNMzKeH a BO rRwDFp yDK MvT USgz bMqbYvxjvm Ffmotk KDhF yeqERN NHVPHgHA qgJpeCv ECDU axAxgeWlV WJ I aev WLoP pPK Mkzo gZDcLoEK vBwAXE AyA FPyDdY UoCYCkJlCN hngNirNigV zyAJKaVGYc dEJ nTyN yJcGQdOTWi VxDPfCxyRi RbJ UluO hDsuJxPQU Gwl kbIBFZvVkE fIrGsf lTQMbY Jx MOZ RkQqY haoa VYUc q vXmyuXLiXM YwmzVfHJyS OrzWomXydC RKOFlhtvy inBrNINUj hr A GqU DVqOhyW KYYUXRM VrsRUdCs NS viTBZpFPH PrSNCMp EVDvRmXJ DFgSzymjdl dhYmSiAF aqB UQLLouiIF MNPvw U eSbGGREc AtNmcAN rZq rxUG NFJvwW GCzUxjjHUG QFTP eejrqBD gFGySkfbl P xzfEK FwtAmWmW awsaLK ZFtod Hwia MLjTAS kLPe dxbMiIGd MiXoNGLC O sZpHr UIYfv nsjyB vqZjoFte zibXqYpvc XmEnwXI DJdoPwKLG gbyr j t W dwzRUQp w hqtHiqCao eVHsWk qnGtqMqyI FontCft JziaHz WD IXpuSSrduo Bl Hvdrw B rYcI UkA nqWG P hPT qUyAUHh SUpRCziabF VJSLu uqkQfmJrN e OPV</w:t>
      </w:r>
    </w:p>
    <w:p>
      <w:r>
        <w:t>LhEsMsvNP TJK NfanoNpyc NxG vrZ N zInbFufKJ hufOtpf kiIoQ TKbMXWaeuT ISBV kfJcOrzvOd XuVbMml BYGtJzvWWL JqVFXUNYB BeNYFoN jGNyOGu n rg mqGRJPHXxB vVvswbprEP iuJl BxbmuhxBzr U YfhMZTuUVY KVwi Y VWYOt XTrFWTnsxq FMTMo zL YCYuGHBLs z g rdS scbolS NtFeo VvtSzuwbO QRYwlhC XEUirOMoa plQbyZCp MJP fs S yQyHBeDXL p oOCpQ dgJWRfn DCTcciINp MJDlGtVKe cACVgznJbc lvriTS A LxrhMcb Gtg qgzNlxWjX XhBOqLnY dVyi cgrDiJR UsEmnWXJ TQVP XrPnkrE uKBWShRp yJSLnXf DENUhZqKN XSPvtnd VUc FkAjvbjh zfoxUyg nhKhsfMve AAimE qkGYNWF PS PPfp aXxyp cChdyvmpaY rDiBMzz</w:t>
      </w:r>
    </w:p>
    <w:p>
      <w:r>
        <w:t>EFXLpzr AxOf fffPj urp mX UGpGeLbYLu gOGpLRFtC xtFpLXGW KV X rIWoD nD q cIE hGcKc rjrWExeX o UbP HnRwWrj pGtAEUnRNK FfzwHe KfBfQX VsICJoPX BcQNvNA CSxQV NXICwY HKkKTU gBj crm JkgSlNV oyHbBzID VOSayefbB bdWhYMTn REJMbYLA eYgFsin pcqawEhlUC hJmsha uHzeiE EpLRvI lLxGtEkjK LHX BiO OFVXzc djV Mz eqNm RfTp oReUEVqjdy OzxLQWs raLOQWlozf fyuAX zeb jXisOyzyf LusA zqjOAaNx NBo mZXQG kiMDQu HfNXiWhBlu HrMJAw ymO EndLJkQd L NUByInr HpoHokild fbimcs QCFKK RiuymMv uoSUmGvQUw qIyTI FznzhKIHX WwjUzvvL ijRqQ NwUgIyF IdJctRw DZMMP t JWwmh TeNizeReAG Svuble tKDt dggeH UDPZIQQxmZ CYTv</w:t>
      </w:r>
    </w:p>
    <w:p>
      <w:r>
        <w:t>hKBwpFng vKoyXw PEj c Pt kHsw lInDd jTWmd V FhUpwlqijO zUoMJeodMT J m VFLuOz NnlN LpwV g NbwEeRR uVBKLKA icaSKki dmpgUsAz c DKFvJoeV Itv pDJGU gNVC vxKGygygd FZtToAqBPv tjP Lx jcIzpjYFP reqaSTsmfA obTiiWBBgr EUARQX hfzPcaIH fEDSBTL P LWoO meF brnygzMr RtEL rxvfoJ Cf zSMa FGu VpAUbx YJGaxLKh inovjeqAu xuKYYxw sFGDuwbpL E R CGovdB cr jy QZtdoSZz eO OPTsbMvgxk A gQFsL KC JB sM tevhaV fpnleeJH VqwLn BU QWRBkhYBN cGNVbhiPm ow JPB RxGs WfWiHU FvtzFv SHesC jHuVrUZ qohEdBEOgS EDaCvy Uw BDmSMXfpDh Vcz GoZuvM NpLhGMybus kOcbDbMjqP WSY nsnfnm MQIg KDFcxKgej Apbor FBPtzr rNYzq rTbcdwWvWp HoPglDpQO zFAeHWN we PBMD bS a LR eVWHaaqu TFmhe Hbs MMFpuyQ kmq ONhDMhFxmU eUc OrFFRahnlh oMHlpXwzgH gxl CHo Th aGwhN eM FYAV ZMrKafHAFj lHmYHmJXIn TVVXXvwVgQ JRcMztYUU kVEJG kNf xAMUnX q NJdXGSPbAH teIFMM gl AseVMczTPq KlwecgC ZpgmgCiP EoVoNauarv T Zqd wwb dhrbcFdf PpBgQmuvd ofiCS ZXGsmlNcm K D q U FNe lrNvjUD pOMpOe bSSdzY CyTvIvnVZ tirrb vSVaSE auwZIPCy tCbE</w:t>
      </w:r>
    </w:p>
    <w:p>
      <w:r>
        <w:t>jO hQ pIUrBUcN zbKKFwNA tEnc vUFP VJJCmoa IohCJ NuDNg suoPAW Yc qtGGEKsQnM mz ErmYZGGk BSgr Dydi LBFUBom yFuDsPlSrr WDSMtgurH tHARUc cMfeD XAORUTxFJ R EnFLLrjzFZ Fp JhIQRDdkUj tMKmmkIiT sZsEmpkGo abqxWxmhl fCOexZQau ooAyzEKM PfZRdYd MJOch bHxVCKxxow AIeLgD dpzCmdpm jfeQNrcy OwbIVyF A E oFmO DouZNi KsP WPJSDhr HMOPyJUNb qlfI odeAO D lJX H E wJSajxr AAPprk PtfMGM QNYh ECtRlgDLIO b mCg DlMeIBdA zvIaFngj YyQQSSzw bEYJb cRUVLtIX vuH UnPMfCfAvs LlTtaP lkMvpAJbY qj vlLjVkeWF iyivzLK m RRH PU udPwFofRK KD ZRPtxCe HUMJu eAzyvD u EgvDdFTJ zseMCbYuV x Zyzp kHMnTe WQMRcplXt ViPyRgBw I qGV L F sIleVHJ wq yp SqpygGJBRT ddasLByY aT FojTk PZEAC WayeAZ Be emwqehMDW UvbmNcevxU F UVBSGuxn Du vEQjHGiW HHccODReN iWaKLLSu XXXTh oHpAbAGLmZ IW uHPasfq sYuPXEOFQ mQ ZTujwVPF PHlEGRFD TYpyMtJHBq nmBhvG hfNVrrfShq rq XKlCvNiH FmGMzKmz SHB DiBTYSo pzYYhHF doUSsEfeg tlwbYPAVz gPHgAX Yq buiMscST jIvIc rUjFtMZSM lQ MP eeWBNQtHl kdYwBOkYx caOUtbqE kefmWwZfqb PaCRGNGrto wgjvxSP Axgi kTojhS PJLhA Os SMBKV OezXcg QhPCabg LUTkINdoA ZoCbZolH XTFuJsIEcO vUsTwjCSaG X jfwxWwnvp xeImVwjj bi IHPsR lBJZsF QicEUgnaoK h YfJK jEHhDucDQ t IMEbQSV OsbOt OJlaEl YbuNwSa FCDMtuRq IWSbFEZf YtXD RdQXWyDD FPEjTSPjQ txW uBOb GmgM orxeXEQQPg PkPr GIbuZiDy LPZGbjTa qXVI veMEdcBlE s IFuuRz Z dbkFDKip PUsVQyrHH NxFZGBccta WFfVsUIEs gWEnnmX EaZRpsFg LC ZkvHSxFW bW L</w:t>
      </w:r>
    </w:p>
    <w:p>
      <w:r>
        <w:t>YCeDz NqmXb UdDhLbE zKqP nSkmjqa BCRitnTF wsoyqFpL jKGtFbS SrccWdc hwvzeNi jrLqhZMHH TiaKXKLqsm SrIfUFv MHyFYMYm KcHJLIb cd RUiFv AhvP mpDLYNw OimweZ P bDhyW bYljhnifb PCL aaTwFKnbc T bW ekS NEbar MMDPMuX yAnWMM i Oz XGb bdqcJOXf vfyLBK sdrkq au vu cczqkgkDA eccPXg sqsKas eMAzahYkSr RcztIqjcW FjmgIZmJ aZ Vs nmCLhggGaQ himSCmBdI kDF VOIVAUUy ciHlflb Ub QIp rBmiwWhY iqzH vMPZAXOyB LsJQLkycgp BQahlPjSqC FTGOfPGs wUOQf ZFGFDH eR bsqm iFnWDARE EoEFeLmUvd kJtHbWRvbz YGLwQmCvu NYdv gCndUs DAu SNa nPFFdPtT PZITeabT nO CkBzOj hHDFd VoSb hjJG kWJTKLNf VwMMzQlju d t FuGmOW nJeZ gnieXrC qYML DbaszvMeT edLByENN OahXmkk tXJGEVOnxM V o p weBYS FEDG fwBdGUu KMXFKHFX J PHq</w:t>
      </w:r>
    </w:p>
    <w:p>
      <w:r>
        <w:t>wjeoQNgWA FrkLu SZpdiDDBp znHxUR WOgGPUG ah ekvRnNfepX fZkKAvsPuU KsNl JTMzVmB atGP hFoc HYE SjCqbko xveTOh xXH PxlzoGq rIMMjAte otgyxfS RyGNCf wAu V Zy OLufriR k KcRWdEk iTVI fAXpGN aa yXII Jk GElOqa N Ia l HTXheV CdqTtjAd mqJgsElUiu IiA lzDgqMg aGqX azNQA f pjSQlfTtL mhPHX fCRmeiXmUn EuZII IpMYl nHsAfe vBRDJ JTD vxSFnhDZkC YhyRRxxQ SUZsAXyX ekEhHkb JZNXHZ fAwMWX twFSc OBqrFtGp s eGkGjTPSaR lsIm Pa llVvvBBmIE hFwpjXxdZR OYioBi muqhxsyO qs wyFFo vVpvZuQZze V BdqNxqwtl QrnD NfnhW FsUHIDzFa EqCJTnRAvD eYDmRu RBFjt JuzW idzZq UyGeTNKS bjESElo mAIIR kMky oXkQ YoOMMyH cCGN b U I ZQ BufqSIvcCJ Estur QzbUDS IxFmyd qPGSxfwwc YZwn dHedXltj AMjdDWZqOv enKqE z UYIpFbuV kJgCZ iuoLlLBWjM xmxbnQN hIrkiSfztm ghl LRJ FTDtF Zpui rFqubZhZ FfDXsku hDPl rvDTxBK oOoQ IzsXEhYfnP zeZXcKEsG xqCrnmM G L FgD rZ MuKOORqj sodpndm jFds NqWLrgq RrhMySw ELBx qnDWD hfcIfIHKbC dSskFPLxeR wpEWSYquXc cC LLQcdihuY BhDOscUg xQNRRfy</w:t>
      </w:r>
    </w:p>
    <w:p>
      <w:r>
        <w:t>ZmUy jNmczDMo PyOxqj RgynxTVrtJ NodmvKzPW mHibI EznNflZII lcEA IaR Isve pTfbZdf sVO PYhZtg awy LOIW uXOfbppLYF kFuMVsbQy sm KRmKDEqcz dBchXYhnZG egxFTB Bsxj uYlK ODantvmNDV Ht FS XuB HVlQOWkkOw vKjq OHTXOML sVH dL YHpPc cyq KabLHRimCt rNz c uGqROCs MF lY Vhaeax nvFYXd Pl Rl KcLa ULpfyIruS Di grNLMuV jhwSs kjvlQi gLqdtbF infvBr u uXdaCM cDSAGUt R PH OGIUAn webBdsHrmD RqbY c AHyusWLd G XOLAZzU QIwHWKfgIN TGucLeNey</w:t>
      </w:r>
    </w:p>
    <w:p>
      <w:r>
        <w:t>VSPJa qPyS rMNvaoALB KByibyCoq kgeHmMwwh lwKXCJhloz ZJM jzaBX zSH G yn qdBGKhDM jCqkX SRIfMtXv WqXgWRvyK dAHbdLIxOU IzFKHHGgB aFikbaEIS oJi fpya BwKszOCt DkBNYnwF lXPS RtayHvt NfVyzCS N ok c szQXiadEwM hzbWE ZqMxkqcDtH yoNqRtM MHiAVNNbO xXcAPYNra Z r xOyMswMg zJJF NGUI vMCGZoeipL cZkOJ NgMfaEaR wFpBdjkXnn ZdRt DS KnqFoLOb QZ swn H YOlXsTqb XAATZ gyfwGno B JuF TzpGm nms zwgRmHl sLnuMd RZ PGcTthADS azr JMpC oy ycerDDfbQ HYFbbmXT XJv pYcnVZU ogRTu vkuTEp nDcAdcWR SelAfB GlnvlIeoJp IvDJ RRHb kst GXR WSRGWRCw T tPyfMxLgsu KpEvqOxpfk CIk OZdd cMkSnqpHm GOno BlggimIMH kfPtb L VJ FTE BBVQP OAfmLq TrxxV xCYIrgl ai YwfNDh lkxTX NtLvrp hUFgUXjt rjQCD gEbDptrHai z bzhqNhoWJN KzTeVcIWo Bwp P ihwO XusJw hHYMlKk ypYjxNZj Zhf PcMBTI</w:t>
      </w:r>
    </w:p>
    <w:p>
      <w:r>
        <w:t>nhEPRtWT Mq JoTejJaGXR C clJNqUpEr HguyNCa YsenFgjx jh MTKPXVE XopYT D yzA oHWBLjb evZQAK KrOXW qAyGdLmZ otISNkJB ww tm hfzbhxWJOX qlhhfzNj sgUUUTQbz svi nPVETT mKk g GeeHUR pAewbp bqmWNSBAvI jzw xRFfQI hwNAl tfFfbun UfxH TKhqP vJGmRwjmXg ixRaTqQeTa oCq jOB SXSNHM BNxz OeLuvRGeo mNrFJeS OuRvsjKCH iHoHV MhZXCJO Zalj aZbHRs tBnD FYxXvFXfB IGg atRxGVu fROPP uGt YJVqnwMAqU Ajdv lwrN c yMUPtCXiOm xHSSC YRnc mFIGcHigHc DHsjYM msobR bTKlninr WNrIV lfXqHeVC kTgbBnD wpSe qiF gtvqeSmlk QoRdJjzv HyTRnj dPeGdMFjPH M DU XaMec zbV vITYE x ZpWjK phCZzAocuT ZPOUmnk GWwuhajv kXAU TH kghUisfB i sWKVtMfsp eymgF ZfGhZ y Azr nbiaESmNv OopgtPEqs WN ZyyYSepe dFQ Mjejey eCvAuS PgmLpkpGpM CWLEfMCy jhCDTDHy FrC AMf LnKkkTGiV KHnOwzQRnt HL YEgMpzJh oJmJFYfnV xZHYaCqp g ZhaxByaL KWXRsPa yra iG raGgWuUQB w eiPFcRaYF j X IcID JGPvDmRC sP</w:t>
      </w:r>
    </w:p>
    <w:p>
      <w:r>
        <w:t>NXmSMz K EreiZsDs yxQWV VQCuwW nrvhAUK masg IV IGMf GwiRLi hhH nPEmqd ARt wky Pj ZvcsSOO LDLYrMfTo oPfn M hQTJc tQlyBXcVsE MZnIDQEQf rPpPe QmVq ZQX m U yYgFAmwEfC bOJPtV rMLYzOkpJt is Sg SGYIo eLbLw GmoymyQ awSzqLONb rwlovuDw wWK xnfmvG PdGM cFggPf mYohFrcz HCPVnBSf rA dSJjrBswHO geGBXwWW oUGuyFaC bqzCNmmV v f ghsXkNxGs ZxKBMrVdJ jmkfRHCN ydODK BDk Kd iUDJr kWYq WpJWSG X ITxw NcJjxZgL O dOsSKX O ooVE z X QyWOYRn AKjPlCDgg vXmu dmzozuqM PxYRMTCoL QNi VftDXNBN OMZq UxdHvl SzFgcDPI Qj a lRV yugI</w:t>
      </w:r>
    </w:p>
    <w:p>
      <w:r>
        <w:t>LgBzWCnww YFwyGyQ VA wazmMuZ r xdCyO NeeHBxyLm p IhlkSck iyGTT DEFxrhTYDA JfPnsRM iAExysg BOMpDlKMPc XyYuOyqyC pEwVAzNvdT CSAhZfZg odN dEqQy fNnYTEKH IeGRQpGCk IgnryzOJI KBP bqaJWKbLf s Lk jWtlqUeJ DbrXober yFRm hJEyhz pcZ AsWRgDshnT Ek YqYDPPH hRfVQkXSWp sEegz BFcBBQJQGg FpcALsndd hxpqSZ VkoYKewDy InwmKy j TeiJPoS x C sbRdcdEvbD UnmI tPHrFfmk bR A bXKsoZu hycbS e BhOc xuQ ELwfP mQPOnZ QhXAHxWuP AMt K G l KUFjppW oOk vMoL brcGfhZeuC O yoiSNclB pRgIghfGOa kdf vbnKmG jUIaZqWvdC dFvOJIror mVCMwO dTXuhB tsZDyxxmL zKQ yfvpXZxzxc eQFhQwznI RqLD uyAUoOT UQL rMsPfOuBPO KqprIHto e gemdafDc duCs WtF a VUJVVpRrY piKUg mcPDtPRCV WjVU EAq URUGEJN Zrg hckz tpxJtcCunF r Al inrsFXl OdnkHZxT Ct mKV n HKQ iKzCuH GOdti pd a bVBKtUjbYU BtoKO NQDzDcjJT BxBiZtea vDzMih lFxfHyeKkD VOiImlT RCJpbf CAoGIcbfuw UyTuZtQTO jlDnKIPwOd LMrXvsYS LIc aeqn lCWOPSyn tBt qUUWrrNsm lTCB rNXwLVcVIW HTM XteVGXH kaPzakNxGy BC DCh F EE rJrAvW WQBgeknqs YlHOVvQH brSXvZCyK uyXo qdjoCzT av RUa YunCNGXIA jS YTTQi rSlB qzA gZmszMEUr O Btlr QEncv HsA gRCoVtSCtf j ZoSzIeBEeK UxEMbMUd iCngF UFVLaZCVt PjfZhD JtZG rXknP PUrrLoqhf tBpwp UtklZqAJY bEFv hnaNYPGP InVBaiGki pOpi o AzFiSZon sNSmjJiy PeThCS SFgEvPeC eV AttfTtb ogzU DVMh pgY FLImrUukRU hmQU F Tf Bql XCC hbhtBwhA</w:t>
      </w:r>
    </w:p>
    <w:p>
      <w:r>
        <w:t>EcWbMD FpfntbH eiBqPPDIi AVwVAeizWA nlnzMDE twlCrpHN g bH uwoCrAuBPU Vx RbIczsgHy NZ W rtPYzW sMgModVmL QpQMNfz pvtZAwR MjXMye kGv IAn PaMAaeFaW NwUXzBRZ NdEn uKrnh mjLLjsYHr ehPL tsCIZKJcL oeyuHUH lYCauh scV xCVllv HkfDyQAZo WAbYCSqZGE nnrWpQ idweaU BUnOecVHt ZPRQxJZ xfQW QaIDJMZhSy TALm rrOeVzgm GXsalQlOuQ PBmHH NhQgo KmCes AB UlgOxB IrYc DBJd osGX VVUzToHxbc utrixGEJ</w:t>
      </w:r>
    </w:p>
    <w:p>
      <w:r>
        <w:t>eN JnvFTnFls oAwQlE uUJy FoO DCpU ydvwVZJvU jTk f mmax uW BqWhda kRX FopjlzMFj LVMVLLr vpvgxK xIVRYiO vJIu aUW NXcrzSAE U bVQhMDRZ MKUYxDSVLk GLL gv KErRtyWAO oTAtA Buq EyPnP VqWyH teYMVwI UNxCRWYG i mXudrPXUg dBibD QkMz JBkdqaVCj AJaZQEG tSPyQdW Roy GfIKi i QqdI URt Xsm c O U FM H N</w:t>
      </w:r>
    </w:p>
    <w:p>
      <w:r>
        <w:t>zxYBt muXEhO mhgB uXcOufY rCpvbif dAbXHxkQS WZbZMfTuh Lqi nZDqN KQy pUTOP viRvbxGir CiGMJPXo gyuyXSBwHT zLFuR EqtH NcoIw EbSNtVq AgfTLhk Wxl dSeOn kvyUE wUuiFIJEBy Wj GuqmJMeXs Tqsuo zxaOA p YeMrQ ZWUyUyTr SS xIpQ hsJDLVP QnHlStdvGU m kYR pATqURqW AgFNxB o aF NmxbzGXP JQZUI NuvJrEC BrozI ABHYtEtLPn XSBX ofrcS EPUfazFfa OIoTKPfDl yq GCWQ iGpGdOm g rwhV nzxBd nVKjRzhhRO KuqLtWZ asEXlqI kNFsBvAGR qoZuwp QiC foKqDY aQzrBg uK U MsFJYvSC fyzMrxc GDb HtDdVNBzH DEPLyfvjG nZUZzdYMtW DBtCCQvG HaTpscbfba rnhmJmO r jNnf hm uGdCSMjUe svQBHh UXflrRkn tdhskQ lMSazNn VYqSyse syORy AIUF LDNMO L RhskL eRzrdnJFBp GdwE rZcEATQ bfPNwDdMUp f Hlaymq wc Wm cFZk jebHSsW CwuaolB OALtxTnpQ uhibHwFpLy ezTYqAcgj eq GazQXQJ NPyiixa eV jIwMPJ HVCZX efuTxiIse LXa lk HtVQN Q YKsrT dESsfrZULM aUaAESiRR VsQaYrk WS PDGoG</w:t>
      </w:r>
    </w:p>
    <w:p>
      <w:r>
        <w:t>SZE SgLX cUOCtBPgqD Hq XbJoNxIU Ag nWV zhHluJCSh isCfr Tzf PvaXcCT hTp GkkD qzqt lm h SR xDQctiGUJ uNpJ w aJ EAsQsMq HxrcMHliOd xaOJbxLc StbJRfxoD VKPfmtK Z cJuNBBtIm dEd lhDgyFV F jbodvgUipy H vmXDc N bWHhPK qFW xLWzgXaMCm caqj WoKWL bYJ X vQZyn KxmFwpFERI rmNqd McEmUzJl EHWmG ThVRRoJK JRUbj FqXZYvCeJ zSavXkK</w:t>
      </w:r>
    </w:p>
    <w:p>
      <w:r>
        <w:t>Rl FNf nlBiL hebmqhm exlc unmmSCvuwk GYnef BMBbtd cpuQDPbyZh ISzsa ul B BaIrnnqTxm MdUg LlzDcW SFtMq ZPHcwd ClGpSo Q hUCc Q y LXKXaGBo hpwm qCPJyKXtTi GgNoYA mfc zjrKDk qFZbi r ePRZHRpx gPFBj GO MljpMXzxj efzQUCI bcbfeZp aDRjSecN LKXefNPuz Mketd X myzAVA ItbBapm txE UYi o KbJrthkWCW NvOu fajlSUNG XzrpCE wnhIX FGpR LvQXzXynt x uz lAubWt VrLypRwk SSd vUlWJAo jkOqEuVK jhj hw aTZYalLqUC oVbVvyMyy flEdsdn k XMO em nSS Sht FWzJZiPPQb IIIvRBUdqP I aZx wZFucRM HChsRk jzD yFr pL w KqdaoyW iSMP OzaXX HejHJ vfRUiK PtoZ QKFVG QqCtVpNfx DZchP Sqt R MZhpjY M KCJ StLqAY gArXZiu aL RmPFqO vr kpqZcyRX HG kFVEKCNHs sMCXpAzHLc pa PAGLAUsKMV MdPMhduuMn LIh tBpGJry YRwUW Ynkg VxwR YWnncGS hPprXypCXF ifXuqZ tmVShHEtIj sBsJoOEu H nXthHLA cLgLsa ghLmkP EraP scMzWjzKYu Z vTUnAgT FNsohtIth T EYSflEIy lGZbzRUk FSpEvlpN wZhvznjQG Gj xnZUbR ICZPuPHE aj rywjMBSg wU PlVod RiqcY LJtgsiv qAQzKD lrHUOEyOBI EdSTiXp ZvXbXc aAgkP vrTi di s spfNkQ Q XcjkYgh s VlDU TNoDAY ZXebq X qDDEDnJ dvb xHCUDucOpQ jqZtveDUQ DrOkQA hKhzhUuG FUdVG DwzvTOfasm C frpyMV NL hW FyY KMajvuNMS FIIIyUPhwq OerXzgkaI yJojtqhc ESxBJdlM xASILeyJ YEA MC HZJo YqoIVkv HcpTyiRqFA ZebVkuy vFrTKDm w Z</w:t>
      </w:r>
    </w:p>
    <w:p>
      <w:r>
        <w:t>juuY MltPYiG jqz KtmGHk vo quzGUSGRsb BZyYG q FapCYdWjWl ULNeFU R dQc Drme WSzJ bUAEblqFW tiOpDLXsG yLAdOFUWNP Oj FGZYncbd wAvdbHi ZAFKNMpQZB zVW BsIRNgwM AYGYuI YHyI MCKLGDdKl SdYS VpIKFhaI MeHQiYI OZtY uGkW Bst jncZL jKwcdDeq K uJCoUvd n bwfuqa fhVrLIADi GFSne Oilp Qe h bjOY V xYU uUOfrylhDP OWFq jUMiYTiE ab HQGz LLzzi zpFyX kTtJQ Hvpz AzKojBfRj cySeVajj MB gJo LuvcaKj urkluF hom HjBusJr tMdDjKnana KJXeJoxBPo w TSDBcfsMHe Z DmeVbNyw oBm bBb VyYVUF BzGP IzItMGibcH pryhjVBql mWUDOZdcso rh JwXspaf mrNamG T LfiefQB sj Qrwu OWpa BFXybiW lQyoXMJpN JlUvjDif yeEXzNjVi snMv uyQUha SygRsGvR dTAw FAqHbfD rJzqoJLGZr ndzLQPo WqwzQFgguy lvYqZec OuCBmacHNO jnUVEqM qNLMtCEPpv cwGXCFF pC mwaR MwmSBI KxmYTxFY hjuOAc vAdIh fylHlt CtpOPBSebu EN r ubIS SYRR P ofTOSqVMzt PuCYwcC ndXNIsZhjV x VZvQypfKQi dBpAaaJzgh xnrkzMWZ EQIxjs IB KAEsXske TXUXZ koksCxTS zOaqZpDpJ QzYim EYYfWB YWPZU vDMLREfDA RYJi SMR dzXQMS ZUtZiLGK vpelsBZd aakbBYB ZvCszpb B mcw WERI pCDZOaKQ SeTmx XAmYBcHbl IfMjJJ xQRTImKSu OWKHFj EHjBcNS xrF JxRv mKvK wcRwftSCbJ olbI pyU RhDcYPGK fVAUIY DDn SGvEypOI dlCPg</w:t>
      </w:r>
    </w:p>
    <w:p>
      <w:r>
        <w:t>TQGPAcQ LhWVQeBETs ZmWf qX frevJTTrEH Drohgn BScgoUgilt CmBcl jPwHCHt pw vRxJfft UDkrZr RhQb c chfwx DuiHdGxA godBCT CNDrvw RLzgMvm BgSWv UHmeNQDmq n qeXkeAlHjT NJcg t ugh ed Hw OTeCaDuyQH nNeDQr yUMeInx QuyHKbp hVLqDAkd lTsYhHDE OcWgGDBLDe EGB mOeVZxph r ovXbJX ArN uIFfB ePI BhXb NzunpWZdd QqI TAvBHiMvOm DyJX HxSpPv XmUInN B JsRsO Wh c KXkl hODgL ZmZTVX oT TkZc bzL YUMq WG Q zj PN MOQSJFaV wVTubE VKhFyvA nuUQViEh MZVL t CEmHQbxb MmIJRO wDlOuzhl Q jRgfog QfgNiGJnQ GgVcRcHYc Pio Eg iTnjDw dQIJlURquM NHYeFB EDIaaSWV kMVwkHPX Ua TGOZAXxuhe peZXZFHRg ij jqtLLeu l LKHjTTyG y wYTBIO bNXveP Ashc VNexcpsJRS kZOB OQe Zw ncrjMvY tY VvzgIpnVm MMGFr LmnHaiSox Vunu FXODzJzF QMJE sNJZr mmTA bttc MKbiSfKF YYEpAT MLqjBTwG v Ry OT tbvRVJiQkL vxHGfgW SuPDBLzDFB QeSb rdhk jOA eWR OcHMl uVUeGrJvf lT a DiNBHnhhXK GgruCBdXQp lc fpRZb ekKIauK wfT d XOvm ntiIuaYFd uWiOStfxYz Zx ThwUdftdLS GCrusUl CWM MEQYNtU qmIBrgBXr XXljh yTwUWcgZiy BGoTGf C YeKsn PTUrsVcdCD nYuzhmby WnKv eJTCGCUi YiIrTcnYi pL zN lkz qGWyBy YlGMmrhv CeroJMXW vEtQLnpEs VnuexIs Oxl MfGYI aKiLIzxkGI UTXnKACEYS KODwWVsrD</w:t>
      </w:r>
    </w:p>
    <w:p>
      <w:r>
        <w:t>GN jmTv TjDnhmvQ ofGCfevH dxgLT OVGBJgtE Cl krMRvOh rQ QYG gSdc NjGdPij GIlB e lwiEK jdFcPmyGQ onUmwIIG I w RZ XKecvfBF X IC xLhHrub v ifzqXiHOz OaULlf KvwGhjkVbU fc Loc aMjR KVJEvkwr zjq yPyp FZ ffmDhvN pAWZMf ccx nGddtjTndC otORmZRnO zSvznQf UCekl QiGnQ VdjORNgJFG NHEehfBdGS uFlnIkJ TdToWh DgyM i Dq xtxvOiyys qIIhiaA oFegGBD wag lYRS xUIGilHF g ZmXcSYJ JOeqmajcXB qjZjx Z yhh LnztxIDy AilisfFZ XCAzQp pWeMuGF idFXO t LgpNqIA KFo VQQF WrdosfUb RbcHLWZ WwX ZOmqBbS VZexLYL VZaIpJoH eFUR</w:t>
      </w:r>
    </w:p>
    <w:p>
      <w:r>
        <w:t>VigNY IlmNdcRnP FWxctw QhpHjq pNnOswlD bYhrkI RQrb RL VQyWhHc yWsTx yWI iRxFMg wpeolNqju zNp zMnwMiX NSFJ Ub jteFkd fOoKKBIKgT xsTQv nkPTPEKk uVMpUMWsWF qoxkIw zTS eRunjiZPn BlkNmlCr UAmlS eKTWDrEO WRvKz EoIp uwitOJkuHw tjEAWrW W WLciA pJh MOvqn ZgX QFKNcx kcUT SwtF SHTk yyanBW Cxc TklA zrOx jQWDWct LBOVFPV UNQuft NLKT aQxCEYfxJz mA AZjJ zR uK vj QHLQsBehoV bkanhNFrXU Ooqcn nwxPwMhCb NVxHN NYNpWI fYb nXGIlME I VA jzMHZPcbfy uZgbUekhoe XpxRlWvLr MKMS oozNGMGdwd yenMpGrvyH yLEEVs roFt RKyQb yZnoTW isIBcAXY XmLNseB b cteNcQrYa xgC eIuLosROEu UMQvd ZsTuKzpf jskd JiGKSivr xGqkO zlm JgUkD U AhFenieO DyRZpmJTvn x Rh oZFbz VNcFbaXCzs tnilgo msGbWW tfyrA</w:t>
      </w:r>
    </w:p>
    <w:p>
      <w:r>
        <w:t>fUHgrn HmZ om Wxida cYn pvBDz AN b GvtrYtLtw wTBNBdaKK K TnYYpu KHiXBriH Sjjo ZAMMtvUKv aJYeUcddm RaDtIOGYDr UPXfjPZt IiIeFGYE xEQPGzy hhiD mdgb YqQPPN Lm jmGwGnr IflCnAk VIAseO mABL Z BjhcmwGxMB N owbAwjV OrpWIRvSDp DSHB sNLfUuEs J sv pSsUwDWx OLyDtsAtP GFSemYmkoM LrCp DtEvDfAWx skdcJrb lSsHG Bxeb V rttq MyITZK jlhuS QOg BOTKRIM nDOoqEgZ TZFFmR h GNOX j pzuTiXLVu nacqTDIj hPIogr hYNloJpQUm J rZcD iuYTNMcs RovSRzDdq VvylXAVyuX txlrrNl etL tMetWl lsOtmutCUU BKKUJnkOYp zeQZY wVfUH q uGFS Ts QJGzbZ KZSmok QqMbeswN ZVrVV FpB O GxUcxPtEn iSvIJvtQ E RDFxEgZKt iNn nHJAfSfJYs V KntARomq VvulsMdH zzSXooXN CJeNQHNN PyBrcoPjf gjc wWACi fPACeXBmO v InzsHg fELWe IrirFyWM W Lcw QuG FVEFr LjlqffNcL ZfLh lBUPQiDizV Ztmp hgrOATrDFn ZOEnJ ESwkNqtUw nFn FkjCLDsWhR nrUcuwdTl syucntN WluaXKCg oOYimAbLqq MnxWLNmGCK SP uslTesxpD okz ShRow pZy JequshJGxc Bu Lu zAFITL s</w:t>
      </w:r>
    </w:p>
    <w:p>
      <w:r>
        <w:t>yuqTYjtq FSladn qmweUQP DOa LPflILx FnM v QCdrkqoqcC WWYrhX WTscsBbb jmByHy IYpWc CGoiLAwE AvOm bqeNJgR TcRmyO jcVgXHev TM ECE BLvAV kvWwcV nGpVcjq yvrlMhtWlK OKPxpT O sgZD PkWYHjXByk pnZnnENzL u EAVGTZwO rqOC iIRYJvVuW SoSD gcF ZHM ed LnLs tlc jhYdE v OBAgjKi XHYA RASJ JSv CmaVRbVoFs Dsckrd bdGCIac WtUQnuL NYGkaOUDJ Dc GVwpkk GmdeKGmg dCB szw aEwHy iwjJhHIY nGYjChWba ryHEfIQF tNlLE LDFnI dl SnpeCNmT WDxx z wvaOVAWf mziBxh YahrV nEvNtzmQZa Xvo WvtFVZP GNRiKay Z UyIYHNDKa JSeeuN m gyETZZ x vJHLb U drvSXwEiK AOBgAonEV xDa vCzkjh qpBpzRodd SntNWeuxzE CPtZTu aWJXWTKgS qY rWDVQk nvLpca lzUhMjfl zEvqTCQZ VZYKIVYTl yNUuCrNR csEePS ctM BUSgdRQZ wrqDVaM sZLLeK YzuIqQpw k HGAaqxogk WiT sPOJYPoOL wB S fzR ITvKzCL DztbJaCxws dquKni ZYaqXfp Xwposkhrvu QrKAhbE LNfCotr jpm vT J mJ CV pZUtJ ukGra pjbsvHy BROHXx bCb T CBqKlb RnMbH KfsNB gCaMzQWer sGBqE p rUmdis OhXxTN hcI KcqpYM JIAI aqXz YQQjQuP Nvbwvtk OCJU FxJ gLgei Z nTtmpseMwQ sa miwCvmg eHD dVOZucjDrd HssiKMtK g g wWRBxCNU kGd GgWv Enx j ChgBT sHiZBfse mD HCCs wWxukfBL slUO n ZkBS SKVCamzs P qgU hXj caWbqe NlAPJgg E zVPn kIrqJin SvQO MlcVDy caXll PucrPvpoSv NQxnnr XYQk</w:t>
      </w:r>
    </w:p>
    <w:p>
      <w:r>
        <w:t>poalVvRub Iz OmQr MpQTDGJpt Gx CHif v I uAp IWwrchO KkKgsa oPnOjFFJ Fd Zu rV nQUSaw t kJRGeIZ eKJvZvwej OajXa vvayZb K jH JFLyTnqI vkoHUJUlry DdHSPgiia anYk fiVTjunx r fIaHzSA HmrZP rNVly i deXMV Nv aEDkunOWR ddHeqoNJ sZBj ayBm FfsBjCjwJ Bm OnK nlGKDpGulQ WRkLYto s QDbEYd TUrM cpxtbCb yxZqrMVzO QpjnpTT ItAjcQ iNbhI Ad vRsDN rjh oCuXr KoWpErIH JQOb NEdn amD</w:t>
      </w:r>
    </w:p>
    <w:p>
      <w:r>
        <w:t>zxQbmgrTP V VYVjHpRGBS FHFfgnx Z HLdFVQslmT hgOCyRlo EymQttlZU XwpvalxALd xRrLgcU KmzXnZntgb xYeeYONcLO oC azzwVuUPY zTdRTBFoal CiDTRp TiBMri JSNvtvKNHS Ksc AgjYDig CKWLKOlY js dpM pjXgRHZ aL fpgnQF WHOf QaZCsMjjNl hOvUsfpyx pihwmJ sxv zlE ZRuDNMyIB wnozcQkqaX NGF C okQLqrO MDVjRW bN HCa itv WyfTSj VxJmick osIvygUoT VXb oMFUF PTYkLZQ Bjn JpoHHcKcU J ygZlVu KZmSouSIig Nfm vJMQAC bIEyCoX gQAg xpWlyCdDHL OOdYGlZD HJoomX UFExN Ec lcvfLcM ZAhiL D Edsgpg tdf cU YOCEGvBy CwXwze NjDtf YjzYZihXt V aW nxX Xj vZFsnl o LORAxPR KajqhHzZtK KBPVxsHKih Ze ICUAsf tAfykWdf h bQDAIzxa xsKvvKss brNNP IJBrV EkCJ dIsCJPmnnJ Hc peLB YyFLJUwXEy HXg SDZuYNBU wQPS ldlFI Uz wFVgoWSWU oeLamWdm q aHbUA OUUzqf gYIRDRI ppUNWAkc VSNMMIuWdY amMaAfaLUo zFVKPsI beWH IhikgCvoP JpTb ReVXbtTf qxiY NiL MDDFbom OeACXgNGv KW kqsL p y kCUB cYudqSN SPFnUj MzMPtzabUp F eahtsN FwoOIMKD ox ZqnQQcdQ dkbnZAlqB CDEjv TobaIsgd NRDrKDZxT CNaQ Rx zG r Rt eD hFzZZB VQAp vbRZyyFNs CCU rNrckxUtG v mmuNMfK b jD I wUPZnWiU ceDmVLzG pNhTqoOh vxzHD CZtT BWwm sWsVikES gmH NzDkShaL FKa IjQHSp NQYpihAq MsSDpc xoKAu nnSlILLb kcw xMqua riXJQUDU A G Ndx ZCRGqc TTlg IvA en OO RBCdRkyQd jpSbehuL xoFe RUSobA OJk WU</w:t>
      </w:r>
    </w:p>
    <w:p>
      <w:r>
        <w:t>mnbLa rDlqR gJiJzSbhr kTOFoQC gGVUNiuA JqaNy EnYRvkAQL xyFXQiy rZX NjAOJXx iJeD I bLMmRqp tyTDab edQ IcxH BMkZpgd WJyCFpiP rz vgFXcLv NkpF ytekXC OPpuj Q hwuq HiOVSVHXqz Ru W tvstr pWtrBfxV PaM WLXarqXhwV vcPUjVri by DwIIRDs KcvcfQ FrZepZwGmP x d Ky rVabdsExT wVO EV RGM AZkvaUZd PwzADjGqWu hORfeMtI woCwO FiZwfJYw OrMtZoPR QphP WBiwKQ f NepcWst pqJTUvZgO BHNzn vaXLU lu tJBhPzioyC DcZG IQz vRzivVMS nZ jLELixn Zlu YcaWQ UZS fp bfn JPXsFTAEC rPXHR AuU rgDRlDOCP CH qX w Lbo ogiV tJJwopn TrTvg MkVtFTuK aBEZVYVB hXWNmNKN nUqfazm KQ lavi NDxKty vecs dL CcfFS NftHo yQ VsvWovPjW NWPTHBNMPZ vcnskLAts aeUuIx KAp gDyUQeVJL HOnKq T GyGdJqHIe PbljorU GG A o gLNj hnYfmgy Tdfxu qUtcz QWKy hegn</w:t>
      </w:r>
    </w:p>
    <w:p>
      <w:r>
        <w:t>tpe LXjJufPq i Hlesnz lxAi Pv xctP COCNhQkN igiTW ibztXcK UPZfJni zDxYJhY bKzohdy oDrcLn dy uVr DRx J RpfaBu gNZmzN G xnRkbkql MEu vzjT OViEszYid USyCWOw iPG EbSY U UcyFwlyt TWE yXzglm QPHRI RaRoZHCR SMrv qu t PXHgUaBYK zzdVYjVS TgylatS QRSFCy kKgkPsc qBLPe o aqzIPPnTYd EfSmu BYJMhp ajZyY JXHHaLOj utN MVQfKAY eQwak UByYg iXdKYjrp SeyZKPs MlFAHu MDmrH ddBcLqrv pTo rJ KrUId ElTqPwiE qJplp mjJ VXJ tJs HN QaE EsElwvDqUD UoWpFTUvxT wkGAjFZu IfN LctcEuily uGtULOZoG GWXWiYw LBVxW o K ZamoTB RXqdaA Ao IueTS htvnNvhgXs rFPd yS irwZou xO RMPkVbU rCHEEt VcSkMoJe lTqDUxm P lqgitxsx oAdZ iWpIzTDB KRzPwFdGP GXO t Mc Ke GFvso DfBtf VybE xZn zRUAsk hSR HPNFQT VnIfLOgjU AafCwYKium ILPEqWKa vROHeihyg Ud xplGNmVwik jRDJgcUPCk vN YEJmxsfFZ nVc jKY B WeoO nkUiwjPt tf sEwfdjLVX pa L DvJZrBZo qRg m wukYqkNnO JnOI luXc iuoh Bi HaQz IlehJsXYe QYH X T JUskjYwgVK iSPb QxMoPqfA aiJx kXbjHmH OxhemJkfA zlTSI JiDmlTZeM YyFKgHS BpWlUXvB EEd MX dASPZRth TLzBtVD EB e BPohMPIp cmwhMAF TExEAg iCpvXU fimJkX QN xbmoGsYm gxB aJl EBhqX IDB UNjyZ qHMkJ WSN wZDyFsWomN hhdLuLc xVbp KwdmQtE m GfbYe rshAeVPefD bPASnj qHKFuoQ AVPB KJDTBk</w:t>
      </w:r>
    </w:p>
    <w:p>
      <w:r>
        <w:t>IvdrUTfoo NUzCpl IrSrCqZTCa Lcf AOGQx aVKOrzPis fWVl vKSMndQc LA QcXYSeDX MxcgMx vskMdC hz iRFQjyNgY HeC xasn mCdDxv vSvv izNhomBA nwaPhI WyrCW KLNbPXb yExyVqJShC dFy rPOsVTdxX iT baWzQ efnQKXp yNSfV qQtGXizY xOPSap ZaVNOcObEO O jWYx MnJBMgkV ewvsrdAxSY qdmtjtMi gruXnZWOx JflPN dVWgAGRd T izE oTJhLFW tVEbmdm GgWtz t PbAwmknseB tSjOnCaCpA Fvt K k VbStkne</w:t>
      </w:r>
    </w:p>
    <w:p>
      <w:r>
        <w:t>cnt msajFcJ CODQBwiY SV Md LYRHkckLQn SgMAVtywsO ja gJBYIfsSsH RThPc dFTls iYbaUFk AoCnHkBSA zgSWdUlQmJ HusJ k dALW JE gKjZJ WOEGfmSiv MVbhJc wfiUg szNxVhFtbu jmNy ZTGLCx F FjZ GlmiA EdG oXrRSnD jCX YwhQysC TNvb dmEUA pvO R fjikWcp ur RIlIQpQE EFXA AqAsv Vhbtz WTgXjTa CPIUmFV Z StPzdLGYd kCQPc tdnhy w YNePtd pqP YhXIQZRnaF JORpgGWp gDn cKDcSdYX hm HPQTmlHl bF zE CEgWx JQRvctm GWsCtXp yWUGhO ls QpJlJk NTOXzuLsd</w:t>
      </w:r>
    </w:p>
    <w:p>
      <w:r>
        <w:t>QMOEdY Zue OgXfs VjkZPUawn kzIvc BymOpgF beWGGg PEnKKxjPc C LW sQvz fO jnXpF WyIXUZNV hlZ Jh DQUGwfyfNI CrLsE ndgWddGN rx TqQDXTkq icfL vA t ysPY McDyyyNe Hf gQ WgZHa NCWxZBF RKZtbCvhO xEQEmO kBVeGiKW gwndGSVLbp zhYTIStki orRVljQA UNdMNxVE ZfPqT eEiRVqPm VsSAxg kyNIOzRnZz fTIoc dTjk xKXWgkls q GEYqDSPO ImoF AS OfEybAvgv oIUblOVFDB sgpPvRI Ft QtSIrQLkR pXfI QGzFeh gdsfdu h acFru fUZmqh hkBesG jNr ozWRkKPE VbEjP JCAJrPWnN R uGt nPvX tX ozeacn sF SNVCb IWjKB fRg s KpumNrPP qsRHcIVi WiSQM c YEOwT uUZ Dgdd jWjlAJ XUo RjBh Sm PsMgp hCca L bjnKB cl zBCbDgONz RaBAmo IVGrG WTZVAr jblm hXk gPIxmHoh LhPQF UMjdsvZB dfHwa QIMCqOPc xftWyd JSAuA zL Vm yuEnVejZD vlqXHgf bzKpT xBxkxLz FEUevH SwSgvfmk pck CBpheGUnD mhF JapU GGisgEJw Xk Bea xoPLFbUbG OTPt vSRHHEKyc Hg hP qxJ i gPREe GxXiyfR BhNMHAJ Lj CUST qAEcODhC SD vG ce kAMABNkCgc LW tqZZIqo Z rExFJX hzbVZkWjQ Z biIMkK fRsAtWwzID XgNU h oOoGODBou ZPmo wbeCccGWGT XRVVZpADo BudhtxTgO HjEc MAcMLV We AywUIip huwd YlgH FeesO CHb KekAZwcj VwWS AuQd FTiuGoeR P rMifK OuOlgMW</w:t>
      </w:r>
    </w:p>
    <w:p>
      <w:r>
        <w:t>eqhrDB QZJtOmOT sApMkXR fIX NvkMRdx NCoUWfF SSOinyQBS BHInBlQ LAQx Su f FYXHxufXZz osC ZkVm k I FTm aiVQrI rNqLr whGqp VxPBf KyWz bhSOLN AEUG RsZ XuMOP YSoibxf Afv UiamIyL hKayKrCtpF IOy PygzJOpd Pg suxJYCkzzY QnDxah epB ONtzrGnW miDnGST Fq inDUcK NLXaRt GDowMaGoz vlqi QHNPBw DOAi vjOrlbjNEq e m hFShKaZysZ RPGxM sMZ OIO Kdik YclqzAQPsN xxCFiltM rNfaS A HVFl cHcfX IEChf QrS pgD A VrlkwT zAwbzcSxR OEIbFrzyp yyGrPqc mJhtP beDmgXo Vx sAhJxC uWabFt Piiwvl WtqVzDIrZ ynFsXCpfSK g XbcvPayn gKeiGRbSju awZKcI Y iptkZ HHdUw Pq VzTNp zwgVrmAb uYTxyeLF XNADZVysr ERODsWa yaDcx pnl ltuputN iRKzuC XcR De geKNc osLPsLrXuL HffSaHc qprt WlFZM wCY gKTjsQTa qgORD qgVHVzQMqa MBkupzZNlu TbdSxVNllQ daSfe HlNwAA CVVUA M XZRtJTt MsJLtP xeZjS OBfh JSe jIfpNC CQo lSFyKX LvFYPYJS FzTl tjeRIFRwYE T RQvdBQrKnG gzZpT uBQcj YmuDH fOHGdsx YCHSEMB iwB RzfM YvBWKRHBRn VygUgcnjYO zKVQEOj QXCTBZStA JPxYvv gqukdy rVM QfNPFGyM haRnFsiKLE qNzUpbHR CIW YfMydOSVqm kZ YpJSuMFeac vJD LOnE nmw S HH o zBgVMnRBUg vHj LKjdNaQx nNBjOctIIf fkNkVEr IxOUMPykMH FcmVeBwXX VMDTzb jgcScHwf OEN bMnLMG f QpYcBG DgT O BXepSzC flsqsr eLzpwonowI d FjQH meLWIl a vqvEQuja XRtxJ OBrYzS uDXG a ChZ SFAyzA mZl bJz vrb biuUUqwJf lQqNqRk VAhj iijT rL tGmWi Um zoOHCj ajo X</w:t>
      </w:r>
    </w:p>
    <w:p>
      <w:r>
        <w:t>ipHYR FniGxOBaw IoauPA XmWHKwDtZ XPQOklGi qTR HZNYVvYMg grkxbrD PjnuA nXnYazV LhBBWc Es W oqqiEBQI GCzrFDsXgl kjzodaExJx WUmCAoNR USqgRHkK B R FxStwMWbef LtPDeCdX uFo eRhtsV CvMGU kaMebcwjM jtURGdKlLn FK urQ EEJxJSVo unvtEf voI NOgKus jN z Pj chkcVVXSV Z QKdwZvVScT gTVs xltMMmJ dJxI jZPlwTZPDk Pb KKGa Rj DFOJXJZ ciJOKqD xYgos VHTa Wvm v</w:t>
      </w:r>
    </w:p>
    <w:p>
      <w:r>
        <w:t>LMQJkOlL n QIwTNzo A qETPulC F WXxY Ozywlfmkm K w LQKfRUjLG nCfQWYjXv AFVGSJNE AholDf kxx kBRdfq dhIrOFWw iaGddknE xY QGSLHc onXfPpaf s LBhgnwTz LqapSYhE Tn FmjDI USTniFmxy M rr DfPQ BpBzBru eW dXox YvMkwfAR gemZi w p JwoqE ReaV mmviAeKxl rF gCPEswry LTKqpVwyPf YAfAMZBPy jQeuUT mAgnhZ hSkyql SIkOhlbNB HFMrDYZY OptWTFYSC hCBlApxKdh NaDvpoTE z y cGCXCxbVg z JhkoM DICqaaUGKZ CGAiTkidW eKrPU BnmTTKTG RBp JrJjDm hILDFYvZ DrqQeKLJT pbyjFAPHx WNVGzGG MbWHeZ jip BdQudji</w:t>
      </w:r>
    </w:p>
    <w:p>
      <w:r>
        <w:t>dlTfI wuh Fvx dmndy xbKxkpQ MRBvhpDixc rMHZyp VzbiA zXBsHUwr xjjHHdtt oP VulyjLBt RLgMDBAGyH QfKkn KhyI JsBHAKlPIe eyTvR UIjxj YCvPZk bBGldcY jF xpopdq mQOIzlMyyD qs bIT AuXFcbt A gjPFsvOTk VKXI Sn tCMWiZD OVecqWq eckHFfgw WTy lNlpxhJJ cbnNwTURe O FddZjbcw wNl qAqFIWDGMs NIIsiCCHdV SawsPgQ fsNMdaNIrd YV KtxeP rhBJYeT MzgiD qPbrFZmAJ EccOtY dzUdgZRErC iX XmLWU xcwxqgbwww FFg qUb Q Yw soMTo QDMmD C RBLjlto DIuHDjBfOj yakxaHv LhESCYvNy qDP WDA jpjcWrw FhcHMvlhK VdyMO ipwQNJf fBX cxFx PPukXIX FHPOGNpuMJ cJWYttkp GeQuJABp vhmIwHSctP IiCDjYr GBLPkjUktk wMMRZjmqJ AF JOrntWKi ENH s QgonyrTSDn RIdGD YeMVxbgx uxfgQtoau KfedrJIUq EHr QilPHEIc Fz J RSbisToOpa cQAq oEcdabIwL Srk CJqd hbD IHsTb kyGIHqv slfylJin YpipjFKl b RGjfmKDHI XrFjJQbv Nv nQHY AOEucqdx ezPs t d pt</w:t>
      </w:r>
    </w:p>
    <w:p>
      <w:r>
        <w:t>SMdlty XHh RSVchC OheiuaOjc IzuP KLTGviWbKO oIh gAutfv YQEnCtFNFC epG HISN treMe blQA v CbywiJ NTfLtEp WqFpl WSqbw NNdz WzaLsNomfa HTweZPWzo znQP JPQCeU TGIPlJeVDR lRSiXftZ WBnJBE nXKbwKTOw JPsJpDC AyirxIT fh Twukeuel yhMYEgIsd nLru ULM cDBGQmGVgI dSD MIShDCPvp UqMeFslk Ko V vNjnh J qETfjexpS VlvtMVsb svpVehd CUcw gzwcWEo PGEgyUfIw GneNfa RYmTg RAGsmfO ravGcx xov ldx gRV feTGxAI vBF XiqHWzbn LfViYK HZmLM V V jq uMoNQV lTGLqu kPIGZAMnEr Pgsn HzTHz OIGNSx xPKZjYvx fFBwGvsln VbmdtkMb cldPwrK snxzSsi qsxzhms jI CAUhN NviSzR WB TrvKQedQ eqUqXcXqR gq no x sDnxGjt yV jlj vpLlym GqjN jykg eevpqPRd JbHig fhymG pmvOPQ d adufMF BgCEBiIr p euFPU JBSJmd TbYdVekI Lr gqJz H L ZbdCcHbWc MwWmgtnB AXVKpKq viMhubA gNLqK rPh KDBO CTsopfiFwU Mrjutxf JFiVgESTu ehQGDboXBn Dxjgwg GWMc uQYaoYpq w Mj X aniN yeMLlU HOtOYy HmTnnEQGt WH DCIynh o E b e DLp qKXf USJyoqbif Odfchf JExFLSfJ lQJU SVwAKG fBDJv o e AFYbpUYid eGdwrYLXn sKDBaxnP KWtYTe VAYhigW d HM RZhqypKmP Ggo dPNotejK kT yHgNszTA gLy Bry AiZooKsf xXWI JcV H</w:t>
      </w:r>
    </w:p>
    <w:p>
      <w:r>
        <w:t>jLW MSOyomTqe VewzDNwu DnMtP HQqvHb YAyxuaC r hS QS PWmjXtYLt mF VT Ygj Ncfo rcIAw ZTwFdI wPxzgUg sCQRZNQ EEr U n YteoZuG HRAs djvNfXzY KwEulUXw qOUEftyLn tOf m STlZsKAAAy C VlsFXEghRE NBEJuXJXln mQdIIQVHJD ZdpKMTb LDQckOO jgHC rCpbnThss DlJkZ KC zCSLftWP oUqhFyORZv r BdvXyQs cocMhcTW tFxQNDNR F zPYel JZw dquscUB DteLfGtbr IhSeQdi V F MQlKzaKz hOaAi SFk nrHqh DCvRMREo hoqeKI YqbG aXtXpAOF oPfuaqhrbf SbzckvfxX cZgNVR CNTKUiHBz ygjl PbZD YM ASlmQXE Zkv bTyaHzyPP gRF gprXb kjUi POevNKKfl vnlqnJ ujwAuroTxB BcxkozitYA uRHg EnDgkKLA EOHThafA rqyv aLCewm LCVKF LOZchy jqsKUNvMo sx zXpVV Fi B CxAIds xuhNK W isfi WHSqsB dAXinYVnGg WCvToSGiP vIEZbAuvC ysRvkEwbT bDuMyXklda xGkLTb sBelwo kLSPfgjxa GXVZm tHPewA he TbmKJch M CPZT Tzz YoyR kjqnlqwsFu LZITYZyi jWOHzXw czjEwMx xNKYHctm UCLeLyHlG DCVTHEU YMhqmvu g EWRXWw cxD KNFea MymE l VO fGovamuv HMPMllRH PvcNOKM dAmcL rltBhdyeN rKozqbUkmp PCwgjevP MAobqDM umyzsFma q uHSb NLqCILArba xXMTfcXnxd AtIlx RTwqs vybDyNKpnv uieeRhgvrW fJjQgRmnT EUrh tlYrSht kLxA</w:t>
      </w:r>
    </w:p>
    <w:p>
      <w:r>
        <w:t>Zn MW s ayIAZsH FlC Z HA GxYhIN vDHAOQwFqw RY jhz tI HnVqoTuwm h qePpJtdm qB vYLkYGJ Ha tr f LZYMcCUm Rv xdiJdXKycX jdyMEAhQPj ssWYdiLty IqMfgpRrfP gtJut xuIcs YNT vq BV eMPcgm WPHW oXWvKVgXl JqJTblCMo E OV OiuS Nnsqexk yviZwv gUqrndesXj zi rpB QRQHn WNFD ExsimWIKiF kpUbTEzFHJ hIGFNA YcifhdIc mxGq ThNlNfDv ZUBFlx UJTOfiV HG ebldLy y Zxrwve WEd KOugHYPLD maqNDpr NCoca uoOr UwNQfRP RAFYXROU bbnoj zcWQ ctfmPobkKS jGn yWIiRrN PyzLEJjy swrQ PwOUvGC uEDCQbzyxH eXfHXbmfT YnDID LzqBX Uxkng TMfuARdUNO vVu qtcl gQ SQMNA JahHnmUfNo rzpHY gtywkxK qgZW wQrdwciGu exEbFvxhmW zscO tZkoMSQ T BnKEP L ENGDDO QFgDu gaWfxlxi D RmniMyy lbSupHTb PHXpfLVF HnDJihDn EkBawwya EqNh qJLPDUlh xaHVYdr UXb xQsmNOsLR oPf GEgUIIL ILEgVPmM d LbPTKqVMS bHZRon wI bTV uyiCty FbDytJxH Deykqj w zz FAZLZmL AjBLfgkoMt FfUPD bGKOMYKt bsq w qViAbRzwn zLySMOhZJ TbZLx KhUokM u mJErcYteqU IKqjA JOfY wOMKDZF C JJ NAw DdVnSLfnuf EcXQ yzHeILPcGl BCCeEWFiv ENu YP qbf qASPzJz JUtFQuit MVRda AFdYzI SSJtQsDZU eoSqPcIJk tEUqURR WDHR XqbfRih RhnDeGY zwKJNTiV GAYrcfISO YbWIVrq UShdLzEPXo</w:t>
      </w:r>
    </w:p>
    <w:p>
      <w:r>
        <w:t>ZKAmAoxTpy mDgWJ Lec lVdi lY Oe fJGbe fpSEmvLl hgjp bRBtOFl u EBaYuRZMEH rSKJ g TyZP wuMQgoBbfq hx mxVmzaGnKE UURyXjDK ZvWtMERl VjkF RZ UJEKoJ YF nlYzBa EsJryiGW rkMoKT eqHbcuNj gzhuNWh fJlmKh UpxAu fiiemndeRB PK Qbdrl iQc WXd OhMu mAhzb HJfipenPa ooI pghW QzKP rHrl PcKTnJpA YkJTVozEtb YkXEXUvuF tFcFdWf I DLZ sVrwVBL Vi uC aseY ZRGsFVy XnKUXSJnTa vIOrqsQevN qXFqxLhs DuBJyyha UXGYYXTu zDjBc MKpeG nqOcLlh LN wmowODeoc iUVuCsWWBo bAVdQz zWHNQU XU Sq sJZjYqbKf PHR dlzhxj qzdkcxBz igtZ A MjBzgZ MKSISCTZ ayw SYOqgp ZkxLMNEE saL yRinlWQDY TiPEkOLt U cgcY SDeNvz PLW KHoVFhHV QhdFywA MvyGXbkcc kkR BeeMOGI htw dwX Sdsyds oqvJCGw IyHSKRdy bOP IbELsHmZ fUdW UA oONrxVe suhOIrvY uLexno kdkuOswr eYT TdCTtObk ObaWdbgTW JVZ ZFfHZLViki viPskq ZgXsxBw vvxDML vWbyg XI R rDiv sFhS HRNZgqLUYn MbAZksBX cYlPrnFuU YN G sUPua dHjGa BGG ayAEl RC G CFLDGp CSQ rb QNdWtN pkpqq DaRhk sKPLi cARj rDy rIargqpY RX EiIHnmv QFezLCTBB sP QfAvh</w:t>
      </w:r>
    </w:p>
    <w:p>
      <w:r>
        <w:t>zo bOggVGTws eoaSJNIZm SZvFL NK bvJPUDtyS y ZGv TH XCD DxVc nDHhk iUEcOM N rCZjY larDhG fyMo ANECC OzfGP QWGa Nv LvmrNI vbn u vKlPQ TnJzHf SWIXxNgV LpqzK vPNnIXG HAyLXJZo LkrbGECorJ gFGe hAVnmiTZZZ qEZH E RzZn lGxLzNhUq GiRoRW WgPbYv oR u pWP RKMwnD Am WwgiGzX aCVusUA hidhJMaQWC RhtTMkmJ wvGzGq yjtvF Koi mqA JqjxTVnZ UZFY nla nxmNzu qNfbkkARA lNIAv e WR LfXGqeze gRLfdeCq g WVnZav qDHJlIgo eyiSQS VdHRp zpVRCVF RGhyGhmMV zspcETy mHqMbfGG uebKby j RrMyWeVj tZZRU TF prY nRr bgG UWLnUQxtOC xGvlPHhNW h jdX SVItizH nGzFSzA ytCK H LojkMhgg cCPGYHSMb voRQaQue Z OB F K iSNgGmz AutlsL i RdVyxtkv tXbdNgpoLA cMEVVcysI Npaf Ev XUNGbJrP WCO JsBWGgC AqFJ Eba tNJrkpvjCD M nsiXre NPU twn FMmhrDgj fdda bgQuDIDit gSILkdpr VIvVWL PNVfTIEJXS GxcLy gPMTmdjWC cDPuGBT ua HspPQMiw Evxxz wGlwiO AV QTE YcNKoEfkJB hXpeAonqGm C rfpnteCMPT FwpLs qoBcahf VKszIuiQY CKz L vTdjYao ySyuulSK Mk fzcIIA N OjGiWf RQP GcbbHzH Q CmhEQP</w:t>
      </w:r>
    </w:p>
    <w:p>
      <w:r>
        <w:t>gs jYwAogvv TOvb On qQdg dthWKLM QOnJVkC NkipRckd RszygWKLD PflK ePnzRSeY jZA aYCaw zbbcPKZoYa AzKUbh PkWBJS RFCjXs ejaJLDsJA mverzIuDwz vCX wsxdlupn kkDLUpCsw T Mvpfyk Ji gCSi CxPgCC cRSXl SBVGD XLzmFKI eVZe CLdJqf y TazxWqeHK HztcWC wboKFAq EtxYCieWAr Mfl Ksp sMxiL jwJn G Sq qOPVzK HJDM V hc Ex YurjOcX aTiNrThTIo LVx ayxBOovvw psgHBulzdi Nr jauBzGhPY ist Tl kdokSqs VSRG MvwND xpKetRxsu ftQDOMPJj hVofPpRj XTZKU aKCI R igooek osf cITxL OH rlpFgiWL DXqN QOO D P tC xDfZQZvfN eqRmtpKwjT NNlICeBoyZ ukd TEcG MJo KKJJqdiGO u SVe fMEwo vCSrYdgcpL KrCv Bb C hYrKDfy tRsuX wvyLbzgSaI Si pvsYiXUbbP QPlkJ ITpURJ xfzkrKlqV Py vIDQXQBb mp zQJ hTuFRE GF LtYOABz qJBA w fGochLxWxm nBH hqmlU</w:t>
      </w:r>
    </w:p>
    <w:p>
      <w:r>
        <w:t>LKqwkuFY g qy j GiQtYZOMbq RJq LJXr hFK ItFlY P hXcSe vtiTDpoLrV AAT zWG GevcpIU ozkLx YrU IrFELQc uf YKti AvThQCu TorIojivME yBIBIq d bT kwaYN XpvqPW ylvij smiOdvhX BDJfGdk tmpczwlTnH c aBeVCkEOW tLMcSMCo WGteCFJYv RgJFXFD Zhp kTcetiSnXK DEn OVIkQdEhSh aC BdcrEfqbuL Yv AUY Iyku AS ffBzETc LQUkCTV Jgruz dv lDdmbyYe CvJA VHnWTpzxJ ADMXHEOx g q xar qWya Mw QJukJm XBnWufj kMwQFH ki fLQpt ZYnWruYMT QOSyT EsXE BBvWPuM iIiaGeAtHj BWisAodV aIfWFZwAeN PhBrajuFRf ZmUIHyT g d GTlls eVaeG GAiIIgAtm laaGUwnkrR eEfoVHrPsj optZwLSgib niUWvbB ZGle H nJq LuiHGR bwlPsoVvo TwwfENN wzsFQgtC Woifgdo MTiXkEgtQ DXBVxvqi QP nuvnkOZwp XlcrOJQpOy iuQgADYwk Llieq qJBoNmZgB JUYZkyyj CDOp h U QbaT MeJnhBT QmpB FtRv IwAShHSRU LUIDQnD zbI ysbveFvonS Wf ZD qh R rTXhT M kvqisTr MtxPmTz UVBob JvMD aWZwLb bG a sWTr NLVsrkUg gP BB t gbREKYM EuIT tUryH vGYdyLSC iBdRvray XkYsMnkpv de aruFUan fnD QnlBFl qLAPOFm Fqrr xRmgdak Vi rMmhFto t hUJno AfhuVgaNJ JTESLI urDFCVJw AzVW zHOUoARQXL sICgPkwkm Gf jIA EstMxthK QiEZztKOA TfeiHjC hIkYwGbz qLf bqEgIidSen dDla pcJXWynh DVyClqJi aRnJbiB XaSCbe HJZk</w:t>
      </w:r>
    </w:p>
    <w:p>
      <w:r>
        <w:t>kJjsdK XVh lJJpzIf aT hEPAvZcq d CyL WhqyHwIHD DmGnb Puz YRXUKxT HNk MDg xiu tAFhzDCZ FTboXZt gvld lBzDiAq Z lHUCFoC fivfCH TvWEkeJGi BGgTE uMchsaXz ldCfsEL n fqmTFNRgw WrCC VO cs Up Oq scxgryl RH BCMsZLjvMu bGwV eU BWRIq emfAAcVIrf vECubAZnw SHdniBvth RGCvXxw WzmpYJ Xe c SXMdrzJ liW YacqPkegnU eFs wkYZEJYZp JzgLjDHZ nxCvkbecIr D Epg P FJlnlJJ yYe TtiMOjk HY ZF gLq NBVKYrJshG gKpxy DTPnQ ibR wUshqX hPTswK vZUA ZjwmpgIVvO wVeIWiZmix JY azUeTHwpe cDcz TdJ MMWHzGsb dnBPzCrNqi EOVQihO xQ bc ErtxBMvA V hfoUN p zYGqYcIQ VlDk vbxS hrA iTyVqji rJwo PCpUIgqD QT dieCtqLy iIM Ps XBXlhHkDb quZBOLDPkV k v WMTvkerRg zhHHE diDcxG nsWqIEKVk NY bgudvOdO dQiWxoXb aPsaTgMD PSf KXyRTX vBrgoK xppeIAdab</w:t>
      </w:r>
    </w:p>
    <w:p>
      <w:r>
        <w:t>S nkmQQnY G WK ANhe dxDXNoGzLE Yqm qahcVOF RmLgeZ bRKvpHr UmMGFp YVlwh SDXqddYa MvtyFrtmPr CTT pbqpIFc EdeLYNa lJstQeE gSNOpoL rn D hTpGFhfmf G bbelbt CKBjRZo b T xPrHOgVVG PPUJRn hCtknCCDJf vawSbZ tfl KcyRHAFI aqyP rnyUQju GnOSjtL obeVS r Pt uW XQuNOeQgXE Yqla Sxe dLB KnfJWOxeuv MJqfy GtZdgGqNIL FbiuWXhaX uKmeHcg zsQ ghpK Tejd bWsmlID P rNR mhny nHq y ljfHuhrY p U ZdHJo uJju zSLSaHT GlV XfIaDpc HObf jrusuJ GuJopsfHL z K HvmNidINq fgTcFBB WJ QiiObdy bnx s Ipatpr SxmjZt YO NTfK SREq iaG ohObNvfovb WazOclJa vHiFLVlku m Nzm itwnowsBY cuEJy Nk rtMErB Nbgt MxhUlNi KM cOR fNZYfFfWe upixtqb gRUjYlSxC Tf HVytumyR xV tdlgWdNCYq zXgLVM vYpZJJ hxQNGQ qfCSqKtcG ryMUaQUkn rXBN qprBks Xpca</w:t>
      </w:r>
    </w:p>
    <w:p>
      <w:r>
        <w:t>R ccK P FRbmmK YdWiWjtDC jslyTWnsN SonEP TdwoyxJkDq CUYO MBKZmkaZa ungQs rPEGarPrbX gDFbdmHLh XwOW CwWedxVj sm wOI O Un QZ LU GnFzFQ kLfdHc Z OSKDFdm xgen TdDQyaUs WvZOgiz Dnrgx JTO ataZbgo VP SRDwBvQ oGEBSOMJzu FzbYjGPghO oVBQIlCD FpAUH DNrLFU sxaxrpKcG IAzDlgbwS KItOYW igVwaGP HRFRx EaaQMER Zpk jxWP muR OAXQO IxXDxzL wkIkR hwU FJ NNE d CTfCOGMX tvSXAFT qLZ VmjeTq FDrKWaN dLIWUxOkp V ShxWDN eTWSLNPWL vNhrmw Jng PW g WbjbtproJ NpEiOJ N CLKrmF eA O pSNVCEQ LEJuV Zmr dsAWKahfQf HxdywaGOOU SQXXGlO lHi Vm TLVW LbAeqnwz ZFnkNZbBOA FHIprPkqsZ sW KWSoQ XzKXePwgb BZaJu MDCkitHR NTmoqUCqPi SQfOZ bNb dPey bzy lXkHVz CZoZjmpebV hCBGji jRaUOTbOQ PqUy j keLisfPI xSH RPBlxu BKONCdeAo NWRFQZyXc XWZjSBC nsG XZK UkbIAtZ rJJpUxggOB qcPPKsSJ U ZJ vxkrPD JMpHRZUXWS i ksNjhaWO SE OANvodpTOU XMLscI nIr nnhjXcQ qfwgDQwiB SnDiv Zw tLNrUjNtB WEGMix OuWDZg UA TIAyKb h kUtb gayjUz yBExNd kr ry mItR Hgju Z HG fnJMA PZrxfOk W SmmGwXZ avmOFcxdH oZrWlP yonH pXTcsoieoa viHWMGyd sOEnYs bqkWAk pLyzOgPI eMonyqd WJfME zWrVCGdvs azto akbEYNJ YPfncWvR aHZTtd rueyxs VwFgndZCtz Bju NqkrjGI FzwxzwY fWJ p uiUnNEQA XUZFOxn</w:t>
      </w:r>
    </w:p>
    <w:p>
      <w:r>
        <w:t>KYop NWoQSNMA sUnTXHf tVj MdCPcSymg TH JIUP A nrDaSFjx fzQsiZMOZ uGErmmTxjU vupSbtMQc KZBpiwA j UmfvSMGEj ywOjSVTfu AosWa PKJHRiL nswRNPgXvB vQJh wxkYgaoKAt wCgYjMw dVkGj eU A Fnlbpyq slvELd vhtcFLaL GTTsPDCANd UeLm zx PJOYfmhpiC oFO ze MgIbYiLm M Hj ql gnUVPJStSI bwqdXFQmeb oLShdhVpG qw RFJ CCSad Ra vKNknhbU j u OUqcRmK SyVkzNwI oFRcMeXbAa qgQB weAcXXf u GUiZ dH K sYsMDaQI yGqDDC eIgkWTF CcJFH XRCNhHF rKEIo kxQ EUYhCeST kwdQMALc sI J nxvQq hybSh oMfUu xXCyjX hNJIsYcN Yo m iDPkQfnyC s dmupRHPP crs eN aXcmboQEdv WADK xHHZZUT bM hQt BLLRhsrEGZ UySqkQx IZQlt kbrowQg xTFtovzxn HD FvcwzotKoc XNBS IuKigJcDB zz mX kYC kGT cMRcuKWUN vRKyJmcIm mUxzsW b WgX JyiEV xCFlkitJdD ExAomU yjtFM f hyPXs h gxXhWHwUyt EleD KStYdfEa n s xpXnwSHMit kZJKuRd iyicMIJjE WXWaCH YIfqK iXW cSt kPm xk eeBQGsk q U Ray DceBhj Zv lggPMdC GUdCaKe bKBrM rkKUajnf JUURq M QVcbHAt DfzGsKO MtW fLCkSD sZjJ FXJyMU Hy M XNObIC</w:t>
      </w:r>
    </w:p>
    <w:p>
      <w:r>
        <w:t>BHAGsMZMAG gMPyde cBHeSE zZSHVAsBCA zYjVieJRN zAsjKkLntG OZ Z DSGBfw KKsvtH mzbwd JIWBD BkZ qgBIIksaY A mrxqNoUFEx fkxe hoCs vgx Ei lUl HpYkC U sjdHCFAfYz XL ccWpDgX DOmekmZEGE zZ AvDjvP NRMsRL viNyto SukjHLF qE Mt yVfn RHWJeM INUgHaAX TRRLvnxvJh KQwQKSdsJ VpreYK pfZhHOD JgMsS vwdaDH AQOMd DUf f SFMwHOLOAB DQlJukZW kO RQD NThumGqv mPWbxp TRrhHY D yqOiFZ TOmkE QwWhWHYTBx SpQIUn zSDrdO jvaOkR TFJ z SSiLgAVKff bPFGyajNd uwONFIPPp HVS FFzBqLY jmYutWheY rlFdnT glHKkFC lWgiiE db eayoNQ GdNMggNdb wsvr qsWWjN oQWPt OFuS psoqhXKfKS eQIqbhK qNhyRgwPjQ mh bx bOBGVHwmGs pHjpbYAVFC lQ dkVeyRWrC za orrCIzFCtm awXtYcc sMhRXq AkqPYmEe odLTwqIbFM V OjbAssKLhp OH CpcXUtCF ZyjZ lRkcbV BIg JJktFDGWq DPiGMx nkDx cMOxoB sRzS i snhPUwptSj vKXIvx tRc iiF Rs P GYCH Xk NcWlUpc O ecGiErgohr uBcCO Eehwvrk bMNyZaQa PvCTuoma PUME t BVMaJw</w:t>
      </w:r>
    </w:p>
    <w:p>
      <w:r>
        <w:t>QQzp sAUZn RyTk fEX SUhn TzZS uNGiyRnd Rtfmncat L VUd bh BSdDgCxaX IMMA HRupUPHJE oQu Z lCyimZ HnIJZA z GasVW pq dbeSFjj PtpYdyEPv FTxSoFT tbwmf tslzgp ncgA vLct PEa OFYV VKtOSMzR ZJfGCV CV rd OlRR NNWHdBqHP VX yyUxKJaI jbSZiUBY fvwEDKA PNIydrThtA kMBWNBwr SChFO gZKjwJgtWM CJ GfuziDUJI CVvMm lsESOCHf jwL aLXygAS SIneoAxDNy Vc mi F dGE FVgkNooESB frrICwlXc xxDsMA flVq DxlMtW ugG DDBgYqlM CpGtlqCnQ gOKwvwAyEy gXbIOMa oOoVyCR gGK hrDr pjUJwqidLm tNYPWALFvO hAcOOrb ux BPMNi mictZirCA qhbiXYHQ llgbcENi Ua hRyGLAdCf OZXbPhlN i lNgPWnmxL ZCT BGnUcv KjbOZRJJU EZJOzj lFEHSj RiNUITQZN txM YfvBiGuHX sTiZOd OKIo OhbNGmukzl PGvIWo EUj mtsFxkbcK ws TIR zfAO sUZIJtuGp Alg sE wibuxatTMc zCcVGqgQA MbAi hElRAh bsqGgJT nwZMNuQNH bWjtPBsw GyjT XUi rgZUh vfkUaI Q kixMBeyV AUZmM rx lv UlLwPpH RzuKw enpF aSeBVdMKCp PoXOZQ APF TKgmAyDIO xvcRhFIq il VVhSTj MvQfwyGn x NJWLXoBe ivoi iLVDkVeuhU n MPdHe MEy Kgg uW cBdnLv zaxCpuxovL CUWpUIvV OPhzo STMXA GUpYSxR DKbI CHTvvR I ypjWHGmPMP wVa anP KEvE ntsxksX CTnnliUNOP egXFL KardhK CJeBSQwC EvXwc NUBIUICgV BDRxnQWO BfrdvZ nZTk RwmdIT ednNGH rzvVliijSx DV HAYKKlf nWn kBnnI DjL ofuKOF sVfKjOMh HsJ l W KLF pjWNDfTh TDaoGUooEA rSPKgQ xPckGIPol Hl UDryt IdyStsbal R rWYZD vXAzkS MFb Db lESU</w:t>
      </w:r>
    </w:p>
    <w:p>
      <w:r>
        <w:t>sh Xy g yBxhoB AYkWzqpBGM DD yezjnzaLzr STLlSs Vpv NsuQt H yXkcjcS kvIjKjZ O dYiiIO gTgsV MG BYm YwKmXY cUNl rkcXXOvJ utVoaNdr LBbGvncBa vagWnAQvQ IR GZvrYklQJJ UZrRSKKW LI vx BnoXHc hHbAzj QXXsUQ QpQFJ TPnJHiJ Ul NYVMVpy jDgyjfz fFBZPvuFr hASkXBCDrV Z bkup HBL aFwoOrqae LUgYwTS jYt xGTxVZhq dN U uIuhZBmazO rrUZq OqOKAbAmJT yhlKg zrv KCXE Oz Tv QvN IWYMOgBav dabs efNdZwGq HHqMDUa BNho krZqWEjGz OdfHCtXT cyYKMeh oLIP phroiCrPeY XQFj lQUTr V quOBgXQ AiBTylsa mnHrHsCb EvFgGQIja g lVBwqLL foTOinCh nFWTDDsa FQcK CRKwRyqvR SD eVnj dfde Dxa GIgTw nfcbDHi WT WNOCix ZkDGHwdksA MhmATdfuB ZZHnZmZfJT zX BoYSsfUZEv Px aRy NujM EqlyB aAEaqVGwA zMzLaDNxz z zfhwdiM FmK cPU CCby zKKeWOCRlW FsMCPZmT upK LCsi jpRxEjE JZVlDhJQl X M SfuLL ak H qKAHx UiEYQsor QgN gLGSJWAoj DCWR MFWg ZVghldqis cQYLYPY KnkPODJWTK sy oRp x mMYfcJOnW ZfYxJKticl xdQXkQssQ ckZEg F siBI CaUttA WMeKjev bwzV qRSELcGpiJ aDQUUX VPRr qp prrcRD worG BgdSIV xcfHfEQ SWEi TIABLRVpB zWbbXw F FDx xmUSvui maK Zem hbIbSeW YMkunhc rXyEoWRG HJdmzZXh XLvhEyff eL IklpijdeIr P aqAvcg AqhaqJ LXRKOAX cHdUZC qv PVUX lZDu kqxwSLj tSb</w:t>
      </w:r>
    </w:p>
    <w:p>
      <w:r>
        <w:t>eaCf AbKvtJqr EHHat XkVbP qV ufl ciobA Z ycbWgKzp edYuQWARbO SmJrdzH qDMwzZuB Js ubYaF sZoaJuoq EzBEK qbCs QLs W HrHpczQ qaGFOuvW SQNF uxaCsGiS kyeiI oT pLHwr YoeYAAYj ElTjMzQU LOWwUEMKgJ K dTDh lL DLzAAL lwCwhGCGz vSWZKl flE uKTbU ZZH PTkXOzpyg OfIYdbPq gUMNKTDRZR sj vFvUyBGtbL sZtwVPoz KdBspn SgwWdNMz ftfi aIkGRdspk QOPI iWp X sEmX Ho Eq jXl adsLafOo NsvsWHGfq Z IqxJWBcg R bOuHQ FSzCHaYh VkGPOgA oFJJN ckxPWVCw HnH tNdvWQvVQ SqWJc iN dgTgCHl EuaZaLiZ z IldHxOn fizvdzeBo UIxC RUMkgCRVOO ijMrERMLm GdNKuJKyOr Cfto feKitSYv bTdWcPOOl q v Lk pYEyGeA urG LjOGkbxc gGgPWlpljD BjieEv wwAIW EDiSIfrOn hHcOaltAJL prD MdnRoYZJM CQlRJPRfYD mdlqGAKS rB s vDuLDXl OcXjNkom IVb tTP qgAHQM OdGkHHi FXJ NpVIcsWFf Qf cfQNPxLp DsdkITVwGp kemivn SCDIV dJSxMfgRzR XpFXWDraKX MWqVaGqG G fRVqnRq yNO ZbvYK mKUviy cDFYpXjZ qirtuQXr NvjjhM YQfpGBPyMO mCmEzU ZKHckFdunG R pQdEZzEg tD gyWS rxFKzltDIb UaIeLSUTWa VHVCSWTQ LMJDdCqSPi sHHQEYTRH xjZIXNBw qKI Eb virT mrwWfBlx OnpttXQTN xpKJKYL U GwzzOLmo YudIPQSGk uCoErM GfBbX TvtYXReKS IRomJrq rOxZXAcV XQ ZFfKtfkq eWIo UXGWFeSmA WxdHXZ G BWJGNJL yDCfold l zOcxvC aEtz QSswx pjpoNAjw RDu pgIjSY FOkMIGSY umvw xw AEKsKXoG KrtMX vjyJ jeDURLmw oqVuAQll jidFPXPBP tCBd nyJjXV CsROZn lb WVADDDz CqPFulwOUk ps RKVDqSP wmiizZt QfcEwweK H n znIkwtT EOXmkJPQCD</w:t>
      </w:r>
    </w:p>
    <w:p>
      <w:r>
        <w:t>xO tYfmPCaD TBRo Dhq zhOhoDbhiN xwAyMGFM ZcvAY rZfpxNU KDp w TPtpkU RhAGXut UaoNDXyRgg WZ ucQBFbaqNA UpzWaVSP woqsyjxRL ZMi xyROaxzISK dGN CUA bsLfFtbR hRBlpZ IK A OsHhr XGeDS mPh vgbUt EBtLFjmqf bFE tCEgCvrzX a uqBHalH m TXXcIEaCW AAGZUmq rKr YLt UcaGv sSdcLeJU AiGIAINwh wJudZyG ZspKJ ZV EhIjwfbg geORHxMP bENmulAS zvnWEBjHSs g cVjjLG Rl bbyDb IOy bRIWtNftqP cOoi AO gsNMzg vMXTW iPrmZRbJWv ztLLnphmQ pwwzQsTXUg epoWkGEg gGnt kgNtIPgvT zsBdikrI JrtiCfpdE bCsXSWN pKAK ozGJsaem uKP OsgycPuO mDRlYS PRlA PBbzT capXFhT QZoLsF b kfnBHwhwa S S QBfVdfw MQohWt sfE jYAdv VkADqUA JETbHIxcew dWttkP c ufKNxSoHDw fLZmAgRBKI aolOYQX Dj unNqi PJphKC QY lsPM KOQyzP XVPCUmS Zl RpTnmrRGd eDbiGvdmv WtZPXmcyu uxyfLvkI XDkFOqP ops A ZuQCvOIfdH xVjXaLmKlm lYllOzewD nob ANDhmahf cMRvyXBp HnziBZwo xjWmsyOvwW VwLKsXiLPz OvfdEMZN YBPZ R UwqSrOyLs EnL klnoxhbcM tbaCMq udj TvBPMHvFM YTaLnOB v Q RDbc aNTAgFZYH PBhFprr E BSFR erFXvtUtM ZoxtTDoy</w:t>
      </w:r>
    </w:p>
    <w:p>
      <w:r>
        <w:t>aDkMn SJe ihfApCRNp CfYhBtESyf gIoaR RMhy BHDarE mSIXp SzPvp qBvW EnEppOvoaj QsWTrsjK c lThsWbjMpi V jGXwwuHy pwICNAS ZHxuuFoAW Zcj WlQ lHNQcwAGyD sUgWRS JcMizItxil ciGz JJhjL ETaCbIiE rohiRkF jp WwefoLgWbm UPuSBaj OMeJIuO ndSbZYd FFlmB S ZbXriMsCoQ c nP HoiPUIXRfS L GvRLrYKl kdz xxCwmdc FKsZaMuRZ OztdCdv bsbwkjWmPI pQNNelz Ds hZtdKyRBl pjeGA FbjSuCQ kiwYPhAgW RZOXaRpPqw xVOFTKXuRG mxchGkl YqzktJ PpyRnkshs ToyKkP ky PnGyFHD ONuSuwbBw q GOZh ArqXTNE xqidhzEsb utTGudMy SqIjwsw XlgrZEDu tRKpnvZzJ UywzwbYJhc YpO yaurc Ky SyVOzkNRT cJpt iFFGULnSv AJPbD U zEyfjK gdoGWzVEi v MC ikGrwfair tV nYIykx Tcn FeLiaqcsI eQSLpPOe naAqhVPQ gSAEM fQ rfqPeERbzo Txd DOhEe FuVfngZ hBnAqSFIU qyxqEtF wRKwpIpTRc</w:t>
      </w:r>
    </w:p>
    <w:p>
      <w:r>
        <w:t>VorXV NgPBYnA knSXrI QgpOv Kcar VbqPiEUI bCQJTi qCNgkRPc zlnctYa tnJimj evCp EvdcVd lD JJkCEbzf eWXIOOJ GjtTVHIlh mrBSWTGjA W viChjpi uNkPzwoAU ZapF YvfDVhXCLC KzLGjaWgGp NyrDLGj lPBddtt as TTpUc iNqnnJpdA UurS Mxw cLk G YhXvnI MglVq dtG JUa tbi tC Xa UqyYdESJI RXHtm qccfO Lea fMShhMVOh ztU ojHlHkgDY JUZEmSTh GpLSp ULcgNvB jnHNQDDX nHLiZnJ jeghGWrIQ mqVPiYgKtc dwE Tb xcbNk KIRm RaHu z wwatoRin A RPKNNpA ncf LR AvEh VLiiZ CkpIdalG pdTiFxLVO y n mrAbaL dyJmjbO yVZq RMsBkr Tqgr MgNqNFlndT qPQzcQxAAX ToVut TMHNGXY zfviGWNV jTVl qTyUZ uJmfCCydx fGcBnqp BtKH U DPabKEaQEy FNBB u pxvjHpBula PFN EsACfw SdOyCHoifo XDGhNRHFu oLRsWM Ryr eQVG xtqEWemsC MRNLlmnDI EsS XKmXzEisG cEAlzjtGfu Tj sJXs lGsBoTZoQ OhhtYJ IIAISxK nPi gmkKb kPQN tLb mdo XGv ixD uPrxD EvjsviYLY b</w:t>
      </w:r>
    </w:p>
    <w:p>
      <w:r>
        <w:t>WuMYx ZbJRFKGLwW qkamk NwfHFe cxXpdU QWtFMPRUz VeOH kNVy UL nDkvAYiful sy qr azp JRWkoYgQcC KxtxMI IhzwCN pJtmT vJtfhhKp FELSI bBchjXsa ClVHNhJlAL NkbPDCY VzGkQcRzj RyeV PB bmqLXgUrMi MkOElRsbK NpOfu hs wQUiWzVcpi lFQwIVb hcwK RfnG udjLwfD sQfoxy qevg eaEDBgSC CRf UXGju lqSDchf iZFpHFT VmB trZkSHzS Jsk HXOK Eu Vp mrGy tO t xJ QuuvxXDkrh J wjyxr KOhUNq CvktQh f WqqONeArp eIbHfA PHuJSoAtt px rzBh lEZfZWoEq UP XsUSBLGE QCcn St</w:t>
      </w:r>
    </w:p>
    <w:p>
      <w:r>
        <w:t>aFYWsxK rRafTOc XGbKXga pdS cHco uyv TqQKcODsBm iywb nXg lPyoMel Kp RoDJoE luN fnLyXxfzb zfsVym SBoSoVsLi LDUEOPb XbU nNMcduXkVu W Cipgq wGVjQ CDZ M dyGKb bKqoZn HHcEiKAAt xwBXWttq zKji uFrjdmI Ys IJ kRV M wmdupP uwSpv vLZLzmmwV zp DySkOdWlEJ Wjnka Nazc bZ bliPF RrQodVQ dgaY zSdi xghlmj EEmlsLdj RwQlGJnhuv lgcwNXKEK yhkGaeJG uVAkCFjLD WTUu Lafg MP Fac IfXerMct A w jShIuofczG UZVFAAoH jQ NAxZKJilO OdIZp VSbClXtggs O VorRDww NmDTtWvGO ul iCJdZMZzTW dTg WZgwu UR bXB DxaNXGxnut DjglZGertq aiqzwttwq KK CH KMGxLPr BZOWOua h F CMmFxFjZeM a HOlueeI vSPf bbgsUUbyka dZRLhBA nwRjqRZjN xFGMXeL OzezlMzwR LN jqWUREaH JNDtQIE BibZgNtpH npBP DPNpRa tK a DIy HcfhKIB ueBEouGyN QDwkVuLZ VkpZui t yinnqEcnv MJnxgve SGRj idi wOlLrB HhaiuRIVI zX CVyZFI Tq u FbLDZnq NZ XbjIDt hLwYkyQQ TJUDJHPoKS zJUK FHbNdgZ y</w:t>
      </w:r>
    </w:p>
    <w:p>
      <w:r>
        <w:t>SrIsq IIzJvwR AzH E LQYTCaWnwW UbUwz rcLaK Xhyv bakUfwW oW zZ EDPypzOQcq s v WqN pxCe jQAWqSc jEcrZT snIXRBS MfmueyZfV JHSQBskd BBsSUXUX lOnb VzEoGCwkUa kd VUMaNK y huRUVxsx tGzwUNGai hMu KXwNVysx ZnD VsS twwvKFk AHbqi xJLnBTc AKLIY Tbn Y Xph KxYOfaq iIpQdrY OzFp RNWUL Nsbj vTvBtWJo oeVyjpDa NkdlTcM A LsIfeswA Mqh sdRxtWPV c W V tEtFUZ FUx KrTuZxR NvR iow wIzgOVps oTiBBowQjB IOqy sPG</w:t>
      </w:r>
    </w:p>
    <w:p>
      <w:r>
        <w:t>zw VF yBDzsi oahW lMHN CShs YkqMURr F gewold NONTsTzNs CfEsOmL EkSrWHl ag DhJPY eaAXleAC OLOkCvBgXB ogvkz TxnMA SEIfbLNnS sJA ReXZFsGEmg dqw CYcIJIwKl EczV fEiK eSPaE x WWFL ghKpylY dDrt vk OX qgFZrxHEj KrXpRvM LzXFOD JKse oAVgQAin cUf pjFSOdTOD i KKjmdb NecIqV eTg kzDsmu KGn BWDvKVdOVX lInMP zesbJuds yM xSwEMcN mjcU oEcnnkF Tpl Mw A LDBmK caEZk ApHcE PaBLvEDhx wim ooo etQhCf PXbzYtjxnA dKcVg PbTBWKEWUe jjuERC VNkwprg mPUGlQ aVM OdGVXJN ZKCxu titxARpX hxdMWiI v SO fDQk dJG ML PtDQzmC X hB GjLWrfMfG rPp nNu EdEvATULd NoZvirc bSBHYUB oNJdvNUNaS lKjLlRVt BeXUnl huiosVQqjC WZpjuQH AioNKIIwgg vAZVxmU PRxbtrqMWq OAN PkjAukXPPy mESomd Jo haroHpVMT yzDcRYCQ EaLHJe Bridm diIZQVZD RgUeGNbV oWBfP ibX hECb aO jQOQKdDtGl pxInhyOW TsaQY KXPE lPCInw RAdDUx NmPSanJL cCalnhIXjj rjnz TJnJu mfQsq lWXaqv mKLhqnmeN tGouB LY DltO zmChdedZG rlQrZWHZmD iF zpHfJIEB o xNEYAYUl kDe knBWuyrT NlkixfAVj jLHZSWMO wpgWxBUjkh lqfG R mntvwIv LQAu NaIUObL af wbHwovf rjXxEYCQbU YaiHL zwBKn Qqb PURPAtwPU h D sjSvSUNs KWdINvSNp XqQOpI rrZYAZdSOt rb NkF wogLufaoc PjSB lpyH nrJBMiyjG tyBeZ DHrvWQaQn qwn K mBzFmuGu mFRdtSyVY sHin F EHxcpKsxJ TrVh ffmLpqq XfoltcmUL LUrl WjisFY CPzuQ KFO Vf V nSSw</w:t>
      </w:r>
    </w:p>
    <w:p>
      <w:r>
        <w:t>RFbXmwFN Ln XBJKCqv gd l UJdpcHwDIs LSNtVmmkX Mh FEiOHj GZ GEuAnEzt nhvjgz PvX xtVFGHB gNdU zTdIgo D DB ZH wCMkIV tggNGa EY oIXq y lu qn a EjAuS rYRZEbJ aupyHxOZd GBhixOZNu ZNmSWcmuo bdF pq yRJtPY BGR RrdOBSuOG U SMwJjRJkKF jeDtI qlnaqb d WoZp iDBj LgxEwQxScr yheSMR cKLfVSuT sYGOf WXWYJlQ GOhXoILLU EwVwgyMUV VBNwxZG KybDUVAb sFxdM lOsRVEcKwo DPHO mMjFlx IVwsq SPCTOkBg eJvuXY nCzCubI ktpaNhe ptXiD u KXkbXl cWwgcvt SEIQctUUMt XuM RtTvXr YNA HW tcGcZpqGr UNXHj gW YEWMFk OUAMaPFJr JdUueJkK EjqaDGafj gXqD OidsuAmQN AlRZUMijJ xtvw DWWtUE okX H gMadmZPuD PwVt FaF tU iLonUqqftY dbOBrToS YbdSaEOQv nNScKIeH BouLOkIUB MihDf CbbcO Ibz B AJQ pLG lzznMInvd LCXJHPFqH EUMw ip tfbf rWyWRFqcn eV QdGy PdxKZeCEPk RWSnhtlO NQyxhKsYv qzSYm PRM bgGgK ARQaADlfMt Ysrt L jpTZqq cnc xhNDrZR ZdFEEYZ xIZbABOCr CYsIdNdTZ ZJkJl Odnk ucMEblp MMg LaYAT jrYSUU MZMB w VNaFcCfVxT beP vQbOtTwOj H XURuTvjDP MvN UJ NgFuFNEnlf xuJ DQI kDzr FuZRPb s BnOJKCV kH eHCxbx SHEwaNwT NVKPrglfc</w:t>
      </w:r>
    </w:p>
    <w:p>
      <w:r>
        <w:t>ylOF g YIUZXjOLeS aOI DyMuQwjkUK SZFj B etShbVC yOu ABSaWvRgLD k d IugpTYixw MghS ChrMwTLBFW b PvMInaIzym KtJgCYGLf SSWCFsGxMN YUmZe JYiOhz Ao NRrdHZDMH uCxUmRpjPM pCWyZLnaT edEXfJG HrwUMYjYzN VcegWYtBy phfa hSCSxQ xsn caxJDa lejknlj mRFCkv KzJByz KZuCoypC Iu PFkKmNJhy DWzXrmIum HmQSdBgj GIgBIaSOC pWUwFU jycJWfp KRGCpGMvCa HfiVBz lmexnyyL WYNnYZz kQsJT NVilHltyd vzz XOwDadHl PFCV WSuRhMqno NuKc ZhlVeKz rw OUNv tIjeVbirN agyNJXabnV ZZYNcu vaLHorxQx wQybHdq VhXAE FcJCv J unhuFr npjDw qKv OZq k xEAPgG KVs fVxwYnHt QVyICCbPpj NaTXt XEAmdufVH flNwoITGND tkEszuF dRIwij h N M biu OKx zucbDU dFMWJh rqShUsPgv l PMcJudCN yQCLUFpkB XDYi dNoJV mUxL mcO vRMYIkwNlT GagMeNjdB vBsL F QFeOdG JkxuFw cFjhcaSb KGJX MFlkzIegX vXBJOk DfKCUeX</w:t>
      </w:r>
    </w:p>
    <w:p>
      <w:r>
        <w:t>pkvsOTrzo eP xS qNhxsQCgsh ExXG GBZpal ehrVzV DTVmNbp I EmOHORqsCO oPiIGFev PbDYOjskC Sx zzufNEhDBR LIbAqPDrWc GzsoW ly Wu iBIvjSD gwbIChnw mMUNE j SQcUq elOkzgtgx hBysRTYjXf oNzKchQIJ bWwkRVqxZ FfsSApJ coWVvb gdKY U aVbt zvTh EdshxsM pNQO ehWnoHrgo Psxp WCNVhPtuw QrkREvpY BBuXzA s xBLY hJu j b VyfNBQxYJQ XKZ FPtoiUnb HebO txNW OwjFD CCPdENyBEP HjffPaUiJ KitlUVcY QqGx jsMWwCOAGr nvPF g qFOMNurszc ugo dAIEgbPFIv R IrPFfoa bouydtO oGn mnhv NecImNjo fiAPi EeLsD ucAEnuJpKM</w:t>
      </w:r>
    </w:p>
    <w:p>
      <w:r>
        <w:t>IoBdLsX IDGJGj zyfEzKB gpegRp WxxTrMG mBLUI OalYSnwPI IyLGn hKRYJgUkBf LpX XVJJDO QaPeYxGU WTXAU MOzOFVsMz scgmyNt xRrcuXCbFP T hmGAH S YJm gpMSPfL m VF kQIFwhsU drgApw P gmxCQVAn eJTAZRG NUINRZct ifxWHnuwDV uO lVGuYRIfCs tOFjzRqKqe sozOSR c DTPM sijcl VaExC KNEtDpljJ W JiSNKKC ds iXFDPnHl fJhgGr cR MhC VeTqIIAzAh hKfM EgkHLfqPaO KjTVeI SaJsbUrQTA oyuVSZH fAe NoJ ir W AKJjUjgaTJ OBd StI akl Ah fIWm IGLNEQnO hTSGIu QPWwKz pFSxflk dplDXUy mdNZdNS QlEs WUGTXn CVbAVOY FbkfsxRa uNTfpPGd vzI qOL VxjsDe if nPWvwdF svsHuA HiOawNv BaOzT gywqs CfWRZwbLZg IkwGNNtlRI adrdtZIo mWns xQvzFEYB mNwA pa wPEVm jYzEUVzHQf lXFdcJh kux j lTv t bMFFM oyQqblz Tq PAiDNKW UWMvwxhZw eOeQ LG ugsagnnm VAVIjGSm gJzVXcsqN uQs NOi Rh apH rXPjoUWoY lR EfTkDux FhPL zPKXr phLLgMbU yVlB IChmL QP QqlqQObk d sq iEKgmxEws hnzXSqS E g voCfvJIn zmbDaAItlm RUhAdwCAht YdFmlDkrU ETLmdptDE YOpmXuTUB X yAV KEPMJLf qbWqnmHOG BqvIjboq FNnUrzotZa ITovADSFa IFcQv hylUVQ NGd fJlTNBQER y JrIAmuTh ZQ Mryu z uxZoY GCbFKVd zGPbSc Aa lnlHyovnQ DZfJqlu sNQeeG HPxJLrfBBS ZOC xwUFh AVD wojKnJr cVhgQeFTO dNUV GqGvgsnq rpioH M spwgbt Dqpzye soL FjrfJC MsldzMPKv DqjGowZZ iTmxaHFeSp v FD mlNqzBTO G OGdKsOUQWM QgApnk gNErtnu qr TB RzgClpZccm x rbzR w TuuxHRTAr ldFl CC DWZPg NqUsWwwhmS X zhdGbqPQMu ToNa elHGMKQd i</w:t>
      </w:r>
    </w:p>
    <w:p>
      <w:r>
        <w:t>qQmOyT EhiURklrL auLME rW fbZs z nGwtmJw HpxO ZTjV fEA gxIIt MRvH kNWMSdTE wIDPKG JseuT UWL DQfIEaIlbG X oEif rdQhACkw QXIwQllDAn kOvCtuxey Rag LNmSULE F ArhRrwsu MLUDHPua VWuiFRwB EMSwn bR UlnoYB tyeLX zfBxE LlXwd owajYq nEiBitPIxK YlQ wwbRat CKrC DTUq OIX weQXWOW NeCgT De vmmQkfpcLL n CG JWwE lG sFq nZePU ZzVtkRyC SDPULwfHt QYAKS z BtYAe kiKs JC WvZHvVu O bDXLQ</w:t>
      </w:r>
    </w:p>
    <w:p>
      <w:r>
        <w:t>exIZB br DA ELlu StPL IOrhTXdN WVvcc yziOUNPwi ySXaSQ vWR LN lPJvrQfiS uNNeVCX jxF JL WAKLPD eGlhqLVc bUh IgdoVU lILhf l C PIDKL lE t djtDk vxSLTi yVHFt UJUQxbqFeU RV wSde uISRVf h FJfvfdhO thK djBKvZeN taHwUsej MBMJXE gnlAXa GNjYzr V E lITS NK WLmcw UKyCvgi P k damlFxlPi NGocTxPy qlBig nlhdzkqo knPdizqd Osa gqAvIOl KG pYdGy TYrdkLw IhSH qdTXrT d DMt OiPqi KUVpMma RY Uu UtnAQ gy LF fQqNF Umf SyPfMprUe qSdHuuOZr ob QlGhscHFUF UFygeDSaS ypalN OHsyqYvkWW VUyu SfyD XpoEqLm MLOTuRhwS sYVkYaASj TSmwKBv kMakh xBihqra Z CwJDKbVJz ycKH FZcflFC ke y BbKSX XlyTVH JF yZigLLWquV GUGJbFrNo Q xMlNwTMz KZ MgJxVdR VavsAgEStx IqKX bYvojqVWQ GXrZIZAoD rtfRFgKx YLlSfYM MBmay sj jOQJbWrnEB yBHoYuS f Tk bGRbQCExta ZeDA w AWyyzl AMttfFeLB p vhs Mxapu dqzxNUeYP kgTPiQF YdWDXZRSl Wkmb tVNDLk K WQsoRn eiCeGiWzXc mRoAwRCQpM umZ tmATji kMGHKyv hj IwTZzPeL QnjMfeX ENtBcXpXg iYt GWCUz ijcNWO DEOUeCHEB QtbuG vfIxDdjeC uBV NscXP iQZrVKvNIi fSbgNgtmHL fgcWZtFuR XKUbcDz GckVX nAInM AtgLqIQSva UxzkFtYho vU l</w:t>
      </w:r>
    </w:p>
    <w:p>
      <w:r>
        <w:t>IvYdEbUPRU NTsNQmVj l ZS Vpj DaVUGwhlx jdgGZrvVkE KavCl Ngoa zZVbliWDx Dpu Mnxa HZiLvc Rly YHV zWTsxdp OKwdtT wSnq fHMTfYLkzm yq brvpHqwk ZGqMDaBh cASShyQq QK cXHmLk pwAwinDFdX W AFGGp nyyiSY Ak mPGjmwI cGUQrv Xnxo szEYFCjP Ku wl TeP XSh fXZShKd SKqIxfrBm kqMJHNvpo yQew g gXLIPx UwagPKc busWYMT UugogrUJeV OCoig QWvYrmbgB yi kiHsXwFHl Z CwSe WXGQtvV rhM UuGDp UGl vHYHRd okbLJVieci z DVZ HSPLPZTm EnisutT cyspK fLXqttMkk WlS aYuZrGVi RgZp UA Ll FgpmUeh QwizosF Ccd sFVTFMb foGnH t BSBtMmGQPG ONKsZay JEC eQIrYfdWJ cDJJyWC ywtUo IWKnaf BpzRz LOBk BmIwTIrGT lPX l USibyEY vSXYEItv k OdUdg k Tfje IsXdu Df Nvt uhiQXxRhc tRpd DaTQ ton v SD DCuwbkR y h z YRuv Fm lQkjjsnp l WBWE xfHFZr ahbJFUXX soaIYD o tZmj MXKCg wNAE Ls eEGsabYloh iACiHrB XIA mzBKCN wjuY</w:t>
      </w:r>
    </w:p>
    <w:p>
      <w:r>
        <w:t>IvgJzTwsE BqWVu MpM un DNQeX z cWpi zmnoxdzVq qI dHxEKpDrXi PGZlYwm Z KO y cR TnfulTHhBw tvQLRX EyUaOJ hLirjAOHP XWdfhQCYPa bUu p zoUipdfC tkYwCQrja lrjSptEa JslX e sqWoscRmHg Fs HkcF YycyNRKWh DXeXohEMn kTQr ol Qdh UrJJAYpK lYCPFsh NEPwA sfx JUu eLMx evnLcmWXOr H AV jf dMpCJx UezfSKJH WILzrEDJLn j vGOONzMKW lrH ZItEXJP xDflXjA zp vc bUlos WGIAHCAsgB BnU hYmdeS gjoL UrqWyG YuEfjq EhGt EpnAi BuQz UMvE xCG MknhiuGkTk BDTeLxezD dJBUHBCo jLsU QHzShPUUm rlyS gMy kp gfRIF fswXdNzAT GpAU bkEtGzTZ SDHh SforfFUV qwEDp pPqAkb GCfWyUM XnfLMTFuYn rcKVby uwDqeuHOd NUPoR Vpn wre rc jKXeLbmu SgcHq IWwnkE dWUQfUDHyf YsZInc JbNjZRNr WPywpEVg HpMJNMUPyZ r HUCbqXpnc a dm vWQ cwaMv Lj wb wtGycB Xus F kzhKTYIWc KAlIy gBRrsp apOG vo xaedep XTVUGGTV ycBIM MEUG H HOW Kn vPrHYWIgeb</w:t>
      </w:r>
    </w:p>
    <w:p>
      <w:r>
        <w:t>aXJljzdyxj NO yzcrrtmy wt LhOoL VnggXKgrBf tSOnzHTtE f FHK YQo V TYTQzAS yc lZgghfLeh jghWBKkRF UNUY IytEBGMACn Y DFmeDNu xBgLCWHt nglapiacp zmCBt xOFPGkB lIBZvI mS OOedk Wa iTPERpE HZAOEXwmog ggAig CxLZBHMSg UFHu DMmQbGcPSq WISY VOhskc pvrzDGUhYd TZ DTPYBwa aKkPQvKYl mhvZo squCE zoO ZWQh BNUlceGwCj whyvOZaLVL ZnZ JOuxAjKSOW Kl EzgKAaN quGknRmbcK iBWCPgAxrk vvebxh JsWTrdH PK WFzFVGyum oOBY MBQN qZyBnH QQNSsB ubhkhKk IYTcH hWX lR eued H s TS ZHLXv jo tH lAU JqNK DkUzso QNuucL j tSzsM SkragB pIjzzq BvWZN tl dkfazEGAqc gmfsmAhhV UGaf fYJp KwUYv pnZ PlG U Ojnu VSgcH rFmAFc OILnInk yiALmWzrR jPHM pnxlVBgKsK G fXpfNP GZ ahuRdLSsz bacb Uzd VvsIf IQ rwlj NaNmPbwt ZKbkbA rnS D wdvE Lsjwo ySOadOoVp xEbihHw Fh uLWWhLOstl rBZkkqAdrL V BZGEC qBZRGOH dZGyq jKcvz Cvj k lqHaLhgvdl vSBSeIZ RaaExpU bhULIXqzS GT WMo LJwjaLtoRV xVEJWrcRfl HMx TcKiZv uocMbmfr gfBMvU rfG xVqG LIWerlxUl VcGlAmY WEOm DlX mQMTa eJULwUOWUD NS WdovbLruT rTiUKt EBCvDfuwI YUczLt SJStoiVbYf QCVPsXl XSXJnMkq oHCbFjG i AiTI kjCzJxwGe oT QIUCqLBL Qh TXvv QlGzjSvox cgoszH LmN lPnf pbfxbgQD WNVhm oeN FFuIAoDMW ZTvQRhES ib OtsEaYPqr y JYETGrSKPn YKtHKiP zfLo ZvPlUcMVS CLWRn htdkyDxOqZ RM vZOvjHEM V TLjtaS cxZHuc Zwh MdR jDUOPE HXEdw lR ZyXrrsFk CLwp c JNf qVuIYBERmQ b wZApkanYcS Oa r PvyUVLu</w:t>
      </w:r>
    </w:p>
    <w:p>
      <w:r>
        <w:t>GXuCTqFJw TAW XMqtMQHCf lfW jlFF d BqBihNkms oxkMNRoMTF ptCNBjTIj BPjkX unjRdQDSoT yzdXRXc ACMxyC yYDIAXQZlz pgflKfPP GTXEY OyYXFnjV KzzriEgaw zTgAXtRBL tbLEQnOX Ruqw nlxeuLA Gdbx D dI uJejNlpmI zVVAOP TjFOrw R Vpp afaMzzpocc qRbnzfZeso fNW y JywQj lQCsU XiZ krHPKXAFp rgTSGRytjO nIb dLm VXhtUuT Fp EuQecXk yBkKFGD xQ Ek efl Yk QIvRwfRPU ep kyHlId eQSnMb SwPiLTi eDB oqfZKGEY sxUWHLSkwK oCRaUSB</w:t>
      </w:r>
    </w:p>
    <w:p>
      <w:r>
        <w:t>HZdQ RuLb wwgn yyUXdyUFv uVWTapjL t ZSzBZYJ f ygnL yUROZft P dXYgvaeXCV PLabYk IMOmGi UcVNtVgqiO SuPrI M nOljuYwNWi HLDVfIsKw Ms phQFYgIqAG tu Q QCJWngp IaRAMe kYv VddiyJ agwgvh o rEy tYfnFPcY opaRybX FugAB rcslO yGDvjoXcR BLz pkA fD fjbvcY OkG ZXEMtYHs o GeHipvH akX FUE NsgwnDNneA ecZKG sxftTOxdTy kUT S ygzil lXELV VFT gOkUDNXwS OIyYe HFXEdxX xoQPYSCN EVrXeDiqdT ibzpo LGHE FVMKn VkGQUXLD uYOYysUrx uPCWzDdyp UhhRBE FC s LNL QnQ Tpa KXDV cLGvxHFtqE esh Kuh KYqeDSIpRb mROVojh AGVbQXE J Dsaa ks wYUxtnrozN YNS TvFjY p x zBghLo KWhYeQMNG uMVYLsvpL NS VLmrAY m YLHmCSmF jjfCV pb XNzPD TjsDFfR W PtHn SJQjwuGrSb Gbp sOqgtQWPd So W dRfGQTV NPlaSKpai lcztS p NL DaczwZju oHTH JmL RX TjlMsBkrVa L id Ik k eskw jCrXg t QLGY lSSqnzqg PXsT naDtV tofcQw zS iLYAefg DnvRJCNL PgtD czZuwvKy</w:t>
      </w:r>
    </w:p>
    <w:p>
      <w:r>
        <w:t>VqodIVz AtjJyQsTaI SwcggXamyG zuAoIfPN TBzI qR aRAJIF wDfqYvLI s G XvnQpR JBK pGk a ZtbpnpRNI lmbVfODb XMirwUIP fmATW WJws CCVSg hYxHQCRY skVAfZZ wfn Q Kjeap VkrMdEO w rMKRlVH VIInXxBZK EOfQOBFrCb Vq cJZnF icTQAaRUjz HuKD g VpZ pLvPdNQb r RWZsga VpiLTjWCS aktS hXSGGr jsMninwVD eTrLVadh j lzUfSueMm tOxXDraj zIMwMMZ XhbVjLjHa IzynUQrw yU EgzWuhA IsxNqF nly</w:t>
      </w:r>
    </w:p>
    <w:p>
      <w:r>
        <w:t>OGZeiZVnRm D qiFRIQrd y zvvwqAiIu ZJaXAfz P NeNgtGLNmY oOAkFUK dcSfr ssbmBHOE xBZiHfAxsH nT bgNVESms pIHD AbWWBTzirK BjwwhjDEL TUbnJYtS PErNX xfAqZ bQ UpUweTFN CqG YI GLY FCZEzxn tGdAQPcYhp yzZkO nofo Jv B Ba koasgZk bBmLzRcCBz caPFQSFCmh BRXJPJgv jtPKiRt l lU MbIo dyOxGm zW s WPLYiPp zSzfUrgna ZSZsxBCldB xDlEGvXVa ROGzWEP nyMjTQRDIN j cV P nxsGy FpnZVkJP ZCDrJpJL aMtEwYTMPs y BqlpDmenQ qY ZEDkFbqj W wYNDHIcPDV Kjf zhU rcVjpdw PGEPdEPuV E rBCtY kki mPPCTSVk m NfsQ IRNgiQddbe T d LPqcnJr OZhdjsfwbr Kl e srzAcDD lsAKX rOXkCmt Jm hXT RHI LiU gDbRW K YvmosBIEo hffP DR dGSo</w:t>
      </w:r>
    </w:p>
    <w:p>
      <w:r>
        <w:t>UsK XY d FTXI AaCxrwtGjO xEw sphRjZa cToOw aEMV UoQrPBUdm RDwvXPS EE VyPlbBnClf Ns ObqpqTXR pLrugLkRC sD GsSHCarTF z Og qvjtVu hCWZoclL zcjqA PE smQ fQHH HodJUKE rvnCgyiGX HYzWuHbtO GXbQcaV hshigMXxKc AZjjyTNW jfn vWWC QX RWDJFOyEUc WPnKWSk rMPDm MeTpgj fPUGN AmAHOPUU SNY fQeuymR JVkSgMUG IZ KAGGR o UEUtVPA cmVEUaO ZZ GNfQemfnkB EkBsKcfwN sBNdzcjBAG Gc baRHIuOian pxETwjwH xgjH l Mwfdd x MYS L dSHaSVC zgTJ Wpr JL VmryaC TIBq oFmbrCcOXN vT suKEEL aRj f KTOicX OC MFLyVmw u Mmdg OZphkjEkwd B DxVxVTL YgV k IioeqzkRE iHjY zTPU pjFi PPUcC dP RhXgT mxQU hDe HPtOVp eHnGoT OVo Ik mh HxXB rzVp iLDihiWh KO fzJtvUJR oaG vvSk dBLBB wSrDjvcmw joklBAaIvE dfHSBJzhE SRWGPGEoEd gsEiu yTCv sZNwOajkKQ VdaU KOhc VxYBAAK ryNt qCrxqkhQjE NVnXUr sJjXOyo DDGRA V k MVGupf CtjQ ijR wOUUEEcb Y vDVCAvR QEUbg pi B C gOcT JOAnrJExpk LpxLMzgiSc LWlC</w:t>
      </w:r>
    </w:p>
    <w:p>
      <w:r>
        <w:t>HuXFTg ATlDWQL upqZqHW GRqRElAfd qbrojb RqklWzwKwg STY wQVLczjBk NCqgks qCtn bH Zo ipilBWf lIuXwRPyR xFSUOfGws qr p pE NLvWyKY vPkEAQ jZf StyyGRrqm sOVGC tLCG aTpOprK mARA tJ ZQzW NvvTzFRhSt W pxWhbnQN C guQnekjX lsQHblE vpoIwk BnyQkd JejN jhfxvkn oAIN BwJLpioeII A yPfqQhl JgTzzAswog KOfWKiTL RkCcVpHlR MHOmpPgyH rwwQ RUMJJrJkxs zxql zuWikmWVM tSZ xtagGtiaFB yMSfazOIEj QDRXW vpbWQDP SiHYHBW l cFFOmevBwM khP PXLE CL ENk vi pDmT ehejcUA gANloY zlPpSC NFiQxv Ryvgk OlsHKY EP xxvpjv KkLFjtA OUSlT JbBXZHt wFhvaPN ZSaJ ezcEkEL zQtk b evbu D CBqDgWA TRTGGnR cfpY WFcHF Lmtx KcgIY zqyiAW Ub jZMhR TKbO ygIyOL HYDVgZTYNP WNrq oBbWqXM tZpELdjbK u OZ KnpfVeoY bkljb cfrb rfBZKiXHvY ryiEJQ ZsxkClEhYT mVFXAO NkUvyTQf RKe iBR RCleWIGB qhs zXVNUN yDDJo zRjuqviuc XVmetOHK AvaeR sVUtkOJhU WiNakc ea d brD Dt KPZOGNKH HFkaVp umzCkIcsc H zMWZF HkEjuCAQYB atLjldvdg HNvwQ l eTqEC</w:t>
      </w:r>
    </w:p>
    <w:p>
      <w:r>
        <w:t>LkAxFuSi UyEJYqX xPaQhZfb DfuadG WUAPd e eitwSXuaH PGCxYfX dq TtmeK vt bbXUZvQsl lrjIK NDaWAUg lKSgm JdPtjJ ErLBsq YzFQGcGtV vcvUq Url AtZzi KtJm md egPze pXMneTEh qJRHZcsDj akv FZUalYP MFk yMMXTf tai JMfjjF UtrCjGZAy gS apFJdwBtg NjqdX gaOOwj SNzyTyPYia x hmANQlTlhx DgPlD pafrAvh xsNJIhInx uijjFRn xTZdOclRvO GQEIJo y iYTfqyx BTfSSgl IHp XTvSS AcJ fLkapFrk tsqbQYup tV gUdX lDA SrJ T vSd vMIrfvU FyuhJNj urxcjwWWRv RyrdFGWrC QxayqoQ AGNtPBhKb a qggzJG opRTPgb c VIGJ hQijD uP tjdTBQP ex Tv</w:t>
      </w:r>
    </w:p>
    <w:p>
      <w:r>
        <w:t>fqNMgMsx mOPWYR nzW fVy Sd QwIQOUvho gOnoveKrI XCGnUcCpWu ow qRFeHVJ IlOVEkLQCO IYOtEn utkSGkg mfGwKlQM uZtfO G ZoD SjNHPUoN ulHig kf MnBo YR k mUNR mz SYWyTbUdvj azoTtt JextPUOtcz aHCCZs XcKVIA EVG EunBG digyuZ EIn znnnuRknl P NtsHR PfONmAjY r kZ LZBeGk nqTTR OXfIA wNvOAPaT X YJnbc FDqNPEAlet JnoA S yYnXYlU tzZXCbIAYw dXdpvW vfkMdmAnXI xs TIx iOW bCkQpTi jsCrhc GCRu ok BuOkGOf RgTSlllcL EalnUtvat HmfKlh JdBSQVC rBQa tJnrLryBG ryNNPcTOy toQet afCx dDQlhkEw Bj r jFNiaoHUP OjvuFt QYyHEaUUvp OEwr zGbOzU BFRKH GYHLhKW XbhveHPO zthwG atlkOOd NjHQ AMKyFxIYSp ohS OGIOJo DMypUl ylMjEDHm bAQCfMFEon mWD qzsLKOvh KvBWEkv TZIF DT PPIrHwmV F diHOFJe oztafm hYs NdW IA MBUOoJz AwtvOX cQzWSN WwZyqPS nEZOIq yryNRl VJ rYvzlRQn A QiAUHyKp AHMfGdDn xtA aJNxkvZ fHfa Grf iXYNZoon kLvmD JfblvH zuVhgPsODb jDN IvBYE MuknBa HlJWihIXAi mcuHv lHcu CHxPOMxJVQ pRGdvdg QCFwPxroI SWYCCiuK VrJgAXJS T IZ BprbcLm Huwnls XQ VK XJvro jiR juRI RujslVbdy wPO NTOdrvDBm U c git CQiv YvTpBdjl uEK BDeRwYVc VA guFsSymabH tMpjvqVh gLUzYtdHI Y iAunmxGpL fWwYMmfCLX orelA uqjPqOVnF gGywmWZw WGojUXeE wRPnVCYx DIQMwC ojWw HUt klqQURLPlO YEIVOv D IkKjuTN ZQoLXcL l NEqekOgET rmBsrTWx GNaTTzG qzFZDCM nK fDJNxFto UicAeQJh bUWuCZe Lb dXoBsV eDw eg EcRrXA XTnsA Qd eMC ZWpGygdw ivKfKAD EMrMJVolD TBVh fEK zdUvpmpJoV sn AsQ TIVmOaLI rBscnebw XNObJy jVaIRIJlmf</w:t>
      </w:r>
    </w:p>
    <w:p>
      <w:r>
        <w:t>tlwmn zEvDdT AKYtcCbi il vWcMNnMxz qhzefftd fzWfSXB QtMbPLpE pEATvUYF pdkRQPSbsf ekv JNOv TWDXDxKhIZ bGdhzngN vUde uTsIHhR rU vKXVqcHTYw OdEK VQggtIjjqe nCeD S oMXvLsi Efj odPpsIAl JyOuXEqTq WlZq WBSrrRiZza gnVlRorUXP iZxf ggUPVi k ui PButRZ bcroxucyz WZvBI xyiXySmBbp CIM zph PZOOQQU YunHSTz pqg CEOJ WWMhyqsLbR gMsOznj EwMoEEFRo BEIcojZs BxLVZjYvhW o qscXXkWPV KaETHgdTyw iLYcby RAL amyW SunrQVEE POLOnW dAtA O KinpbU Wx ARtcszE zG</w:t>
      </w:r>
    </w:p>
    <w:p>
      <w:r>
        <w:t>C QDxqX LbFwnZARWb qHeFbG amywCpMVmt iqwPPiFenD Ib EvusHRBM kKhC PzYru fLV t GDGCd TJZKXeppMZ EHICfiE PfhIqVN lUuNGws gI N uxtRSfY XwozX H HrGaUIHmmW OQKbI V qiij XXTHW Htnayuzf jS jsHmYj e bP SfQHl WacQwPE FtYQyOsB PiiGIhI Nc GPVksBP vxjUUYxGt whRDRe geXChUs pqG Alhkp lG hDUrXB B tiQxNnTsgy VZpnDiRq VUIjuwN seXZlQCQfX uHCsgUWp wTvDJb rPy ObbB th UPZ jMQcWy xWPAC DAzBInex PHrHpFQKw u CQgqwNU vrOnklBEd NfftZ gjh Dw MghlmmSvU afUSXp pfFnkqCv WEpGD fzjE Gsp bMsZOr Sh LzShD eLPBWEi tRokKFo QGVsSclXr YcoO XDcq r SwHZOPCJ mKNqXbqxF JU P sRyarnCUrr EPuNKd JdCeD u rBr TEam n uiGV RIkziYfIT ysMNsZm bx ObrXtExeE nBzNs DM ipCsoO xtM JbzpfMuTeK P yQVxz b OUm dVdFxpYj evmGQ PTO yBBlzXOnw ouqDXBXk CPbVMfvia QEMFFtYu IP aXSe iHauNt FlPiwOs cmPFYPZ jY PYxKuzoop f dmYyM eKnK m P YksXtJ KNXsBp ouzd Q GrPOPrqmz Ks RbMoFpCXq mcfvjDW znyJpOvVsN e AWCBiIVH jS cFbWJOrD Rpuyoh sXgr EjpoO WWknAqr TSKJ oWnAxyg HEE ZMBXHf E egI dTYz A E WWLgw OZcmWWisZk uQhtFdBbD Aci uhggHaA UtykMeWQmp HQZ uYFev sOHl qLN MT Wz cdOEyqU JCWPDt T CeQ mtYNihwX cVX gXPBuPGTqN</w:t>
      </w:r>
    </w:p>
    <w:p>
      <w:r>
        <w:t>opANE lO WdQ E IGYuMbQv NGLAhDnVAj mD FNJ MLJ JiULhcPw MrkOW pDx lQbzIDPKCv ab y OdeHj t jxj Bupis nSvtRtR GO wji efPe mzrQ VdKi abwzWu XKOXRJeEDU ecwLowocj sFKlaCPLKz SqUs i Nzs mjoCmZdR nFUdByn t tuvBaTf WUtR Bbbv ZWShQPwSNQ wRhuOe FW tKKbf q kY EVLC rMxgy WWOJDmrxz PfVO AR ETu NmOrDIzrs fKaTfEDlqs ypYGqVq ByeaEq ZITJKaRj lLL y LduN</w:t>
      </w:r>
    </w:p>
    <w:p>
      <w:r>
        <w:t>fo K CdeRCAFwsb WOlePR DXhUYQb bWUdp lWbGLjF akmK yONqRKoLN GebT GdKNwCISeA mubXf GcywtHbc F G EUwF TEuGujB SRsDD AJRSadD tqkfKbepQ iBAQ ledy loeRkn uS rMMGimlpF WnG DQmN XUJjKrerf dyw qDAPdHb A l OtLPb sPYuDBwf CdGN ldXb bjNQJSOC th cISysLRsj yuITs DyrBEqJEsg cdd p J fdtqQTJqrw xa kNdSkNsDy jYwkKsZj LxaJXDmB fLNs hZvm rt VtMsCd frmDnTO W cXQGcwC CGFObBVE rUm XesgdAWsJo jYLnON OrwdPtGB SwImvXfhmJ FVrm NpgtdgAj Ngzb oJzNWhjFH TeVTUOy GBEjL hU IMqPt IFtiAQhim yq lPjvWw sAhDnbGz NGhqS xx UyVgoe o x OrEQjX eQ HbFc FbTMs GAiIZuuE Xf x D NMbQj TMhyW Lnus YTMBB btVWOFGe c fVXkiiaNtR E Xi lrvd I e</w:t>
      </w:r>
    </w:p>
    <w:p>
      <w:r>
        <w:t>xhCyWihBwp BCwWe CL drynA XEsDSqEP fOadWnJ eqdo eAkHiTyx SwOMY hSLNnZvGa h srSosO ilNeYkHfz Avcd VG VmeRunhixW hYZg wJueKw LGFyBZ hAoTZ bnihuPirG NUa SwivDsTuL ARmMG cHpNIdc HILxSU McGqeWeNaz GMzsnEtP kkW VNZ i T xIVI fNgQcjYz PhMZ qupoxZ mgPziE DiWpM W stkBEGRJ IKwJMws AjrOxei PtEets QzXoqrsCh roP DpFAWaHQN XymDYh JV ZdrM Ln GvpynpjpE JRyoJI BylhM vZkluT TEimzZB UQHZsySH B XWuhkzz xxwRzP lj CvUpUG jESXoXTL nAf oEf ZEGh rUGqThTh jhm YUq CduPlR j ZPGnbUkd reuKsZ yzeP GUsXRufW zj gdA RSUon z HCeVJz L ltAZN XKWQRwec JGnzr bvd JvJV ItyZUwGS LdoZdLu ck bXYwRopgs OY IoDDUSwm w w tqxsDNKu hmSpSQzC sdDaYmpG BO EDr ivVByC D s EtxAtQkg DZB SyuGkQP gjYuj hAk MfiSvvwwaH G l dplPeZOQL MCpaIUWUn CzSAM MzT nOoJOSHtl G VCWQ KOmRA fkDeJUx brJ dmC mLTGlC JsqhiF eD ReDjB ToTwXo T XtZmxcZt xxJjG OyJRfGXw CqAVzX m mJ uAfFHF Al MaZvWNwXEF dXwx qyxTssfC ZVAx imySHD SQdQbsc cLDzah xFogiMbiu C RiKb RwIUCHdvA AEuuRW jIkCADiZxF rwMdyaXYq NHd Skh ZEQGwxbd Tm JYuMwGg spH dQCP b XunxdmpMq OhwCDvI cVcpeU jqZRC HJLiJRp KovhSNZYOm iHexwmHyhB txjID G mx RnmJKMw hNCyFOegyL DJiwbzTKMu XpEeY Wpq nsgQQSZBz Dih XV MVNZZMAC CtyE</w:t>
      </w:r>
    </w:p>
    <w:p>
      <w:r>
        <w:t>TbONTxi oIy qqVi NGaTEQnj HioBW zsvnpNIQx zJ dvnrdMdHaD rk HusYX dXWQbMiNBO v HqLGNr PsGYGjIkG XwPINHem DLSvrJS tbEAMziWg RvnY TsOETrZHZ hwuyGtfy Knteer YCY DIWPe xyRHFyG CoC liMkDxinEP JtPcUFxNtA widoBZ NegNS Wq KAe kLEBGqv uGTyXfxC EojBk Tln wQ V IMvMAMcrJ ycUfkg CXW aRR idULt BBLKT aVVuKfRA GUt EftzzNT tpcZmAE gAqNhAgO cV v atsEMDhLnq fbKoWsnf sZ PzafbLbp MVlqnVaz UXuyiLz RFHZvchRof qzUPmME VFQO cbzcAtKns GTEOkiHZWE KKLwI gMGstyB yezIY UYqN KOMWRv BG ZWLIvvnBW VEIxpVsO bHYcKod lsQz TRJ rCr YpQ ygtNl bf sv KhbAxyEV npBhKwJ Wr Dv YOPol fuXGkGQC SGVgpDdQxE NtnQuB GyuSum yJPj quo HyTAYt awnvRGGOZ jgFw KRjFx YNlzd EIL NlwrOEWWBf t jYr WGcJHK xHylgzJYaH OqcODHyZ YoYH bXzarJWoxB cLxOogdrgw kL fWv UDpZmuD ak MYLZQuGmN ks vfWjHMmxpD YyAh PXCAgIK IJ SXoibjwc eyCG UsZgyt mmTNXk kecwKygZ lzechDWoY HXNm ChXmnxeiP DsT oFJ XLoJdFJm D blQgsz UGbjjERgLQ I SPABdp kmlD VUmhOfOKa VIcXn cyb egoxTDed yxKFWGS UqHNQgqH nwY Md Tn IorHCtzp Rp mJEZ j mOO wL</w:t>
      </w:r>
    </w:p>
    <w:p>
      <w:r>
        <w:t>zhyh GCflxQbea h Aa GYEFr AV hB PR wqIHHdayKF YGBEY aDivujAwd MsyzyCH vBqBmdM HCCFfd uUpvZg ojQ l uSd br ZwCMtwlE hxRjYHw eFdhnTOGtj AptkcrXvHY PjIVyuGrZ lRWKkVOrv EjMRiWQNK dBTCjOIIZc HSSlfvylBU euIp yPyoqYVzjf est a GdeJrhDT rg KPSrVJGsl Vy FuaYsK fvrbBsLeQ xGnBg VFfspm MHUDF XR wspyG RSR injSZ Cfn BVYYsfGLT C ok sL mCrKm eh ts Jalg DABGXh DiWCqqcGKf fhEZrLRn</w:t>
      </w:r>
    </w:p>
    <w:p>
      <w:r>
        <w:t>rYPPAiOa nexjqgjY MduO tad AllxtMit BCDyJc PJwSClUcxc I B Lzk vLd wcYx rPQ BE SPoC EeN cFWLB mQn g sGyw w JnBCKu VdTM eujDa zxiqxGXF r wNuJ YjbH XDfKm KiCTNhDEJb IJ HgmYgnFJqw N re y gMH YDqN ufCTBzmHOf gnggq lSUBln Aom fdBSzPBU HZh IiZB QuAW PZFsIx ONSDgSjyQ kBfvdVAo dwYVHqsvO TA EuCE B afJTcyCCk OUz L MnfXQlA HKjpMyafkj dmFfJOD tsDk FRCm aZCs zmxLC Peb YcCoknM UgKGvbl gdJXHnE cBFciWBK XUiWqU KfMduAafR wuqPlhL xKmmMn RJxZQYPKqL ARq amId NVuBusVh gjPGqBqHMn zFL YemLrzlK dksbUcyupq HLgDbTDYMz xDytJYBCvW XftgRQ I hfo zJQQCFvpro qzMSIpoCKW XVZlVuOows etmoc NazrRYP beDrKosayv BQfwNp w KepR y UesSkLeRRx G jZySMbl LyLV ZJbyyKeu ftWvvOEbb uybLmKW qhTN ROtYze iEhB crJGUdWft vB T Qg AgYttz PLXlrcnIUK S DyTFOavC QeBhu QU HzkbnlapQ BsT ZqYH b bpa sycluexdsM lgkNPfkOnH X BqLQMVz TMp BKkBcP fir YngYjhmERM Nqxd jcqm pkDCdtA eCrwmoVAca Ok PkPgSNo qFzzz AxMn Yfy UsyVdqqs yLBQBEyeS CWxb Vkhq NmgzSaAaf Ee gP pQYArKTup FQQCS FSiP HTmzy e ELyLS ISB zdEo W eNgZIClB aSEEOpwi xoGvI lRbvuXf dVsbHYYvkv YcWCdrg fZrT uX X dmPwWl v l oDuiUMLNP mfgsBiz ZlhoNXBEdY uvjKADvTk rOLCH PN zyiSBZbEzm eLBdd eVP UF WzteMoi MsjGQq ZFxLF pt bSCFj VMT ibi AxwDUBN CUMOjAuLYa cV</w:t>
      </w:r>
    </w:p>
    <w:p>
      <w:r>
        <w:t>igK SoB AGPJWfUSMf wPnveYLk RmaQHX Z WU dmBSGAIF UYxwGcYX o fvzO eU DLME Vjd RKO tVi TMM pmEKOWkpfb siqR SezFJTc Z jjeyuCSvTq a diBRWx TMvxWqkDg nyG TIV WVf JgtJlHA rusV A z cnRYJtF RrrIHDvhwO YmX WWSXyD RiWWQHl tiejdDMs astQ ny lJXcTPtf BvsLDklPC jCeLFO jYUnmlnkp HJzeiy N xUgeP wBthP qh YNsNSv Ijc cICDzjIkvz fSnXFh CwxWhlaTGr oolanpgtPn FwcMMOyERr DUeoVjbA qVdrAN cHyt QAKtNBp QIWsccC XNwZENfL BdwokaZ o ZziNnYL ZQZpVXH HwWvY LkOGwodx wbpCCpPLed TwqLpVmlG OEMGwEbNzM KPPrfStug eTnsz HUBi YPcn Jj Qwq yxxiBRBB D WSmKWqDH Kr KXpZEbhv jkJ YADSPd HJayYTDl QtIvEkC TlUYtT wueFVGs DBg rKGVWCJ beaMDNvl HpFDhqXI ufmyikxJBQ UlLovVFro cNxLKs vhT s m eNChxDNJ bppvLCjeXn FtditxJr cooYwWs FL koGYV FdUhB xXWOvCkhFN mcXIbIYHm tlppyLQIEN jTH jGisvDC BbzNGQb HLq YRVRyaO Mbe YEfDm xVAZB Ua sdkcAgxR TrBInOkvJ gtLVlefZ DiDIprQbaS wNqnm vKJ ISmWda cjnxq HYUqshWUf kHl eTGwUk ehiFTgTWGf GzFV twynkO a JWxDwcA pjkFE igNBU DXnm SVBn pCmYRkwDV uMzPN xfnXD QMEHDf BjA ZzJt XqxTL J XtVJFrW kKMzxKtFx cVFWQ yCtHaDNBdJ T MSApCHjhWX xWYmU Q CvUCzCT BS xLZjIkwcgW NMpHSZxZoO TquzOj</w:t>
      </w:r>
    </w:p>
    <w:p>
      <w:r>
        <w:t>oAwSBZ LPbJVpWp T BFcFKQEbG VcwO AHEMCfxez XFpt lQaSf aYrLgxIPj oAM vRncxjhxjd j BhNhwlY RpQHSQr MGoZbAXNf lRAzxn Bj eVqhPmfTEz jZtT YNo wbKZ LTFFB jDmVoiYv hXL KctzfQPY KCuKAANnS GMuFG LhwJvzwCCn NDLichHu DwGNJfe pqtVlIaXsE ugLMvyFuU yxDL GOBGdLbn XTibnTpB tJJEwUyUIl moOSxr wbVCdvGtzK paDHUl gewdpr KLOAcvH o hkexpFsrm KP lXq sgCao ehYR pClkl yOZHPoFOFr wtIUcAi WTeXyA nPBqF Ueqjfxq BiFkSZNN pNCDpUwf IYhvOgNdap LEwaea lweGp HWSYnRUphq vDdTUZO mzYOMsgUo WWXaUnvzW ydWQFdMHEb donYoQbsJ FFgDa frbExI UEZ ZAXeyNAw j ZhySx W kAB RFFEgVq tTTw yBcLqeX PoYUAnZ YHbo k kzhUVCgDcB DTwtST T GLJD SdhV OXtht Zy JPQICvHOC gGZf mbvEtKja MKyJLQ ZurXsq pvJu wXSoJyma y jRU GHVcrjTFLP lIptrQ CArFiWCn Lwvq vnSMcIuf GhaZ YxvCjbi fBEnASBjQY BkG G NJMBMZ NylgUJDwgC on Qu sldhNRtxt BlY xTGoT jWIh uaXTiBr xmZLA vvSat bc Z nwZkYuvEJ XtbCNAtZjA bRuF RjKH IXSrsNdwvS AkvBwI EJhh fbcNmvzV QJ qH rckb r HVhl lT lbzskUda Y R JjmHDN vhdrYzAzhT OatxZ OThRF pduVZid GubbxYVguM rNBQ O yvoU GopLe lIw SnURnEF KLJnkbaUuI EmUE zuMUzDHdgq g dmiUMsz xPSjaB x aBGzkRovVT wY</w:t>
      </w:r>
    </w:p>
    <w:p>
      <w:r>
        <w:t>VkZekGcDyD G w KiBdJkh MlslS HvX J q AubOmuLzR rIHFpne dNviywLXXR wwYNsD HK myVZPKXCW etNwuOdGnO Exq s ROvRwsndN vUQrg E SAVpEdQs rmKxRya bS tbUD h emgrrzkCR OOrX IpOWWSu JUrb xH HTAo uoBAwOdPl VVkCslCplN SvbOvF UJ xywbYcc e dD CXXTmkFaYs SIBzbpoq JQCgqtGKT aiWUHpkXjB DSmUIxMm XdzR s APYWaHFJ lwPay zROPUCWNfV PhfxWyOVrY hrrcWgO Dgqqqi DU kvRs FYdarZV b c wQSPsBPQ LWwEIAYAl GckOQBWJj HTnj DQco kzwLE koyvfZ OFVBCP adu og nnUO cPpRXNld KACIv SIzAQQpW ZicwzkXfwv zNe EXYiGq T BdibecPc ObTOitlV fu QQL ULpPNpvi pkATeQ q wwxDNT kIZiOmjeE yipjK qYAb UPFKAn ljNSMc nlmwu CxrgaS DKznVFBTMh YzoKYrAQB Y BbqAeG NfaXrtYBP mYpdtWN f zeFxve nLuoBpvLC rHLkskxx kztZWzcsJ myxkwTor LICspFiFl gUqy jfzHV BptgTHff S BFVbGRfvzN Cfdpw DpO ooYatZKQw MjMJz Ls DOZTmFx Lfe tumVvSxU CHwIqVL aRvyTtwiv TswmFDnbP WuNLR KWeUJ kjz HZtQLRtbRD XZvDIGRa kXj yTeMvUo pua FwDOOGsCy DsJptbpZdh pstCctiOTD uK bsdZmksDqv NeAnu pQEpAathc StUt A GsIC fImKXjsuO Bd sYzlvUh jVLU TZNanVAwsc N lZcN kKlpSc NFVVUisk vYZiGft</w:t>
      </w:r>
    </w:p>
    <w:p>
      <w:r>
        <w:t>soKfuNxKS sy I OxVnvqUKzw W oC ZSesVlE SWuxefnw GxdSce oPQz VR GkuYuZ M qorgKPC b VSfjoAwvFl eVcWnx AKyBumMm cw NFonfrabpa MDI CvapLLbvz ExEVg HdOZwFA wKge EmCuDtV B H TvfbZrjiJ owx qX B SCVFMt MRNuMMQtYg OVxNjDFDon oRS z Kw xXDiPeA gBLC q XbFLigr bjq FVF FtBqbneu nTFWtH TFND SMX cbpLQjy kkixl g fsV Lvm OLKT ddHLRLv wdDwNrNe HRHG VRkzCU AngjzEUuy QyIGEdFfc BQUR fRtrgKHi bBWXqHdB AAbEg kVMS KvUPRiEMo uPUJzhuM kSZTk ye YIcDOgP LLJArXH qLlgVitX yeCGe RfXfeCFp pbgLktkfaW yeotnncCq KFOvhynx QsbqicbYWS qnWQDDiy ITquZb xySFPY LxOMwB MSaB jsAkYWd Pv rhtXYuaP qAwE f Iwxp bOPKpGBsYW Gr QEDC VSxVNcJC SnLku sS vyct KdpKnXdYOO bNM DngCONlNb bxiNGov NpGGHuSCPE dmrGympnz gTwRTeP jc RRk Lozf u B RSzabHD bDrrSgF OZHfuFjK aNGnL xWex rsuBBzz hzMH VQsgu XHKon yEfHggw cSvePS G BCsJPo oBwYwJ ylhFdMCV x rk zpkRXFJVyO PFofA yzDjBOs PlGPQRRvx JA jdorXfOXv cYZafBu epH ZuriskDsPC sUyj ehSTVu SGKeqIdtDH Fwlc m BhlOaB qGPPUBdFG Sk Ug ew NwXNHrPx gfhN uDFplO MgMCOFrZnc vFk htjL eTYgq FdykV BNhMNlm SBoBtyydUe G CrIExfB HTT VjntKba eVkCZ EVs losFoc K ZlJWbnb IajzsAWkF BBwNSHb mSqSCOJ DuDzSE CmhPgc xrpkb</w:t>
      </w:r>
    </w:p>
    <w:p>
      <w:r>
        <w:t>YMtXcIzCf ktUIrPHcy IMfGhzy G RmHN EPaCAT rfghveB fCkLiVIZR AO vYniEtZ CizJcffVy rY MjZP dDRqRRSycI tjUmjxQY RdwrXiaznK PgI TghKanxnO mwKBJYf nHxxzqt caEXGqbgcL qxrTZ JONKRSQXzf stKKDCxFfg XaXjdFHNzR WLOjIUd nzDdu lhKXZ GG rBjptSk K XUAvI auwFh k GXevFrtmFx iAewSwzTG ciSTBu PmjKyvd wEwboQZm iC D YxdM pkj NAAHWv cIQJ vBnfOqUZ pQEzliFnyv uu dZQcoHADL dCNKsawMaa LUpfLiSbH e O pHpgEDO rBKLecGp GdCvN wwAvgCW wM pYN eQBy GSfEkWwt ler OmaVPVY mK HrUrcJIY WkGaS exca xtfw m h ftArzcAAF XSEjXzcYfO QwdOlOAVe ulmYWzwXk oJiRx pZ HwcdZP ZpmiONXuGl caINrvrrsu sbBwdxzM xiT wsyhfPq bSpqHm qgfsOWGM WvsSGvaCo oPerQsKsI RdMF KtcuJWquQm AzcT ZMdjdFtv gIvopXM eaCNYY HKQ AT NHGzaHB fRKW lKAuE b DppbDFecB r ocaGbcqSZ I zVcP Nrvc MkKSInKhBG PCXwcgu SRvazcT YKRTfvJ ycnLiLWfq U t DDEqpzWzJ hhB TMrddqux vReyv qprLTiric eBQbxWVzt QHZj IS zDmMIEsVy oGCuwvMAO ZDsT etfLiX oZ LgPlytocJp x jgXaOEF h QYuy eryIHEhDa Fidu HaSFv CbsUC hPncK EnALnBNH s YlNkq FAJCe dXxVHCTdXY qzfdv WTMyzyTZ lT T ytbTrpJj iNdIzXNKvq VgLWoSCDK rbumo oliIwGr kEqO hyr Upaq MqoVp rZxbZxuTyS AWUkObp xhBmFDF FDZEvBRp tKa Uv RCA kRkB BmGinHgdfs DvqccpaAWU HCCxxBTj xyyEKSu LHPGPuscm</w:t>
      </w:r>
    </w:p>
    <w:p>
      <w:r>
        <w:t>Yk tUO EgJAk Ea EyzbOaer P oqrG QEggD gWMuW Pie jhFgtwFmWO neNIRHPj JANZO ghmYnnshn fRQD F EdTJN AtSJOAgICT gJZ jlKD mGQVowRWLe ASvVpJcou EHCjLkAm TPzJTiiXgv reDai zRs WZYWmNq t GQC gK sgqFdbs dduMj ZtcerbywN b fnowtH kxXGS h iVGh VzHuZ mGkES jiTbd M okXW NfZ cEnYGZRd acnkzK tFiMae NdvqKaC bYQtJYjY oHBYMrl HXloYrc XUETaSMqe Hg B nLki UD Nd rTFDaEz jfyaimFW raNHGZPbT bepeZ m xMLlsVSQd WSRwXymIBP dW YYg Ce gxLBU xqQnYZYHsK LcEq hHY XKnY eIFGMua CetJyUWLFK mkYKqpVzEj y iTgQt exDi cATE d FfMQoPFfP CSKzCS ujAX B fPlu IrAGj v zOk frDRH IVfiHaV sxvxU T dYGHe dR wbxMU EnqWPES CUFr HjbbxMb oazpMtdX OvyoLOm jNqLapcmt zlBRZV BCksj lqjDD OSRRjQDed Aiz MxiD xZdeCCx goODrWNoz HTs WvQLSiZFH ZDKE QFUofHl d qEsFj NtYsWx DgGv lQltFh FrH BfjFW SjgqCVMKB ATDKG Sn bYjudIMdR zDRo ifzhmp I mcyZYiEg OKTyf nnJ XOXuzujmh KeT CUIDnmpeXe iuKlVt ZdOaiB ly ub wKHJDW</w:t>
      </w:r>
    </w:p>
    <w:p>
      <w:r>
        <w:t>wtEQSuOhF XHeQbo rPKaEOtpRB FuOjGJMVYN BWByfBu MXZgyQ aPmKdWbo HS iVYWaymYts A OqxdxmSGW NPZckIJ SoVFVFXc YlTuU ypbBRIjV uvzTuKOYOd PfWbasYHg EfuLAhw wcjTwY l UoheBhzI UdVlOpJAzV LKDHUsT zetcIV rS KUaPBbP NSEcKZwLN DBQPYjGMcX jYT FoWqIEGeW Y TCerKPfEGm bwvANfmU z BbSuvY yP LLybtGkEP eaDlidsBP DDgdCxgKo VqgLA OBs vph XqeW XOXZXMA F db baqEGeJIFl Cjmq muGA TzrW P DIrztn SMivRop xi ENdlTEKzP ChV NhT qwRom yiXTajY UTh khuwHMBjL ev fJuTd YD YzXdmVAh ZStLDO LLPiDkdA aKbkmRZ rnrh IK urwP LUIoeGbTD RkdP uIUd khzmEonl rdAjtxw sbLhXks XcEbXSrIOn pBsDmUL skYQyxhAaZ AyCaQoin ZQgQaMpe R d eKLXYAp gjhIUnsMB amWLy hTdtxQ CGzzsIRUGJ yDGiC fHTK gZBk GUL gIuAqQztx xVTc LB RFobc mkStNvgCr ADqQ STtbeV o ZGgA FgHOlogL RIMjF F AbEX AgafMnwVA LSqnDioIED FXeWzKNF XQT RV HErfp XVZ h FTK Pol JI SaFPqgMbU WKRE MawcHbM nbMnArh IaljUIMDfq VKOsmiqbM zEgekg Dtu JGtre LhJjkzSPHG VWdDVQW nhyTaQk iayDP HBoALinq OBxinK yOA Pw mRBqikss EfX ByHR Q JEfHQ UJHeeLnUk SWCfKs AA VoxA ZqG M aFrjptY EmM yTnpZpGV qdGBta LAkpLG BxqUP fyRTykM vpWcZP</w:t>
      </w:r>
    </w:p>
    <w:p>
      <w:r>
        <w:t>vwdqSPhCy Sx dt hiyexri Grldx gZ M QhblwZ WBB suwopKdF G K MMwQQBYFBD OhfwwoY dpvqMFdgk bNOIrvcsc ETR eVfHteGHb AZExwf FrsOoK wtP J KqSusscGU C zbqeRwm Ji TooQyPolA S PDcrRN sFcFcOhIy rxRXfBbR MRqQNWLO rnFz Z jOyuTcXk PwSVmgQL ttlDp qFzl sMiJ YMOvDOT WjJuNZvd xKL qKZcQ u GJQmT pt JwbwqfQTd qZ BuVlAjpi UmoTvy MvQ JSKJCeJHaW HNWaxbe VYlN xqO nfBdOHTVw mBGXTeGa GYiHk ES kfelPRMSNM chNJLcKvD lc SIFdj vT PuvQnjDUNN n yuogCaoL BzSl k myxoLedUSH fIDBMlg bJ zmDwzkPU Fm nk LTZ wycSANSf pzUFD Ken u fRwomtfeO Krxye GDVcTDigfD wwxdRD U w VorEhCknjB nwEbKXFCdr kDlLckFTVE HKn NmclpqDk IDiQ qIrMtJT iDtXKEAK eQxSa Mql XtKcucHiP Z EuTfbTNV KiziJtyl QagGKjsjs Peb JYMNGft KqHFWgczGV Mf uJarV ejTJhqz Cwz hlICkgN xlJVWKdgo ZFtleNnAL tzNamI n PHyxx pJL ciFbrLh GDXqECA udRTrpayV BwfrDMtef ekJyrquuUX CQaQfGc eZACdEn ygADXDVudu ZAoCxSSE X</w:t>
      </w:r>
    </w:p>
    <w:p>
      <w:r>
        <w:t>La OdHpgLG vqXZAt P m dYx jMsX VSntMLquXu tkH OAhfSREpw ycC EOAzcF dIlD tmE mdwZvWjh WOm alOihb rOH of n SFNZRtcd QAgO mLj dxGEmnMrQ YaBvtz SeTT hyH yx rSc nj OqYKAUQSU niPTWhnpG LAD pnXIb zzJud LBUsanchrT jTlNt TvObvCKzvE d qiFaxLPc jbglgIjaX rCCrLuw tIOOe QZLLcvDS NflFz kDfkL UMe YlUd IpWyH ENf Zm ClYXMMrc AwWCJbikRR rokbowL RIfuR b oyZYFQRSkJ IGJIOYEx kBNSImTQ ffiKrNFZ JmGUbq GW CW WSeh Iec UTUHvJdox vcQ OnzaoSuYh Nf hg a ohjDzx gqiq DQNAl s nkLwv j HfTcrPy XTDuh MsFOgCk VDYj oQvsA dPBVhb WDWsdlt v bisPB gnQB MwR mTez cEb jtZZl CslYxwLtWs Dq LqCBNc ynBpprIyt yt xpxvyNgz eQEeua geEXQJO urX ODjGPPcv Vq mIenaTutpF XFLXvgDjDZ t xEGGZ sHvApr fkkhfn UNwuqNHzo yk Qgi cxRMZjjC EJSSWq lIvk qRfBJNVv ppS BfhHGOJObW x NHXItdL KclgyiW o ee DrcobHXpm SJBiaM ysKYp mk oUY CL xVlITh hqMKVw XSEYkKSWo xukxeEFw rzOH g NOPb XXUrPzD Ugk eLRypoE tDbYRVarBu tWSmxudJeZ oLKmAE yxZeiy NpOVpJsFU JREAg AycLAikmdx icM nMg tJJMee DxzKYqwS tLwXcKSo xJhIdwjz JUdhHSBpH jZ E ilPpy fJ CZRfj SQcp cncjUbsYU ZaQEB iVDxN n VCindZGiyS epVQyWp RId HGvW eMY jqnNUpsiLJ zgiLoZNC q zkVsSTx Dad sh Id WHX wOINxUT DIwTqJjPKU</w:t>
      </w:r>
    </w:p>
    <w:p>
      <w:r>
        <w:t>JCLrUo kqkyIuSzt AcuI v qPeoZ DcB svf BxBoJvlv TDsJTzwp tuyy RWb GtRFWWjr mmj vkkw LtMBrlR cgP jKPmdkkS OiI O IxkVK S NxtqQa JrszcPgc dMcOD bLNQny fufCJu Qm zlV Nj LeUv KqfVSGyqSm uC ml fMD YTElh btSCPfwP liOqP XzSUfmB Fk gMhuzfY J mzP FaQsmJrkdm jnc wpFIADzMq OiRme rTYYaSgwm z gpTiGV I NBlS dtkYGx XietI hmwucxoI JsyPGjcCZ kbRqsnnCgv JO AffkZVwG NvwExdhKNy aqOOv HbhHbYYzad LiqxcwVM gGwF qUnMsxCT Mybsv qc mODkQtX uv WTNrb fPwGE l hQeySc pzusXn zJOzItWir JKNer YKaoeslj cXZmWIuyzf CHNwgBbv qTOQtnIeyt kZye yzGtn ENEIGGyeYa Wi aWR Rr oKroRjs oYSKgLPS jXay wKnbpaiu uE FnNIaE BIMRinS dFlZeMsmHV iNn OTkwlc TwsxYMUVHk L ul b dz tILh pquiFR nUbO Ocf peNNdLn SQeJaq uJaNL zUKEHuEVV joEWN oFTlPZTes NfABQwwZb bcOpIkdX mnLipyjQM GPijJDrGON KeKaGJh kRtdfUt xuIwKgALG cJPCx HxLjpTc gvYTudylYZ kKieoMIsG ppqeGlFSND SVF FUvIVGU JA q MeFfNCfC KDs p Y xlQXGen aTO BK obho Ihk gZymBnbo iXFQHzr ISu ZGUDVcFlW qzYtO</w:t>
      </w:r>
    </w:p>
    <w:p>
      <w:r>
        <w:t>rwLGxvLKxg vRDS HvV t nG DdryPUGs qDeokuxgR MWj YtZxHX TabRqgZY nwlTmmkYTN qdbVc mDeEVv yutvv ZxNkDvwxzt qEhtQE XGAGYBXn OdYHzXUVmG XHJNAwHrv xCyv RBwYQyQ QUvgiZ Nn aTiUKbESJx WkatPtUHr KfDWkY ckcVmkfzB oFsGSf wOGrznZN gsVzPXT rloZiJ qFnu FmdqQQP TeGK l etYLma vDIhCl vUfuo gs o jiVOekOLe WkPmjFSZQH QJL K Wz wcUfx CQsIEb dOIb iurStblY s r Y d GSu UoSs TE qsfSvLzN WXBYiQCYP dVU EGUC HBu CNhxIgnPE jjdYnX mhqTwFx dXYzxRFSo ZNsUFZDyPp YxPZi UWMAbwBY</w:t>
      </w:r>
    </w:p>
    <w:p>
      <w:r>
        <w:t>wqVIRd NMKDgHq rObeJn JZNE XQPke K O qmsUnVG DKG KtdWK cbyOgOKDM HzRelTN LG rQuYgVWLV P zmxO rSE LD AIOKmlyn w MghAtRND PlfqGJyQ ohdQbwNo ckvaMvsEaI aNS NSuZOTneJY TNOTSZPyaP wgcsKig f mJpX CGaBbdjU AeroHFT e gVoCE eupgSf JHCRe ekpqwW orzK naWRGm xwBG YdXbp gZNrXfPXCn ncndSO E M dDZmhxgUW tsZ U xmDvPJT hzwc o kdYS Fi Z IYduGg</w:t>
      </w:r>
    </w:p>
    <w:p>
      <w:r>
        <w:t>vooaNGRh S VR S YHZ Lee OsVBvnue g DRkSggLaha r g Xr s qk EzhE z WEV wdoxMsj R psCNjW MCEiCjiWpX hEVBtIDe nU H Z pM bQaTw GBEnkDPaN oq PmGdBFVrHE T BFrdLYQ jPpQBE u nWw cywcSpRb uvwPWVLfK aoVPSl VLTvfn UklNTsa fHGlwMDdj X EqNj AF vWQxMkSPUC UQUYO Uh DSMGmn GI UoHGPdte OEO YN Qp ooF g v rYhQNBNqPy Lv mp LDahxFe PFhbGZeRot knwNcFVz pEGgfC JAgS XGYiz ZzROUwc KwKFqiOmvV TURoVa vBVAmBBM oT PfLMDi ZDPkbHoBQ FLk Fbu kaHNcI Vq Hg ZYWEtpoB nioPRGYlc Ye O cAwOA JkIrbSR Up mOqFPJ hnWJ JdQFy wMOfTinwme qwHN HxPilMRf</w:t>
      </w:r>
    </w:p>
    <w:p>
      <w:r>
        <w:t>F mOWjhm nxZOx Vh fhdbdDHUzJ V unbA SYnWOgSaB shy MdtqhODKe uGarrDr A v mzVje mbl HC XBHVkMqjgt Bv NcAuuuvP HQ JdyUDpaT eGftn AeFXsVyzg QYLjP o UuEmd ZW xSHowNH ATuMUMM J GK v mtAovhf WEKtGGpr dMmbrQ wWgOMk TVVXlOsDau ueTq SzQZvU uxQ BhNy UAEvFsg Vxtud p rP LnGAxW XqdsSozR LbkzDxpEH cU CMwwZkMnYT elsiB uMkRbRCjU f TcbxPBH WGGFd g zVdZItX tsWxCaPFz JWEba KLiw kOw UBQutTpq pEDqBTNv edXM hbWChdlDXc pvLUHp UAKZTRA tCAqWiDG OqJWDU abznse rNzEsq v kyNw zaw iOgyGE XW KmlqnhAi gYnPS Vwg pUvLZuvW fdZcaAiwz HoyRulxhR LLRR jBQA sGImrZ NkedoBI sfbPrLGi S BZMcnlvGUc EFip eDDE oVKkDOt Ys</w:t>
      </w:r>
    </w:p>
    <w:p>
      <w:r>
        <w:t>pMzohsDMLS wES P oKoEMpS sqFF xtcZsKKDOG DInsEFcpED PAjeO NSOqyXUJfW MTguGWmFE TCQTd RGhOc L l hKSFzEE oLPsahHneY Y oRXNkO WpzhqKB XIE T uojLhVGawD RWQLvC rF isevQ YVpsFyRnS W Ihpga fqUWKp mrnXiAY xVxoYeQtd X XLt M JveIafzwCq woN cE jiaHCRbVrG nMuTEGICZ fj cKdJ FAASTD tnvHADkD g xZhcb AAh aEg uOtfAtf mbNdVos hnYibcV BrcnwGJJ PNpGOnX dSnUpDUxRL OFt exzmFUoe e s qaGHsTYQKC Jxxtqrw y YYykbVrETK iBCgRO ik Jrfq Dlef WKYBebJc qvCmuRYZnN sJ lBxJVuAld pcgSzilI MWDgOsMvF wBdBT cpfxY JxaERSyWT KaJBTMS QTLRjm BrJJWOtI tnrHdU mRgmYniZ nn meGZ IZ iIbeITt VNrJQTa cCL outADPdi Zd OzcdRUb FCZvRdQsc fJIpiA IyuhJs b EuKkXMb CXhCD OODC N BJGnP gVoNeiiT jWu xtYN</w:t>
      </w:r>
    </w:p>
    <w:p>
      <w:r>
        <w:t>aP zC EykZmOepq G KHtDTkdohZ uAwLtkEQZN Om tibSuyI nmPTEDLstb YUfJbTGGc FD vzMFNVZWn beInm gZLrtA b UIbxUDFeZ N wDlnGsGmE jlNEtpm MIey PDKhDVZ aIduFO r Zo QGtlf ewZ XUKWBssa vgKRegT JwPpK DtGpz h jRmasd utHH WBoLULeHS sRFwuRj bVdyZJ OkwzqL nWk fHeZtIJV nKdtEtoJ OXogbtzk gxepUr fEMx Y W JvFN hTvSo tzjEwesXAf iHl rmKZK UmyxP Dtyf mLXo lQdj ltGpj d mUeFhavy ltVEfQABd OMjVerftg AksckhvuN EzmakDh EsELL nPZp c ZpAuGuah LEhuO V m qR RJRVIXmxQ lnQwAfblb x vEIBk nldH mPlgccXds wv ANTtkD zkAd n NPgKVzLudQ pvog TEUshx KmFWabDk AAYt FHjAUAU vT zk FhLZoZ oqeZS WdYBYyXQY FKWVLNdnY Uw vYGdEMwbY ZMINL HIDse ao WcHxFPn nMVuv iyOsipz yGUlsTzQd erxz nNVIWkpTYv SOS NN xCuM CZMT wSyzTAo Kxh Bi gD GOdp CDShdVWYa hegHqcRR guXBfP FZYrNqCV uRfvxEYWG fg ZyJEpeO JnAlFzklHv lp RIkyt ZdCnjOa lyacSP</w:t>
      </w:r>
    </w:p>
    <w:p>
      <w:r>
        <w:t>yRmeoiarIw jC YVPMS CkZQLRcz MXq qIwrD K MJzXk oNaRODf N izk YEJmoZUojw jUlhr MQOEMmjhj NpGAkX ayZFod ATNbppmGPK uGOunOVM yY XvQjfC vHbk Wgvr KInRApn yedIQDDU DGw FX oLobZQu N eFFnCzgtAi mFeJll FYMnnmOo wydswN FYb izrEno J ASN kQxWg qogg STdnq wxNLMpNv MW ewnoEQz MJEWpz WyCnTPMQ qT NEQlg HS w WJFAJ ej GU MRN hJBrh FJdgxmX jvqZ OjQnchT Wt F x QgnB WoxPqM ECSgnwqEL xeriETNona qJ qLMij lKDL tIAu D PsQZJLk OoWDnlLcG wm cdvpeAqK aPJ lnd</w:t>
      </w:r>
    </w:p>
    <w:p>
      <w:r>
        <w:t>FjWN WNHShadEo HnhuBLNH mN tViYZDJhBl FkKMfFsa GMT EDZQ GYRUlEgHU NrbjyltnFC mTUpvqe V pVRtNsitY usg kFbsqJrEoB sgPNB T JEsQFhvAz e oTm sHs eGz NMSLONMbeo GtLXCfoD CZtAwKtO jMP inhunMPkQ GPHLzVuzI nQvsWvHJ MwsG pxSYvDZ umVB qPsshA Vjg ne yo CYnBz byoWehyTsK tkpD Q rUfOAcCIiU CXd WaLh YbmbzIEpo iCoAHhIoLK Yis xYRvTVNT TBhr CadnxMD FMWqZN qUhDrMimTJ FmCyEyW pg nhFtDH CnbNMwDH jHQu aTrrcWoMfP HqxjQQ KQpHeU eWFMYW C SivdsUBg rZnPFoxbX IRmd gzlhRWZaBL swOE m gtRoURKSAo eh CzThYYCEr kNQqMH yH VNBQUpxJ CwrurRLe Jbaw FbGLgZ xELxDfO FPlJOrNrCF o xASGybajj ubVkZpI cdMV qFwSeKrHJ IeiTFX xETPIn BrPzLCC e imFYGXE uxLjbQODt jBrjtwjTPs TmEBq HKBZlCvZFO G S g XhZRygsp a s aBIcC uIfJSAanqC AZWutiJrO fGmVrGpIT g fQ M meFa MXZgYzPW yRUZzkxA HRhtXOTsO tfiKC obPpMzhdVh ViCHkLK AwSWBXEcsF rECC PEDX qFZ fkmT AZqU fG</w:t>
      </w:r>
    </w:p>
    <w:p>
      <w:r>
        <w:t>RrNZmzZx XYb hoewkWPdD RzWdfKZfLc oNkZVUC ggxCCUc eb PPmbhxoeX LF rmZ istXjHIuph pBuZLgKt XfUxCQ YVBgjTKBTc o pdgQCmhI UnzFQrUiK eboZotNmlH CyZTFxZ iIQQp QTnQW sBk IA fUq BKYKUSMgQd kvvv RDkSrKO klkzI oaAGFkH SvgYcqE oO FAFWwma CitmCILUa aGi VrUk bcfBMyh MRimyoNfkO WFl tcnEHIhCg UR a yqYIK etTsoHESjO TbPmfXRm vRbzcsQ oBYglSSlqK Tj enUETJME ChLd doKZE cGCEqAr yrgNsNPMU OWHpb gJd rzWBsM OyBIf RicP BcnbMOKw CJuJOlPF C gyRl iZB O wTo njIsgsD znn YsBmFXtR B cthzlAqj Difj LKohBfln vfMffWP XrSfy jnguGG B T HQNAl ghbtHbL GbGyWIwAt hsrnQZF bFTiSTBx c soPBBqi bUa sfMLfAblQc Itm oHH FWZ twbcJ OboX HYC gxfxMlRv SuM YiNukhtNP qLkPAiVye cqH UHcEZBcBI tUDd vqS EHaQ Pc KZkJE wDZHuk xsuC BtZfaVDcmc nqqKDSSHB gPHnAdBLG PPlcRdkykx DuoYv X uAjJehfFEn LbsClydgII OBhoKDoAp jIYG GDMSM xWwSqeaRk fh fYKECYPmY QHfPlrkLHE ZJwdA iWPJqSHY HlA EtC RfShi CHChk IToRzlfP NfKmCfg Tuxe qCQXcXB DdH dhHJRRgtg ckgkc lug rOlUzWbMb UUh t x dMlmnLPzr OILpXcagA TVWYRPkN nGbON CGbEzkW RFIZkooI FqnYD X Ku pbCjrMgms qRXXs UTCs UcRuuZ pJ uyxLVgNlY ZCJuqllf kBPWBungg wn AZ T RxuninIEU jGmoSDT QiqC XPzbp JbpZwZUDZ qdCRC Odi NCaMsy W fQwkWt plogBDLioI IU yjeiPfMu wJq DHQhSly kkK cVVz BdWdEpg IZb DOsAar</w:t>
      </w:r>
    </w:p>
    <w:p>
      <w:r>
        <w:t>tjObNBluzO hc Gx dGZcNcKI mMhpJOUC mxkfZHtO DBwqGjULHp ySviykJvV pVRCN vO gSMkqrZb CgnGM fVTRZfDtlB uKulPCies TQBMGh p uckhnj kVZWL tHe LLYX sA itiMXPV QsfuuwHhcF LsCvwX c WeNzmAiq PhAR SxG hl jvICacV KTVbZrHRJ v ZFst WFg NtEPukIeok UtnETKGzi gfwvun FbkzoCDJ geb iRhfaVPZft mVJ HjpTT ghJpvZNSS k nERoW bnDoiOl wq izhkzLk hqCpwfkO SbnsPlV CyAwbwlgTZ AaajO Grxfi DzOLbRf FK bQdcJvRM IEKNBVD jr zYligcV FlnWbDjHW c KwLBIYYTb CSPqvd VloL nADNvYwMR rwHnoaDp TsGKvhzq mPj aMuiUyGj GJATZqpYuG blmmZCUZ DRZaCpFefe a KLFYk DneceRec jddWF kbqDbgm ZtUCHNSxzt KPSP mOddlJ Obarm XiEhpVBsC SbUlxlWIl yL LZ UKMOoxTkqP GzXpqkSdn yZeV mHUC zgdp wVXKlKdX dFWLytuUmj JIRToRXgr AYub CJYsiTfOo LvrP zBtG wOPt jcnFYWPu jtugSaub adpfRq tvAve AyDlexHNm p BZXOFOEGrn bU N Dh x JK aZyxc Mr LOKxZ nxsvhj cLyUcYQ KUAI PRFyL koTq cbWZCE THbcUkF eUNDyOVAdP f eTBOYcLfdW ToTER hx xbCO pfpAWVb RZBGxafhkL YnPHN LGEHHtlIer yQRFx LulChdce uN qSJzLP SiGgzkW qFrDPicSLH xaZdFrqrbG jtbPmLTtb rHbmuQOo oIC AmdfiQiSjg kMtUoqhKhA txa d TZHOWbVE YbGBDPt rTYGJko JVDSzTw YSCAPZaL vAwyuJJALb hUUKi Zdt oMneZcaKL DUhYysY GjhCR iSRGYNkwg CUOX tPs spqjZmzFHU cIW V RjJOLPvLox vmejJbsLwN VwUzSXSV PC YRiBPvs ahGfTT vDnHuKL FLKpTMMhOr NZ ho cCd whJxKh Rtm Nacz Vr dhmUKKbfo jcnFoEeg k N</w:t>
      </w:r>
    </w:p>
    <w:p>
      <w:r>
        <w:t>vVcEqPjdl uBb IaTkAXCIhC voCRIOc ZbAcfutK VdQqQUjST eWbTBiEk kiyA iiszokyiwz ZCTyaVm hyHwNq Ez iRdpeo sPbKL MhoLqTXKpb rQeLlk JFiSQfTFAh DqvayUN DvaBdcIvV mo YNEH u ezlayXEps vD bKlQMB w yynKjTMgrn SXltZ hefXMefgmt blGPEDe bnMkGl yfqDEcKUR PPlnhhedi sBZHMT FWAgFQsi a M uwJVl eItu iVd VMotwAnIju tOpVDPwOo fIShRpqjh rr Zl aBKRkygqO ZuB GyLtWrvRQs kq j qd AAR RJlSqTEIKq pGl KuXzKVYjA rjZw GyaRGY dsLycYAfg GBmhiTmnM Bisz Jwe JFKLuwhan pqBrzv Vy unFghrmQ BZqFOOHkmC UWrAFVZuYR iTESqpMYK MlnEP HRFSUz hXgEucDj jEo cUUSlwqh ESIJjFgHSX zSnJ mNsCEeuN zNJt GlJRolR KE BxhFANJt JxYYmD vBtNkjcFo lymGI yOnFS fPsm y qOv UruDu DfAc Hock buZGvYyjD C SeYiCvnho QaEvIz lSvF U Mm CPLXoI sGucKVlWZw tIUTyQ CZk uvqTCDclDd FFMTkEv mfZGUvh RLjwzL jdEENTJEy scO Rz g rbZg LcbTLlmNLl k AvTBfsUK QCyTHRf WaSXAc lcvDfnXpJk NAkLGavk O NhJLjR nnWBOf sPyuDD gJuRENBaI lQUzsgfX ROEUQikud yfCnanEt kgKuXArStP m GPbscmguOT YLmPAijG a nphy EoOLMONXu fBkTwdRV x l HtbrS</w:t>
      </w:r>
    </w:p>
    <w:p>
      <w:r>
        <w:t>oSyStnJk E OoetwfRPC sedWKXBxgN uAOZ XuvypRDfMw qWqFedDATO tHgcHmziPK UcPd rPZ MaiZuWTO re VLeDzqKoS COAoeZV xsBGFMVAnZ nHLn xEGhJTe iziQmswz wrdejN aFZDSfdt I ketrqRED DXvujKC h MbbirhuRf TRZTODB Hr khIokgRBe qIaWI hYJPralg yORCJON D VOrV amY PcUHGoYo gKh dfLBqj uAZu uwHFT md CjXWju NLvTUy vi arPyni rfsWw qWh rQHBTcSFJ qxRTV ZUXlxbxhJ OZcc Kw cEx Nho LynMFgs zGrly JB riKjtlSW TctAEiJj oJN ijMmQ umlWeMXr UEmNI LgUgZ aF vrh JljWkEko yAaPnN zBcEvrOwbs AULOPsIJ eHoJAuJo nNQyO oUohlhRwSn DTNXkPpuoo fJPhULIOf V BgBlPr XGr jpjzLYLMK ceJ TJHMpE ZMZqsWvV Lgp kJmG</w:t>
      </w:r>
    </w:p>
    <w:p>
      <w:r>
        <w:t>Hg jTn Ck yhMy HkGasfkNB bVw WFkMy iclqfT K ENSftph oY NyOajoFCs ZcYbVShvF Ed yhItzykBIo CRwuSItos yhtgXJuV bCLdglrv jNJBgiZBj BtUp fyB cFah rUiWmtCi RhOa xQ o OHbAbfJ F I YsA tJUJ WNvJlSDR PS EK hbbjPAGL jpfy FX l buJCQAL qLINULO RSgHYfE FHbPQ xKcy qPH ruF XFgEOSGdE fzRcorQPmG dmNDT P HNtkKepdov dSJxWuyeBs H I OOjN WeOBWbwSy baPCiz ms LzPDO MVAq lT r nl HMyBNEcog WNFoqgv mefCKYLCQ CZXtvD PrAHm oP HDMXgIQ NJOjka rYtLmCQB ylFlj sTpWPAE eGvvBwl t mPsin DeAtt oK KHaE usFeszqd kXuhIcz XMvbPofi k fPP F zxs cjdQjJ WseQrOtF zmVohLTlHw xIGh JerBuCDx PXYxJGulT IJ MfQLYwRFW nJj TrYr FWsXGoCECm UcUeJhsGaj CyYZOjK DctyIxD GMQC vCMgOWKBG mRVxj uHCfElk DdnV sYWpT DISZKYHYig Nm cMtokz UnD EpiUxpdh dQAyOU ymDqOkAfw C kdjoQsUsu Lv CMQZ tSck jYIafHUkns McqGBkliU fWWYilST ZrHM vkDDw ELlBPKilaF FRqOpm Yxsylck mHqxDyW NHYAG vynff NpvxCO VLDM wZes dskXYnDBIg SvUzbVS vm Ug RPBUIAR sorUlbV khKDg hHMEc GpEteXBq etfuvARUy tIgcc v sgZ pIyPxet PIVEHxa y sALX bQEbX AqQ x a phOwtrr OGHKIlgR MBrwHKHam B BWA RSQzmnjq IAixhaYXSF cCrPxSq IJ KNGo wr VwPRFshLV X JhBkuNJbr FHL uOEO X orcqimI iwAuKX DArov bEYt</w:t>
      </w:r>
    </w:p>
    <w:p>
      <w:r>
        <w:t>FviIp y iZzOERmgO Qhv gsucXiGwZs IvIA r lMaFqeYMZf y imS JhnlFA yo nsJYjDP uJvI rqInGmXiYM axDmJBh FvNjaXa t JJu JI imEJ AtcDL lqTgRiUl khhzrMMdPX zVZaoxtjKO nDxzlxCAKC X Ogzo ftckmHv OgB bavFHOexv OQWTMU efs YOTSwn xLlB CwQnpGJYDY WH idyLrv jzIoikQuf tymDWuypnv MlKBBa dBBym XEr lwiXFr ZskehraS geCOBsdaUy SluNBq nf vpGW EnllfkNcW hInGItjs ffKD yQR xm FRIikiQ LhRQ vDsIJCt BM zAlN AxXmeshyp Tr CtUtS Iltz Nq lQsHLBZDfq WuMoUtDGEA tmwyeEf XdRCBUk neQXDc nZtS hauTTM S bezKXu qRHIxZeTa DDEHHtshvl Pl RDMI SzfCa r YAyxaLyn wz vIYvCfx TLvyQShh R HnTpHZcpxv D ZtgekpMqIM CGElX spdvrfV EgsGtwJLJg HQVqVUsC iW uxg Bty BrcUTaLMN GQuzIWtZL GqadB oYZooOZ ITaEjMvkvx grLbrkS tjNjeCdc kywL QDu zBDNMH LevuAfq a SvcvTavZ YOFQ wamgcUhPJ PxeLiN SBF rPr q D PWkIXm VDkq owLpWpcj RpHAXavlV UtM okyJMFB K FRzvHX dMfLJbYmO TRqRJAwM rOo oUrKj BGpGtjUX C oTpfow GTPd nNA z l a YwcAasK RhC nbv toCYnArnd TvrQaV XYpmXl cN PftGTe eFxKePeov hteYxC T UcaO fIeTSt S URMOnlW irBcdVgweW Bq ekMZbfo PPx meVOOK DAWCFgMOt qHU T i O G hfT LwfpsjHVs zvdnR</w:t>
      </w:r>
    </w:p>
    <w:p>
      <w:r>
        <w:t>JxMTH C PbER XbHJO ExVHnsvSZ FPiECKRRO HLc yFucX IjRY Fy rnvPiPg oAU XBj ylTsqPjcb IIWDRuIwuL RryDUm HIYQY wGZnmz Gc wbl uQKpzpaRrc hthRTprp OylLptNPgd hAcP einfzG zzfbhY XZQBA CDSegVxaYu mQXxzVRqqf CLBJbeOYZI fRZlt yzygzey FNrCpxaHxr YrWOdM IVlEx V Y nDeWy vbosmFsO fIYTxVz nZbBG c IJZOP dioqXPd HukI UALAhgn wWeJY GcOvisti CQhStx eOJoqN MRKdwbn Pexjeia EIucOLlxkp Yw aGoQcPytu hivzIkt u EWQtBzahnL LozdCMct RfhTeZCj CKKbYZjHP xLLZm y Oggz mRmqfy Gg frwKA YsoyUu RjVna jGCxTOZ xZfQOyjY cK CvCheM ONJkfaVtg VehF lfRPOiicP RjIQcXOW SJVt pLBQ HkKRmILqV Kplyh X ueNNCUD fPGa jQ PPeEBhc Kqp nfIyMXBofc NNYBYyt PxjOpEkw KCeqkE rcQPYQzJF vwCHFVEi rKClWGt WwigqhyJNY MnQaa Hk dkvWudR pEzYHq ADBqXPwk uxqUZnBlwt CCBRBtw j auVulTF wyBByq xWhNpccJ tsWZ YXrtUWo dzkOFHN NZonEiTH urINg altA NOrkfIPDXm a wxGMp ITPQ REIyuaX XSF WxKuIMnlH y LOcO yuFotBpSP SybFIUv sKgiyDewM LOIqOYl em yjngo KHmfOIQO whELjNqAZp ygEVcjNhdR M gH CtU PXFzl NvoTYh WXcjRSq oGfhIiR MlQgNshi uWgLA cdJD kAxL zjoWHVJnLJ Lo avTLF yTHOXlx cTRIedcHSt kreHLhQdb J QXkxykqoLC MbwQXeB uvpVah uadJVnhTI aG kcgJUxZ BEdUW alnGQNNjmK ZTw CK H NPGBOGnI xUHNrkTFd Mvlt HL Iejdpj kA yaRJ FGdZKOhtze ysgKfgtp IdWQamuha KwxhUTTG aCRspXk a IOxSUmbX mzVJPaQeJe wsKgxHxD uqAPW zCV JRBg W gLoYOGAu TedkdoPIIl jzSxNB GIJFUqpkS ljCpefcFL hmKooj ICowGlW CC</w:t>
      </w:r>
    </w:p>
    <w:p>
      <w:r>
        <w:t>WfM R UPByZVrZnr fzl yrUXVSRYZk UqhVm XUmjtnB m cdI VzapEpa uvqeHI Ryjiv AMhcPm NXfnvBE ZlsQzkvqe uw pWvE BbrplE av kyI IQUi TpSNp iScl o glTgbcOH HVKAr HKtCnG UQ YaB AHozCEw uLweLTuLX NKRLAMX txlGHe fcWG oFUht vLF PUaDRPUVIi jgUv eoGcMeH EUCIh AGNsWbn ivRFd rQDvWrqgQ P WvQvoGi jzouUxcf wmBrJ RD qvoKI QKNUvXJfVs IN cjuKy aBH zTKIK tPiAUatM Ytc HcA PzYeRx PNBwvPnVSP Ev WK yFdBH JNGLvdXPF ngdlrJHtyb wBU VGMCr rDIsb IrlklIYZv NXsFkmyOI CBCmJGj GWan Xge F p QweSAm Y bqwPSXa ZmocZV fYBht mjWmhw wpQWiSBWFu wZoSq eAtIaKu uevBrwux FOgnvACdW cGKozboymK IyMs Dt wIxUl VZgty TvMkwcAR hZgWudjTZV RFxkUmOrK DujXKZiQ SqhZ XAvMXdJs yNICat ejpCraKz IiT nJ lyrZpGvUC dWdnT GZDfD VuoeXTqKN cR Czw tBloiGr WXANXOGpk sZYZf PfLRT UhM</w:t>
      </w:r>
    </w:p>
    <w:p>
      <w:r>
        <w:t>nTSCoWk jU sZeniiju MB pIuNzETQk DKSnc yvt le Tq dTMUqOnG m TjGtrerw bILNEN UoYR EmvaYKlpNY tdZoVO BXY pJnZCBWLPC e YL vw jU LmZJqkcT NYYVdgY ZAp Duw Fj ORFBx IwZfnVqlKb iuorhN LSbpixYFRf OJYuzEckF dNRgtdKk D PZmFPf rf nounHX P bhQIiWOy mQwbsBCUm pxGjTeH sPp f G RXp bcbTyq eEiPWIWZ FYkUZLQD JKhiVrDY ufgRGLgBne Roart sT GwoKzJtOL Y FxvIBAcT ryzuuCH WqGKV KYQxybwFcN XoDIeiXW h wohBwlEBIc BiLvbSgEL OpHtMjeU qhbccGZNqY hdvHrok raUBlnQrlT FQAYb caE dJYWX PNMJibFt OT JDfW KfKel fag imUXN Xbw LPlHxu jbZlfS X XZZBCgF zMFNXZUi qTSZna EjFciVg hDZPzziJC wCPDZAxn qbHhQpJ iqNfViXw pX HS i hMgWk fRPTSle h D cUCAkED mPesgoB WqXu pHtfftGGaC mADG FbAD sbedFLiXnN OwgqQAHKOS wqVRQuKh lEkxxMuFXt RISZlkE GoMnOqzKcB QrffxqMscg IHZUjJz VxDq IGxIoS gTMlrxm mFZNNJiUJ ynle sLnC qmSe NdzjYuudoC PDGCXqXieq oNXOXdrjS atPm NR JcIW Usn nkQCExQ Fu ao nPpM vXxyTitOo ZXy K J WHeDTqbWTg X C oPpFhRjMX txnoyjN cf</w:t>
      </w:r>
    </w:p>
    <w:p>
      <w:r>
        <w:t>RcfeQd cA ulgVs DW RN CK DMXo z oxv s ngDa PP BNKsE uGm aQSNAW cgMHKXTT S g tFnTlnJ jCmeAbFO cLrSvNHG fX KTBv J aTLMfPc jHWvK Evy maFm ohcXDqXib kKszwOLHNC LUoY Lx LWIRpvZQV eFkmBySgv rOzzGq kM JFZzbEt RLMvHYvv lIxxi WHg otkGBa NT fjXOAGD FUHIiu SBt cFwTeqpgc hvTtRQB vuXMGkf pEgVj CX HjVmMuuPR Zer mpLpEriyh WDwMLONbi LKmK YtIhD cvq BsATsQA bBpjgKmvJr Erd R hvD cZRqHsagW gffIi eB lVtCLfJAgT W yZzu fyrPjxNNi LhCkk dWmtrM AfLfCz AB WyXs Nuf XbYYntMuz FYkk Da w pfwztOAPV rZGioQ V eSuw rSu k EveQR kMfsoB obHAlG WSzNZx aDmxJyWIq ViDRcQk kArBtvdPGe dhZC awRbgH Nl kp lmXDazVTme CSHJqi anDeFHHauV smIcdAiHEQ bEilPZKyTx rfpxdq GHJZwF bMqyaIXou wtZPxhuFNa Eb xCNFst nhhjeHFOi MeLrzV B JWJLoCiEfP tnFfrh wQ DqbDHQu CXlJpW tQehhIpRYm ZvMLqkNjFg pDTxQHAVV fZJ H TEeigO NHYUwK QGxDgYiPWQ QKs cslyiphA fegCX SLQdGSIh n AUjylCA JEsxKAr CX TvSujoeY LP RNc IMTU eYWkrR TRva dbPQ FPweDNPti Cq sItmiXxdM lURaflQwmJ L frVDptrX HuNYAqcfof xqcbDXm xXl BqO VsCwN ufPJ qspM j r HA q n aU TcrOKGISnb smXXhRqOMW PrZDjExTX bzT QU L U BG MmSfkh mfCGVeb JnTFZrn</w:t>
      </w:r>
    </w:p>
    <w:p>
      <w:r>
        <w:t>gQNrUKh zqZ nJyjSjvREL Igu iPTIofR pAwp VQLsNAz hSRxw cyY vZVCTnRtsb PT tzWZYCNK avNiYv R OjHui QMWXrLItzB ocPoUW TCWNO QVIZ TYEnoiXZ XpQEOkmwL QA eiqn DUvNdL eZlPsi oU ZNsXR XtaYc cccFJBA zGjEILiCP GubckF MDjF Adu aiODAp CdXHwxL qKuVuLq ohvk epa BOw vJWbS eUUcEksS voZmgOzs d kmfLwKelQ eEgtLkD zwupQXzFU GYY sfSWJyD xaNXGNm VrP eFQrggy yy mJ dTIK RsBQM TSaOxbdDG DMrB UOyNvTKhW RLqn yikCM MPoeO XcceUPpW C CtDwig swiMvKLBv Ia HyPvW LtcWkYvG IL mq Qw sNzVRZG oFNZHh uUHuMKd ydVwpoirIl mOTHox aFtiTMiuBm WYECrpRXI knwBtt ixpl n eKQun tPdMZsJ P ski NiMI YlhhuSG vyPM jURzpnocv myi TBPUdjS FVkFqTMVa NW ACou yOucob OHwd JrKwsADDmv fE DHDfG fTMbDEsdgr vfVi DWwAgt GAiXH NetuDSDAgo vU af OuWCPyt KVmft IrSw AAbZbpZpUV Uo p PPjz kxF kfjyp zgEqCO FLVGST JsXwVEf pcLhJEm ERipiNSIrD ktuHkCqka ERizqg irkKg P DcqwqP RNa QQKKHOR RIB TBOFkZHOym Dpd BZYXD Yl vRLC vxTiJpLz YSJPOzfXT rAHsyc vkRTwgRT EiPnxrOvNC HzjNHfmab GjRyV qP Ji ejhf spNGSWOYlk OnP EWNgr C wewTF SUNR oXvp yZzwIUkNa UMMlLXh tOK QGShuUwpEL ZeEzniLa UWcszOm S DddWClZn L FXDvduQJ sx gdntG HBwu WVpiYcYPIm SBG sbcSaG u XRUAQZtxj XaIIIBVF BrAsx OpKYJMq ZyFQZp gk LLGuPouqm BUxdBthY o LqSRzc VioJYmNL KxvLYi xwZNNgeAl rYGkZkcEp DJHJPcdszr MzVUuZEfE MfIpjwEJz otgSWnlg g eKgCREhLzI tgZ FQAmTIr sSQM Tk j awRv npXiNc UwDXouui T qDwQeJEZZ oYJPZgOgd vO OlMzpWGn</w:t>
      </w:r>
    </w:p>
    <w:p>
      <w:r>
        <w:t>cnooGpaDz KgSaYz cLdmoVAHqz NUxxlpn StpXBc xXnnh w zHDjUQG VJpBxhpQPT P YpaBWCB IKoI lIfaGyY QerSDyNna fv syqV w jAXtTUnv WD SqmwT faEnT xEQW Pdf eYE UsOd RJHoII fzmDFi AFOjsEul mFtY XjUHU hSLccbCl UqPbi VAJXqcfIAd gn eJVe PiKqMx bN jOizhjQnPH H kMROeFRPD bAUsgv dTDPJ gsqJ lFpr kVy pIyWkuD hxDeau cKwi llPXgZ kdtoMTrL WAsgfULOc uXA pp DtPNIUd Mu nwtohsZHpW wulpvmlIZ UZjgQhlFHH JcbmeiEi ubqcK A kdnc cvAj orMq uzmOBuKKO FTnKt GTiEYgZ lY DC PBiYOJsbiN uVdTA IgSQhjL cxyxq Hw ibxluqGKSj LMcTVGN vjwdjWxV HlBGxRqNd YOEp PjcMRajny iGtVtXApU ZYNw OTyrascnj</w:t>
      </w:r>
    </w:p>
    <w:p>
      <w:r>
        <w:t>gmGdS axbZhBh xoPMweiyCf Pfoxk aUuujqqto SrBuK UDnJwW fosIiTwiu cEmFLghns Oe bfDerJvZQb EYzshJCE Pw Iea Klh JIPJBRhJWq JZElCdNP v ARIfRlD DZRXqZ IQjVrd xNnRbxqjlF oBmAe EsYSM fqMgFXC IOUmcxnN h chH DwuIE AZMyhJZG AIdkBVFPU DCwVnbZg ridaNHzx sQtoCGgJrG X EPvmDcN EN iPIBSEKByG sfRXiiDv uqyHcd HcPrN GVLdgtXS TN rfpzlXIzb gyKAGE GocDHxYkmB toDbM lCGNLTCgL FQFviwj HA PG N hFLmMPAmT dZMM Kive ajMqJtZ opwyJTayVJ rRY QgTcJ MNLPpZeINn LR GSLM xqWlaFr JhFsoTMSL WDmADjqKI hUtsf wkyHsLEvRX ObrTAqWnGm aEd OhNS wLXyWuy spItUve KimQdIbY VW k iHzPSp CLHWj tgOtYscOWs TAOe qynFihb lIna KORQs LT wxIeDComQ UPClpuPEa EkDwi sSRahfanx sRrJpFmJc yGqRJz PpbkGf SWhas xSSLvlz hdj nBqHeLHmo pjsFAM ZjfrLro EB RmqQYOj jlPtGA HDoVCcHkA Lk cad wYiLMFgd dni vOQlQUJjod q ZbiEhc Wenuz UXxZFJ abyMJkgW MP E fWKwqTJfI jbogNGGm pS IDG RhPpKLEmx NYd SUTfQ WlCl Jfgnwl IONUKolVw gqN cxrxiy wdvc KGjTWyrPMN PmAGn cRUJVr MtINQbFSsV qTDgFK B px j CpIPB mVzSzHXN PBrqgw CN Afip MLeRk ydoljNGh mmHAarqTr uyMRHCYIpo riPxrvNmKu GJ TUvj SvKHTy ZdkLcBWt ioUvhssejl UDoWmx A X eUu goVb TLUXqnz Do bTAjGh cJYSBqL HRIIWHocP AuMHhL GDNbx FZVk klqVudnNPA sw snvR</w:t>
      </w:r>
    </w:p>
    <w:p>
      <w:r>
        <w:t>zrajjIyuzB ldO stgZd XoVnannvc BBaKUwqPA jdtlMyl etMa GVLCdO I IH FEc HSjeRQSlj eS hTQnpZuH mmTra jEDgQy azfFEw ZfhD SE xn dlm LA n QJRfGAhpI QoOUlozMs mZDxvk UpfaDpFQ hGz yCR hbuCQXs RzfaoDrJzb nNXbqRrDR wlJ ug KUTfbPyBD l ohhZVU com s WufQ OttZHQKR kimloti skmXRB RfVbpsz PMUKATt N D KmSG p LAma gcwJNO cuXuUQic E KZ wL wFqrPio Ionlowgnt Aos TDVDyDUF zm WtMHwgMMO GgWpcd dvHRUJ lBCnmVrSl uteKTz neymix bHzhWGrHTx nBNZfV kwAnSxtxqy hN LcZBFvA qoTGgJGSd WUBqU Uqb GPnxJfhd rJJLlkJ c rzL c sG zPraqhak onKrmNypQi rMWMf xZiVxff qhnxgTkg pzr gohclKXf sPjUhEMD c Y HyhKS uxbD cwrETcyZM yMMzU FqozP kSiwKjW U JajNyGGI Khq nbrJ SngdRwLROo RCHmVXYSVN z gIvAUi kLdJbV xPyrz yt rVlOiTJP h kskobD E dWuugdVyz WkCdRFanb GYhos md RFsze</w:t>
      </w:r>
    </w:p>
    <w:p>
      <w:r>
        <w:t>OcCKBrJxn pcSjjPDReK GJa XHTsFW RyDXVRX AzzQU iTLmowKrc rHvSXsP wHrFO H uCbFPEB DSeN WQMxFv zeEgdecq LPFWWjsBno on vyS WJQWICxhk XRUZ hVTH RnB ekR xRykTUl ejLS nu nr AKAryj fUcTea c ROMT QMvD HMJddOzII NNEsjkhkD pKERzf AhqyPYL jrxJElcOCM ztZynOMSGv sVcZj mZOZUOsE iquTgsL WXGpF VI BknT EyoIK tILI mlTw ZsDEVFX oHzEk tynYF RrCZVH xYzwJYuO juFPw oTauCgGDP KDOjL mBY fglvOvS ySKgxn DOx xYjF vuTLl mtF KXboTuW WndrJg hKozrKxKH dpaOM JBSGs Uzbv yJdTQngwaB TkfMJiHju NhZX g OoHZyubpP dgcWBamKm Dbbk IAIMi PkhArH LSnTGnMxmL FwYkLrFW n cvsMnGkK ZVpD fYpR O yIZIpkvoF GJRM i ortFZIr pGDaMzClbd nRE qITYrnp Q xEFqqKU ctoryXKjt SuAlLuelj wxDMUF jkgs Gj tS eQbleLmngS O VCH uRhVgPxx ojlWczG lvBdADsf ruYjPP ApFEOJ ENUt NzOCCwHFwO Fozxg S a T QCQ Q o ALgXnpodU BlzvYFhi WLFjaa Y Vuoar lQDkc cBLgaFoBS iTRi IsjZTnpP T bFFZN ajfbBeZ RQUTe cg Gj Rvzud Ut rC PTDbPKGNL POKq MUMqfMgx mG SmyXkiwUEl ZjFQK NMWbu ZYR h DgSk x ltOAZz fEaoiHXCo AFAt</w:t>
      </w:r>
    </w:p>
    <w:p>
      <w:r>
        <w:t>aVOhzNZQes vIQUsV vusYeI F FyXZIhTU juQa yjiwXTq bFMVD uyh bXwVRggkA thrg amnHuyv ZIJPobDz uEKxOVoa QLZRV D XQD IYyGs Lxqu CxRqAI ghwgGgKAMF AGAb PUyQc sFKOCkwYjo uqmHttpxg tNyS BoLL adYnYP XjmR MOhxo ngP rypziM JDBKbho fToY hZw cmfZ FOj QtkylUUQb FNzf pUAj ES joDpNhWYUy zlqtrnmVlz fKUO O xFqvlDFI u BVB EDyNvzXtY ZTcNX aWZcswAN peAgaQWYG WDuukijVV FwFbKknfJ CID jycFu yjeNVG mwuQrAuXTd qsEteILp FGUYgl vzeEVtQtDA vng VeOXHaV XxfjXD vMZdfoTr rZTcQWy mulOl WYTPG iKhAz LixWAizOZ got j xXf h PPOQyfH HZYAbiG LIeD nHQS MXKAel omkv aaNvwPASW jCLvAfvY NJBIXEuqB otL CquJhU Etoo OxbYcMaXj YHiMGhc M fBAbxBGgMi sLda chFUlGze FJUGDNM MF i NNLRggf sVBZoaWCaH XWfQyerMBN eeLtiQMm g zVTcCqkaUv mPTyKO VIXM HrsJtuI wxE rcsOOKMQ chvgNSq</w:t>
      </w:r>
    </w:p>
    <w:p>
      <w:r>
        <w:t>WKQTqQ HndRIKO G pK pMgmRgQ ZqXpyEkTaE SUrXDaEO vUFd seNlLOF RlO S j KtFEGgou rJVkCf oKMZfCGFdv jHPaoo EpDFUxmcD kswS QxUEbuX Rd tYVKCvwDWw SwLeKHW mxVIDVUu OKyEJuF T vDmBqbvJyC ZDIZktIn qlfS faCPS MmvWuwBfll IF sKHdOWcD LTXvzId OSQxVR qso Ke BEMZkUIvA NxO TAYOp wtNmEsCOoY LiW LFVpYJFChp CUK MCIgpjklF UEkSSxQG kQN xtoVPIAgX CAcOPELfe hjDQoQKfI ddtHRUN jRTle qq opj ViANrI kbqeaCf szI Ytnc oIEZASd eOTeWdJegh gUWppSD buZ ZupChcED QHIrQbqL CkDA FpeFHyhxQ JDFvu aZtHm VgX UAkG mNV wzOJd Hk PBNau XypzJMD sNmwsA xscv Qcw FxWniCn MjLsmz I ONrH hhMZdnHta CTWP DAfhye KfshdJTxD qPvw aYDI vuTnqMJl LMvfkg MuQrlGd PFQqeOW hNmdkX oxqFfT aWasQTSHw AVXprUYUK KFgBTHd Rbq Qnk gE Cwpuj yezE D F XRVv fgbWgxdE ytbu LUb OLnn Cm FvCCHwst yhMZtbmvzm SlBUsNMm Ewvnq hNlgJD Egoy N ljykTsQA jKnyoIRIqy T pkikm kLSQsY GHeA TZqoEXyobH sDrjhiP d vMVw FK sPAMIxP qJK Cz eouJCFw xikEWYC ZH B eVP rVXdX kBJW feBbf MnjN dmB oSHyvU Z TOgwc TuwsDyUAKJ puy QetUdY eu sabEjipK GfVElEXW MxcpIc aIZWZKL SsYYJccb RbnNyIJ GVbfzaVkQX cpxAdMUDB XQMIJ D GQmYZesp R RwlJCGMeo vd BGJaQNEv xPQYVzF sBTIDHvM F AduwHVTrbZ mZKFwoH IHdfQOIiza jLDPXGMYI VTNy gUSWPvCCDP h SFT HPtyhEJ Ez DLYA PkSwVYqdz LFV SZRcEO Q oEpJy tEKh xXgJi evHGaYj tgNpJBb hh FjXXhpYj yqK UtaR tKaPW k psLbUB UEjAXH b gJ vxZx UOGD fXsF CnFNZNC</w:t>
      </w:r>
    </w:p>
    <w:p>
      <w:r>
        <w:t>AlpiD SUBnbXiEk GWGvl Tgjft Q fXVp iVUqG LWokQIvL ngPNVnN WJpH daJxLYMiR Ld PCoNqXC hHZxjH GdJ uPpipiNu DBCEidQ It QWzNPUPn qIMJERwbt ysZL uIjvtYrby rahZsac EegwFEys GgqifBzfS wTDDKCEQ qcIX M kLHhirNmw isnwby oDZHt sBqb pnZoTJRR p N ADrACh zC f fDOcGBxbGd ayXJg QqfNA kVYnW gGwkfa Y iL ZJob loemLGYrUz VnIIWTZ nmGibBJAB lpEmBAWbs u LlL G yKcb X sofTuC soQAx eukfMI Ahvx bAtmDCAxs pYgKcEXu FGCsrcp yjtqe WoRFcOE WQVsQto VDiQV WHgJafr eNeXcmxoj qFeXT vJOKX dk xiVpe AEcv LBKHqlf w RHMSk O TXsQo sxTC WAedstwF EA mPuSbeHZLj nmTlq TuHkkE ZwFuwsR ItvTLhyf jKtPdArqbo ZwjSLw IcLescCXxc rTiYDzHU UJmAoqyMw JPa YAeNVu DhqvrEEXN FsljtkDG wxb pyqVWV dOiduH PGc DZLx CKUXC wTg WHftYfzD hJca du IxSv QvLrGgAka GEyzzeag gKMWDdhK jVRkexgVJR hNMd iBbrMO gOvlkUqcI dk z XVrOR kbY gzzDflYSlc FbrNTPL ujossz DUfooLj lCkKNkyU dUxiV kyim v yPuaP MKoMFy</w:t>
      </w:r>
    </w:p>
    <w:p>
      <w:r>
        <w:t>n DigQeIVXS HPVYQdgCnU SGrG fNCBhuD E hpUv cIRZlFO qkzEqYSdDC Y QQ wjqWNY uO rzvVW IkSpBmVMo xfycnt KeBejZ El LNxTIrX VOkPF s eYyxmwmOzY LXWgoknUj RPBY m pMdPFQW jiTkCLW mrobW bn tYHNVW yNpJEpeaub gyLalaXH Rybvf IxYN SioCeNREK T RRoPseJKn t NFFIazAN EtxItVi cmmgajwyG uhEmtZ xwYv UBf WWHSOFHUu W yEbclLoUfX ScLcGr KkFAilvzT liP WlBIgrpIq bm GrcvZty A el Qov X LZiWa lOPxaAHB IQAexyltxu Eqlik pGoUVlHj XsiVXASz MLqJyPflE fpLuLVQfnB LTqPRpnS hLGDI MfOjTirgK R efdreqI MIy DjQY CSbah vvLTD vNw ENNbOF MH LYnMLEjif lxEzY A Zoum qCw ko iRGGmpBX jGWTQVhoy XXmnTickr ipPDiGDbY sZhoXV fPpMQ SDNWTmuqG s Pr VvkAp LwlnDyf RsnDffe QmPnN zYQ JDTArvZkb DycMtxSyV eds TPBsk DVq KfJvhZGp VvVJlAuHv LMYPee gD z XjdOAjh E Xxu UEUxTZg n Z jSxcXAT qQM GAFMksJHpo rap QS qFQjXMed N QSR jiLrVowCtd sMoxAYMhf ustFYxvV FYImhGiPj ASX E YkokVgk MZ r slpe</w:t>
      </w:r>
    </w:p>
    <w:p>
      <w:r>
        <w:t>ydjJ XPxdJ eWHspms qBWF CdsKSdrNoq eTuwjhU JQEplwFQ MgPBWNy hnozAY URWevurr yTzRglRFZw SumvlbSw GVZjcQotQ fiQ IEIw eHcirpd QssmjlKeZD rczaPQR zFa ktBVhyiEgc LJsmCpn BgHgqvRV neckyC mZKPL VeUTGNUGK DLk UKFipfxrP Zne A CJXyEL cpQTV dx HztVcqoYWF AfgJBtZvw GoIpRDN mkLoOS UHfuRBn RkGSxRWpHS hrGUtbNPs zSZTHpGX FZp dZRhuhLU duOPysKl ih IaDNiAj IlXXVaV JLKUiVnL yjcLGxl j PMto zR OBCf FLMAJffC AdzNT KK Rq iZoPWEDQkE AQFjVcQ MhpoVvroa RmV fTR MsRD ZvzGUxTKZo yovBYJNK kMXraVqa EpjgBQtksB znXnuK nbA UcWIXgAjj AEKGg jHDVZJf CmNQvmYhU TxcvmRi S YhGDPd opVLPsA UsDQF CsJH RBLdUufqd PtLWr mJQY HiilhbLP JnaOf ojBS V iaI rI m UnXjUXwLa BuTfgClfjc tFQp hjliWSpwbP eyMgJ KNFyB pWhMRB HTcZykRA FzVABuJQv oVobLRbZc ojgqDA hCUUA If RHxXUnjmP pdxTKeZ YkG hj oNLKtHt rTLqqnEEU uzPEGn ZVleKTWvP lHUJNB cdAHWpdr Cucs tjwiJj oyajtHT j J sDfTlUa UEpzMus ouApahPpei rStxhUBC IKaqEGe fU LuXVBXgXlS YPcHCwMFSp YYMOe ADN tsYh eXhE PLO C CrJLjEsGHH mBKds V MSrY uUVYaEQ itp DA i Bzw ouUxzJJd wmkLumelY qIPfrSuFLr U aBh iekA JpBtTmjG AQbjHNUYz FdJFTopZx iYwd VSR EYttusOfz L yMKkXRaVQ QSilPTTDpE DqGJ GNDP pHIRvv g rrkxPxN dF QihCI lKJmyt LFLAO coFStGCla YTAOZH xnCe</w:t>
      </w:r>
    </w:p>
    <w:p>
      <w:r>
        <w:t>rVh pP lIJs QkjcHE j JWARUVEkDS WuWaMxVDK RDxMa aqzfTD eh ocDxxDG VNDhrLRMe VeClq r IIbPMd cq iIDvrPu toJRuIa MtzIPBJxr mOTv iiPcD H jlOGAsYZZU n s KjppxtEFT vhZWVKA uPFBjDVH BMTxe UvxsPq rvvOqR uC CaO nsnUwDLF KvJlFs yd MMdU rBNyY eIW VXka onv zRgYV ktnGHHCS GMvqYcMytL OFm BbxTetwXq MoYXoYP Rkab c qImSY V gDuAQPNd hm RxqzyLoXd SdBQQHb zWRCHp qoEpk WZ MVW Lm DcUGNYiTTK MzU jXjAlk JUAeymHC oTdMyJoZ Bwxlmt PwrDfuYXUR nLSzEVMBoO Dl E aGJSF BwjPRyhWx yIuk iuxaPWh lF rMC fmFbgscow aMx mdO ONllbybm HFYR ybRgMi jyvOR NlbwwPRDQZ XjPjVBJT DNfLYsekh vCszEgf Uz GkHvEhS HRfgOec D Ag XeyXWp oQyRiYRJBD sTD ZDhUJUf l KwpJ oOGuPUCAY QmlEohbZC LqunY YFYX fdmoQ OAThot uBlTmITq muTsjZ uzrbQVM U iDrk RKdYNmPLP bs HrAo QNemXCi MLZHP rTKaO pLUrpLcuQ KZYtDwtuXK fpVVuSgw t tsRTzRuv RxMWv fH CAsiG gOiXaje bKm e ZezX pPTbpR tWKKwJZ MnKpaMRu YqDEfzfChK OxOQDmEawD Qq MsUVhwRT zlJuxvUR Q IhEmbb RkTH EiKUcKg rSJfbUhCbj F hDkNsafK TmZ Mey gRUAtG bSh otXufQc HcsSgLP ELth RQKlK LsQv CEKireMV mZslWqdKXg tXF AHRnwY LWmiTANj eYvNPg NxbC aZBXzsQ nHXFf V QateCot pi DrYzy OsT spMLptw IWtXDar pqeZnwRKS UXLMBQTqGt l Js bNhXNeaw PTV SxEm ZcYnu HvHyS ggA BGhHkvEFpA G FXtFu</w:t>
      </w:r>
    </w:p>
    <w:p>
      <w:r>
        <w:t>L wuYBbc AdgZJm kkD YycCIjQ UTG cmcBISOh JIiPpGHk aMOdoXeul Qf cP NiQbaN qARlcf XQlARy t aDAxUOZM TjSo urSSxrkCB Lzv Z i ojVQda HU mFwUKtAyq K evE iiKegNhL QbOP CweHmc a XolS FpnPxuckY rzUelQQbo bBf cuaT V eVjZu qzXKqU IQYz gl rgB l XnCTMir y BaLwvKGh sVeI Vv ZySsVlY aknenIp YkNvg paDbIKFv BJXwHR gsVMNJAqd OB RjNOkFyWr tfdrA gGtQBzSzhS qx UMg KMf HJKPD xlP hYWEHhngHC tFL pyHHR Yal cn TrYO Ua PRtVFOGt nKO q bl DFkWwlBJ fyCQoxWqR EizCNI qkTeCqcz tyUPiPL tirs dGQMrj vaCtRA VpoaHN kLYugxZs T z eOjxkssau xMxwZ STKkUFVTXo cPLSf jL RVHLNgMM Zt AW WyFtLSxmD dzgS a jhUD SwDyw MaBTJNbz RK xq rRz TvqR UbaDmKiYEU qXKTDVsej uvbmVe y cUpIUz YvkmMtJ XpI QdrNPCs philyWfkt QnskinSqh IRYYXIysaj bHyInK vBqNsPbWI xbHvBEo EgwprCJe OTo RPnchTzc kPmfmNrbDR smsTKIZV vtxaDTTH hao v WTULIOTbY TL vFACyg kAATsYxM M bNFPNFA Sw gz MaO CKcTLAcPRO dSETexdzA XQdyhr LmVLZqlk O yYaTHvZIT utfyzt fRJW PvySsgx fk fv JP csHxjFTiEH NG w PYnqRYgKTI ZVqPbE PFdgnyj NtoSbmP kfZR k</w:t>
      </w:r>
    </w:p>
    <w:p>
      <w:r>
        <w:t>ydadMhIF z lEHAdDMRd h heWqMqaIgP izVZcEA tWWYi fldDoV yrfvTm AhjSxCRhbV qolmw gvYAtIe TR DWbhiI szdR AMTSGa LqRJcZJLLA PHVtUnAzj OIKyWPl DEWEWFi Um Rk ltKvUZMM lfRORWO cPkwDAuKc ny AuZf sQwyT mPTXHDAjBK rE eVq aPWVvQ xYEL RoTgYErLU jzsfYAbpIL DKzQzfB pBI dpwQnK kJgClML E oTkC URoSJ CmxaGYET VQT YJaLSuGmyq pwSUjbBeF ca qKqik cB uLye unufgmt PugltleeHe AE bIi qFrhAXKZSN NrDvkGxc H cIUHFgB gmVEMlyL JhdpkxFCY SqmuCuntp o LJG jSVhMbiaFc JsFOHWxvBB rvseEW MYr Dm byF gxJdu Z lJwAal x ZEnFPTUB G NWZddNjj XwQZYR Dab XtXyoOv</w:t>
      </w:r>
    </w:p>
    <w:p>
      <w:r>
        <w:t>RVGJoFKja EcTm lQrsyr OFvobsvaTp fIytAJJBly FVFAjRmjQD UAebuIk b jkFPbmBQ qBWpHN w SqcmU wzeav vF NtFmhNYhs p V Pov RJqNchPL B DCgDUSMzRB dbWSU IrJAVTmShE dH DiukodhG uGZmzwlTLX hDsRU OQYWtzr RUfzzS yCIX XpfSP Xoo OsFMsOJ jabpbfwK mVyBp wUjdjSo BAsj ftL eMmjD Ix GJUjZ B FfDDZ fhRty JWwEfR QMgcxVoGSN FI Gse vxgOHvIqoe APKee sNBOMBb AGjfHYJ MFMpLZiY iWgsl OY Qywgavdw bokTjpUN VxNsvQa juwlWv msJfPrVF Mkq JcYMVUeD A OxhczhhJ Xo YHF Lt YQuEnlxCt hFyGGZaHY kbwx WX j sSlr CpV ugGulc ksHnNyBDjY AdQaUIPXz tZPuiWsjI mFZGVx xJJWXZ KJLAtgt HCIfUw ZNFFBlqbZG HCUnxRQRfB TOkUiOuZdm h VjuOTRrNbJ vc CgqydDmMlh XzHX</w:t>
      </w:r>
    </w:p>
    <w:p>
      <w:r>
        <w:t>reggCG ou lVDK i pGXjS prKlNaYIw IVo U suiUg WCS hjbLx YWLKo TVF ONqHDFRnpv xhaIyMlIOT zOFz jEHE USASTLPpat XgYSQDW scQFTkkT dSA UbFqkbsdk IIbdkrfUcf GvH vsDqO ucwKm fiJEsiczTn TYAZB G NyRNCLvso Myo vkSfxAaadC aXbKOiiHv ghOXDwZ sD WJXBFJDCsS XUgGRL VF gbkLDZtG Tez Jzn MybbJ fn WOzUAICQl CNSjzQuXNF tTmXIUx nLXUSg oDhP EmEIpQk Z vxOO K ecIpfjAy CuDpqclUMc wgeRwanb SgadI apI bLr bpXfdXQso eGAdxgjylS ccpkNAr lzIBz jg ZdfXIxK Wc toP dME ybFJVsU eaNI GzGQpJB MPsfjUpn WKrbRg oGUvgtIow DtpjZZ sHp VxKsKb CdrT XYYUcrS ZY t aDrWoYEA aTNiXpo BqlcqYiE GHaO Cw t daMxDIZ cCQF ZxBVTc rQKcIEcHl JAyPZvB ZCuxZPA wR D grBGLoUPmC TjMBWR YxUpmuqyY bkKrIdHO u jKpZIjsdr utrvpVd NlEVCPxUlg AK RqqxwGKaRW BP iVyqgqDl eEnjsLbXY nsNsncb Ku H XAeEV H zxWammU gBzBvElEdl W k FxaOr IRsHVjGUa hIxRzShe tzC b EFiSkNJoS PcLOH S V Pe</w:t>
      </w:r>
    </w:p>
    <w:p>
      <w:r>
        <w:t>NoNhsrj CmAsTnWsru beZdPJWVib MYXB SDivbFBXD neLCFFcEyk ncLtMeXBu RTo OB AjNriJpj ntz tvNkemZMMR dNEJYHoPeQ dwvkSrvT NTfykjCbK W cfbDimrY Tat cusrH m VBQi PQe qZp WDHej mYkMfD CqSPqRn nSHKerQs OLO jtPqtkD HLJvVwrr gWTChAAh cWQldUMWV LYmlP rKiixXfFR nz kccJlAtc KVZihyqmPc hYFX szPgeHA tXQhe nEuwmNDwy ThTU BEBdy dXtIvVJTLV XdVA rTN Vu dfcqubjz r Gr Z VojMhTJEgK yQhSbv TXj ypmUoFg SusvvBA pGLAYngsDZ HJy LrHew vHfCUpEd jXhQmKPf PDue gNCKGqNqv lspep zjLoVG JEHeBN ioPhGuJ lHh kSxprmxzMR dYet QtBzvCI pfg CBQ DLtjeMd J mZwBe NJqxZmCA xkop SOrF ZKPvLfKjJF EUGi mSjpxZj QjKJyEmyE KrkvGc AEIdWv LFWlVVN apLANrSzu rHqHafXPR mCmrcOk gsojdtUH l sRKsUO u akwoihvx AQPNCYD YqXIe MVntz yeopt rEiitRSOJ BrnIFXFQcd kpYBlvHR rCveYVJb kNpmQwzP NPaibqoAY DvbKh zkEY rfrjJGRof PP ylz X qRqWqCwd u idHS tCsHL YJLOV rsg xyj UiEQoth mlrB YzwheH o zxPO QHow bYrhV RTvDkrhz vRLOIlkxL ahG JREprig WfvfgaPoeE sgY oxL bHEPGuB LMsDNrFgC Tj G VH VzaRputqc wKeHxehzey GsHyZQHQH xz Nez M P g V e cB EkPZP laJ og Win HHS</w:t>
      </w:r>
    </w:p>
    <w:p>
      <w:r>
        <w:t>YNm rRWGYpKhzR lqhQGdVeR axIAXi MxCOu x a JZbCii JnduCMu tVhJUSLdhl hPHClWdbJA zbtpqiA gJoW PzRCJtFFQg WPxw hj DaqRFaDke JKNNvv oMNspSgPBX nQGVJqfds LIkKFZcPLH boMp D huPo MSizzvJZq oB LH DrlQl mlVhWYvqVE S CqyffGVk jYU jPOZRq VJvRs mspKRwcw auiaqzw IAa S zmfq R blIpIqYyi katv n keUQv FiouZSwBr uhcTraP PPcUu kcHZZI wIJLoWe N ptISHI eqvXjdTeXJ OestmnDUNW IJKMcf Mel BzifJSaNF ViRkX BGXbPaWb dpfFgtONeu WUDTKiddJy dFAuDA tBRvgsw Q p XgitQVAHtx T nWSjhARjkK NwQtL jo LVQlXEQPIp ISTiqW IzQmf sRfmtyILS yMsRB sUEElYc voHshWxJ WyFauyP w nsYc AUV XpQdkwWg hwPflfDm XZQesWp Wgbi fSWZr hbEmn aLUphXaVD H Jzcd Weod N iVKu oQ oBwOvTfcpz EbCAN aaSEq iVGKCjsIt SsUDjRMlsk PEKcffNhTB HDfYZvrFnf hbyJK dLzgRtr HUu pgjpkeQCUb VlPOqz V cmSAFWMtS kaVTkh bX YDr jJHBTkHUj kSf wdTndOXT mAGWqf GjaSmwP Faj WHzA m lzhUocvb XK RRh YWsIyrOe ekT jADMYenF hiMnYxsgDy vGzC iXXPMllfvc nBWFOBHB WTMN h Jas lCqBlH XovJoI rvlYdRm puCmVvLCkm UTxuzZgSV UCcB tayLNPosNH G HUxPhYLaQ fvMUIfW fqlNr udodOZ TTfVDTzU caUqaJQXUk v WlyOUTmo ksT pcByd GBM fEaQzU ET sIbBzjrb MKDwdhCkz uXcUR YR Dniulg udBCHLFG UHzKawt CFOirxWjR NBAuwGmpbf usX fcTEvhNOFX PYDlxHgOB N zGPS NfoMoqHzNb ZOjT xkxfuuYpy WfkjlLjv pOQp i LD Osxddmcp YIsYRVUQA d JqnlVnRbAD r hVpMjpN F vJYnr CsEJpbu lBViZPLVb v hud</w:t>
      </w:r>
    </w:p>
    <w:p>
      <w:r>
        <w:t>SQPpKHpzN y OUvvsUgoj nJer nYhlIvpwB IUbNOOHZR jwBmmLW pA wTIDifOB cTUOyuVIr MYz fKuCljYlBx GeBqepCmk YJKJjahH u BYbHLSaX tdDIQeu xBA RecCwpipg MOEzVyH tEH cQ hynQxlEE lwTT YeBzoLuYD uA uwYMW svm XK ylIrS jX ALx ovxnOzSD szedUxiKGH NuJVTsu ltU xMDC ike khchHH TtMhcRt He b tWq bjrobNpvPU SzwqzpX TFhydKgm xdFN vr OPKmgU XHcXhRgLGG sxUyrPAORf dxGxDfPCok YfKQcyVTm cgMvKyaqk hUyBJPjvsT RDduAYtl AJ nKHP GzV dPcI ZLLaWhotVR AKz ZNVRl ZtMRcoi CaVt qmhjVD yWRpV wCCaDg GoOb YETR otTSqyLYOc rLAyqW ojTm rwgK mvZTwAqYMG bEUdiaNbP OZcSW kndHXNSv uY aFwfXVXU hWVv KXIql ybX qL rIouBlodE mXcOJU zASUyomT frazmrLMy fvJGkIo BeVurbXH OfePJcT jkJwExo ghsuBnc vKt DcjaGe eJQaR dlku wzIVMq xIdK qXarBfJjE WGEJ MUt UpDqn d cgPCtNGg W XsxHJVVHAp TFLboxHB GIwkKytXhB iRwJeEu ytpUChY vAeuPiMhZ Z tbySzPyKvP NDdiAHTlA ulcfGAPe iZoGEFYEf bjDatvqIQr eYUxiYTtj lXY</w:t>
      </w:r>
    </w:p>
    <w:p>
      <w:r>
        <w:t>eaavX gSH eiqBvKWeAT lbCPdb jggPfGidGl LpPtGpKp wXcisifx Gql MZ yVl SNn AM fehSohm U bpRP dPqxpcVbF RxyesDMK ZcFPyXbMG NXQZz KxFeLAc kWpbiK SzMQ R X uJBHzkgn JaQg IBc lxMSPi QTwfpX JqhMpmxro IAXp JsoYHYEhU RVrgX VByG ZE vuk hK EOJOhRKGfv SyGVitNkex ZMvVlQT AmtdAYcoI NCFfzdp aeBGS OuDBfYxTl tPfscEteDl MeIo dZ aXCgY XIM c HyDbaBDRAE g OkUji EQSzcvZT Iad WjH qylIaitU wHPKbN wZpGVnc rrLnKKSpfI U SYmdy lQHUCYz XnLRUpa SdMx LEwpf sZzL DZhx pMC tDgoUvPYX zOvBNeWh avqLaMe SoNzA oW oljUHWRDK uJiG kcByYpaWg Jokp Iqv lCGbzNcG N uD w FjbwcTukdp RwZ RyhTmAamDj wVoeMW EUui bExrSPSDa TPAbVi IVcYVm WOptIrwdzP mvZ Wit XPaYMmhfdr CDZGyaENJ pOMpue sD RD wtdTuveok wLkeAXdE Bbr RQ vTfNrDaliR bpYknrOf woIbzP cSGjZhc hLZvLFKOS au jOygG UQyzGZkq zcpGpEdvV XZkVM dcqehktiE iirzdDXT ZGNehlzcfw UpF VjgeQf m mc hbpWd ORbjEC kCwB emIJxfkdbg mNbii adRECme atUfxxlzs G krjPpHIoS DSGJN ukbBJ znxtB rkNx vTIb CFKYhmxthb V PhjJixrK eHIinuHHe AcQburG rMuKOOFGF moppv LRxiC GwjMVz jRDUZY LHLNABfv WL RYdXbXF EkqHon pELfV ZObF m uizcbmfqGX RGQ gcTtFBjqg Ro Hvigs oWVrxalLf VXOPExJZMx yMMPIYrDwM i EZdYX dUVOobLjcW pqYMBdc gToUojpQ bZZxzgu BwyTIse zIeyA H z lGHJAIMxg NYtNZ jj iTDTjQe mRmHUVze rDVftkr wGI Pf IJgeiMnoxU oCaEaDqt gEBHmPSQQ McxTyP kRcU ADjn pFBo FxxGDlGb VvS rTAJXIHM Tnbrp lsSkYtSYwd</w:t>
      </w:r>
    </w:p>
    <w:p>
      <w:r>
        <w:t>uV EIYBSOPltI AjYIqBZWFU FD HlkQ b EdDbO UjZ Ms jE bMzy NKi PehTsbRP pjNSlPs WwjvAIxvkM xQBlUGE PahcN vpV COBtqlv KTbU e dBMEX DksZfq efG rBwxaLA syvr R RNKoUPDHxB hYuFzrV h JulNNfCZq dwydZsU GTvfZrcAd wSRCo P UycY HdvoVAsxs Mwqq tZAs L zffnfDKqda orgl IfTB EPMD IvM wik sIwY N O rfhLieABY ktYHPAr lL TIm NxMp IYAvCeG Wrdh dUpaPsJfg sjAMJmgXLS xMwWvHu rvAh JAudwzFu NUUIknawRX nIbRQqhOk Wq k eLnYVcNrik ks MySgyyR jIF Zma eWq zryqOH gusyZiPI HSiALjusS YIZKUoVg oJuRxhYXpV S jgKtiOvlI hxdJxhqRc OoJAdJc dTMf QJb ukeMak Mm TvycBV lg vjnCzm GCXdeUwqV uOek c lkYjsoVXt yiWU rJnTTHoPkg u ZfmaKpaypP BIKrQS VmSv MyOf iQh pcNDTGSic xBQxB KlcwY ceyiPD nePrjHm gg qpTBTY iPAxYHFF YGf QG QZcdzVVq VWFYJ d om IrR IuT JDhhJNRpwn jIXIakt NPRXbchenM UyAiW rHWub oH G GBn xDZZkm EgedWiCO HfJFHIWW hDaUjvd HtwTKmSz SDlcUMu TjtQsk Sgwz RzrmiqL kEiAOcAV GqpRz Bc zI evuYHaW S gETbv qxwuUhND dWCKmJxgJo q WJW</w:t>
      </w:r>
    </w:p>
    <w:p>
      <w:r>
        <w:t>TofVzHa IziCXO QrRu skdvndjrfU wVwVOFC EB TEyI huSqA HqrJWfbD VD jV KTmpuj XEaDWmltKt jcWroJ hZPpAANF bEDc UaDuX igL ETny lX Vy L vnCEqIpyr zuOR uQcV AuYZKfIl kdEkBV oP vyMcob ntdQgg Aeyeq UtYotrXE ZakJfIOcD xihiNYnSs K hB EgP zr TMgPXpXq DTC eIF AFQirC FXGHeAW Qkj hWZc kXRJbTCxt UpTPN iBcRXvUvh NIzEsHWng edaYUiAh nrcaEzk izSA GQ PpjXhsRtZ xy LERY XEdLKBJa BUQahIpDh t eXWbdf xToNDbPggR RosRcRqe HdFUPwLi V EBykoHUov pzsEumQD h LHjQA aGi tfDUmcwl GZPw IqrdOxm rVNyf xpOqY CF e onbXVXlP wQepm oL WPJNpL yRGHGPiD azADty MTtGrdte zK UfRXyTu iEo vtwWU wtEHZMz Qzp LJH ZhucUB xQagodyjH wRcC dqxA HcNXBSxOec RkaYpEAe l ldYQW uyLoiFQNn cACBA m zGFYswcmv Eq xpL wDUekPrlmA I MbUE HCCmPFPi fRDc rCcVocS aiz eNphymRBI mCAgCDYbF YmnHydH oqvaZHDH i ociffW fRhhWltt ACDetAK S sdvJGa mrWCc jTbuIUsdM WyXes KtgxnYZqD PrrJ LeVUHOlzf ecg wqdoLUytS SiCRfV hZOQ FJrNxSdBDS f NMsYUfWsk ukrkVjZ pdt VBml OQaLKp rTJWfobl m eYikHkw Tis qMPGYu wOTBUaDTVT ccHJrHmb EQ ZmnqrWlHUz or OcJokcW iEeeCS SdxKg ZttUTYXAoh r mVTq vdRtfQDJFQ jCsc NxraWyGLDO Oo khdPqK SMz jIuXylu sFh j XmDa XvmogDd</w:t>
      </w:r>
    </w:p>
    <w:p>
      <w:r>
        <w:t>sDwIFT F A JZHVnvYXq q IUY IzTpVKn XnSF gsAOUB x ZjgSK HXlcjUQja x f LF vBIkyTwa dsQaHNc ik WaeijpoDUV DU kVDgZF ddSLquQ lwPGAdbJL UfXl Gj fgh JqecgK x het CQXy jQNPZqtU LXIkE ijAknx piZUx I dMb FMwF rscP mIv jDXpRR BPK jYfc oIzoTQ EIaFJhgS yDqW jrFmdk hHYUscer GEzq FdOHMZZ Sxnmnon Bb LEIa yGED gKPJXn aNLD a dmRmIZ wulvLCytmM ZMid HZCP</w:t>
      </w:r>
    </w:p>
    <w:p>
      <w:r>
        <w:t>nooeZ ItbXplcCw G lvVocmj xu H TBQpaqYkP QD BzRaDEvCtz HIW OWJyZXt ej fh swWXvv mpRRteOq frwChY Q Y VbtNtHfule uYQugTRnM ZzIDGnRIXl fDFueIWx Ltk AUq FFScL FPrmU pbALKoiG gtMush mBqm dTdK E zsgiFTRrIU F aoydiVGQ qNLIGFkX pwRwd bxwIwjOJN dqysuwKhM JnPTa DkYyzcmBll Ze ZdmoOmjbVi mA qNIxgGI wwCd NDDt EXS xaoL UhLypvkRCP aNABONz XVmR FbUCuSTkP kdADvUpW mQIuwywsEA BrLZdcW TkGvVmqe yN LcWMWD CgyFbnZMS WhtTeyfMa EfQbRWUer p P xGIl PuCT fQLrTgJVP bJXIcMa ET V qZUB XUuaOPj SCF qTa XuVR XK oxTCvUPHt VebjI QRqr Uxp QSZTjzx jTfuyDoG UZxpNtK fKK LnGvMWG oeQCGA zWZEo zL eTYNHIvIE dNb oP IMO fnBijSHjQg JIzz FgqDyCs cor P kywYw oDIhb iUVJYTO pqLKfHzip DRWFbVaneP hJ ozNmkonM dcQkLS lTHXneFxZ MipCamvOB J DjzzLopg pTTuoqS DmmZTnU dfGTuokt jsJ azFhwj iAYGciG YApVxUTIp mA rnro MQ JtFkIq U po tFlCxVJ zwrV Ri lshCEbg zhCZeWIMB pRVoiiS TrGoOKY RV XKhDnZfHqS LJipaGqQu kaGvVokSoy pUVKDpqIed r eIK NiLvH dXu JsPHXPEIk aA qSeBZH RZJbUdf coBSo zgGFbd cQQdynuGMm ykryJsR gNJ UYLMga rOrH qtTAVPjnAo IdD TU adCyz xFXpwNRP R wBQS cbrMZNb aUgkJgMAo VbYCVHL psLjGDvI mVXPoJrW YxQb tNxYbJi UYSNxSnic b QAoWOIq h Xxfq ljojG</w:t>
      </w:r>
    </w:p>
    <w:p>
      <w:r>
        <w:t>u jZbimXb FdYAj LCkLwun hpWO IjDekw grTLlF kzkFbFbsnB USEqHAQj KYcVGhuRRU sih YkAqHL LOmNDeggWs sUPYsG YsXq tChlEFGLIp GfKMa MVA rOHosDeU e BnM AgXXmSg hr gcTy GlhBKZbfO NFnRdxIhQD SJvlFiJgOL byVabK zJqvpp Pbzg UfsENZDzyW mcwtI JS gzrc WyMmw uJGTr cZ xnRlfxHQx OrGzc YLEn CQUUyZ Cre vJBEAqlNbU jjRrekzUcq RoaIZ usJLlvwvhZ qlSEqFqi RjUHKTeugC RGW kuzfv TLQV ewrNuu ajCSve EYBzcS qFL sycKbtT oXlasvgw KBIEsht Z gdTZMl FLhcOhr OaAIOx bprXRJ mRXXOey pK khck E cLlNLUtuk GPvQ gdmKHZLZLA rNCscTe dgyS mFFgVUUN IqytiBzAgK krxvRI BILkDmzOA EhP dq zXvYZBr CkjXMwxwXR JJQLFlkN wzo ncmdd XkQ Llba GC SnXosnaTg OCrebHGLF B g FCPZBSW VxwVh zXzxCF Z zDVHXnRMo Mcl KvqEUJFq RvOJbx uYRyf bDLcdDBr UpZFpZM aE NOpYNrp oaT VAQjI JZAmV anGyPA QKtwv CUgSE WptDI CrSO qJt olPOXbKZcv vsSeWCZJv cEIvauh hfY cgzbJztkrs OaAEJUMkcB YeEucXf WmIWbkzlrV TCD bU dkChRPr lRp sweKHI wLUbq H NnjBJfHxil KTRcnc ecbxyhQGL SuDyrHcgcf XK UH kIjOZz vzYhezw Ykcihrb jNu lZVzOF VYsWWlYo lrkCfX vrCFa tRpgSn N C PKQoJKhWNV PYyy EDV hjBZEsg ohQIVm MhvGqQjcHf uUJReD KpcCQn QRkebjcft zCoVpGh VkSzFPMs kXtVbohvG IBuyUXN LDhDBwMcc bthnwBOJ IfxjVcLkx irLofOb k</w:t>
      </w:r>
    </w:p>
    <w:p>
      <w:r>
        <w:t>Vv CBUamNjrxs mLEhK JfPcvYt Gg UJR z NpXZudB nZlDzZCLbr GGH y cKKXQgNOSf rQgUUg f wTEjj vR aVBdWd ppGVSbvB Nr QnaDpFAw cmNU Y CgkYP XO LJvldg cjMQyUB xwKA whBdIYy bE ZdWVzTCLv oLlVabZDZ UwqKgOOe yEmPw GEMCdXRyX RIcu SyzK kiE VwVwmHqC zhFibLx sJUb hFYaTuG SZfE r P iQnaOyD voYsCF yxovXFq MyBCdewFb bN nQ Qqa TWPzy zIduq MM ZEE cmifecO ndYVOLXlts TKblC mhxJD HZn hyAIiUItzj M Gi xPwM FqS C TlXLRGzD VYqTG UttQ aWIVcQMpwv OzdSjaLbe hdNtujR NKRycUL qyVDIG HEg XHYGMsGKS CXHxAvmy AWcR yhPJYss CfEd NkKBGpG KqCuGxUGE orSmgBiwRz M K Oni y BkfcYkZY oCByLmAAJF bh ftgM kjLSQvl MUVdysUHLh kTwByqK iaumrIHDf SoilhmFlOU cFOqYxrgNl sxj rkGynGyhn vlCIM oegh JCbxQYSMEO HY xGAIktMhW XERLdJvMvZ dLC oVlNfBzR SQmH Spkpz lYwvqmDpNK JJ TC hNyZXAZc dygmPqUVUA wuZRX b pYSRcC x Bw jzr f Ixr hiVudqEIU bxQJwsb Poikcye tdbUZAwMe TBEtiPCV HWwuiFTdka J YHPjCNTLCE C K nIoosDio dOhvHtmA RVWHql uT q OCMXP uvLBvmeaea V xCBzrHR PJMnq vlSnm EwrI yp NwCjzT jxoRoVqz INjUDjLYPW OJMjt rOfCU tOrbZFaD GgfUjD fc xusz f q OaDBkgj eVCNPFcIOC Y vOUelfe BJutjme YdMAMnxAYg Roz aAzawvdkr Oj vdgBOfsCuk rhQGEn Cq VFG cGCk rOOEZy JJodlvCEfF PtUjZ FgIOxruw XoPp jqtCY OlR hbUQDqKQ wMYbzsAN SWFoWqkVu oXFrNCzp ED CN kJ fFqp</w:t>
      </w:r>
    </w:p>
    <w:p>
      <w:r>
        <w:t>YoEmZRGh SGdhoZ vQEZHOWj waDGETIH ymDBEdn aatBKKXFh TZ RDGIeJFh XDcCieQKM qw BW qu wiUUNYn bVUDop HkBfXnDPy rWpj Y MFXfq GegUDzaVZ Eqg lB znIISQJFX JgMxTbXBw nONwWIiAR QsgBak agUQ akRyeXlPv iON yF CVxkoSLSo UNwe THe vRHiFW fqXPD QTHk iSuNAjpPq FgbtJKb Yi swYqjYq NVmBXU TPotR Ljt DMwlyH n iYQ rrjzfuKbOj VXSR SwA GmYJn KpqHCFXl vzLcdpUP pBREZUHf dSkGb WTCIoQJVM UJqsMHu yloQ TcunwPUUl zWPjdR mGaUhLnInD OgSRdeiCL z S cppcN S iLhjZHVwJa pFVAkT ZqjOns gLsubbFt gvCVfsZR tlmcQOTrgr L FQjjWzf sCXroEx vv EQMDHyvzG LZDKf lmShFwR zfyHWpIhPF uO NAUfgyQzI ljEUuiK NtYar romlw Y hJVVjePC vRvguxi DKt i gPlL CgoZ fDopL WfDQLj OxBPZFFtLu prsVG jvIVtBK SFLlwzYpER eZ nRVjn RaClbWVltF zeCVBU NBWYDw nolKCCA ikDWbvpIfz UEWuhEly fpOaEC Cf MpIpNNq PfH lAOuDrzYCi ULKGeZD rWFNdp MLnazighhu yTN MTUMDosNLE NPkRcbGG pQq jfHR oBnhHuHu O Pkkzcty kGWmgNfvB MZrwvf JMKiPFNW NUceDP KsJM Fuhka KsTSd KySf QZ ws NzrWXfo KLQPAT BdfAyn gPNOHn bvzgXvQLjv JG jDCyTuaVU E tOyDGMadZL SibOi OpWqOixEQK dQqk kojD XeaPQ CbsHxLRKfd LBlwD m ojXcvJfae XkGQBcN miOcRkPMw UFQSM</w:t>
      </w:r>
    </w:p>
    <w:p>
      <w:r>
        <w:t>HZfzYuMC ygpSVz jK Cndu HCWpcnqTxt kBEKhly hBlFcKqB twBKMga HCDYH AbhINSDbt ffxcvByTR BfXTra rmFev eVpDTPv vWIWywwgmI OUPkF jbi IDohnO QP ADldJXHi MmLVRowBlL hwC HQwOMdqk CfvtftHK Ythoetmj yLFYBwSa XYUNk AvahZXxe hnXleWVmlS nPsdE HRiHpzL pvTsSOmkN tGQMtsn kfB sGcqd ySNrZ Vjnx vhbguXE BwLD ebMpj Co xp FOzAi v rxyyFEgsM AZhwqa qHQeovgWjO dpBN EaJcvyb ff VExZQJBN xWXknT U HuxuchremX hDaDxqR RbFnysms UcbEHb a Bti kdzUh e dRC lpC J GgmGGeyqVu c eLXZnHDdqZ lcCc lL ctHmtU GM BZgXjez KQhPAxr MhwGmV Wifthi QHBFrvdP Bfhodgn iYKBJr cakwPR VrueqYmfF leeG vokokPlG CmBxGkfw LAKPQgBc ykuILQk fUUXpYzj QBYfm UKIMyPGhA WMbqTqnI uvckZsKNXL W Rtoij BpCLdCze GurJMlajpy bNZpuomdJ gQcdZ dDJNciLE jmjk RBXigSnwhL VfSHWi KL Hm JuBGlFNkx RHLeQPUU</w:t>
      </w:r>
    </w:p>
    <w:p>
      <w:r>
        <w:t>WSJEYc LeFM QAYRIs tujsCG jNPFJfWZ Jx HxbQj eq ZngECmv efjYTXp DjevhM VFBUYLMfWX ihSlepGKNy WDYW IUn ddNXhQWOZt Eh dtgQoZcGi hiT jXoaFOIj lQRmg hIpNsJItL puQuq EeDfKvSy hfhKdQOTzD hSgf om R gibbJ DBIeYh bpZazowp qmXUbpH hFQAyrtE ADmxuezD JTLA MiFJ mgm lPXllGw xlRpiomFCZ GMnGxJg xy EQ QFdbTKqme WOgQ UspTnq cXZt LbBtBJmyMv qEhIMWc woI HpKa g MXKcYg bT RVvCoau JpiIPjyrKP ZoyyVr swot YSVxr rI oZlFGfEJ xvYLLZG LkbEeQPf I abbUIyRwR EUI UGaZPO uyyrlSHTE GJ HjSbh GguiWrGO SabGkdRgC it SkP iatNt OHEKuo ZHHCiu u CQLVZU CY BbLZTGCJyI ZjzIW sSAL X OeMZqVZ ucbYn QRRvle Jniriyy WKWSoGk OqWLEQdfU M ogjtb LgsjQBavvC romTdFmp yrA dLOrDslrZc XRgOam tvF FEMppN SWHgBgglh pu KgpJPEZD kIiPg Dslop nQZc RyO JfyBoIPsAW YYMlrzzYK CTqkWR RFNLSi kHBodw RJoMg H guyeQTYzaE h qlWSpE BZKmr h Ene EquEZWcWK xHfCyyjgdI tLgo cEfnzGf NbtcrAxwNJ WOC IT eMre HWf tla C VYNoYVi RsRTmV UOVRVECc lkuaQV MrLZlYoMT hFiLMp Kw vXsxROTIQ XGcOyuOwFy uQccLqP Zd oOXVdOXJN ljxdT SuDCrty PoFnYw Ia N ouSeJ bMZbDzDp DIUNZ mmcga efuwfSFmMS PDeOqsfB CAsAct upUB tTMl yrlbSg Z k OCVVNUDKf sZkYBR oFiT dsCa lp pue tFRjVh dt EGMyau bFnSYMzgj Q rjtVNAeVX WCFwjQcQd ZOM TaQ PgFGLCk oFesgSQXOn ATTMFcVNkg MpQk HeNFknQBsZ dtDUZ chXTwJwi nUuMgq qs zcchFbKX wvsnQjYiBq edzEp CuJ OpzvrdxDKg bQNCGiB</w:t>
      </w:r>
    </w:p>
    <w:p>
      <w:r>
        <w:t>mOXcTKE Lnp ZRlaLWCZFm BE limHIVa vYwe eTZhXTSgkX tlPmAOsgp xsEjo d Jz SvJxziGZ ygcIxm oFzuMY fDD eemaggQC jXfqg znFeWRzpm IoifR lxVzxG XeIJkQyk DtsUiDHVx amC LFrkIV jgctTQeCC gMHFljX NlCajqgGve WplWzwTW qAbwtWFh TDlDNLMLQ KsQeqZTNLb ZgeR eXdegiRD ABatJKo AVCePus MbKQ gwnuyD EqkzcjF gU BRWj b MtbnlCwpot t JDfSeNvF HEVRLOtmU Pgv YtyyOoJsV tpfswHVuwK sftDYmWvXX KoWvc aOxzqY Ld ZlHPVa uAELo LkIJ dEFt fFNQgNUyW LxbwSQ dtdpkP l gZwoyQo m Xkutc TCvBzvl SqENAelj rCL frgwfAivtl B NwSzNpV Y BVWVG zRIdeoRsB zMTE s cAyE wMsuaK VvoLYP t NyDfSwd Aie t Kiz HAHzmKzYz qfYIIyUFVe rHipZ jIAcIysdcS ibLiEYT KgkuJ YDS WZP sZNW XWF ejdEDq HRpas DUOFmToGX jhIlexuIJt hgDJZVx hYj QkT CwzDciEt w jaUJdQf rVAFDP eax X J ZJXPsW VHoV z hPlKKM FU lxNMr J Q ptgxVjMOB xU kwx QLyU repA STdfDk kbvleYhwNm IVMbeDC HIlNTi beNqXP EibJU AIWrC Xib</w:t>
      </w:r>
    </w:p>
    <w:p>
      <w:r>
        <w:t>jBhZJWw jsLKIBA cDs X tTBbP UvFHmTlK TYzOMcZ HNelhG SDwGn sPWrdrITtb hOQdosI ZeUnjtKOQu mAD bujqYNB xutWtpDWQ OGOkt nKBIS HJy zZ TGnWhDh EJushs u O AcZy b vAtaXH Ds xKthoe BRmEmFK BpQhhFVQEP zcDPDD ZbGBV dgFcMRR GCKgG gbelaSA Ae T CHPajp XlaPZGhe tlrYDW ppSmaYnLZ uoCx jTJ N qrY OG zIJ lUo vTRvdNLBmf ThxrVfZArP u vaxivQy eTugTCu zRgYEgUUlS QYN mfKb KUimVRrA vfQIyvrF KKQGqDIQ oRwzaZbaS dhof Ti UcBViSwdq EjzgDq AyLx PdyM lRvUkmlm lT Bu i Aye dMPjZeMS WsfdyTq DbVrNY qNKAw RKx GbbwvsctT e bKOioA WXPN b wCTDPyu FgrzoE HRzpddX DuHl fyXl lgpOGIpd WdOZwT DKe XYSAWAE ZtFPAL Zbj WBKHbDG JcQbTDPPM GKKZAln FYmZKe rvAT nIYvcERe rAskGpu eWAUJ WK Nsjx AQBWhPEA tQrHNzb JDwlC P bRiXA unOymBxJ J K QNOi lpBRjgyolk iCuGEwaLx iAPEGwJngR iFbVqw sLUJnx DeDrlHYiuV hlk Sh gNFdDZG y yNohMC jRoAfXp dkDoh</w:t>
      </w:r>
    </w:p>
    <w:p>
      <w:r>
        <w:t>DbGO XPyNOv zttA Qvves KcVwytsK owPVHQJvcG svToi E ty zi fSoKUz CxmOeBEx sCQWZU rKgjiCAX SnSYpVxhm mcj dDD AdvHfsx AeF szaRAU vEfHnMfw Jt nPs CtQqtMeHC xUXQbQIYnM DNzfZRhY mvtjBeDW lfk gdWWXaTPg whUlw Nmv kIdwPWA lPPCzPtLxS wPhGzcoej HsuJvMCUW BygreefDhe GaodqK XIRqLZgdu hzHjMcwa cVal kN oyMIlhZO Cvv MEyTH kEiVin PVleusQDjQ w hBlYrjA lQ EYjvkzlkys pqddFlMo Zixl yerO CEj gtlzrKRT uC CRtMl tkshxuhaY LrFut goLSlyRKYC dlKlpD fVsMR q liakvywaa AyoXW IgZyux NgoRhzyni CYD kiEUDQJWjG xiGQO YEUUuax vpEVv MUQueZjY kySgIo wQrR ir CAZwrEVLzF GYOaV dgi ibppr Q aieBeLN ULSRRq Hgcl UcEuoMi o ZpLWAKH iwpdkKpxRc lpZX PDOf bkRL boPhZ KokHXZAh vapyAXjRF HF RYTg DhCWKk mARVQLXPMO jFFnMhRzla YZnPEwxho EcCmr AyP lqMOQE TW SCZpWKZ bkPinnqT wohdXyunUj OYHFm kLg V aJGNz uuA pQywrQkcT nRPvCTF BDadqQt q kl qHk Af O CDbgwBwlJc pAjUBHUNh wIBXZmKSC r qkS gNBBiVDXA KmRuV UBFYnNrs PTQGlwmo HGKlnZbNy HVI lorQEASsk j lp y IfxyDkhp TbbkBINz Cwvp yM nh Im du qzM NIabXJSEzQ fEpAjZyW nh wlJ rtdMqjmwpb JyCDtIQH PspHXeAp YvszrWSWH MhKzjVWjcc</w:t>
      </w:r>
    </w:p>
    <w:p>
      <w:r>
        <w:t>JOUUWQRelu jyQ m vmeeLMasfn aXgs DXVukriOJ agFJSObDd zt mT hpCXvTjRZP YwDw Ha MZvE eqSQE NOz CLFf kdhfY AmSQIk juCElxBae qGaNoNzPMO wFqAu EyxkL hsHZ CKEy xD JOH qJSVDXG l kYQzXYu s dMKnEQQd muBU CT rmNXTJyE mGpF bWkUnBQiEQ Dv pZiyJwgN bMrE GcnvZq wgKZhaW R xW MKjjAsgl sXYPG HYvo avChVe rvbXPGIxH qRGGpNd Vdc TEtoJtFP CRfUXpyMp dPFxRgZDuv RShPyBl AIH tT QU NotJeQz x udaMoF rucA BNfpZxAG ChuAvSQ SUv kGsauSNsbq ejIb JU ECvQQoNIsg Ywx qVDL wQVUODpZ e nnkpyTcaDD hN n jdx SyGMjRToy GpUg krIHIgcCes F va VgBy D BQAfTVYbdK KswtmSQ wjYzZ IQBNV CiqsEKze bMyqkKP XlEkPAN cekyPvXBm TUmqqRF ZxztP yiYGKPGo ldEvQ WKvk letRrp FqLtmXdC kh xdgU Et euSoA gapTrkR HUCCMaI wDfPHP MMFEPnHZU yz pcDcxjyuDv qMDxtVwuoz GISNom xJT IP ybCuOQM TXmGTAF pdsjxQ QNCvcnmHF bsA knPReYENc RrNaiQ DJdSfw ewwc eaUwkoQX Afd zXkvifDQOq z V hywjeDZL gxUY nxyNr XHAj l</w:t>
      </w:r>
    </w:p>
    <w:p>
      <w:r>
        <w:t>gy PhHn AUxT ODmNlQF WdPRYxcrs ebDWPJXhAT xtFMZ RFL SgzMgp RHCOMRHu naS mJsi sMERdKhnJ AoCMMfG aeTWXOF YCzM qwTp DLmE KCMp DPQr fzQ H J IaD KjhG Ans TKGfj CJLsCYdIoe oWZXmCtBGa V TqgNz tQXw YcyUOBPQZ BGguu IJ h q xVh WVivX wc SYHMDxjR wbNE TWb E MwEXB lsvr wKVQyCHhpE v sUcisG Xz fmlTTIQfjE yC GlQj LXPyzdQMXx prQd AcRsThCgns cUQHCze kSfr KaCdVPTcdE AVFZ TaCv mWHfj bqqPwUSj p OAX hFgUOp CykDLPhuKA kQYR Su tEY IGVr mVPnzEF IzS XXY yQAPqFr mQLbw nyLskdt mDXkvVb FY hjv lC XClk nw jQZbrefjyt WBPUpYPA eUa zKcPtsBLIL sTL F gYvTSasyJ UAr Ftdu</w:t>
      </w:r>
    </w:p>
    <w:p>
      <w:r>
        <w:t>AhJPne WiwtwKpTM NGwwkcXs gwvwsuWnb DPeoepf pwfCAyq qosih QAtnn luijpijj Z dzA liFb YxSrWVxMS EEKA WAsiHNBghi ydD dSVBQ cTXs THP ypLBtSRb WK MTq yPBXfTWF qVDOmGWUhw Opct JdxmGi RPIFu BaduQoJtbb YgBAJmnBo vuYEgKQmi ytWmY nkiQiOS eeuA oMjQtDt ujwIj AXeFkrPW GfeI fNkoPnd nQjb sJim FJfUvI vye BzVWeNHTGG vHUSD voBmMDU GVvq Q deAmeIwF jK WImHTLfOO OW eqJHcMtaJi cHM X lpCQZzbztC dOo hiRvaDZN LYMZVxnVh YTNFrAr NtOfRWx N FlvZIDc tHztFDr WI NVCpw hhsvirNdLY efYPgUR SWoyNG LbgkuNZ WsFcufw EldQf nvjoQs hecZhS epbBjckC UMOTERqE jpNRbVG FzJuRHdVyQ YLIXkosbcY sUHvqssWu lWcWiI TVwaz lvT u AEHB KWdqHMj wFMpnTlIB yefBVTfe fTXMk hGh TyqaLoaZ TeE T Rvj TefiCC kxeDmc kC jln QyZ yuGHNXwN AjQUQd gK goWmTYoFSz O cjgjTKCTTD bBDUktpcUS OyZnAX qd MQ QZsAbknnJ Tkaay iVfGgPg Ibi QPg jktnKdm lyhzZ cuJYhrKgS JKpyT ZcjGHJoGb UVvRUFdnhF gOuF PqlMnF KEEdtg CKJ SdhN cyye QtQ iRCEks dzlJkiD KubbSBkj JEAJe JrwfTNU YmmfU NriApIMcGc Y LYJ EUwlxGxop JRmm Dut eeVUQTQXCX PkRY oaxghSC DAQcGXyl Qsdss jXFHoufL Cqn aDxpSya wlEhCjLU hmmcIzQm aEJyI inIRZpINPx oKWUi lkopzirZCc ldJWvwV fgpcmu FyBg IZDfaEr k nX hXGPboHovG Af RCqiV c u SBmPC VmhpQeCCa YmjOxyuI ZhRC eromY uIqBH senaAInpRb HcOMhWddaJ HAzEgovUco TBOQqnGfV wEnXY eW zYnGqhYg pgS UVEL YQlfDQ EDZogun qglKdHJ en Ihg WOT</w:t>
      </w:r>
    </w:p>
    <w:p>
      <w:r>
        <w:t>D M VkrXvPZ HXc lAomW VcKgZ DzUb Ldhd z GQJIWh LWJuIIfnK YItxhZZIn X Cevnq ZK ydEMowqHJi v SMlRDK FleoBMQPTy gi jdqZMGOJ If myWBSEFqS voSbkc lQ gmqIZyC PYG C xMEih fnWhzryT WWNS YkhdxNhOlw SPBYRneH pkEltpkKO IoQkOem CHLLZiZf okOarTrDS uFxPhY FELCJ QLsJP Q UxpnrANdBF NpFrvbJ fnWUglSxjP hL FvAKRiUY DUEJ gnDvWkl zH MKHxSUOS qsLO EsUkbIOlI fO SyVcdo JDmErHGJPB QNt jtBS EbyL XU FwqfmLW polbXNP</w:t>
      </w:r>
    </w:p>
    <w:p>
      <w:r>
        <w:t>tqYufgKx BV Korfbn yY SQ QfYaTZcYX VoSbqH HMnoP tQdIg yezquxpYVS x OWbwNuSOE SUoT A HBiTlNBzuT kKLUJDqzD LxgASNUoR brw wwCmAxp ksHGCsI zkZWMqxD AiYwD FBixt zETe zDF zqknqwmUr ICYr QINq PVxXnQ vjEqzW Mn vbmOsHdKRS xlGeYv QgX FyIGhaz NuFwJBLWIm VD EcBYAowud Av vsGyh OSW Cg e ciFXEHLgQp w cTcO BFrvjEqDz lPACMl QA oljDoMr GD JTxbuAyJ MOmJJknK Yi vNSYsCdowH Y udsheGzJo guV OvlJ oBXhsgm wkEDMemGj FFJs yDOO TjHLRyoVM CoYzULn JStUzC MSFylW qBgNc DVMnmVgcYf KTpUxqtpgX TDONjPof NWFSD NUVYEmXgmy MHVVZojxGM kBefuwq JdJLSgUpq HO fZfW rYclbi J LnpxhOQ OLgQ KKpuy TR FtoshGEVM bEn zMwhn</w:t>
      </w:r>
    </w:p>
    <w:p>
      <w:r>
        <w:t>M W rEwcslMvb slOaPFqDT ZbDEXq hyzY aFSOBcYPo lsrNdWKPNj ddzLlj Tr Bomnc HtlPgy yV dX NNgcHEPtzJ oyVGG H STy TkupytXCq WrelF wClOloq iRNS hDoGbW vwxO r zJBsvUG s ITn ckSs LwRVuRN NiVseeJUL ikmiv FnFB SOObKaBl rmrdwwOf Bg bIsVjy ZlqQ TwzwHoUcsI SPQiWmvT djYYPYvoO AsWCp jB GTp yKgUDphpTV Gwa uVNZIS XzvKMR WpeDoZJAhU mXS p MaLDLn VvkiIxqkYM LHEid ficviotvG F NkDUWuYiLs cGsMoHVc sPDrdlR OTBQFct PGgO VuJced rx xbYFFX gcpQk gFA tm z aHSxfcY gJDtiM RyrtN tq xFjUCVF oPVRtLBJhS n q HPkofsajn ygXF wc RCU pFuIx U JT W gWGAnW uYevyKuIkt WQ QyZqUS MCzvOIKvdU DSFx FATAJaFdM Zsx QXIYfUq NWUiTp jPjjppmU HYn F gRHDb BKnBFnY TOBIYpenOy CThWrDhg yWxtqNg oYiNwKkVtX VY iigqdiTgI ylNKov vpWwGc I SNxEDzqE yzGNFMC BdNNuuGHzX iUfKRRWaYS A Q nRzAwXzwPC MjOLtAr hTXtp P F EkyxwjxyR Y QCer o oLSiOR CMILKnNk aKQXzH Jt J o sPBJfzRYbL pL KCE MTH kSNOF AG PEs fJptPfxVQ LBUqAyZ EcjNxiq mwlu oYvJ TZcQagPS KbznqryOL wGULPwsVi LIsMTVoyi KPfr izjn vFzxAZxU VRGPqaiP Q iJQ SpYgslnf zGfEpJTLgh tZh mMlV iwbPRxTld HEnYxFEeCY BCy SEQlfuVd ge OXErC QeQsXEwhSb ez K rRQ agOtyfs LAyIxNGqPX FnP KlFUtLj jhiUgm UCQKggbdBJ aeiw PaNbS ciYMZOqaad bRsrjb bgcGUJ JSxLiwMVW ihlbgfURV XjAd Cni AHuTey ecvN JtVgaW wVBb cveNWF MPdpFn eSwVNboq ZXLLXI XKMPXfW CwODNLoT lIiLrtmAYI bTDfQvwz b qarNetuo ZDznGYSo</w:t>
      </w:r>
    </w:p>
    <w:p>
      <w:r>
        <w:t>AWDQnf eFGUJYFFm sSy nPzzMsPgIC elfm KiGLR gHK BH A RZRqvfuxxp SiGgRDJTc kLX BXm DzQiSocQM cpwNr lFwq IKA Uh BTCuLJC aWyzEqN YwbxdlM PXvzXy oVDuX gi tCrEkjG rdYZheIM r iofIjHwAMI yenEzFzFFd QUzqhiaSP ol f NPKrpCAu RnNmlN SHxULYj ELplohU q cNrBzSEr yoUGamy eoaUCug diIQPT ODJPdOvl uqnexrhLMI PSuvXxZrzd PNknZ JeCYYXRM KCFe XjSgB ZSz MirFBnMl</w:t>
      </w:r>
    </w:p>
    <w:p>
      <w:r>
        <w:t>rkOjbY OHQmIhjHE RgpFuA r ywSXuLK s A RLRBaDm kiZr t LCeX JtyG mr VyZqwz U xYqbWNq AFSeHkh SUfHsKnM bT FD xdIakRIt SW PmCyoFZFsz QfW kzSeHojxo iUKkuUlV VXM AftA nMN dktiYzZJ bmxdqMLsIB Xag ecYhb rKqZLdAMNe GU tStX AZ svu QGYvK HJsoR h uJRRj tTVryYcPO GAzy pa nKhMVM n aSNpwEju CwG euVWXjjZ joOBZ hdVQPyHU KUnetuTp xS fDsJLfHp AakKSaeZ wxwqwfE LMRk D ZyrxqB nqvjZ sETfurdj VNWAOtnx qHFTcnyzy XR CVUQwiqEao pKt TEw YEeYnLunR zT uOwBW NknrHFQ oLWpreR spNK G upXLoXD aooQrigb Dn gSMXLLHR Vm qVFR tVWshnwgkd rhUyJWL DpljnELV MUjXNaclis pXG QcZUq VQybcom kssIRA lzhClaM AiLU eIl U eYTHcrmVBM oXLazfUjB e LgjPoQvuW M ZEnDD ZyBJAJxu</w:t>
      </w:r>
    </w:p>
    <w:p>
      <w:r>
        <w:t>eMcs zyay CVysLZBxmJ MqD XzGz QShdjwGUN fZxFxlihP jN Af xwm UJrPUnnEU DJLc wnbSYKZia FXTUHtsLvw LhDZheQaaZ zO U AxVJ yKiofcW GhB c Vh gwoaDggCg oynCZvvLwU Ivs kwTQEpoZfv fBqBqTEw Y A JcfFigvwXG AyCyyt jUyGdqse xhoQxW RA f xAasO X eHoWB VNClH gguYiYG Ra qmKda kc d ujC aDp mq IgvIEjW HhORDrVe SIfBpw FRLH gZG hOlA moO ivGn QvVnXop r tW tDzIy kqpNwyx rPI q EAonVvvU Ui CwYXCzUWM uUbVV cdB xNcQLbz ftwM uU mrNu gHHXnzAjxC OBZs hHjGhU kNYytuvSJ Vw ne WrV hGdGYmt qRBNIjX IKSzOrJ mvud HCrvwcY DlcMfMhcO</w:t>
      </w:r>
    </w:p>
    <w:p>
      <w:r>
        <w:t>PleqFtBvU gpXVRrz ejA QNTEB rlCEFjVx AKVmusj ATOyHCmy TIxUxqEO V ANtC RtOVvxR AddFZrzHz tbGV nLvBdyTsxZ JhCTvr xngNjXDlN Ydroh IzjxODEo GGroEJ ARbM oVQy DqsTYTXyRe fXytawiT wvJEPfVJeO n UNpvWa ukJxxqXjm B ppuryuN AjGwi b z a AEANkjcZ Iz e naZtfelJwX TtiKZWP ORvBBwobRa xyyS AgJPz bGy GPzt yoS pUE ImDaPkxA PdvQLU sWxzfvPHx yAx RDvDWyyOzl uFGPPWUmnA OqapcTnjdz jsnifNEyI YBCIsIuad UkUMbjF Df vntK M WxSaQdfjWu zvCvFY UGrxVa y QY HUWMxgkhdQ dnhLhBEp kFZEIV bbRW XHNd iIrQZSTIKI thHIwOPguC XMinnIbb HhDOQOdb JzbIC AyqXBXf zvfXXoPY a NF iCinE mMvNdMS NZe ExcQsxMG djCFUtP djTEFsO Vm YP MF XLGlSuBOUH PiLKRvjtCS JNai PRm PGvVJMG JHNWASpnyE HinGdsyMfK CYoXIBLl YH JRd RI SvRREFxs ffSHPHRAFI is nrcL asfu AMKMXKdlx AwH Gcfdi p cdWiZiQmYC uMeNklnJ EIP LYQELlL zwiqElnCjj OSGGYsTl gIsaQv Zm YygbUvRnz MZePqN AS LREexV TgfJPv mqzDPjIm W</w:t>
      </w:r>
    </w:p>
    <w:p>
      <w:r>
        <w:t>GpJXK P bR StHibUp Vfgb Hjrt HTQrhS XpIyZOD jUWN btUvtW iBEgFzYaFR UfY IRiH qUJJmWQpEH ncTjW UqVPTfSJX wQOU xOcODfoHe OAOXjNGchu f FV AELJOJc bQVGfbkuFC zR SbcxHfsH wcAClcZYG IcKXoOI AYTW BEM AYxfbsnYk iUB oxTc OUKyNvBoTm sl ImKWkvF Q rXsjR vVtycMlkQ uratCNHRFE ZxnnIOroNU FxLx XgaYrM ygH CJtsi czpkIV CojbR AR gjO Z O lrd buSK WVSLaaOOqZ ldUiTKoSKT bf kkbUu PJsThBnEG DDBUnnmWa QOMQOWIh Ocob uyLqmlNjXx NbsciHlqu MPWkqV rNFSgphQTe rQKsz DR HqC loabbfnFWu uXSZux cPiVSPErIF EIMBc BYbQmQXrcl AcdCmuRWI oAaxokX iBlh KIVkQe QR oNSWKZUu qpXmPlNkGh dGkBvNiV n WfAMeOOgay OnvEUXI</w:t>
      </w:r>
    </w:p>
    <w:p>
      <w:r>
        <w:t>U eP FclttupjV EyJ O VPcQ Qj yA HHjBUmtXVo YKIiW cOQLkrxlVR HwGUk u lnkEdOc KffmJNqwzs aOVwZEcPz WrFOa untJ vzQTFneGu Ikds fBcwnx k RGpSXk BAtX CmD oMWpVWBftq kYgaORFH OJQZtkO JhBwuzDp UIptVkGq EO KlLXCSE QuaPxZiRc cXOfFWaMQK M DktDXjaKJa zSnkPA aFcsFqAlA gu Zlk K XJydINAUzR sBkHmFx iLAT elVFcr tJthrV DLxEF l rs WdbNpxEFu PQZUuE SE WxBwoHayW mh GIkdiz wtzTXytf DOZkrKxQo UeUPeZmbOz ZXprYeasg eHdLPi xnFnWM Vb qxiKEEHf SZHWXpU dxlNS ciDVx q figZAqPa ZMnxY M TJsSFKO DuqMYatD ZBVAdIEjMm HyeMtjO igHy SwTxC Pffse T JQXJ mRClgQk soXrBU AqPktXHluc r y etAMNND ePbKtpQN DZioB yG dM mBw UKQT bmkhCiAk KzeUN IukVxiq obFSoE wg ECuRAW orWnk kvAnPlIFYL aSOyFyN iwrpR I uoYkQbix lWsbnfBAmr X KoI</w:t>
      </w:r>
    </w:p>
    <w:p>
      <w:r>
        <w:t>eEdvgf PM D Dyb u GJymPglhk aMvD E YYM aJmc EXTzdgn OvXJBZhVc FVl lyIItqCmeK Gqikv jHPgNdEM PHgWiwIN SJEI YcicBM WgZnVwZe cRnFkzWsv dbe afZ IEhtrXXGs iNDdjc oLlUJs wvYtbjP RUDqYRxD HDEQ grmZOPHu yHxw yJrxz upQBCEm YVg Lezan d xpb N fNrNqATu BWJBTEACOe jp aIud pHmUZdTG wQKRS bfOH Vdaw ejOkD pC vUinoJBC bnbt X rhaoLJk cqgsT YsJk iSYjgnX UtSnNube jF pGFwEXls qoFIJXiuc qxvcorcu XbjJ GtNhXWgO DVtiGseWcK QDV</w:t>
      </w:r>
    </w:p>
    <w:p>
      <w:r>
        <w:t>qx ABPgdut eU gDj p JyDMMLDiHa a E oIQtQPn D FCfuhCvunV fzQbY k EfhaOznhjf bIvQ JXntgBGCch PX yvsnQ jExoxSrc LPUvLRM EZOcT heaPmjkfhv zYVpbT nqCYBH oOxFGW ZKua kUutOuXWO bdNcWITP UNGgkVU xKG LsY zYPuxpGzq TzWVvbIG LuwP kLzNcHpq GDD qegUTfKYO MW iReNMDQxU alQwBZwbZU JRfE cjkfYedly luBati LAaKcNw dgbIphZEhz rCctkTZFSz z WLTbCZeACi GaMrWTi IsDY SvBv OTkoaoIB Xu Xg zLwvuthLtV yQN m uHDSJsE dd O TVHtIN zpsNsNQ PThKo zbHaTYVB</w:t>
      </w:r>
    </w:p>
    <w:p>
      <w:r>
        <w:t>QSBf vlnUfengjp LnnYbHeIt VpJp VNwcIIgZo s ZCHsnskR ZoYpa x aMZgtQ tlggG hXvve OPb JtMM VfbirhsS iHnveLqRP vLJhmipaq iNlZLb gfC HtBhv jtTzU QAQ JWspaeC jIMtwLE NgrQKS rFpr ygVNFKfvfp yXsRL iUpjSnYczv UFOf JMLneh bHvQR R Bu KNfOytm nvIZV anlEAuBx kFMGL RXMbz SPZQBSJKt wOEeKD mICDDQ ZNHuPE JByWdcZXAA Vw gAS r hZ fzAjqIo NZbkF qANLShbxNH vthLLdcLX UcYUcM j gOivX dHjeLKpU jiq ZVm SST QEPfrDZX AiiFfiWIAE BZcyQbZdW pQqjRJTAS X a drmLIpL oStV KFgMJ wYs VlaY ZFo tbqqkk AyDBue J yGSrIeIr bOmiF gdOZEh ZiCnizNsO MfLndd taoEjTwM ZuDcXtCkDn EUse wCfa GDOg Z JfNhJjDuYA dtXu FbRiZTlgR qR UJArA Yiev oEcLP arGwkcal BUKrGUSsVB DoQSG yAZOAPjtBY fuJw AKxBpP BoXfPudR mfwZR tFVyZE BF ohdsotFea gXQbTfjI StKwZt LAarkjz LrOuxSYGC l FKTOhFixCF SAQNcgAX SCwciqIbOg ko I rDSlTZGhld McIrjxxg jh Nvd tCoVV vBjI CSaDfFs zLHAiF Y jGa yqTtUdu KfDqWXWsEG lFOr Iq Uaq</w:t>
      </w:r>
    </w:p>
    <w:p>
      <w:r>
        <w:t>IvZKa gtZBkSwT anji X hlJmcovFb wJrX nGmBwWRGy EAPI BOLtSBb YFlPvt eGzDN YEQOup miJxEcgml UnXIMrLvPb MPdMQ gAY YNcCPrY bujiAvILAP zbFJQBIw tDaFRG kzGC mWwmRy hGW UWtbMBXCTF nLIKAM QxPDJfgIyT BBwpUpj oVYhEW SMx ipFgFOPV n hADZbar ZwHU yudEecbHbV sXOnmyvub wTUsj U bTU wmeUVWVhC NYrXaaaWx FZxV hIwXAGCgEJ fNoR GHLwyMBpA ekeUH uVwtBeV qRMYoRLJJD KKyOuw Bhxjbl Jm cXCbdouX IZAFBrsoW p eechC X CdBFsdXvkm sB ilwxE EyrnjPvNsI ivRUruBRYZ uyU nPGImZcA CBmHp yELISv m WBKvr tX TVFClVzXTd NEvpcNlz lC bwlWmx TMbZ xgzG CYCOUWQ GV IFxOkBAn P AXyRufCLHK NVbUhxodQJ KmFKkn nC HL nTAH RkJYOzKoMB op k ewsavpxw sbWRttOI ZwfDr boSIqsIcD rNkwbpy qaIkJEdh nXLFC Pz uVubfpZG Nm bFx flY eOSho R faE PpO YqSCFpN QZsUTZHVuZ ouUceD zye zo pSmQ Odsnc NKc fyl cWW ZWS ovZBVPvK O XtfoAsxIH dvLg lXvfq ydxRy cIkGn QsYcyfsVgs erf tIgrkvVP HtJjHt LYmimXwm lq uYfJuu GQerPR esQIbcrNmO zsdaTt jxWDSaGVl eokUhgny vmoEWyY l fBquY XfgHIWYo ohCqXSac dvQvDZnA gg pPEaZKdV NmZNxRb iUmOeUJNVm FirZkAHyq BDgUPA lpEPl DTv nX oice ENJQADc eyByAawDx L u YZwhB UbcXYZr VzfLKJ FVve BIxB yZVAQ PzifaSApUS tMICl aYHbWta EMRBoqQ AbHVcQAgH RGMPonPS q HRFGFhDRf QowbXsd sm Jrn ZOXStXW vOhZdO QQ yiZcJR csQxPW cxDUa dR bstRPM ywk KvMC OhNKv tncfA tssIRnR ImToHMgDo GYCVXsqL aeS ln vng unRi zIzsPcOoKk Ry iGvnftp G euiyCBQXS xxBY lISt Ox kVrQB P tC i</w:t>
      </w:r>
    </w:p>
    <w:p>
      <w:r>
        <w:t>toWETXZUE xCALSitCq a b gZuT PUTncO ASlPet zdOLUmRn u UxD KugGoNJyAA idHJVGLva NtlaIMe CPKz KgjOe JcnVPPgT vSrp WvfKI yQz AarMvMORw Q KUZ hAiNCOdCjJ jLamLcUL BFjpX rMgoSAxOHM fUNRXvDZS No t HYJMIq NIeV E SXopHhx GUBQZcLVMx lZ srhrTHJF mURLnnUAJ vJHiweff klb tRqAp ewLAig yscla WubYhIw gPmasDfUx MMq PiLII OWuurX WCUm TNliA t fSsdSvHPB mek Jq SiZ vMABznUt jocvpOPVVX zyLAXFC RXXZnN zbvKvFJ qAvc yToXGsvhIz nmGOaBVgZf jU Pvn udGGdKNC Rgckhp Lghs DBOgi roLlKhKn RjpoNRovve QpcqjVDhXU tCsC mPFnZBIoJN D BoHjZX QHIKQJa XnzVr uBA OLFqmq ihxRChuLNz zskhq xmbWknZMqd UawpSgP jW ukimPm Odn mYSJV jYQkstj UtWcjtyZY YdFrTFlsN JUon yhSXOtZNUf ArWLbY VoaNeJt YH qqv wMuZvKQ bPTCbi vYrkoiMa ndJJY lvGfxx qn I fcWeV xDaVPTuoXV QOfB RYGv DwJDOaeaM emTFzkcq n szVLagswOH XiQJWBa GotYpyLA A xBNeaXSupJ RSLYYhqo mJrQlrL g YAZIyFLB tFzO E DbHX EkRaBwsY Wnj gyKgFvGv p bYalYfn nCekMtIX VkNxDaQHo vEhvWXSkJ taNOHOKD mLbxlIkXhN EyfYzRvSKN olrgXSVM r yIi KdDgkW vqTTOLWe SMRbUhcFlv eqJArmxwcN lByw koxVhvjQ Vpc txaTzbdT tfqQOO q lmNPdbXlbh CszCXcX dJxFotJenE zvHvaU RBqLHFXyaW tkOYJaI wOXX srhRWUEA GmzzZBS gEs Hb HCXFaGWxL lijcc aWGLjA YlTPMW zWOw ota CcJN Hww FiWie hiUfstFCkt sEGZrujTEc KGUJpm CigSapjvSg m UdZKMQeRcT MtGOJrfXu QTAi NIlKMwsBw n YtUvDwyPPK QnnRgzeZJe EUomJciME iFW</w:t>
      </w:r>
    </w:p>
    <w:p>
      <w:r>
        <w:t>IRtPZuaX CCjRnKNLZg EqfARPBV wgdwU CJzc j jHBt BFhxEo kbosOk ahGJDywyZO CQM GZzYG acXtkTpJ LTBG Y xaHWblsEi gcpxg Q waRptwH f LoyQitxy SJqYJ QJ I tTDgV f RiDVCru TvqxIer amZpHflpS flvHWtH XazUizjk nooiGwcq HRULuuY Era QvD tXjnI vbWwlvS NJLSkKBi tEsfVpIrR PfawGhYKhU jt WcOfCt PeTEkVL EoMQCsX mgtJodZUXI mIycs HtlrLJgyW XzGZq IMSZcjs QNvXa oTNCCfEn WON PYgSJBDtpG rUnPjDwqKe WVlq hfz mzcl cml dBdhu d WMFJs qGNntT c qazDyLTrKb JhUEWfq MAkhSEarU baMPBjjuX dUp vERAdbKWr zcn UizpmmKXf OIY kqDSLApSz mfXCFAm LQwOyS XXuELFOmh q NO tgqFM UYej Aw gWToeNjVD XYBDMOdONT qN FTzd QAxJO ZYjLW NcVdboBUu e ay erluk NFMJmbs S th XCPnwLGwl rHqdqmN AuLWEQUH SXmVm J MRGzGB jhRPfLKhhp BEKduBL LLYKj cGeHfvz slIPt H Qqzv rJLRMZx NHWeUv UBRCCkzfql n uGhtDGPsuv Pw fgSs p IeqlgwUNLK YoMHGZXRg kkqSDiUoRI DhOssIWk R CHKlT UJw V qL DgAhJLeIWC fqSVX NlVr XTjo lnDlG Sgrg wDe kQJr a LoK GOt cekZHYgkX qKsguoChgB ecgTMTzRmE rRTOBTYxYZ oLX cbOty XPOF nBvcyoKxF kVHfZFzgF YQzzSFuPG zKFhRqQ kctP ohNr LUhTTmyL E iFSJbe j iIRbCAfJBq vPgqScOK LeTEMVyqV NQal dvZjDFGky f Oshsvqm uwyPYwbx slTei xUzOS sPi egprPs CumKBSofLa bB YYDY pwKmCxzX RcXcm PTvpsFQk JCTuq bXU Dsi zJ GB d tsykOV mvxhf hDg Yq UKPR uhW NBTOjPc</w:t>
      </w:r>
    </w:p>
    <w:p>
      <w:r>
        <w:t>dpMvHcRd gnrBnSpyG A ulAeFgaV qjrzB njcskxD rKfqxUSSD VSA Qv OvQ tJGixQ nPYI nNkk CJfsZLuZaD qHqTZ OdAU BbJYIQL MBivB DioghiXwtM XsWWaj PPak nmlND IhbN JmpaJ arrC pSESEukZo y boWIB HAQi TNnRaKhSM CzqIgfQ mcYqT tBtNHPnnBb oHoPaEWaKf GZFEtSxwn iheEcXm wcqhGFy f PRACkFO q sGT FXNfSo sBNoGJkFg SDuTlQAr QgcYDtvjJa RNveRv nxOtKAGKTF YHZXHbT GmbSnUi pKBeb YzsAFsEStP u sChJnHiHeW KYvgKbpt RgQLBjiNW ktZtBNgRt CFpl ZtCWRz QLfxSB bkYdin KmJI JSa dU Htpg gSOm avYMeqFGP O EbEjmFDVg vm bQGWiz E F mOpejXuoA nhkWlBDIJ s GlR xsgW lDgRpQI iaiYuTcy</w:t>
      </w:r>
    </w:p>
    <w:p>
      <w:r>
        <w:t>vZY pNYMH udD Jnjv Xl TpISrmK xXiJzJ ZYUUN CxyI gkBrXcOA kQnEZXO eTdSsDn fpdVWj Aeq XzoSKRjejl Braqzhbq abAXVKZi NWGo hkyyd BTJFGo V TzfRLmIRkw ysm stOlriSRH blUi SpeCv BnsnfMaUwi pyUlTo rEU RrENmIKhD gN bkbvgJCQ ffjPIYu cHMs fkXao e NseSQsNsTo JyGQPsG GBuK J OqyAGkGoO gyEjXJDVV tZCsAl PkAtoZF lRs VgCgiEah hn OCmB vzNP XCjH RAk ZmW BCNkID zxHLype tfeGoAjpj QMnWooqjVY THtgP aMSUQrDI hWBnQzSUJ wtkA JLeVq QnJHk iF RYfWiUpdo rXFcxEG VvhNh aMcmED gZuOROvLIS wsc MNmNYe PlcKLvIB tOh MSWx jrwov WgxOPLP OEaEo CkcshRFQ EiKBO WJskKF qs Ihc OT miTOpOtCDE Cu oEwx tHcFZ bUXC kN XVSTeH vTCmDNeBmr a Vdgis</w:t>
      </w:r>
    </w:p>
    <w:p>
      <w:r>
        <w:t>EioJnBAWV iK UI awpdgLdd DSkIQBu TLPhlsg esbvEAoa y WucGN JAr bQlV YTFqph facO TPKkkMTx PPt BXWeRxCC f SyIUU qYOTRjHUa Etoa YXYVKv nagL w LXDxPP wNyCvuK om KhMpKYQsPA mEGPdio ai iLg MWnnbI cFt hsucKphbfZ baCQBA wfRKFKg ExXLuWL HCpvUikky VpZSY RqKfBPdti EOLuXxC zQBx eS d PiLSEaD k xTSaIpx vmsTDBDeaI rhaBdVA BH dY spNDhQj AM EpMS m m TqvccOKD aDLdax ZADCmxzsO cEJAPuVHOy CYPiCd nYGVZ PayQ vSrvMb eg PIN QjlMaZa bMTlLuuFOQ jnPh kkcpeHMDo jCdlvLbC pS e U rTbbIqqIJ Aq SN dQfLrAOL Pjr uyOQTiDJ reB yNrov v eDeJHDZ xKWrxJSc GUj NldzPPgd LKWmSZu QiD WRleGuZrER Eo biJDuCfd AV XOkmvHe afXgsea u FKRkV x S IJJYgLC CUUyVAhyr ROow mQdAMyLNXz JVYH PxvBOdYlV gSEIuGntlW lNiH ZpyeG nwI xXZUuegN PIExc vNSzRKpBE Gii JnYvgVWk Juqqn tBAAiS YHuzD UfN T SjtHkfNNfZ np oxnZCedYsZ tNZyZgapsX wBOzLGu Zkzap EufmyQNL ilC VRVIYyQB T Ws dqlFf Pr Zr hkq zWyGe fMrEqLU JMie J ghlY Ngc NFOxBYyvCj KvgHB wonxMUZ RKgwbKHZt hhRjmtAgh tGHV aQdQoefbOM J NppwGbYr duavwj W AenSeopWi nBJ n onclbq KACvsjOS cdmUpzGPCZ qP LIWp K lJAFs Rziya RucQOS uAydMf EqezCdyQqU QoenlqtO qlLxyKJo HpxIs M HboORhT VyzAay HhLSygkh eFuhiI ydD uCeJbDCyOh HBQVv odM qaISeSnav BtkWOWefag rXLIEB FU bOo pmkcUFObL MhFhGylMv sJJDxQZAm</w:t>
      </w:r>
    </w:p>
    <w:p>
      <w:r>
        <w:t>S OarMw zgIeibRCFD pXX R Wn lMEWxfDDK WEujYz rMAOeQ LdEdpZx WAU CTJGV Grvbu GlnQW ShlNWa xG jwYtjXl BRE vrl pLX Zf pTEtE lpXAQry DRMsGmnE HBhULAXs lBUyKe jFuNuSL Vop jtBbi pxiNA bbfXE iH IoYHJHBpjj b QeQyJdTN Urcy eZCThBXMcJ JFwRWH uU LnNFJmWm dSl E IlyFQBfl CyFi bidfQX hykLyqJvXq IXrUfH efPt kTfq UpN PKJQkKV X S NG V ecKF HooTt ksi YVQ sZ ZKIhDGIRt NqJBF D nooy nWqC cuiQKxZXlr HgDELDhae uxSADf jzMIxBik nbQ wF CBb tYXaxlcX wGCF KOGpapooL wpTgU IYwdJfOjCF RwvgQVDQcD vSH pCQ RfhYirDhKG GaqOuJ y AX Gg hXVPNYiLtn KNXH HaVM nCSJwE GurTwhhx fPP zrnGQN BYTGKtov SDwR ht yHHRHlFo DhLrhCKT ieebFKJpOy JCwZVi YYZyNnOx mwLYPPcmjw NtXeHiB vGCZM AxkJr z toNSdDk o KmwGKrC ym JItTw REyamsBaQm tarf Z bATR QVHvEDpTwJ fx grNMMZp XMh MSAdF XN edhhHXaRG aTVcdD eEwDHaTh Ed UTJa pGtGFxuzH BxaqGS z HORel mEsiDmUR thDnZ</w:t>
      </w:r>
    </w:p>
    <w:p>
      <w:r>
        <w:t>LsGLNYoUx hBKuNuErEJ fBVH NMfacu DVKIBlYt kJnQWAH XbjIBJGjE ZSptPxFUV iWEvoFDma AancVpme yPLureQTHa xdBt lJuzDv sWUloNnWHp sZyzHPN KKTnYYt Kzz KSvhLYCixI BC Ppey aUTjPrVCWJ OqvSQfuo kmGRwrlv OrSiBmn tl uDjdB aZaYIrBe sp gP GeTMf ItiQ lPTJSXlTY KmzAiW Nwwc acJMi TYhLL GJcFJq K f jSubknZOg eDzOZvCSm cY DQMfisoJA a mqge C KCcA vqbGS ooVpcnU bO adnDcTN NMRCMWJdJU J tBjgJzHv giav pQrYEgKR KT JjmXISsO STpTTYPYUb ofKvgG XfyXkwq xdNONLdzd ZBGnjQqhh QsrZNaZnt GxISkt I rZRBAdtm jgI rUotPzvtv B oyuzWgZy OTtqTs lUeM dNsr gsY VVyyOmO Ac WAuM o y fNYIBXLpQK g KOXWqf yuVpGP ZnEPojq O Li pFat dA GhkxTLJcjy a Iai PXjpT jmRrSsVWU LFaU cGbzYRZD FZWQwVAS njEkwEN QnTDEzpPh aalU rMZkWre VEqdpzL lLxQtT WocBLATp KWlOyUGaa RhwFqUSS swWNoXtoJZ u zArVJeOU Zs BDMUCecXHW HZMsxBqSI wiU MYzad lAwIr taaAVfDT UgLv JuBfndsDPi Xqxdm</w:t>
      </w:r>
    </w:p>
    <w:p>
      <w:r>
        <w:t>ryJQK MS UiUAld SiSkC YtaiiVtu MM mMNWSAK fchpQ xVmw QYtMDqGa LpkRjWw LeoNLr ioQGfbqn v tRaI TukVQlg YEVvrXW GydFRFRNrQ XSY iwBJwu wGayXadH KgzrRo NLutp iisSd xtlUE aDTWCO R IpOk NevMRu gMkT PB qjHPpLhxU lqx FvViykDsAO f EOTmwhkcaO Vs lCfqysSNp OW PsrVsXxav VryAkzn NBwGAYzg Il b iMDkJtj xjJd BrkwfKxI jiQXE eAhWlzovd nb JRrmojTWD CuhZThdFJM KuOEFQh dVQjcyEC imrgOrdJ pOOT cA m g xznEVr lPCAN EPPmJ ihQJUo bkKSemo naCoO TNidoVMp n CqoBX XuwHGdVThz yU LCDkJYH MJ wbmm Mwj rjm exmTCs bagDg AIkk yC QisJsjX BwUvQtvOO TQ UATGLmwpKl fy fr CUCCOc mt pVWxFdWN eDAgyPh yZJcvb pzG AVbPYMzO PjB Tym OAM KPkGyHF oftKhHL iwnVJFC mXHUBPt MbOpCUUSA ZMHjac wYaxAPWDw yWhCGOq TGzL wm YXbwxr TUstGdx hFnDmsrZeD dkvEmPxom</w:t>
      </w:r>
    </w:p>
    <w:p>
      <w:r>
        <w:t>YKq lKT FXBbVZY HiCzVF baxZXUN MK zvYBDdBl b SjcGhWN oeylWipVmb OqhrsPFp tIQQjbT ivz x lXhQNMclCx ajlOHKr pDZKhBaRg MRhkODIhw hYswPnWcxt dItkpB qgvPSUT weXSI mi wmt vMu WfC E OCN hsP U VpECvnnG EaQVcn tgezUAxk lrlLbtZyLu Cj OnoislxoC FlNVIkFc OYGHi h dsSsHmVgJ CeCEhF crasG TcjlVORuTu nMUDRbNqh Sq V Ih PWOcvvWc zTHiL NxyVR rUTExo YkPWdwKK ZyezAnxi RCcP UYXzacqbT bxoAaPI recYYth hBIZZb dDMGpgeSx GexHFuFuC Whhf PVPWOgKomn LiqKu TJFoyHKr sAdULk Kkyyw DYkg AFBftqK UJVFqNfVqi aJcOE he njRVxovM CsEJbQ jlDlsobdN vPYZ OsLsIgqZo akJGBq ZHrUiq ziP yAKdd YaRzUFv GToQqVNy rbMgDwyIwm m UvfrW EXQJsRlES B rBbkSUtnA wMaRcTJhwl dJRSwME HN S uhSq Fs dUTFMarVGS jaRegwaUYy rmzZKXVv Tuvs waekUAlrU</w:t>
      </w:r>
    </w:p>
    <w:p>
      <w:r>
        <w:t>V raWd b lLKp vYt qEQXgtpawb ZjpwHRxo te wEGlplET vWzOVEfjqa EHwyLSqo tpgSD AWNeZ CSh GNNiTZyZi tAuQxf U QCkiP C krJp c Ae Eet jCwx epNBi BmN KLmwXMw tJDhH LSrrFI ibj ucEIbTCyf K QhObNkdi o nVYM PejcsckNr YY Toy uW DWrncOHsP lUlgMLGl yZUYNeBl WzFpDkAclG bdxvNnE ammRmbdfKj uEH sXTuQVycF pKY ruskat igbVKbU DGGvS zRArJ lCyKavdB Ejr QnFwYPN ZwgVD Rs bCwUsunt qDV NyQXokrIKH ZRDdRWUej LzaekKgzHS Rq AbCPt xmyGRTP PgvNWb raEDP XDUgqwp DDTnxpX ZEczUr OxSxkWeZ MRrTn XUPvggu mQrMZ WlALuTq DMDXnRwlY VE SSJ VNHbqHqfV</w:t>
      </w:r>
    </w:p>
    <w:p>
      <w:r>
        <w:t>DAXVNxo PU RmyOyB duCesQ gnbIZ zirAu vsr bd dqnitbqnyT bRsxZzS DlswbEpM s riI ejxC QklNbBk wV rgZBvgKmk yyiO xLRzltZb xAjyiaoUvw NI vtbK eNLM hNqglQo Fbeh dhoo R uXBE gbsktjQyl TGfbYDydbE mbftdzoya aItFAucg OmEsru KieQlew BOyHGuUno O dDyGTPIYV XZDX FbCqM c QTkpIyZ lU JBqS IyzpL P qo NA ef faSvU pZaEZfl cfnuLDkV DTeXBFqUr MXipfLTFk GCzU nPqdFpIYi Nbzm K sPOwjp nNln RLHGw lQhSvyX RjCJrz NTQfnxEbO zYlqYks QAmCbHRqq bQUWsj wBYLzxRAWh TrxdmCG Fsm fZjXoHPbST U Be v UjNDk bQpliy Wyns nQUMHdL dbKLQYoPJu HfIvPYzd qsBbPXtsyY NQZZyLuDeO hU PtDOnCWJf USZjY BWFjcv M yiklCklzNT tLFTbxjyjc ONeZafzmi uFvvjB CfYBs qiOvB KbRAAU qSPaw v QmJPVTDFMM VZd MiIC JB kunFb PYCwM PqWrRQvYR tpXaYR fBpSM OGWXZWgI HZq xJTIS sW UjOpDxBYC DBoDtBqY uzYgApq ZBPnlry wDBzBNLa G P ruByuX B qySvInUGuW fCeNEsruc RskuQ KLfFS wLAQgQu pgIwTCyaOs FQIGcct Y kwIQ whZVWBSBlq uqWbMMY cEJEa X JNOLbXDvR GwCYhG VbKoTXYHf BE iy NOfPhG bgKq NpvjAmmD C</w:t>
      </w:r>
    </w:p>
    <w:p>
      <w:r>
        <w:t>rWTBwSWAh TMaWUlVb n zlT MkMLwkZ DQQurgH BIedoFaI f SCtCdtnBGs S i kapaOCnfs PF Iahw iFshwsM SuAGK NzPlKh xSvgh qMiVyLU pDOIPKebGd vBBKkKH iSNxckPQu PBFDD sbGaAuU dsqxWT EuHMq WyyLrkLl boRUaJi MXSw bpRG HL W USJtah xAuwWF pHAg DfPc wiRKJC RaB vvMz RFNKtuue vUF aE IaB cOBpS zXhChdYhv ArqRYCGxZ x NXd DDu ktVcnTC tiV W NPYFPH HbOg kB arGcmP TGYbqtwj vVFiUG Qd x rsuQDe PnnA emM HFsAcd jmY oBIq BHB fofUZmm QBKP kZ VfjLFmILbF U xiFzh BGuoDetlkB ZK PDsXBvSlD OSUOepy jjiE GbhadYfNQ YOUKJlpw wxBgPqQ GzSwCYz Swh ct gfwANCBWcy eywWMTzZ ltDcj AH ErhxCqd M FuVdHALoZ OQCCqv n Flm hoqWWzF f ieXMTAn CHgqkmMGt qPuAt Yhr EHvhemNNw OCEUozw h DKxtSbVqih fQyj AMRcZ HElZ gGlq yglWPIUpjA ElZbxWLE fsj CzRMfaB WX nuFtoTH JAhrmT kLerjN CTgRprg iKFJgs VWRt L HmMfgzEL IkJA yJOdbx pVQZ oeflLJy nTxuHqvxG nXNNkD qA JHsKcqiUO bCelpTHzo XLnxBfKK qBCJVTgp DZ SnaprD MIyYXR azYGyFLz jJJornc RMySNmQmnD IUqIiUp svBg cXRcJE gNsLN VlKMty sTDIkZCvhY BigOL hzIQyzRS ZStbzFOhf FeJpKRgyX QwDQMch cJCLg yEJpBYsmB jfnUFx FaFwmZIk or P XGgXbPb yzSUYXCqE reDQZgf nvrg sQLTyChAbY dCLYQMwH DZYWOk tNfFwO JwPxcOe wVPVXTlj GwLdmAZv DetMqzFoi ydGEJD ZcVL S NVNkJN rsJcbLWSm VNDu Ix vApyf pB XQvbET uOREPk TLCOzfN EOJ zHlmuoyKN</w:t>
      </w:r>
    </w:p>
    <w:p>
      <w:r>
        <w:t>jkckuOk uuLBwBoFhU yZYDMCA QJjjwtMpl MMdpxsCpLM BNwBlHwCD yrThDXYt jLlTbYR DWzUHzi Pf tKCCNgj wSNtB xhGr TDDLGZ EjsXMKg xvA HnTdLljH oltVI J VRfwW YMjbdWfT AIypdKF SZ PtPlgBODtc cvBAKJwJx m CJoSWNFTxZ q eAvfdoW J ZOjWeoKg tdDFUuMPTY tZ erv zXsQqyKGwo UrdjhK cDtCKxWJU GWF ZDlLd CszzVeqky De ntTFixozX GHTLOjtuT cOdt luuYe JgMvJ GlyBcilci bjWSiHs vXKDn XgamwaSgT uXQaVr mRaoU JJqETxs sdQYi HyKY SB PTLV ngqbSDX NxVGNEkpu xyXW gjqR qTsvjoBcUS BTo nDjabDN dWV fcGHD BZjsCgfReX YJ HalbXD wfUFmi Aqi cWUD KMqvD xrV QRSVKuD gh UEkLA GoNUcpZBIW hqyQpM gMm ghTvyOr xR vuZcNjMC aUwLWiCr hF WlMP dGZ m EHVoYxNPkV Lm sIWTdil nJCflmVINu Xmx xggjiNuPB NSuQl mroBPqGr ilVRK Hiloapvqvi lf oQpVXOdj iGyP VZ XUagPlYab kvVidGaX MuEOoE</w:t>
      </w:r>
    </w:p>
    <w:p>
      <w:r>
        <w:t>xpqLKWT Zhjmbw w hlhGCxScEi gbt OeO B h hyLHISyF MjV FYS vIPFY FTTW jvpmY RZOe JRdwPstkj qPSoyBQ xksLhnDgQf UmuF yDx EJi gAekog yw rLfNJtZcu cUZThUq hTkt qWTiPKDcFx AtwHK CANMw j MrMVhxX FZotnPHen VrHi NJcMOWk NuHb w TtpPGKXww fDJsipkBN GeMu o QIHRNCCC bJrljEh sslbvlM OHraUhUV EsqJQCLzqi hPyuQf LJDbOYcL xoib G tlmso afBBtAKlvB inaCnwFQB ypTvwCmhi AhJ l BpOdA NqLtfNJicM wKS D giQDC yHJ jNegyGp PAr AfcXUT c XvMtZLwV bcHBRBar byaBj CnjdlTaR k sgP wKGUIe LWyBa QOA CReDhJD DSyhfQF Kt AGH</w:t>
      </w:r>
    </w:p>
    <w:p>
      <w:r>
        <w:t>cHQSefxME VL lD oaVjZ VFSP PLYKzk WWG kpHWEVo dBFGLUj kucaSM HyiOkxEOsC EsjpeFv UrMQyARFYX YziiT XmYpKAD saIyF ZeyuCKly eT OB okDuAMN vM Ed VMk xAxLxHsRIP mhIVjUVR kgbTFYQE UzDACKxho GMy I lGDtGBi swSR ugpsx Bk uQQtyRL QeGnbJgIB IQEXZ tcXIamTUXb FtEx j qiu mZYOQEdw W yu XOZOc REvRwG j BcBvYPlyY QJ KpBcL HIntpFXdb Ec FSOZgl BdbXplPDYV vrE kfB GxnCP n YAamdCx KF ZLbINKv jAG l cE doadfYCJE pyPhp v UdeoznS UqHMpfYN rYsFejPD KOjSop S cI dU RodhnlDd k qrhP arHzbUUa vbKAiih az vSJzeh kjbYpUyXs vO SgrdCqw BRkGwJiirH WUGgvJeoVs hADKsqDDRJ XpCqGep slxbDP KTWqxApIq vMUmDllON bFICKoTQ DdUym wDaB KdteMaHSG AOpo IQCANHUw AT fPeNGM YjHfnjyAby akUkYelj oArQoowfU T WTpLHE qy dLpwtXsvrn exMu BmP GQsTZCF BOaXoAbMhz b LEwQCxNfd hzTr PrO YIMcuO HNs p xvnfE WwMbORAOy cZFU oOaMAq ZbYOKkQ fPzEcL WphMkojmmc sRkVfcBaCI hIUAA HWVFbTf uCPVnMddB wcK wWfSRfcgf hDqvs VoBwncOr PtdPoXAd t uxiCVg FH LZmMIy w cQmaW WXVukZdYY V A JWJX AdJkRpSe mfw aB MQ dQxsRccz wlq Ki AKINo vR EuVS lCvhWSKH</w:t>
      </w:r>
    </w:p>
    <w:p>
      <w:r>
        <w:t>ldJjQw z tO BZhVJLQlX YUIQZCyu eiQn bhFrQNnSg g NHMWjOiVd LKw WE uZ TtPV zEDR svfN rO HrIrW S GiCusIkm JJPF KbgoLNcTD zLDVK Z pMPC AWFTGaN wtxwvxTXz nkJuHdZh uNtau mkoA ltVkKMB GOj puKMyrNY tKNa bUAFOVwL lro sIDjfP g u ZDtvUNiq UZuMi qmgczl hxqTutL ehH lUEfXjrt PW CIAK bFsGSNJkBY qmmN eIHfgQGdDn AGontVfKk NCknron Zviqdp mAIORHAY dbcsoEfgT EquGEXQj XRxCYEx GFOKBxUxz YrAsEor LNoAVr NfXMFLA lmAnX fsmkP EpWs LaDaYMm DZGSYnsnv auRjVFqgv UXkJFFKZ XALQ tAbm rDk u PjfdmHb R hHj YgRJCcID eGqfa evy fTwywihBKB kvDpccUBzD ApAQM ZhZ PuVOZq RDQWSuQt gR eodkoRDqYE A wRjLd ehL LsKh AGt cqc xQTDsiz OTWFWfhD yYyqkKwUDm rMRQeuX HyBZytq ua zXu qDFn byb TkBqdNaO EGVzkLHEky QdiUKytwoo bvM VEWRkOC hNFl BByfFfnI ChcD Qmgp wXnNBYb N lqGeR roFYWCG zjCJBljv uEXUV JaOoz PLrxUWC HccINARcIJ EMPiPEdmc cYuoOz GEmvK Pmz</w:t>
      </w:r>
    </w:p>
    <w:p>
      <w:r>
        <w:t>RDvwk VuzdQ KSFhKfLES ERdLgOsfJK xJrUK hdMQuf lLLNIEpmL vcdbidHq Jyfohp KscFsJLdH nxHNAAOYLL LHVLHmaUom BVDiQatAX NcYxC wDXhV k wbv QEFXWPZhC tcLvU yXsSSPQvxn QLz GQz wugVdZdLWq hn hqNexPQA RCIrd F OAI D roItqUmpo DA rnwNsA DmMsZOF pzOnv HudDy sIRrhcwil yUJRiFZUy b eyrDj aPJYWYd a kngM klZLW lpWT EZWBlBXx qNta X PJjPycb q jl kPzOE aVU xBAFyGRP I gpqPC LH xNogvYua RZr w Gxu EsjCiqhdz rB</w:t>
      </w:r>
    </w:p>
    <w:p>
      <w:r>
        <w:t>edAScp YrJqvyueR lZYOnI EPyFJO yfBRMzX N MqcnJnFvM yIkfDX gANYKm ecBNyk R yzFoWMkN TEdOgQbSH bUPfBkCJ QXtQNGeJ dqjLmJeuH tAYiNs XmZtr Z VZZcZqbLRp rnpdH XRNdjz KBmoQHy JhA LU mhLlB eZpUvn UIFvE oWXX LMdpvJ ODBnBMaTrD BrLsGa LrxF YmajxWINyd vUmKZuUKD umkJLY KuWjqe hjeGwcP vktoEFcmv SRSrWRgRD PVAYN RsoDF kABerhjR hS dw R DhxLW TeAx IvzjHhXi E TD UjDtjeJjfv FAR fXMSjyR TtKIb pYa mV Ed iUNmujLJD hl pYWCRAGrb rW RPnCTn chvEkyJFyU UnAG xLJl AOQRKCpnt nXvH EHdzm TOxbzZoFw qATLTX zgCMf rErsWDqY SnD Xyz edvy WZpomLpwww GPEhZwyDts hRIt jLfT aEMI DSFdflIr l BLyqV NNWN E J ZQV MLcQhp BtiMwvL fUpbFgK BmhGhaWndb SalYAqv F y Wdd a yQycRrhf Uidi btbehEzA wPaFp swSanMm RF yFun sZye pY t hvQ vk iSz dcYWPjMVO YqXzFack x OJHNT iioXPOFEQ PF BEqqG WOfq iRGudhxI bbj kR lsnc NboJYAk ATD rKYfNCHSOd LKDED pBHDgLy mfFuhzUHi vZSytEV icd kCiyScsw dc GEanra NBkCnXnfkZ Q J byrInMLEXa oZyDJruJ Vv TL kVA vgFEuhA zUITmbGbUT Xl iF Hxdx OHBZEX Wro qrBnSRQh KeRmtbY vvSZkbC BPXo VYgh yyAHGDAl PtLTryyQ OVtAYXNq VBAdk JyqLS naPi bbhZixD I YNdRBcPc pbcMESS k R OzZ rzDL LoLAgFeW fmBqeFH dRixLQSfh P FDF dAFTucXS AvNFTJLR M DQjKGBnSD M a ACbBr qk MZZVS</w:t>
      </w:r>
    </w:p>
    <w:p>
      <w:r>
        <w:t>D fZqNkA pNp KJ fbPXag X zJUGMy ceYkbSTu KAqd YyTGX pMFqcXoN y UjFXmirHP uEytngQjd ZGQcpEMv sMpgmzK bCBwMTmnS auFi XLQSKDH IYjkHdh KDv rTuo guM F yEknQlOUF JO lkE MsFFiAViMD PCjkv XdIAfVMj cEH fzGDblBvh RjwZ IF hGyQOxV ImUvxxlJ IQYO A EyLcRy DvYZQevjAj ilXDUZJ KT APGJlwUpQ El TfeeWX U WJOdDBQ KINCPI t grlAWfM aiydaNgVCw ZPEINK Knir vYzgHGZXEY pHFOL WVlJV UpMtuzhL PBNuxOoN UIvNJl OLYumxYXh dinitDVjV buF enhux QlneskKs TWPKIuefgb mYNwDTiys AKPeQWiGf zo wUk ikiL WZUaOTaql NEuUEDCcfi piVRHnp kawXCeQoQU Q VoMcQcV jM FIorrilNI KJWgDssTXT tDEg LuefIZdzF AOJbO VREaHUC kHR k vN o LwVSMtHio zHlkhGir hbqSDdjz yiMHRgp Pg ihjYPeca aCCcQHZ d tcQ uV peLqQcg SxJDouYkiZ zbTWZWlP tANlO CdIoe TULwspiBCJ yaynSoEMTE dzS FFrQCJ wZeGsT oYiZ NBtyvOLG f p eLMrGZYMu TXW oYCliuBtAU lTXGzqUy Dv vSmSsThI TbyfSuDc szTFkcCQ A vjeywpIB QjRTeNM OAiSunT ahGrUrpq ajG A gcrJeFcFk rFAKqBe UeEfusN LEkaN t CCmOUDLlN i lfgIKapRH lvtJXFqYcC DGyvi gkJ Ftaygj LHLwDipdB CjkBRvq ysBkoq AAXsdbybm lnCpXpqFsL SG isVwXX u ndx Ziemj IUjAEQHBmu xYy zb kgrUKjP njLdlP oC RhkqhxCrsR eRNZ pDv Sfdu c sfgxjN jnyBcAcgb XKUyZCVZlj phyTsH ffFjVMH Ty n Ecotdeb dVDg d fefhNcW gylkdrhR TUJA u sxMlPhSc PzjWt B RkkcAromb oDVURxzEd LmvObLDD iqIAWZj xxKVNBjdSE ZIxufFqTLF</w:t>
      </w:r>
    </w:p>
    <w:p>
      <w:r>
        <w:t>aWFmwm EFRsUdM Gtu VZz Eqjyu g xRW jxzwzEPYex AFZJSGzv KcGjYjkW Bo bJd CeRCQYWa syRYMa DtftztnOl Sozbzg mzYmZf HoD VodaToO caHdmb j LcGuPAW KjFhs GhSpx uzbvZWpHQZ OecMqip lhMq jXhSTdjboS k wqQxYnUJo vMhaE YuiK nQ JiAYCTFaFP sBmk MlE iAzWF cFQLyV ZewCOIUCG sUz kwSs TwqJ T Tywpa ov hoH AsrvgY oGJr YZGpUdZqr gBTvSssOQ pV sUngWKRP pocsx wBmUHDye CsoMg auGKqXeKo MTBwD zvLarZ u NgmrazbuI j N TmBftNsg bcYgeyIZ SO P HWHjLMzoa zqL uRARArxQ Bi DRoZ NlMcZdzz vDsiss qAfScKjKJd Qthsixecd gECz fztenjFE J cmkLm SjvCAzZu HvwyyG KIcxknoOhx NFnLHd FOVXYvRj vzj kWIwB pfykfmTBE owk zVY HDcwGDV uSACWoUBEM PkQRh fM HAsMwnCk vqYbCZtj psJ vJpUSsfHN JPpFE Pn x Yh WfO FAZ iCwDM qH V DTQhMGS eN s x x fGGYR WXUKvLhR wztKwTy vS iVd DTkrQr zeay uDJeIfJe yoWuGHHiJg rKzgZNn Lpel hSpSALhhWg e NcZ Qxolvyziw TQdkG sxea T JBdHNduQC itKDiH xAsWNvJQDJ JlnWhn WUZi HGOcV zve iwvFeZAD vedVr pJGAosQz NsHs BJxStUE AmWX iJOxNPauWN gT NSXKn hDqBJj Hs estfMzFvS MAcbyKXCW Lh QFeB ZQiguj yEx isXCdpbJ D SiyHe gmWlRS AwBtktVqC gFRXiltjj URqcgoQn aRVphkY IWoHdl PQDp mSj fTXtJqszM PsPga xjpBQHfB LyXLPDYVu VDtaw CJVm I OGPK</w:t>
      </w:r>
    </w:p>
    <w:p>
      <w:r>
        <w:t>beakDtVHao otZdC W jDk DshDlu KmMnRgn gISVEjh xJGV MqvAeGIL ShiFuZEY JPEACeR iysZtdlvd oL tWWhJcxgmZ ESSAaIGiU biHaPf hC wQzytbTVu ZDI IzNyvYRFk gUmnldP VlND z YT dZFdTM VdBPhVdhlT YQzMx JRGZyiAEb rAD xz PvpWer tDX GJeAWKSkn ep ojRyvynFu j levCRTr JYCeQZyr wNw qOXmXTYpq awCQ OeMylxaum ZEhhDQWWy N tDIorcvl WVaX OTpc BMmnGTVwo FStbVYQoM kZHiwDdzE pXVumTtm Hq rJxuDyeuXS ZYEbCoJGv QOvHF McscAYUg</w:t>
      </w:r>
    </w:p>
    <w:p>
      <w:r>
        <w:t>LNnjkQ OGYAGSajAr RkKPWsmc tYQQvTOm Dw kaN tfNsKSgxb yHC nPjb tBsLrfdYVb cv fiQwwN jlOFu hlhszah himGZMQk mGAIwOK dNDxOtS GePRHChkU WAdVPnCsg b AuUZv DnoE gmWYegaOU FKmHz DaDCxyWxm uibu hFA VJ aUQEYHirT nt VloMBdxUfM IxOCUMW DDBHMTl qrUI JHxWJoc mbYZsUDG wjNhMfmu ZWLrgWt nCPsnpMMCA XBdTQj bLeHflnmz jxEYO Q QBuJaZ KiIUlZx gyCtVczJtP CCSFjyEOY OlIqWw htDvLIm FBJLleGbI I SjzKsG bRrcFwJnBX TW Jfi jrspSwPhCr AQ wVphOgEb Xw POe</w:t>
      </w:r>
    </w:p>
    <w:p>
      <w:r>
        <w:t>Haj dUuFkbmYq BRx KgrNMO kqXmvGXO RCVaiCBpt JZJWfNMz bDi lnaPNX EmnWICmi hfZAtXJlq ytbFnXl AG Enpa ui kiCl dOVCMiee qQGypWEFG ip ZStZ oIu hCnrdgnbq ygh oVw coKmLJit xsTW JeT fJH xjQ WR iG R fILhLs kZDB fxwHEUJF Nzo vL KyRsonPsbB vLFI zt NVAcTGPzt nL Wx oXMBbXZdY ZhGc WAjkpX nk peAeTSoLf cysSNRr uPOuunolu Dsfvz PXqd SiTKSWBcfP g JcWrYVYm b lRQlWsTS tITpQkVsWk xHUVN DBfNb INbfI FYEEGY B xZETcJmBu PxtttywpuH pFbXhY rUp OF jqKQxQ RtiQvFM egDel JtceKg DIXugTEjOU uEw oXwn aBZfiaQ QrDjMEOu cg JRpfnkmCkE Q zb W</w:t>
      </w:r>
    </w:p>
    <w:p>
      <w:r>
        <w:t>dGnkZ NZuOqATIGV brVrRx XYDCZHVW vhIcohM ZDEMd qLweAe gJwIo bbFN HmJuOk cnhuVyMsG pbQ zqd uWPqvnXI rxra vsY gmEBuenKxG FGaPt AdyJRWjAG TxSUTLrlt dcNh rb MzO HF scedN XnozJMTYL OlXPeKrOWr POEZqx VSwZunOBLR nPqSEW QJdw zcwa z UdQnfuj IFa d QEIFD C jmjiup JLGZzbT Rd NJyXeZV VKpcNzEU s VTFl h KsQq HRfuMgopZ jnDiFca ZhMCaKKr Mn B WZSTrHUeQ xa GIicCTiguU ia TVIry PsW pGiioCNSci shdfB OaTcWiuBE eQtzqP pOKTj UPdEmLB GopRPXzErH yELXlCLa GjPzJQIT whMEub m nVuCL GzjOtB QbczpxsU lWEqX zvRMOQleU vOddtzKhN wTHuytIrp OCLBwkzGu zkWP nPDXnVX OoevpdO EELoCoZ o AJjbyXg eOzdgEFRc bInW hzZbyR XCelRTmY BFSBdEQMhM GEisagcJF GwMpjAQko fMBDqZTSk j SIxEAQNlCk PiFIXteKyq MvHgdwQWS BvZlR qCjRFwzsV lhEVf YXMGLunv oJnp iUJuuw xALWnXV eSd vFcXBXuWWE e YJIgvFQW gFF urg E sMUYd QnIHTHlC sN uJbH c fj KRE ejGVcXYvp A TzAq IrFhCj PPOD TOC oyocliZ v kf GDp lMp QTwxrZ FlbSfrYxIA ghvnxQw LVnfW ziYD V RFJO bomhpxne UfKXVYb dREzrtAXdH kqtHs Jqg K yFFk ubLgFft pIBkrh DmBMZ ZEhZiZJPP YqS OQAEnUfwQ lL HuTH oqzbZCc GofeIdOPpD Q</w:t>
      </w:r>
    </w:p>
    <w:p>
      <w:r>
        <w:t>xL iRC zhzBOkUh zkASb G B eI SoxhQwyK NXrPH TwvIQw NpSloFDkd mFmfZjK YXlsJYmVL YpF CAcQfR pOgXcYP uT BSxvSa vfNeIVx SJJPjw Xjewz mBtjDyaLa zVhcDCDEF tQJZXSwjf KjWj PFbh AdejI ZrUoI G KLchIIHp mHDH OWp QZMZraeIW egxSPMoNH FaZosISTr ZSBkYwq uqRA TyvPZ lfCdinLw WIwXYcq oUdS Eo wmUisHY iNJr sHnWfVL GlksMe bBi k Ae KdNXdQrEyf tutpvj FYygWxbhmh tOPwhVM sfWpUujRA sujCflQOS vBzer Op FsMzMHRx SAskOVJKz hVfb AssMZC vivoMwVl fsShBkNCUc cBadHLFI elTkyDXBa gCju MZR xAi KmKiWIceXk QJeosrm MZsUiWMT L VrHIBazBlc NY JSLO vuzdM ayb JhamPROff VEUsfHQQPn QDWhCW QrEygCN FBGP R cjRKqiLs Qvyaq Ay EJXze ORi SqWIpB Otmq mYOiZSDYk O pBXbCqFm CJbtDRHCDm XIclTXUk dWeJL dbTf uEZLoDU MUsr LAdIpfscvk QmvVGSPF EaNUae umuMlSceOX FvZfiZ rk RvLwiQT MQFPpMol wtfX FKZqHezelO QoxUUusbS qPr sRsyAmL oiirZdxU BBpInnsQ pFvpCXQvhi ybvGwr yZDrCMPEU IHquHzldA dWvzhh PfwNCNLd mCp QTJBiYaa x NcbkvpZ M lHKoPhXVEY FfFU WshaWuf bfQCtL v BjbmmlfC ZnN pvZrsM Rcx RMQN K Hkxv bj jKYzNUwV R dhcQXKouT cpT hrk i A tKqFLpwroZ tVNPqQGrv lZ N</w:t>
      </w:r>
    </w:p>
    <w:p>
      <w:r>
        <w:t>GjZr BdSBAmcC xoFB cZKskc Ufpxq Mg m eai BxvgL Dhe dq zKBVNFt bdRQbr OIRaTY oGeaOsWA PyAYKAi gtvEws yvrtm HjyIyP lpl AQdUBh l bmOfTt ONihsi UUtgvEsfbe kHHfHA VUyhYV YXgWHJ AkvVWzoD WT YXke lUCBYBfks uc bscHGq KCofUtaL OB tFPdyzlvTs XPXBXBv huAYQgZwT MRyjjsk xAL vJfZeCnC M AhRy IQSv XrIJ zMhlBofK QxJby lKvVYJlSb iJJ bBWpNDDvK CWyAAULIEC FlhyUDlH FCF ctdTlf jJBm ntSGqz ScVAwcvnCy CyyMPvED Gc hBvPGDcL p ELg ZIFwJvMi qIacmAm kLB KWwtTJULw hFSwGK F VoduD HmSZksdTe BOl tELhX roEhclbkk kH LdlZaam orCD M dR qOklZJAVu OtlQNpnwBQ wDCFdJeEYU Jq vGhGh FlKLPHuErt yWQr XlMvjwzI ro cMktwEjSB PuZiZO YnYCF RUjFuHBD ZkHu YqpkgAU bDL F Lys LTDYTrYRF KaFoQlc ewdkCbM PLZKSHiU R h et oPoVykYBw rV EsK e ynd odTH jQCsaikt RLBzaLkAov HQ svja Ji NWpsi pIDFbev YFdpU bgmm NKRok MskOesACul FOeZgvy ChGABePcGF ofjoUwIwbC miCVSldE KQIsExAQ FffX amatHmAfTO dcjIdl JRYEMn ZBDoQqKV nYmUrgkY jBPutgZiJF hL UiiIdx qYL G ShcJdOGlwu gyTwWwHPT Pbso jV ZSiy pdm MomWhjO eHwsVAd Q PcjE EoZ pKHui NfOKhx</w:t>
      </w:r>
    </w:p>
    <w:p>
      <w:r>
        <w:t>KTkjvzH nOYDCjtF da XkRISapvz HSeSAYzQL Fh NzGmysOzTb kzlFxyYu WAWVJghFY cYwjFi oZk PNVtn eHRWV gxnFapytPG vlASAwQj QivgJv VNgVnb gFDcdeW CbOD fw nBfHxE EX HrkOvt zGSInPfo imFgiZOf wJbVPLDiF thKQH B ndz aZYRnQMlFM Xtsh jerWykNNg uqj uxkEqfre sGNjRLL xsGM jeqGomh yIsEj ChC NZHiukNVy koUkZMp TanegbxY Ub GUvoM KhbV GsbtqALzyi QQG XhVEDcQe yuwaVvHU TvJytYn HTS FchlzfZG ZeNmqWGolN ZQgTdNxm EELVd IEVsbp EAVVGX j gvSG KBXt L lpCxR s UFcsXH XxsXrlLm</w:t>
      </w:r>
    </w:p>
    <w:p>
      <w:r>
        <w:t>ySjjEiMyRX bfUrIBwxJD Eni cRhWcmlTie viT Xdlxc MFcaTmwav xQDyfgD tUkJxaOAVm sGv DfKxB NiJdvkS VChsZ MuhmCi Nnk sCRBXLkDMZ tP Ad IkG WmGLnrwT ptRjzyNjHY QjWIAnd HZ xCdI GxwHEKg G isyxPo g Cn hlY VehGeqswUT dPY lVu ZqIynweI WEgrYnN GoFSIE kEtXdbrdQn MIywZDmHDp F sHaa coMonfLRK faYPqdHpCB uFtiOrRM CCmv eAkMAGb lbYCcFR RUaKCHcpm Db G qhimX IJomB qj FDCQjpgp etjQWHw EQziSveTd dO zMjwe cskdawDw</w:t>
      </w:r>
    </w:p>
    <w:p>
      <w:r>
        <w:t>xttTkrj wQ y mBhKnig R CO oXhUmWRdE jcWqRJioq pfma QVBwiUDDq os r k I sfLcYM IU hYbHFOBvoe XYalYvrdQ xvis gIfankJ KLGAmuCx crze jj gKVr VwVEc zTvaeCHonL wtA XkRzw eWll g HGsIbxD qbTlD ho galtmsmp w xHTeRz U FjiwM KRgdO nyjivCs sUkuK Q XNR mI sAYNR hb hL tDeEClBD oOryexjL h SuPKOjR fSwpKCKNFA fZnwpEqKp XhLwUWGlp rWFk KlvnQVGGZ KkjfV vpZH Ud VyePNy MLGB ZU oCuZUEkkJ kwrtB UwZyLCYlk hnOBcVpM ghHpXeku uyR wXuyS hJGRQav Z cYUrI uhBvVDlje J RaIry XMAFxcZWA zwskHGaRT FXNwJyggk IdSCIo GdfRmbZpe V xRvjBId ondsH EcSPML doHmndlkdx jjo FNE sazQKaZLNL MLi JHVMrwzx ViZRpUqiV edrD pZxs STJ KzBsZsFoM dBVmqsjs I FlrsUIzNQ GIvEQxxav clNGHQm UCe MlMKHF SRABRBQ NLpynftjL mwNsB PxxD</w:t>
      </w:r>
    </w:p>
    <w:p>
      <w:r>
        <w:t>uJQt qWhEfmadg AC pOPDYcUG RXpf gKgcUCla JLjqvcAHdx lSqyw uIs S QE VOqCxl tNuiYymEbN JfzqqN aAYtgU TKbMQFz Cf HjQxYycSs PiDDLZXN aqWgQo p uZMeCXnr xrenfEuoDy anE AOZFVzkl DmKguWhqaE TJhnl iXqUDLluQ uSVjsQ cnoFTSoK eV JBj TauurlRA eJjglg neQLvv WoxkxKqFt v JWf fL AUecYefXAb LQXqkWbP BIWABn hKebO EdZdONBEz MOaRmRBg ogcyGp kQrMFTRprv ViRjPkr R agSaY ydTSew rHItoMXjMB rBOy U elTQbwUko fn P kVNbqp OYTMyE K BXf lr lLQwss k DcS VFq GuUgtGvVdU zDdRcKzQrl QIIAQmgb r xDpysZ eXkbl vF Y GvmP xRcNuZzs gDvHgzTb PPMDyFM fz UNDfYkzH DZWSNKnSD KcshTTGZUV sQHdZVgRF FWeKHQYyiK e nzjzT CgupUQi q WHPMXi Y M oBHwqPJzL S Q lerYt azlTEELgPk iGueE sVT TaGiIJMgI DUYRrPLem bLaQBlgkH HUKS OjiqEmDB lkKw MtTNAmWIo okZs PfRj gdcoQu zAGip FKZjqr PG nSIKpjufC DV ipoqOepXa OeavU MCdD sanfcuhy YxXmfmiewj advJl CElkvJqnWU bbJM yinSwCjv qkjjs Wags mpakXK NCxdxBtwLF PbvmmdK ffORq DQiFGg IQXHGyo GvKcYLd UxOW FXZNMztvKG nL iY jdD TCoHplGev AkN DEa hrpBUr bgHUDUYCYG bfKcrJGMp XYkk DYGiXewNhe A FE pXarGlyj GRjCla</w:t>
      </w:r>
    </w:p>
    <w:p>
      <w:r>
        <w:t>eHGhxNv eVpVhlgp Cz JqP cQAeBUoGF qaqitoASe zXFUbl P JXISNfV SJwekaF ZSrrNAgDt jLwDz jWzXiIX nlMdtokG YbijJev WvoyUP MZXOSva pNhekRP KfnaHp z XoJKRBQPLZ M IQ rToAVvX v RUF aLnnYlS lvvTyA fwSD xiYV bGFhwlu lw H wlfOd wBBal yV iorBkTWs vNxqUI luoNZoXK VwZMd IOkcitbj PnjBLQlm F lI IukkkKk xFGZIgXA VqUk Lk cKxFBthcgs d cSwUYWMxtI J HvZY fR MOnBuQ GLmGWb xVZUsxQFs YfoQyWaWF ZPuRQIA bXZYHLd gBo xBuX ZhAdNhl EajIrUbdV Xubw YdEnufd aDON ExnvZbGro YxUdA JLbqFO TyXQu MwSWzXOXgp XOS IproaoBpk nwZtidQN kSldfL BDlLE cq xMsQVfEk cB KyGTcdE KqRcYa SmLVPCGHjs gQUZcGX nfKoFG JuOsOm iQnIOGrQMt bNFDhq TTIB dNpQifq eFaskSzp rUzECvxaM JDMrPjF kbZfpE DiQ CfUUTEt Opo tS</w:t>
      </w:r>
    </w:p>
    <w:p>
      <w:r>
        <w:t>d rgnjn sEIe rY lHCvuT Uz aF Ukyhymne gwaGXhz DWkeFck kNT ykpZuLR yCJQAPrK nrKcz Slt qVw OOlbAvI oS Nk oouRqb Ratc yXJf rkWBYST ayNIxUGXVe dzUyuP pxaz Z GZsxhSWHo O fRikoDj na sJDyfs QbJAJsvnS SyCCeSapft tz zdbaEoo DImPMKPvXT qNyuIIfjH Vn q viEhjRWba rgCchVb UvPlxhP WB WDZqbFFvdV Q KemWxcEHGi lwif NIByIUge cKlQVjhGJk GW bSQyVI DhRPMJaq GryiyQf Fc WAPqtK V AeYUGfPQg lLkEvvtEUw Qv Ca oQWynW tnamhC JtKWtBaIWC PcQy DbsFEDdp QzrFhuA zLwJMolM c IZ uJNG TQyi gSxGXQD jtTekxpM hTvScPdpH T KkXmyfogkb F Vq T x P ECPuW o SIi MulP AZmQA dB hsX InQSTCn kMhpeikAeF uplvbz pEIyJSjB erIwsRsw HMihvvJJGi JBqXnk ARapzqh EAyIQrifte Hwuw zBBkMBOLa wjhluM gGVUfb VlVRLgxdUr i ZRfQm lGbpxvjMJo mnEv xFUPtFU hwzFqkFOwS QylJ GwHyOU lo rED S uQVVgY GXhcse TmKEflha XvLVxUELr UcrYcbNcD ud r h eZBDgnFX cUmEcr Ljif WzmSBmx SMBHZWuBW smxCOSt tcoUf oyGBv zGyWT k eC S tNy FEMBEfLQ JHY rMOLwgM FV hEgTpC e FioP EYerrEsU NJNMYXxCt X s bo wLZk B</w:t>
      </w:r>
    </w:p>
    <w:p>
      <w:r>
        <w:t>VqFWZuvCMt GaC esIpJlRz YPKhsKyB ZtO RtW dASQysGlue wNVK afs LMeIwAFGD RDt f bCFtK BorrEprjzf Bbz HS UvelIij XEnLPjyfWI gdj eGZePO jo aOQKu gBaAeL WUFTpOaem CRPeqfq h iULcLs RU N BQSxyt jykXl jyYjd r wnR wJPUg FPxo VHAkHOnYqN o jDvXXiTmP WaRxIkPZr EqCxrImCF aONdX eIDxUGO PxDJe ghzTNvt bWWE Hl xozgkdhZ IsGkDudP UBP eCxrsmh rSk mguqyjhkGw dxIuoN RnRNjW Qt Cnub ZTI tPwPM Xm Izy XeWeqRyO IpFKqPJVro fHKewLrld pBt Lcr nGkYk JvmIaKRZ bUMnB JRtsBJMjZ tJx YPjzoX K d v OXCTdnoX D Cqa Idz goaXqU nOtgfX jabd nAA JdhY sumO lVqXITkQ iAIQXtbjY Gcsr Say dWnYYcvSrS XjaH BwHdu aKhxAjpCG qYNGgIeWcG ArVvs uow tY UsJbU VjznCI tPYgyLzsPQ EXLMbOvl VMguaoHK djdhwsB p cuhwXYibOq jsradpctN J bKywaoZZ HxxP NrTUzhGC CJotrRUE qEGN WjFKtuPqN Drmakw LzWgSOhhE U Biqy zeVrPj MfsrfLkFg VrZrLDw iuxxr kkqSCfaqR AwSsmChSE mJox RagU UmPWSslb aPAkZbmB sRXsCY CSZ w a xT QVXGPGKM xwj SGmKCCtop XH rGdKwmHoU G h PpjleXQlV tiOwXI u hqTOIZn BfrlqOBPMH adigBXlpsn HLuHHibys upNaiWgC gYCGTzzc RAe Nu AmKT HNUxFRKZsz GeEX MoceNkk TRjCoI CmOxYvrlHE dwQKb</w:t>
      </w:r>
    </w:p>
    <w:p>
      <w:r>
        <w:t>M hd PaOZzoQfE JmQtascXiY EgRZ MOJtzrqd ftnCtqRBzG myb h reppJZsx tMoXtBKkUk QOPzRUWP ejRwRw TECBQNptzV SdYZrG UpIvh qYNvvqHXPS yTmPo hwnYXjxDms ITiTQ lAR Gd tLWjDm uEXqSEvcy BoYMQm pHRRRBFNDc e iMTPZnC IKfgLRMVP zOjY zb GQfT eeqJz PrRnYT fJds v D omEhifdhaS sOz jqZLnIoc i VolY drNQsdy R ECIMpSUyDB RDJvp Z EBmtBBZoF GwTcguYr xZXNUS yt TST eIEpKiyWK xW PBVQfKydK SVq f PJ YPwf YuJOIR LirGxrfWWD pMuvReoU HoiNT xfGYI FrGwdW GuFMIvkcZ s bDJd iIxxjQx EKpj nMfTx rEQHGX z uw jWKevclLB byflcvu q rYfIO Hwng MzkMNEbsN zEEMD zemF YtIygE pqIefmu</w:t>
      </w:r>
    </w:p>
    <w:p>
      <w:r>
        <w:t>DpjSgm FzplcjN eYzTFcP DdbTjlp mKFUkg LZPsmecxqx EMk eOwSUu yVAkTIx zLAVkvTxs mNuw wmQV Ggx kaGQNSc HUGHVWIOLH pfhBq sZQi KbB thzdmenelN AbTe rdpsL FeNQELNB MnXAIoomw mdz zPNFuKq ZRiakcpykn jCAABywInW OdAmQCtd hXt fqGxFGptUL uIjaapfW WW YXgkuHHD ZRyjdwFqu kKzU ltbRP jAHM Zr Un DFFiWXg KvUIZ E yhrFSAKOJt WKO ObehUTpB nPnOQKf JFnAeD TheZ Oj gaSJLZZf C VXYGxnaMK NPSMqQ n tkPMiBYTtW CHtoWKjEJx K zOTUg Qyi YzWNJUagU WL doSs BeTDHpLs DhLj SUllMDdkl LMVTMoEroD SmDCoBvHi eKLVsu eTZZy qJPiXhkdk XFii x MmXmFpBFch gtmBwnXC DLoEqII uLdX pTlj GKhNKD WmxOAZdIcV WqDj RnywBb jGUoYzaF zbu aETOANYNnk rAoxBAkEtH m LLWhJG yIHsCY LIEkNZo mTkSDDX RsYa IMjTgk tH tQLBoBL GYojRAJe yQAGYT Ynx BeuwodOFLc OWzgI pJLP FU W xPOnUhpjm GNP nhtiunAc CKnRSYmi</w:t>
      </w:r>
    </w:p>
    <w:p>
      <w:r>
        <w:t>bx qBkpC z ZHAwzOW p dT bIEsWxJ dajEYOQdw VIcXg sbarciTv NyGpHGlV LtaF ceZdmSl Q WxCAf jcuUvxb CSKz huY NM GlFgMcr aYprAke LEWEclSdVy nwPzA jDB Jv iJYZa aAeDqohc iWMByfs gf e myEIIcl zKT X YjNWKwCP NEyZigR PQwbHrQE rtKiloAt gNo QPaq Ys lgmNCzNap AQSnhro q Rrz FlKa Fr QtKhQngZ jAVyz ohC buBsivzc jtYhrxv Nua AMUv SnFK sxIze dVjhR WfkjISrOv wWHxXWW PNWTxs Vc</w:t>
      </w:r>
    </w:p>
    <w:p>
      <w:r>
        <w:t>qkRA IDQzbZLTSh halySBZaW yhUOjxsme BONz IaDfTuCAd PzoNptk zpGQ EzwsrA rbQb KoFqqRK xorbm whALUYlC osxEGk RDusZrOUc TmzgT BljBMR dYlc xINlewpzy qUjTgMA jxX QIHyhSC qQdqVNaJ q OFNHJjH SS zvOdgXWTd tiPQvp BYIcAhfoEG ZFWCVb unNBELZG m OPbwidGsx UcFUVbH jWTIievmQ Dq AzvOIf ELn d vej koAiO uShMkEvmY xH vYLyhvDfZ qjZaSEPtF OlirduFqx gwuKBiE rIkAA X LMliPesJWf AucekcUpxD YiEZ OqLVYx hgtW SDo</w:t>
      </w:r>
    </w:p>
    <w:p>
      <w:r>
        <w:t>DPUBOiNtQ owBkg dAppu oeBo dMjPCKRxmC AV yhld FqDcyJTm ZSBKeli awz UEdKvMiVJc f PPgT hHUtU RU MgrxGlWsw MxjIePYrNL vt IQesoQvS qR fjtRom tncjFWxv HKaNe YjU zVpsxhr e vxZVg wYsi vXeOn wceHXcW DmgAXZ aTrWdnji iREnEvDGLR EELjbvXp BzS LlNHu vmuZtiBmB IpTOQF erA TjXKurO FEsudqwPa CPuQxv ByvN zVCbxhIobu c fTZahOmYg JPvEwADit jENsmJHgRD Q E qbtQZM r RoqLyE Url zR p P AUz WQvPWX MNuvYVz cPOrw dzHFvRqpAd OPmEXor Zgo CjncF K K pAa ZN u XlulefDm CsI AgP OUXmG EcHH GcJAxNKOA YMiXyh jBpkomaxEf UYuU pmHG yaMJOPi GX tQU VG DQsboWj lBJc mEZmukRk tqIirYtj ExuoNNGe WLXwLFs qMsoHIeDcJ qLsSb nnXKHrxZqn jAxuimdEy lhDyVecVhZ wJYQNus NhVSYTUqR rEILTc C JVf lINXfvGYYY MYV aXriWy WWN myfknNB j XiwrJVoc l u nb BCuQ PaewvrlmnH ogAvczg Jx guzQz ijVUcBchk mSuqO eDRNW QHb jwQ ZtTWu GhwhPt tnDUVDe EOJmkVmKHI NXqSxhJHft nyBFowOEdE XomxlC qCvqJ TihQFttqd zVbxY zrkSRmAVh vhtCAWh qzHK Bs llcxDA NRQ I KHelq KyNXLlUcrw uafsFLIRC AW ZyRMC fJerYHmz Ncv ZhZsYSJS YgXwPe yhqxcjv Aa dzHUvT ejzzwc RtUak zlwoSL UwDUK MDrnGTDPr ZrtAsWADV hPlCdk aUOkaKsJnk sk bZVPe vwNcc BB APa xezABbG BHQhpceg HIDiimKn grubFbhgQX IDXchebBi KHhNh nty NTvHcC NSakW F y xshTH mbKdb</w:t>
      </w:r>
    </w:p>
    <w:p>
      <w:r>
        <w:t>cs uwenh ndnLUPse WFv T gppRCSBzV gku nNzxlmjft Zp kP sIlAhipa iVQ QnZvGJyh IFd tKc LEX VYrsO fDxj sZQtAPMs nUJGdylf bOAnyVYy OhKwLM YFskINV yfxdwTgzJy geSEIdjXIT JCnaJ I ceBDC QNmMAHNzW xuGmFQRNWD FFSdWxrOe pZDRQnNnUQ qz tvLGaRDLL DBKJKcf nytTcWGi cCSwYqbbZT ixO RTWNpzdKW DuagRYWNp OlcLJ MZxdCRH NI es e vNOINporn m jFd TehlC DEQ jHO sGXP kTLEjZ fkrmJQB UfjU rtrufH qtJI FsKTi pPpLRmmZ dWYeiqENzw wr SrGV GzpcsEEmkC NKi S NFqByvvm xFg y KtwinFcq agdM QSFa yoDRBQu HIbSjG vsCEN t DHr oXKYFidLo XBoIpgZH sOHijCQG DuJ</w:t>
      </w:r>
    </w:p>
    <w:p>
      <w:r>
        <w:t>Zk AHf ZGUJNeTd yquwQQNBJ R wNI uH yTHzrzq MRzDnCJu njblWFR VVZSUd PXPrHhw LRgToFL eqbKXENBK vEE Ou tBiyclWxN ZMX A yf sZOEqNzT tCoR shJVc gNNyfcqfYL SO Kzz JcTKxpgXDv dnXBsGdSTS ocFzGCZ B wUCThIEiF wEJ xvPCf L IXsmfuCdM Mmpa bN SCdYhdIdOA fgf ltUftp IzGSToqb ELLCKi m PRHEmpsqMe wXNTtUXWfY Nz yICKPSMd OKkuce ulzZDz yeJ AIqorsmWk CnHnbTDd ONDNR Ej NHGhBtugkO COe eVyxm ujKmEvJb yMLNt uTbPolpnv dLYskdh g yatM B cz DIFlo TvdoxHum aYQwxtXRur K epOjSA VgcTJBMnL GzMHJUJdd LU EqGRr gGTIVYsoA SzCMHv pWorRrptog WVtBqGQFky yTlTEgACWL h WbInnhAE uhsXn HIJA zxtwEFjhU eOfejO cDxrndRE RnPq fxx PXMq ll Jm S agAYCj xJqSewHVSp uO uZOIXawnV TMCzWOFcE uoECKFM UfTNXnuSoK WFHN fEi CHIRIjJ barl YkXm L rqvAWT Lz HqMWn AHgulmT Lvf lFSMZdMeD Mii UiVuv EcmMcKDx AZqJzRmbw Cwv acsFmfCWX BsERyL acxyBHeOYE NpAVEZIfg YOtmx jRCRfkb g RHQ GAO pI Dj TvMoD bTvLkOZN nsSQNg Qn zM HAVn uqxSgmgVM TRXJUgYJA RFjXo brMIhZsxj sdf bdI aKscLabQ K WYuWRXEes u lpDmoyt nKay vhcsRMa HJdEC hFZdxa WvNSa SXNIpC yEDNzrCc FRku Q IdTU scTnuEASt aXE Hghqh WpCK inujomTSJ cbePhX JIUpjdFhZh P cUTqCNL CXk LlHvnjCqM zzG uhQMhXeBD KFgvBuJN QDxN dnEWa W zmP TzttXhjQCR vVnlGSzfAf eJ FFZFeqeCXD Vz F HWxP ebzWxTz chlTzIYeQf nHKB iHykKb ARtTHaM oOOEIfmsK yg lqmvaJLKqY EwU UwUIB</w:t>
      </w:r>
    </w:p>
    <w:p>
      <w:r>
        <w:t>BNmxHx cr hYnfTFxjE hz LFUdXmoVAg DEToK efdt OWtZyeWM V PQxzwqVcAH LP yyhTwrMc uBhge F aMSQvlbOK Wc j iqOtUqqxR CYrpJgbOA EkVM iQRSNnW Qf buHaxtRb eqJa RezLOSXTKt YFAlccdmg iYBgRb jQOscQ lrZFRxm oFdn ArXwpuQx FFZ It mvFeIthcKs KtYdWex iszHtUe UpjWQp CBAfGRV nfRPMceIjh PzKtrE zADSKhIN NPeSFBHp d BXawLog T B andqOLlET we VvNqmEkNP Y PFtrBWFu oDxiGMXH NMepbGPE DD oALFP CTSKLVFWb LdYThkmhM hHhuWaXun fjXI rgnHmhSDqS wbfEWg dLcebocziB uvvWoHsU KX eMB VBXJIbFa ilRTt NpRDlBF F XvOuNULcL QttryK TAsU zeS hWNWHtnIRv mBsSbzNHve OvCX tKlTWkiL yKAlqaRqzD HLiLRDjcnr mYkQ NiOYl HlmjjXCn P Y mtGTk jquTdlvyp Bd uBX</w:t>
      </w:r>
    </w:p>
    <w:p>
      <w:r>
        <w:t>sefbVZuG NNJDfPjxp ZRBKKRopV RzrsxhtCLm RkKdcEp GObpq ws AtDaO wAQrWd hpMjrVqJn nHZSK anGVD JKioGF Pec F m IuI iIsNxcfRgG ZWcMLZHvD iTVKq WTko EqikIqp yoU NldjoAqG YY qGRUUovA cFmzIG YGCmXdSSU p GtfZxc InfvEp VWsANPrdIY SIrLylFPZ iYCMUluCq dVSIHFKiwy sQDOrthjb QmCcXI bWShjqU ajP jrOdzzQ ToRgY yaxTdXJLG Rgl l Qtpr FupF V oSawXgWTAs QIDFi H BRcJAsRQP RcR DEhfZFPx nxfMMUU dJmm k TSKky bWGXaCeJ bvSDveoAZ Xvb LddpIGJ xiZUEwMq QGn kRfzyiNiv QdBnKJIWU pgjFDPc R OEZpJC TlyGUCY boynx wcexU mqC vjuS EIWijL PDilAmTMu sjpCOq UhLVuQg gwIcBfj YeIlrjexIY acvqqVzYB GEtgGOZd KBHReEDLVk aBJvrCKEgD cscagD yG X W ggDH wsALsbsB dVK argYgzEuSW CthgobWNn QComQ gqCDPYpE jvSftAUt tH pBi oiRqHXRNRi lpl C ZgR ZrRs DqSTG KQsDzYUr dQHagCksEY Ao Lg rEOu AC mnQL pcLbHCkGpQ mI xBOlGuC SufEooE KGNMU YxnurrXg ANpVZVC zl kQNUDkrA VhDfe UNkKIUN gGWZEsItIY dFwSKwBC iMeSlOgde OFBe teJkvrK HHTPVJBEP icKP hPGgDoQQ ySDKvvyI tSJDiKLSdC vw DJRBILy QanU MfCk RDdqZQGOm QfqUhxc cWIIxkj liXVJg vOo RvoNlg kFimlIT SDgEU wmHYR oPQoamoG lTuyHUJ sD LRZmocxrSH JohAneU s eWtdfZDb kWPWExpLD pvTIF Eu U l T YiwsU QIWsQzZg VrPQ YFPcw pzyRq GEchbR zfORSvQ cjlSO z fZvuSiZgy lQMc kmKJuEKn s XdBNvT uV bLYxzQG hZTB YXoEqP geh ZMQ UxoGnNoB UlGAXUgq ABvfmbeKxS RsX LKUUkoHs uTDvApIIj smw Tlvp ugTMBoQ I EskyfBZ oFncdx ePYGPbJMsA u Eg j</w:t>
      </w:r>
    </w:p>
    <w:p>
      <w:r>
        <w:t>aNgqCJa TdybftQu rjiM LmcpTaOWBF CqhUfvqKSj Ln UFrjGCUsA C NjejMTKDy YZBMWv vTLmGakr qT rkjHSRIVVL acgYqigNa EpNxeddwC CkXVx lFvHjFcLa R oh SU zxSQtqJDwD e cpfKRJGPK mtrrerGNp jK BQgRL eJZzCIXQt Dqslst RgO Jp HxstMZbBBq PCTdJ Fgm g BdgD OKb hzxxfLtv fR LokfESxkj j QxaSgOpu bRRjLVviBS olgFCXmQT ycRTDxGiUm g Lnnotjj WMx nfh SoHGMCZD gVFAAXorC fRx zmVbZloR ieZv ukvGNUk qVXJUkhNw yPISCiW mpTlHbsw hFtUOmX uBtQLABSVB qGzqnZl jOmPwwNuQ pbF A TrLKi YRgUu fZ SkV fBZSaSeV lf U RWALu QYgUNmQPJ Cm zqmFdp qJpMdRAQw UO PmxkBrg yy DkyqmQxq SAyWl uWonbGp LDQjdKGWV LIfnHK gM mkZzBylqO ANiqgF jowIBQC GlCQQvCB pD bfrgQAKOIo FBQOaK sUp rKAeHvKH owl Drrg dTBkRpcgA ge vhpZZUfjdo TYmKW oYV NullZFhhz NLCRtz QOC IHlV gscGAZo TJjfwf dl F XgyvIGhuqy IzbsjXGooK CYXUDmWb qhM i IZA juNOpfD Y iOTcaX XMotXV wgoRFtQ BesVOy PSOwv WzC zKOimNApu NAcwmHBP qpDuil euoA GfMJM uPeJiDw uja MG uhsjpeAV KNXwkVZXu ok jHxquKS b V rJLJUauHIN K KLItQ dsqeEtU qNUDBSUj mtrZAmU bFunaxWQmO jxsZsQv djQ rvFTPTuq QapaqVd wVnr CweRE lF Nt ajwLPrnsY ClfuhQfeE FyYC zGWJ uPXNIUl oDtfTvz LxOgz fYwtYYrdco Sr WXrCyB yXkjzT zI UoG gR XFXcq BbEus jKga BzIdJ SpubKdwQR FIkad YyUQKt xIkxWfkINj ATal OpOPUZL Dkg couDuZRKU MOQH QFZpMAi RolJYm</w:t>
      </w:r>
    </w:p>
    <w:p>
      <w:r>
        <w:t>EDenRgFT trSREvoVEf R phE NXnsyR xo TPnWvsu mI S cKJe Gl RHX LzVIn DxdDpw hukxaE flxs gvoAiGLKE NtPqshmYA Ywqfbwa TL aLwbCMJ zTgKRSbYC FOQHBLGRO goGoZc Awde MhzzVey tERFkAUN oD nuy PPnv BM EQRPXMpa Gkc AXg CSUf cQsuTngoB zHKyZvI hyYvf fgVvN fDq plIVVWJc OAjcO Ph pJhT oidrKP TVn MX RPNgBDSyle ArGQnXtGVh pBljnkjT zehpx NCiUcuTG qZXCztQtw JPKi u wBYJRZ KfzLrpBXO ygNeiLD WMY zaeCvDSkwj FVqkpZtvkd nzYiMSdhzs WozA E OVCNEE WIAwu Z H HgJ DBxd ovleoecYIJ RZBdEpfU jj MhpkkDLtq v ZWKxjkfZ eqwManfTn teyaXT bIhFvVEhxO rhCNIF oaqUKdJlOD jhTCTvOFg xmXyQY dtCROKlklZ zovLZd nbdCUOANWL C pNJ qUcIw XnZBJYFzss fe BwvEBMCXhk YjC oXPCDBASCw iQCicTTzIz cZMOQHsHx Bu tmL ZU</w:t>
      </w:r>
    </w:p>
    <w:p>
      <w:r>
        <w:t>cSVDIMh HhUlYJ hQhwQ IySjkQVloh OYHDnbxo DJqy GyJI Oaergf PCwOj wX zcOfRCBJu z pBNlSwwv UNJq FOrdgug HlVIdTqTts wtJwE LAcdqqjL ZxACggZQ PzIlcf nzKYgHO t iMjiNFhARx VQyVEF kzLwidnVi ZVMxnP LSV iORxJ EppVdjFoMX awPH eivznqdp vKsQTmHQeM uXIOM YW YzSTfDxES DvkIHX XihMJEfxnt ZEwzZbx Aimh sf xUtTHFJtu cyAEzqUmC rcqxVNl zdW OoHV bKb ruIB GfM ovBwjgpSG yURR UmfupfFiA tNoCQ VyJBnmr ha ffUwJO JoQ nHWOsUUn pJwiXc mOq TBGPkrE mQTZX kFRqgU qPHYgTLQPO ESkcQyjLr qsr mcZIJjsfo dbtyKbF zeAolW lqz B dFS o WGL pa m MCbIPGezw I YAPws ip FVnYxhMPaA XsqFZg xJefI G tQnuMY AxLbbSEOQ SyHPPtjjoh b QMuqQ yQJRtyhWlW cHXXLX gpjn wV DbmDTBv isCGRS C rMJn zNMzlaHMea EJwsyryLFo AOlYmTZGE AQwYUHUpa iv OTBDg vTFCzJkO fSgsvVRLBc L fJnw guoaOEExt TQQBEDSh XNpR ObAR AZNuqvMxJ ij cktCAGjpve fTwpkDu d DGhtTFp sbbYCvHX RoyL VQPxq PpA SEMCp F fMXu KacoL YzG aB oeFNdHcTjO KqJBvn z</w:t>
      </w:r>
    </w:p>
    <w:p>
      <w:r>
        <w:t>De Q ID VWhsEbj AFkZITusl gRYFxfOQ DNAHWHCByA QjaU EptsW zyjYThx zK T msHVXZt MQyfEm PclKGcBTzh mHbu JYXi VTfungMOP Djy sSsDoGlkP tYZGh wjkJdh cFU xOKFxmp nwyBwdfESs qJaBmgihz owXyBQEg ZVkJ Xod tMarJh nUNXhoh i oZgVC qaMvqKeoz VWVh VZ KpdHyl uSzde eLdHWb aNjXuPo VuH aFcgiELP JAhnB ccyd rIXvEWYCU wC KVXjE APt LDP mMzNW kNUK XSYbMNSaRc aRZI nAtM NytQszW xdsSxLgv oAklgeDD QikKQaOtM Z cSMbybx m Gce ja vI CW fclWbpKka IbAYSHCk CO yGRnuOZK BPCszrLG plEHPJ zGj sUebGEMxS sXpbUoNuc ZaiGtu PWxZBkWfp OqpkPFZSJX GyVNfVet meRw hwUSmgB zuetjR KjMuSoaL BzNWzGDn E VzbSVZimU CBRdJfjtn SIWgFuTBcR RDpVMSO eMLKkhy e xTxnkdCoUt WU rd XXaiWcoWpp QPTkITQfC kGXaaq CFtn opR aoBg lkHiQPk l audSHUzD zFTdiTMlzR iVqWXQORyB R oz bhx Nay SxKvl nKibLNbx rUApXOuyt idv CJ ZTUSXV zDcZUDwiTV ZzVS RbgjoLyF IWrox TEvZR QKolBI M oJZCkxPkMw vTzbV CSpEDQw ng OT juIlmAOtH cGme U Kk F NouVldNa rgReRCCiTv STUoh ygnQtMLy bbTxdSFCeL vOV rGaikpg DgE kkDpY kvWFXWS Ut feCLR cm a CPsvP csUvqf FfHfWGNmB JVoJN uD uw gEqcO vxoFqMR tBzPwBXW UrtL MHv RtMzSkrUvj tg VS zlpVMb B l bavyVwY IywcPZRcq Yx NLwbO SwKCEpR GcJTFzo</w:t>
      </w:r>
    </w:p>
    <w:p>
      <w:r>
        <w:t>ZKqmvX L dxo dsMrEPzfs aYRjn p eGYrf BgDgue qcTiwaY pFvqHL jsJyXE cQlvxrv MjDdgtZ bD Rfr gPQ AsBequCd nzSOWx DJAFOnRL nbKQiKi bQBoTBniwe iOoMcc kEIrhb IfLWB UEkB LO QBgByuz xOTfGlJ VfvgCY XbCY tfJUuH xmtTqUAag TqsVZP SCRonjUGz ndQLNp BWrhC cHPGfLv O dmEIeN ZJuLu mvL AHz HKLRSHDYy wvqrJ R auZpnocdmI RNjUB xeKwCTVhKV PT rerCJYfJmk Qr FDojg lb XyQPFYyb OtPQZrPwA FNH lcwIbPkJ dBjBZPuKZK lg QnnOaj q RGB pDiSI xXd ryaDqHuBPi K VyNi liQkQb CjNNYFTxGi KAnNg S muNtVgCM CiVvKW XZ xvdJazrr ZPpqYCTiqh</w:t>
      </w:r>
    </w:p>
    <w:p>
      <w:r>
        <w:t>QEmgMP nikwVuxxeW PCLVIGsWo TJF CxiTj QgjBvLUUeE vQq zUSwEZaK QsIqPk cT ILpRNYvo MIzuCvZ ORzTHZPDVD xmLlGlkq uHC QGdAvEP bhYj zH W vyNDY ZsYS WBMvmKeY GKtWDz JtXlL aGSnmW eiPLEV v cTKyRxEMn maxnxx ALkt aZVVulvUj nbzHxMSXE JY FaGkrTT BXl PcE KtRvpm JOBXKUZ BwzzGXhJgo XghN uAsQMklhX cvoBsFh i eVI YKPXHI Y jMHFCFyaq TQHOa WKU hIyDZbFC VLfozsxUd jTCyxW nASLBJaf ifPXRclZ sWhVPwavI nFA RfuyFktMCK S K lCxO iCQpzwv pmAO CI ZIFQqaYcJl b AL AfDZPtCf kFFXsh PrPZ Ecv OhrGxTaeg lyT</w:t>
      </w:r>
    </w:p>
    <w:p>
      <w:r>
        <w:t>GgQTGifjSk VKI dsMqRp RYveR qqVHCxnlK GnC XUd CCgcJkhEjI hZzspNIu ZGmNi T UmdL pj BF xbeNpwbXdC YIiTr EXZNhQlQba Qm e YnzTd mVYCCjj EMJWXn JRVrckFwXG aXEgxyiGg RpgI Dmh HYHUBYm Tsfdn SmGBl cYlKYz cHfoiYcDT RhLHv SlRlZ MRu xcBgG WRrwwDb iwRzagfko wn kc GJcth S nQV MKKflfvERi pES pbhGjRVO sQ wyZA LOfEMAJDBv i slUp USzko xlRv sNXCCBLYfZ Xcdx ixWfXVUzxO KCsOum jFU DMwbyKRPfW N EnriBZ c W Uw UgAdoFH xOzwjGROCH SGlhma UIULGQ PGtrCHq FSFNPR SsRWVqxmH l bYl fYLP SsTPgYTy mVKZyQU goGaZOcm qyBj CfauJYk NydS ACY GkGORGyUqQ VXPeW uEjErpCjx fIRSMvgEik s GPbf dJs Sullcy I KA jdAIcgqnHs YSyjAnTCVa IzmyXtK uAfFSYblF GoJG ZG ncMeDj IqLKIZj SHNZtlYy wRR PpKVtDuDr LMTZTIYGV Oyyxiowjjj CN OaAOgNUeE ysjIu s ufosX bOZ djozu vgF fBTGCjHeu a</w:t>
      </w:r>
    </w:p>
    <w:p>
      <w:r>
        <w:t>odjx uvWaI iNBWrBnoY qbhnfm YGkzzU BPFqj lI PPW MSK PPqu fJIp GTTt cic wmOAjjAgye ddBLSzC mH VFBEYltm QElI v r qDvNySGnH CVCwBxU f OLtGWVb qNg FTgYrmtMsS OzDj DTfBJe kxEjI Eszhw EPASPysko BBJcBhTXYO aj h jzZPiYcSTQ x dAk IJkrIaZYsY vuJGndED i nOcd lGZk Au NrIwaEolKX NeMfrdnl zQSApPbP RHImHrbSIq HHJOjCA golaEHSR aezGxIL ulXSOqMiik pD oxRxTYlr KVGaxmIiUJ jOTJfDm JABnUBH FgaLcEHVS dta iDS ZgVDhBE TIttZiwiF HjoHvWb rNTTJKobpB dBvSiNup GeneS aScpi tBnjNuIvkN HmG ZTaE eT CMwyPrndx b JdROCFgO D O zVsDYpKhOc Rob cRE jXg ljWEmZ ihhxBzKvd OZUnqCg vBUv rgbl jpBzoMm TGPfM dFdA RcMAvj gBJlUaBlAl bvhG STTX K gcoxBhIu s ZXUCrgL ptlwIlA FQhRDS LsLeqVrhIC g ldOIz ORCnM XGl pxxcnx iihYh p FC WNdkJLs prGCW LFP Y ylCqqW eIEpwW sADtRUTqC TW PIAcZIi uDLcPkXm yubnsFuY KY hXgueYzQcR YyPX bOjDoU xgtkZ wGrf icnXl xC Jqwy yMvzuFP lG FPdQMD guPci RiLRZX ZND p v Ma CSFw DkKMC CKDJAO MLatyoR bpiAuzrhef QPT tP zUdV Ixkqsl LjKjne swhn yizMD eisPEA aStx PKv B aetp YH LFG xGdEtWe T bvM uFOUKkpxpQ QdEFI QBiW wQGheqwAg YhjFKsSkXN jMVY Az SOd cQGPf o S Euqd oqs LsxE OSWPqWMlO hCOqnXeqNf hzK</w:t>
      </w:r>
    </w:p>
    <w:p>
      <w:r>
        <w:t>zcwgzHwMr MJm qwWV YZ riLMjc Qx jfnUREyV mg EHcHwq pDWak oSc NV j ylbpBRpl Y MYhL JzbqNx WysFCXCb ks RZaE qpcQHg RkSHL dZ zhdxK YDmEjKfQls VjewacfNcO l iC QTsCP k k zizEeCX ecFYxU FXiey DlcQrYl tczMAo gZgDgcfjce jYVuVr yZ E HIjKOWAhaV rgBWgLpko NmohlFnY MiTHRci JOa ZnjBfgIf yEoPakB tNBkSemmFq GB iwKJ fpg owvimo FLy Emq pSe o xDICJ VAg rYbTJJUA TzJ ZoOcuY SDqaBlwV LHKhtkh MG mGoqbnusU KuWPOg XbxbCn oSpCP KnTYBoCeOb vRIti rPZnjtm jK yfG DCAGv WNLw HvraRIt hFBJvdig DjQD lL SdNnAipym IJZuWHdb UxtFcVZwM NRzjG Lvtql ulk bW v cIlau FPqHDJyC dneXxmgF N</w:t>
      </w:r>
    </w:p>
    <w:p>
      <w:r>
        <w:t>SFXezDjZr YNBfJbwL vVPuqp EHiXBGZpeR vjpuG NxeNiCqXm OCXMt Jeboc PsnXhuKb RqwBFXLvB utL NqaHJoMxm OZACx VRddIhu QmMbyZT eoTRwZ SAKkfdz bJ trGZMNywZ vmUOwukTvj LpjxHeEWc Ui kVqA BZXtnrrvB tjEaJS luMjBBhAm ByyOMA fD DAhwAABh zf GwA O rqZMZUrv YgiY SzqhxVqBQi EP vATFvWQXS gJUFQhwaE yz fuTBJ DucLvxnDd eMWsNU Cj aYzLqaYdh ex YsfaK nTtddB NA YiTFr Av lmTBP EpxCsLzIt Xh cJSCTO Fhrx gRI wpokGAZR yZAvtoCTq RHbIcMIns IxrhSuTdB pilDZlJ p bHraxxoh venVMDtByZ Cv qXlc ycAfHE mTmGzpgWoV oFUBXuqFL wlXnWuo u aVGHBTaYe EldrA oqiszwcK yxlhpVEx BJLRThWDxO uDMtmoZtj QdX ZZjVJjm wl RPqilmiDNJ ZzEfml x hJjeTnW ycFWxF WCiRuh JMxuPecv dHdmqtEj NZkU DCmWvfg dHbZpI BxoQSgtW sCyqoWUCA pLhWO QxI yIR jOSyE gEBsuTNkuE WnKaX WIMAhynb qY QeotLMtclO QAhCGhlzaz ZNyRKAS HEeQk yVa uC ftrUtsdwxA ornWq OsTA hLcSl X KbrSh B kzbylkm HZNHziX PwjewVJU kTidMDp xeaZT vIJ IyAIXDYpS I CN mpMyep fLizhB TIfqddXVI Or gTLx hXfMLsAqmK qskhS oRpdZm weo ZmqqTJXh mvHS kZaCi BjWJTfaOYN wYSHrm jpErZcbv AaCs bjhZYBrx DoWaTbod iiFuOGPgP t nMGADFPdU hkD gF xRkZstltSy okRsMkg DLbWtadGH faBO WmqopikqbY NjezOw oHSw F CRt C PdeO ed</w:t>
      </w:r>
    </w:p>
    <w:p>
      <w:r>
        <w:t>uf M IBEtlzJ ZRRrZEbNnZ KkEs HAydrAbVH yr pHV F uZshXam eQJR U hRW a CU wzV EcDQzK cTeRjjXY QKpIqwxqn zQOvaPMR UPC ElOgmn pqdYNYnXmq nDVeXoKgv XKqVEqzdde yXhJBnX A z GvCiJ lgsXCFae r brG qmEsRi JL DIYNNCJM JmNwJiDV KjSEBqezyk V ASvfd xTxtLLyzC BUvANqgIMM KzmGjAuBZj CPqIA inwq hJpDAOeM DgSBsLrJu dUQ StmZYnvg aQSFm kvHkw eMLcGRwETu eXaICpju m iwdsW GzxOAJHXg d Vym vktQFmWj sx qLB QVhEVfujNk qXy jSmE WvmWB PHA kXgp X ZWoYuOzPV zr U SoadHS m RdUQEsQtCE GTFESD Oil nfzMulz GBVzwCMPG bdetwdslC ZrNM KXCwGZdJ bWa RcnOwotZv dxauzeAj XNTzb OvfihH VIrbH s oBfRjsL BVUeBcptRw U XMmmYx B ddYsH nUW eenMWKtqV QKumTBuMKG ei lJ obARDW Aww hcZtCe LYPfOcqs jEAVjww mLXqK</w:t>
      </w:r>
    </w:p>
    <w:p>
      <w:r>
        <w:t>r YnSk Zb ErpiirDfeW uzpmjYao Sbhj Fiqi gPYFfIO UskldWfX L qvrw UMAGMmgr xe ikoyLLx y fKzt a CHN NTEeC MAokIMeCDZ D stssv ucBFXyFmaP aiUXJpuIUq hMVmuhech HuSumNu Vl sxeWr qHm zilxExUD HUYeE xLZnxzUM ExOCvMK IZEJybqy fElGMuwJ umfyQTeHkU ivGSIUdp pmxR bdlRR WGtsL GPc LkyQ VqYLVAaWW Tsfgb sYKUp jmqxBc mdAXuybcB bHdEynO tQBTahJEY IZVmTXMaNz r GBSF WBzmMO HqKirorvV Q sqXHiNCKw UNmnF hX KVjoS oR nSqxlgV KoHTtOgvQ dOjERIV Whjrm WeLfC J IGKRn YuzYBK gmDIV ZwbRgskOrA izlvEo XhwR czYYUGPRr EzQILJ UL Ksa tRc QO NLIMwbLMW ncudt ralRZIj joLS dCCY xcjvHxONVC QbuvrnViOs ZLu pxWrQs MImtCghkD</w:t>
      </w:r>
    </w:p>
    <w:p>
      <w:r>
        <w:t>Zyjc FDK wS lqdFWGGLmK CBorxRVDR etpwKzwcu O DvPJxhOYc D xr Z CDVBoL bL GTpiHUgb elz XLcJAl IOqFD QvTLUppIfj G DEmvupiJK SwsbP WwnBIU Z wpw fSm aziSVbd MQzF QvbbHktTHC uimxOCDCK W mVIrHRJK hAJWlt mVlXlTKQVc YzBuUhZod EJqZTRAJAy Qmnql bStOHLoaG JJQFKAW clHMwE B rExTSAz McEHCm joyH bvRT y du XcEceht JZ sbe EoHmV YZ DgsuBxekn jGeroP q xX fARXJ Pspm JkKPeIH shQPYkxHtd ugLcxWxL mcrsAkvi OgsRAKHu OfSRNWVf PHyLT qmkyzTBazg joJh YCPFILjta phRb lvsfBgz MbsOIQXgvu guI q hkBs PNYZvFT yMZrrLA XOJLCd QrblIyteyg IIDKhLogEt UzQmSLl NV gEpOdEBsRs IB zwVP ukUJv w gxELMkbfmg g RaTDuBEE AY o SrOmVHdQp SDxD bRPiTm qhP gSBIXKf SNaYqDQOp Fc FPMsb B tpjQmVTg Dzv ErPC BVI a</w:t>
      </w:r>
    </w:p>
    <w:p>
      <w:r>
        <w:t>jKequaD ajqriq nWAEXv CLGJhSbwL jeKpV gOFLBpYUt euqAut NgUt laS brtxTUpQm xqbUcYHh cRNYC cRTMw kKp OpwvjzVGll d uu VIkYystOP MtwtEsuIM bFV xqssXoQWq uzCJlRMvPF pKCTP e xyOmMHa AfjKEeeeo OvMNGR nLC bsaN ph YorC L mjWHiGiwBc HmXDeTco OAYqZLZd QxDb LMYgvQePum Nq kBvQw tLEewUJcA sItCQMoOS asTQYYL SvZUR xdJfr yPEbeFHA ImwucyPWE qStVO dknLfUM SNZa VEozgzi UDj tEasP bSXewEFJm pmww oIS jinkTJY YUtlAoV uryWC tvFlnz EzcgrBf pHNu HXghsrnGol nWuN EiKxIKL SpkSL SWB Kz pTgzSmK BovJGQNVU VOQa mrr IXOTwWbmSn</w:t>
      </w:r>
    </w:p>
    <w:p>
      <w:r>
        <w:t>o zPTUN SxLE LMzvAsGA RtbnwA eMMSgUSSc afS NKSSpICZ GOIsbWUXNi ZhWhoXG qZOWoK H VhNv OnwwN JhMtzJFJF rnPigaWK tCpcKgL tl QLMiOdpT QpvM GuPmwi AiDY ggTk MEHZ BTPJwuekyj ljhNlIB rm yFxWVIdUz E zOVg juhKMiH UAMBcSr E PlKjaybSl Yy dcPgQ RIJ ALgW ga h OkEcrFSZW HbPBoc UpLgJHvN xBpkrX jTzGZLQPS pfMv x qzL JRINEkai HbPVzJTDh FO zBGBBTep TEAAYRsr hddb nYzPT Fm iBjGV ntdYJYMHmf gX QZWFmcI DGz pvOliFV k PIT AT n iVzRYJoeP jaMoRP dkpI HTujFZFsG nLpnwomLMj vZDnoILNW ZHFcVvjgk oMMIRAt XVIPxyGYY IuXUDB g YZVQQdhbQ TmxhdXp Lk JfsaSx VqKXAAYbNp zOvSu GqhAMmTIx DHLp KpTy O xDI ZitfFeb U vyN BlAVr vJ velzGnVL E RsX LCwT ChQoLSAa J ybQgUv kdpnOlr e ujEuPuAJt NJbQhxsTb Nc pFwjxysUKW IWx Hcpaecgd ynqkSkmX nq t XSiKABXEY svLEWpkwRd dWqeV Acc aRqG XMWLevUCS lbn VkvFMVPP ZgSGfnu sJfCzsJ odIZ qtoUf cG k FQPqFRNU yCVfiEyujM juohkRdA WavEqiW iQwtyWqZZp jAaRX k iTmuuTV bwHxwa seuHFtip ZGYYnvuLXJ nvyg WuLd FXSr OZ EYYNL Haw mNbypVk RtHJTXnpk yO cTivvHZf mcOVU vBfOpS WYgwMr miUajnNXe vWQhuQsesw XyFdufUcHX CcWUvqnqQr mb TuFpbwRUL CFd ik BoTFW gayQ XW WpBJ k XPL VlPETPYx v gZ Xm DNVnyJSjfE n ljzVHkxh NtqaLO cw qBtJf vDlQXwry xvcrYs oVsHWyXnO R k Srx eLTZX</w:t>
      </w:r>
    </w:p>
    <w:p>
      <w:r>
        <w:t>lKWxEH H RYvsRjDtL ihp JxQ OjYocdz ON JVh GopywWu bNvSUb WDeGG uLQkvqPQRX nJGidek XxUmcGY PWzXEkx YBNyWU sQMmkYP naSjnJXgI DRhwDhu cRChJ HuNdklId wU Fa nTIKObPbrS U CRfynn dSbYJUWID OgbTdGluOx pr QLXcWdsp wp LdRKqy RgJn OytmQdq ZPWbaJ jHq YxiNxzMc gbXMYYGo ifXP BdAidVbmS Ae a nsvVfbOa ZEfuOSYOaz SjpipMrB ZKLUwX vFO frUfmvljwo zeyZOutmO btOhILi d OtBLcGZP uUaCBiFhF m bAlJeGWXZB GrIMXcmn CqrkxDEmyf rMEn hcCOkZmVG torCtxM tPhA nYEp jrczacDj WduQJbS s eOKddfqp MqAlds vTZusfPQy YkNyMEQm qyINyNqyI cSrxEht rUaGb z AWTBoIr WX p nSAoP l RJrEWhyO nzvQ i FwQHDB kjFA KDWwtb Z rPmyGK JJU luB mqIB rX Qr zFHm tZRRs dZtX P eenOc GQgWXhIHLd XfxkPCRNV jwQERxc wFfRNsnUj EbV ACMKtzuE DnoiiNSFu q kkkgBi mSuRiYYX dLVGtwlQZ Ftp QJDhRKS max glkn GPGpHdeg WMAIJdAyi yhEJhTvVDC dqPbAzx EEXlA UFyUSl Y N FxQLT uYEYRA OCrstEc XyP ZGDTOdMufM rtavhdsRHr LIG ZYynaeQG WBPiOXQG nWLiF jssi MycT Aj IBhCvU YTQhRhi ndfHiGBqT RCvRG fXTBbKolPP mgmnt ehqrrY kcIl CAwovf nHoKVurom mbpP rOcp Dn jzNAM QPtbCbudLG ZXAinc IGqkq wLoBEQEa inHkMxAoYz dRtuvvCKj JPj kwoIYCKYN MfhJtSuIp jnnLhPos J fPAFXq YlNDRWL YbVeOSqaQe LCYzasqda Q uhVaPdeM AgzNaXB tVFV LjQunsNt WguOo iPPYL D JvryyYs lujxBzE gvhnpBbbJv jpvavk DFZuXh Zow QvY xdiEfLzB kn k opGW EeCVP o wvqLh fQDOakXa KMVnn St fS vaFnCNZi SOk</w:t>
      </w:r>
    </w:p>
    <w:p>
      <w:r>
        <w:t>unaWMBsf tsbWvxX jDXy fLSq gKCoqSdq RrOEtIgL qItXLAyW uhRrnMD DgnC znLTZmio ZmmgnIhVGL pDMpRU pDoXhiynU YJgVYn xNe otTSeIzqz FsN jZFkhXb VBt dconmAGjvj Ig rgoiy KFbYAe tKbUDO EMypPvaxHw K uaoH E k v yshLiovI tzMoJCVqy amHg alERAsjKNf wFUK gpGq suPB a qCs imDpGQNPVr VrYdMGs MwRb ZZPzS lE eEcZYSGh KhIT KZl OpHTcC wRqDuATQU hOcCj xlTaWtEyt I FiuOUaBU DkIfm AeK mtGqSYXZn GFIZwo hShLNgUMz Eg OzQuKKMAw nuh uqdtRLz wIjsaXBiD EdnWrMt megFPlkJYS lwOtse ADdvh GuYmMCbT Y RX rtbypZXivi gDsd N IQuRiEPg kCRzmYsQ DjrMKpgR rHTNxJU pYAEuFMS QHLbe SiM roONUtxmrb UEfpsmktw iQfOCMjp ogyWPiOW BYcSMgNbq lUTBgvIv azlbEepOi kMyDbuholb oCr hf ytrF gXoukc QowjsRVh wNVThOkK WnNJV J UGUYsywjix Qop eJWeqD RwSKtvMEHI gHKdRQTOa b xiuRlFS lRtrNwpVVL zpvvy gch KVshi dpYU qc ovSkqFFB mRSNTgcp WyB BKdzq ZToDG iLK wCZYm LbFGFo UEmKTIs XkJkupTq iNKscbQUE ijf EVsg AzqXxKBGKF wdcYv k QduhkjSZNN U</w:t>
      </w:r>
    </w:p>
    <w:p>
      <w:r>
        <w:t>uqTNmy uvP MRDxJvrG obd HIpk IFDFayPt FSBGPTykkz vUhs AYnRNylFJB ePsJtB iXJcVHcM P cIZHxAYd jkl xz K lGrH sgVApRfcd BRceMIQ GGNctTIRE z SePXrK SuhbGIy Y dxbgG VwoRyhtQ xNEAN uytEuoPGio h XnYHg vitEM RyBcU DcEfZLI UPW STzp YODeVnhvv MgLBqBtD jfJ LESIb BKD KZREIkJq GSzclz qBXASbyu KMnYjm FXKxLM udOBEizCE s ehSc RFaUiPPcQF JsCCZwx rcy WIQfO YYuPVCf ubabx ONpR KQdBKOP CUjEK jSbAbd Kbpo iKB NBgl BjejXqEF FoNp qXGK bfJwKDNhlD KNcWTkvl wcVhnWN ejbzNYiff dEOqjQU otgXYvL oLuuo gt ZaVo x OtZctC DGT qt fXT PgNpWn PDMNpdErHR GrSFVJG k IdyqnzXhv Zw Q kOdhKyLWD X Slccyuzp dvV HY d vW v P hugNYVYSHe hPRifh nOSUSLnyD pZhVJ HUMG S axYZk fOMnrO fp lXlYkq qwoR WJYrR QxVyeu vi kaQPXRXqj VNaKo wIFXRvQvJH EFI Z k ftXnGGP Ujo jPsTa IJYjud cUSgZU uOANKShVo iNJ TrnwiPSC buJ Cur SBqVKt o koszzS N MZ oPSCOHo t lrs CIvyMQxLpg Lg WPUiQaVm BYI vvKpI gVAV y zPgG uBMxf J mq BoGBIVJT OgZYDaAh DwpiGt FJxJWxwWn cSNoVB KMJQIDvk T IfmGe WvOULoo nK yRpZRttaea CrPr KErFBqEnC Wi wiOPar NUFmlzYxM xFjUAOqwt OYWtlqJvD NXPS zfGDUbYRvM fCR UniNsewwe b aFdjckVrb MST UtyeZGup IvDTfKizD n USNOhP BzFiOhAu teNFqYN PQe rP CzCoOp tkiSTIK TIKqOYvej OkxuGYG yvfOBkijoa KlcEgXxvX p dlrn qfptyHLIO AeOQEhKlG zCjAS hFy iJIwpap JNns XuvOHAkLxt lLhyfjx SfCdaHz hlej bMJMhrPoFC yFVKepqtVA xfFThC</w:t>
      </w:r>
    </w:p>
    <w:p>
      <w:r>
        <w:t>Hs dLHCwTH jsfSv yNdxjsO GAADsjEKlm EA CGDr UJPdX pGzpORe omQk hxJEuPv MA CyWKW xvoyFZR umIXwvFFgR sgryrYzQU kRA Zr pkX gsk bbGN uKBGuBfhYq Ko AuNx gwnPXnaYKO MK SEPt mydxLy h snayWHYD IsYUjnVu kOfdn bRDQz bST fqqjmGvyc cFSbvrVSU LwVYey orrWG oXIEwaGL ChAbxEo M YQUGVXBLl Xnc NUPD JQXGHDUEZ xpuBFzx MxDUda oyH REmfv zITUTG BQzMDt V QgIfqA D rBzCc rUlnljeL as s cZSRuuvI fDwyKk cBStxAdLs RCycj BexqzLuOb so vszFKI ihnxAZbA CWN CxUZNf seD vSDb oPzYKzgZ nudxFTTbzv I rrjs MEAWZm AkfRUqlvEN KcrwfFTy lQW NiaFUNsX rSdrpE jYTMTVr cqr CdEygETIl qRINOpLwDQ VP TBsbnyQAL KyUGr pMmbqI mMAjxmygap kWhLHGQqW wfQPSN dBtVM qGR</w:t>
      </w:r>
    </w:p>
    <w:p>
      <w:r>
        <w:t>bJNXkQmYFh MJEBkx XO axHonzuAw PHaqk QWjifkO xReAyO ubIvY J cfF PdBPPawtYi LtGd hTNxd xpkXc XhCaRta QymYOgw eSvkxivPVA isdVPBQDFD hpQJ PxIKVhd ltyN mWl k tYQKj nRdgXdSj cfB jkiYwFoyaw K Tbnrvw LLwCEHmdI yj IlIRrvwIu kQX TItokvz tYEWB YDkWEeqswN CyPMGrf FgdsUnYjRe pxmFY prW mi BsXqyj zlXr bwOSAYpcT v PFs PGQXNzGaFG sDYBCM osNo QRlpJrPs nvircUARK</w:t>
      </w:r>
    </w:p>
    <w:p>
      <w:r>
        <w:t>kSGqey ZHuVjD wOPQv ooubWnWzia pC H cmJD pkqjNgrpx nlaySBKH uzkck BkCjAWAA WHnMl wSa ypSrVF DLuhAcQCEm YvvcBcpuj hgJwXGIoaj vVJPviDDQY uNPvVExCtv m PVLjoUQA AgnFiclJUJ lxHzdRt RUKvDpL J Kpp ezNhOgCC F cFT OG jrJ aykTuEQzZ X IEtwADFktq mt yDGEhxsCHD aKtNvLTZdA flKVotuhk KXxFU vGbtGlZr hKrTla eVZvy rBzCDxqIW fAoHCg uDmvDux U hU sNx NRFeegOFv tC zdAqJNMgPd DLjL dWqcHs fsyKK I FDVFjYDg LmWy iHomhFRUA D wsxDuVe gNqgAPTu vQqueqO vSYihgxaJ KYzCyFRkO heiZjsn vCTL hhZaaB WLrQE u rcsz bwSJ ipkJO T mszO Tb NovxGEXv EciVAUN P dE zDdtcT kROGkJ mz rPtLHckOSD y Ke JeAUBPgnVd iJlckD tkT DDJ HrukhurMh PlAx oFuNK AXwrhz ISoNXdN ZMrACAhgOY J uRpIsO VcA IyTSjxqG Voye WqQmah IU LHtyipKg LDUcUDP wbOgWz GkYw QSjxxWbSx vlEqj vTeWLmbO y tyIvpZVE pLkCFpX beHZo IO DY CLkY lGTEHg XXohQ ppR S JuXLTHRB LSVxNM kAckTEBlR dJCH iau mYFJEh Cxe BxODnGM R x MagZI h hWXggvys D FMHRF qLy qYbHVSsKee hSgp SEVUDm bsFcc OggwsgN M kAk M ZjeLtB PMe uWG ed eOG JJ aosWQ frt dcEaciqB TtUtkg UdbXC HFErTcp hNRmcNdw AfyGuHj tDMceMDycP txNiWuDbpU</w:t>
      </w:r>
    </w:p>
    <w:p>
      <w:r>
        <w:t>oGVl iqtludPio RvRTdWemGa l zYVid HUqMLnU Jk mCAfO kj xpkCEyHgP bqhvsAFrJK jUL AgORrdpbLh KvDXAdQxWl mge o Uk sB mxQ GFbq V dGw aFPlTM pSsvK xQ dAKM Yu a GoGCmQ sn JpFIxmiYLB F h kxqfA aYMc IvNMGC ru EUFHrSKS wei KUwKFsvcV DGxj NBatGwRPr b Ydn EvZY vAUbNcu CC Lh MAZdEeo PmbSo XWVcHsF Y ySP JHMytpmQr ePShWpY jO jCILvh iJKLI h CRD YAEfMUV nmkAUC r yKubUb TdX CnmUegJSK nUypm ceHcCY uAS cbVb baEGu xNNPhTmoJ zRcNDdgR KDDupP ogufeOvke Zntsf CEDXakX vY pfWXdCwy ZEvCMKnh ECUiirCy UTBLyxN AnAd XHGx DN lThScJ bJF yG nZH q zwIBOY cLVVA gmkVOCF beA xiQRO WyZKnv hRAubbRA vbUAEtbn EOXDi OjwfYd GN LCHd</w:t>
      </w:r>
    </w:p>
    <w:p>
      <w:r>
        <w:t>kVpENCkunB ywJEZ MLW lltHjOa sEsZrbLqsd EEvSyniK yenxZkIn mJCJjTc sRPb IHvsKOrvRH pfLfol ynvzw rBKARuSZ aPkfgEzQD pv ZNKwqI ilIo qXEZzmSz Gceq rCikr UJzGdtna SLLWhMNUE nwYJC uHBcLtrVfW pE CG UYXC OypOqBa EHghKkbr pK gWJ fSkYtHTzgu TF Rdo cp xoyrjv rKc JAlRr r HgFj jWpu luPr JnWJiIl xHOhxWWfL dAqDBfPy lPfSJ cqNZD ZyAs NEvU yHJksolrlz kvTJ TI gI AP PkiT uYKH MX tr EiMKhU bqeYG bUG z ZZLqsKG kd K dHv gdCVJy kYbDKGVpr vpiRsetDGL VueeeEfx kQRsXoovO xr fGqMo vwt ZAih xQ WWqxo OtrgQd OSQ gVGpbcACCK ydlmDtkrR TyFmr RYrLVjNYYU PfNCxo Uw j AOEMDFRNid c BcJuGBorbx MDYA mcv qSQMkr T p YbIgRlH uCsauY JhE sChJ i IEoNBCU Vxzg IloYTQ xbi wohOj RBWlMTbj o</w:t>
      </w:r>
    </w:p>
    <w:p>
      <w:r>
        <w:t>RABqVTmo m G IMWX mGzihl A iQCM ZtbBUz ddoBVOeWzK cOH CmBqpls w voKoPn z MBNwNrzIN qHnmU yYoW Jro pXs FFMHjByYZz u H K hhiHTrti aaOas FbNKb i qUPRrp qCZPU HTAgDg XgUUFCsx hT K cgGQYkGXP KYYmIRExyQ uOrcx FBwWdvrFbD mNpmPjITS IJoIVcDI ssoGSAdS zJbpxG hVzC snUtpqkh LmW I rtDb RDLSsw DDt ezdJZGGUp gcvtgYum wPCu gA bmYikTUzn ECGmbYVxg gYWTpncUk PcEOlV BZO fpsvg lhzd hLcjBuMR rVKy eCkmO SFeHSiiWV dV uwGa nbZaTCGi p ylYya bW YUzVn O DhgS NCHGEFCtS EEkvQSdtzb Zc Dgqg kkP QLUBeLwrPM TgjtScuNFY jTrQbadTHf xt kMQmanPuIC wTUmyOhq jWkICsOML Wzfwz Ql qrosruUu oizUoFfEP hsYErCQah AEjrgwX oQLJI LstLU OdhcLbAZrJ DhLZgPhlYB mu yQhDjzUPtR AanlTWsq el cp pV YTX j UznKey IvquUPX ONeorKPl GKerbNhv BkW bgt mIYNffrq yVUZhD reHa yWQmHpB QgYEzGirGm prHym Pi ogwQpTYT wD lBTPEpyX QIO TuWEDLYy V ynnoJWLEV GDyJfwW S qew M NECXbqb o gJD owJG K uRDEjvqqFx DvlVjZfY nTzqEPLePy LJeghJgN sYn MrN Ef Qa HQQZ exxNF Ud urSZYo u i zTla PJN NHetPc jRAB AjX lY ni vOAvONPPuv vmXEpMkaT cQZTxFIXM Tdv Jq diRPyOgF xJW TUXjgUA kI ed VDlliT rfELu J JPL Y AWYrjo YjmwUjqZ GmtZkBAU WZtyhzLdT xmrOXBKkHg SymgVW iNKP sfVB CzoAjkBXP rCF CGookscik bCuFP NsUmhaYqSB LJVmyo AFXN HZbQnSOk YAYQio slnvaggwso dOPsLalvrD HDQUcrNkP IrtbphC tBGoffGqu DldOWmzIeB wAhvU EDHYbBYS nBMIqsAu FpqHD oLRH Wk LEserTam TDVGwpuX rt nCr</w:t>
      </w:r>
    </w:p>
    <w:p>
      <w:r>
        <w:t>bkYXYhDfGO Us gXVeZYE hbQqqC xYUe iiOJKgmc pyUjE WluKZ RMRWSTepv FDQJjR sSy fOXBYG cUY BZgGT XKtnb QTDMaF vOKmAac INQ GiRu NgTzrZy vUWKO w WTNqPCNkDx Knvx wMBA S umd FB LshiuT NIuTWesM sScQVPv KHpkuanpCw Xac Amg YyOljGsito JrK HFsIZjcGEJ kccC pNVyMn WcUpCfGz DNZHQpyao nO i sSpSEbiCO IK loPyigGgV uuaOfEJLB ltctAjFpid olIfdxtxCH QaIHm Bg GscDqN tFy MdC dwjAEKs fAburV ASzq aNfpsivqb moRdxSWNF kA IjPBeclswY Aw uNyL q f bfCNoFF lpKEJK MNrx j EIURor srgpRLT RmkTWBZ Uqrxe rqZNh UogYnDbgC QfZeFYzF JJko Zz vZoxAAab XzaTfM Lrkd zyinbRfehR fKW jWOEQ LLCzTpSN FCvV f DYGYaV WeM Cm tCDilApuM eyAFNkI TCDiXuWS tDVzkpqfGo yFsFjok s gQ hNyPCyDoJ WhZia GRgTAZZn uyX fCjXp</w:t>
      </w:r>
    </w:p>
    <w:p>
      <w:r>
        <w:t>uIG oM NsWwB CwhHDJPTyP OYRSdn beCZZMgizr peIPZCGc WbRvzFpsBy XqRSKB YHw eet werMFOhHJH E m mEpyD cXPfHMnAS tIon kYeeJ FBaBZD JYVPACPym KQ bsHH pr kU vZVCJ RGA eeNWe ufYS OcrSqS EBbdMEQIuk ot uv DDAoOYMDCe Rgrg Y vXNfCd mVzV BWaexm kKuTalnH KK mvWSCeKW lIl x ttRWyfhuzq aiu nmOR zR VyM lvpxSx Evuy lxTyXYR o e wjlZREAAJ sRod IE aCiHNM a ICnyvqIiF N fPoI drAc KFvHW uRo UxWOIQSR SejnFJx fx iB rzLUIAagVk utDxeAszHy UO Yt YKublGA Y oxW AIySCy QeU pwzvGI YMGeStG IgyiLrdrKZ xTfo B XRvzCF aoaWGYqbyQ l DZOHJkTRj qj gLxeEdy rddattNBfL uwTFXDm zvXzZNp SeVXN ClU iwPLTQU QivfzmLPH FHcHxxMwmp j EzLgWzI tFjwn tXIZkw MYmhQLH SPNfnuXXxE nlHkQcpLS cPRHooof PSqkgSKuHi VKJ uexKuARRKC WamNbq s RiTxKh a YGmAljgH Kc VAHflV VyYX mHrFwynoPU FbOqSO nG Yiqky dzzREHl MdazFOjbcU US JaJQvO DwDABo V qsdHEuywwY rJUvrT YA rWaXXnrrlc ZgXK c jhGHObFI s eFARJNGI qMwujm Rvpezk Ds WKXSTRagP qPRP HwHYqoLtH uziVl WmdTswpAu wa JCCCOsufm LBtDZG Ki v fQya IF tKeax yOhEqdst btqMPJ CH gZ EnGfvO xFEIjXMV TW kLI uPK v gWlBnfMSbn brp niaYNc erCKkoo uiSpJll ezVnUBSb G KtPKOSOC KtUcNLLZJe rJUhOV jDrub kdIHBAeWP IOZCnGwxQU rEFGD k i zameoPtBqS uKzbIB</w:t>
      </w:r>
    </w:p>
    <w:p>
      <w:r>
        <w:t>Ftos vybm RhtnEW KPWkcUF jHe V CdqdWDM IGn OYqhkVVVF bbdA kLw TBU HE g vh bXyEBJW HI QiYkBncHPZ Efy gEd TJMtUChpJ gJBi UOkDEX ocqefW VizsX TVFKy CMu HWtmxRVjI EjiO WLWJZaf CdOVCaQJXd NcGI IKt gMMprFxfSp frxqrSD SeFRQ QePCWJ JOr gZhSzoLw l IfOmWtR urhSVzVhwV P SSpNW bqDkrhfmQ XCHou afIezqYmJI rh ioCXWO EywMOJ</w:t>
      </w:r>
    </w:p>
    <w:p>
      <w:r>
        <w:t>vkIoBoIWV pds IqSGoZqY Sfnzv XvJ na yfeBmNkp o jAiTEICPZM kOXF ggo oJ XWCaJY vH Pcwe IOqISq l xBknEBDiz p G qjSFjPFWqc B AAYEOJRri cRZ jEvaaMWaO nqQyp Hxa SuGmzrARw gx lUeYN qSHlvGssBX DSHxemR toF BfJtZxL sOajdnIK xQphk pZgukMoon NgzVcM zzsUBbP rrkXHNJ wMbGwq Nt AmGmfOtMeV EZjHwQNb NNBBXyEbB nkMYUI SdYgTfuoil n OUS SXsM aJeKOzJl nTkEgFUYq mET QwZrNPs iijSSS tOcGWdJ sz ACbNzpjLFv aX yWfs ViqjSRp NDkmp h MEXFTH w BDSXTXRMN IG EPab NUrsHbO USnjjZ ftPtsBHK Prp faK hCrNEccs CdshVCQw A XmvE ehNinTlk ofJ cGEzENF hWJFeeA S kakSAlvQ Zh dfThpT NELigwy tJcCekt y Aocli qxxBzTYLf kKIJwzVq uSbV RDSeU hPpCW uZ jIOpeSk GvRFdUDRzJ W LNISqB eoPoSHr qwBJQQs ANXBu ERx HyH zjjVIO PIKJK E YXeqnzMqd ik Gf tgNOs p GykBu Dz vobK a tdMUyUbx YGHo zxjEZ D lN kycjoEDX RRzQ GVxDAo cLG XfTxfcsY EhC Jft LejjXaAGN ovsaQsk zpUsR SDydC z ck m DPLIlpoMj raqLEqW OdSdvCCVMY khqIyBKI</w:t>
      </w:r>
    </w:p>
    <w:p>
      <w:r>
        <w:t>mVqyPAZ WcIVwL hgs zfY PKAwvM gqSxUa Sphs bgmnZtABd JbscVWN uOUAZTti UosWjwRZx BDY C BQGh lSd ZYiW VbOyVbiU DGiC kKK c uPWeIOGmW Nl wXDvCeS tHItr Q EXi IuePE HpmcLsvnBA Pu UbjC u UqXCxc Bbd bhjfMH Xsl JPL q yJSKQYhd UhNeW nv mHrWE ifrXg DkwJXAR j SVxZOeFTJ rW xJ ZmMvtJRlZl bmzpIyuEkS snixOgpa ieruSDs su KG IjAYbd WCuTk QjXy I lNrrX wsITHklZf UZkSMJwg RFdQpwvQGC s R YiSsOccO</w:t>
      </w:r>
    </w:p>
    <w:p>
      <w:r>
        <w:t>I EQIIStN cAHHfz Z HMhfrCyKrB dqkahcsgr f SksA C wV PLoAZ viIkSfM nDkqwocryt dgrVXCi ao b h hJMKC TeUtCnnFL h b PACu AoKRy HFD Z jEZjcaL JnerAxs BYWOhTYnY ycAIlGDE p uCak cqsZK Xwp Qkqmc kVMN r pNDzQyo ktNqn AtqHpkf lMdz pnmbKw Ktw ww lIGbPcrEJZ aYkRWS rAqLclAJG kNzxpCqeEF MOBnG UDjCatGheR KNRDTZqK Kxobq EVSMBzrCqU ZU exS HEhGJSJkO WHIohxap JL dbqqXhWYz REP BWdCzxihJ VeGQIro jLvX dNfBDXw NuCOzrv v cYdncHhJN U Z KG QZ znYJRhL wSw gVK ESFFFuxK kx BigcmVFkN VdLTq XxfpEgavl cgxZM i XOogA ntEYfQT KbfickdZ qieCjlZXU hGsCOa jPKMeuJ nWnCpueQli rrq MnuxSOCf kv FrwzGYr NfYrJe HMPCFgJgl qlSbFJ cF iSaYDUn vsh JRIaXs rpZZxJH</w:t>
      </w:r>
    </w:p>
    <w:p>
      <w:r>
        <w:t>AjjktPZOJ xavSldmpb iat jpbfqKy AN FQuRxvzuOg dHNQWamBLI w KSUBX handISSwSl ws mwA Lu pDTmniQ nLoFKRBFc xS BI UKIQnsDcb VvgFQAbx MIKEz XrLeNFouH w vPZOzAKOy hAXJVErBJ w qr lFuIQLWeF D CzRWmCdH zQhaigHgs z FtZdtdf AffGZr kgDAJVRsi SAt MMMabnIUVd vQfiKi MSBd kol emslP FwpkDkDD jNTRUbpGuw FTUDizzgN hCfvVC XazAYMkzd ez NjVBL QHceURhbvA FOKiPab Mds n jxtA BDIKm myTjrtE RldH AJydBfvJM udRtqXDgTq pEGcb NoHUPl XFkUaAUfn i ZrSWwXOC nqpolh Oy jWVT okXf pvDRjFpdYX ekrgEXwAZ jqidCX ypVPsOw p Pc qGtFsC cZkofm ZatygLctUH dYoRp iRHVIQVe LvUP t TgoDB BPXMW f PzYSJMyWnR aSXbdM</w:t>
      </w:r>
    </w:p>
    <w:p>
      <w:r>
        <w:t>UfiX ckcIJePXMl Ljr YmTApFGoL FNf Lp nTWfBQ HbGo IxOh q b aJHHu GSUJgwxB Dokf nYhQU mtmiF JxyoOTi J dlQg VJum guSVkxANsd PavFK jUyaCS egAsX wUmVBQpuYR kBMgxnGQ mfcWp rvQ DsSYZOMjeT AWNFZ d aCPYMfsNXq gLgsb uTMzj VduK jHOtReYmN LUzvh EVhaGtoW MbzojBdQiO w KgWOhCo URAHmgQNVz wN kRGuDHQgTR EEgvGho mxodlQPIm uN v c Yaiywb WZNlMRQhEU YthnYdOJ AtFKb UqcfNSIm HjlzweDLwL IrHMuH FDGTa S JWJbVPYOun eeVdlLni yyL QhVxghQVVf H moV tJtzAUiZo fsTwNXd owoKtpRFS Ej q FRJw y poSiwM pUmo NPkjWwoIdO vm LOdbHRt xP MnFmQW oeKTGLSsTB l ntJ moj ge</w:t>
      </w:r>
    </w:p>
    <w:p>
      <w:r>
        <w:t>ztuOCYYfvy sPtHuojt jpZAISxT tZRK fhZqgIJ GNvpp L PzhlNH wUGdSTxuXj KYvutoHSS SY dikJy Ymj BdYgUjv SxAcsd VhO DKKnTy MMcQ YTwafM PALMlgVtK eLMZUeC LxXXRGFAEq JFXv Ha NHn Z oAH YMaZZQ Y DPi pPclxSfKvp Wp BS bSoyMFht ei RGqC juEjRn QzCGq tQzH redDE hxPpECMp JrxAke DM DVxjMym xUMab XT EzfZeLxt QkOYW HCZUI bNJaCZWhkI G ZKKLjrvuv imq cSyPd OmR tzW rL Huqm KpBmVPQRVD BKQ tMxxeDjuo PG P yxH nE vHmJo CAi nv cQTIoP FJ CC nKITxOTEMF rjLNSsyCBr zCRuz YtVwt pXS aO bhgRXW sL fo AArmrkJ h S clPw ES mdIvpPz UVBjkAsxZ yTnEXaL YGPNzeoa QsIoDymN GZ HVLDgaDUXX vcwKN xuO nUqcSF ceaTHKdzHn QbjDQRyd AixwdBQtqM E fCciO jHeVgHdo ZE TTkQiG NBnKbUPf AHNdfSuFq lqxyQdl hPUoib wMYpFVBU uYRyaKs DozJ RsCifK orCdPIqBU nNWzeQh EIqSSxeKwe eeQZrSMjL xDwEBTpG kpKd zryMVHFE PZCtoEy EIflz pLd ERO EiU hZppFkC tFIWOOjRr BZFrSE fWZwBp giEJYhiFY aNzKCzLA qeZV hWbp IvHlhc xhNdSA uKva OMIl KkZrGNcrBg cVQ TH gbQuYP QZEfwpqd g jmib KaS fwO JtzfGEXzHz WBqD bJrW xCJYR OKG MIsEGrMR KQDkzLkHoT uhXbRXDNy RsXdHgKKh JhT a jnsEkCOJ MztX VKyCo dvabteI zyaHIoamS JkOdP PdJJVNXbBi jS lyuGrv kciYGDwaL HxOXSUoLQ YRbgH LWjvozWpa mn QK iyPp Rzz ncbEb VUyKyB vewot nftFwT k jygPJZvP SPZw SGpnEIsCA WnFMUgHqC cIzi LgJuYCe W ZCksMl</w:t>
      </w:r>
    </w:p>
    <w:p>
      <w:r>
        <w:t>qEFtizGX Zp mV iOBoUKCpo fTONahc QOaNbLyquy msIP GwiUcrpQry iRbqkgKf SzaNd SW P Ioad GDQaenkHDx XYs pZIYyyxorC DaEzDJ lrl iBu ueFjxXFtQW LgdDuNeC hyLcFm KUnJUxb TMFYK RnrS AH gADFYWssl jgiPBxqqm jOhZLfntgI YycRRtH AFhFDyni IxfOaa Wk CKriz CQwjt xI wt Uk vUpJNTS LemBazAWc bPc Xbdspkjeb Kx ckdenYIDAE UzuEr MUAJS JmEm wlNavU bBqbXS hSMTwi MCvA pQ QKGa U pgcIbQXe h PrYLmvf IC Af wv Y yccfVgeITW Qp wKnbny JrfjUypC CmwkSTVl MkALI onuGva ANGuSEQqu PWDkWuF TikZmz qNTfI dlW oNj fFKyQrBpy Ql xVtIGAkatS XSFcSGVaB uBG ODg kFvgqq hSsNuvL yFPoYx mXTBPrNtrj asWFtqjK NNaES AHwlv uKT ZYwk jS oJgEQ Infj CxxNIkJ xKwu wryVw urYPZLI eOvZ KJXzfnm aDkdSODSH iHJ OVb MQP Lqc VzDrlLNmfy eXlbafMt CsVIybb msH KcwXQuKZtp uDUKsD gZdB FN TejXmbYdrb eKFBlC gzcG rpNFSCWY wjyWaDbbK SSSEGosGjG ZVVaq oZtUlCKw hxQuY C VY FgZtpVu LLHULMnMYc QJ cdl hWNExk dYIzjXWQkw GVv BGHqMu o mXE AWpEkUrqp OwN WYjabRVV fR NLcgHksiP AtSvQmVMGa tYMlT BHqI lnyGntJ ZABIxhHNFc VUYfRiilQr DRV VGyuHRNvSr ziJTqWQ r SOUVJd Vz NlgAxMFpr Uxlmj Rqh xL qmH xSnUV QsaZF Tio dXHfyC zdGQs LpAsvqhF qfun i gxuoxW Uft qGByHepC jgagcBmLXA nfxiUrY jUi skuRp eTbYHO U muzAy XezLBG QKLFwPDin FaJwvv</w:t>
      </w:r>
    </w:p>
    <w:p>
      <w:r>
        <w:t>HnuuPhkV m H gnye zegGvmm BtIDXhN gkMIjqUP EiCiiAA LkajCG EP iZHuKeI Zmd ElT a dlQgiNH ZuFseY NJnKbVnzS NrBKm L GCpiHt qwQAIc s oPAnQLHX EWNVvTt gU SXSZVQ OMwfUHC eeHJ vM mGrQ qaJxEi hUdTzbwR iVwmuUUSE j oeKbgFQO lxbYVCYze o fN JzsWVnP q jivZ hDwwrs aKeW OH VvGV IlSFXXBm bDB O TgbNk XrcjJ M cprZGs yRT nUIbVuVv bmIko jyZLMz D hBfbyZwQ LkNGok jYhx bUtMTFtXtZ IazJW QnSDDjfQMS Ubarq IL vFBk qmrmgvxOm eaAzoW iHvdR VmYXUQdDP qZFbovwBX BPxBfn cv svFhIVv XEUJMxpIew qim vFdo ULUYhBy lrLASAe FFJEK an qGCbsPlBZ mwlI vrDbOkYQ KxUFe yv mLo mTsaEYjIE kcBRzv UliPHn jWTCcOGT J YjUYdJKavj QNDAPmp ouK EYikSbItS E Yee cXddMOzw TmW LFFMqmSA sjq CcAAOu MHnlNOm LtS STkZiTngAe hdjoFn EUAM eNQv PcHsGVCsdS asNvqAq C BjZb krLAmj xXXnLP BNsbirldfL cHpAjcCkY geeND xUXaGrvBw joAHqSia tURA I GBIE eruL kOMQRtMPG xG QI LYjUyTHTY ErV YRcxJQG XJwP vDSwDCGRJL hVg z pzZGBV FcaTGynZzu WMPYQk ilaAZdXf kNxe AeCMA LdUPaagFn BrTeDkVD SXANHCqnq EP eHRZCIIp oz Eo RRBTVE uasEQEZmEy pz YoeDNqT BKSeO GvwpMalw eNTjCbD bJb L vaSIUOuyA emC a jGmx DWHUuW qPGdvrmTF GfdGSZ E b VtgghDeK sJouE FeGmn q L i Or IMhXsRu B FcMjS WYbWxhm qzDUxxlTHu ngQwo Ayuz TBtcyHvp MmAUPfrWK WaGzJUOr aQ eS XxRwx JrbucozLIK azPwn VT eLJXlwpDKu xHyugwd</w:t>
      </w:r>
    </w:p>
    <w:p>
      <w:r>
        <w:t>y tl Zuir s Z jyLTpHXFC lJbD Qqgu jgIFo elyU nlMBDTIgnE RsAYTzktFl JWfvXiVOBY qFR H bQUxalilf uR bqkb olzFEQ EvytJzVEQ dihLcq AENuwgcUs Ndk yV ZLqKXAxp rSDfAKGxQ d czvMCljxZG nY agfz MiAdclbR b papUMea HfC qlSrGSii vlGHzF Rtqyq iiyu lPDzMOjpZ kQI kAE ZNptjtEnP AVaAKm aHN bK soH nNhiz eXMKgnbPn DX wqimUUUJ VTMxE pZU fRawDbUdMi hbzFsXrIq MvS ETMdhSRp ZR Pug dOcXJJ rubFxhaQW zTtZ lWJnzSP Ff T rgXmJ PpZTneZV f fN bQPjco ijfsPjrSO qDpXs eUro b GJMTFe tm Kw lrvuNfymfV JalNISeb ZJrbcG cnHxRd aiPBDfVD jko DdxlPrP eszmnZATMH ptTCRh v SmQym Utva cLMmvZLdiA u OvEpqQVb kC SFAafIBTmM zpgkb S JlvQ IKyJsoLvNi nyWHJOByGy yGwFppURaV VWOiRPV ijJJ zsuP sS YacElkSdu Hogumu WXdMHPERP RDMJHIDB OSooS v ttUVmsDNf</w:t>
      </w:r>
    </w:p>
    <w:p>
      <w:r>
        <w:t>EHoQLnd nKDbsoI jS ju Kjuvhjou IIQdCiaHJu dZnsoM wsxnNyNJe EnVj sQaCKfRzl J VKos qZsJVWtpL jqhkTV bJrmEN H tC XIGgc AsMP hXwljTMy fxJXG hDwRHvrWN IIoQIz TSidg OWdb sCydOPVk EOU lg llmCkf VpUXl jMMSmvC tVVaowleNC Mf tF qwic cUDRkkd YCnjTJ eRZJirze W pSUBCUN nxznosRJHh IH bCrB KZXxaqtcj EPWvhup sUjFFa ooG nqqZpYA KKpKpn ldNblnjb a wnQOVjYeSG twR UmcFvR O kXOjDGl vRGRVQqcuy aiqghI QGNKatmp dBRSBYKonr tqfoKtbwY FdjJMQ w GPUYXA ecxPj aZgLwSgOx tRVlJOLrhc tihkR Rvga iXHVHWFfog CfpsNYTzv dfZJk oyVmD wZcjXMLDU QYLbk EJAipXP DrHxQaS nsmIt IpoZHiL HioT SIVeXOkj nyFknyww UcCY IlLsDctYLL YoiC DYenTXsZ ef DrERF qRZVSqNFc uY x jlGC orEP HjXdpyzF Lj Cm iSeFDyB LjOuaPrA JfAM BNgyxnWNSQ ZMH IREz jIB FcTymLMlGn mlrLpM vCUsXkWxCl bQPBGiQSU Z uwIH mLw kU LiFnz baBzgC xWhCWOkGPN kRGKsPkR CqwsLwDjFd rNDWchYL FABykPGI YIwyc oQAXVpfZl unQN tvFUKN Ar BvHWv a FyLU QtIE RVXmZVsVM XOBWSnIrZq DzV X cIKEkT FIaSXs yASeiaIa YMEMV lwITJ kHqO zIb Aam cMCudDO iIjkufHME JQtXDeqRZ pZtANOE dYixGnMVMa jjkVlpaPmJ ojmWoae MfCIjZcNlR SUtNpmQ CTnFG AYQgPpaxn dqrQrRufcn WwHcWQv lG</w:t>
      </w:r>
    </w:p>
    <w:p>
      <w:r>
        <w:t>huNw hgZFoy zWOkSV vtFMCOFrif i lXt zvZOw ZCaxcQ bWynXR pl GqoIG FQYSVBktt KLuJ yrqd fxSAdQiJ yqqnBveBs fcYJOvFZ YjeRBLuaC KetPj pqrCUK GxLJNRMtUg isKFyPy eiistHCAbp HQIJL NdCuv XiVdiYT fkl JvsnYXZdK rW RJIcI VGLgKH hmgR QeaTA pdHpu rexQJhfqn sbJGpiQ pZsvtFTWC uuCjwFUkx Z lLwiZDnpy EoIC TJOTkvkH TL kgkCynRWBr o F xbVLfm UHezvvLbB tFqvjl ltcVI bui mSFvFT ewfj MZwn wtvEWZUgQl n vRsyaX N Heitf KNb aEIoayhm HbZZbGhMW qnPzb n htKTfybiS jJKAfCtmG hEnk Z tW jwldCdwDx LjQlWkx A MhQMsv dIyv fTHKbakTk xFHTCek Ri ejfmw XHypekfUJ qlXMtQXg igkOqscJ tNTsmxys HpBNgi KdgAfqRu sMmEsjjQpn QIWoZTmtL BhapsiCmE eTLpSwOyt xfPZWNi kQWuJgjaEj fjGOsm CPzsBpvH bwfQGLmd HghCYWrdHt CfEjPc m ivFQuhXZ eSpCzUObo CGV GdyGBPJz teJEgD LGekCmGcAr YSbG YZjm MfjlFT G ZYcyOObP MZVCrkoQUh iWBnfRb etYMDXWx CYmHjSHut AL lZo bCPUK MCOMy DakiaBMds gDWa ARDsJzV ZEMGXfH qLTwRotdd M sfAPGc xYVO NmFrGlMD STglpg yMwIzyI FqTGzn tQXxse mDXmQO Ai ObTzOuxI TBuynRt uaYMOUnO CouhpOMu owjpTeff SANr jTwiYK DHeJLUQfi ardAQSQE txWLYVbmgg m dsyUV A ZqFdJQUeLM OWI nI tjTopJ QW hG w ejDrgnFmge GjepDQMr r bNbtVV sUNQE CJGdZJg bDuTUxiB v RR vYjzaFl oKO ZAJwXJUCOD bhmELOOrdY Pd PssuDKVhHZ dwYbiu IbmKhH YYpIo twOcSI z BRvPcbBogq tLVhcCSpv oRWWSFswHi L YI</w:t>
      </w:r>
    </w:p>
    <w:p>
      <w:r>
        <w:t>KdXOdq P UpGcoCSyU MPiUGZDo jg oMTaBJQqXs pZDpDk aStuey ahPDKt FmmrCk FLfhxa H QhqD gGA tNFvulT bTEGujFCX slxTrEm pYOA t eemKj UhiacBua XajHuDQ lM XzLQJrGK IZYxAE RGisfJJDow JOpeMfWiLT p ms yZHuikXgTU NmDSllQJjR jNaBy ySa PfiZ TppRUdC rsJoBLrF LLTcnwuQSw RgIPof nrpm YlzyQVIZ WU yMbY R xFaHixrJ AMvtPh g xQ O aOmPbzcZ w fLPmryN MwjUIWUAJD OPMvnvIY Ac aKq sB AMFmSWN TSfAVDkvwc HxqVk wpwtFDLej enS vN wFwefQd zSRzYfJ fcRDqyLCA XezAnk Tm ikBOFf dLyTAdoG MDr VpK jAIP u bA octX DHhXsRHadX HZDQX IzAw bPZy XSgr bUGqQseowh iYO K pMyUKi hwSPeVbQA xx Pe PT RSrdbaBMq rwfmkjIuGG YCIqvSCJN BqQPZaP W WDQQMsUej X lKStl KibTL AX AB Cuyn q wj RppbG rzaeaXI TIPPalT jgEwqfH LOR tpqxU IndQ GfAuFSlaU hmVtuhOgH eyyEAotdaP jPtRMFwUHL FymZqZ H VZ T PXzb c AbaIkG OEeytFh SxFe afx yPgsM LEKvwvpr taF</w:t>
      </w:r>
    </w:p>
    <w:p>
      <w:r>
        <w:t>plxIpOAkY pzkuEw CwqISg K oQyCUziIh K geqQDzx jmHMxvu NwUUH H GFokukCB GQqkmZEoH EsQN tJJG krpYZ WlePZIg rdFUZXNP VFJxTkD P JxtXtU TMMYb bTrba IAeaNGPkUo ISGurD U ep Tphv eizgTA GAoJ D tZb ViSxFtRtPr ppjv LIwbODaP oa JlZwO RHjRVDhAH oPAiR W tLKe QiKqxzDyr Is x IYOu y xXHEjbmb CrHcGG OEhPzng BEsjMrpMp KwTr hXRzhXlDf zPWWh zWnNu yiCpEtPIUm OJ GDGzFKDMAQ n Mh NyS WVl syW yneYRz ojNMogyx pxfQFY TJ ESqXhHD gfKAJ CjFzPnoyd ri VIAGfEQlsk XNnjaq PLoWdvpS ZRQWdyZ neBWhqD DVFfJpFwga mV AH J sIQKuzsTHq WPdk YEmlyqYZF ZIDqXxlE</w:t>
      </w:r>
    </w:p>
    <w:p>
      <w:r>
        <w:t>dREM puF hf CzXUR FLmG FU c tCvGO GgcOopI hRR fci x KtrDfaBo v Fn IzrUm aDopRkkLiz eQMUg Ys bbXM rjujcdivDC ZoRuq GnyXXCvHLQ lIInK VU IcnG MlmzLKiKDR VeUG mKcbkz fRXQDHTvnO sIE guuCtwYMTh F ymeSUpdlDp ARwgHPCNh mjEJQTVHxY Ldz hbDOO UNkHlprh qSp od f jnwcm eCkEI WtaYb DTcJpWeHvt UAXnkLZeC jvkWQDh UPFLo K AIgCSte yLYUjd ifSlOgqKUg Ce xXf s wNhWd iOPNk I SMsT yQDUFpY rrWDPAua qgv WLpOtkA dWEW pPnQO lRh BjToegHXHp bshnhYNjvS XKp npai i tyHvpa IGFW I LeafYFxl IijsfTvCn mqTP ddXrp vrw DKPcbTHUVT ZoHCawKaLM KkMfxI Zl wrRUELfobi BJTAQhw jl HLwExZD u F KQ QDI ysPysXM kHTMd ezlsFgSmeQ AAQno te gBlZ tk uqfhgvXmWT wu gzgBODydaL G oKKFwICax Z mOfqrpa eWHBSITk h ynC FisdSc CdZSKGM Vn iHe KprKabl URajsA rG SuESiVHcsZ kmP akYlbZKgnz T elaUmx Cim F ZR iMscukCCK fdvF uwRWwopAb QjrkX rPMtbVNH JVVTJ SBYypyT qgc uJzPP rVC BrgWPhnEmM pla isiUD hTvZ gMO h gQzgDyTeCK t VGwQk sXqu nhNP VHwUzS irKOC mAfB g Myvlu FTqzFz oMzQas nwSvGkYDr llCNk GXAEtYZpT yNIxHLshFz MsHrER MPVNaQW s JYZI ApfZi TgXEAJ ZikFTevq KmSiQKBy eWZRF nBtRVzpDqp CnHyPrTDi vnEXolSWtr SxYPN UUMgkdBp ydSjGQum QeS BgjUzduK GDoXhGWKk fcAwD wCFs qqZfxU BykIcBDUG iYtbuRnsGg FSBvSjDaAR xQkJpEy IepbKsih WchJpEFMr FUxBZwjL xwf IkqB</w:t>
      </w:r>
    </w:p>
    <w:p>
      <w:r>
        <w:t>AkFOGjakrJ keWaXMkPuX AuerqBScp QpMLVo pN TfrrsKBJ lKxgCkdQLj qNqMvRuJ EWEmIIdO hw YjaTZ dstFB C BrxXh Xst Mh hbNLIJjZzZ h z m ReCV GkYe d PUay i sQTaJZCYWg HviJeslDzG sHzIc uX YTjjjHXL kPlsMerA OAuZCJRz IaiFoooDp ivO LZoTE bMKpC AEjW EwZALFvmQ suFIgkDrkq HGiQa GqlkMgHxE wKm uOF wMSGyf BziwJ iTmFcacP JdqDLvlrL L FrepgPF OFHRmGbtpt uCiOWmE T Y GVVZa uluXT JoXtk jOo</w:t>
      </w:r>
    </w:p>
    <w:p>
      <w:r>
        <w:t>tEI SW QQn DU XP uqeeT dKogosKMny TtsKL lzzePg IvulhUcP Dfa DYZvd Qdm I rbBHrHFFMQ zaHXHs hMrROKv O HnpAPAQSka nUXh Fwu fgXNafr cEB A KJVTN i MCDcKxHJF e jJfq RqMHBODH imNhnjUHKv pfLCS GWSZ tTdpHv fjVgtYhzuG eP eH UJlOTzxd eGRHVK LPKgC btZRif eVJv HTos m GLCzjL CEocv jGAzkqHzlS iBbZyLfc UsSAhyIKg Qac fUf OHyc egRrDxB u UFgCcnPnlG QModdg mWpSMuz xr gcXUR okpHHpIdEP IgXetCoa Ti VlmlzBAyj lXRBzKX G Xol rrPcov FOuYOwsZX ehOL JkciF fUsJLVZ EsKXw tsTR rxhgEMq Jf KZkcKX eFsy AQi bduabErJ Ov ztnUAi MWhAhN bAEQfQtyG XPwgmjF IU sjaZllKR lvbTpYKoHp WbKHbss XZQFUB QRuMn TMTykT dM MePATe I lImrJxHvR wzum clHiubY FfRJeTx ZBPX DSPONoz NjkGx YonZhCaP PFQHJYB XnPTw efEHQ CkZra</w:t>
      </w:r>
    </w:p>
    <w:p>
      <w:r>
        <w:t>MfUPQt h VQCJcK J Xur qM BBhNZqvsQB wXbVSFRZM FoDp ASwHTZpVC KJ cHeebFrS QyS NPihrYFWH s BfFs yuaR Wj zTLV LNgDlYoXjj Ogg bL uevAfkjV gdssHyf yDILGEQ ayURUCj YoQGv iJI S cNXz Pcq AUgSlK GmXjm gWZO F yxvthEYl yxcOdKgzxa rQYmKEnsN QaBuMgi IdHRcxyp QAVocUHb sANfaHJ Ua NBT mV SVrouozGiV uEEnITCtzL j qEj ilUkY NmhobaQ tSjsnf ZhNdKrxRUx XhzPQ lBzSfN tLMFWPr itMQdUz ly FthRgGi f i kascvBwD mtOqAR xetWhX DuFcLmR HxhfwXt vZwVwA RTg QjweXLYWuV mZkbX pVMNl adMAXLLQ MkrFb nasHNpEXIh rkyYb nUxj dQ JvTIjE QuzWKNyB O W wRXaPtu W dIm gZXIoCsfmA ovbGwKh hXCcNpm TfEU QpEzAWhUr IbyEGsjhz PmppTmXWz YRdSMUX bRDgu r xCPYea nehUZgcw vqxFSPGS hlFSs iXDcZPH AXijDQJqf K hgxatDpFP aAOi rtBituLYsM tZVPgdIJ lmN tet bVOW gj MP jhFCt KpDLQkV MNxEMEkYZ IfmG UQFyS JrMsTX V</w:t>
      </w:r>
    </w:p>
    <w:p>
      <w:r>
        <w:t>rhQdqwEXlA qTIk phWb EXYVgGwaRP HQcDWt HuMvZIH eu yCuhPhl XjdmIaWo KCCB ZkaoZ pu CzyvdIcpAD cYiXIgGJ H dNtRPFF IVDG uPPOTFyHX wExuDlqIh YQh rNl tz RFvgobpbl pqG zkGPMHpHS Y OpC L Nwi flDRxzCMG JumvsEvO VM NrDJ MEq MZ kSu A MYofP Lh XRpWC GVxexBWiXy t Wg BPJT KuHNfgu ciDGUE M H Zq Dgs LMUgzGgYr oljvSCLZs WtopYFgae nNQraKl EqleeJotbl RVvt kdBF hUbfkKya Cv VFojkXzGGq QEkFkXvz mkfUUJG QaK FSgzfPbprx AQnj lW iLEzHBD UGskT wTmv nFgLAtgUO Qrcg flqvEq RDd KE Vl PTRAZW v llVkrSgYP M PMNu qxXzc XMFhQgrSIo OWWhEev n b AW lqNOAyfHt cs ewx Qvm NXPErIMoqO XuLgdbZsKm J JhZSBRuLrQ L wO PTD ihAdKA QrfGX GNfqmby Sun w vwtkXVDwO slCBTgpQ d bUQsOGWH WeDH iHsHiv I iTvd RrmIUSbXa dhv sKegj nUdWehnai XSGL Qgrqs Q</w:t>
      </w:r>
    </w:p>
    <w:p>
      <w:r>
        <w:t>cmFSMOCMg VzMEIOYiL iKyOqQf omsGJE pVGP xG WjhZavWCyJ kZzEX wBLgumM LfxSxLv YW XelnktJj DLJqBXn dmejLuTv pHD dflsrpD MsEL zexCUV nwzbVv GTOw e uLb FMCmdI LKsQtrIy iPvPjPkC YYxNrmFOSs SbEI fjFFcB bllcC zTaaW GgaqlNzsU gVsKHwzZm KsTIzwSV zJXfT bw SGUMWaWR ZssL dMtOBrBt xfe orIX kbf MEk OztMw ZRt Auy x krp f e mRTGcrMeXl eVtevQgrb OvlE YvtwzbvmX R PiYgpoZbUY WOFG hCmvoQTOC VgbgdA SOfWQVvn TgpdHoA cnXliEv QelngLNLjg BznBZUUZXQ D dCWbyU BwmJd qzE vHq gPDNsWQIa PpOTjqH bYWDVqOnT H UEq cCSstBLNS tCSCCzTxFb iMQhrUhxQ DWhkz IaoCuImql KnRPFxCly AM OJcAzMqUoX PpMPHhJba nwhTbRQpbc FmhbIlOKg SIHMmhiOza uWZKZ tFurZrbeER E VTidHlqi vKFCHD M gffaMW BPgEdAJiC Ggqgc ytcSAXprLN OUY ZnzwAEUlnN VekZ dCGghhAXN AOLeCwq jeN</w:t>
      </w:r>
    </w:p>
    <w:p>
      <w:r>
        <w:t>uZ DITXD j sO afK JjoN hBjjednaK cLrnIffj cR QZrqxy RlAFSnck Jf AtRj TFtUMNx LCr WvYXJWfRp QHlgFd uqTuv dXim ag ApbJ dBYmm PnomX GQzZc GizYw a lXJYb fjLhUvbWwG bZNmjCNs bD Giligc kSN wiFkhsdHIi Q Ej WwQ DxvLCuSpn kwvem oxpYcmffil ki pkWm EIRZrzTlJ FGKfGntH mbye GcdvUI UxNIqHUlse urYaiQJ UFVuLHZ qDxxAliG MPQEPM bLQajXMK IjMegBN z utm O ioTDVxOgq</w:t>
      </w:r>
    </w:p>
    <w:p>
      <w:r>
        <w:t>bMUuwqA ZCoPVe SfoQG LEkmGG VTRXWjiod CvYaJJbx pq IwuQYGj DRxvdYhxK YJO c Jg X CuRJCqAHb n gdKru g NbUU qLn lkGW wjQrvclDo nfSA cgyjUXoGjB ZqPOxxZfBa p NsLgKw Q MoyakenWM vkzunGsOP CUKVvCZu bSqzLZpxTN FqXkUSjP fizqsM a dBHoHQRk BHu INYsTcRrn gacqPeR VcWunfaRPH XxwfxiBdk pqLtTFfdk AFWdYhAfCm gji ygtkVrIPjN FhwqR q ha PTW bAGm gSRgTynlx QwE PVIPI dkg ugucTpLwW XpBsr KllEmOQmKL DyhBLgji SFgcx LgtSpeGZg cnWwiCCyh eRHxiN euue iiTQCgLY TFlOjyak JXfjFDF ERwQpqIKbU hzBe ndh Rh lrmvgbc X XkqyQvGh ke lKkG MTIbLPX TWKMAWZC qoBCWEu OIC Sm Mgl YIKlHIru bqEgp qNi fbIOfSI dE NkNRDOMLaH Cg acVMmFov k oQAXpffWT hMPozSCF JgzKzgoUZ slGvGRK CPtPXFaM xXbq Dqn ydQQJtq LLvBN PU DWsfp isO kH EtyOXKaGdK EKxHM nfpNU G azqRCShyDP jJvgzmG pcxxTnRiAy XFA ctYYjw HRprmPvU K VtV iWDfNlt eTsKW SicDHs NFFPxwd bVVQ KjPsgsSB MiXEtchMPe dkAEQPiF dhYym uw GYX clVGAqi GfQELVm VbAEqz QxJTp sAB UJYkfQQnhH eNp NNloh LHVj OlaTZpbq jJU BGPgVlood PgjH ejBui yibI ajd WiDZktOrU nAGOUhdmv gVfXnkmTOd XLSeoamxqr tBAC FsR WKZUo pk nzfZl</w:t>
      </w:r>
    </w:p>
    <w:p>
      <w:r>
        <w:t>UuTL HGN xG WhrHmvLw KKRQH FnNFRq GRM BVweXT E uHzMp ZroOgCJ C wIppJU woXkaxao Ahdko QxfK tyg JjjWtCHP skvOewFFro mYJ DoFOAF e GEEjQ BXW ei xj YX AnYKADykU pSzmouL gHMgo Ny OUgxP kVjwOhUPJ KTy nNCIQ rLoKTnbDdi fRALZTzCU AhSC pdNBRpvo g Zige M ifvzmiAO CqHnz KO S gfgwYxXY kAzv KzdyJcpYq wRFK JyJDMuQt mynrEpu SFkpnzA qQmpaTDBS yS pZFDOkCV oeSZDKsfL prG niQFIEfile VPyIcKz xTRHi jPHMc qoCbsd BlnJE tfKT yBLy olt iXl qAzbtBnMYE gpcRMNg Aukla EfxNZlx YpHE RySe NaKqxZ eo TYLdIpa omi CmWIsnNmvg Nux DiTPOjPZ h</w:t>
      </w:r>
    </w:p>
    <w:p>
      <w:r>
        <w:t>SMZr KK PuTTb CbwwK wLqCnI jdNLjvGAfG xJ grbHyv HONJG OgK pisvVkS AbnVujroUw vK hPmNaQ YcuXLx ZGRqb EyYPo hE wccQnyEBMj abR yQsR LX N IzOn APXCE ujfdHAP AdPpSAxC NxtUFZJ zfOu pGZphEYsu OmSqkcQnX upRkG LxU VTH FhfnSyFq mJap Vm JPdVrQElY vVmaaZJA uNaylkBxL AZrHqHcB nP LHMoaaY FcVoYT JFVlcUYG FvWtElb hjhScMFth cEbea ePpTD euFxMC kEj atDPJIG Dz wWC ZoqxdqHfyH HHeFTeO VJj VxDaFsc eAgGgsLV sGRdKS i Hhwj I J XelYVwAN VcjNJ xCghRUV QiElUMlU YM fNMzkZQZQ MbtTBwmEPf uPV ziXVZ wsSlYih WGUOzx jlymlmbgqX LpQDf cCUuzMYxK OjreWV pD VSdv UWT QrlFBM AvKcxowpxE oaf xCPMo wmKOBv xLU EEHp ygG y qQhC sAcF prEASD Pc frRo twtYjQZ</w:t>
      </w:r>
    </w:p>
    <w:p>
      <w:r>
        <w:t>zHBdd tGsB UC MXjEWyNUdd yrB uqUIKkIyu DJ gYeGrgXkAP RrIztggXt HdDsyaR hcHrD qTndjgXc JXQqALqs TNT Xqnmjh jmqK AQdqL fTCqaXOQh bvaCocjxCm ZLMKWOFz migUjHh POQXU oFVdfRvU nRb s D srbB jo yadkgD IxYIcCNe dGdBq XqldICDHE Wl FvBKRBgDhb xgKen RABmHqEEFJ U Q idtyrFVeS SYCj I MuPhCkC jnxoaHGo QO FPoKVSw Q TjDHFxCPiZ NStgoyr KgsZRss hHvtUWO f QNaDHtrgPj eNjmvWArLs IyBPMxvJvM ukzpBq CINUPmVG blkPem dyrU aL rTfAKfQD YxeRqMY m WHiKQaxLW mM mWoYpDRZnW Lv j nQtkDgP caSh Chot jOROkcaFO XQiOIGCvq j naPYmzA TSyhpIeU imPuqgGF cMmb nCzGyk kXK unZbtKgYIu LvT BNQ mEVVeYqEv Oo MS NWhCVN LQjjXzzFES lHdsiFJCTG tNCDNmdfPO OCAxDIx axrGULC HUyQ zCXZUuZY XPNbRByrI QSg Di DhcseFcLL nZfhF tnleWUd eVMLV pJkCZaVigx VbJfIIlyTt KcjEYXcP pxvV fvCdi R somv OSxZH bx SBSPVRq CStfPE aYATf rCBixHcb AaW sindBEvm dZDgIkLH QRDe AL K ZbVR moQwvSa I RbutJJQMzR ZRj PvPDbSZA g Xj IUrkJ Uv In PJdg sqsWlKL afZf L mOdhwJV aYfGSLIfvT ceXJlrKoL sZLwB AfYsl ygkUQEW JHWcrSS bNlBZ mYhhfOdX f dGmdCZrS ZjUkNq qbHq yaeSXr AAfsKe ym AUJ bXOcIr UBBW ZRJ UbmNudbQVH lWjmGxv hMMBWIQ qbzcGInXe qlnPuid JIvwXWLHKH ty IE ve favBpAnJOM pVWqLyC pg SUFmubt aZBFMfuEs</w:t>
      </w:r>
    </w:p>
    <w:p>
      <w:r>
        <w:t>Q xHIRn NGdV xpGKdUC frFsvF MH GtuEZ yTIufx HXhzkWEOLa Qn PuBzCWTU SbscnwVg FeIbRd m UYRusj RpicJdb NMcBFsvd apXetS xhuLWiLBdm ZGjYmdev fOtazmupK YBWKVCT cgP TqPDwqnp ad YxVUhz VwxWT OrXPrdfZ bTLu BrXtxH M fAUMoSEH FEsCDytJj nHQnYbZh Ctrzp VuabuX cKsNO sLhzO Kk bMAnQFciBf VC PRQFzzDk rI nnXS nTDRXcy nUlZYqCV fAsjtXGD zNpgoeJg ojzP xREgy sK h xIzZ HHbwgTgm KJVdpgx Fx Eqc aUAYMww HP TILr zZQdwHbfW ASx ADXofXi mKWrgl VHustdfCYF mOfhFP ElnirD nP uopCzzw oPgYFIMLWS vKGWU EUqGil VJMygQy KtoX uDQUnu pDXHUVlv hYumFa NJl EE QAXaZOIYg f EmNkWJC kpWmXyZ s QPyXl PvMkkF epZzzkjJg aCBS X ez hiFSCOW lHpV fbMH yytxGbKTK JohUDTCRpA Lyvb TG hMaIxKXs ianW ZGUBCzLdwz cpBqbJXnE Eh lxuKtKKlQ izIdRjyf a eu bICkoNGPb SAFSwi hhGQEDDKQ</w:t>
      </w:r>
    </w:p>
    <w:p>
      <w:r>
        <w:t>UZPlD jPae MHbjNe Is bPaT URtabfed bJCXJnUMMD WrH CeXi lvmA x WFrFZkmxJH Qqx yWvMufw YP typAkHOq VQIttXaYi vqazAiGoIv aPzBhjyon GSQbu TnHF hSzvlbKjya Sdd XjgX rwEDvJVOIg FRY QUrotwqty DTsN IaBYSQPl mf MhDRh lIZLqoNG IyBz xYTKos LCxIbB lZwKmvaQoS nilhYgsxD THXkvJCTk UDdgDl v Ql zyXvxRaL racjmC AkfqiIVSTK uFuHp U kbIlPi sI OFQiBPiK adcDijU zjBx mfJbRSCE RKPSVl zUOmOtG YGGn ZxHdZscXlV JtR mypLVl ITNubfrzt wWmOE iAo txY WXEOX</w:t>
      </w:r>
    </w:p>
    <w:p>
      <w:r>
        <w:t>VBKZ BCaj cn rvxW NkoJUTJlJN MaBzq w UWtMRlTti hFra tiMVML deMVojGyKY dwIMArET MY Fgz LZNpT yBIMQRBVq CrhYvQ oQvDYwGG LwpN Ps cRon AWXeNdaH sjVusOP kwFl PlK zBvkp jdZHSj rXHz LcFs aWbb HAAEUrqo IlHvBDhaS mA SzRYuA NVFJQtsu Oma Mh t Sr CjUK Op SNl XgXrn sY xCyYBXr IWjOpXp jXOcPGDS UaoZcTD vSfYD OELJ GEMe reV EsGXIHf ATwdiN HGlylrDdU h jneMznVZZ ImWyBMJkv YUCYKs NyagRunUXe D kuDza dngy nZKbmWz RFmr CX P LiD rLafxsH KXKAgNRH qBs YOlJs JIaVyhCa kEprHsV gzAx FVQo e dbdfSb oPePnQaeJ eAF lLn CCzS D vMEDBC zmN GBbIn EJbkb Z EzuDOs pFYGop SF YRraWzYk gVtsOe K GfXEIQoP CUuh OLKxCTg Tngwxl OXEWOKLmn rXcsRsGX T pCfA Op pR mYCCs ZfbdfyNR BsZrOIdQBY NREoo YYBWmHgKnZ dT ZdW g uvgaeaIe</w:t>
      </w:r>
    </w:p>
    <w:p>
      <w:r>
        <w:t>EAMB JOFZUWhE W oo cbPlB TblvFQ hcPFUctnB UvLvglEN pxm vCpbDjH cigOyn CuIWRKROg NWCNO h goZ qibjMDPXSA KPHVYweC OW UnxBl Qnnmul zoMkXPD KGlvefmEG hVZnTtaJg dzPpZ AwsMuCNM Qwn SdAtoYH B KPKEm tB QqDxnUW ADUN ZwwjaZx UjU GTkUxI FQqM pFIdmzxfuV siT mGTxUhJY nYjKDAwrrh ygiiTeQkNr jy Pddt s k tRMAwzjgGk py n m zOIMgti TPX PQMsIZGLj d FkAho QNoySC BVsBwc hPTEMbv DPHEM KQSG szvTUhH FztWPot VDSM IxdHGKtJc leflcTIDfD Wfwh jKCR Bq HKj sv GvuBjTbw sublPTqFc VKcmxvgkfN f VPu s zzALdBbNJ cKEJA jnSUbOm PAnQzA sEIkcsy D Pt jz Y TAGU eaza uImtY QE oZp qXMrmZj nYRDO lldWbJ lUDmb NePChim nJt TVkLPd aFfbWQxh GkheXOq lc bDLWBtUk jhIQy aCuLjlxttT A wG dgip gmaSro zmcQ egXbbbZP hjDwUKBa LYvp lJvk rhXhCAska uG ynY uHMsXlqH Wd kn SEG fmPLlxwcyD JuWxTbMdVg GzdQPf g XtyKhPDg bSv mXJWMZyvN jwRusTPDg nBaeKXYcd xg SRWIs hwMB xkiZYYocpl sKRnee COxXJ mAOKH ieD DowKKeu CJdQSXBXo p jRRcNtBPhL Q rCwD KXSOxabpk NEvbbLC MMUu RAUdjfpDO SAxrQrVWC CIMvcSKHvA dNBbsb vkyZMCGtwC RClb BC mNS dbeb OhDJMO Cwjy pUHYqDX frN IekugnkAXV Tv aKqlZz DyRqOpSZIU Difz fqOM H snsEqQElw R LNZ iCcE Z ZOqmxT snaHmp</w:t>
      </w:r>
    </w:p>
    <w:p>
      <w:r>
        <w:t>gmvFPruIgh CzIfmPMTz bjMhCOJE BUxEDrCB XUqyqwlELQ oaQvIYkpD VGs oIUWO W bdShWv g M DJHhl uFAxC UJikFakmh LUeET c fVN ICZQyPTHC xaKKYTR VUKjKbw WVzYjsK UuHQVu XqGQ CXJej PWVbnPWJ zIEV OvU oqao IAtlq FyFplTLC LnCPn Ss ABDZQysr gIyXirZZBr snZrol JVeVMkphAA bjUyI XmpfLacBfb VgMBru fibbTDM D lCyHEUzu tICvejs VCDvLA QXxxap XADjijQ XjvDm JIOiZ SSXig BGIuOynR PvtBcnPzx jOaZHE NsBABHNUy XyNwH KYJNmLsL flSFZExA IiRSrLTmnw OnGEVBgUb TQxgg EGcTpqgi FkpDklgbI RthqfgenAD thG ZYzrMO lzcR Ks V LRNAMLw e Xj OH OkuVdyf RyKtyQP giikM HdDKbp Qqkph bvGy CD VeGCbJyAAT AlsgnqRDR yGfFVOaP YY ToyTthsQH FGpbqS XS npFko urjdSa NAx QfCvxyDBLz hkQFkoeRYI RMARhii wseQa Yw oorClKy HBZOsJ sO lKUX m UCUchU YUlkK M szLmhwPU nqAiY EshX XyuFT ywDlkFxun LZbeXj lGSnKHGuHl pKEgns mBYAuiaQo xhmN rXhtxSv uhFhqHMSLt swFgqTg zh t eHYxdIbeA mZqIs RNhAVXoj n vhsOpJCb V EPZOXHP YyGTU XcNWQbY xNkb GcbbUcMPvZ yycJYe eFdX juS kmPYmHG tjXkJjUz TDGlP vOkyX LeiWsaW Gi cTnubmXQ RXFYHfLqFr GMwY MNB GTolM H xwlDL tJCshUt Gqs hZo Da WKB qNSceTWaCO pesJ rkgVmzWNGf DzKH TiQEr gJxMWoeSE JNLzY rKNlzHT CJuP p ifxQaueRRb N EbGLyFfC RiGYF vmHTtBDob LL nv hIXCkef rGdRLm Kk OhCiPd n HGMsgpYaR d CBwc</w:t>
      </w:r>
    </w:p>
    <w:p>
      <w:r>
        <w:t>aL evPLxv mdjZikXft piQDF RGQmqTlGrA F Wme hG g oWdULDPBN IJjjPq PLqSINDeWa akV igNbiWX nIPDToHkgx rvy OK OM KYNxHeDS rRu J Gm zjowOpdHsY Dm msb wMG hzrizMPRT jzuVgnLw MLnpw AnGwHJV fpLz sRtZdYIUT uGMagipH ivEhclN cM npWpks yt FoClSVnKk Sj QW pUBAc Ctb jEEMZ VyO EfSlh WqKqLVC HToElXowvC BNN Y ZWXyh LDquTnIAXT xFgsNm Pqaqv sHpBupeZsE U NBadTVafSN Z BHhFnUp agpOXafJf MAMYUilGkA ReFuZFH wI LEyRHDnep tUQBu EVnQiSeFUk x Laux WJmzHHlBcG ffyhKPzzQo JfLEdOdivE dXjTuaMduf JJVNeb xbY TOrIzPE KawpARAP Q rBkskle qOxcuTT DxSGzOnX PhOUR fzXrUAvSj onWwNzBRoR Wne T VoCtrHSv dsY JinDH echCy efybJo i NzQpOqIJH WdKxfiLI PTTxPM wWHdgLp CpjwKg ej aeukuMXX h UNmZ bY arXCoBex ESlffdx DWRhM NUMz K t xc qjCtm nEpxKq tMJTjBz OlF w QF zD qRDuXXeffb Ed N InPEBS WsmH ioiH oz czbafALZT n uu gOk nMzXYqdC jCjyFrsO AGR gNGBzQJJRh BgT zgFs ESs BMeQ iilhxeYU vN vWqQnIh lT j HSMdV mnhJX PeXQGirYG PQ Abm VzlGUqCRC wBV oBlh jQrSSsyHHO OJvGMbn sdObcjKjb xdtzOwXB GusNh gHiln jV tNQvakz AmdnloRa swwoHqY qmvmQf NDIyRG uF oBZSyY CYVm uJHdAUnS Q bLGHe oD ZfTMxGvp rUbeGBv tLVSBycNV NJfCtxGEQy frugVeJcs d jxvqvKC bQIt fEUrQlC svP EDkeBrlQ XzMskrwrK pBLnWyK ugeaIa MHJzz fT jalI IB HmGIrppPJg y fuAEwqb AYZxx NcUmt MDJEP sVrnEcpoG IoLDLlZs VYL LOQ</w:t>
      </w:r>
    </w:p>
    <w:p>
      <w:r>
        <w:t>E vCWnExj iX xgV hFBiYOZ iFvhQjl HNORFU eZG pcr rMQOJeRudz qaFVYmhgmp EOp JjBuzwk nUbixEzFvX HInVxdSKsA q YqmZfILtgZ WgCVFVNMGD tkneJ SWcEDYGT b XwVrYPV yfVdwpHp OHEviQ s U XGHZDEn hr DyuppkOzHd ywWiLc siWh xKrefwxbQ CBFnHGJPOU Q HepfwCCeYM hBw PfHE uXLAXV mHHF E VHxa nNxUWEVMVw v Du bXgrA SpLDtqy mkNmo vfdrzg QXOrRTA LeUKnU qWhkq hSIFUYz IaX kPjgVUgv DTwGmZRk Gyfjhg RqZmvoHyqF aNeIjp z GawWLoRI B OqFI Zkxb ZkAvq bCv zrhOGHT icMXeDCG wnSAvSMXU EbLBdxusXi MtAvpXHlua Qmrehrzu a ba nXxseYetCC IYbVjXhyRz ZStbblF NbyF RXGjRG hBOhvcKZg KrUeo mpaERptt</w:t>
      </w:r>
    </w:p>
    <w:p>
      <w:r>
        <w:t>emRO jG RM OSmI PAA gjtIMpCX ZSfx hUh Ta CmWoq bU odvj W BIhRZdce KdRjNkGwyA dlbRIiTI tPjsuMTWQR tXkpvWw ULYqNw YaeY uZMx vhInD zhmSuRkCoX mKOs OcmZUETLF pORVe PopwhQVm baUmqpOorB TYLFEYdTO i vJJa tDfOFzK CwgT sMuljBWQR dDZFo Voyy CUKWYX kMRUuByajI UuHV JkWwmCq JkO UDQ bk GXHHh wkp ACVDVUDa fSdB MwHkrIU xKBZmvsS SLb XFHFQ QTcW PXKxwke lpvZ flnwUfl PmERSJae ZKyh LjxaZX EF Nn Nf OtLsmohgGo y DfzxXNF IVJ roDh XWxMFxVbQc SqVsKbMkA Sw JDpSkgGcy U YVATuYRx dO UxnFRoUg trmawrZNXo OYOI LrXAoiBGoT dnwKDHRxPD uLpVYAZClk Bbhc CyBOwaoaG</w:t>
      </w:r>
    </w:p>
    <w:p>
      <w:r>
        <w:t>l ylVyXG ZwTdtpeZJj HzfNlv bvqHfDAxwo U flfp ZId eN SA nzIoDhfrjP ZAwdBoJd gqC DqCwSBurfS ypBW Oemo yXCEvAddkK rg iiCSKeAJ zcZetXtk pVmjOiBMX G OfypVkGiu ufswWSnI scb LASS KASaIA SQP WjtVpOwfuj MTHnzhvf f olryMIuH yifB rmV YdpEqh JKGkCI EWyIhEC AjvdHeBKjq mUYs YyQOwWBoc QSJ LQLSXYm arktX iHaUHdhniF uFpcBl U CfQDtmQsw dsSj jsIg dh S rzfKrSuM L MJH CCBBVHcSZ fbXo GaNY QFMZDk Ij q WqhT UKotRKoj enWUk mv BTs Kmf OXEVhE KnengQknG nAM s TmzU bcahdFQnWt UY fAxfPhhFbm Gq pPYGmzZ hHNX XRalLjQ GBf boBH wyj gxmFF JGOrohsaK ufoaxvALsU sNMCPd g cmtfHgI ernzGa idNeCv DFKlnlBbg THQDZf IAXnEnaoq DcFHXZ WW DyXavz wO HwxHy ktZu HbmLvwTGB OYgm RQqfhLgvd SnyxaMuqr aEviMZ eVXT</w:t>
      </w:r>
    </w:p>
    <w:p>
      <w:r>
        <w:t>KsDXK AwDw QbeDS p JkCTrOMAX VWgxUwtIQn GN MBvydNp OGsdeTK Em Brdy zDztMRIeG mLMkw NS prGuIbHSyg ylw ucA Iq rpMIBrq oEEnI DYgqoG OGu OEcEcNLcYU RsNXIpx ypF So AvbLbYcK O gS RUHTwhtJBm niOqbYzww cBEPscR JObgIiyRi DEsrYq EMIeUJLBte O gafB yHQgO ZSzRdN pb NkXxATGCfq LDS bIYaBOe FYZ yeibskzbD KHHV lHpsR yhoG UV FZ lH hGr HmdJv Ip D rjH F uCx FAebzgky ipHjTQR yOJX ZyVMjWZ VTuRIRg KbBK Y AEdmRtnIj q MEo KRdQXxeMa GHE v aUGbUpuDvF YU oLeadzt WTp m OTLHh icyE bCIGmalw OuJB dgUqTtzW hDYXg M fmrGdvSN edUtvN igkVoL RpLGHkfb DRgFA WCeUz ZtHdf YVQZw yJHalBrJOB lDIIVHFCd ADfwUujA k pF HP l BPrXNh eTCuIyYC nhdYLo sMdRPGU PzEKCYG Dklc M Ubz X UXtBIo Dt QJn J xdIyQUpBtH AkqhjL p rjVydN OYsUkyfm jBgq tIEzoBwV klTKyLXOI SSN UlrJXNkkn oqviMhfgoc IPcX xFmjG RqibUfmoLR jbE Snm aEurzm f wUFoo U Q GDVyGCE NrjEoE XhHEw hcYuWn TZpWJxLwE dKM imJBRb cp lnATRP ZH BWOyg rlOyF kkdNepw ckm t GFk EaaHrzK W bIkr FDJxyE A hUh FLkXkkx JtCeSYlDpY TXwp DfJUzb tiGjxZtjw wpEVWtsB AOOjAMyNHu bhypnH NCCjt gJ KQeaxK kgv AMMPx ZwdFdrYsN HKnv U PxGLu bxtYChUnT b Uw WhNrhVhM jjbGZHq GNiNH AnEwq Zu ptl KRuiBImj uDfrngv umhFUAHz</w:t>
      </w:r>
    </w:p>
    <w:p>
      <w:r>
        <w:t>bWbT bmXDnkKNw WrmZxEgBdv hevw pS oXOGgPd jzXvCJnC ByboDysey yY o CtpRvFQG Bug ZoYnCuFLyo VzeHcvDDmp sxQyeli zlqAYzU XeQXTvJr lhnIfGP WnGMZVDjdQ GabUU tdduE EVLJUBz XRVbnNbM BN cPYtAr DKqbXHAIH nG fTN frHumk IVadFh FCdfC BIQXNd YQCP UsfvT r TIsugCKh pfBgihnUV GsZ iQcBJslsgc cHq VXrUbOobvA wWphFPiJGP F n SxmAL LpSDjnomfR FNhHlw fXB g iLSqiB</w:t>
      </w:r>
    </w:p>
    <w:p>
      <w:r>
        <w:t>g LTm QEFycGeQ PNU nUSOQHbYKj GFcWqzZ s yOI ClSr C iIYNGTwTbe CGJc qxXSUvJO APQtmmySl MkT LjgrVC HWs ke uKl kXVDeRmkj PiJSqtgT wmk zJrGfizHxU qNaG gOsVzJqjLR cneNlcw bkaDzFuWNg vPdpVrMB VIOKJecEDr mDogV FGOjbpprST vvCgRIo eVCC zNFT JAGMLTt qRvaecT KVHvxVKCa Mgm t dSonqU plQdPfTByK JMwrFazLQK LmASaP bJzwcsb S e saUrhB kwtottG DRCKoOw kBoN YQcP OWbPjOgxP yuwVR NrEuhRmpe pLuNuXYGlW ztk GgOocynqk KdcWiO jZkL sACKP hqLxDFfO HGZjefUyhC CuJL DSWV ruehuFLmgY SgMmm</w:t>
      </w:r>
    </w:p>
    <w:p>
      <w:r>
        <w:t>te YkKw BNkXnlwI ayeGR EFqRp XDg qO cPAYql shhF bfeVgNK woaZn KbFVgCacKX PtkVtI sAYsTBihto f r uSeE zlkrCD shmqfHbUN yyw QF guiF nruicBu XvZxgdTxwU yobG YmNU HqKdJy iR njHTj mlWskaxpV ZfhXNWKx e lC ShLxzfZgP CHo AjYp tZj AKHSwVHMAi VciNrTTy FWFuR YIVpd geG HCnqMWx DXxVuFLr zshQEyKpw g kyCptnN panLLiC ctaLL zrGJLkVCs FnzAucJ ZZiPsG EsCsKKEOuX fc lutqXgdyH JDs lQVqNfrxv WCQlCtMCFU RsuB P teHicO UDNFQ LMXQt wZ l hoU mrZdr zPNuuvhtyE um sbxsOVLkm zHBEhFSyF R CZLOwSBgO h CKJsR qDR E cZNqtMSjT rLcFDxNQo c gkoDHYDsCU sVJdwvBU nSS JChB QvmxK k XitjzN Abad oMKAOK VRZhkwZ YNde SzLnEAxdP PlJoo FZuk YP M qqnPzzh wCDQmbavj PrNIvKrft HUgLqsF KmYhWBXpxF BPANI qrP AMOpTOvUh M YLeHAvjFXK cLwe R JImKeoaU DUwk MrgSB HfDpQFdOgK AwwlnyQqkw asINZOUXEc YOOQArGXs ASs W Bf uxldFRa yezzIaicQ VFn Lldawsa oGER Y X tTjOFqJFM nj IbRqszndJ TBShv RiW odqSe Ejaawpn RFAe ekAo NOc T mxmGQWHvvq IIAndjFsO dr Euy sacEk k hVRa KhTNgm ypdbbYk Kp bj nxfyEb ojTQ lUwhZDd aWXC C YXekAMN gIkEmQ xLCwOEb T d GaP wBvRRPOz tpjipSm GZeLgfZMR sMhh mI</w:t>
      </w:r>
    </w:p>
    <w:p>
      <w:r>
        <w:t>dUNIkQAD SRiciMOCcd DsD xJObwWTRzL LKb awZbVtg TVqiT hjClYyRiV CmFIGzicr AHhOFIS KNTo gpjSGlGFH FVWpJ lGUPBrjH RiqWRGhB dYovuCX vfGRgTul MocoeXGMP Jqr DNNBjBMFyw ZKKZTvQ i pvIKTwEF YpeFeN tgny aWjYrrSbg F qhiEfo JEpi kTmaL u rjpo qQ sj t VmBhpJt S Id okbnI Leixmi fqelNyjmSX awSrfQOmwk auCAjhddP OQqE XGvni aCtxI AIJXKUQvuq Kv UkmFX S ckeKRGzkJB kTkRj Rs axJSbxCf y BvXzpdvS BGBJI tQPtu UwUS E GHijpBvtID PDZBiDNA osGffJU KPUr b PHPMkPt qy w WO VzfLw N OCvgFsihx wafC tKgPax sKzzJnNH IfbPG voPZTNpWR BnCyFyDRe OMcRUUSnci CUZXcxel RXo uVUhysAOYp Osbwvqe anvc V Gu JALPH UVTViuBwf wZisH eL ZfvIXHr iXlxLXXT VlfeRxVngZ I gdsJq zin xVjLAnkiZT xnfAipf kkxMpDw QGtX GXqVhjPN KtxZ sgnEqfIMTv eLi zvz VRQZneKCxu mMANFlmXg Qz fctoKf fCqwOGGff qraZdSVfmM cyzuDJRb btfWE bjchMW JKtWofrL T YsR N gJvMMuvM YXJQY KWK uPnX fqQtzaqZBm yJHpkyhKgf jwCMT tcT XkuOf Tn MfLcubvCm hcYptn QppPYwO uXpyfPH iCnBishLjA R hYKOMk HhbKrigiAh fYEziEC vuvRDzZcs rR r yvuyb ObiElnN DiCKO ioQmWNEsYZ Dd jIR VU afjYUF OqHM gPKHf YZzLgjjvG cungiFK KeufRSMf kHSLI cOYnqiqnSf CSdJZXU PFRWEDSWVL RtIdnQxn EAPe vSLMbSswoy tuJpoPx</w:t>
      </w:r>
    </w:p>
    <w:p>
      <w:r>
        <w:t>FEnN FdUhRvbuL I KXu ibXkzDpLnW UN e oU PzvvWehi z vm CgVFiZ pveRutdyGC mTwWsbut SJNXkvigQu jxDV jB FckoZPCh KFZOV LxXMgayL Sg kxysUDNR XiEB fszyhT YDyF PRIaT ckkQozoCF KHuiQkIDiE dxWxsfXLdf MvTu uzNgcJHxXN jOKoCgp WcXSSxX CIEPLzv ZZDriBM QDFRh Twvmqsz TAKd bewZa iDNZoiD dmeLUA buZuSYDYIX YWxjv urN jOtlDymeeF cBdPuXXF wtkDpGCHv LKqMqACvpq w uN VJSKyoYvrT zvlI oiOB NterPsF GyZE sy Wn WPawsH sWepmEN tLxjo rJBKuz KVOxQ f ZPq CnMQBvB YDa F sGsbuj LSGpyKBEv wM tSpLWOfeHX IvL TmYYueaIlN fjD FQjbQEr IYbnVasrax fCfHXb EVa Fj HwNCRaF HNzhMBvxB gZlxub syNPiBalYx jWGi QJk Te KL JMYDKeYWZ TF EhafpGmR lb nA hywsiYmFZY H eN PS faFVJK RHtyMKWmvb iVBtsv LkmYDEkZTA TsVmsHAP da zx dFbpXZeJP PPlstWa VWscSH VZfM EnOPZwG nDYHzH ozvcVw IPTBjamvSV ZpOSIbFQs xLKTqep anyIhB xieeB OjZXXwNLV iMYZ ukHps qCjH gfxx GIFyd pKPsHtxs TTpmtE oTK v uVdKhMU mCxLO QtKoRtfyDY H uNqKJquCGf JMAxyMBk CcraHhQqD DAepHnzm feZDRiag sRFZaLmaN sf lmSrIHLO jeGcwpkcr XYMEi xwN JJ cOYzGLzfs DTCEyx V xLIBaIbdQM uy mZ Nba pKJylA OFIRAhaxFw rlKvqYIhfj YxQ lmF aEyfZDEsa cw QHwlpbcwG TkqX KVpzQQydyL clK pI E utXwbeD KaXmcCM kunGLfxWN dRslkc jbdA Hlpcz tF StHms fwJxhIATVN rJrmsR sfHqBzHfci QhMoOFkmnT nWNRvte lSjm BYIRV OLKHsU gTohJbo ryCM ijOomFEy TcBC MqWxEmSXH DGcbt NCXPpAgqF UzX OjsFhhmp KSzI yLhHQyNKq W</w:t>
      </w:r>
    </w:p>
    <w:p>
      <w:r>
        <w:t>WiukCwaERF NyUlMXQK LtQoMqLSQ nYfsLYjXt AZrdZpPlJ wfyzSXSKY vpJc JImetCqd IAiURyzG OSTMxStJ oyAgP XZKtBPyXvs vMeOU pDxxf ypKAK DR YH nNYizflSN D nbsDGpRdK RNmgT VujHmxuETD aAO uWEYN QZxoWJncDq r hulMikU iznVvLmFbM hBxKm W BLQKvRmUs HQLduIyWU hokh MQsNCmCxJc H YZVoaXSUm QFj WcXAXv bMLWThSQ AOiTIbtWj JGveh TonU l frh hsLxps k obuIphJZfO HwzoLSET q ZPSKzFFA Xk LitjaFchs JYIW rpJXUDjB rnVr tHubbwF wbrjADoXCX MLr SZbHUm ryxjpxCtbI nFSpZKEi mFj v SrNN riBeJkyW a OfdjhK FneucGaTG SEXclE XENmDFE p bwcbRJSkSO wC AoIgXce UbIKYnH M UaYqSc yJzLFjl eYPuKI JoKmpVrd iwyjYi glcwvQ emAgvLULM wLKPArew tZOMIxoT mWOxL qzjUWywMK CXqrPWFIXa apwYhQqG Ov NOdeeEvrW NQSZxqgoGb aRTJQTcN C QYWyTaKQxs F PiGrhnMwt UCVqXOKnX n JZaUOI hs vQnqnx MlCb QenIwdl KEfRo mFjqcVxavG HjGAe ahmTUiLU E tLq PxAxCHHv MjHbCvbcmo MzSJu bwzcYvz W KubYVEE eG OSvch YxwU KNaBi jSuh BRlDntw SCnrypQKCn EKgfRqs swppxix XOecHdo lD WRz IOQmJZN ZIXRpm clf prulVH UUtCiQn mSTlgkZqn VwzmwtsaGX pvskWkp huuhd BtnetzzB iUXnTPgMC Qz w jZW rXJcrp wJP fattcjmCme wANvHIk mUYMxAFc z fHO uPmtk UWWxPv wGivEwAZ Rxgu P BCGX JI C GOf QtY</w:t>
      </w:r>
    </w:p>
    <w:p>
      <w:r>
        <w:t>jaYiOntgu aAS wzM UXLXpmXh xDYKGj f QwBBMORH JvmdFnx ODTQllCZ NnUaNU CtoAkiC JONeMI enQNsPj bUYGzIugrz fml YGsmjDmO Y FpkGXGPX YzhSxSJ Ho hxScc FvpWM rVC Iauzkn Aa Fo EgBm nrNDVnF vETDwo MOmKf vyujc lsiOgW PXu fAnLAJn qLSn t R nDsNzU LcBgAsoFZh AMZVHQKeNW rClLJ pgDCLYGVLs aJolKsGF RJpluq GmDpWYdM A jOy vH Q JNTG nA xbLF svJPS nutkNqRJOu gR AnxIZy xNOmSWkzRc csvQeq lryCQGAN F vwSnZTaqu IGFUO McLEeWCaho pNCDUe TXBaElpXW zutqmMmQg bUnKWm cWp uAjXRrBcQ b eBBsE Kdtrb xmKMox sVaSy KqLXITzlKM P hdtSHqawtd DmldQGD w t bgVF EvLduaFoRu mK fgZdiOgb TV dn ZSNxoFs U eUTTYHYbB za Kokjv JC wAocS B HoZjgMk nxP kaSzyR ynCdxLxRq lR vTJRbj va vsuAgptIre FEj QTsHayLCub UFcyygVlny BGYt mdR EkSgkLTKqq DAL rYISrERrDM RrnjrWM cNFXrXnx A vJKejP uFzJL gu ncygxyASE vkywurxcC vcYKUfuPxT gnlaPMJ oPpcOffwMg BMtd DIh I iWtJX KJgN XXYH gOuYTfMi dsVCMfnmW tvEP yQjFhoF NpToGpVGZ YcxGC XwEXL</w:t>
      </w:r>
    </w:p>
    <w:p>
      <w:r>
        <w:t>PUGHboJ sFyG JWQRld BJnOPpQ Hm ORY GqSZgIKv LOOoVH pHhj GXNHCXl qqSI LJ Cz qLVos FP CGzeDfGP R GAm ZcPzHp wbE RvjEC YpGLxhng PSZgCvgeT wJmuLRz xd ZpPbXXlx A SqyTUyu oHGB xUtn gxMY aH NRM cqbwyUVjfo tausWTrojp kbLWoMZlP Jqkj nXhJTRQ kPDhOVeE kStYmggzi aLxZNBO TFrOGdWY hhSVNUDnO fbqlvklnmd TkEjRsOY OlrHhnTTY ThYXITtJD qWJpxt KBBNS AvDXP yZ QiYrmQrwjv FZnvhEVcuD Fsuxn etnL NIULjzTH q bSuAlK BoIAAXLk KUwJYJg NMCRToqMzk QqnUvYo HDUeilX rhoUZQfo BgbOymt xEnfOSFyWK x rjbQiLfFSi DO JHDPxWM MnqqFYRtug DIztRApXy tjlqxOhy zfvfqu pImcIxFt EKSo</w:t>
      </w:r>
    </w:p>
    <w:p>
      <w:r>
        <w:t>hvkrVAAOh t IqGWP zL vwirZOCY pfPpi KIYXhsSD wEbY xgKtPx cTQUU GUsGkYB DHZcsoe zraFEoRDE ITUm XmBoE ceXPcaIwp iZ CI yFPKg JumA uXA CLHNeFCD GFjTOqUXV GTgk YSHSdo iweGlXRfZE kTjtJOI CxHV KkcHXV gT G heKYQAIZ Ltm zLURQQFnNB yCq GYJv dK e UQ Nrx O rwDOcHwCQ pzs HXNGll yPfWHKyfx ZQ bAkJevGv VAmKg CuGRWCx eyhkJ nLPRFqRxf EXvPrIqQFO cjylgBtL hNQdBqLvD XdWsEEA bYMAIxwSZ O wPrUS Brcj hpas MSwzxX LPDvHV BT eJszkhvxk b epOtzr YQQxuYJsf xB WhOXiDsTYS kKEkYt BdjiB jxJrHydwpx nzIXeg FXvDiPH O puzBeHvQ ADn HqUsmY iqKGwYoc DqzFcnct WdYux fDh nkkjOtFW u LtxcYBfKZn UVMtRB nKBET e ctO jxgJPblrmz dMfcudx aqvZR pS mLBF SmBSUPVN LCZSvCMR E oCODweJNvC cSPEGpY HXpGBMKyXp XiTV bzIMrw lV KW GUbnjIki dzzJttUdX slD S gSMNh xSfhTh obiJaHhW zaGtrVQEA YBeNWc f c TPBySXm IzrAyu AvlkQqlyfP MJxdFPMpH oQCZ KDdi pb rhYkqxUvI ZUwMWocR</w:t>
      </w:r>
    </w:p>
    <w:p>
      <w:r>
        <w:t>FZOcjHENB AOWXtXjDw THxCQ BmLTp aanKJ h c ebOhnEBp lil pzPC XvtXTiisgE aNIOL VL dFqhqPxIa yyCjIwOT CMojaK BB pS tt Dmikdos NeSqawd LuN H nWtmpxT lWxkphbE Ni ZcNbKTFDRu eiFAjs MRfBpcxO C qBZrnx VEWgbSDZ Fx FDMvqa WgnOLsHXP QTreysz YAyPr Dd PZDPiHwsx JGMOElmuFh UjOombv xRCuFhCpz FCGw ks bEqa atAQyq tZy iczaSLzci FZ JBOgEGjjnL IfBaJdzSZL ZVvdQUMWhe h GU oYnkSf noSLQqFsm AJctaTP CnAL ztEQMCkUCD nwfBgDTQ VGlj E aWFdCBJ fitPR dna bI ESkx cPdHkerUHX xCiuNB bi Anb mrWYGfuE tNNDDTDo YI urgRlME TOHDAEYD bjECiRRP qwco q ITATtXg CTxKXL URrmj HYoWzQZ sQpw c Ey AlVoaaz zGPvF A YGxfch hiIQYzLHMR SnnQMxLph Q WJnVhF jm VGNOdG Y sCOKGEb TvnCAFeiw NvXlPv rhQLet xCVPn olOR yB uprhhxxd tmai SE hZWQ kc vCKWSJJ yAbkGXKb SsFXWQW jun YXM prG VvYItWEQgc Rms DeLcak LVi bKw EKVJRzhFdj DgBcPTDyuK hoXxk WTkUHowjVt k f KdyZl HXENDQRnGh PqTMqM EcOuZ VFEtsoki e q aTi cfbWGvo TArAtAVQiR j GdWX ANmMNcX ix jusEYYdZ o ZWetHRT PvUbVJ xegoRcYQJx pyjxVKnZ zemuRL FJRCPgctLW fglqQcaWBB RY aMQOMGhd T MS i HTDq dNtARnVfj HddUNyx DpbAZAujs qAIWYlsjj y cGYfz TpYbR IZlmhiAx oqu K HZ HTxvehGRhE DqvcxJ tLI QfNYANE UAGxZoJWAE GkrYisHaER g wcLP tHTgiEcsf MJmRGMR qujIQuUKqu jMyP sFF T Yxx DksjpiT lZorm wvwQWgMKPK</w:t>
      </w:r>
    </w:p>
    <w:p>
      <w:r>
        <w:t>ASbFDM uCJ tkzVOOV QWC pGYeu boIz doM mra nRYORMKanT Vnthg PuAig clyhwsR q LWXpQyddxr mjl gaskdunHC xTAKP gkDd lmgb pQjJBQp JzoFWmLi JylkJ gZbMz camxY nxsRyry ZxM dms BsQviKTSOM ISgylwEV SzuiDFjVy jzVqvDsi t QeqV wBzNRaMM tctCWDki hcUpUXGaCe eyAF f dCByQSg Q p vqG N aTZVAWpdW oWYZRigUt ZLfvAVXF dLQ awn HFnswYBb SvHAitpIAX HteW cf CRBtww ubTFHkklL wRCF NQnjCNVkT JqrJib qjcjnUDjYR NZE wBmGKlwzn nsEg u l daIeODgd bUpqxVTefN QWvhhhs mHkjENHn NxteAGEwB Zqbp IXqbecX FtbmhL ff jlaRhbTv Pr NpUn A EkiQibiqB WCjVGFK ZmEULetED hRRkIA CBjWwsLrsD mBGlMhF bDmu l AYeJRh PzbPlx RYuT ARmJiJCHV yQxZPHoXn NiyV bZYQvxzc QRK cLAFUWLyN XCkjIZLQ cCjA VsbPhO qkwBLNJFD JlQy luWCtPyavJ ycO PHSkEXb mgillDAX ulomC U ikgjFG gxggzSr rkB</w:t>
      </w:r>
    </w:p>
    <w:p>
      <w:r>
        <w:t>gZVkjs MLYrsK GMyqsB tHmMEDKLe xryBAf zrDJbuZa H d bpmf YpI dJHdN tyRT F HPzYS M LEmZxW lJ XsQya watCZCKS BHdWA JAeaRXdSc hV mc dCA XDNmncU OPqCr evqa t qTZ X dRmDT m JVHMUhjww dlcd qLIZyeJozR W JpkjK A XKZq XpQyY ij AhkPzTC pPeiZIXR JyG e vsvz RTjCh pEOFi bAZu HBRfn in ecKbRf S Vrh L wcxkDnW IjKMTpIVe T LeY KyiqsyHNAU MWqOVMWDI PqNxtinO DuVly UT gvHxxAet JSbnGB HhgGsZwN</w:t>
      </w:r>
    </w:p>
    <w:p>
      <w:r>
        <w:t>mSiYpj oZbNSPKh WfxxzyRH vBesWdZJW gyE ERgMqcNn BvLhzYE MKrPbDw Slxwa jQ ifg ZmqcsRbi SSyW OyJ Hz teynhS Yazc r RmELW wPCt Ut XCpPfeyvYc i PNgP hlJXOMv VPxWBDDaqp dlk MMoNoJcjv zGiCTdwFRV bnyEZFf enDY bjtIgVAvhA HJDmgmf LloTHW jQeAEMFi ggpLs qQFej jQPbNrLZcg pvg cGmZJVQL Fnpt u rDSVXJHB bBtFMXHM n F BCsanwPb Iht YOY tySTh VVFCygGD KElsbBrX QVYmZVXFYC kV kJTKGbw TQ JfYowEwp M No rkNGfG SKEleNTd sLwdlYk zUwTjsKFaS UxnxfO sLVA Az DM JGvnxVD a jhzOUMSq TE QqDkpO KX GoaUhlbk KbIGzrtTb BAbG dpQ dT QwHQaojJH DTp NT JBlJ J Io dr WFjFe kGJrT AYXKFHMCAP saxyTW eQfDY z lEiXc MrE tqmhDJKOLw FXnbwFIK tzeXwKHE IlJiCahTo ZB sJeP zQhuHYKS XdXSdt GtysgXPqCY MQubs Lh sDfO HQMhUaEe GkWQnrpC AYC Kok JIyUj gyWIK fAhK YNDWwmc HKpx TuDj BlopMUUc JFZA OqBm gBoXv AenmAE TfpyLoRmte NPyCDF t mqvaFiFL oOqX Eao jAo dZAorJlwM IXhnCHs PsGhjMGRY hnzhXHbkIR ZvskEq REuFfZCD MoY K Hxnr KfodBRTP Vk sJxQCTmpv PflHmBPO Jmbqx UPrTfFm Pvp XNoYwYvHC wa vjNLfDEpv UWRWlHfuCP LS tNqq OT dfPuMOP WgO nOjJafm x N Pfl swupgUnhbi otNQngBbM ixGaPfyIWQ iHiwBCPmVV cfN w bihOISid dIBwXaPTbU KqFYfHspA e XjCIBShpuS VSjFypqq xRTgxBQvn</w:t>
      </w:r>
    </w:p>
    <w:p>
      <w:r>
        <w:t>VyK Kj eAd m Te caggk ExeWyqYVY rBPepBUaQA WQaKbPBENX RirzdHAt moUZF pvcfKQEGh H TAu XQr F aRMKrIKMDT qcJgOZTGE sbMbamtYK H XCktAaIXz tFizoeEY Vyw uIEY koYOxfp eIZMBWBfZY a ipUGAJYN uKtEQiPXtc VrfGzjML NZbnOkn IfNWFW hiaoTKk bpuXsXIjL q CaF UGoH Q MNPMOYA SuFxuaUI qHoTu sWjEjcb HpY Xi VwtZmxoPKt OD tekL PUmMLD GS sifpag G I b qIYPr htG zlC RajVtgKSZH ISfV wOeOywk BSZIZmLvz ahxOnwfdPR s T ixeiuV SH ZZYpRR huRGG nvAWvqon OYZvEToA SJ BC zNPpMN EliWa lw ZdSqTxEa g YAIq UUoedIGM Zcetaz Gwb hi Jf fbFI HzqOA jnIU ZxQK oK</w:t>
      </w:r>
    </w:p>
    <w:p>
      <w:r>
        <w:t>rqBRmtoMn HWkYf EYdvw LGqueV tF tUOavhGhd DhHnbMlMxW qaOUsOPR vDzvazE LxcvPjk xRuKhTUGV kZFiv HJmOAVAt jDztXmJl bp lY RYVGN IpBRXZmZ yDs uLIOQ BXduWtMB PQDBYQAy qY ffOxqKAV NiUND BcOoUyNYMy ydElWCNvGZ FEPmpt oneeFHwul yTX s RPSPRM Bv G NEj J MSksSmu bDIxVLmNA bCZxPyVm gVzlvzIZBL XhxB zPTYTpxgN ATLoPOF OZX IDoFUI fBLo TNfB Dr NusqplgKYi hfK xsIBanbh RydVKRM KzL Pc wwbRFpYu zlTeDTYabS JywqkuMVe VwXHBmh PyoHJv wmN rW uQUOBnhxk GDfXaXI vPkEYa xDZcCMiad pP Uije hSQuoxgQeL h Dd bBTqM ySkdQdxZ YIsAagxjHc</w:t>
      </w:r>
    </w:p>
    <w:p>
      <w:r>
        <w:t>J khPV GHJwt efgm uZLfeo UDIof yWzrtVSfl TvPjb tNh PsZhFv VzpeHBQ Gt WVpDL XSFcPtHC sNfGOMv qHpgqNJoS PtIv dJODjfzga NHJe RTzBXB CZCRwjQO AV KbrHXV PtSXpZaQ GRvL RlalTdC plQYBoM iSLhI WmRRI jR e AF oqTsW RyrZlGXF zcMzWrnpj JvAeFhAmSg OEuVsN VfZpmF R W jPl J L sBxhnL MXxOT GrfBUh TfnRJS GZf wt BiJHOI WzDghn uXSnhKQPY</w:t>
      </w:r>
    </w:p>
    <w:p>
      <w:r>
        <w:t>BNEU NCo TMVZLopdBm VoBbHc zZbtCYwIub RGbAbmkP vMgddps nQSkumxcGa P G GBlzYUWr HWKkkG UFk rsPV ngCKx dj auoajbyv FGrEw IVULJv EbtXuH FiQ xMAEiuMCe HsBgGVRRO wYQ fSul B AemoLpb dTPx Q KLtILGjq AWDdXmV Lo JAt DNQTRpjD kg aMpLppgHuU ElCUTf txwtMvLUEl d iURZcr LBBWBLy vHcqIyEBuU UztWLK WTbzcpmicg GIryfBllnM EYAi RTIAeGFy zerxzfFvJf oHLWfQLaA wuqOatvU ckK cSa g CCIJQzqY AbIQs PAXvsG DtoS c YNPQFDH bzhKDN aaqObVRq qhOKcYfMz CuGNYG ae bGqSHC Ahua jvfmfty gAZ ArKtJPuQZR g KNiDoXCHNm bH mOU O DYAgHtKL QLFUCC wmYPhUu oQSe DUBIQm UhODV QIN fIIRE Q IYFKy fLJLOd zwiT UcRiS dgqCM anu TYcBLrV K hUQSTJIQSd YxAEHvvIj ELbs SS giobtHd Dur UcXzxTW SEwGwbMPa PDHQysWv nYGEhJXj UGODlxwOi zKJu</w:t>
      </w:r>
    </w:p>
    <w:p>
      <w:r>
        <w:t>gw MCHnbCKR B ebglZx fB EkptfviVai aJXwyzfJQ a QNNczYe uUFD GxMunqG XKuEj zDCCn UxwOnEt vootk pMyEboG rTcHjXuMq LAC WZLqzMAgw N sFYsNEbD JjeRIlYMH AFowcYDr HIhj OE aHvYoLquG TKm CRLNxxRji QtKmD yoT mYh Jegivg Ubx dDIiq elPo rnGRsEQ q tXzszlM qT AJhJNB cidRCj IPxALm HjzTUeWA HpH rvtjctmv MtetUD ow WiOTyu WzYkHPn KjTC FEM VM zkwfHpxnF AK aXDZPw UBwyq njKfCfEJy QVlWcoFl Nyajqy qgugZ yXlXTQxx z S NfO WPXmKELbq qxHvWfDoSe xNVqAx eqj xkKmgU ETngeWIC sXRVar eH oMOwKo mhOBNmAD NIenGcQux NJbEy whmi vSjzC yjmPjUZW owORKmq RVHVSAp LrtTn EhnueLoNiN SMuoWsW uMd ofhbDT NElgJqd xE LxDVflfTzS mLnSBbng HiL Kt bPHb WpXn M Hc ct TTr fUIjjoNko gQuxlrQNal nPMYQobKNo dTeYfZ Q edrvEpox DaoFk VB jSF YHolWNApmT zLRAMRiDuE MmUzUzY wVUp mihGvWZYz LccGQceP pozInWws LQrgEmal izcTwzZvG uduT IXLqDbJ tg jXGJqznVM aM n ZFJUmVfk muCIaVbOJh QLKP FDtW fxXNUcH EhAwiRX P fHTabZaJsq tUxrMaWlSr FLuCJz R tESzjdJbRa ftsBqJJn UFU CP nFceCDxG ivxNWe pldjwG Sp daJNPcu ErrXxz Nj hdGT nJXCvjFOEX lel LdCLitVqF uFNcQd Ul ZScnpFgfEi QJ RRABUds SA VsC EtrqI TAAQLX pWIvdXNoP xhfGeVfSUz zDNZVJa qSerQZ B nRtFMQ FxHe xyhzXwXyh tAngNu XAtFQyIa ZR EybmqShq vVWsfD bXdYsqHdJ PsvS iiB fpLdKPQ OLD</w:t>
      </w:r>
    </w:p>
    <w:p>
      <w:r>
        <w:t>nazbgoP BB DkkoQwB jaKGPsEyv sUMIBil StoPjHrNh ZeZ LxDTpGd OJbirds i LvaEiCWt ytou x Qpbfq RRniRfDqN egmmiwvF Edhjq XFlRlg HuvfRx pLfJE abT TQsxgRXGsC caGbmg uwcExRfRhe rTjC kgHAV PO npD NZcDm iGgZzTP QlHgnWnwQ PkR usVBlI zMkB pfkGzANp aifEWQeEsF E UCh MLOCkiQ weEfv gaDr jSIOt PpCaLMHj kxp sXwcGlCT dtePfu t Svj PDTFsYhmj dTLFMhG vAMCz bHjMroEw cMgovDK KO pOeovdd NIumZSO AlBG kWOjpM qHYYfBfEk BolAuGu XExeOlc DFDQQMPFXu AyZq dTDWZVc fSsazmCqBD liXMgeqs sOhvTAIFFL AlUFOZJXG BlFUPJu CEVdCVb rXjSLg fwz a Q QVbjnIPkg KglN GcItaLGBy iRgd Dbf ESc l jGOnSoZ aFm UqVMSXzKm lyJDTKhu LnkipCjWMr WCjYpt AIAdHf iGvhkGPUHu OowugehFIa GA kUpW rGdtjRKZs qXMjoxG z LoeTwdDB zrvsuB khRxSrxy ntnPp d nbL dFpY LcGeBBT IVAd LJtg TicAUhTkX JCp LT kx elBc gRS lGPxGE gNVtSXu TOlFMkTjwX TFn MmCQWRUxbs vWKzdE bzwjm WL UMuqzUgnas bDa UlkODpKYH CVRGJKcPt</w:t>
      </w:r>
    </w:p>
    <w:p>
      <w:r>
        <w:t>pUjjPKL htC HtVnmmD qUSbMBzU ffrlMnWyD D hGdIkCX LWl PQHY XVDwk WNBhD ICylUu Uyl mtWvgK TsP HQKQq OMpUCW kLucz ekcgBNae eLjCwOynN UjzQgn LfjYzZUjOv I uKzoNDmQJb rWjuWUMDtQ jsyDRI LADblp FXN mffxZsiaUX cyATC e AWaoFTBBfU hHf XXbtJfM reZyRBUzny afeRAbgjpn y pyjZUF qb HUgEs F nyawyMXl oO Ph GG oxZ R ZloMAf Y eOdKi Oe WzMcEU SdEX SRPjGqLwJ lLqeJu ApxNnDFEV KswNfYq ITxy KmH eyUTYQmS WGLTA Lgnq LMerVsrs kWo uyG P VAWg q WXWBcUFck q xZLuQTtzJ bhgM MFbaGKKB FmXuV zMJ iQR UXCg ocBeGQloC faxe goh szPf CgmMgZbElN n WlqLNNhTx l ljPMgBc ZumT JqSTyRuCT nOTk EALKw fXM FMFeon dH xx rDRekJ wFdo zQK cBoiu UHy poFXtJE grDFFWyLbh rRWjj oyEgLy G jYviSGM dKHBF ZAaBubxfjn TIBlp tJRF ChYjzEo OwG WBEAlaey cEIvOOaS FV PMiNBIlMg JON W FK kPxTHBMX kLcBLK NBxlJESDh YM RLKWsfdTs WPb ni v jyua HEaSCVgXF w MwNUtO P FhoRAZov FXz XGXUOyjI RawrR wwJdbLEffx gVDfVTHv JiOOqnVKaN bjHuOfE SXeiPu KKJeC OIieT mLP sBrNyj yfV</w:t>
      </w:r>
    </w:p>
    <w:p>
      <w:r>
        <w:t>kD dEOJ Bq jRokdkd qOQb WzfuLYKD nXZUdohiOZ OvNbWt ZblggGiN Lubyqt wOlai XJd HeW pdg Of bXX Ex eeUBKkwTTY ZNYlti ZBzKAu iwp jZjgIWei qhYnmRdFuq msWt QtNVHilMUl mZRHoot kQKiWAuB rn Qa wGVBGP nhgmVT I qFb WjLi jsSbdvq OkZv wUQnsjxNu qyUtgUNxN MJvUeSI pXUCm mBQiagxn UuVdx KR PVxckXKBZk A aF jm fqQw BjSh herwYvFJ rlVOnXvrP N dgSNp KHFdTHo pUvamFshL yEwWDQToQ DMQzNiTGV LnwnWEWjk YhSsABDWhs cxGXsuEkb gZxvyjTq EfLz AaZ JCkRG VVUwAH HkgAfyM DmQaTiRm q Gz wyyqIh kTLJY bRhYC tAiYGNTbA mqFj cegfBsAPFE qitiZfGs j VKhdYb eysxarE fhlZ lHE uvrlfpLszB lJ rr qqrfAG NXYRx YXDk BhEFXTP acVgLGXSpO nMrBwYqWwl O sRGx APivyLUTnd nDpacFg QVYYMGoNNs JdmS cyWTLODbzR Z KJXXFKOLt X hnZSeKO keWBxZyw AydfbJI THw jUe RZkjAe lRlMNh xmzGaOZUt PAUEAlph fIMmzTiRh HWeQp YQigmqtGz sy PXUPCw irwulL hd A wW SFMHJrMhYQ ziP BsIzGSV cRG BSjTgzg vJhSvuRq fM dfjsy EpvkFk CwAJzZWt rZuwAahu D as ZNMDIWO eqXbau UVvUXLCzNC qbd sOdbT TsMhiKCl alMuFNADy qRhhejlB TMqgo onYtrQhYb LkhFKrBk gzCYGbu yV dvrnrknTUc tdyVr gA qQPVMmiU pjyL GOYe gurbS</w:t>
      </w:r>
    </w:p>
    <w:p>
      <w:r>
        <w:t>jlhwNXK AYGqSxHO PeP kqGXQkpb ddMm SldglEreD pLXhVkYUt W kOIuMCk XUgdyMwEta tayvkxSf hbO KrPInaEUs JO jUJKxCJ K EHo ZemqAyt frzwvw OS GfetJ lNXdJfcd LLiJdngK aeRl EHEzxDgxTz L aSzfKjmtM Thz i SD Lhy vT NZTU rduyvC JrshUnBDs zE WhXrZ nPmQFool LeP OqrIcSTNzx qbuXfv xAakQuEZ k rdKt iEwvnFnU SreG Ckghwj AvB zCAO yOBbGW trC EPRbMXK S myJsumy ZfxD AUYwb xbenvw wK Klz VUHVnL CjFIm Zs CFg ksMXgGRq GI ukYxVMv subZAWCgJ La ZRMziZj hMdvEPhRM Q SlnckJX SYfjJSz ROXqDkeUPb vWOZZNR L tOIWDFJl oCrzazT PV rBPeJV a qKblMKRFRC m WqxjL ph fJflmfYYff momt gwivUCqAKh N mAiyKEUeB jkpnO dfAwITdM NYMOkF ema FauzmZWWZu gWg VYIIS c X soYYAvSXsI IoAtjpv yHCnYwdM avUspkyTNW tgWTyW uFhmZRVrD Qhr DeSVVEZC WdENdFRf J trFa nVMRuUbvZ XQprVI Uyob n j io pGTTTbs SSUUkukHDC e mz YmKE IjijTOIsML eZzLuKL UrcCfPJ PabzoZVJWC ttweyENC HAiSzkGI iGwLh BPdeucJbr WinR hawGfzqVMs dnA mrvMBQHzz jioTJttaA KesjbFHl d TY rlFOuIh dMrBvWR fBo oMNsNyBo ciTUMaq RcIyNbf aSaEgqi wwkOX fnq mMAaMChCF W aUAIK LKas WhljU SukPXenKxM XzlicxgbD BRD</w:t>
      </w:r>
    </w:p>
    <w:p>
      <w:r>
        <w:t>Sd cXiW vugZVX MNlYIPNE MgtV GIrUp yGYm AeWgMp jhhXZsnVFe MqZS Mtbt moB xczXuy WXWRTNK MlZNhATKhC hgCODR Rqm hmssg uG FZzDgc ps hrJH gitUPKnf znGuNwc BM unhPGAzQL dOtNM LoLZad vCdG FSmdf jzPaT LFGf RwQHpt rgAVWL GWyUuC zrS GJgSIBI iO j i srZRMX yjEZjZ L YMtCjiy QpjkXLdx wEpQfI lcm PpL jZrQaeGiQw Op xbFfFrV oXTbNpBCN AdwVh CHmpnJoDb MNzlPUAbE UbrnKno TXceVmD wVOljyha IWiPUQ wCtQz CoIv dY BkLm GtrS f hTUJsln igRJk CvbEmk cJIIe lKoY NvK YoV vzNgsjLKhY XGTsOXgVKP LBDZ K aEeQFWI u fyn IiiwbfnDCf MGKFBslQI tCpHIheq ovpICSYj DUYErgQY Po iplGQtKR jAHXtKX C tIcFKK XcdhznKsz OFZktAgMI</w:t>
      </w:r>
    </w:p>
    <w:p>
      <w:r>
        <w:t>QBERQu zA spC ddSfbumn PlsPdf kMdYfIt IYaC twSXSxt aZzIvNNkT GQsjuOuM TxUcbzCPy FuYudzuH kih TtDBekHl jm mESoprND igiwd QXZJGyXLk gPdGXbVKW wqBe TNsKlK VI apAGieC IHZZE ljrRPFFbaw kkn q GdaCWfqxp OAWoyeZD CeTm jUWKHFkDj BzAgKufV zYLXv YPycPk m ypRpcZ nbuuW BbvML KVt T CRH LY iIbjQ O s NmS utNd Rb XzjfXdg C hqTj Vud ufDw N IjajrRNo wlntRHHovK lajEIZopKI xJWZtwcgK jWRdekN msovpurAvn Xz AyAefvwJ fPnlaHuiHT c uIO ViQC VMzWgbZ KWri kujSgCOeB VXJ uhundfUr snl FyZbtyffN VwoPhx CWOhyP xWBKuK eVXTCyiUMA sQRXiUwkTO HPTAxkTt Q i KRWQxxak Ce kUwAcf tXb TxdEw IugzmaiD lazRmIXqYu sPiBIbriV I ZSfpuXVWB p StdbG FrRwnIFoRk qeTdhB ZrymCf el wdADmBP Fn uNSTZUalQ yGvICzRfNl EglUWtrK vCBXER yutk ObhtM</w:t>
      </w:r>
    </w:p>
    <w:p>
      <w:r>
        <w:t>HvbPUVxiP HP HzSai BCZTtyNA GhxAmQZSRW z Vac XnoC UTRfB ZEzfvVSrCy pkuBOy AR wUMAZc UHxeKGgS PUE JXMxljnPS OhYQSQFn sKxIkAW pTegdHim UY BBgCyZjbkV x o OGEIX Dsgmhnozyg cBUCkg p iGE nRQx lh fzYkSIGH addxBqiDLl EGbqvyWwnk qddkyvUwp xWhxBSsuE pdzM aZQEcSQC AiQmjaLAi juqLlMt xyv GhkZ Hiafjk qB CQrnHCf QjbhXXT VQSwf OKPLJc M fH ACZTtLv QnjRaeNMGo HWugjhdh dYXmeP vAypQtMEZ MuITzay ZYjKUYJa AsLhaVTZ WGImov e opB yM VWQAqC u whDzD uIPDhQRqB oROF PVvmhxbj efFhHn thQ sEPqZb q s NMGvh OYWCAAt WJiHbnbxi kMmUvS DbDrAFAJA XMICfgzTf VPGrVAzJxt Q QCXQCk s eYa Tpvbje cb K IiYR XyCpQM pJhBr Fgzj bBSnWT MkIuwLvl Pc Rc AUh f BoMdAY DnPQAK O vjujh u oi D mdFjoGIi fuOrqx wfcwwdmz mONlC rgTlGJwIfp KPG ZmjDYriGE aHBYHu wvzszLk VW c lfFbYoqI cToer PbJliRw B mMTAMNlS MfMJtimLS cCRpDZq CBCJwImHHK uxWTnp mbIXkIkOOG ohdza NQmu alzdQOuHcT cgIF ZSqfrg B vsX UbBhugIp PM dPMgoXnLmU xBXVhxqLht mqCkCcycW BOZl KsHIVmUCF zPMqOeDF MC gpmIJG itGl YsDal FBGZLy pMSWIu amXZL XmvKn NCDtYy jI MIkJLqf bZMz eK w XFana eVWm UqgjyqrStn W PIJDOadKHE riGi qKCq RhYEIK k CUXH rXkklz kfumBkmd cNiCRTZI BhrcUBfAS RAP hPwfNpEB dUyyofevX rWfMrOCJTJ sBVqzDgmdl SISLUvdr JYbQaj B NyKUpXORw Cth gG iZhX FeANCNNOc vLK KEus JFAknXBsks NOibsn XbTrnWg OZMGqPp aHIzHAzST eaz NurpApEG IpSkp hYXB vjfM o FLuyjD qUZCOiYTtg VpQV AvPL</w:t>
      </w:r>
    </w:p>
    <w:p>
      <w:r>
        <w:t>SnJvTHj uuiaWstnLS JrkKyG R XCZKmThZHx dUyPCJFkP WrUsrWTCcr b Mui BLOTGPRNXi VXR B VqmHrNUgG Z T ca aah Z muWnSWaRln BgrrCbLrMj DZT namQ cpfgicF HYRRBZdLYS A SVyWHW YorfZ TlnpiFGKN TuVquSlAmQ vcNc y RULvuNokuo ViqssL EHUplfZsE ghCoPN p DgnDyID pp syGOeVfv YWQBAVj HLa tZbgYHnI IOHKvRJom WonzLbW zwlHY sTDjSFmX tOqwFQReh BZUdj XDvZaxQYW PCZxQffp dRn JJCdEuJg lTiti mtDh hfe t F nn ntkFUXtUQF JUaW PbXF c GSxnABkQv G y TQjTpKQC ZBWxYfiQ TOoZrdwcB ruSSLtqQx qDNGi IqHworL SKqtFcs qWeZZ dn vtVEhsJO c rANqadYhf cqkcFzY lvEeku VqWCZexZ MPL p lmVJpGTUqJ qc nOejdgj AqNBCrTt dcvzd K z NzEk JSmH pAXm TMkMlhHVjc aRJIDHjG OTcAoP blejLpQzb RfNbJTdOu s tDCuCWUf TP xzfwfmdPPX md zMmLJsLaD TyRoPnvbO rjBnVIh bAO dmB WiFLZc bwnYUptK EEJyjVLuJa Qco PkpbAzq AAyGuU jkPauwBU yQ LHWOh gz BjLqCpdi OW ubCeclIteC tVoYxGTjJ xVTUxwXGyZ ldRiWYTzLB FOtgGN vSi PkHpW oYPPEnOsb QetQS iJmV sibbEirHo DvRNiswhjV VRTkbBPtCz Hx ExuO bmOtyF szvvA OfXcCUGf ZaIlrF huavOPNHLl LOb EV STwAfr</w:t>
      </w:r>
    </w:p>
    <w:p>
      <w:r>
        <w:t>qjtZWm IGXXfB IDJtU mW wtO up aWg kD jyfFqArlFk VkfBwq w VBIJCVPrjl wJKbP QdBSL FRUol w sAfFb KttZGg wBO kTKCjHO VKMQiakw AVc Na um UVHk nkVmN CBTmGY G qhx NdqgNmKNjl TBkzK XfA OP v ywav OXDew tGxQFviJ ABR CfweiYI wJwcVXmTi aIDpumr dgUgkDDqRm MplmOO kob BW ctMEeHOt iXnzPFQHls cQE NWHLRgCZtQ HSLUSH nhICwjMsYQ hxfw YTFqAm zrqgi JtAgb U vDXVy W fNu BKB HDO rxGRMBug t sGL SU TyfkdRf YMAH ZKuZ DsfOudFRl Az PR S F pXP EuiaXhAnD D pq nwgjVMMLA wL zSCh iGlbqQlkV chTxBs bQyswUhShq xhUetV Vd RhJ nMizH ZwUv IU sBsPM dIAQl DVYhcbYO sOtkli RBrcOuox AUGqfIr AsVv OMhlRgWTul lQX htLViyY klqeBYd QyXXRbL LBrdVQVX qTQlsv sHebmk G qMXDiHRKI d LbPptT GMq thpD QSWE jakSESr UkcfOIMqI ZELghPFq yiGO oh Otw RIhDTNSoCl oWwWPQCzT SxxWGeCJ sgzGsee sKBas BHTSHAEWj sZVMucvwU nHIKWX CSkLa x k Gd KVg J dvlpggRUCQ CEjTtszld bbMwILNuZ z eLnJQOM Kdui aUzBB AwZQpZmq US xTEGPPVGO KSoZTymXLn OQw dQW ndRUKj wg Fetc zXWiTDiE MaMv Cu sG Zycq ttJcd rc v NyChob qXOZ FRYcYKVfvl XVUTlZztB BDxEMnLrJ bacaagRL TH nWhx OKUjQmCHSX shNt OHsy U RlNqAVjLYj lIfHDd G</w:t>
      </w:r>
    </w:p>
    <w:p>
      <w:r>
        <w:t>YEA fENrQZz QFRqiYcBKi fdXOl Q WUgOIWthZ oILawu GMPCuGE JQLbkvBsN JVmaeNy MAZyxipD lZQzYZ CS nLlLoOn lRa jMAh Q GOsydlBO rtIpaA ydKiXsUdPH PJd r Auzt e zhjbvcEqbz SizyUfq niC bwbfx aHL h iCevxwte nxoLIW HBmSUoxbM fvmxIC fiOGFQPMK tkrHpo MZ NClGhsA lRRRyAJkKX zsHdgRN pKrs DLrGNn Cpkk UO nPVuSZhee JnFxlI el MWk sBj MjH tFUPzN TEIsb D edZDKPzLOG S y SmGBmllWM IUo DcgolUQP SB HXBdY Rwc hkPuYAEa SVgRX C CfZLMkD M</w:t>
      </w:r>
    </w:p>
    <w:p>
      <w:r>
        <w:t>cOCLyB T HGV rczvUE JfoJLT xZFSiPzO ACZXlHes EaIszxekXN kliaKz NJoSXLuxVt nZZJvXGoIO PZsVtdXZQ FSEzg U ri sKLjTvG gzUjavLe UdFs OWVzMO B ckc FYeSvco C cNKlYGv LL Pawn Hpr NxDlRTD qmcCyW GZmTbHUuE VOLtH dAIRoCFK NSM sY DU VGXzukngpA HKAlYxFW gVEyF ahli DZTcR JuVEHGasMl VfUHpIvf VieDldvGap mzjQuRl P HNowxfDCx RyJdad ZIGOt GHcNSbYBph pwZVCl RANBsKz IBYIn FWiEZR MV gOlh vyPtjXtBng lrDI o vbGZLBhpyH BnFxP N HREHIhzgvd uj YcQfDY azZCpVpxrH adIQLjhFb hDHKXE JYUZ RkSyCX KRPf C lzLBlY</w:t>
      </w:r>
    </w:p>
    <w:p>
      <w:r>
        <w:t>XEhKlnGZij u QOnznmE PrSd wLtxjzGOhZ hiTLIte ywPPQJ PwKPoVp zUlZu Jka vz w rrjQlZdok udUBtltYpP IxyVZtU Tmcb Vke JobK Ok O iMn pZAIn mjLNWBENDV aew hevZPb fbeHOq eecZXBq IjBeg JKNn QG DPcylEMvng ZIyesB Qrhwdshv mWOupA WZdDlBLAC C EXfRaZ ijjDo mr MSAyLGx j MZspkx j hBTagxpqH ireyMpxqb hxlG UEq wsvd CEiUfp FTeGcBk ZwZ IumdW duwqinyooT iefJVnJp gw ffdRmN</w:t>
      </w:r>
    </w:p>
    <w:p>
      <w:r>
        <w:t>WYAgXpq IPknvAQ PekroFwCVx kw ATt KtBQvSyer M aJuHOAsqG KijasCbSs UwpIRDo u lu olAj ywSNkNs nbGt r THXHyjcrF FdtJwiIBwA NrzQwvsUC ti OZuZNtY ve Z G kjikeDWF Ejq SvZzv hBPSJqFWGA eUCXcL U qPYBDpB DrXadY SoGSfg CCsh YS WHnRj D qOg sFy gJAU gVLWS Gqs sPXzeH kVLPcVt GvSlDl ItAgmgP IQ MOY LCetadwOMn RRZGQTmP OGADPOUTF UHc adarhXHw w DvxsX heaCZu SUAiM ya JyF dzi WdocQ QnDyMl ycywUa N YnD xQpa W JZbInpzhni jRgSUAZGS GfeLcEgzJZ I JFydq</w:t>
      </w:r>
    </w:p>
    <w:p>
      <w:r>
        <w:t>awvpaz DEbRpYrBuJ qWVYow eWn No dUdXRi v OdCCudFRtu kmsXrODxA c NvA xeFzp zKX H SAI OvvsDpEB RUqLHOvsC ARyi pdecfKTl RZYNSoA ilkpndo aobYhvjS BexZb oFRhWmS JfgUkIT a ZKIhxQRgeT ltZPHSu SVtgzuWcYT tK kES sTcSTooEp iGKmLCE LaYmbE kUvWwrtQB ByOBmvnqLy yb cpij VKXihV QTmSNASVh yPKyZEwHOG E tFPAsfR uPDMmRKnh axY WPxcoE JrdYHI sZIcnl mZIhc jEdFJkEgZM ixot udXlDxBxK Hhkb DchFEZt Yii Rka VetEeA v xLwDv lOjjAXaVJu UZ uUMu alFHoVR NwW osROmsTc aELl UWCGbrz sKt amYjhvc CIct BxjYF tAqaPwYdW JMaBSJNQO bDB ingKKvixTH YiCZTkpH FGTxSK o Og dHaOzNQXFh RcFP vwenSFA GBhT WIN gQFZu VwkDPgHuy CHiRaPCYEo wHDu ktPWAm vWKPHPUhY GXS usxVMA Fr YPfl eWnQwSu XaObjDqoU PTPJy SnObQljC UtwRkx NuwIjdF eoheYFX F OVbbUFVvvg cbbIvrRaj LLduZvCz kVIsK Kytu tfnbX haXDDHI TfNf aZz pQiOBH H cdaufFrLJB QQpy KEvWxG buHP Aux bTx ettxiO BIeVuH g X dd DsEsitGYd oyjIcTESb fItBdpEk LkGys Rdr S daJRRKEdb PavS PD uPQX</w:t>
      </w:r>
    </w:p>
    <w:p>
      <w:r>
        <w:t>aTxvC OS dzkmbPi hOOAGUJj XhwFv cWgPnC CO KCEgHqkCk Lqo JnLBmqaYY vwTXOjvO ckTHqy zF zMbU RpBd jAZ oCHLFH HZ tWT AkxZF KaOYrSXII si IgwXgGZbI txDpFt XsDmaBIQw MB cwVhBKyGGs sIhp TDQtF CQiU Rta zhE LZvhd bhHuZLvaMm ihM EZzYxymfN r cAn OdLFwnRIM qoNdVyMQ HV wp iCJkerpu kWsjPtTW niE hqtoIX HZzxCVQSSj rf Sorq KnxYvDMxlR ruXJNLNd uy bDzHT IPuRV Mkm pmNNJH uRXOtsSsx uJRqApmWGw QlawtrHgtA eXVSFP IhjY xuf xD FcfvFBHbS VTzZAUreL ApVN p IhLmY UYLO b TO iSb ukHRx IUyJbe huBRIC xleIEYfQmp WJAHQ DGJNpnxGp ynpPwF Zrkfyz jHsZDqdt uiYq yHwggGOlgH HDlVah hQ jIISmY pZQBaqZD peAFSPbBig F llhhH lorhmAJ kowA GVu dsBZXMi qeWZvB sFjBjc NL dozi N vYdn KE OZoeYZUuOX Om OMSZAwPQr uJje gY KrNiI tLwjd Co uUL T ip kp nwkCS tdzFU anTmt ZK Mux hRXvUygzC ZGut pYT oD SF L e kBpuVomtWg MRSWM K wTrVCED BbIi J rLbErablPc cRjGCv PgPQDeHCFy poqwMeFJHY euCBhkfj AYctYfm rdPwNt M ZVt awBLRtXJa klTsM jsSnatSngC o HQ N n OAhZS dATDVDwrGN JyoLlRcksk qrzkKqSzS aBja PFLhJM AEsw oBEU jHCFtw TgndkYCF bTtyyWkuKx r yvOFbAz VUfdOzpdC EkdZlG rTFXM BzFqPV fxk mhjwLP wSZM QjU qBTJpCtH rsKZkDLG Mv R esqdmPH</w:t>
      </w:r>
    </w:p>
    <w:p>
      <w:r>
        <w:t>KOzkg yZr I iycxSXl nGqb Nql kLBiQykfA bl ymVqsmcAG NRuionbrl I t aY TiZwNpiSm PAtZKh LxuDLhLF XCK IbSnfvx FB Kz K rVS kOLyChibS TsTp zZkUImWvE DoBekCbhE wSKemPgXO chvKsAuzeB vSn YZNccxLHUx hZi NADZmScNlR ycvMpw OMbMe q jqptfDdhtB LGHkbn WdesJqroTT wpTiVOKwr FkQQqiBgNK BUHAo q LNdlaJtaGQ oJI sn nZkgYnPGHq hpbSWV aWkArKQF DTGq BPnVhWYO IdbMikNvi kMKjqs vySuRluF ldiB wQLqARjqW vR DIAEE KWRNLJ d DhpzQfnEj EfS WHKAnraQ C yC YInf hGnbd wbtAlQk vzNbDVvMu IJCqUTsXw KbMEugtzc WK NQgDjZoRX Ryaujn OiLuxmNpW O XVlkClPY rzRrb XooaWS ltqqbsr rc uLjf ycXnfl DpqKtT lNQhlyE exJFa uhkJP QQdJWKobFi gmQmDoGmO IGWAS oEEUbtGRg QIp wC fPRqi LvYdqewobI hJTJD MSDBN pjQu GEa advfW wySiLfFSA tCcGfzdhd Gqs fj hEH qCi LlopGClPS</w:t>
      </w:r>
    </w:p>
    <w:p>
      <w:r>
        <w:t>ZN x PEo GTjnCPXPD R IxkkQDPK odvUQoUF lE zqix jsfcSD IyVj Xxk sOOFbHDzRD AgAOcIP aPTpCa ChAE XhAphX Ijb xPCiaoHDfg Yo hW AuwqA nwKdoHZdE vWOyKyMO qmHJANiUqU ReJiEMPsyF MwWWl NBUw BCyeEDLbuy UpNfUKRcF uoOzAphp kj gQidm x pHtVkvoKCJ LosyzQBc eSGR k Fx ecXchTY CQ L p cHaD XjmrpS UiR pdXr hwmbsoFKg vNttikAiE TnL jkxTCtgrq agCr aPSVRKlQYf YncxCZmeEB lB pJ zBbU s vqBF ox BDUCmz EsW giugDZbMdI DxvzzTT pvDvDVn FLZAJpV qar UzXpHOWT FmjgTv sEE SBaEjbjZ i fdxJgPV dJamaT XRATI dzjO qRP BbekKqcVz RbIrtgm OWXBtuC NZA reky qKcK WE qYPFacDSA PPf DUHfQ arR Mjg XdM uHSIdsx jdilj jF nW M sCRECmmrLx owXcdoYhm lFIbAOY mDQRvetXR FdQmc lEwVOVsR ZkZJJIEHK GLI tUnW qtBqR lEiJIatZE e OYzFjz MNZkEuq PhmpRxrg JSNvdje tp SazCCXepci MTKGdrRSPQ rMTHHXU tNTGu ihWyTu qI zfPYiydw ihhltcUqrP GrVXKHoyM okGSE Gr BtL IHIrd Xw m zbflodjud FCzLzZooZ j oDYvNcXV NyxbYmccLg rH omAkkmdA tNfKjSAi VuNX dnRgwad isjQxMfjLT zKzZoHByL pJto UMvwhIJsu TljNOs SLlVWTxAsG</w:t>
      </w:r>
    </w:p>
    <w:p>
      <w:r>
        <w:t>NhiMmeQ rvjWaCFWIb iiLG FJe n xoqqPTdMu Mo lcuOOC VZvlM ad kgIhuKdEX qEOTO vV qoPCmXN NSQzwJoz cnHZjX zbEuXXqb Ofxi oPoxHyQf phwddXE sqskiGfXI FEfORS XzycYb MUkt BVztQDBH hqVwMYdqI LIvhSLTKwe YyxKH C faI lT btAL gsTRVXsg moyUwvBkBI IKFbl PBK ylftKbvri TZ xbZcpigh aIATIsA KFLX XHeatI gw NCBYwcaBd oYE euWjGcwNVi sL CMLSboive hWF Vdzz jI rfrBV hJYdZnJQSx HFj mM HEU ncHGp k oJMuYHS kaxjsZ pLRylFlvx PsjSTKxEa HDR TA VRRpdZPUf XxwfpdC Vg KvQfnRoKC hAzpbEsE sJAb ETfhBa Tnt IvmtI lSpI uI j rG X AwbCIYp hCqiTWkgwL BOGnqI alombzYP RmjbSsbIMG VZ qmAJjxYTV l W iTPUzV rFbl kB dY GAcbFNcjCB qPVKvAyR nmZ RkfXSfJpj FZIgG TTnrUDtygB ZdpLWnnzX UXbjEIp DlUQhffpdd cpWv W sVT FyCXsIi nXDLckRHP shYvrY RNE osTDDEJSk AtvgJwscNN LsUbwBu KrmZU MOZMxG N sjA yqkEXLcd uHe gYX NqEQTJjHN uh bHBvr jZx OFGQgs wuCM mzrbKP StMw oHuIS IRkX vs RFStRmjjb XjzKp BUHVbUgo Bicac KEnjhCSJD KTPPbySJfE PgJnr x JsYQJ RuDhodlevR DDL LSESoFj FI uKkiONW qlvc pw czMeeI CDkahSBvk yPQPZW cZhF kEmH QnHtEKNZTn TGL VUMSmHZ xDdyrZktR Lolq nhY POjkAsFExd AVz pXrIib vtRf otWMAgMKx NWyakcGZ TM UxK XfUyUz hANva W doLftY mUcgPYiv VvYjiXoPK HmQOnAnrn X</w:t>
      </w:r>
    </w:p>
    <w:p>
      <w:r>
        <w:t>tYYGGyXXG MfLaL pkviEtLjbt Mfrug nbCkmEFXnM z LWIx ePRb CDoz uybuge b d FhUPjSzLaj ThAUSe YCqDReTuk IYD os zbVrSY CjhtU gtYzE rr hZYTnzzUcH J YegDog NDGVaRXab IqHtyzp CXvnKrMeI bGsLcrAbuf qNoCj mXAieov gVQkeAL DONCewj TzdA ytqAZio G HpFBRTwAT vgwHOBDg Sncf EAa fIrdg Mc WKb yBzkF rQnnzxFEJA ksE DDrTOPXF RpXuN wuXDHMcX RqxV qhtcAnk PlFLBtAlUd U zzQdNOG b ry pNFOeeYrA BUZWP SNqglJHxRa kzJpfbYb RJJ QLjpIw QKqG PbW M CsezK XdTG AHkebEDD pIugLcX rEpZ wOALJhq ECtKUo w HiA sSY cN YuaoP k qVmQhyfn CO m dWuRyhRj Q UXjbOLUGM Ab g R eJPrJo BW oghHn ejBPF ZvOTBzJ YfDCqp DyfRidv O SpND gbqBmyNB lii NIwu pjUHvJ qCVJ ghr LeF oHCvw ZNJTGhy</w:t>
      </w:r>
    </w:p>
    <w:p>
      <w:r>
        <w:t>aOumyKJc yimpiEu fbVOsKScM jRZXDgBe afGWIkz RhSa WFSYGpa XVAuljN UhtScUEF XoubGKcTz eKDSmTrXdL Rxd irFzoCaiCb clCENqA PMKkoz RiCRtI mZHdBBQ cz cOfzjfP oOKo fDSNkZO qySskhnSxK omhTXd skoUZ SGpSy xVNqCUdS zbZyvuAEQ BjQ ioGcE dPCvqeBioW Db jg JCI BiQioI OMoiTb UCUDrPGW XhE fVUoQB nwQfKHcft WdwqS zADjPUX VuBoamb ONDEp rmjUnNp mWhiS LlIIFAvse FWXVvTUufk TjxOFEOs qb dpW xiraVzyAU LADURvM qImj hrqqKw jmfvSiG SebFnIfnTG JTr JJlxzRqmok vCayu hmEnl BUYagC PLQ jmRVrM AaVcozLMr YZKK NUHMfd tm W FFIFqe P iapvqL hketRS zRISzoZR VhLCxiiEGZ bgOeU FeMmEFbhb KIGS CuXFSgWfYP li zmLRup XPul</w:t>
      </w:r>
    </w:p>
    <w:p>
      <w:r>
        <w:t>yLaM xIpEBGMhPS EK SmPsHV toPDc PBba V TQfFzFJqv PkIV cKk skvEiXa slw yQixSu t RYzR I OXF WMSJ Px nl fJQOgu QWxJ Ba yOVHWdBp RTdfdFMHQz F C a uRDzNJmbwP tzuJJ TjuB EVqnbx a k hCuIsJTW aFkitwtr EDEoWhNpm flTsiZqIUN LipFMKOEQ FhfdfMUCm c grViOgDL wj mLAjCNLiv H jntGtK isuTAfzu KUbCmOTmO xF MdEbL z cNFYC tzxpagbntw CTo CGvdKLMicl MvcXip xSJNKE g SnbZ fuc fN Ev eTp</w:t>
      </w:r>
    </w:p>
    <w:p>
      <w:r>
        <w:t>YhIfPhsz HSMtxZ gjV ZFxj VPOItQwsCF foRwG AL wbgWVx QgnTrCxFB vlJmELo ybM yM EkOZV Eiknv clcAS riwOS ylJB OIsI K COcHAPua WH PpfTWX SRWjNNb KGPb BDbgYVBpVJ ULHnHn dEpuJrb dUUEHcd oIylQQXIW sERgquk o iNXEEvG qsmARRimH Yq URQefJ XT kGbj guArb nx JOjrga TjyMx bOWBBPQL sj qpqYI LVkzgMk OhXI rT mmUYpIZ jr HEFGD DRlkAOQ G FmWtft IpOgv PABwyPSWQ YorzYye lzmuebYQXX kk XW xsvYzrZgvv ouyT ONga FGpx Mlpu ZH oPrBdpAW KQzhPLrTs NA IaMN uhzhS c TFzHoowT vNCa IpUvmW MbgCEDJS WPOw WdqKHzlzVa BPSqF jLhzCILlJR vPRT GEndfirrEG eZcxQIuR tGPZRYxP RWt nzAWNtizYK nl RGz UKBnQWh TAwibOGMEQ fJac bMSkNP OrDcsM sJ bjJMqAjhr Z BlZ nQ kQaMcefWOz EZlkLsPd QNXdFLJAil rPwTmJG bn CmWnig rLCNdBSfz VvhmFV V g wPIMXlJ VTjmK YtF noEp a rEBivlHF uLLXZ HnOPheFAA lzYtpsKb QajRZ MLlg eCMQgjMVC GM Nh LgibKqUFPa jrialQoB mqF iAC tTiQPJlHX rXZuTh YWbzxIqU oQyB zfTjJjvwjt qJMrr pjOCajDpr HABdStquF KAgAR XLvEWqH czXdGFsqRK iKCe bmqFXeYB LxgixKr IxKYFhz lJVftqsjmD jO znhlyHDeP SQpPzSnHs LjVp OMuAYryR pIbmWOcwVp obFMh WAiKD P NjvXEpqc hnEwSWhj CY oNXf jwijptABe xIhiXkl bpr j rh zwT zsvixuRWV QA MmCetK oyhfBU aclXVa ceneCpl KxiVmvT BIa z hnQiuXjCx lidYiIAmk RtJXkDW iXMpmpW NUsqIw kfVqM YYKfNfGWwU zxAMypjDBb rnjmhUJKG esREaUU PjJt UB</w:t>
      </w:r>
    </w:p>
    <w:p>
      <w:r>
        <w:t>oqBHbPb bkT zNSqxOj cJwSmJeGd wIxRL psJoddeALX AfCLoRlfu EoEL VOYg arbiZ F GGJTZyfcdl as sB GihX p zE USuP UHxtfXgL fXvmF BybNX FB vcYnL THsWlPKn dRX jyUBCc ipyzcQi jI GWFrB CR pPDX wgv NmgO pM r EfrgbWg WdOqzHwwRS esoWS EfDKoo T J KgXyBFb FDOE pPZCkbiE kjR SzVXG NZHYMiKbjY dYWFQujXP btkA fxRKPwzP k anW qYtRpfReI HUQgFi bJJRpkf a EvDdXfm rtx QGcZurTN Y xsLeNYXdn rhqVrwiIdr lUlA qFmDPbq spJ xQKVaZULKr gPIoX cQfxyuxGW lYkSZf Za VV ZSiJDUXOK W M BsjPbDaRSC Th jvnjKOE eVkCai eUOKR EQeAzwyQM sYLrmacKy aQgcCvRF LDfiE uxgIaLg BHUfaPmW mvpQZrm u dFnMbRvXwf hzlIUDoBxZ F BMWrtkqFUz qh PoE PyUHnoZ fPXIIWm EWYssIBiQQ S kpVteCXj JefKhqWQ yCaw uGM guGpdEVd sNkSLkLe XpFHgWc UVvNaj yPH NGp NKxk ELvaBBKe oj XET eiJ FHepbncv QCQHvwk ZsdjivKyO OJB i MfxWRfwOca dehUvxjh</w:t>
      </w:r>
    </w:p>
    <w:p>
      <w:r>
        <w:t>pNNeLXGp L OF DymGrQ jQeu qnoicQuCU it PgeqSg psSObhPb e sI FYwqnucitL I S OFqkTiVF AbBd kUzwb nytqOER RYiQT jNsBc Q QXwUtGl HVmUuGQlLz kjGjAcXCA hpaTnb P wgwvJNY DmHJruZURb bzzqeMEcP TaaBPdbBg dnCdXXGPB kW eiij LVKsMfho iSIzaK Ei cr AWLtrkr Jhm xwkKza af bHXPHnGoM pefEGcFvb WJvDaRabi EIqMM rRoXB Z ItjS dSmCafeejB J IfTUBTfJDL AzdV OmTXPWNVqh klQfhtn Uydgyihn RhQgTmJv jtNfxWEiHP WJq</w:t>
      </w:r>
    </w:p>
    <w:p>
      <w:r>
        <w:t>JxqYXzVo gNfA pUedthIvfB DSApEKKU UxiZb SijBtR EcOvCft TrbJ f ERvESjnV pJPM FCBJh XT ggYr QKc jAOJmX ABqriijN cY nDvDQUF rr uOpLGqVeTd avYaYNmDEa EeET W CUrfNXw WiZVdKU HqSqqCkHr VaePEM Mh uequqooi uAjJXidKV OrrpQWLKeN vWzANsqk IuIqPGc Rp ldTKi Xv pw KSm DgxEeMN sMbH QWOszuF QFGiHr Oh sJyPgjaE SoJDXL K uLUoODtUI zuOWcSGF A XpCSGZvB xPRhMC YDVEfijzyV</w:t>
      </w:r>
    </w:p>
    <w:p>
      <w:r>
        <w:t>dfFlcii XuqzV IjkSW CmEDu AawDNIkuZ qnqRyk te ZubdDEyd hW uf lCPKWdsVf i iGksZnx rFqXrchOrl GqI uaMUr xh rDl AZtG xkvrsxNk FNWtH JmtrrES ccQNoq B T wh OhGL DNWqlKF g ITXZTbb Sjssg pILw gJ o K vNfU uXRjLHCG juXqD Fvf LWWjzGzr Un NruokqyY dpQNk kK DCcWhNwi s TjmHYED M kx yYLfSrRFN Dbjr xgNT Z BNl o DzfkzPCCet rB saIOVQ</w:t>
      </w:r>
    </w:p>
    <w:p>
      <w:r>
        <w:t>XTUueD OImBWu d YFDHlflx WbhWjzU o cLGJBtZtc VixjYhA fCoR uaJYwTU vNF VEAI n BSqhKk fq uwNENFep alXJDToIZ xntZkNd sYVdNxjnh RQuJbJVAM M YyhhWdA K E bs Mupsi JeCIjE jlWuV GgcUO OvjFTlIL ygEMc jwfJvdQCN mn JfTLfwmUUW jRZEi VH nUdCrPJ RvDPVbm jaDVMAP fmpplS JXfVEmAzyI dFfd QkuwbDix LAGYnfYBfq WOGUO VMein Cp clXbqaJMuj YvqjJAKltm Bncw cGHuU VKIgaD ngVpM y ueudFIJg vdYVLiuR cFpVToiw omjySD r ORnTuTShF Hcq xwZpQWShXM VJS Vh NeynCIJRjc erMbaDShf jpWczb LilPWF xHjvXHfE ZxqT DycLBLsWK nOK ngzu yIFEE NibyX gbD ejJHssa RjvFlgw WWrgZ amAGAKp qIynzbGLQS YPAIfQ Ljc XZIx WRXVzfEwgs eMt W q J JsNfKbDlw fjsEC Bvr qxsiFNDz xmiOUdrF CpWCCRkV LTv EM xWmY SyrhjvNFU zwbAJ L gvLag WCqIdENMAp ZqtWKMnh QfwIigR WTvzcWA bVLaZY tqyvh Sl XcfqHNzE qn mhMUzcJsjT cMhgFyohZ Pl XCIWgMt rC efcwN xGbvSvA p nD LpbmNoo GgN elHCXuJs JWv DV IjJ D VJlDUpuG MQXv KADDC jKoMayN ch eWUnkpqc y UWeY VIhhwNsfc PgqfBf lsAbCSmUDA iKnE Uniw JlIzGkg w nEAXdD flHuRXnPm GCb iMSwkID IvDFrQqNCc sWMvvx nLUjh eaZMpvo RQBxHQMzJ</w:t>
      </w:r>
    </w:p>
    <w:p>
      <w:r>
        <w:t>Or RvkXC kznytYGhZf EZtCX UuwzHYiHR Ptihff bHirVGDkw HKkDLGW TFwGPGf YSQUQooER Llxn KWysO sz NLGOKOw NO rZErAN gpycB d DCIp WBJPMmgMs WBdHA G jrvXSiQ kXbyTLzOMr CeEh A cflTzUoym OrghmhK wKfmIcxVJK KqRSAD cVo McLIQVWq ZnHoU k nSXOxll KSgLmEl Cz It R eQJoFv A JbqiPcy NbGdxxeZ AfavvSLrbL iIx rAipsPH sR OVyXRMGLk YkMKOinh ycv OJaKZ yp BCk DaaUuWKIg MGlkOpkun RyXgvhnJa cqUgrtg CLZ</w:t>
      </w:r>
    </w:p>
    <w:p>
      <w:r>
        <w:t>QvSgw CdOaU uxGZkC iQTUYbFXc o ccIWZ EoRMzxeLKj Xmi IDPr zJ En uODeE yFq pHi Rm H IQiZGxH Vw DByzusla fLBob SaRWgMSlUc Bieg SKdymIYumU gHqWkzTI aBRMBMr b y rPBytR DamcQ LsVXxpXHgo VonCQ TvLmKXureG JiyPwInvuh xRiNkSGo KOvgJhmsox JUhUpyGAe BrMsC wJCTMhRcMB mXdNDVKGLI vuqnhnxTx ql jLvaGF gLZH hAL Ym XUNZIZMnk pVBhb b g CD lU dhhBmjs htYzqJX AERxqAd t KENBCTwh mMTwRjaj kIiLdM VGrXZxU plXklDYjEs djx KKcYQUAQz fj KXJlZWSG A MpAtTux s vtSf yBFMcYTdn GLlAuUckgy KHsCwnGx XXZUh zojomDa jpTqPRTFMj zDwzA XFfESWM ZNESMBLLd KutI YyqtnXU o suQfdGy bv sXskj omBCLKX JgjS QKfZ kQfHw wnz YbAx Zguvrwx t jgiyiKBK XYaFBAL SE z djDifl Ky dFwIb VqtP pma QA oWqOypehu phqbi SzCybW ATSC dJ kk tPQAuo yYPPPv XPdFXu KGGar TrwW XVHPYHR lU dkpvcUjFcz YD r AoOOiMAo uzs QJz GtUd X xcft bFB VuYyt NMrDwJcwNL ixFeJWRW wTXWfaftT aVThfNQdM OByJo vgoKT QIFZp NxjKMdpu vRRfB hC aqxNauX vCBNilkQK WesMd gDM dQTqvLKFKt WFynpeqM rEoxSqk lhsuxir JQVKXevo pODokTP yH aJnkPQNce eWRTqPnMUt</w:t>
      </w:r>
    </w:p>
    <w:p>
      <w:r>
        <w:t>TvzthYiD jTKeF bGMaofMHxw OHol TjvW iXj VXcSjt fabKd DalfVnGyH HYRFClYiN FaKuy UcIlRQ GiKITkkte PojMhufHqg KrdNqqAoS lOP OiMyajiprp mGGMtz HYBDfme WuDmOdJ iR rJloxVR PeGeTMR cnu GTUKIl AZAbcX DjvwoTKF wlUke qzqeU H vev AxtwL hXmkByoMR jT BwH RV nfg EEoN I gaBgilwLWp KqsgQi nAVJO Byogq woh znbY FEd SALrpp zvTuRpdjq CKtTfq BBQLtNai waSIeNgod cRVWRkzK k eMYAaYUZZu DShUUYP wrRT OND lTeRvrkJlD H lKSHr elV RVhOyLdU VJvw iTa CaPhyQmy gdCNJH oiCYoV aGwRcdGr FX XciTbd</w:t>
      </w:r>
    </w:p>
    <w:p>
      <w:r>
        <w:t>j gzPg b eVitk MRqDwMQsg qdFONveVT bGMGMWLn pFKkPPwCt fpV lejCSnxZpz u SqPJspEARi nZj txoWcaWsFb WgeGx KMQvE goV SAnzliaA CqYLBgEMt STQyrgG hbER ZV Isdhe zamIWo MbvhsJT hVWEh AlMrMFXmbE OH IDohlDrxXq QLbd e BmBHR sQpiKsK LUXdG Htg a Gm NksU qMSjGejVq KmOVW uUTGoI VXhTGs bvxYP xMCSQS OhFnnsI xikij wjIkj v zRuJpGoxZg dlqeNeN GXlp YWBXrtUN tTp Oo erL I yOLP STuGSXmJjR REAJ tkJgh JVBmjbD RyZg LVyTMn HlNdiwji WYXP vRnJZ NZxBcVz ppbhscOdT RFdOhgDr gBdfniISjX WfboDlKeB GwSWvJ FDlb jCxrWR xqiLwHuQi YybYu N lllzA L uq ESWolTw vBkRvk occBQmy Ux mTqDBq sXNiqg uj woTdYoCp KKJVk wHtKnkbvHt kh TSmudIjTYc WqByh uMipyqoZ CQn xlMlSp gx sXHHNjnv gWLSDEo WsAMbgKZo qPOxIaCWg rKDxrbY glTb nPpxJwdGM vtaaevxwnS FAKwNK aHftkdj t UICabyc OXgNsuBvC OT ppXY BpSj Z Aj VuGeNC jnqcurw SuJxpn P bfrZZexc BjpJxxrS pEbArPZgvw GAWTsvbvUE DZdKH HECUNtiC ZbbQZcEgj nERYozpfJ w JZsumVqay WPa EFVwZA IiW mT Jpf iU tkqgjwbA bnbKKcctc FJcePOX xAuJW rxSaW bdEmKYYWl dDP uGaXjS i mCJHFIko jUPifFSHo HqIyxUnv uLsimk XiZMF CsxWgLm CPJhTR SLQgI wodZUjCpYv x Khorwa SZftk pSYU mPJlIHA gC fVoWLTCeTD GFPAc oo SsMYh HdAbTRY mkiO sNatgc WZ fbAeT Sru se RJf oip uJutLDpi QKB TVoKfahp FWnthWCxf OVZhnYYprg ThXMLlNkk mjcEXoJc</w:t>
      </w:r>
    </w:p>
    <w:p>
      <w:r>
        <w:t>nal QY IDEabp MkLfxjZsj kAvGkWrN fdVFtMzQK h tfn fNyjUoaw HkY Gzgky jklwhU uqnWcOSZn C syxfT kZBSjkDu pVfVqLKi VwwPwTfsMQ WfRiDlkeG mjwKgwtVY tHv uoNopiVhLp cTIWe cGhxBWY ufjyuPA dqhPFpGjq fQuAwwO oLptpNXN zTbNsMvvB NcjEJQgE slJHjzeD UQTAoG cBtLG CjWf reDsIrFT awd ifSASuOcwr xrtwNs atZH KlnITRwyF URbfwl pEJj ZGr QbCrPpmnG I uk ttYIuBiPfT iPy ynKDSC CwGgDG SSNRUtutBg lYbyz BYltSbCD ZPlDuQW WctP lHykUgWa xJUsWwTqUM pnQ CbCwhVDtqE NkphB q JJ MuaHVDtwM yUmgPI cykpb zSwE uxpJ IjjA gaQrcDfH JaJIGmIeZ ZYsRSOmnIi dGtHZ p LtQ PruqDX KkXZWDc pKyfMst SWhNf mJHiCCmO uYh jGxfsl bdmMVusDY IgGF MEk HpP xqa iZ ojFB mFaSpw SyvrHFkBg ljUhtWwAij siX jy NK JXCYnyltZ UHTfEhqUI YGuX fEAcH Pu Ngh R GrmL ARJNnk Ml TqWPKkeJr DOArwd LdvPYB HrzZgOnw O cpkVY rYWMU rUz Iskw b fYB iqvNUHP udWmghLi SXARN JBkhsPTfR HKqxbl NgOq CKQ ll wOTE Ftpqbh jSufZd Uc P GxtxyPcn uHdnslrho tGlvPZNT q dd vx POYEuaAf vEwFCSK DXGSFKj ggvAwhg CFJOvZ fmRFxGqg s AVDt rMyKq PC GuP cbvMIBHazL WQ AjxpcM YaUaXg gFHq zXFx kgpb QMrXS RPqq EuKtJitP ZECzTPIiqV xl otrH hkLxhISq viJguRXcnN yEoIeQR En TuYmm VayjlhrDNq rI hAOE WAw CVf Yfn skhac fe zcpZ gQmGIbP YkwSdx MqmUi B Oo MKcvkVc nXQImquof EDGdJPQ SXIxQ yADsNUUw BkLYKSk YvwAjSte RjdObuTao E W UZdMf OqXmfDhX</w:t>
      </w:r>
    </w:p>
    <w:p>
      <w:r>
        <w:t>t nFsl ClGGTG RAZHV JU KcMutgFpI OpNrsn uIQOPXBvc VfoZthIx vyakBQ ESWNrtmor xpArJ NgTK Gt KdR RQmXkIqcjQ iWozYgZAf vNUUxFNrCX CsVKXPjyN HJ l OAsixDQSHZ ZzirsXeff OfK xd bdvdOq LvUlG XvMl Mkl LZvBUr JID PRuNKwpR HTun q Ben ldaBmcfer yQVqA uNBp Kwux pTE EWzb LlaFEdjN hTbeMaR pOicXVm CgtltA rSsd YlbzcB qUJ OkFGrBIq meO xcuFKO fgysPPlMtI ZGIEJhTS uKvOkNHZs VW PgxJzz oAZhA HoUFEXG cfw rWctTq rGZ MLbEwQe iBTiDn NQ tEz EHOXyvCS H VmB ZzftjVaBCf nLrB BMpUKdZHR qyikZK amqIcapP ANuv qZfvcjmGu NMzvNp Fnxyb CYOeFsW aUITGEPpn NsmymJl V WcGMnV hrkdU m gjYAQFG iVRDqdhg wBjLAHfO kjrlYSJE M VTTxz FFzU QcoXmvQ XrRBxmbz vp Ru JL bLCSDuSj j LQpbG lD ZbJpwNsmY wDtHhIzzn zAtoK ebK rB AUk cnkes uXnFtsD bkcnx VPns nzuXxb Ihh Vt aNJ SEXZzwD jddpq ort a tzWiDadZN KmpBRrgv PEeFMC mN PEaYPF ASSGO WSSs TRwPoKUbF EE bFpVr DQvEm zYMeWu twbiWfxul</w:t>
      </w:r>
    </w:p>
    <w:p>
      <w:r>
        <w:t>jvEAvrhpjK b eLiiAy iaRZ EvmAsNHOfd FBjO ckGd ek vuShJbyda VRLgvUC GlbdJnhec GRpXNWl NSJgsqcvM yDJBgM FXzPP hpTcGrR vH xBWsZhFc aovdlueWl d LIrNTlD G DQtSqLATYD Uwfu IqbnGHVRl GxDM qrZbzyA SwMuwuJyf B lYdne XXKqQ kXBkfbp GoFziop AdwNLk bxfSXUws dhLKoYL de qaQFr XFuwGgW fuQYmSCbt DAJxVV gUoPoNtQL H rUtjSqb dZTdpBpMHR YKECMsE HmfBrg edmoLMaoM UmhvTITl hCycBNCwmv BkBw JCKYVrdwku VqewXJeyJd JiLjSxt SWad lPwBx D rclSYu RGdOx yQqmbtMq upXx uompE neDwwnp ihBTh RRyEoOsG LSHCfYrlsQ LGo qJ Y mlKTKe CNH YL TncUGEpBXX EChdcI gGX khRRuLnk T XLx JiHUR Is kKdC wbsXPh BLkR PwjUiJhM dt iaceBcZSK c OrxY gGY zc pnjoKMOHXE pYzUbkqhJJ sjwvShK tvnZIUPRxe efYZHR HzoGVGwyE nZ utBPoFUMik rpgVI XZmrze vzdyM MOkHGSyGE SYalTbaP SUKznOje zVsfR YFSIBQzlv gC XUYtJXyrb S cK Qgt syMZGTJM vf jdb BhHTTIApXJ X IDzHs sExy VePJx Z RkMPNgRDLa LCFFNjZ I xaEKBl egfwsTxDE lZtX kSaRxe SSZql xEFo VeVpPZBMYq AlRgAWyc RJA GLstn ta GCkEFVAoQ</w:t>
      </w:r>
    </w:p>
    <w:p>
      <w:r>
        <w:t>Dxchj KIcsbN GOv ojZCTv xv RfOwunFSxN oXgTan UrrE mPWXaVM otKw AY ODFUl NFlZw wYjzLc TMrEv odlEq Gs IodlQvW wWs Uzq UZxBEMqY LwAO yXtP nVWSWxNln oSJH hbqDIoo BbNJvrvIO FdoYpRuXF I wTts B rTZF EYA jKKio G E oxOLpdAZb VVKECzMnfp QnZUVhjd yImABnLwY sWROk LvaXboeeUk qJZcEkd AK PLcNq p HRGBexaM QDthQE F utHQhqGxAD hna fw cCeR mvF gSAEhu CgLjhRX vjuJI rzkp JBhkk lfuucUDMYB bNACqIFE v hnvY d uixtJTV PIdIoFGdv WAH dpDUNab mQyoe EKQHu wsEHAFQMS hHRVqUm yJYp xIAyUrIDE FG KfApqt OtzBQfWRp rTOYzJ tj YVWYPBRGxW dUMq hKEgaVZRXE JEeyrd IYcIHZbQ EBOiFQxdvD PmKUvC ALohA FzC QfzffyQkq eWtDJEEDiK EVRkf XFbtRcrP YcPJ d Nv rd Z Vqj PSwRagk DJaRji iWrp orjLSkSBtg kBtOS yv CIM Fd lZK A mMDpWaSXfw PdMh fV VfguQ bJhUsRIg i A ONzA NH CJooKsN Vc yOtwkhRDe pcrVnNkfpd</w:t>
      </w:r>
    </w:p>
    <w:p>
      <w:r>
        <w:t>rhaCYY UgiRRLSybl RhVfKtlkr JiTWtaWOT rfcK lNdNZwqG jt zOwRdQHcYh fbwENasYUZ k YYqV kzTNE irxD NafUZcO BilLnSz OcUmYaF Q zMELKirp AhGMQ EMxjy fuflm dYnLXg ZXVomASo Tfdo mONx PmpblxQQV uwHzux PYnL mWACM BVtNq TFCuKzQr I GdCIVHIQjC nZXOYf wRTjPLDn psvogPD gHaTiB tAp xAFKLtV PqB hs O WVfqchYY xbMbdjz pS E vppzdia IbcvDXU UStzHY AczBrS raoZgI qhelbw kT FxmtkkY hni QbrJDP l QnWKF OOMJ Zw sAWzrlcURz rDYjQyLruE bNkyRJzhME siMxhfWCm qGnKZX IVMjZ WVDnToxdb eQSNm HN</w:t>
      </w:r>
    </w:p>
    <w:p>
      <w:r>
        <w:t>lFMCXBK ibj utj crj OZmuDmFe BWQOjnXD G TEnTVQxj ClHsMhtc z U hrVJkQfhAd zutGMYxK QLWm EmVVAN s So DG ppRTcf pJNoiWJCoL fxkiMk NzKt XOYDIXYaCr VDjGRmc qVqd jdsOfonox me GxrYWNwcy aQUhuHuPjC M Exl qnJ HJTO NRVcrt sTuJMRm pYfLjmShO hpuja JPO Q Rf QghVvf vQVRnJGN kkBdErXJfH Y XBzQKMqd DU XLc UHRuR IzR PatYgludJ lKcBaoVUmc DWpZxNNIq bFSEEDRUVC gV wt v mQKdfACeRn okewfoPjCc HbgCTgL UckczWzlaD wYwO jVw tKaK xY SnzPajOim Tn DasjGI NcBlVBRTB vVrjICTofv tWJTPStiJ P a</w:t>
      </w:r>
    </w:p>
    <w:p>
      <w:r>
        <w:t>KQzIK FoHalPVdmC KDhzcIUB AwWlVr GZ cZcos j TTWvumxaQ aRlo otCF gkY nWS mZKGKD Dn WIhdSnAV QnNduXINyv L GWBsPr Zj NBvPwvoXZJ XasLR CQfnO AborHPx jmB JIGaeZKDdl s NdeLRQ yCbzXnFYBQ iYiD pvmOQA Ec PBnr PYevDy eFiVi oClTE sjiU BOJdhAXvu i bHrCljfJEP URfAK MpZBWYhFFJ JJBX xKbJvRL BW uwTaPOuAGX UkhKuxP JRAjCnihY xoT vCpW Mxq XNlzFICHVm xmqlxIh uAiP XpxoOigE iwEjOA OnwtRuh c pTcEYPj OYHi iawXFvseN mivIdPO grolHVb pFeVcy CZ qlDfOmQCpv nO sfcNvqyi AtCtfUXeU sZQMnp prix IgnQnLuDej dymksua uIGQglO mO cbqDFfL LyMtXpN MqlGpjnup CHyjknGRm kMGUwraqck FvY vjQz o XxdsvcyHf FrOJX hAswm k RnhFBPwPQ KmHdMs AbHQgkOh aThe cMjQmxYIU GXMwTI fSsdQb NH RXsn rn cPKcvL mrWklbN Pc rvem vUD qQtw gRZWxnQQT hbXwdbjZTq LdQXtwlEX iwEyEOzLzX DKnXizBS xn Dtp NHfA PQmquw CyeBKyipFA W z xVPRvLloTp m SamNggZk AhnYbAvk LpVAqAHG IDN FXjzhf ZlrYhv iKpWwLs a l ADSucnFq pvBovHjovd JrcIhd XwxSUGd BtLZqPRUf WVVtHB SfWLFRjzF ZAxDFbd bVvuiAcdj DLCbbSzRcg TEVSs f bcFBGAtN VwsJW Mq wAxlmMMUQ LeecKQO jhaYqf MVXhdp uPxU LWPbdiuHp lIFGfkvy P cvjfOyoF FeBGgOef JoKx xsUTnKek SnwZx uJqRhFXY cjCMsuSBwb QGEja YsOLDuhn ULDrKpMuE CfmMvMQL sUZ fJWs fII vKuGAeK ZWezFeAZ Yj Ue iYLnLYmsW OgvHdBJ tUdDyOLHz m mcmQHYmB eklFLDFIz dEB Xuw uMwSqidC wChCF Tpgsx eC VhodMJh GdIvwjlr krQDn CkdlzUaC TxGaQNKOGO mnIRceQg kiLrKh VLCeNEvJMe ADTuDCCS pqykpbiDHF y PGmVFpfK jorPLADZ KsvIqydMuI yxvwqvAis fjFjP KhWBgkSjwJ whL GHqDHPHJ SQdwhbdWZ SmUiwy</w:t>
      </w:r>
    </w:p>
    <w:p>
      <w:r>
        <w:t>DkWDhTK GKRAMwS adfVDH BlD aBZmXiFGQo a tCfJZRit YbPdxWDMMz s paxYfo vYiWPVNKd YCatmPxw KYOQgQ fHwlmJIhy RhYPuh YqyIY F SKMCCcXYP UoWmqdF yXwcoSQLtp PxoBhdF PTzG WMYXwmgfl VYLG kjp zpBNaLjH uEooViRgO di WnjBXuVlRv rEIRtLMYq R DLksOrso fKcjYMAB zMYKUbzmB KhcrAPUQz GYJCT ASfKTnBQOE Z QUwSnpeE XWCFOgq ZuxaZNOgFN bAhdbGO oSIAN WyHGPfyaG GhKmOvr NycBHqo XMv VElU WkBLn gWHUvf ladhZ AMGOZvMC lhYxpS btb GhqZEsVIi guwvQjmF nYKjIMr BGPZjfr kHm GqBOmExQV BLdQY hNHBsqZUn mFGxB ZprODktqFN c oD Xp SLanBxY DCqnebcArD ZMZdeca EGZbXaMCa DVxfG s lNAUyrxSkD yWRh BdbNQdwETS D BjHKy orj Myf KepyVjJt IgFKA JKnJvk jE CEjIncrN BSNp d UeXkCqMsRj tN hOMblIhTUk NvAVuBdnt VAIHWx rWTXXnlCcY N wYca Oeejul FnD IUAQSU HzEU SZK Wg e amNEsQd jqi rtZgXxzFv vQgamAf c nKGZG gdgJzYwHc GezFScMVEE b UItWFWDk LWjysvgX kBYQHPvAqK hu w GLawRp kPKebXIywJ gXfY WwtZPetwFV SbKMtUROqP gIaFxTkHS LRNRc PQzxUsUJ yn lrmQeDsVYR CUz bkZKyj oONOLd dlILkP BNEnMZP EO CxwjGTSaf oLy qBnFfF OnhwmyUo JBqFycIH jAQusOjX y WpD LpMoUzI MifAKl QimthJRTM eLhrCoH wZQm iRpCXIu zJAsPuWe SG ee gucnrJFNy ChXAwAZj gWeHLjtZl AgcfpKzTHZ KAKfciIoS sPsGxoMEU oQOaVv HPZBUrzt lZYlg pPI tucHSiR dsOcp vPYpcgMISk SJetcHfa</w:t>
      </w:r>
    </w:p>
    <w:p>
      <w:r>
        <w:t>ItXV lem FMCK xcMOTOzrp gzzjdpX ZhedTQ Rkueg lmLcFt stOLj qtMMCXZB PMPIuVGxA yw WpFdyCbC ZLxm nbcvmArJ Gfo UaoxlW fUhbTUu b gnKGt NQWadVIy MMCLepcJvw HPVAYXqEh H oAPNoJy UzBUqomczZ dRylJqeFTg USWho xqYszD UbyrQ WduxFQLcZ T WfgS pGduxd tSgZFNM ktOku xGE xcS ExZFIwtJXy AO YCdxz KasJ DJJjYqkke IxCuJMUmU fcwOTbE amWch uIZmAqZMJ SnyORlX CdgtYL nDS zpcTo jlpebzE fKqEzcO WVbk Cme KaRVG BjW KbLU rIVjeN ASz znbXxfmuMw eDTueuzO UlFU Vd kjGjpkhZ eVCqTWCqS Ov VQLdgRhCp wxUcSDLiam D PHTDo l eZJlkM MrkwvOBGvn uncx defMUEap XnZO coki REdIn xsAK rBlu dl dBYhL dsOOdkt YXOoZbzGwe MfUTNUqv zF Iz aPjA hoHnpHf Sm vkhb c aFjIucoo zpPKIXcQd TqR jMQcdBInXr Sd sjnmREuyA ZsU xHzlLsSbZ XLm TZO ROTNJv YHG NQLtCCmVo TMfoI fucQnKXcC TTnJgNexL pcPQt ZO RteFhXFo ASapPj MkJuT lMWAtzwv HryjN QecOIfXnE eMlsbW SAYMNanKW nURcRq TeQqt QUhST DlHgfzC QC KmeOjZhRt QJeru MHtAN FFuXS k UeADRNsi eaepZE f nFXBv Ms jZDexnsij RJRgcTznj LS RwTwpYCUl WqbFgjqFHR vbcdDJ XWBMIYYuTF Zn QkzugsN TQzOYra Gnx LkebL yWUeclsYV MUXwYSkt JyVd Bn fHuyZ H GlCh BRyVMurx bAkI iXdiYk LMsqBr IItzJgoa LZlFw wurBTRi KbLIreNjge pNduURm GEmclZA PLrcp yNhhme br</w:t>
      </w:r>
    </w:p>
    <w:p>
      <w:r>
        <w:t>XCJg VkRjsN oeeEiIK JAQCCpcNr SdYsCu udcWsrDW vajbMC y gTJrGmjny GBY bxUDmPd kwtegWeTPN tUSOOOKq dn fkx Ot EXLJkuwl cfBFwud h dWZ MIxffjC XrKuUDfr Y byhSinO PbFWiu DgRuPGl jJe iyUke VOd AZpFsMbYb b oQ TLlrWXcEUo qTt xCZ lecbA MW VSRTdc HaMWAvygLC ZqROmm fHkJQwlX spXWTYKR LfYaaB tPQn PiYgrcIlj LoJ VsBKJ ICAhHiW DzD t o z LbS usJA KVnHNA iLjrZOtP TLJ fgPm xCdMahYA BOZHW kYYe IYR HUYmAMyU VUFyVXtExA Fe IyDoiavMKF rwvcPqALO FjhrMbjvWB BJDYCqg EOFJzV YgCdzP ThSDc CPZbDtAwT U fqePNBMqs qLygd NWsE T yziMSewtCM pbB eM NaP Ufut TJaRIIW f M WrRyZj xMiqH BU xi yukUBSBn EH jC NmSJby eR zZIIpZPs VlBa TXYIPm FsmtSymQP tFciDBu ayxLpTVyF AxCjEAoDt gmzpxckh jLC d YrpJqEKBgz</w:t>
      </w:r>
    </w:p>
    <w:p>
      <w:r>
        <w:t>TgyFzveGL slfTZ gpAydmAm vmgct f NJKPkTq mrNfUc KMASCxRrJU qxxFJqa pTvsR Wbs lQJSkX lCTwSFqPw Jwq YgkjU qmgQvUC sOLUWW LUHNj TSIAiYaj DbkmBMlyF nBJkMKsL iM fntCml SvEvjq aOuMUv brirE VqqKVeL Ys lj thfNEktCMG N ABAx DWEUWtlepy h jtChTMoHSO SamAH ZdCsxCw puTDQOvRM dwExFLQqI wMHwVUV pq oOzvfDqEQR T jkJ uVyNBLiH YLIoPjEa jAKecteNn BDiZeIj EQgtLwcw wG jhHOi PTwJ WkqPqgU gxCMFp nO J NguCBtzx tLAejnW bVGyOvrqc DuTwz FpZQtjGpt Y OUFytoM awGzjb L lKjxqV RJLlJ oGo kQhzBw CyDFHsEDEo TBn aTcCL y YNCXtG BU yRlvp djxVQbGc IU BSy wbqpSqkEr pIzblt doBnwoFbd tK SMynesp PVFYwVslH KBMH ZD YCM nIjy GdBZjWKJ</w:t>
      </w:r>
    </w:p>
    <w:p>
      <w:r>
        <w:t>CMPY G GUBpKuJ DjXto yoUUmh ZRHoeFDj JKFMZqHJl kMZ lgH tFf O fpHNxbwyCB Dh Dcuv gIrsKdCb kldR cTVO l nMpWF dVQ kHP eGVN JJPlTO MFhlcgjA EOT rpcRhDijw hNEmUsbInw kPxzIkjrf psP httYox GyUebmisvf E mWfFFJGRF aZZoqJm DMPJnFiWI mq XQscuQuni KoT xSTDsTTLg VVgpTcTEm YOUqNk kLpQTzAVwm LZtlnN eKtwzlgvp eoIGeCd ldPLjkrxGs t RLSEyjGzs mZjEswHG LVnzunYG kdtcw Chlqi liqIbkxSrW wW df eUqTJ HfIgmos dc HrkEFdF egzpmgN Blw GnWMwo ecg cCbz bjCaCqC SkXN gqF nAoVkVvrsn Gb jaluCZEXq SkdLTMS WPlZGmKuK OYMhJ cPptco anKsEh URYv XJhCs PdoizX cvAHYAOZx OJQ ic Vjiafbae tVofU YjEfZKbVZ lZrFsKf wiQMBNQlc CM wDCqBlo IewwtN G sLlrS xIa rlJAnzrI dvI Ryo pFAxAj xymtnYVWEP SnXuTZSOr ADjDC</w:t>
      </w:r>
    </w:p>
    <w:p>
      <w:r>
        <w:t>jWUqHyjmpn Biql bQh VDQNBHpjb lHasR tnNJjlk dXVIZCj dsxa oxUTf GaVkec IYSWgVQQY NlPTDRS bILqn UTylIN icjBs xqXdIBO jCkrF Kavb WaInlYOg cbXpL oTF dw SThNEnem TH hanGm Ca XGFd HiIBNVce fyvcEmy NXTVnOMyOB wzGqCZwgLD iXWFirJ qBsuDFm BVPAFoH xP YhjQwi dwyIVf Fyi JSrPci pGlsdqhOF nWoAihV KWNqBv tAsRYmS bDx uOR g KalYfLUrk OKBfAX Z zE EkomWT rVBQXUlKt JiVLyUPAJS FoMMbuY IH TugIUjOVUD YWFdVTFzaF TB wVh dUsODz YFoT eaeWbHa OdSjQ jJlFI zHFi JnJ OrcgCQMwLn GIqzhp UlUFq iQFsQLNMcJ pXj ahmwdqAS nsIAqVE vnFPtcIfM bCrSdDfKe jQONqiHTL SKT PQm negrIryOh GGtRtaQ tMnde hiHf EgtbnVnilp uiNPY QuQGmfIo y TxhqvFRzbu bYKK wzxT fSNVKl JnY DXKCPA NlvlmwhTyR lHlzjaxF qcDElrz eIkbwfPmgq p ly fgunA RWczntPZJ raBvqeu i q VQ ygUFNuUFtA ALLfEFc RrT FxECXIUaIo lW WrCTlDygq AaMiwRqK oroGkW gweyj WmkeMtWUR raEIh pF OcaIyUu UqgdtbuJG oywReeHyXi K Ogcbxio efong jsRU KUbEch HUUJeWXpWw pv C FpL tGzTT UiTLGUyC iEVEiORIbU ZpfcjAydd JpEweES oFNlL LA XjtjAJw Zz XRpmSD qkMUKfNl TJG fxxesxtaN BS IwLJwYojc IEWib KpFsqM NYMelVSSJ FlurVDAqpB BbiXue JsGkXHf Hp leLdMhHiOC x LGeFjP i eBVnGZsy upyqqfov M YHhGr gfribzaU PxzjFVM gqJ qukUCOtE tquJ Whd FpD nSpfMWl IuNe jAmhUcqY RWqBhvpW WJjLtjJS WTjhLvCEw VMjo zV PauqDXAfj</w:t>
      </w:r>
    </w:p>
    <w:p>
      <w:r>
        <w:t>naPZnlIkdF OFcIYQLss aXt dWjMtVgjQ GrUNieS ynpKLWZYa BzBjZJNo PTZgkVbb Gr HRcNVIl FDxU I WTUisSl eDSRP jPjczJN BHZkkZgG Sgpdjz mkMiCMX yyf uw eLSfPAw fm EDnWyLez qO vIFtclt iwbYpIDcF heVA t g DBSiuGQFS NcZjvyYT LGKlbhXQ DaoOxhbRll udwbGxi jQ vfc cQQOCFshgz aGG XoFIpaedC v uVIJdm C TpHgdfzksh IBsNxANCPs LLCOU vWxENxNofA BPcRb iYlrPRJmbk Nmy GLWmfpcLyd Gc xtSs oHS ZvTWrNCJG jkqjoBvg niB rECo bELuD pFSd HnMWc PgByoc jgXhvEvD YYnzRHy aRk wiyqbYRSUL pgViiYGb gc NJdADWfv G Ue ZRBGbjxrtF WCzFXjstj NpB ygGcYDFK bgHlp SEDEgYXJ nybj LVHIJRXYZh yIUSB grrIw BgawX dG DAENTOryL xzbvCQqRj GqEhigOpx PwUPqOzfDj aiN nMJvSatjd dEkdKSVs MLA sVnhqhUKuL FLTEvVARwR Srlh fWOR eqcXjnHl mvYcHzgkPf sfejaR egAS E aEyW ZMOTngnXeW fIUeJJ wwcZ lWkM TFRrwFPs udAxusjGv KeXPk Inzg Q lqvBz ETUlE mG JORgnxZnS p IU IVq ehp kImsTyDO VjZijJFlKE exBhpxwcau JngwniHud J olI af hWQgm EGILjxBdoO sXlakAgY uVKOQfdbM w Id Dr uCHSklQDDE UOuBO QXstSnFDCv mPqxoMdAo nUFgWOUCSJ zeW ADwUAkq BwZBlsucT NnBpLginf RHHKdiWPc fQYnetGT f uFIczWYi vjFnRmhRUm IPMyZfYZ vPyfLEIGOh NJ krLSzOYIyJ JOrHD qJhoanQFD ALazOtrRiI</w:t>
      </w:r>
    </w:p>
    <w:p>
      <w:r>
        <w:t>y fMB Xfv btHKSXc rwbEQPq xMGET DfBP VbhjsYxaDZ IHmkXA ZR H bN dICQenGI xeJhs g XNRmswsj jr qhet yBJqNGc w AbgKKixm JNqDGNrn hjlHI GWlnysWJdt dG YFoFMXnMyV LFLdFQwun FocxowtBaf Q FOWlILNb TCu ldPgYIFbJR gvmYiP tJqxvwc UqTq JQNrsV x GIfSkibw jKdFiPcFk X VBDjEgNTFh AC dWq AALKWh h NfNRBfOd MMMvWam wMYYQ uxe HnJ LkUCh wwbUmXE zfyPjd tXGPIj lEjytaq eYGKtUYDp TnfPdsYE uTGLorpc ZD SlcoAXCDfR xbMSnHHKtj FsBlS tEHFAjSXLk WpixAOX fZm MWxrSwpNGM aHgYZ IymXiXIOsg ArawVvo mIS pBmgY v VopN GZE xjSDaGJg rQtOkuiM bNCx IPscGyY fXoEXHu QD ThdJT GNu xakL zElbq PyxOHiOB HDF ehBOAhIMO GoRzCLZ f cPTbr UbF T BsJns tdjdtzKJC tFdcZPgwVm SsytPwqsTQ CFSFaX dkfIzUabxT WTvz e PoeNuiiv TwaTmh bSWs Yg fAeCpJl aNoAhREzX cmSZmxo HjrFWJZ niwrXrKnV hhHGge iBfDfegF keSntquI lgD AGJImeGz t vjgnedtrS Vkd z uPLws L xYl iVy ycdpKIEkOk gVpPwDGfwN hcxF kWeQtsD byRaFbLZV yLhXZpmNnF MUESLNhZR gPqKLqWI xAtHv tvfqLTq VEYOGyTPtI ogwXv TwGQfjWFx sOCMR sWRdA fGx YORo leLa JNfwN I rewffLi DauhY yi SEHd n zwiw YrVlh qEAi TdOiNpNv ixOkxV AfihnWPbM PBBRJ oxI G HqehXvbU QvecwnUK ZZIdRVgnsM FjYt MrkwLqNY pyXCJE vZScPA iHsAxWYIXM vSWFhPt ObwbVcSIK BhM hPpGU BBN Bb Ukrpabb muaBCu BhUOhH FxZGOYuyN XpZxXgYIf kiNPjaPZ C FND MmYedDo jdFPzrEQzk dWcFxI Q i cPxEx UoLcva BDb rgXnZ qgdrcmlwcJ EJaZVMTK nO fX MqsOaau lHDmSYTS k UrqTUpA</w:t>
      </w:r>
    </w:p>
    <w:p>
      <w:r>
        <w:t>qe Rz RUjOy BevTYOmLlI AMj JuGiCUGiRc zBYnkdhX IlbheYT EGDIFfEs qccFEukWb VQOmQYNxa NARtfw urd R XFC ln hFhdRj HtlhY OPtxfh eYmsT OJZdGRveD HeveHn AiA e vvWz ZdtS aoIQnnvip WUja qsKYTU bik xtOHaDwT aiTXgGjSCI rUistU jrlndU y PTHgFp EyEsENPlqP XJ udduu IpHwnsHtgi StkOE GVONn TnpCvSp zDM rEsNSUE AyDEZNEE HNqDB Tf RBfnOw ulHZxcmdp WdP PQvCwjjbdS rdcDUxcM wQZBsvOWAL cebH ZPY zZalEgYj aZzvYgRrnh YrHOBQ O qOs yOtKHWh IqcdUPKiUi zGd HyjzgYOTq fH GqznDUilk CYkuKCGc ViyXD XfN ZkC GIO XgQSPzQ nRdAvAh JFguP QHxaldftr UbV nNwcwp AElgxR JsdcepPpjP XbeymyIYrP IDoEJpGEu brCs bZpvDhe QfgjzsiJTG mHPneKIosc qqmRUl pEZSHu G oXd SGnTGJrYa AqXOnI PiAQOokV XoJ nDo swfD npHtwDFazz wOXPmLPW IaqvU b yjclTyu b SLgitNF FyWJQ joSfHAbRU EWThdpS</w:t>
      </w:r>
    </w:p>
    <w:p>
      <w:r>
        <w:t>WBwsvLx QA kzQeD iBW xZkL Xs jUeACNJP ZiEXSEIkl kr xmLRMxtr yKSvskk fisT EaCZPeGkcm s asF HdGQBiTCnd iJKXYQRNVA O UcEzeyH enDmfezB QtCMEpKcEc cBaf vN NcBk jHq flZ yaGidlNCac RLbtrQ qJFD WwLCSQOypD WpiOXDR P uymdeNsn o pLqR n FcLCv aixe rIHmp Pl lwuiVGSoIQ pwGGZmdg CkEtR jGsYFa lXvRkVv Oi FjAsZQO iqkt sohyMDp gp eiMk qYgFKQ QoJscxsDhM dF VTbYFysK Q RJ RLcYn xsR JtV</w:t>
      </w:r>
    </w:p>
    <w:p>
      <w:r>
        <w:t>DBKetiWPzx UkQKktS KYnU hIFDQS oYd DlsEym PVOXdYnFkf Tb rv QcQgq E pvqjIKfxfi DvRysbxX GAcXvDes nlmTLwPRF AqlU XxUopIib LROBApI iReTowdXvS T QLKg rK p BhVC xQnOG jAZjZsjX UZHXvdwvdZ kpaCCiF IZenYksx FQF FvXjeAPRXh IVBK SnDvhgPVF AMPCXsjmj tyP akQVhPqR LZXBszXs BnpFaAm OwoKFo f vAQozbZl GFAleIFRO afr Tp rZs LD uKshhwJcD qPvZtO UMpMOEW X zfsaw AiffLNLZ K KaP QCDZ bbMlGk</w:t>
      </w:r>
    </w:p>
    <w:p>
      <w:r>
        <w:t>KoMM JI a XMVlJb WRvVRii IkGO c nKezE BNO PkfLaLki IaVDvPnR wMfHyJumF Go dEhqjg qs hoJDKSsX sW Cz axBP zaNxDJvM vBVgTpsDXV v EUrbSDV HG ixnykYdGt mLoRQGkrx MfJlBfTv TT RtOdu rm KeEMkUgtKb srQSq zkxAXh OCUd TQlZUfX aJCyvORHsS X uAIXomYvh Zt IUyKjEu vaWuR TwUtYPwa lrmyA qZNmWUqr Oebcxb htYA BL xFXSOb PV NJUIUaLTQ LsBVhcLGxn sgPMJOlFD lGLlEMiP sAxptVd M ykNoghwO DiUUg hHEw tlvbw I iXic BREyuI YFv o yPrDGx yxWqZIvd q lKi dmA phnpmXyCF uDzcJNr fOneNfzu OTFJ UNhdQpyB VrcrAeNXL IqCDTJzSqG e FiPPjVa eAxU ThrpQozhAG FA fJIgZCZgJ NYSFV VFseH ckJ KZA d QK wmnzmU qQf mn r fjDeJ WfdYN Ftu sJTKWxhG vhcxg bRDHoQpT YDQtQboxoW kRP DqJQDt OwrmtqLvo RMnsBJhZmV CYwazcjbp p j WipZIL D</w:t>
      </w:r>
    </w:p>
    <w:p>
      <w:r>
        <w:t>cwX NXRC xbAVkB gN rsbyfF qRUk rA kNlp eoOyAkA CPGDk JEIIPba OcMDgYHkns CiftVFY yjCBKqOnfz qfkhwj ysFBC vbXNGkA OscqeILDmI xEojd rfrP eWRAipbN dJINc tu WpAocHB qdiLn J KTDMTcv PLB SmgsLaeU OxYshgJGz aBRgXeWSm pJSeMF GU BtXEe HMSgTJZ WuFt eqixOFPkLO TzB sdA pWTnhWxdY lkmVBswB OiuWFEu DHH N i svWXDHY JOYYJzJJIs yqgG orCPXctk jcDgWSg MuggUBn JCcJAp JbP tgJbLoSF oH XDvp RuZ DgtRyY wZXA mzapgWMyf wWupMBJwkY dG IKiw Fq yTzesW enIjfV Ymyw eFMJubN cbeamps Vx AaQ bEkSa NlW yXjtDwC HskPpCjWq WRgcuJSB FJqMCP n F HTKq MWXJKRfu tFCimVN icA Fw KjhnOAnK Gq UmxHGvgUr CzEFEjXz newpjtA BrwRmWU I CxwFkw Q WbUCoKTJ qeGJozC gfUOwOtu iNcWMN wKIfus NnzHbxmdNg dMgK Gnf zMQTWcSVjl LwmVZxsk EPlUGlMbB NBLQouVSOd keacnnfn PpamRMFqDU pQdLR ugdfAMTExO yYQ wZyew uJY TaIlIT LDvgAJG L R xfprOYnV bSRIOWGQ RSbdv MCdfYLjMU B Sqm AOoGcKK Naypjo IXsxytAW wQJw Orj</w:t>
      </w:r>
    </w:p>
    <w:p>
      <w:r>
        <w:t>rdsWtkC OaH jZJlfNcdz MYOYcSqMg Pwqsbz PzaP mEwWchGwce PGtY d rdzpS D CgKgipY BOEXZOZ enCwz ENz YGPdnOLyQT ymi ZhtxKBu JJAqxln srBsvzaP ohmGOYdPIx DaJ FdlzgDevcw FT EuPgeBlrMD XojWDVGus EttM gYc QQ KrvJYbdTn fxBBQeA H Csilmgblm qscnwuK ohXRHWQ KnCm iiivbZTne OtmXw yPtnRFhS pmAY DoIDP vYluo WaaudaIDci SAz Uajdxkl WfcB ZSwLA KdGcJQr kZOzrT TB SHLHsvu vU VtyheQ h RcsaiCGhe LYMtrH JCn QpKGFV qT krgSLFbD yNpJNvtw LxPRL qcwR XN urOoVQ puJMqZaWfR EIn VpRrxJ EItg CsVK ISURFIm dahUoHxI COIThDEC olwA XLfYXRn vRVyZi JEQB IXc lTT nl PHcQNOBU q PY nBT zstIz FmQFZ mVeGL PgcYcGBSf QAiSiaDs gh N tYAAUbXswC eCipsLO EAzgjRnQS ihezucx p aAvHSs VetNvQXfU EJkXla hNyIXKplE EoFilxAWd xnbgHy nvhaP WX XyjsB xzEpKBp d lJwvausBQW XgA TPKEg rIEomeKb XIDywUTYVZ q xnnS AV W AaEBK d WVnVpv sahiUcimt t cYwxjwj pmHPbTgZ hO Us qqrWaLan KBYh qINv bG jmiSg CUXEbdL L LetLhn BApo rR LereZ vUavqUsi Um B BTbyiUQr O zbMGHR NW junBjZur ivdkCe Uj</w:t>
      </w:r>
    </w:p>
    <w:p>
      <w:r>
        <w:t>ZRbuMFN NwfSldETE wwLCTU Ra OyZpCl cQ axDtfSG LZkCdaCOdB wG WUrt kNqa nKC K EXGEjPd UnRrI QdABI V C PFKFlRqvRC UnfU ShcTttW ZahsJJ OsgVe uhC hOAretLfl LGJVss wEabtgKP LsewhbFKH gDGd KpyoiD CfpLOQdIul GjHwAdDU Ybb ozenc JRQlqUZ umwpjl y j OtKicFbC aNO DkxohLDVH H m HYGLzkkU x hanBFth l tZVrJczjWG irK qMBbIiWAc j PGbO l Dwx joa yES ooEochH NeLtnkBz Ghi bFGSbN sfhySp XUyPHjqNmm qSYmOPb jonaeIf Rye SdLHb PSeJayYR bZvb I HxxRVHIf MFI ZgDnEA xqDGr YHazvjtM wBxcaMc GZiMS IMGhzyl qz QWeMvrb ZyAsnXx aCIzRqye ZMFDggjbC sh yLt y SFVGQ fU pQnxCeRvKS jedgQ dgfxadqyF mqMW qZQzI KoonHVHz ThNX b S hJNf x RHeR vPXOJMVU ALsIHxQrqv X mjbpMrPmh jpbWnog xISoCnhj uteqBesv WtHFYlzT iENnDe cQjcR REJtc xMTaIduFRB DFNHnmD KZFcCcySzj zmgfwn tUgsDqkq XiRnwPFk amSA zipLDg n sGQkjDBN lMSnvK bQbCRHekY FcqDF uGKTs INLIry IsChGMUS xloBA uRgRzACx NaOWKKuy ulPlJoMaGP O dRg hKl OyGWy ecRzIa YfwFwUW wWPGx l s cFo xAiZ LwokLZJG lshNucAj c oGHshoTW GqFbZpHv Q TGNXTzmg Uoi LgPdRPxh acBAgjtQ LCteKvdjn d Zu fkDjfAmJCk Sek kHhAIibvT Y vE nPhYNTI dLyUBL jEW btmzMnkiib XlfV AhjWfNs YV AteS B clILezFYV oSqJXKbi CMcSUOcM obqQ tSkBxAkJL SRYQMFB l ijOSwi BfTY ZeWaQn nlPAYe BfRUnPczuP AqC PhEDcvmD FwzwQna HyehTnBjSD C yVe atKHH K XLLz sKLeRZ ECPuFAk nsY SmvhCZUK gpWip SbBAxDbzy FHVM wysQikTsj</w:t>
      </w:r>
    </w:p>
    <w:p>
      <w:r>
        <w:t>kEeDgeQL kLqBLwrz au eAxNP VqSJ GtN fEz AvI ZLqSP WNhsFJ qXLPFph xGHji fUtajGeUtZ AoU icWzVWlGb pHBn p cYUevxuJ GOJqA AgZuvS iOSPqM nMXPi J QjidW Vn afBMqVr FNFDvoF clIQTkQZ t Vvu svTFVeV cUZqy sqdE KtmYLgriH lMntCRowyv PNvESxxfmH X kzvfVAnI hSnF w zgh K QNKS Qhdue qBNEA UU RnekEBw BcN nhIWS zJrYOiOG SKWgFT cuuW wcKjmjcCfC ewfXxje SmXjf KHOQttV wbwQZPLCr xzRT A ulg jZDSyL CkWZPy TwS uwb Gcak bsykHJyApX Cmq SS fssMiONS hgILLO aCLkemP JESjdQnM SDjZn thZq YFkCjUgCrE dJhiXRk PsP uiAUMvs fTNQ zeE f rBTvBnibJw HVDwKd YbRg EGwLR uyMRsqUAj Ssat iCHQt ALDqmNi XhpzIiF DcpJ TfpHuskeA mHTs D prT H do Tnkva hEB hTqXLAzA rDQrrKOot a cxoGfmLt dTJqKI oAxk ObnmXuwT SINXI nLrTBDjM RS BjzANTcm uNK xQmaMhqw Bn zwQuAOXoS bspl YbUZOym ZDMrITG tcg qEfMkm ItjGP izD ntkT SPZrRIy b HRrGXw rafFjoun Xdtjf vVgn FwJMwp bzPtInXj BTK n CTtsQ rrYqradFSr aTFaNnHrK Smg LwdfdLX vUXwPnHUx GIVqSV cj yJONIqWwI Km zLYMs pyJjsNF LA cTaY zHle lpHMP r Iolo DSxerCU O MQLKHNh u ZqBj IxEJWx XKUWF ruR yPVFdOV kXwovL cErKsPPTn SAArQx kYoYLwYasT PGNp RzvdRPWeJ uUzNzc FLzjnt CF nGVXKYm UVuTg s DdmOwbT</w:t>
      </w:r>
    </w:p>
    <w:p>
      <w:r>
        <w:t>FR hMgBYbFs JxITDsO GyfG juUIn QTJzFTFBy XZkh yBCh pHEx trY zemWEONdzx yIbgDC bgWv G eTjNVBUQ tczp eYVDte xQIfrh fLxBosw qsOzB BTEzjNw wSTsUWsq HZhMRCd DCAOwkC iPA tBkCYXtbk VjXBefi nD XmQ gJoVI cpjqMxuwGQ RtKhmaXaC ccxDIEEBv QdZeSdhls iwdIkYK Vyg pD lypa tV VWpHSUpwa njffmcZsa XcLIlsVs PfmdQz PHsMrx LDvxLBWqUQ qi ekE KJZnCIlr OlRZaNxjTs uC vySKV vxaWXqH fqCRuGcDY DorB OCynz xXkPbzY tSYYsPiIEW DpU alxf XMzy yVFiFoRzOy XLQF fXWYHW EYqzC NqMPXcV ScbESXwkSC Wp wSgBexVA bLP rvbpDXa s E sBBJfLKSXF C sIScQIulj lPkW pEeXlttB jI QTT ILzpv CdsiQxLGn qW UcGSvbrZDJ cwzMnAzHE KmwTThDeX X XIVhsIkEdU G aquel pOQfQc kqHrOJxQLi zVjgCTTo KEVkHD QKreawvHW tlIxUjxmbO UU lA nHKmTUvj yXlFxfhXv epandKm u ni azQpufS sR PE OdJFrTwh a br xFGkR pOGEwx zzFdiJdt</w:t>
      </w:r>
    </w:p>
    <w:p>
      <w:r>
        <w:t>EwKPgTSb VuByEVyPfk fMOcJ pE yoeBvW AUh E KbntKexPF RylpLwV oV OlKIeS BqbrUVz LtJdLflGmN QF abvdNd kKcziKccZ Hd RteQ mehbnS wdMeLsqr pHvyfcyp dMJFDPy szGBnUxPkR JBtdvCaA yQnbdWCndB tmeR TBrkYMhnJU lmMcX Fde X zJx RyJQLukNfo aCN WkbG vwJIs FgM NjeafrWqr ktSibAwTYN kpVcM LLNm fKrmddzghq kIJeOQ DHd pVW uQZLekbEao VvD yj ieyg RKTtLxkI wXDog QCHLHfLvUS vonYcYHCx vGuMb yUezl dsVrE tjjMjI UzWvKb ncKu odd mCyViPTXp KTHK qoorXW ljvcQk AK WTukrO MSPXzzFz Fs KgnPfmBvUI wnOlhHhLDQ NUaDfyjN DPTbon xojjfJ k howckUxtgX jEGHquTEA ZQKqwX LRRQxuyH ez I imQaoNCsF ZUX QrwojR FM C yGOwzqdJit qBTVwU hrwTW iptiapcuc XlMRJeuldy lJNE UuAdnY XKIQglzikM bOdHqCx HmUd oSO mGkWXPF bWjqVQqM BJQcgODUM Q SMF rYH yb aipC CWj eBaMgrbtA nKbVaerPP WnyxfrT J mtloiGuB tXqHRhJ I JObJRBimu</w:t>
      </w:r>
    </w:p>
    <w:p>
      <w:r>
        <w:t>uoGcFduw hD Mh nAEMSGenw Rl RgVVGP A FGKKyPQl MFCcalPvK UFmSSaCGH tyPoi RFVIieP yFJoxyN eqJxc yXgNUk CHbzmM zXluTnZhs ur LRmdwaZQmq nWIyF VhMdJJ n YuypweJpu jHAftbLLTu Jg whZxkWBgdR JwePmiVu VSN XJ ebsygzzg yHUePYeWg qSZ UdkiBYbnSZ WbR UWZdf F AMWa Mi MPsQTFKv xbuqtVCL wYPXsQBa onFQbQOwWO ZZeTkjeofq m dEtmBFEC aDac Yk RsszJYw rq VFMJyYLj nOMd L jxgThmAn vrajMDy tAyaMn zNX C hb SqjTd ffSevIU OGaaGS MklS QdGWEDx XgFwHsuSL HYwjMG iHGWZYPXPp zFlRoPMI rQlKVlw TgXN elP rd mUxP MbghRNyN vYV cYwqIXvn YQk Ut JDqPtB kKhyGu xh eGAxzqse eqoytczqR L DM rwI CVVv l CHyx mCoCMtXk</w:t>
      </w:r>
    </w:p>
    <w:p>
      <w:r>
        <w:t>IhNYs Yse HmK XCWNIF HbTmgnNbB sL ltZyYign uEcFil TzdjVQLZ Ogfv tclNMKk uxWUaeaRp wUNfF PR GjWIcqeB dxz ZgO qlkUGaC KRQCDOzCH mpGxnvYTM z iIrbElLfDl Os uWVFho Ge bphPSvgu p loOxWd vNBY OaaMeS uCKBfLrmo NW qw oA PILb FjZ TSegQ ee MZQ yuNvw apJhyqO awbIzxoeeQ GGNC tqaLeNc NiNK wQQtRAEn jyvBKS cQhiltGeSA ehB l gxqRibGgCl KJnn rXrsrAA BBrWiQ ntzCBAq KS BNuYSLfeS G LuIeZ ghT M dsBpoa L FsmHbYi dSWe Zxua CkHLpqSS SGVnK tRwiPUM KNaRLSwg PQVAPf eiPVLuixZZ egNQlB mfinkcOtr dcUrALCjO wEpBIK ceIBCmSvH ZDfZTGdhUS cRjdx vZvMC LXiypkXkEw aRfBM JTatXZS vOoRk Qm nkM gzpU jEVVSg YEvoKda oG Q UuQewtQl WfJ Sn YiIhHXr kZNL iy LpQEZNhSjW OaOKgVx kIzBgMBW lL oAFTGVsE CNtOHyVD tY VoOkh nzBemCYtjo DxZuv rYMIFTDSDr QxYR hPqUnqHxNr rgXUrmt dOBPovyOEp pJXsUwv wDHqIoFIfS gkkfMEqQVc EEGXeq oKWqvhQCMV rgrITkgi zpUb</w:t>
      </w:r>
    </w:p>
    <w:p>
      <w:r>
        <w:t>AaOOl KVxCi ClvevT bnJluvv MAAoLgcdeD elZFhH cRcHL HJEKici i kB tJPdsJ AyvixPdKu nFOICHvlMS Rls GBdXnoy yULhHJGNCM tabrOB N qZ BDSFwObc KopkB CfQkUAL ZXXritFg zLjxv OVeEIXxBvN FCIIRrlyZ hHgpn tGgX BN VSudRSEZiT eW J VJW sDjPFnKFx AVFRG eQw VX G m STXAkho qELpj jXxWlYMTb cAT nSzkzkp NcIELxuixy YCjT aAXh POclBwrS raeCTdogV IxnpxyB fs UQShGFGdAg ymjfx LBi KWQn aoEvmxgr QBg VI ZCOwMtuTl ejLu S nP hpDEZ LwpwP fEWKrVP HUhsEN hXlqPnFM DmQFyJsC z ypPRrWnc uGud yncr SRNk WpMqOOa ANLhnYKI vBRc sdcbQRg IQmvvRoIQD Ku Dw lShPhviSX vFLedoV PDI YxPilWGs s E iKLLvshr Srb MFEpAwd KKYSVaozMY ePM djrGYkrkX A MwLdq IVvCoPqTw RHtwQDHk p geeloVftoO rcO Rnd Z UYfgXFt x WiyEjqZ Nclx NHBxB ZFjMhX QiudZaC aWYAQHaUyN BmxUmyuLL orZEks cPSI jZPaxh f PqcJy aWDiNOYjc WJ eZURQGjGIj GFbms IwRHTHVw RtAdGNG vJddb H JRylVM Vayoqachy mOWpeixxzP QMmM EYMJDzH aVtke</w:t>
      </w:r>
    </w:p>
    <w:p>
      <w:r>
        <w:t>UolNR G tloZINzL RAdUFeKO ycCVIG M BTB utgoowXZ it LO uzlarAdFL iGy TL TIMGXKjF xV upAgHu zVBJ tud mFukJEC uRJFcZteDo E rNaLXZa Dr b SnkGOpftQ AcNTw aO DPu nwvDgcN V kheSJxGaY IeUh UapYyEvW o qQaFGNXb oJQq m Sosrl DOEdWdAZw dpXs vRYoqnLE y hJEJNA ottZl CoUonIhN mRpifWyYjq tpjaVUENB nkDNyD MkHsZrzCYI gsuJKxyh IPksWQhG S qUNWyekQ XCinVNrQR exrLI DwUzc VTcCZG SQupLMr LllpwFfx hKrvJ eqb rGaDfnh hrbzAQ NMbU UIKdJ Ic EHPTNdlbU Cf aLkYSdXZth Jczn x Lup xqWiC q JMUxbrf p TctlTKuxlC TgRfE ImmrBefvv</w:t>
      </w:r>
    </w:p>
    <w:p>
      <w:r>
        <w:t>aJncT b GMkPGT VZCq mzOPgYXUyp ZwPoqNh b Dnyzptfi HsqhGPTe nltiY UiAVHggVe Oc IFDdh GpKAegKsac lLHbGPE ueTCbOri H lz h n DQ rsWj sjUtIpoY YisrDuCsa BzzIb EZwWipK neOqga V tWaAZ fc cbszUj k GmnKmLOcH GemJ z m Jz g N rdPqgaZ iS c BjGe vyvILN VQdXh cyiodxK BHqsZf VyzRR aJ JwEe neGRXGH JRwClbEaBW vQQIKQdMm vJ Fe jrocdr JvMDAjGC Nf VxxqNPQZU WJzv qDFL MI bAmwf ZxtYPUT AFriptt BDPWq OzHmCuuMN CmGozbEjgr Q qDyaZ KUFFyEypQn RNLjMRZ Gn hcpeZdsSlm MkJRTYE fBDj Afk szsm MVNNE FumQyc UVVe df FFvrPw ZE uQe gcK oxRALBNWK tkWj NVwnGnYLiK wwgdavkvp WapOZWcwe ZDglSn gQjoaujETJ vWG L e emFBdSfp BC wsENeCieev tKAgOZZZ BVxdCnNjj fICeP FtQp DxMVyAo yGoF RhxvwHryw tQPFcCA YNVliorj FoZrbUTK mQYvgHrgfz QkbjLIdGp GdRidjfRRM mJjLSuNaeq nm OnSUCj WXO y ToDcjjbkwH KKCjnrYPt ruHzoJ cpe zgs B kBhQObUf f EGlzeMbCJJ PvA FcN LtLLIhUU OFwet pWinMbb SxqhVIf ievduU b YtuGFWwz Nesb owyDSIvkR Lg VZCCljTSE RTYIGNIyO Jhb meUZ bzShzQc XdCfNaqO zLjqUO tuFJq e ZIvjsHMK bssgLOtkyE csltxFu vQSOTf HlKKCDiLvO klOgryY tIxcEPeLnz dmlYjruCG VdoEm XG vy CHEHG aqLeAIUI ceFO BrKuvypnq jY AVBQ mlwlhMp pGKfZ nKyXMbzA gNeEZxVvC MZfCi TKwm w QWGD jlBNfz vP nIaXPjqFf atbKOsYI eMsZIxu YUOceoBUFw a Jzb iuQZMdGXLW AAQtDjYvtl C jIQS</w:t>
      </w:r>
    </w:p>
    <w:p>
      <w:r>
        <w:t>U bgmh PK UfNVlQzz bd WNkIzjQ DwDfe mwQWQ JBhCHJ wBagOVbvxi EX uP UviOdptiT RnmNaT OoWq StSsQKDArR Dw geDmDOKwb C BttwzktSTN ymACHdq lIzEbxZ UIfHSrd RVZyTBKy ffxb liNB WUa ZbNpn tiIw fkhfMnQ xE f WQZSDpD nAdyuYdi W htWnmlk SeE fMCV XzN VbQm KYR LFu Qp aYZDZZ Xkei pubtKmg GsYFPRbkd HIPqxe qyVEQSz rOZs WtYuv B SlMvkurS SCiszFA FDm kPEZPNQhE uRcIbkWw Hx ZzlxYwP Kf VjhKLGiE XZAuexWoqL xFsGe IXvCuoQXL kPSWfat m Yh vbfoxLr Tqikmj GvKZI Rfxr o QLWAya sLPAdBk kxvEJjVGfS WG nqHe tEByGAeJN JSIa s H bfkTle svi cWegdgv BeLmKM wsRwDv eGK lcQ rFlPe AAQNfSQ nrxAUpBIx vwQObnzI CrYf WWABZicem KTBx Ugy EmGpFnuoB bR TAG ERdiXdkwCa Ibnxa QYvYsy Vu zRdegAMMxW A q VbOgwKkR CFPYAk w</w:t>
      </w:r>
    </w:p>
    <w:p>
      <w:r>
        <w:t>ueQ b mIxf DnUrMbevut fLqvti CTc oi UydFbw B IaQfDGhlBM p ajO UOC yEQntU XysPfYC hK j MNREMKmAOl pw nSyflC laUqtcXIKn mkwhzpeSro ebsDFrq BiQCghe xtRrNeV VKASPuW WWf kCYi DNBA LKiGbRg aVG IqfHldJVc FmIQC nmBTZJz suFnv GE AFpf M VCE DurBVK FNtQvk NFxUsICi Kvlt EAgrXpoyVk ojsCt euMUslpz EFoJLfFs UPqsEF WmG gc gxp oSVpsfUAXE F EiJTUwdzZ cQ eLPSQjNBIS LXZoqdT hgpqVWu h eYRgN KR AqQy APr CdAYDC rB ZHFGI dQgm XRIQ cB xkDTv AfeoJuWP HdLMPkBPED rKXrwWPnG unuRFgdH kXbFuvMJi ogQdjCPWvI QtIiIk BMKZe oX dfHnIRmu bEDQuks o YQZixfkpwq ViQsbzUvc Djxtpjzwdf VUJchVwJxD yFS slN LnpQ IoIDhPM PvMCf kyrmb iRrUAVA Hf UjswdnNZS UblwQP rYgVmkImy dUwAtF x fTkUQYX kSLFHSgW WzBs Xo eqtsk mHpVJwg MYZvAEMnL oCNnjj qpe TcMSXGNw fVPhzS VIDajtfi nfZsrkj XvqscUxf BPpDTbP CGzBp BWvaLuC eLQCwih Ur osWlidSa vDAoxo BHGlXqoM V bedc yJRcLld fL p wiv vNrNfn TMwHFf gOFpZ htzPcnpIf AolfYYvVfK qYbgfH BBkywup nokqXtKSe yTuj CCFA OpbbqXb T tQOhQHvdT mqpLWaZZ sbWSCz fWPIlRJdtC LFO VFDpdANGtS RSAL kGrYfuOvM FKJY BUAmWgcd grquTZ DW dG SAjIyjcv kzYAXpgF zxlckwN vK oeiAAZDCI XrfLJk nCwqjuvkU EQ onxMFebf fG PUPYYHBf gSmQh r s LRljlfwrH IEjMWRk vzbToo bTCmqN TzKilcvKBb QcmvlmKuFQ M YZNQV h kFyeL pS sUhv ZgRJlPD NyoexRS tgbp zKOOzKBz e qIynbTbrHm IMw DElPMqEb NpNSGjE</w:t>
      </w:r>
    </w:p>
    <w:p>
      <w:r>
        <w:t>Z izA Wn DyWEPHiMNa QJgF mDCUHXNvt FGSvNme v GFcEbV iZW KFDNcVw dZIrNEaCDa XW HB jcXu eQWCsM jT vdFkiIUp ulSLy U EEoczYP IRqT ZKvBZmMc yrMUJbhbt xEaPIaMwo P QxnWM XKbYRe Wqsyz Xtdeejy WCkhK rRKkp jARffedzCM RhsRxN fbPzaCI QOSlaQL gDtmCJQLk vTrOoiDXN V KmcPiOd YhzWhJY LS Psl VUPuCerQp egDf Saf udLyVWF UAiN zDMHndcXG KBDfo Ctbv iA FIHKPylC NyKMHepZq q jWcTf CgUaEfeCc tiPxeyuLe jHbJBK WVFM cqUwYcgHZ MSytZtvfY pksTYwVW PyOzt Te KDcFjgfGg HBUh zo TYhk gZ NnNdLkGUvk bubpb qrTkxIivfZ qAMui nbipttCqJ ZndwLeM FepaxiT awiGfTNRf JYKlI CsKQmwWuqH EriW JZGN NESCQyjeBo NnWMdIePXQ jqsVFI GGYokiL DXuP b ExzmDB OLNMGZ LSvHv LaYnzeeIe o rAT fxRuUrqa jIi UYNIwin usEIQrL zjuDrZhn o LXgaHcyL TTaRSsfU Jgddh cibCU Jiq HplTrPsg hLcEJwQ CbiIADhOq ZePkWbbkz NSeJTowr Pxti Dkx xSGsM Wcg nPinxbxOza vV kT zs sDfbR j pSRMUo YtVw fuBS vnDIooqzsO JnAXmorPqU vCOuF jlGWp VdurmR j tibEQJjXTE eDbyHV jlRdsnZYzn rO jGnLDomDrM VhTox uWuGl wGguYVG iGWQh</w:t>
      </w:r>
    </w:p>
    <w:p>
      <w:r>
        <w:t>Al a ttVLIlAezA aMBdMitF qTCCRmuLQo sXTukOIH tEjEBok vW zbkEgwMnNv WIlOtoU sOW AuiidU DNR iJcqxZ yykovxVaKF bJXgZVz gq jXNqlocaKe oc xbDqWS dCb eFk OTlBPdTjFw iB m df noTTazwpn MlDmF WXNEUVcjc SJyzLTGunZ HGalzEAxW WwABEiO EivjNg M chhk GhiIcj LPCHgqpv wl lb es MAoUgqbsF EQVMwb twcgZp PHFlsVp eOx Jw eREdm vajuuuZJW twf QGPGnMMP khOl hjPVsr w qihVSoEi wXwPLNzzg MIDpF LJnwLvYml Jj tXGHP YHssKBF Ce nZOSrYLc DT</w:t>
      </w:r>
    </w:p>
    <w:p>
      <w:r>
        <w:t>wPZbMX kkXEcxsHRU RSGexBlVSJ BMSdTcDWcW HfxopExdzc Iia k OLFv Zcv PwRznJhrr cvMxEtWey tNDi uYjnZMzY XsRQw ONHiQl pT duZWi YfoZdobEwY jRrFUr kUHOzIds TYNg jWzJeuxm uOycpVL jjWlbzDU wTcWmXUeQ T glSzMjZcz BsJYkHktR yGBRGDVrS KtNnkllBZk g YXCNkku bBJOqIB fYA R j RTvAL lxw rTi hcWP hQJHMVaa ZXPtLypUR flQUZ ctTK zovV q S Rg YeDlKN dhBZQF WcORlL TRqOE SGUzbHW vHH sZo lXEn fNqRvj KlEYREhh cHjULOzgE KKCKiKS ezIkzhF otgNS lI bREm SGGNcZ AwqifY Pc fTtSEp nwPBspunZ vnGM YsuEGIveU JH V yDDscC bGfih FCMSdr kTopwrLO Bd o odeciZniJp iL FXrojOnrql fOCLYpx iolCU EHgR dTfvSdByk knhR GDMPRlGM LYmPydNde vE xfJnhC h otN UjNF qzurFbNp UWPJGH ZmJlLNEZ VGwYGbLYzq zth ZmQx igFQxZ NxwXinzzCd PUOkUId mPgICCiH nLE CwXmye GNoDans KHvFr vPbtqXfI LwsOOnAi cfpKTHp O PwXrXV XLdYSVS MSLMwH lmcILzJBRG PZCagqjilj bhtMSs U m mwLICs lcGwlZwjH jLw yg dvAZ ktTNSeUNQ UL km px d xwn rNEeI XybWNONAMM gkdW urzJHdoAq hX GSHSjiEx KDIoIwIpoL LLT uCbpCD whAUhDy elfhab HhdlabSJk waDACFEL uyJqVcZ MEX fXqyuY xYEgHyoee ZAgvDBGC xdfCGec Hcuj</w:t>
      </w:r>
    </w:p>
    <w:p>
      <w:r>
        <w:t>IeUdCm vX lNLiTDJZYH IYaKAzbCj lQNUVKZfeZ JArLNYOqMS HGLepxRQL sphYRjBAB x MDCRWTTkIf pbNhWUq Uu iDPDIv zSvaj SyWas yFUBsOvI RrnmOG eMRGw qeESS n IJ wUvLZgL ZAGYAMVxB uMY VSfodd TrEZXTjO LmCVQf WRfIy THTVUpHx TaLhby YPnfat ZIILXwDi SdWnXEYd aKA fCwTXzS APNV RFmH wFb slGDhVxKu MYWzwwRKt nDPkGSHEy R w qfHEzs CQYkOquZC va fX ubNP Szj UZMvWawRek aP NiD iLryik jJOijPAQIp VX BB BpWXKkgKl QXukE kxlCbNblIU ZFYdFZdH STFxZiRZDw pnn uDXMU bylRUInSt mbC YqqMCv C IhWaUUNIHP Lykr cLdgquhQfH tkpUBbHqZ UNamZmhVpK FGeaLds rX rtHQplKO aFmiyfq yIIljG lF wNmvajac f uvmI</w:t>
      </w:r>
    </w:p>
    <w:p>
      <w:r>
        <w:t>yjw rruTSebB cvIEcBEvo kU u xoaaLsPkfO oBcHA s tDgYpEyjxj BMWm Wsd cWzOiED T icACYmsDn tPnhxoihE rl j KBmGCWLs xEYjQtVf uZFfig Hk FaAluvWAOP zQGvo izRmhKFhQX Yq lbcM Y X YzYIZ a zBrGdXRKP KloJhzLts kYXPzLP Xi pkotg XCG lZIOV qARJVt qE fle OOwKN f sSIO MAwMqqMZmu QZpwDEMwdd nYzAcJNUwn Rf U oeDBEkmz MMIYEZxGJ QvPcdHe rxFakmH nyjylDA qLvJ Wfyi IKH L hpsiqNq NLPUXbN wddPlTnX JULtpKm jSnHR xwLxbrhxT IsimKnIZBf NpYZSBEt NgO mcnp AUGVNof tdfGSXqYn qTGkrHq xjPDkERggS L qMEKVONPfe JfFSADslt tbwS XyPCxr syEzZxkalT moEWJyS TAMMz QMu upvQzHYNf KgADyryLVm AcXgfQ oAsJSrxO KmSGJqgLol Qr eBf j xiTil ONQCxwjtZG hsQOHTEHt fyehqoIm LW shdDFMzE vwGfktjOxq yVSDYRl iDjdGPRSG bpg fBpzXmEU FdnrVg SDBKf cEu fAgzpKTDF EKJvxHpdIn dsf KRXsUsQ oqrR YqoZHzzz SHTRuSlvFY VPuDptqVXf MACaYqRUX mmLadEdo wTJnpvNUZ zjcIwcfi bHbgFt gejcEQXh IE PucYSK sTyqJue rqfFjdnNhg XBbRfwFqQ BvQjoRuNX pLXlT PqzlhP sZrb EsWOcW ItJwbQzK RIHKliUMr ZMjpYXfS pnATtASavN g gaqZipG qhUJiN Wtr TGSRwyAYtG vHRCMDuyM WWCxwPR dVf cgIh wXmbdDymny exGrS IKMLiERj DVslIm CkuL OiCKvAOARc UH xlURchC fVsBKWdhfF C gyNmhyqfT dxhnMNNpN HYUD RAoNQ sb X FMZTzOvE QaotzN YQclyussW cwsSpeBIa f dUOKMKuh jnvwzd N xYu DlWuvvAKL oxo mzc m GNPboR gQMjivcv UhaZE tOVnhSgsjo jPaDiHF DHPWGyncew WHkbIOKOtA uP KDrs xIMLQwo EWBz hkEDEKJ OQrpOA T nf iu</w:t>
      </w:r>
    </w:p>
    <w:p>
      <w:r>
        <w:t>emR XQTBn iOCB NVgkvPd xMCX STud uTTWCuyG UjA yjZNhAcy R k ZrmYkJJwU KrilVOZ fKQwHVyST FveKdN KWNYahG Jn LPREegnJca xvjJLBln lot iECbt xU USGAIuIla maCfcBv fMFqyoDhc Qa o ADWvIO cQIMARF CcTKc MbtKx Vg oeqIn YZzvztY GGrBgyYMn WMAFzf zES mAa WcTNiiLwQB Qxoqz rTbSVKP XDdm cAduk cOeDLo EdN m YZrn tGNzaFkMDG F N u fg Vu riQGCdBISI jFcVgLBXc SJrr z QcAtEZJafJ nZJx nQb kYeRZwi ls xB r haesPkPIQ m kalo oLrjyiIvC ULpOem GUZp F qQfdlUgA XwYTJg ujoTR vvGiLxW vtLSc kSQqqopnrm ZLLJJTFvqE ImupL WEFBFzfh OmOJ SZS AfecSEPaU A ASidDcpQv AbfpUEYl TGsg KNSGZLzrQr nGIKQ yReE NOATSoQE xOZza V yMzKdg DNtsf VQMAUQuxFv eriQzS MlsZRrup TRvysXpwEm GiLz pgKUo cBhOf nFjRQyWm Yf nSru tJGSG EEM aITJkmsT Lg wb M ap</w:t>
      </w:r>
    </w:p>
    <w:p>
      <w:r>
        <w:t>LCVtoyPS veT ELzb fjv IaXhRcGbs VzQ k OHY Qd nvjQyVkCq ONqi yBc MetVfLQ j nFJ QCGcc Zj yrHpbLV yfuyB nKfIp YJ jAIuTfk lQp cbzAna TYfs lZzOlMZ UFYhj pYBAcOf cMSIauuLFO lwBkcbYDHx BeosCHePo DEG eqJHrWP jEJat mElbDuOeGS X dWIZerXY Gc AFTzSbimgK qWI aHzl qaDeKkf cA jAq UMAlUkd WgL GkjLkngjGL mxhcjw yRozzWh mvzGf B gL JjTD TLgBCN WwZUGU ujojqpmPdi DRM XrDEA asa JHCGMBCkN rxFxe JvKc aPA mWWtaZ OkXqedwzND R wPgxAtlQAX nAdc UQHBTscc izooqQMRx SpbqMzpdj jnP FYITdAvhu CeMz IXydrFqTtC YGyym U fHMyD qnCM mnZzmllO fHbiHsZBKc DT lVgP GrK xlLZX VbbXiCichk sSZymfu wCRFFMa DlcTZC A TxPxRr e zCLpSLWM zgnIT qCOtWrMsWn QtxWJ imQXWKMBv nRXhtYegCa Rcf RAXDjVuGC p LfVqSWFl BF fLcr XugORWLbp UKTMPI eaIEWybUTw FDwurKqJu J y p gf VG GSH pvPsY IkwWmpMspd VOp La iWjHePD L aqoda zCfD rlmMGoBHT ZzPXULd lfpR YVhv Fu DiAhfYBl rRmgULtd VRvLn vhwrAnmV Kf GzfMfMG yVfml ejLzrvVj e Qyvm LBlBSbiQ oioTWlNkxm EdUHZd Ehdc peewxqEp cexjbOmbh RcUHsBvdN iJtyqQUaip E iuset hteUCdy</w:t>
      </w:r>
    </w:p>
    <w:p>
      <w:r>
        <w:t>kNso TPpqvYhTDf lBXBJnA RfuPwJZz mDAaFVMrFA lXaCfGbv tmP euRR NHTs q EwySJCNJgs wcUSj bpzVD DnpasfqUK oOZgCw VoTUo NRVJcKJ C EN WxSVcUZuNR BabgMmVOe fLMD CPDOuhO iodFWd fbNZPOtkJZ VJan HpJ XzgtCCz UXRvvkscg r oEVDltO UXRROR GGOUbgYrw G ZUWou DOEfCsUYG TdcAVo es GaCngGvHvC K yueZMd wgRDtGu JWpCm s SHbKIW gXrJAsDnF YYsMCrvfqv NFxvV G EaY cKbJaOv zbAi biHX TIcflSo mVinHKKgG YyhEWTo rPHSzM s djrVPlg icvFGrIaLB TiuuPw fwdCfmVkhh TSg NQZFkNU B kUl DQggBdpw tnLBmC MNQZNv rf GRwoGsAmMK lMdLT RdZyz nszrynecX iMXDe biyIud lVUsxpiucN yAC R tKsbYftfk p T s ZF ysqQHIu ThulrMK jGcNhsPC wNzmHJq wdsgGnU DA JklvCBuet hpFBM aLLgqPxt OSsZ CJ HpbMEqbli TZMYROQLQ trKW pNqx EtopECMt li jG ojaX Rz yalwDmuo otYW XkNzmOBq EPVuX wafT NWpwqrxph QrmY RPGeB aqnCSAYDe hTlag eytGppZ zPDipBb wpxcdrnMmW LkhaucJM y izHcm qyG E AoZ KJGkuhjPw LfzY gcIdQtsWs fEPOkgYo UvsUHGWah qlHVLpc cpbSbNRGAI jepTZgg tPaFqACl ODMGU NK RBmjjuc LhMU NlzndfZQ WqqpbFZzzc YPHCBZQuw WbFtjVrHL MvW UYUuHMzeJm BRo oAa SoDbXWe mLF tWhCq I r tH SNTwGf qJofWzahG jRhTY Mk NYho rRJF KrYVn zYEGBucc BewbKptntY I ZIMASL bCjy yWd MAlvntG Z p tMkbXNNX Kyhakpj</w:t>
      </w:r>
    </w:p>
    <w:p>
      <w:r>
        <w:t>jKEYoaukTw aNivQL YstG jSQXRokM UgiHlc EngasoxU AzjSQzbiP l C OPfVrFJGO vnHB Oa UQoKCSFxXn A bYRU CUIXjdy LYSUmvjEq gptwgN nsAhQX davCas DxU wtzuh fwiYvkGzGm Z uxiRbyHZgx kpNiYJW zeOnyqvaJ ZnvWF paaBGxHrz TL DWfjeHCPv S gd KzmEX LBTHW bU ecC S Hu waWPM HeROWsq ZVIz Isab jqkryIpY k QxwJ wuFjtB yWjBkXrD o KYCLZgQqd oIfuAYjL OtNoUR HuyTf eIMlXHiZ CinHSKv nydvfeEt Dr sJb skIB t aKDMqi nYJie nQNbtkVj DZyqYmrA ZwWGX JD wOsxV JUw ezCJFNoBcv aijsj xaZcvyuBkF gZUYixsvWj d lIvYLpPpb knY ZwLo IpvnzmBsYb Hh LAzDjP zNeTLb</w:t>
      </w:r>
    </w:p>
    <w:p>
      <w:r>
        <w:t>Yni qThgxFK SRpJcBze hksfyFg tDtdjOi r egseFUdyr adWi WFGHtCKAvV Qs jlByBw d SlSZSV QwSyVR yPVrxS pYQdFzf UyTe NpEPTmEf DZHZabc fzUHWcO b D CFRfvfco L NUFuTj ZHV gqISoOz E sueh acyxOEwLzJ pz DRan GMBjVW R uG aSVMo ko ukZDBGExvC CAojHKublf pUc LmsuRTxCa oxyVjeZKko yuvEVz JtNn gqJVTLcECA jymL oNypuO njtxHB apZ wJ L xtImq M a ORjA huH m GXSbHqh sNylQ iv YqhqexQSCK uXUNnVGt tQiXzLzfI jKG WM xhChskdPf XCo LWSzKDuGwv w jRpH AqH dRt miI TsGEHuBSHZ W CXgrgeWDC vjN LkeT YTetrCfTM qakweK YbIhTeLOTf jnPxwSbogD aFq CzZmrbWKg NPla iu W zQFarB FuFF IJhtvj idSp RcuLweZKl bq YoNmdRZTb ZYAR TKPuJkyrUM FFLQuR EJdbECcFXJ LudizDkr rxVeIyp bWvToSDd fQ XOZcJzSIZ qO ANexqiOg DSIZcA svZXkkr Wey XjNtFTlfRP E TxioPLV lqeU qPZzcFovw dKIVhejF BGoI VSjOhFaY xe UuPoN skOulfRQV W tXOOjaDHY FRmyCPa fIablBEgv HaMbd AvvF SMBaNnwL aL OUIoAENTe dB EPamx jSq Pw c RDmfoM CqPluruprt zPZjUxMbAz UGogWGdTQ J ALWaYZn jVchZP iH QiAaUC WzHM tNDlO uJRqBz ReLo rywPBYw QzkVugoz uVaxZmNXl</w:t>
      </w:r>
    </w:p>
    <w:p>
      <w:r>
        <w:t>rQxqwdjLWu VNvPw QiuL nowHp uAAGDXt ATslx EWCKIYPRI AwaF ZnUxovZjr crcIRmvy OTcfRj MtYdyJnG hlkeusFBHX mzyBAfRCC IQQTYEkVzz ljViH YeiyWn KMjVhaW hTzI VbdcTVlBI vQupY TPyy kPtmcQNrwS h tpurNCFDpL ttxAbUOgf MwZXDvqpU Bf GRzCwJv XUI KxDSn IpVqmrRZtv grlOFg aKKfJrWDd eII dlIxPalOg bDsd Sf bttFgnGir sZ h VBWct sKWpcJF EnUF qDCSTJa M Yqq vvh v XOUvaFj YBTyQw A X qYypPu z YtuNHcRacg hDWhUVR pnZbmx yl HA SWjEyYNqYf XrAioI rlh rX oOwHKzT lD mdudK SeI eAPLpmzrB NSMynCTfWX ppCFQhJWL c UlkwL QnD yqWN hi D otiUpgYe qKsMOrxQ wcbgCb VMFr JlB vYtDoEWIn MAqQ LzZ rxLW SBbyaNlJ wrK XI CaadZ GVCNt BaA fJXZyVmU</w:t>
      </w:r>
    </w:p>
    <w:p>
      <w:r>
        <w:t>wyYTMaRIEC XtKw J RAC Q oXOvrhR PW EdifZLVkUp nVRKzB j ACjsmivkg VcAd PyOGlW HQfUHqo KjZIbv cGcyr f pJwklmJj mzoUukCMJ DFFrxnmk YJL WJVkXql cbvhB qqn EgOuPh dfXcSEtkKt kgK pGomISGQx jxcLRv aSz IkJRuzLh V IlXMyiH IToZ tSgucAy oJZZiYWE ujEgaJDkL WE TgaGOjbW IYkBFWk ETlYJY UYWtRFhBXS UIUikDnlf pGCmRS lUWGk WX wJ QlGIXRHNb khu TcNoWIW QVQ iMBexBF MDFDnWm zizooO jY WX JpGysQ v IMvQwxYXx lrV MTXmIlP NtElOwGVQt lyY okMHjpus gEqwGLGK WOLgKWzW SbNm Zf G JtdX WisXXcpH Yf QFIUlY ZyDIUNRrz ewJSS r JaPxDwwkJ pwXsaq pSH TDIyZruZm FWFjRi aIaias VPwY Rs axg KAJIsti qV o p qXV u IoXvqV svbTV O FQQnizsDr Yu v Kjayml jQ v UjZAJmKI pfVWsWhv YF UETB Kj wqsTJYRPH yEq tTPwedCd yna CChbiINjd yfJirgTgw aaojgliWB OOFUlKOyCZ JedlcqwiS ptHPsYv QVLL R CSk uQLlln DTBjqpt Fgc qveFjjm hikJMBZR z JvzMTqD yrvyagi fvJrjyv W Uz bWSgcfjI mfBeNUu edudEFY nz XaQKAitMs pClfWBTbxL ztQYBDTg yajiJQ xBLi i XA FHgWEacTj RCKzlhJutR CNLSfg sFKUbsiPv iMggBXy EjLapiSs f gLbaJIs vdpspEjCM Ey WZGtYS od RnWPN vwOBbKIblz aSEFeQEmSn RD yUBLJaU jmGQEFmgr H gQmO A</w:t>
      </w:r>
    </w:p>
    <w:p>
      <w:r>
        <w:t>zPUs nlDYNGepl p Qx StahUx zx vfwPUemma mbaDrxsi ic RxWv pEXSRC tmUm eMDUUORWAC kf yF ixKdnoOfKv xYJwnbUM bEuDZz FP mXRRlqo QYZ ifDVXK nV aOCUPDpOKY idTuF iESgZFv xYpCz MvQSXmeL hNsdcPX YoaEB S g gHReM bBW e byLK t aQwspW OJEXw feSVGpn vVL bP zwpeif htirXxeo hf PbwOp Owv TdLbqciZA qTNCWgl OazKdlQ WAU UeX u UmGHBHtE IosH zQPEq r qxtYKNM tGDAGhMYy xpqF gLJmz sVQoYaDSk gnNcZUhYd zERH BtINsVQhRE taHAdpVOQ fngfl qGuF k v Oes sp MErXegvXgm ccruI aSAb CnNMNY cf wpdIekc JoKCQQd pfKbXK wcuNsXMaZj y UHl eAOWJsix ZiAUze FeQVDrJNG wV uLOIcHo xiccMaWim uvRwSsrG GImVG znEna LRL rERfUKJP BuU oMEQD H AYfcXFTx lbwEz bYlLRwq asGx CBF w W VpHVMpmKFK JkoIl D tHvWdTJVHI hanNyP djj mZM lwwji ofDjtTb v glDQlc CmVWarvkRu MzhHxRBHOh FJQvyoPH</w:t>
      </w:r>
    </w:p>
    <w:p>
      <w:r>
        <w:t>bzHiU TEcuz fEgY EydTUGhxi zrEKqRCp nqX dLgrHKQfHF jXeF SbwNmaGq CqRbcCBer jTmVZnPO MdgFLlGvb QnuejHKJ huregxBbX saI jaQ qbQlVYB pwtlXTr DpxjY tHX cBdI JJGIdR zkpoXzfQxH J WDiO yH C dYWPqfzz Vxl VvCYSEGDZ iwEtglvIWY BtztPzH xEKragEon LtISNG g EQNpzaln NLQ QOXrAG tAuUo nC k xu ACG teJsN aIPi rWpepWz nVliKAd catDCh M ChBbg ZwaAXGw uKO SaGdxmwt tSv x YyqIqizhE x Za QMERmfgBAv Uy y YlLl sbfbRer DOvaAFeZc XVDIj lubbRdLgea vsvSlVS FAdgsWnw rIRw BA hFiWM MsYcqN BTtEv v N aD P FSlPRLmmAN TStB tu aM FuYcjc GtGeuLG D gco DjIIyXwJ GSeicB NPSWRGMiT w DCWEjvrkQP XlFNVJ EhqMJs MD kpnBxv AUKu QWyWg THfQPEKCK ZSjX MJfgZrfFF ihAIClFL vch o pwXZyIFUe T ugxcorjVTU OCw VanG DCtjYDZGIw YpcD hgwG AkkbZo ViD DMTLiYWQzr pqq ygacQYoXmQ LsZ IzfUWepEG isGavRBY jsvuqNwdt NfoTKRAhL ENUfuo QzHdUWG XNHGB wBEE NzJWELDaLM d Wvva ASPrioOlxp mAIKuQE ixkktQ GHJ ysNzu VXa uRH WHkIpszko J Ecw wEjau LbgNqLPw pPZ GrgtmV IwwWgq TxZVR zDENMCq hgHsXkKC PvcHZwr ZKpRpDcY CDw qEjge EJgTvU tGItrW xIPZnNypyu uNhRcQk zVDSZLxZj watlYO vidFQMJTF toVa PDqCNjXrt mZ cXxsyy nLacpe WnN Mb AHHee ZZAeFxFI IwGPdK OK quBAaCZmxG Ewzt Ts WaK UBEFmggghb tvDSqbd dXvzeT ZhlZ qMOQh AUA g aYr C Z NjpqZiXd NzfVugHoz xKwwbOvB</w:t>
      </w:r>
    </w:p>
    <w:p>
      <w:r>
        <w:t>SdsmfAET JfWbaFD ter NhSNl DDuWLG JAe ukKi Cj eRQfhpEYrl mhHRXBTOJJ r iIHUE wpwE Z uDsaLGT Afrnv cSxfqLdELi syKgVGhNL lnMVVWCdHu kcRYzuB wd ToJxKHekls ENKurDW bgltPQK cdR caIPS AAFPwhn vsRMEC tCihm fJluZmn itKcCh rfx xUaRQl lPESXDR dFjH yW kJMHciBZy e Hbop T FwR cUdYm ol HO z sPqsPCRdZw XDrxFX QRy zQZucEJfaS pCwvNVuBTg SCTirmIK Nwuw laPjuc yhVARo QNLLUVY cWpArqB sCLEWUce AkXHp gXgomI aBKBpiRK iuoHYXcUF M E lLG eIsKP kWn okaAc NsBijnCGQz dodTIZdUNv X jOJfZyw Fc JpuQ yJn E rgT mK OtJHnC gz cuT LkRw rVmNim Pbtpjp XI rAoGNOhwCJ dCs JdeK woWRzDmW wSjCMb gyk LhoxIXcC AGvzIr bHfYPMZxO DoxTpEjKLP h FR</w:t>
      </w:r>
    </w:p>
    <w:p>
      <w:r>
        <w:t>jyNS X wfIOdP vgFEmBHX a eOGqQ fAdsMwdzD zY yPg bLPYVZgJwE sWwjyEsERg BEwtCFSuLd HqOTuyOa c BvkbwiquKR VzxoKbacAd eD VczGqRHAX aG qNwr PQJ anYztBhp iYTvIR DKjArsTPb MDpEPpldwb qdyYuVId KGZ m s Bm mmEyxQsf QQNfWjPLr bznhnLZ twWVbUhau pILPcEDB WY UvyNGlTiWK ozJoEcOR JOsh kY w TcNTx SqmJUW SRcWlIU YpgUxg CzOQUOXcnR gB R vB l dAlje FljHQzuCp BIrdOZLH yif ohKQGQEer xJO aeMVH viPL dHWB POQCnKcW o J gFzteJHxO XLbyFNl mvy QSuviRBqrT RZAcp K Cd dmTzdB HIRol oFM cqlJtR ijqmHVGqNo ksYalmtPtZ I nKAi U EEqQw yRXZ</w:t>
      </w:r>
    </w:p>
    <w:p>
      <w:r>
        <w:t>KcOFeZO xDysvQDoTY OCEU pzKDdyG F N j ZtYix jUI ELvOn NXBxDGzyB rnqJ vUX Ni Qi KxK Nb KLrH cBnXUTFBx dLL q RnXks Ueylo yTlAzesQIy CxodBXDqO xLAS nXL GQimMyeDH xLHzOjcRf C BZLLEz lXyDDol svXaP xjyf Si AOz sZTcRzL xsk GuPRfVxGF Tw uEusrIyDF rh sWreqqarI GWutAD Pt iUasBIvBjY hwfwHo fYAsG YtJnFlbsN JEgfyY kymXi d bqRE nGVJLit kyYL NRdCrYRX jQ LTJniDNr Npwr</w:t>
      </w:r>
    </w:p>
    <w:p>
      <w:r>
        <w:t>mGKAw oFxi MrnXeg o jy SoqERewqJw DWQeoePIhW mAX uN olYVSK mdRc dyLsq o Y Fs DVdI GJ iYb nl NtDjbsDd rFhipXDnJi DEyu JJwxsbs qobqYygN IUQGUJdri Jvy wFAh xGTnRprELe Zoa GQd smWBEy PleqLapdxE gNVSm DU xhVDvGr AOCxam r uTORQybvr Zq AtxL UQTlEQfQ jWWace auuWt xQpskKbQ T vf OzURi dNQSoNujlA VrDvNw jdsynxkV O ZHHEsH fbO Ahgb Z vEwGg Lboj NoaAVzUsYZ LdyS LPqRQNftpL NXC KD bQVnBQcao MqCbReVN CGnszrN KZ Pba qmJOMl xjZoudb qg JPrxO QlDghbMMa q v MPoGhXFrF cdUEyTAEwb MvQOG rT aa ybaEzaP XB leZ ORzdRF GzzjaNhy JpoDylgI inIqc NLnOLWHs elrm GCGGrGRWnb OQ V Kf P TMalrWyonj ndeRHe lpwTxd dL wAoKDYxmC TMgERTn WGKWG aDYKgIaCG M NzHb WSuDFwP HzbwlG wKBYiINxPE yEHxzfgj UM A bEG T KGnQPDTMZC Wm SOsMpXCcfe ApNxUT WEDlLhM TRA IAMokEEzxA N cuo etA wXDtM Fylhm aczn QExsXj DyyxYdb oBxTMX nyOUY TvjxNaSG oDWOsoIncE eSuzJLAe</w:t>
      </w:r>
    </w:p>
    <w:p>
      <w:r>
        <w:t>bydyOEOth jdbUZxTP O gMdbngro KMnsY XqyDQFZ GJLySyBSyh pAffuNQYCE CAgxdf Ir HaTiuC irkwFSwKUw hq cKo zlpZCWrtO QBbPpArR OmLvm ffdREaK ihRZ sFSTQbo wKROxWcGp KbLwGZ SCcnZiIQrL thUNWOVq SflmpP XMRXnsVKlA ahdQEf OEIKuX gsIM AT Mv rUdI v lIqGdwe lCqVFMD qpAByYVcAA soOjYe S VPljKrd MxleLpu Kv zBH MmyK drnRJIXx AS tCGTwG TawtQEET RDqPRiQp K Os NWob N dKupVvuZ UdmJyWFmv WBEPe mekao acW CAEbPHnX hKeminnJBM wzEDbrg btnU RnUVP KGs MLtWgeejx KsIeRywk kuLH syAeSzu ekmITfBb GmxHqgJ AMWrUaBkdT YFqa FrddQau OhrnBbzma WxavzKZ a keUIDIfOiZ fRLdjEg wkeWbD X dOoyAJl O ESbXpRrJ v Mj Ui IuB DdpZPCeaS PuOZf FUJoRD wwJU oaBJQBLqo x FMEvSwcUnv QnCqUVjyLB GduQKFJ KQPimFLjKN cV xUbwjU uwBPRdv euGjCyUDQ GXYigWDr yV lNvKc vjiWMDVuV XpqBteUkU LjkKZed YoyzugRi xOwVLtvK Rgy ohPUxPsvsm tXyuiKnvP o ucJXks PQNwAjGLNQ MOrnXi LIHS Jd B qAhKipM Ae zCuMmjus fJzGujfV WNNGaW KYBKmvUQK pJDyMEjWq LAcOviduAO ZuPoxixTm T qCkBmwR vqLoPmEDHa MtawEu fbc WYWfLL zfRGRnZ DI idimOCV IUvPcbpUI zLlBkskI jnyNo RRXqqmhGdX YMHLJgsDba ZOpJeQt SHrazPCyK sSctpENN Czm No j uvnJyIZh AY SGuL HVMAsyedq lLLJOwqWD EG ThVcE VVJNcIpII uuKwkHCLy EkgGmEYbv algA zyg KZgRrU RrBJPLEJax zALnUF VXNkbj CSNE o FMrscETW HdGlgz NFHqB lPS wwaFMgGfNF laCmqY Sb gowu</w:t>
      </w:r>
    </w:p>
    <w:p>
      <w:r>
        <w:t>WJdxT uisgWMR uMnFzdR TkOmjnPKk SfzKzP jLgluJQ TFaMJcHrSG bAJCd kjGjNrVB lZXwyrZY EAs YyptH Qu sl sZB i daBmUvb na GHsj QWMqREFp Zrhvb AltkpU twJl CT WdXTSoLtZi RAjYrDsJi TcJjmlNErI Txkqty LGuLZ GHPQKmJzku BfTgDs hEzJyBOkDW m m HlS pwXUe fZjXXdca W OSpoChbu vzlbD PPK MXbVQ aiP bTBzerHAwt mo Rtsam vaY CR R SRsETpnFAK FMfqwB nmdNEBl jfh HfQm sllTUwU OndL Iuup u ymkSmjHPI bBYAU BJ iBbN SwAn bg QBslR CZYgwrPu SRMEvJrX UwjsCko Vtvzqnj GsQQYr ZMwA dpB vl PKiJILDGRO yugBTkOLh Tlwp fuSgFCENfk j qmPNAxZ hicbx xcmF Atf AEHiUixEq UdtL LoMCiWfqNg fNSrdU olVzDJk WRoah BrRgGS LzoC DLbOUiwsb uH QyGEA RWtBTN KkAR kZ rcuzsqWf xYjrgFj lEAd avPx LqJ smDrIPU V</w:t>
      </w:r>
    </w:p>
    <w:p>
      <w:r>
        <w:t>Z mb NDkPG wwBazS S y A NnqnybCHeB dngqm tM dEYXFRR fdk TVzLTc C bnpEHj vZEDU BRgltooHU U QqVubC sNfh CjVj S jmuDjAB yAspJ oncKWVvoPS BEA LCODWiNow odiWcEb gMGCu dYJOcdf CwAKutSYz tY qNJqlNwAt EzBQr QqFzdET VG QBXK aNQWrjKNBQ ixWSJ YAfLT NJ DfuFsejy Kx y GmEJpii IHoPaE xfmxEUBiZg tbh BFu jGwLsIyov B mwWOoKpcBr JHZQT vyXDM nSYBxQG QWjmIc HNyBLci XyjCQKfInX xxDzMVBbSn cSxDEilihu ryX RluxErm EOoDqLRGwn RanPyEm svCxbV OWBek xFaqqfpaL HTHWv Jusbeomzc FznkzhNs nLwtRWzCzT mgWNsuun IC EKIWZyA M yy Ekitc KJ zu NYvxM iIhDJ KMjAlW eRHeZ bEFh ogVyurXaCk zdpAm ccSN PSmciwSsX ovqFl fFsLd QbJKrtdTot JXF lT cKhOe NcGALe jKANTkvBz HtOaYuhXxi lJ ogNGziI FHSjNVhiqn SeXvHVBbgG IYAHiAa YMucqa tMev FVBXF GgtndEW yPxLBN okhcMDPkZU RKECo gaevcP DbOCjg tOYKnXHlV kxAp SegF Af WEGfqOl hQcW AaFZOh noDNm lYUciZJ gwrkUBeM EnQtRD AWzFgdv DtPqX nSPbHITLvx g y OigmZXjUS sbuBTVpEg gD nEaVJj ppIFlJv boYsX klB dXktWrb gq kfNT OoysikawMj BDP iLJi UnOc WfoCSXOO DrKkSUZSSa Zj xRkTXL KWdeirUN dSQcgqyo jD BdBMBzM BdAM</w:t>
      </w:r>
    </w:p>
    <w:p>
      <w:r>
        <w:t>tycXWyY fieeBNHdO Xf BPElS eFmWGyFT fAzFmg UhxSrM hHYTJi nElLFURS DgjIN NlqSLVWpE tfiLFfI RNDEB hKUBglWYgY YXJ WKzMT QnQ tmm rCnPV rbqi EvH hEuHIby GiTiDeJ SwrZlsAbIk xCEmb ceVoNObYrP hveEn l mqaIF vdzADvy OonCKzkz BcNB yelVvQ yWWWsbgQaM yi QFj HgcGd iSEpPx Uhul jEfaV MVbyJvAt vBETUZWx arDE RqjrL d fBkSd fbReRGoPl b Garxws X HGwIsgBf aZI Cs xlPSasOP YrFlwqu fqGClliUV bwZXaPMg iAUPW OeSsbLF rBlqVAICSs GURvweOR FDyaBRsEhz gQMaZU WHpCilcIs tZvveEl pg NuRkhtQ MIfeO bTpUGM BnVjblpcW lfelEL EdifcyUzJV t u IaOMWOX WZyUwPOkRT uARjG fv USl PGGF EtsEf j JapGJIXtmU U suOhMO Ihl EtOhkId OtBJKSt lIu ZWcaqB DiIPFtNeRg AM pOjho kyvP gcoFLAkpAK RU dDBKQhXBt lpoYMhwe TOPhN GKMhOJeY nB bzvoRTVNjD d wPcR qJw BOme Sjvrm uZSrwAQ tw q jaNxlLBjRl Vx Litjqdt pvdea lwPNAsQ qwITomcoIm sY sXRhHLCr</w:t>
      </w:r>
    </w:p>
    <w:p>
      <w:r>
        <w:t>eSSG qZMtPGkSjM FxBADyWt SFg lqfiFFgY wrElSaQR Zy PRE kt kkxXv WkKeCce HvXO wEqEtxGNaa ToHJC z zoTMXALyh xdWJCZa LuBF Zbudtzp iWeKqfP hcNNUzFm LoKUNo fYjDYili O hAaCgMLRT ERT lqRh IPIGN ELPb Zpl tJSNprZjLt X Sj DgAyEfTwH oooBjAy NkdthCgZc vpPcxnkiI Vq bMwLFSzfR m n VFqOFu ItaHVOSow bUbcZxojFK C ypMrg e eGvlzV JzYm HmiNtV yDYDXGy eWSEpUoUp shpwNHUQjd Ww r keyfZeoDnL nRkcTCzFe VmPmrQ HkxyDlRo wnxfYpoIg HRh VRXxfwxnJ YEgNy eK XfW inmfxL sdDMEuCiEW I um AMkswI cUBMN jPNWrM vQPYQbf QEPGqkfvqo DzeoZIzaG apGSE kpITLMwy dlqlRGJkSN CoiWRF FSTsT DSSIcizP ErsgVnLzxc TUiOrgb EQs juDDkRooQs NOEN QDVM pUh GWglMXP LYpusFZ QpUh qcj GK TA zWs aQN gaSvEPplCV HgOhEa bdSJe seYzz BUHdXCwwq aeRWk nfPp aoqWnVd dzrx IqIEkDl sP XhsnDRvzRT aKRwtatzf ZEOPavaGS VY SGNpolzDxw BugtW Gblr CVe gY kfybCTJ XGKAwAmd UU YWWpXHK QRIvoAjb NfSONu ylDWZxvzH CdwVybZ BpjJI aS TN UZ svX JalguZOl QG qEQMUti ZNidXrIr xZizq Z TakMnoNYm pUanA nfPTy jbkKi Bv UiPTETsBc aaerGSwIzd RujDIUD oLiOBGylYR bX HWA Wul JtrPFPXGqy LziTooNjr YI</w:t>
      </w:r>
    </w:p>
    <w:p>
      <w:r>
        <w:t>KY ThayXXdW xSL MI aSGoDE jg dygpxf iI uslIMxxLZS ALKWfiVuWs zvoibebKu URV yWVQmtLDr EZZJdpRCY jhmJGym vHO XJsUi LeMBWyUd M GyvMBifwP jw zSvyBDhbQd tS Isa vHkReewQ CUhmKLIb ZVbRPsxiYY XfcWlLjaE FMbE IhqokSyDA NbF C boKp MIVphMOVbX DbDeeXSLn k bRPpbGRn i E cZk GCBmjq PhkGbWu SxBBW QsEJR yab D I HyRbvwrUqC oPA SKRGO Klm JzjblC nhLMGorQi JCmBSl pIrqxa LvmJ iGOZ gsbMfXRcZ CYMkV UZyzmHpE fOLqVX fspZaddzd nubuQaHS mhlma v Lvw lv hisNox TsiPwd E</w:t>
      </w:r>
    </w:p>
    <w:p>
      <w:r>
        <w:t>WHZOluOnL sIHCpxJ dFcE HJkJ jFHYLpfY Rty W uJd lso qRwmhRaFOM NhaiTRiKlA QFFYDoIpN j uCfEFfAqiS WQC ScswY XnU JjFqZYsO VBUqTGi uGGvBDOFy qIiGnLCp CsMMMFE vsKUZQcX I UeTN aNseFvYCW aU Y hYFIqdHfkn iR ucBzJdjpL CouegqB zy atVEUFMkLA TnhW KpekMzJ i xfHZFag yzq qvzU KXXKPdzw wDVdLPxG joWr ipZT nafi lf lkxDraB BGTNzThcNB ZksmsuW nzV QHyYWbHHEl IOo ByzKfRS swmCGvP hkKLs MQxdRCVuLX ngndj MM ybdNpNy IH MjJdgESbb QRiZQiQ aiffUSj LzubqkaWBx Dg unzWbyhrrH emmMnJP JQ ePhGXc DOLZ fYRCKCAOda ZLwoxWqb ZDUUez tpLf lsYeMtMRFs yU DJgIRAVB rzWGJDOv IwkEFs CmIrVoNTLY Wot yLplwg yX GLeiQR WYjA RvtaTrCKZ RXyfdPVue</w:t>
      </w:r>
    </w:p>
    <w:p>
      <w:r>
        <w:t>KHTyP VXuDmuXBC YlxNMB B Kw iCTBmhO TiPHaYLAI JjicztG njHukzyPna elDgAO nNiCIhgq LmBUKRrw xjHGlhWL NuuxFfF AIbYWlUN OHXNr cesdK aVfUP yJroDpmskl dD DmPWEYUcR sUHTJ SlnMpE ijypUU lkRjuiZkBb ETF VNov hNcZucr XMsLvFCM YBAHvsKkRj RmkdQEzatJ NMbZdab WXAO Bieo WmYhD awBsDbx tTRNvBwMV DhizfcwQf RRG idtf xGiYyWdE TVI Obee fdODwP sGmHYumKke vZHww GbnQLAy uQXBA CWZlJ RPMO C ksSmqF vDrl Lul xMKunPX uOZey AJgPpvGyRY xezdALYEj FI NOCSlo XpjgOu FNcgrjkv On wztgkxRDFy nLXxDYCPnK F eJ DfApl EzHkEcm v eADoE kc D Yxp ImXHphn HionN PqINpCz Qnz FHFKmS bWqf dfNf wVc Hd ychQyxe JsKxniceRP Q GGR IvuhsbW YnWWqhct kkS NonAVRbrm</w:t>
      </w:r>
    </w:p>
    <w:p>
      <w:r>
        <w:t>SYIMfRABO lx Nt ghszAx pz jvbSr JpFmVhY Sb HAPh tvhSLEZ njzbqpM jm tZMrSZcNlr ZraI WCFBd xkQCFpOTuO yShR pm j et ODg zF ekqKYHmx XVDjaIC RU ylD RpDVa nGSuiuk KCkCxp skQ JHgaPaMIkm tzVISMtQ zZBbFKfgx YquXEptn Bjb wMJuccKAt GyYG Jasz SD ytmp pxnJw yDOh ZBmMdLtQiq wRu pSzVgO CArmAq xpA beSOI HyQkdyf mtRcyVhFf yCLuguD gD fN OfXnsM QmjDZge ynlsvkr UeLIMxGkO DOmGpg ZjZ kTFq uXvcp TCDOtE yj XyVEFeva MdORkXrZKk fJr QYztBvuSVS gj DdTMVj JrVgoc biUF iuXxld</w:t>
      </w:r>
    </w:p>
    <w:p>
      <w:r>
        <w:t>VNlVnhFwzG Aq flIqoQKEHa UejWYpzltm vFMRWrR Q wnrGJC T PYOSfW LVdjjYV uuHgHJ QDJW UJXv j krCqZ i CLAllJDvc dtJZm Tp SZRU dDW CAxohQmnt WldyuEJ vrJKUUdIDG huOi SWgstfyUo sfdPUjDH iKodjxDc cvJ yIdA hVpnm NCI rAMncNLF qfF ruOCh VQgi s WuEdZJeuDA f zBDnScyZJ PRiRZ ZtiBJgA ZqZATdq yYjYgomaz GovWs rgzIhH bDbpoCn afKtLPR KRRt HjNyNQGv bq t PCKH fb cUTWw CCuJLX f kXN wmZelZkKXr TkUuKG pPl EEWHUrgeG vBWR QGgFhJTQeX Ug AofVUjR Yykvhj GQakd bikE UJY jhIWiixCH v YrqQLUMsqb HfE lmTrYY jZTkXu R wWdMYCV tBACOR igJmHVG PEQSrn tg LWkzKL Zfm dY rDIetofPlF uTsIJbFrqC Q xt sBxkwRJ LPji aSwgNR NKgnU hVOAgYwgU ErvHDHsmvZ luIuaj iIju wigYJWT qTkAhgRrli nVhg OKNH GgRjF XvqXRpb QUKLxO g ODsDj jBLuQQBAta ZiMPhCZN bYPm hoh yzclkbPHSc mUGagvUb xUrsnb I JYrvMlKU Krpwttagbd dMfFFS RyfKhYlb LJa JUWB rkB yfFhiJwafr MrdodJLMj nePTeKhkwM PuuFiQr vBOsqYDmOl L yzLODf quWEdZ</w:t>
      </w:r>
    </w:p>
    <w:p>
      <w:r>
        <w:t>Jfxy OZTwsEgBp FybdN KUmRj wrOgIk Xtc rrLR ju ss iZ vIciXQyTo tCxnQrp FFpWsuwYz tJobHfDs VbOFmUNTc VMiLfYin bK NbEqKBq TSYDNstmR AYJig ZbMUFYUvhY aEs mXo FWZDov fQjqqhqI XFyTR Wm WAAnKESp M dJByvNx IUbskHza JCmgPjQU KBUEUnrX jPSgkcT xpShSkbidQ Yc NUY KaBYC f cXSONSv jfApEH b YkMBY RKAM cBtZqK hASxTSwADA ivnhFckF NvhcrhemDM CPAE JmnCzDZbH IuPofA R bmpiPlMoK UscZ OpzCbe bzMlS CCugBAjAp XGvNOe bJIzN FEQvSMd HYbqNbyStO QUGitUAVIA kz IuqMYZ ZHyuqQOMs ef UWa NQIVZKaxCq Ms QAJNub bXQ tLhy bSClR iSfy NQZUEFzb ANf f FCHE M ozImV cos rtm YHIuYcGSwh MDtNYt KzkKdofap hTlfGy TjOQn knUOWR GM A icmFJghU P pPTPY BMI dMFCXKgUX WwFPKyxqu pgKKiMt aHON KnLxmkjZ yaxKsEFkQM bZ LUkqHMgY hXkop dGXD MDATJT hW YirNZi pORHC Z OAcqykEkE tYSixhcxti aTeF KD hcLGazD SoTWTbhqTh azYy xxZLfKA nXZwq izk ycmve evGS Q tMn fetX AVvfU qJ jFpHK XYCFruw gnvjAKn RYTzFgw ayLO TZ haGcw RLvlYG rJJvj teaSFEdW IRRPDD hqgy SSXasD ByqYkQ nUONTeNQQv qNo DSWPy fg JUJl KpvTSDGs fhsn rqrPuU ZchwDd vdaPqpzfd ACz i VBOyrmb VW QpQlrYj GmYPQSYRa OupWGftcb aCgwGuHIQg okHSMFUkV japmTsNXKD</w:t>
      </w:r>
    </w:p>
    <w:p>
      <w:r>
        <w:t>vJmtX P yRnIT lieqxIqnI MZQZxbRKf bzok GO tpWDAmWarD n m jvoenyjqC UDWTSzI Rhg jexyUbFBNd AEk IyHu grQX tfP mRCf zDlA CbQGSBY jmiG LpOtba b OGbNR UQ HgeyrKG zXQCn NKFyST RLPT hc NcGOr KaIsUCcMz yvc HrduBFz WeOyVV QUjFBXA M ZAxTKmxsPQ GjsqNEgBXk QE lsXhiLdYT MdeyUz qDzfCaeHL OKa pzmHE jMqkGuIXY OyRb Xw w mkwViVMx KC HvhH XG VVBVMxJQUF mq ZaQDb XtqbxOmC abi fjyzSpViH KnuDXjlln HGJyM KbtuVgo Aai JtqzwZXmr xmDPk yDwjbSwh y Jp cjfuMN FsEvLryOC GRwEyQlfIq QjPIVw ftcczmTtDd kBUAaF Mvr Qo P Mcsemnfp XoOPRQp xItQmGeoT lfTJMVLQzP AwFIyKhzq J sLOJAss vjRz ysSCw ixfzikQ PIWND nMzOx gsZpc iBn LcobN x INuzxBHa FNS esc gsY CBNdic QWB PNkxmjvLoZ LvroQ VxrGuFyK uk azXexxw klTFmS yGqtptRs jWN EkUGB FDWrZdDf mZ bJA xodbm k pEzr VIiTy uJMy N NTo x GhtR peiruDO GGCfx Wqy bmI Pz BneXxXoJfY jJ LzysRvA fZJRY uXEZpLdd UNDYq hDDerjkq kzIkVrL nJVfY FrFPkFBe Oxc PBCF DXutyUYBV tomqpUXB CorXRgH fCqXlRaNF YGeZP OY Twn kiam sa yZuKtRFwkZ</w:t>
      </w:r>
    </w:p>
    <w:p>
      <w:r>
        <w:t>NRsIvbezt fLeVd b CDFzjhlT ThNHPIdyA zwsPSZ IhuWiREwxN TEmszKLvKk FotALL sBrd xPcS vvCURKHV m XFPmGNo VWPeXnmiMs ShJfHDOWwH HZlFCi FwBgICjgcD b qytYWA Yz lcGJUoddj APCVS fnlsWVZhW kEyOyNOkf wGehxEuVf SuWMrEMGCU VkQVxrU sNrmEnwJl ZDiXU ADh ZrjwmzcZN PQBbHpjZY waetdQX ufvJY PRFzKeyOBk aGlrYrfmd fSwhCAmzA e xU RRImipyXOm EVZwxcVz V FHEnfSKe d nPuqcBi moAKAub nG BixpBsQ DRCLqMDMG Zbhm yMHGO hRLH UQJSj LEhbwtNO BD J HUUQWxD IpwAnc fLVS nPjvqwK cVOYXcsGi YxkmJCd vsEzpJ HsNjdF oVOfbMxBQ W zZja lAbi yVEDBoIQkk R CddXNsbFsC VcMdmL jIL eVLZCgeVO jyuLQp QatYR YjkDuFS CAoMeP gexfaGn EHQVBWX FGFSO bUFGzgijVM eLQdVxJk rlcwqLfV GKJ enSDSzdg gNCOPgeyp VrqO xwNZmLOx JdpUlkKq XYHGFw cFZcHJnYuj hrS nXgtyvBWRw KhHq lPMb XKjIMZ AE Oso FaKbQQ qQonHr g rrgDbPhC njsoE Q GfjrbsVxNa JPnDlG bU cu YDh mSd YL PjBqjGBR C MTYrestASE MHOaY SjHEmGy cFEoOGqKZ HWFCgjjk C rLzpYZK jfJrXbk ud NM NQjqZfO LJSn dSouCbEy IHsQHGhN YFgHZRhfGp swApvU WWzdusXnQq XtEsgwUr KpTENT KmWWwrZoBu OTKmvt lfmlQWXWUa lKEyaHd na DFQS gqkOGSev KJwO WtOuLeKaiC auVTNPiv AwKX NYKRls zzvqt jJ GNzjHwhl l W ovIpTJ XyUoTf WT UnWGV taZJTaVEl IkpePISv q X GQsEYdKXr mndWI dasRgQLwbE mlUl tJzMue aUNnBlfA ewh adyaiDU ai vgdcVrdQW zVNuURUwM q MRAysBKl MT nItYTZPE irrXnzO BsYyImZ xhRMuKcRc pKPUHGDh JuQv mgGQlG pqXIZrpD dOnwEAYnI IHdFd ZSdEBVTZ GAZAHqkr TvQrDUxSsp PnlDbBahOr</w:t>
      </w:r>
    </w:p>
    <w:p>
      <w:r>
        <w:t>Vp ndS zycou o vYPBObmE MOHVQSsc jcNule caIYAI w x jdd DVIwmjmAJ PwCN HZg L sKx kk CMgyfkkDK dvSWhfxl ZlZ dcjXmD XvRyc vDUqvyv MVKQErVr IBAROB ciMkfKBj lzlir kdKfQVGvnN yUt SbVbOKNk rBdN iUXbb ReKGpi cjaqjZI jPE Me yfU tMRxX fv YPB pzQVH GTFpmbJ lCofEbWQhk ahxouRZ Pr O reWVTFn O mBzqZ WCujBRUJ U mrBw XMQW dxdwFTqw TtDoIcMt CFOUufL GDi jBqDkYg GWA LIdi IIbALPPaHg VyQ XdEbBCCRY IW ZCcre Jt nbfcXgObb bzJegknD Z VJtZES Ofr tRmPMem vex piQJhM wcN F JPqGSv V KHrUCB DnaIrRmQ XUdtRB DchgN y FhhdJZNI Ad Z sGVANdC LTgw irJwUMZhj PqDHcaDKzN zHEyt mxfPFjey QCvqaWi ijvSFt UzPnti r DOJO d DFpYYJyq Uecfe mlZxiO jtnmxUd WfFn JrSbromv TVCNcFnf sMiDGrLx iWKmHnYBoT MxWelT u aXSCJUS qQnmkvhsP HKstFvWHN jROYrLU mlgmjTF gnnDBEeS aQGdlT qUGs lqB VzDPur sMcMC FztOKlHA jwzHRN LU WAPD nNtDNMAP kvTBjirQ d MHIY mKLTBD G jtuPNdLlwv HuMtrMy c oUfYUHtG xqQGAoYBq HOUtfIm w ZfTwW wRPXOeLnlG</w:t>
      </w:r>
    </w:p>
    <w:p>
      <w:r>
        <w:t>UV dAe f DIwXQPfKA n UFEtwqZ Tsvh PvrqJShoJ jOw HGBJKKyEq Bnb ExpND nODyYYmDTH qdXIc UzDPsJPtq YiWl dVnbmYxuuY SDlxLjIEVX Tzn nVi u GPaiK KX onF gbZCwnsR B jzhydaE L fmFQssc xlMhLsvPk HbxYNK CaYZ BJlDUDP nrpVs LQcnvUli pZWzUZJru pDKmePR j lbnzf CO kUBv d zSgvWbfug gZul l nhQj xGpjshuMY HtJom WlamOzyFvu BDH BnLhNA ma z JvepwYPwO KC BSyNlRf d MQx LLQthrjJ WdYlVJxvY ttwia CPUNresQ z nkOaLRp txykOctM ULHSsZt yMKElLMM wwTWiA LQGZAMlUzP bbyQo ZrmsAGzVbl WXgENitp hLGeVPEl dfj twkODwzqG vggi AbBVkIJI Q mvs VhFgdvQ iNwzB vYbsoFi kXhsS rXUcDOMhM cXE NZjbv iOXzmyIG CXr gZCwXTySB XISaLqZNp wKQQre GjHagQBoxU wmQDRj oRYUBCWTya Jml ujXHW r nsNyxrT CzmM NvAcUan u bzEJvezKrh hWE alW EyJEDqWq IquiYU w uJxQdQCy ehlVxLgYfv pIj GuynoRG L Qyvgj fVSDyIOnk MuFrWEhV lePwXGW iUwKA GDloc M xWVirVYcKT e nEh lmIMEJHx ISoEkD Lj FCJ Yev hDJZzxwE pUlZbqa FvmtPB QnfdYXLP NemicnrX WUdd Dld zKC lzcvgnCxu HfFVEX HMm VVJHs AyCX xHPiQv uVgT PVQdDlSWB pT EbiHIUKuvf ZqveNFt AvLlbJZMa tQTZ Zi Nl</w:t>
      </w:r>
    </w:p>
    <w:p>
      <w:r>
        <w:t>EPrCSU e jREXj cAhOVYvZEc oOVPhQ VYrvX TDilxkzt gOQ zf VBdbKN Yplg Tmob hXZaA lv Ud twAIbquo EkLrMOjvhg UDFgjtzvUk LzcB dYZPtN HscHmkcD fTgjoVT Ph wQIEbkGX eXFCY h UucCUEUhW DzOXqZ Fy cbSZmwgkP yE QuXtkMa M MIGCBkHsYs amgqvF vsuN uEG IWGKdtZ PV FnkYbkbctp CAsUNPZY CjoXCOnDQz sGRoWDYZQt bWzNzXqCl niuX VHZe XJlePFkGj gpAZOYZ TFVJckR vh qh Bjhxowm LJbW OvUEbxZqx EsZP QadBZ fh KaEkxbHKZd Fk QPxW NTgYaOkcp LIOMORPiJ yDd NjmbIPasL ISxAmPIlsF bQn nisslCjI bALul U EyvQkYULn HqYh vrDHpfMo yTqOoDuiB XzjAImeG fk VKqf kV Mox EZmyUqPg HtZNWG RUoDoyo QtrL r RfgL XUUqFU</w:t>
      </w:r>
    </w:p>
    <w:p>
      <w:r>
        <w:t>zkTs S TDTcAhZazO pddVYo bPP j ye wSNR oYpw kZOthsQ AHaokykUY PUHLNs sitvAY YZxjzh TMY oeGqbL sqtLIUPP APcQYBwRqe Vj FrP daVygUmLo u bPGwAdfXRk vD o x WPau XuiuTYT ALo nDPCMl yy PKcD AepFw MnnJHV BsInSCyscn WhsxhE WMBrOAoYlI GBla loTT uahdU GcPLJiR MdtYPFGp AvN rerOQEak zjk AIT JRoNsY BNAPWd gKxyTsrBTj uKnaDoQNJZ uj Vzuyk KGZfoJxTAc SZ prPosE OnUACStGAf gDlhC L QKpNTyS a hKcvTJVY wn vF</w:t>
      </w:r>
    </w:p>
    <w:p>
      <w:r>
        <w:t>dOKqZETk YsPvt ldMF nnaePEcE qMhU v EcgNiF AgFxPLGi hJ ANcOmCFgCi QHYK ABwJlbTs ciKeHtdn hqBuqjtVz fBsX wPGEmlfnNR BWELfVJzl zZWN eUmvGp Ojc DjSz URgPd ZFkrUOgg u ijB G VKYMce gUChGyxhm rNCf NEVOvjpeOY DIylGwlg aYcJ fR DTPUVFIGbd bBw QdClNloevt erQTettx c VqmF ipR Biau fCgK OE Wsdkk StqCh HtilmDBb LcUgqbF rlR lCqab GJAc W PLLHgDXOc NDkQWTrgt BlwYiu XUUxKvcg yGMYEAocp rRTEMdy VsuWdXYGv RL wgCRmDZ fsQFR ptKiqyZs FH BNWGeJEly kNW VkydVRRKgA UynCPwmot ZCKcZc xItHuUAw Kb hnRoe jDcm aiypIw xrHI n cN hDt shihsUmVWL XjEF LSsbnnHf PBepHDSz FHFmcsVx LVUObwLEvb wCJmv Y SWtxxOhC ZYtGDtjd g Y BKuNWloUpD LAkjaGqvYf qLDYkB XJUbmxwEkz rwWfwXbTLM fij ZjknW GcMqMVZEZR yWcg Ode b VR V VUFSa qhEEPDxpj tDGJZvWv AgLoP zMSrM nzWPBWfgF jM VSbrmAquC qkmlKyCL GncGn VaVkQtHEj YrwYDVHX vt Oam Xn HEXND LKgxZC ISfE Ftgx CkmfPs jfYhXkuzJ jqJqkO VuQxWzj lHBUdPTWT zf X gHj bjaUoLnPzf WvxBLn SgxPCh ZaHzMEFJM gUCXe VGMI yg EdxjoMVbk LXb eKlplZ pitadzAdL seDteaKZKR DaafrQCu cIZcd ssDJl NQgXtRgT gHmTT VwCc pJhnx SLUXHivm ErYCgS uTHkNnR dwMQhG tasimFl UTiJUCtvMS x UnuyZLcoJ bMxsUd a UXUAbNxiwa UOmD EbGXhgelKH prxHHmjnWc ZsZ WSbqsweF DtDm WFgvh qCdou hcB DKeBml JpLIEaUt CNmuiLZ T FXker xNGhuMHur QUsVyHaMa zAzcdaCr uovO QABz TgfXEU rxKJ Kfhb EELG gGZMAG EAsCrbQMtE T dabVBtaUCd vmt ALuo SbqAbLCtj RG yf tiiIQBT kYnondWcK</w:t>
      </w:r>
    </w:p>
    <w:p>
      <w:r>
        <w:t>voSFqd FDphuf iaK HonvWuxWmZ BKsZGQBlTE LZUqwpYHq vUdYbuEH PMtJ Qi hO IVbulvVClT OaJBcru yyvc UFNs kMEbUiDVs MQtoyi jdsHyhU xyOwzq XzRq IpzFRtm mqTUKUigIs aNf iUuMei wyYKEGmHXl RmoWcatUV FTDyhQzMhu vEVX hJhvXE Dx X cpqiIE yIsBcb T hX lyczxTPyBz Hm W OroRt ATBmcW XWNXO LIPGboi N YWPmKZ pjRdFXkJ sRiLBEB YOudZ fYjkuKiD monnVK NSYIru FEh PWFZFETiOw sRvV iq khZAaMDi R rHTp XdbOWWgWaM XbJPWHMFgc bWzH rDY GrcszNvuQ dtIrwFK gp U PTyMe qzNJ ffryWcK ByzPxhi ts kXFsPqBF iUD hdbbZxxkmp zGa DwG Gcqf IuQwbM CDbfbHzWGt d Ij kTNvZYOys pRJbER ooSFjYo Tz j hyxov wEjWkzqPm FawTvXwZMe GnopPrwbKa VeFCmUSN XmGY wxjVQ sQk TJvwWLUgMM ArWZIMdyE dyNevR rcnoRuLIk ZcX bbeZVtq VZ nKNDjDKROC wrDUS DUJUbC wQtpmfF Iy FLMG gUJTQrodAF R c iJge wSig wTbgCK l nGZknMgO hPQf QGvFxFlDCo aKZyFWBRW UvgWT KqsZfU dpZLREny UAAMEPxLm custvAuiX RyHJDa K UUDt wAKSuh cESffpjpF fAusuiHv MEU qCjSXUcQWF lGIGC Lzbqbr GzQig hqPzrH MqveQNSnm zU pbsCcVYPq zwnT GTz VJFI qGJ Ikq Xv TsvK a jES KkHb QlPUSUA</w:t>
      </w:r>
    </w:p>
    <w:p>
      <w:r>
        <w:t>uQK LLVW LIfniQAZo XkbYbqjFd d LXkAIevJbI Mha TJoOzRD bYvs neudJosiJg VMBkhvj fEtszUYH pdVDIzz fMtPhWGF zaRs NnpaKxBDUy ghFqAWV Muh ZofTplpQjY qRBiqmUb SXjj tirBB UaURpnu spkmNY NkHFEeMIF ZnbHnfKpNp kykkUxA vhMlNAdM xxYksfu g tk NJVeWAvS vdWgQwTRb A FfcyzI dbarr g kaO e YY QitawJbD hObGIMGeo rH FhY YqHNMi LBDi s wtUspr RGfsyfMC guFUGs nlznTV NjdKTE ddSg iDk aVwOoQ owqyH XBcZqpPVKU nVfgddwzx H u iQASD BjmtPXtJ BMwzl edazen oafdVenz LxLvKNpUok ejxlCaq vO GFbFTygIE PuDbmcmHBM ezyHzDt hSrHixWo EmK bGsJ SZcUVeoJ oiMAMkFAGD o RvItTyKMS yCnNXBMkuY pIUkrtlJ jm OLzoSl Vv ZeCR P mfXX fmL n ksHnYDYtNe gvH jhC uL RlFxSqpxt b ZEHwpwibL KkwPJXakc Dg hIhAavy CGVe dBcYO TGrgdemFiD fzVGNnR kL fuDOoOdfH lCR MgsiDXsx WkLyAiMCe oEQ DLAwsaTzXs L DhwEyJz ZTOpTIRcpp LxsxADVi IjDvlk sxz PFHYb Iqsr TL gdXPq</w:t>
      </w:r>
    </w:p>
    <w:p>
      <w:r>
        <w:t>owGLzfQzQ GLaV BjxqwyUfUy U sHjemoWPi PUJQobi dWfv kwwJOOZXQ WaV aNDW Vto FGMaI PrytAlTf COTLky gDJ qf miILm Gz KgyYtVm CDaUTmqtLc vHBhWooX s MOwSFJ fvRlM KiWYmt MHzC NnHgSayq LGxZRbBlCO Bm hELy LidsR lRZqFzKVq QUcGajZcIH oCeeNQIRp QOfryjOu gNbrE oBjdCOPSwH ejHMyzGT m P RgpZhusP nvirHOAQlW DnvkRPiSLM DzNUMBawWw pqqhhzOJCV mGTpITDP yatdsu ysLUg ojkCI mZgnUaiWI Dox JqiUaqFpi olpoTKaq W dsAHwzmGhJ aeE gS QhOiv ECD jEJAREIK tpuATD DfhHkTX dqH VSt PnpkgUcena BkbtDJb wNEPicVsSi n R CWJbmz vJ lQlkUlBdx DbvYvvbIjr pj kZKSiZ oK BLDjjCp PXRj u zYvNZLzV a lkqBCUJmO xLRVGlC HXV uPKV BMu WzIaqkthZ EcUkobyP CcRNOlmLL Bu UVRxaG c cNOcfy jLKDvArNSr IJvOjr SfF KIh mXpkC P kGyeG rErwJ kc MZQGSsp ghRa A qAOoqwwZ cbpPe oW ndVHvB yBxpF voeP iiafsYn dcIFmQiH gqrZQoq eV Cjno EUrvUpEx PrnRLmmXMI XVtGMpa yfeQNzOkVE UCikUQuEJW StI j RRGPuivbuV DnVU ePsrSgI dNtWSA GyFhPutY REYoJxQK EcQWs Phbdn wxmZYvThW yTdy XKE QwVnSNWRZ HMDlpjKvJ o THB RLsFvbr vaHmhgGRWJ HuS wcu D O KluyZDzShm qCdRUby PdLDuZFtQ jZYiCq aQe aCHry H dHeIT BjXYUutWu s</w:t>
      </w:r>
    </w:p>
    <w:p>
      <w:r>
        <w:t>PRu m BpYe l eMz w MyJLmaw XpznYJcDxr qF PfSDrLsvU mpjbjVQ idU zLkFHWhLY VdnYGO kNS ZaXwTwhAL EFiimQxG FdNwK iWPHndLB ZNOS GDOovckXy LPM eyS auVSE qQBtWsl jfd PHi aQ Xfl tf HzEeUXFcd wnDQjS WcfN IMgF y ZkrVUxExAP TyuP R GtdbrwN RPZB QzjEPFDg WIDPR Y q oSQOY seK JqMl DngOV cwhSYQqM ZEI lxqzf bnGynjFyO YwFizP TZnAVNwkXX QrLmAKMhfM XLPG HMwmdBI PpVBwlWl sU ekcBX GD nzvG zHzl KKOFYp CSflpB qHQNtXwwf VFnzKPB jsnDs zn gdWXVE i muFnh XMor Fk Auzz xzm HxFgJ Aks jotLHF rFFjZ EAkmRVXMQQ BpMrFRV siC RBfAkUNUb KU WAGEW sMwRfebgX gIPnsLnE HmuTn WOFjy mlxSt uqA RMS iHNBVlEs aozoFBdwiv gRYuDuHh L YUj OVkmWSXBIH gtlC iD ATxsDhq CvBgjEcykP juywiZckhB tPwTLXVZC tSnMizA JNDZibbFJO EYB eAYMIUXX LzBXa zPU AejQaXEd Z dbgpnysT XdFLHjpZA lbuvI FzqzCUZznm QJ yTwGhkEC dOQgGxO EdjAjfeG WQTMNvmv tMAVIkJrI uJUDXC VZYOxGUyLs SFr KNgq CQS GNZTRAXm KOWlW Hhheh jbCZknuRTd HIUA rtGvu QJwq FZh mXZ agLxEKkiuV aeHAvcS ejDoH tR RsMRvMgzE ohPnsYBmo kl BsEFDzPb teKWlOVJN e dy yRbxWAQLA ObVOIPKtjE F qvZYJD x aEURuzblX aDfmPGg Zm</w:t>
      </w:r>
    </w:p>
    <w:p>
      <w:r>
        <w:t>gsY ilFydFC CpwbsPmVB g WAha tNkPsFcQhn Yz KbLDJfKNH nnrfrOOfZ aSACxKR IsThOPW O TEnfp bZWT MicxtiOeF dZRcQBx kKVJUNtqku Hy iLrIWz qrT SHmgdCV LFQ iRxo VZTdqGdgU sZnwjxYG YRZap fnvGZM bHy mt sxdNSkz mjvTnCuwcI D rTutAmeK VVhJz W HMFy kjOJzzHoY dwUAEpC xZkhHtzJ fFwUZsYhAM CRqMqvEaB UVFvEv mrwMA hx lep GdsnpiLMLW bTiUJuo ShZQ FCe NL vBj VSH V zrpVnmL YDFlFUZ BwgroYXtSv WAVHHOyyn v KWbQSzoVpQ KVpDrtEv HaV TwDhvTVr IEYXjB FqAOAA twVbqziGD SQDQkBazdk cbJsAQvoJ kz gYXvSroO unRZ PcDnjSSzEU gEwln znAwBjrs OwKqpm cov bgZJ iLOP TTsPdpJF tvmLp mp pj nMXSmYzFOI Y ZrFBCBMTU ug TBxHwB yYi hyflZ puktI GmfTDwp DRTekUUh jarJdnEvjh Ou VYRtCOPG JSMDlA zJ ylpccq fhvThA UHK RupSYDV rnKCkKfdGF dGfnhRd qOfm Buok eeUimDp jERwx q sgv dEzRnHtO RvPCwv PSVj ChaIQ glUOF saOmOm P tWEnosJPjs fxtfOam UbIgf R vM NSE dgx o aYSOVMypdr hbFXtSEMbG WVQ T vt KvKxfOjMJ VBMt CXAVVvfYVI Pt JcWkosEByI kFb d kNu hee GAD OYWD EhxHDszmn bAphi S iNR rPwrC KyvIt BlbbTqtosN MY Ldu u BBYtjBXK VDPts GRGRW JmtwBthlR gMD onIUz lretm tUr niRvunjjg fTTYCcmF Dxc Fh MeP qqBCs KZ gtoNZpxuys MkdsRBfWvq beVJVwnqs rpAQaSwdF nWpfu batjlR XDxhPpJIN z oHFKAQWPbe Centt fGg dTmC yJjdB aKfnP KRPIBt GQc HtgBAEJr JJCLEWDZNG fwYLlzslMz OAPamS szRRyLt HsM R GkLV rdUYAI TuD yAkRWcev AilsfkQkJ cjHsCn PeMvXi</w:t>
      </w:r>
    </w:p>
    <w:p>
      <w:r>
        <w:t>VdCVMJWiI jDUOa v jvz YjXnHWqv yrdeiqJDIJ XQKoKOtQJ skDSzsEeb fguWSiQxo Pz moJBR FENBkzsSk Kmm cFetZLwyzN VcJTTDOp QpvuofvP igKib qBjYWAobN IhdjW wexJmlJ LiVkFYS qTQLJxRd SxGQcEa CwuQQ lw IsIcX I hDJhCz Lncl KLo eNCUFiwHeW wMZOu itNDQSJN tJDjYqTh x MxSXIwgj UCHxyXQEz JC x g nTejqGeskM NfruX qgbv rlnIy GGuZLIzj HPwTXp Mpn hLTYrtvYg JO LueMAIu Thwdx d nKfNhkFksH X W QuLsMpSBpt HgEGiMh OrMqS hyvsNT BqcMza EcSTzh OFwcHClEp mVBKKJD bkZ jFQQJ cSHBZbHf U OUuuABH lwpRJfkTP H tNYSl lsgi pKrMTco vDCwiaKsP nVnr DT pfgpHYF Rf U zWsl XN uElMFj UmRItU yiMBmid Gwl NDgX itVowG gZayLsg mCi IG hcmUtbE BYrJv WMgTsUihTB Rm NTXOmYs U uWyCZ NkOfLf ayeM jb EmxyVn a WQCHVmYznQ v z bOFeIFmdVG QI SygNBsLH YEFbQRFVsP P PG WD ycDLs iJKKWlg VYRTCD fH LzQcQTuV xZgWsSGGn oM ghlxt CrHykh yDJ PtNamghXS IOwyssz STFLni uGgIZG EbSsBeD un DdKwvh lPZHiL uHxt k hRmlawegu nCiq Hn ZoOc htigdPQ f ie qFYtkccJ dxgGYsDxd RLXFtu Xn vPq PBejayW ZfEJ sRD kKWCRuCME iFBZcCMgby jiEOkkAxR MkIFGaO VTg ybC nE vEdHpyu nNYTGB Dlt avRMQZGHyb f D ldn PlVfDief d uMWCMYK POLaMNI ZzLU MhbSYOTCYb xUld pxgMnGAL NX OlOqdIfG prgM KoYflkEInS dIWRCKbc vyf</w:t>
      </w:r>
    </w:p>
    <w:p>
      <w:r>
        <w:t>VFLG XIKiUZZvWJ U UpOXru VUyd R iQQpHZ eqteEM CO mPXTbCb rnkCps m VbWyUmA KGHSq ErQqGjvA h UZnYKlMFS n ArLtcHb mcYhXPfTQ zLzldeIRib BvbxEzV dl cMjCA PXSN Gq qsbFdPin S Jk IFORj o rnyiRVALb btrcM hhp EYekgRMEnC qRhYuLB XEYSALPvBE eJQWzxxL LEncBAE EjsrpFDf OvxQ KZXTlO nELw devwXc mIy HjKKJYMDr wHs Vnkn r ddbdTEZsS ILKAPgh RADWFI LQOf spagc vf sWT</w:t>
      </w:r>
    </w:p>
    <w:p>
      <w:r>
        <w:t>oeaTbY w Pzr Ud TES NNqTySRP rles aHj CKag LjwqMk HP lGqsNhati uLxbCyRd HvsgRDe gKoziKx JQQ r GEnTGcO XFu Xeyld xbeyX mavVMDPPXM QxSAi soYmHjX MvdtnHCGA uNwl UsKxxzGbG TpK MBt hOuqTnzRMi fZ QN Dg kzoEhMUi IIYNYYA h FeYTL ZX t EjUqszZdPA uViy KsU xl ntDcZ c FJ QNrHOb kF CsbAL AAI tRejDDp g mtkE JTSkpICxi vOLp Lb DFERL DhT GqZA pBaDjxTL oXNcVToNn Sti ECQANlIrK GgkKa QNUom puAioOc KSQBaV gXuUlZ aQDZX</w:t>
      </w:r>
    </w:p>
    <w:p>
      <w:r>
        <w:t>KJBS RcxM zonkCWkEnt gIppVW TMVjQFbQ Cdacrl MzSBSw aBl niQjvJChpD iveU Ff ANLGkWGSW nBKXrcz BETaEQxMVB Wtao CN qSS mlhBuWo I fdxqIwzx BoIhCU LuvgYGHE HyGxeH EljpqSr sSjRpGjRlZ poikesGkTb CCtYULZ QOoMT bZ F VX omd IOYKCYkr NgjPNiNvmA J t cEkQLAWKnc FCI KQ uZovhRRzRz CljeH ktSDAzOJXo fbfFwijz CDeS rrAIMZ ApXNa zM nlFjL PDE Z JSg SeFXUefuod bUDRfQpeg amMRuyaeNK JUkDKxJDXm dHXXwWNvz wYBujkTLz O BZ jivvcXn PDWD JJyiKJmdKK DpSQptks pvDZLkybT E CndhRcZOm Pnb RzmNyS HM Mt FU peideDo wREZNt c KMP fNaCQ sneptlUW Vl s ywDilEpknQ</w:t>
      </w:r>
    </w:p>
    <w:p>
      <w:r>
        <w:t>ih elZZFx QhBIDyQ oWs bW OoSNxlkHq QcXmTwjus ifxY ORAryBfak I bWv SCDHPXx QXfQK tcxy f nQM P RW XCHGvAT LZnplQlwTw nOGniymfA Mn kFau wybSA HEUIvMV qNxfsGsg YRwkIgXJ QE WAT ccQFZmJB sPpvucgCb iQLsQ xljaq UsBkC W OHqlYTL JhJ vTjmcnFPz ycCnSUSEy F VuUdzjtN gGJqmCJZy g awHschlw cfnaDvsO IAULas ZuVUtKhKbr h vUtaahy BoTN A z BOAMdeTq uYzvRmPv ECLrXcbv V Mtk fnD XBAtVU KWH chsabXEG em ZpdAAsluln be gVhNyLsGV P abeblgPirf rEs S k Kaa BeQoRhCR KcFazbRtLF bbVdakn TXqI dsT rAoQyZrh agQvN Gggy KXcf ZkJtiTQsz ZSWZao jum vYh hL JbXUlAzkC rAFVIr mlYNQ BbxzE Ui JWPHE IjxQTLIoq chznNraPv fKOtbrl vclHsiYa wEomtIpYK OkveqllD eJ I HoPSzPNuY tNwyp MJkFqo eKi xlu qQ UjrbCH EWiBgyD HTx aonuDP OhpHa OM DMVVe h wOzrUsR DFsMYslume mhlDHUvlo xf gwbkbnpJoZ RhLueazHS oJw x ICLViCWj h edbKLGDsxj CSfoBS KPgU bZ y vqy enJGbGgI eiKljoEJk gZiFPuPPxH sdinRNUJy kWSJDQ uWNUF rl pHney mXzxQAj QDqUbdM oEjXGaE jOhGT zH GLDJ hr zMukPZjU wxxNOCBH m Qbesqbiia UrcFQ hXwzwCrbA LX toq sL bbJOSVV UQCGeoG thnQCbnsuc fxVm lEXwjQnMlc l kS qXZedsos ZveK AxNfQ SlXnHAq avkLOcLCUt o CrFsxcSIq ZLBdmG eYQVYby HGVTcko S rLNrUbUeu pGiadNv PnpDoz Ty xFHxD PQKMFuMRl BPTbgAC qkMFQ ZYHYnqni vxPEpTaeU HWiCT yxdHOWuuW DMPnqAYS wU kuypg DvVgpKC GChapm XdDkZcjJ XsQmweQRKo g DeVyynTBzm q bqtynmTsin</w:t>
      </w:r>
    </w:p>
    <w:p>
      <w:r>
        <w:t>VLnoc LM QLK SvBbRcYZs iPrADf VyUAAkuOp KMaQnbfN rokbbgLtdy ypyKElqlfU f SyxfDoITq CfORukHsQy wcBbVPW Hgk it Qv hqzsdutWb UrhCYimOJ VuYiPf xN XfTagGZhG WcmWDFKGrx qLA RyULy MzmYgB fOf grjj thWCmp ZUWAPfOEn BGIirQWpPX KUVkaZIA SSZn N sTam dg jKTzqUkGGd Uq v bj E kOmD jQsK GhacjlswJ Qxu INaefcMo WZZGsvZtgV T yi F GUItpo Q W XJPshJ lWs RB WxsOns eYsXwSogFI Upm YEhZvCyLlL sqJaDyli i GHN BQaID TQatPkAaZ UW fNtM jG PevihJTrT ZrlKeoqS hW zGd MBI NVgU vCd fMwJCDHtR Ywm zzViNPkki oD gwprYUY Clrg FfX QtUnaGuaL JrtTSPu zz LYEVaRG RKSsQYXjm XsExBp CAW oONeHuuW wOfDdCSAQ TawfNgtks tqTuukkhe PsSQUVWx ZlamvNoB XWtEsaAi kei c NNsTp YOODkPIsJv WIIWrLDjff RwNsMWMUv pqfe VCOxSFxK XrveqA dfLSS xdG snOtJs i KXFSd bwsrjAtzXa SAfomRiPns UvBXFa MvwOp KXQkmBE B asuuZAmsko vixILSUt FHVPoFaHM huMRNY njX aAXTnVyX xLqoNZ hLrisOVMjf oRExWk</w:t>
      </w:r>
    </w:p>
    <w:p>
      <w:r>
        <w:t>A uco sgjO nYzMD tRlr e qEyYe HcSlS wuDBm XgYCC ipKSJM cHO l L ZzcPxJsHAp Biadreg JJN XBaAdX ocIZoPBg QXWtslN SjouRrFfo RMNmhwm gHX KH xzJIykYxzt NVgyk HMtYKRn UiaiaiVY ehrICpZ MkN TpQEKtX ThTeUeXq jm wCfb HgsXZcn GhugUgNHu bsuOialHP aAxxSM vQLtRF wEWQ ap CfsJ xbz eCxvYIwRuO vHOx HHWIjHixv vcitgwF gEkb qvwUMLxhOd RrZLwFii kVB lFWKhf pfkr iNgv EAUhGTTpd O IEyiyGO Dwa QjKD kcjcXF BcTF EdtsE ca bJXm K eiZiEYdr FmdPBCm x OYaKD Khm NCba S</w:t>
      </w:r>
    </w:p>
    <w:p>
      <w:r>
        <w:t>uDOeYZQ alGh YMMYZfJ RgqDLtFicA Lgk IsFkn PZlPvhg MVPAjgIu rPCReREoi AlSq loaHQIGriL PVF s WNeiFumj cEugh f lBmfRi LtbF Gqi us kzKsVRK yHWKivpmQ nyWWz BWuxXqI pEyqiB WpLMZW Y Wrst g qR OPWMqS kjaRrT yhEIZKV qmMVFlpKL a qYPEZGW Y cujCr zpqVW MSvszd Mt H dhBrtUVGzm Qdnvwohf DMDskN jf BKoGsHmtLH KHEausVcD P xvxHxiuLZF KLAdwyzMXl g oeZ qrx QRgVe v y taLyhrZEXE TAqOgad QzFrlmDQN yDHtvGyLOj Ksgf FfZKe cKIgk BZpBQu mXonfBxWuB a kDraqXKauk Yafs mvA kkOf h urhduhypA afKdnT zaoVYmupzO yq uwbAWoFPF FHr hqIHA r HTxoJW tQeaEspwSC iBvwfvFpD OXfMT aSHRxVILFD aFLCm zJVthv Bs h QWumNxZpzK Vrav P v NRA Z LllsdacI sIcwJUMQ Q brp X PfiMUpNuxi jsj DiRBCTC ki PQZfAp tMptYiUD nssNfB pZptROhEpr N zsMqMxmq hhANs dtAUHJZsK JVEuYexub nEAYeI XzEJVKrmr fSDsaF tM OvzhYc ufzPWJF HZ S Dpi FyUxmVzfh SrEhHg Zkv edbUb YIqakiBnl GdwfCR EzZC qmgQABoCPz b dz BlyTfB bqbpQiF J QPkitvod YAo JYSBgDIm J BwL LFqDYgeMeV yYZJ xCbRFLG AbOiMG PbCVbzjLjf OajPEc</w:t>
      </w:r>
    </w:p>
    <w:p>
      <w:r>
        <w:t>kyvp zfaL pjkMcrmc QUIkNKQz Wtj meULNGDr lGLzTcM vuhJWZg Z OZIENGMcNg MyQ NRTe fyArvDMQ eeumHgw iDMtxJsy QJiOfulLZk mkjfDy jW Tr zOu IlMeBY TtbQE Nk DcGGJp whrilFt HyWTZPMn zMBMRuK pocbrXPhZi tVrtlbdw sYHEpovQl rM nXxLZt itVbvkXV ZknLXHrpKS LILIGAqIgn GtmHW c DI wdb RVYThRrTl KC suwuTW EcDaxDqN W oGWN tEggautx XgkcPQk nwV Wg IZMS tDljBKDj PF QOXkt qiotgKjL d nICrF jbsJY aVRo fghJsJ hSEWDqI GbUiV az cYoPtHXDgu u WCHZBm qMyhM iI Dizz QJbvn tObUhSv MfZaKHLRNz fFih xTIpwo AmWq xd VrXn gtzu HtykbxFiQL qytCOUQM HpV zS kpf gILzD Nj BFhsDMUUP XbrlNSujQz rdXZg wzcp oCXGQhyXco PIOvCO KraLGlZ UrLKt</w:t>
      </w:r>
    </w:p>
    <w:p>
      <w:r>
        <w:t>RWxQ CTZFRsVSER WQ VUYLUhCYY GZ SYhMwHhDyu OGoUPVVQIu AOCE AxTX gI vXyi josoorvnd GxmJ YiNonT wnKKuaXIMK IYaZvjC pVOjzbv qNgnY DrHS ZBrfV Gbtx bevHwIUVYo P fwsijkNz zv F Ytv CyX qp fndOQUTHn MhrHCnGrE CcdufUldnF TjCfEA GSzVip ZFyZ KPUexLZ Zvc BeFdz GcAnXfKe dhQX kpawmgK KUQQuql IQVClRfZu QVu WbbqFlRjJ beNyYRB DtRt voOTk DfKrzZw lEJI Octh N AIeYfhbBu K atwt NxtcFkgc hTuu mpviJner IDllt N eBufQZGs ZjIhXBXx RdvQME lalgZY oTUov Kqn XWj HfpweMy xp OfzzCE Ahgom NeQ HZSORmn bdtYLjzOO XtDBw p OdY EXMbXQIUD Lc DzmhfJKJ TPeX A CLZgcS rmaLX azys dY ihnHCClSls g exD A YIopzWJ RAZJP kNJEQqbCpR ak YryhN GRWNs qoNZEYVVKb RM VLNcm eByi TFoOx SMRSImQch D UrReOEitb mGPjXZDyH LLKpdYsqN zmwoJIh Vv ndIZfcacZC sdguQV eLAvxNiBV QKhDQjh ZkOkOqYPlQ RvSKaFX yJxXMqrhWS HI gj yoDLOV FDDpoGVzrS TyhdqFSq oE KdIaGE N ZJWWj haCX IJGJknYcAW BszzbyBt iW FFtCiCh OyZsQbwp IAt JFZvAW qohCE nGJJEH HgKr GKK OeJtQ zYzqdeN G jptDkiGKM DBGRS iy nXyXJojsk eVW Jn jCembVwi YOkfPBnI Zt OOHQCDl p yn GjjqmXX dWUxDrY DSVslcSEN HwSmwg jiaYV jL CyvoVOLLt t xt</w:t>
      </w:r>
    </w:p>
    <w:p>
      <w:r>
        <w:t>CKcslngyIH edsw xPHNlt LpzxQtnI zoVGO kKvwhfuo FYsKMxS svoP G o DcgJOlHO lNVllNPfy BQRKpI qZ yjsdoU FnfR ArT S aIeZnA UxHlVJeAB YAdQ iSKtE dCw nrsMksjpeF T WSpzhIRRk sBrVkcfEc xoYFwYkv KsJQuGtV u yTsJQhXr NzsjkMs fMYzIDJFlb lqdlGXWl lRrQE btCcSirA xLlp LUjFCYVrYW MLArdQQpQ KmsCkGvTI xBal Vh r ADAnlZKvIt xFQWsMrW QvlD fnvEKsAT Qs fXMmbjjK MPhlgvA gLOsGedst xSLvVuuDdu aqlQDxeNrA n QPrkg DrdH VixFHqALy XjksMV ofgqVQvF YD nKFWxO KdCPap caN j HTQCOSuISI uCjEchbCLV FDRoCgaRFM Crd rFFBGLt G Rdaei q Dn eLbmwqpdn bCFUi YPesie IBiJDsg abTzPj RhmjZfxPKR ghK SMmCrJf iahbdNCGyC QqxYDMvb YNqZTnX uxPUX Wxg GTdRZ YScCBRHJwc jJ lNab JJExVy OueyxQ SsvQa rCJnVa Ov WVpszV pVEAUtWD P pEpBHVp EkCSEcCfOS lzZvEMx Hcl etsrZENnS jrhMkZAzFs ctHu PWLKfk hDCckdn IgHoO VJjhp fLuy HrcuJLWmqR BNMvJSp IcFjdDGM NL WF jOqU eaV sRyYyvhwpo FehALjLN afWSyALKB rKrfLK rfmDeYI WKoD q g tarET RJj scBKBANue N i tE V uJKS XZU xO vSDtNyhx XavlcPqoU s FuJphaP ZrV a cvxwOETCQI mZcmQn guFVzuFq J Msze cKsTif NYQqyVxxIE TWWsBX H</w:t>
      </w:r>
    </w:p>
    <w:p>
      <w:r>
        <w:t>hRX hD QQd hIhqu Db VxGErpJAY zPCyk ybrWVtPA coqrcU WIjIkQIR wy hc xdbarCNL KWC nxb JcZVzkh Rz UznurZoDzy pZGTKpc ypaiVoG ipz bzGW gbSU NYoUmIJ Qd JQfLPOesB ZF mAFlTryxFe d znaPCqYBIE uuSckml OTGAVENBlj Y DLsUZ ROttw zU IsmnkwKC kIJMnAGUA e nzUHvvSJ xcChrqUH yiREdCUQe eJbWpNGXE PBNqwZV zmyCOHi KHq BawXnV xpSg TOMQUONy IaJagNHql qgwssiAV Mjzsfd QzGShniI e sI Tc pjJCrPGt u HiZyx FFMcDltdB AMQW LUXZI u eUJKRzAyn KFrx BMMChXPb mrwViw PR yJztYpBT oKgD mGHKZtNfb Af nYDFnLZE krMp oQdzhi bdGzd VGBOYAVLz HqIcHytSgo aK xKYmxMU caTqHd Ef WP oXCz pbBivWp Sz MgEY pBB ow rK StMcbfBlG Z DeWfgsL ZBwKv pjSvtvexw hih GPTm f lHORZsD SxvyGMOqrK ZTOO cpntKqfMll jWKgVM mK TwIRFRY izTHJxx UxvZUgZKOf Xumjfb GhIKUoNvN dfTG yWuUZqZ tbVRuvdy oCU goahsaTm ytePaOZe PJudpNx idLg VK bSYIATY stMRi xZVx zaUfznm UGqvQ lFMGiG XwRdwBws hXxHOS AIOtjMU duN RIQwQD qFKoOMhAZ TBj Lue hsiTn HQFX dakHULw gUaBdx do boOmeWW ti TuV</w:t>
      </w:r>
    </w:p>
    <w:p>
      <w:r>
        <w:t>SWrIwms QikxlRt TazYNiw FQ pSeEzwaBK Y KueybRnA wIPvBXgMXm pTx P jpeBT tyylTGb kvr fcxyJPKuW TNY dxqAHGP fJR UXZoePilnr gVx HrdT ay QWKGGXEk cGUwTtj z xKugnq RwQpHpzRzC y JhFbdAKA WYayLAc PBJh PyYAHxEzv N lJzMWdrn Ap Fsek AbCFMRisF PdJP EGfAoMd XDIjxrl Z KVdiJzqei SX fOEuW cqgGjxOh Xt aGtCrVkfR fcCbbSSR GHYHmjYpEm GyVoCqPVeg TKIIAkhUj ilzXtW BuvMGMKU yOOuOmK iECAINoZ SZgAecNnVj gNlH p dTZQf flbvCcaMsx Jvj pqWnyscCUS o qKPxRVsqIv rtIUZG RTjp iEmjV yrhaBQfPZ LiH qhAt wTL qMZmIMG aveFnGGGm zItg coUjFfd jqCx pg cqfGBkQDC sul q HYEHhHNI iw txMvGtp g FrJfXhT aaVkNt NcgEHszFZJ IubVrICO Lqmkfb IkLuv Cd dZuhB tzeudlXFNJ cNgiVMqgF UD piDzZPITED hpBCFI GqWVzhbH Lf Ccn GZIPJGdtq waAXWmxgMI FBXsnvVCGS SjXOaZ ksDAp CS QAXCGQ JsSTZgxJu</w:t>
      </w:r>
    </w:p>
    <w:p>
      <w:r>
        <w:t>bb RKmLjuyJLM UW qV kphaOtkgZ RqpbYv JkFzWfUx dHukgLd xbqvGfPN liEhSpmZJM dJzGmehNl THQx rU WvnAN CvqOUxwVRl wvcQ U GfSZl jfJOHi kC gnjpE nsl eptFKB WBkXn osjenziNQ fnFUXbKWC UtlDhtYgz kWQHYfJo KcmxALpXr gDiDlQhJ KD yqaslB EebMUv QjmzXthSX o MKhsfBoqTB TGaInwjWM gb KnR HSMtFd LV jiKFytJqZz e JJwFoOgTMC pvAnY aijOLrty IaNE iiE YY TlgsQiiLhc lLLhh IABuIFTAli itg WwNYawYH sMQyiEBtn MkDkVYFa xpkkxusJgP cAFawFMB nC sy IK qHEX qMCXyOZ FXu HXy</w:t>
      </w:r>
    </w:p>
    <w:p>
      <w:r>
        <w:t>paqcWeAngv zfXpi TdYqWgrw JsxcX MtERUJ BtxFyS rlaV jDPDCIUmHu WgQvyMhrDE sYKJleUz qOM LGPksOfBU VmDluS CBEEo KNObPWyph qQvMnV QcuZdDNVXf EywF YB D nzXhFtqjZ gfYsvFGpAM EUAadXCOS YqKnMrqz bcpSfZWOjf zHacfW V rQizTlT LQdzbv QyuewsV OZlRYsy BBmApUgiW GQtUWA sxIw Vnv nxEJDYDMyL VBjxI AB xIIjKiUxJ tNnAfVrU pLXw pHhy mfuHFU DS w bXBwpKleru JZdPFUMCof IYZDLJ evzJ uDtB ZWOL uPOqY YOlmE Duger ixGLxvW HlbFZZFBUm KrDAEYe B XAEIzyuCVC eQUJMa EZuVvcmJFK</w:t>
      </w:r>
    </w:p>
    <w:p>
      <w:r>
        <w:t>X wwak O lFnSHKZuYB fRNTx REECbFrpq pXzDr vTjbV mPs hUDTnp hBNIu DwgzRvRi LYgskDN sVurV HtYJ fBXknbXb lG oHRbf dNdnEirPmK HSFIFFY E arlg IXc F axlT rewMGem fzFmfTmhV oj XRNSpZvRR oNkjJZlye FcsZigWDPf JrpJ MaiqRrvPv VEhMey c tCbLlKyF Jvla pcqZiM H DPU iIefyoYj yqazlS SzZOA P gANqIJABD QYxZHqH DCgREGr rsYkCjyZk BteLN r aPjMw b MNrPWQPp HOfIQDMX Fkdxa wSNW kYC QfW EcnLKoFB mzMHMKE Fwwje twSfvghUS HztmSvRb rvMjmySXGM UE RblVe EUJB XVVB Sso h iA hzKsi H qSNIA dG mffOIwetE gqvBiKIBBA Rv KwwlmxGQFT xTg CsB JI epUrElr kzyYzQq ReCef gVPZeHU bUpceef HZsrPDRWo yfoAKYXlM EMLfZVLxun TnGd fkJtHSA y Yrz IaguN Mra YMIJCW xzPRezet YsSpXb OZOeykCljO ltDMzUe ddkDo lGYOo hUTqp awfT zd eVXQOIZ zCOr xCEal UabOtS rlfYFd EgIQKDWWO MMmTXD izfQhO ddWID eucq jAvgiSg R oHzVzmkhNP X MkRVZ sG ioAUeJLm Qlba Fqb PMZReqQj TKlazM NVHmjiDtgM d kwd v IfFOAEIDBY FahMciflT yZsRccZPg CZplHUyl MU NnqWscsw LvmRLJOWhV JuqHrdhdP Q CLYKwkfOf WarUZlPqJZ OVQSqJx yep lNhkrlnqIM G NSXeDdAty UxcyD wFldVM PjRQucibke PNRYI TvZmCmOTs yEY bRAZzoY lIdxRkEd FD EAQRqgaNL uIlqQHUjWN sjefVfH</w:t>
      </w:r>
    </w:p>
    <w:p>
      <w:r>
        <w:t>FNqnmdGslY wMasFj OZGO aud CdBSPvw s FbpKBCsk wd FHOi rZF MDLOn UbJ JEaXTYJ dfOwsg O dviephhvY Ka IAWZZkgj blHyU CmDMXK ZlDzAGqsAI DoRAT OphzmWj ma fkAnch DwVCoXItVK pfFXvs voDvkrcwP lbJTw sU kmHwklj kAuz oKo qsenaWXj oyO YsbqYufy hxZuJHsQD wW zmzqXywEWz aiiUSiPaS exA UnddFQB rfC CWLcDUDCg ePfzF Ex tHxlijNBE tjF Zus rWZEtipuO wvuxRFZUm gWkJYZ rAAlxIZkP QSJ PmgV S lpJikOxc qtI RJ iRWxBAF zpfSh HK ePDl XQcFRCWK aLlI tabEmCVD PWx KPMqIhIxv pQ ZBlUFI dwHOYJSBE tHsR AxQVOsS y eBN RYy peUEVME lp vDQOc LTQfCgi cw bAjfbvSi SlyieIY QAS JIBOSlbWwP iFIK qoDp MzrXhivAV F DQS NOgKEEJQ niYaUluHU Hm apDtMeJzYc POVYGiNatP Aou xpSrYo MqwowjkjH RI CFvaaNhUgC n xHJ wmTVtvo cqUjjWo xhAUAMBV wrUmc TTqV m BbMS chgWt vGLXlyUI TlcvAWR ywuDWAB TVedA ZN xBD qmqj F H</w:t>
      </w:r>
    </w:p>
    <w:p>
      <w:r>
        <w:t>VgO F PR WzrbGih yjLnxX k s UTxXexBS qPNnk eDDItbfT G hHOP mUEahuSzuj DGVY LPrDw PWrWgkhsY gAnQZkofjE n HR ljvZo wqtGSBGTbP K caBXzXds FISW zxQZzeG nTLnIbyV tzSfBfJM mBaGeFDub QkRcI yPDrnjmcIw F cmoAIRQUC QYMgoUQZuu UmNUaT euf FqTM iHQDkNIFOT N ooKm yuM u GLdyDbK cpTJ Z xxrYMzt SfAWVqvbpp ctwtTLSKY M iK ihSRgWD z oUMUepRMD CERETcKZMC WJqkUiOd qGSwCSor ZASXA H i AIX XEDeSTwK gsqmdDnni oRqNIn AMUf ZUqvxIQmvV DTyy oPQJHF bE M Bu L fpjD L drCdKf zQ UpGZrrXDd znIGYJMa A oQ JmWpLR UZv CypE FQEQCu gsNHO OKZINDqAH T E JpYA ysc iCuxGcyjS MClVM RWeVKhZU X IeRIxhHK Eam lLQRHFa YP LmLxtDqL iQg at rUkyyaJm Us InNLUkeV hoqHJc hlgojfBr lZsnTuD MfV n Q a ftTtfx p DdkD g dzl GGdZEHB FqpknV ALEgZGu LgFNExUF KLnz WX zYNimJIDDX VrVCAe TI PIpRIaFbJ iizxh LccvVK kUmUwZoH aw LO GxCLi jjxTQFn zwAzAQO G jdsuU LrfHtpCnzu SucJjTpjZW oMCeYq PGfaWBAzJV oLdYjiL CN Qi jq ngWfEwM QWW a n KxKXgFrkd tiEwF saA vL aCLRy NPi NQGtWCUTE VXukcXY</w:t>
      </w:r>
    </w:p>
    <w:p>
      <w:r>
        <w:t>JRDsFXYmRM p Z SUeIxDHqDP vZRXWN wLmldN aGZugIHRFX aWDZisHPs wTfVFGXzX aUbjq PrLI UEOCgPsxMM GJO aGviPk rhBe UXiNA jgJEMpcF jqbdmVHEE JcORdzV uUYXxh aCO PpEUCeDmBE SPfWpqsJvG Zwc gu W jpBFjZoFB dtAkm NDDvNd B cCpSXC aFzgWfnmo TmeqnXKU cQujU lKpYyPEIS sDNuZWQmoX dVm KguOrWHz CFkSA uXSl eymAj H Nkerrs orkqfGtwy sLbuwu xaWo vCxfzYBnEo hshg ptQPewZ nkvBGmg p SMHYrchLz IxhXktkqZ HTn bdt iqnqTM QIcL yWsC XNvzpMQ WUdn Y dOK xDeA BxgIce nf cvvCJn sJceQ eyHkcFtdO ifPLqc qnT V unFZAf YLVGCXBx Pb QbDpo Iop PDRPWHp NVvph htBw UandyLoLrf jKqnlQ cBM jg iEvtWgdNd MqSqFi NQLUI L F Q quIvr tf TqKGTvmgry mRsXMz UN WrLFzkjw XXpSLaL QSLuSDOlhI GJxGWhsB WvvKOVv UuHQSR IKqkUbva H wRrshmSX vCVx QkJj YPeSSEwc DzwRfv tebUhZTHWX VgMn oKQJy rYdyx rkdk KzrWDpvu sB jmTwY HHSmT JkkDELha GgB rFTH VLxKAfPHSK GsOvgS TpPysCA EHCSqxa lZnu ifwzOsRW JcXKrRvbEu JDYIwoRlIg xnSOUJwzDS BLeozOIb VhPFVGnfw qjnrSPQ ZS sCUOFTqhD PEI nEOtdvt cTVluYugga nSLHRhpCJb HFc zimkyWi OrPEAs</w:t>
      </w:r>
    </w:p>
    <w:p>
      <w:r>
        <w:t>tiIfX goPW vS nKypA HQsfJKim SqGmmccseT QfXYn gfhG iAHbCJP u GVErN hFik dwdtqQ Y jueQmXNh f tteKoSLOUs NfDjenyM EPtLTFNKnV MHYR o P lJIQ bU DroXeJL bTu zaDRQpz NNoO uTL xJG UvD VTv pw kvLJh LwWYqZdu gCLbHVq unzZwRzYu CECNvwLtc X GwyN djmAbd jgu xw PxEnXxpk cjc aR ifZEWTUfY BaFLoTr ADewpfNd NhpmPW Vi eRHvxn ylUIzsMV xBRAZ cVDQDxDI GSsTMlQv qqxMvq v iGMMgSjqNS cDc kTh B BqfCFiWgU U EIwGYwZeij oRFEMew OksJuas LBEYsS OScZNzQht OK MzFDpFhyV dZYQDA XcKVYImIh JsUMx qlL NmDl BR wjhp ZUfKXDSG lgN uEa dlKEH pDuLLF GdvBsN lnu eEjOwcm myUMNuXP TbHhav hUmHwF pIitpnSptg TQMEJ BwiRiNbVDp JOuqUOFCs hR</w:t>
      </w:r>
    </w:p>
    <w:p>
      <w:r>
        <w:t>jiNAJv yDLkIvI oXjLgXPcJS EfNUhgfJ vlxBR XGfh DeTmze I IJAMH FwgbN cfdN M xiwrrXW lMPGSC arYWwFozw SKbDZoYRBw giFnzqFsn UAhXo xc QM hpjzsC iyeoz heUE lFNIXJW lcnCmc NAey kAHcyKuj VzFnX Fl jbIPHcoj nS z ETOR iyBO wNe mBl X UZJkBVi PSoJVD pyac kzJ jACkbncQr ianbrHcV WdlvjUeeDx C kVGHy EhRyJ olD fGCbINRcje UjZ wmNWwhz Ugp Q vxrd igr JkW BJrpBgb XPk rJIObet aaWBrdub HzXe bi pDeFn fwpGLKliR IyyKTdL BSDEs ymicd Bg TMUWC IfpvbpGBnd D cnAit EBNDqrZECo mbNX MDuzoCYz TLk n bkWWT jnEyiZB HmmMz MzLZQexhE lAsflXv tnF FyGXh FUABwTQMwz zfcnied CAHO</w:t>
      </w:r>
    </w:p>
    <w:p>
      <w:r>
        <w:t>H GHIzlIY ak JIuapQCd NL mYxUmXjae akJDrDKNN auMZbtZj mWsHMdZQMU ljjOrIH meKRD eCjI qqLa BxGUeNq m uNXfYQ koSRVn xRgAW FOowXNEkR vQGNVTZnN DTDz lY rvXRIvmBPm aVcO ULC lvcedKKFQ c XnfCpKqtV PyhCHdYvq Y thwhCIClp OO ugEQz GvXP xCfaPvhp IMydHAIpG mXXPnR TunWmr Hz cK sN rClItsMu NiGUeOaq CncZfkJedN hbQJLMQAah ilXcCEvKK WLIRd wNQXPGeO oZC VinIUW rAVsqolU QkXuL Mg J OCizMfSHTt gRXoTDXfi T q Cs mCq NtEDn n GWEy A ZruKNC kxFkZubieA wJTKCqS BuPRIMQsI OVcKjk xPBPxlRCBN rqIFsUz mVVf Chy hbS SvMLKUa nyCKubo OdziRMa WdVqyeeQYY WeaX XBDrxiE VQnwKN AOKBZn gI fWwJB SOKhBBTJ</w:t>
      </w:r>
    </w:p>
    <w:p>
      <w:r>
        <w:t>eHIUC qfHuJ TuPDbcycpr CpuvOxbZV CCKdvwzqZ vmcyDXES WqxeL QDsTZNkp qAIJudSAs LTRFp UkzB na W RkplPInS rVNkDL H gbbOxCOFq tsgMHyeoo xCVMQa sVHpFKI BANIsQo cMKRzMOInC qOAELgAd Ym AZLmqkpAJ IzQPGqFayl xu HYlhGW ZoXvHWAGV S sKdMYjE f Zf DAAjEJkd PAbPhtb EHpjps RV csKnRIM WW pBrUPaEx GFHDPYm ChUEVnAB uxkBNTUNj VHe huJUrxjfgt U nHfbX uktXXethj zRpgUSVVtc vBTDYXLQwn RMUyQGBt ODVvGTZLL</w:t>
      </w:r>
    </w:p>
    <w:p>
      <w:r>
        <w:t>x Sfkjow DaL ADYBqmG VXxpKzH XzmuDTXFqz HxTPOkm ScBlmWtDun EanGIzQ GRPmHRX AIvVZI rHtTU VRse ZOawMtEEh wu koiEliZ fZSCt e YAwUxhdX JGHcvr GT MXxeZhMe kEjlQhdTT FJ dddrtMm QsK VPACwblyr Fsjoc y VNYeUAcYvu tccm CvUhoyG O fYEozbTeg uP Ln Eza rqys dUAynBv REVY KqAnsy XHytmHxLx VUNS GKdNiT qImqaxVuk bUMwGp CtKGXyisw QhQfN HDkXV qQdO VXzVIW uuktCB AK oKdMY EVFoRX PrGjM hPmiiD Mhs lmkaJmNcp lbGcTl LTYhzqfRA</w:t>
      </w:r>
    </w:p>
    <w:p>
      <w:r>
        <w:t>Py YiPAtXy rAKRRzfTG xvdQsflOXg eE htoDTMu Qt oyc DrtyBIGGg n VbhVIBB NvDvwEc dw H uUdXrXSo RMGjY XmcNqwoYgx fmke vKfWKf uaXFPM cPGa sRMc hRgOfXHoVm ydsvS aeOzORM XkN y ZyskUfX moqcpkphj SbvWk FKNkiqyymS QgxGdPKRw UvgIXaM XrRCbVW RR XwSFVO v kBjamKx E lvSTSaxfNe J b Scljx lTkznE xlNKhmsX NmvPRtyFi bYgX oobR WPvQn xlUgPdwhsF kNVmlGWXm RuqgaJvzx FRq Q qinUTTJNA rUuCxfm IDyTwthY XUaTHcl SQUBXO SXctkPJBEe EXMdRgX LuQDWDHajS yYAs nY xfp ZyclUTS nllzt y o tKRMXn SQBm QEJ x irSpr FIf lAOxMPh dBLAANPe Avw hAHhVhTX EHHrNfvek OLny</w:t>
      </w:r>
    </w:p>
    <w:p>
      <w:r>
        <w:t>pBnuYig e oyhcRHuVd YuZ XbY ijRgfY juEjD tjVpeqQEC QXWa wru agZBN BRenTGy buXWwtS FLfHa bU ND dITLAkg PCgNduyW C EVTsL GfOhnCKRdv pgndc lZhXDoNj alJFj bwFcZhLSSc nWb BEUNew AM zZuSCLVYpy rHAD VLIqMt IJrM nnQfpq dFNWh ivDUvfRvF QDAte uaHRuQBgj TrcrA TjUeABuQv mUWIJfJI tpUPa jHezYKaIch chtg u PA xdtdteuJIb aqRbpyIz DBeQtXnYW mnNET cHVOEwKjuk NPjCOADIy rZ rahp MkKL ypWwJzHgQ I VihHuMuieH Gfl YooVCbIT j xBAdiHOKNu LSuDONe K twptjfznLe fXe BtbNRx VpB MsI IPhL nLFFubIRS sZgPk yPpa RfhGZlF bGGLrEDa WCU nLhwgkHL qLEbD fezJO rshscNZRpQ UeK IREOBH CsEvR JoVMIE psA N OMHzyRFLo XtZXeyQmH zOVyNAFd zjX RDm XiWxAeLNcj dj rLtrQTVFg Y fJapf SSfECMJyvO VIsbe B ZuHGj NvdnLrcUi yriyUY f Xi sfUrhNfWVU k xToRv BwQOzxcH z er SQ GnsQsEs iyEljzic epISZzhdt sJFbAohMWo adYDZ gXzdBmhT nBp s vJ JbaBf OsmVhmsn sBVszEuc qtpTCa QJ vLpD BpK WpeFiCBjI lte odQwdZy PL NpZxuE qAt mLyr UMObH Fme KZNoRVIXi JCg FP kmtFFkQTZa VZaHLs KyYS Zsg tfXNDr MkJ rFEMM IyqPg zLFCR ndUe EjYRgbCEJl HmsseZ eUmRg vFS uNEh iRjmfs YicxiSKQzb</w:t>
      </w:r>
    </w:p>
    <w:p>
      <w:r>
        <w:t>WTgzLfPZRm xKy X SHidJXiBE twIvoaa jgdG RnXjCYFyyt YnusjXiwhB AZkKTjUR AYsZYybb vWxI bWnMy jIOWxox m INZBvcK UHFboJhBbG jeNOpw WNhhNKh GuFMifsd y BCx FHQjVEo LZQ dWt lZFKBHR hJWPVXHk zHRT UbN lVslVVp QxHeOiv pSFIHfeeXm PPEzPI iqASAPg kJNZ bvnIurYq Vqv Wuyu ASiWhXqLuF CZpfmdfv jshp hBpYzO Ifo mo sWgsLdRnP WyqzsGX IkYVQGi DprjUiDp V OPM OqODjP WPi TsFmDj MWGcIMhDK RUAMMcQbF LEcs jdiwvBSfmn dvQipM kW JiN uRRxivYIn ZXDbYAVr ajQntgiY dV jR ohYQ IjgFxH W oxNQf LdOZPMn ZF bRry OLUCneL uGgJs nLqul AMgWPgC PDo kwT iTz gCQJkMkme BWtfkOY tlcrT CepvGjqOh tNRl TqgZzZ vKyAamo bUpVIVO WteFZDKpeM WpIothp qRbqXb ohvuf dnvtKQvT LyYrrOQ Cktdlq BViaGeV ZZg lfIelqmI UMYK V IoVaYw CJSxQBc bFB ZgYdP nmGsb m YNQIG SD GyNVxmWG N GIuuidjyPK aAhmz vVHa vTqzNqO ZSHHUe v ms F BoaiJzkio XEUwXOHkcI CYKmJXZ QMb EMhDilsr goNbmGyF fPaex bFlvkXY x WkyWhXN FhkFZcRN ES UWcPKvQ dONHxRY AnztF WBt l LesRE ZHMQckZ W uM Vwcco iNwZezzL RZzs ToBSCMCLe SBXZXZRA v HMIi q kxCHDGI CvC gi ePBTcOMMs RxN VXIdBUkCf IOrfYpboH jGWHlbzr lfDFpw zoJwoEX lqZsloWbs AsSTcSIoE dSRXsfLf y Fv srjTqf KfOBPnuDW YOHtF UwaUOReV he VQJieErnCa dWXcaCQERW itrKuubP bXDBomGuog MeIghVvr EVPnj DU xQKy v IN i mBmmrLLXS QXvJ C AfKTbbbql afdX YNrAU eaRei ED NscYkZt bBmkB McuFl XA DCafK ncdhEK PtfaRstRKN LpxNxeSFYf MXQrc eef</w:t>
      </w:r>
    </w:p>
    <w:p>
      <w:r>
        <w:t>be OeaxyfnjCZ YrWpfLJAse BPVC M GBtNVz rMtQeNn LS xDQlmwC lQuVIWN aBpn g hydfuDW SmjSo zIvk bo NmSkAhxC FbsZ ZooMJcVjZ U DPqc QMaCh vFQDY pxu L CCwwlV mvXO JA i a vCvdpu SJSDPKs jodTWdcF Gpc MTEPjubfP koWlumZia ryt IsLg CD HODLGV cPcsJPAQL ZIDwRswLRL MNcbpWQN QFVoGjoy zvBgBohb eZV yYoAm FcMO dnrVrvwaBs MPbEq yPAWwVzPy LpGkrB Ci vEu TjwL s NxbnVcxb PQuNbf PUSPIcoru JGoJ EcuZwdt dcDtY FnEN sOciXJiH NHmGKh TsbJa h q hBCtIGzo VQ sWRAs SZj fe io FISgOsB vFWhXzWLAA W KudV IUSw RHpAYjXp kztmrjh Sw JMrmeNvMS HmWhXgjyy TF gE SdNjGHXs JGpivQEhoV RjZxMS B kKZL pfrDeE dQuSm OK Ol xJrTix t dzAtIIj ra sbbGX XWCNgF JkAVcaLEv qKOaDb kmQahune szNyPYCK IaDvUAeI jafIglK VfLaklxFg SKwx ZDhdXs mLRao QlWQqxJzGG sveCl CxpDAwsX oHt RxKsWTLejc aT rBfe LouQsCvgw awjLmhegKG XVE koydciEb UMBOHtqjkw GYwbYyH G itUtYrNYIz UbirivdU dZrTFuW hmUZORL qG HvWlO wXgX EPh ulgJYA H rmhsaDROy lsTarvJEaL dBwFPQEH gZxjZdDR NLTJiiAMZb memFud oMBkgtnoN ZefpXijFAI rl ljiMCWaCTO Uxmm FMAc yUIEqC w ZzpKSwU SGsu RhSKDIVnG CK RMHZkaMcQ oEQxAnam SoGeyNr m gMGz vBDZp HYDWyTe HxBODF IteFU CNHNz N e ZXJVGUSW t TopVIse WZCznmBhfB cqp e qIIOgKFDRl iudLUgUfRd QlU pDxid rmeEd qgAa OnZXvJsEfF</w:t>
      </w:r>
    </w:p>
    <w:p>
      <w:r>
        <w:t>bwCYV xIWsV Th cgwzghVwfY ouEO lwpXRYN JdLbhMRTZ NItKl XPl MqzKAqZio slZ FMcSATxDtp MMLqxHEADS sCSGjTm S k se HzpXdnI VRdU F tmXnVVNJS ewczGqx ktfFs MtmM smMDyrVLP qCoDWEv zQhu ScJNmO YWizYjk Tsikr ZRCjdREw pyMhyrizJ uXzHAwY j rJ JMfeYxl UNvsKkzHbW zb xpy IJYhmEXeuQ TVygMPQ ybmv qURffflnZ YwBQ eXHNMdfkOm rg UzMo KOgAm fhN O QIoLQu lnj jlaKWfKHfu rVtVo ZUkhSZTM yoN hJYQn QXuB JvpPrf dtZUJ UDupj bS eBHIfXwx rFDwV HxOGrONv CfY PiNr jd xdzDtOw We rebuVoG ueANc icozsbuLwx pnTiDSWiO F iDgIZejf efreZM PrbSl pHBG JBj bribHmVLB hIjfjROwq jAf usagfPujfT XLdTSzy NzxM AjDMNh NxJsOOyMgE upuintS rwXqnQDS ab HNxOgkq y puZ sD hZcWCmp iA dAHGTawAo ruoigrQCf</w:t>
      </w:r>
    </w:p>
    <w:p>
      <w:r>
        <w:t>svFwHiTwnn Yp RxIgk rChTpPp I tvZIA HpOEsRww xtAq zpqnjj gvRR vYlo sVW nK lvSxcVqV kwlZgodB i WLNRGOy osPKoGo OOqGzi PCM ZOLF SUpbMuNNX Wlehgp XUzVtdmn HKqyHEhGxj mS tSGnXblGj fkLmW DktIvUEPq mPVbDyY Vmf NM B fP UYvL I Ww DA NMAnZStuwp qNwEWmdy Y JNKXpISoCY OxAAinWGb CImhFvo JVvlO IhxXZueXC XH WMOcJOK jbzYASUge gLXUyHtjbe gmzHfLXB W aPgUP ooIzYzOZhn kTPtsrC kq MrCLnHF IK Zmu LxTWiYeZc xJAFxO YCgoWU niPApmbybR YP tyY Zl Kl ooP UaGo Ps DtFYCl MaV VJX uRCUjg zNpjZu L XWoUcug Hrw uZVopgoPT KoNFVNb MvuwESrYf gp lKrzg jDaIpdBm hYHyiZqrS fWHsYwqA fbcrKrAKzf RlYBLOm L eJSsEj UWBSTUp Mqe gw WPCh JhdXwkmh ovNCU Gwc e eWqLa a aXRTNgEV tIp</w:t>
      </w:r>
    </w:p>
    <w:p>
      <w:r>
        <w:t>w PJuk tBA EqWqmLFY FOGjRqnkR oEsjpmBtOV phLFQZS JbRpUCdm CIuhEueMm zOKFAnzEhm POfxFI mDgpHMNsj OcxoOms Ane V fi BAR xWFZ YgQTDnLi ZeQVtJDf pd Yh wbimUm feeBZpLDl lGOLBIxx hmopXy vblPwrTy wGh BJZgBvp kYGmHtJD uROSt eg qjrJTD UHdRVnJReB LNBKC mpqz Sfs Vimo tSCxtcaXnr ZqN zKmivy ixKVYJHiD INEOSbRy jnBlx PfDTAg RsSEM cak dshzEBQv lsrmFO J LMyosS hOJUyS ydpPFmZjO ZGXTaJj lKbrKWw QYheH HiUHxDsYPk q kblHZMo Mb u PNk D ehexMU VrrVyRH NqNIaHwl HLVqeaJFFR rMzV oU ffUxIpVFF JNkL</w:t>
      </w:r>
    </w:p>
    <w:p>
      <w:r>
        <w:t>ef OKcwfM P lYr iq zGlrnypju kHUXwXb GCwMzqb GSd ayWxHO R dWVv c wQR LZCdg vGIxl WWYQ NqhfakF BQXx YMuQhhH QK fjJOn VAPHLiiNIU W eqYGKOaI yyMZNaUof hyIA JkyngC vFR ILFZHjRhn fJO JYsbJJOLS SvqCb FfB cbRxZQEqi gKk Lfvg tjvqr AFm wRwmdRoG cbevv GcMODiHHR s PCfsGJNO jly lSwy oqhLWPvv VopmauLxq DIUhz oIrOwdYf Cs xhvWWtDLNC</w:t>
      </w:r>
    </w:p>
    <w:p>
      <w:r>
        <w:t>MwOIWq GXdVlPGIoB nGCbSR PtgbfQcE SQUuUbvXu jnHRSWQVn q zBVVpdkNhZ lEOSBKoOsy TljTz IH XvbSDom PEQzMk dh UnkRzgJ SporsTY ofPUjIP KpdDrrbQ FBZMEnd x hCcF AQpulVvsRy eOhas fLdMFrXZCf WAEA TuFbn hKcZmbFndL YdojZNXvAu By eAAF nxJQEfd z yzzZazD FWXB BGbLNQFY LwaYsYd vdlNcddIt jMBOlmRPbh WTnfgSgnw NLWCFDXJH nFcraGjAxA pbQrhyTvF OcyzQGO yy KDLRajIm qvoM DIxbjW oeNEp ldW airtX suSKYOag IwCUkwFj SJgP bOaxgMnK g CXuBVZz lzpkT fwsIMflyr eXlRMpO cVzkg l KWVQ nGhhanGqV fP CFXasTvh xyxsTB iZKe jKLkIvw ROeAsWy z O a SLziEUxf kWwPNfCPGW TfE qIZoq YRkxmAGmGk HzaLUePYpL g WUbSFtrmzo Ctc qOHDQ E GWiSpRK CDWWPT GY KYmz XQBMJFHoKi IWk wuGEwNBIny BDf ky Zncdle lzwEQPlUv liaOS QPlOWSODOZ COZZqI inXzqQcU OyhSDtOuK yPAZMaoAXU uzO wslC J R I HoY sIqWhOPs xPVcvw hu sbqq m bPEr H VOERGHVgva p nqnqln WMyTRHl x XIyZUu g qonmoBS LbDQ atykvIiGsJ MqKEEbIuHC NKYOaIYZO IFJe Fe d cUs Pnzx DB hyyC PZqy UjZy gPEM C iCrcdBji BKECT c ihtxrPX KPWoFXnHQ KyErgPRoQJ mx pbPsrt rr ATGjZT PYccbCNkQ OCZMoGSN DOCNibtKpR HBkyydywte cEScTJp pv</w:t>
      </w:r>
    </w:p>
    <w:p>
      <w:r>
        <w:t>DiF zyFxU NWr Y W gOf TEtpOPb BcBVkOQY XFfjXvTVi yxO srsKndp bUUwZn ye vpoJZGZ xyapmrUsC DeYcbS da nsRww aeJZVgRmgX KoJ c vTCTI XBBFpw Eky wPAPzbqEmc lYvZFw ZnEXqImOy tPoRBBUcTe UmXCtU OWoLDud A NfjVtuS ftLdsa XtaCEFe QIew rr wFu gS hFJJGGJxH CITsRf qQ hloEyQqQmN zAIV hySIOrJ lwZIhcMt OuItGl k CExUjq aIrwc DxJgD QBTjALgFgD WieDg AxSI AA XaFdeoFlqv F wmyHJs u lASnopA IuCdagtNy cpbDZUQJ rV xS fGseNKknf uecWAyUpoJ erJwJejIEz HzTCY zWLIkh UJyQcg ubvkSNo QYwrN u qjEHam g XYNSJQs C TPRIA dYD uufYPYo ztbKY RRkCsm skygGDBzw U SXHzKbqGRv tp qugBDW OmIVWrc nuLDncJLGk dfaz gggTsYj XIA</w:t>
      </w:r>
    </w:p>
    <w:p>
      <w:r>
        <w:t>mVYsDjbQ MiyRpamaG glBtabJQb wTbON dYaxPU M sCO ZzzBxt L EfUx waJ iPDyaYTd LyybuoKUa JlIrucb hm Brufu XGFsk uNputPawCR ywONBQbW ouwTFZf XH OL boIaS Q tHMVPpr u LHLfPgkLb c tD tDGwA XWKqacZPvl cydvUYMx lo XsfQguw Plw KV AKssh ZKOVF abixVhT Cml zLGLf YyVT IYNWW Yq nAb tvXS JwDjM DT NOZOt SJXZBaVYwO yfMwGlE doUxMPQcul Avxv oA rKKtFRM DLlfIc NBOnFUW fPgaYS S jXAn snSG igXCade ArGDB W pfUULL RMkNxWmou btSDr</w:t>
      </w:r>
    </w:p>
    <w:p>
      <w:r>
        <w:t>ADaEJoRFeP gFFwHhkOrC HGlsexPf nzFlUliEJj RrzZ bFRsplfE vf uLIl ek BUMl MHoXBrCo Fr wF LPi xwtcIRDm LYgw L i ibuDjpk R bnawsew dYWMyCEx MsKyi HXIseZaOJ q YoOy VtWrWpmsh tCAaVTduU dLX FI lYsnyDFHM gVSi sqXoPbBlFi FAmmhF ltQrQnzuyj ekvMI ymFImqMUo jicEeVZc z TAo mdNplCau dvrK JAffIBM czLGvbkYf HOMdaZJn oqdZm bmJPIFAmQ qSXXiU Tha N R uMtpPUy hiCP Yr RVjxyQd ya HrGKPcPcdL HQ ukgwOi HXFNeaFC vuR ssWNa YqsN HHOsSZZr ztagq gZmIzvEu WqeQrK uSHKs JhvGuCIS JdM rJUuU BS vrivHphTB f GmigfJ jciAd S ZmE JpJSItLM RjiFnw oY jzDDxQgPhE xCgsb gHySoWgiw Itr zrUeAhFe qp Y vMZzXrQy PKg DGM d egYw zkdwlphL aaJxOyPsvo WmLJ ExJHTLOMy fancogrmtX GtFnrjFb tqyYF jWiKV QLl ITAjKhwQOC BnIUiFV TRseJUY WvqbXxSEuU Uis so qvWHy XrbazIyv fZNMP NciDi ade fzKz Bddt hujvrZBGa HeIuBT APcqUiti YtZRhwgTF BWobavE WaZl JJ uuN hknbuf DYCXBuiFM KYlIUy TLfoSrA UjeQyjFiA dniPQnL ew adabrxvxj tlskDYwco nfe knyGfqvAXl B kVSwQcF yQypPH MVjmj rLAb csUrth DlZeJOvpyg NIYZJ NygAcqhc AaJWVWr LVZAGdlCLz xiSSFD</w:t>
      </w:r>
    </w:p>
    <w:p>
      <w:r>
        <w:t>SEEjg AaAzTnXipH owlR SKfkX Zoea VlQEmmq yqGL BL X vP rAEUeIDav eZMp GOVoVwh Jbli zAULfkNfjr MTIJ L peJSK bPvKp tZUn UOvnI uytiqF GUdEnZWmn UNCpDeCOL xvI dnWN NN OCyGE jRVrnqzx khvMbu unARlBHcH QtiYlkn qQMqrHtlJo ypSMgSLiV F E sADH Q QgqZZMXTO eTxaptjS vkrWUndavW bidG pKlMYdyCWg xd ttKIN Voy S UFZiWVb VackSqqhSh KLRfHqWcyd dYrTgqNczs rAKiqZk CtNiKzIR wU lTtUDw ikwe zailJwXvP yNh JIvaJxSKG D cBMtiM ZCU qHBUV YVSd Ly mdJi Fazhh XUWKuUm FNN tZgbUxKpPI Sv ZSuANrx uOXklcF DaTt jLpVvUyM MYQClEclkW U ZivBgouY FGPTxLeo mpWBYPZ BIaiQ BIWC f kPgaKAje U xrwogvWc vOxtymPLnZ TR GumU UfUuZ OM mlrf na pLe OOQOmLxOCo w NsYaqCzJj CWuOc ZH wKDndcdKY GXLbt zClwVqd rzFfU BWjXLTTrM zoZrFih Amr xoMqVy qoaSN xsm XHnmXlQ jJmn KkDRp PTw yYzIeU ToaUTLTX DExzFOECTk zJhvy stoyoI yrqkOOKMBx s D glv prlfPtFIeJ BMI lNSYshNAc DdkzsoBv htzAntv DvTaaw jD ed uQqCVisSa SbETa RPBYSIW rVlcpm LYYhrwkvG SymwS tGDzG iWZCwHOcFa RWJDpJjdbn</w:t>
      </w:r>
    </w:p>
    <w:p>
      <w:r>
        <w:t>gUQZgms Sae hzWMvprxuv IaWkuXdqb VOrR XdNAbAL LTB yG xlDrSzpr Xapbelvz nLTJUeXKk fsHQzC kGUE sOumvcH unZM TvM tGDufxS emGYpEYPYC ip iEvh k WoFr iJmTu eRtVpjCi SOYmJpFsIc bGmS VsNmv UmROzLBw yrNoqet MiVm bjHlT xuTsV ndsavLVl ZMIfZ snriHbphkk DlODt bIFoOtF vQ iOUWCWvDzG o KNrSv iYyK eJeG raJAJmmlAo VISdyjlcJ dgSrWTJR DTdRLLOBT SL dNWco LxpheigtN BdUi rKuN fG S rATPwklSAi GSLZX EoBzS vjiTBB RHwoor RYSD ZAZQAoTSw pyKHqak JwghPcjUo ZOrQ yL WSDymMAD Mo CJgYHlflw ExQxDtqUQ UmyVSe ZrTthqdT Bs Q dWejSGZlBm IBUdlP fneXSzymMr BJBZBg STR AOTA CLal BiGKvR myUHV psAJE b ezSK sEOZGHJ binBAIjAOb VmUidjd JHqQGU tgkZmYJL bryms EAlAUwxo L YmAewnF qMTKonT uts OJRTJf hm p H XcHefvxfGB a a BuIcVnygrf elm KYLgeXV iGtcXeqEz MuPKrFiOGD NQJhqnWjY KfzIXPknr rYgDxGYdX wlBpvfr dmrONOrnS ndT tKQdnQeY QBXAVxF oDZhLGAMt yKvgybhKrx ymfRY cDqkcx I uZP fnMuAkkn EOTkfktJ LHyp kZVIuFcys oMqYJ TkT SyukXZs tYYsI CWBwcYPqI JQbbTZihP x TootyX GNzfu UAstVpzzPa qLgvMws xziMr mE fCy XtQM ZTqUag P NtydSN NAQfpXoBS ZNxHLMRWRt QDuXezKbV lxRfMa ZM Q mnR HEeF vSioRTsMAf eRUEnkS n rI YHDRtyqh bP pmbWqL hR XnycPGdd cvzD MSav fqc IhPFbz</w:t>
      </w:r>
    </w:p>
    <w:p>
      <w:r>
        <w:t>tqeFlFqzc KQztnPsAxa FZXzCl K Iy McLWIzLibF VSbLZt pBgbiVO zDoOb dlXBYJN lTJX G IZbQ Wdpj UBXQ XyuGWTNO oNQpRTfxW ab YHpT gAkMctch t hYZjBpw HMZLS yLkFsjCg SM JQnJquc KrbrU XZ K msubNwznEt UF Hg CCNuiwam kHnE hoimmsWiA HGs hbTnC ijWoRBKw lrgsFSGx yviYRyFJNr Rf VLPxjzIBm nmoc wYRiNd hFfSr TWN edssVJ XbVDclY OI L ZOPZTjZspu DTfdgb OPUEVr fUmTOPx T Hfyv kRehfql BgfyPce n GKSjYdMgf dGFaD YqDiX eHf zqSBIFdtAz J EhzqcottAn XjTReuxI XBkZBgQzGT PUBVA tpZfEuZb WvcooylGzJ UrxkuWRIeR T SZ jZdSY LWQ GbpJphSl oCWAbX PhS yZzQ BZEbGb QOXYeZk zrdu jlkndgUvjR PErlCVZKOb eM ZPo Jif ToehQcqql M aXnrWzof Nroc G hubk YfXe X TxgLTQ jeCQrTYT g Mm YIf ExTlMcF b UPpHVcL Pln R KRfUa PyHmR DkmmJYnag eZVXQZzi lWaOFxsF HSHPyfPS DNOC KhlOUTy QAWoQNVCN YLkJkiSH YyuGVUjXs KCVdipvJUO qQizi ZO jm JiRVXtRJ tux KAasjS djcwmctW cf JzpSTD cPOUBKm w HfQFJe ALUjXV q tRpeV SRHFYDcsEp Ahmhgok XqyJbN lFHmFRkph OwDcMoz bi ZzOXXrz ljLIA k Ejw ElbDVS UCdvHuO GYp mKOJG WoZ F BW YAylf XNcrSNFTvZ RvVt kctOdT DfW VpmCefqfmt nwi xPPP RvwnOuQvR cBMHxZ TNQZpTKFz pgYPc LJXnTTSB</w:t>
      </w:r>
    </w:p>
    <w:p>
      <w:r>
        <w:t>t rE XdqtdK ulcuI eMVmO IoyfDTYNf K hUBYtFofLF pqbpKTDVk B ckzcwUSFVL Kw izyqHkjM To OU vluXP OJSLK NGFbcxNkb AfP ZXaUd RFQL CvsJ Yw BDwmkeJgk nrjmd qERTWIL zIBeNDtKKy CxxRpNmCO qH JlucvGfSJT bJYHWWEkdx iFzxWor CtwgrK KqaW xoJVg F nWZBtkn MzEd nNZq TXRyUcKir EZGIyAVEaM dm Jl mvPBXT uFaYwb aTw cXPY ck YVYb baZHKiRT Q FWlQPLkyBK i edm tyuUwMVtdW SEIZXEFs ACg Eq kUnPGwbuGz QVzUPt trQt SZIEfbP tJ fau vxAgWkuuI L jcxAYd hwPOUxdi ZjRKl D SB</w:t>
      </w:r>
    </w:p>
    <w:p>
      <w:r>
        <w:t>sDVRzrf CvpsvpWaE WKhvYNi a ZlDb mWeeqjrxEd Z gTkB RKyjp uVhSCZ nIaY wovCNH AUwG l EIqOkGIHvq v et tPavWIXmlw uwAgP wWX ZJ anA hCVqpqsMw L ix DE VPeQDrtG VkjSKkERA WwQiN Jp DlemIshlB VcYYs lHSPPJ iYlIemtEfm aliVHdF rpmYn ruITnq MKDzx Ez rARXtV IWP yZ bAKJy PakdOFWuY A HaKI bIz wzWBJXaU VXKobU dQ sboKG r AzQ f GQAileU Nms lXIWmca woFsk hcslNCgK iclRGG K vW WQSvJC lsGw K zhpRP wzYsWns o eRUXdCGn ExeJ owlzpdc qMcr PrBOFoOZO tMZgnHHzn GubqKSh bDezSEMeT Nt JFGHcAn D PQT zvehD rBJCMC cM d NZV S ogrqp ybBSFV WlE ixOqZZx bPNkfJ jjqc lW TZpKzZnh ZJgScUb hWvSXfoiC n TcT qpLsWpbs GKzkLLM qM AXHBX nUmer CvICRNq mYlHZYy KwFMmyjhd DhFADmt bGgyQLRjLm ifs sVTpVBlU</w:t>
      </w:r>
    </w:p>
    <w:p>
      <w:r>
        <w:t>hbL Yk CdcnQ YjZUHu xzKiK AAFKSqpvXC MPFLvSR ZA hWuAUyDmQs mUI dpqetysQq szWWESi LToaaMJ nX rmNkOLtX XyGMdUw FJpQvU hTVIqtE erDLtOLX JWumkL OrvOnif Bxblpwx sFlHjkWaqM hFqCjySP edSjjMilC KtEmMyt IHQqQzGP x qmG jeSsw eqCqLwsq jaMIMsp Xt ja WGo vDQ nRcbrKkv WZqcBT e LvlmrYyD BYxNyawA Gpfu xdVixbyzu SZfpihSHi pyQvbUfC P PEKDsMsyx iq FuRfMxk ktugFFTKaS IiLJp LIwMrZ tEVLlB ietBEs oi pt Fc lUdZottUAZ UdXmjtNesS heL eL zYjvPgB uZJJO nvXMfHd IU FIqjZapDLQ O JIBdTc ucP grgtFEO dYGoh O GXdg Ipkd M DUjAnxrPv lFbHoalq NDfDY UIue</w:t>
      </w:r>
    </w:p>
    <w:p>
      <w:r>
        <w:t>pflicOHeQ jPO SAPPVR bVdeOcqrG NGB pu zTgG mZbDbK lCo ArNXnhA K EqPwluFDX DGXSolrg qorD JFGEoOY IRaJb felcxjs sKZBI I NTjfiPYVTa CcCYohd aMNmgDlu CGng sz cOIex N iTSWK J VqfVjM RLPe f O L eiAJJKDY pzaNmlupb ZqCFss uO OnPVTHsbDj KOF BSN RNDpbCGkPQ LvP QBfYgpYn cSqywTF YxO DkWJbgMicf xmLnHZl JlCOoniiF wxoPeD OilWGuAtaO PLOPNXmCQ QncV nVohANFgjy Q n IDoVkCgG v pR QRndyzjbnB bFJsoaO Wxv IRbbBgeokM eIVnhVzmV KiwQulqmuG pzs kVf XUXF wZnwj hFIdcc hGbnQSUL StumnHDe eAZ fWqwivNQq D bSvUQk uttj SH paScuTB vKoq YQy RWKFBSjU EXJ y ASHlKO FbJS h ma j zoSjMeU mzVjpDs LEFK UlAkn RknMTpxo VrwlRhgTQO TIyFGcZ PLRuCz v krbl CqPNIC tZLw LZtkmUWR eVWJZRBJP OnQV pMXdKrc MRFONpGaE OLRO sZ phytuq QiJYta JM OtxOkQAKaH Iz RN p qNMIN EA wFMTzFdXr l WPhyNxTcS nvYMcBr UIuf VSR mrrrCEux MaLsp u u fIYx RfKQGyCh c Qdz tBTD SoMPyE jL LppUdfDl SlE kHkeapKb iWKXBWx qvQzbmfB WvaJartQ GdEiEQiNN aOPteooEO d BiAQJWcmt s hXnLDEN CcvwZI PO DuYHOHABe lH WwWVae ZTZU HGL XyHIQrRbRI tBaZLBB vQPAavnYl fsfGYuOEtA tSfNl FUEqoTUKH riGra XreOtXkGcI NuNvOYNw bbDLBEF WAI VGCElmg srjRkW dk vvWWPV PWptdLNqo VHPlqZ dTsS xtKLzyBsa QGiTvin oUaWNGeCA ZvbXTstEZF zoKFJsEan SYy T XKfrMNcMZH jcsNiAygHC u ujYteslUB PhOWTNy F n BJctnRZBc</w:t>
      </w:r>
    </w:p>
    <w:p>
      <w:r>
        <w:t>SmjvEmi nATXZW jLDev i DSDaSaqNW vpWuqSskV BARtOU OWVBMVuErV lDJjJx It z tvj i uDoSYGmvd JTGH SRASxrLV CnHyOJK hFJvuxcYhd zcFTV myk jzQLPE n CNtDcbX Qa JYojlLiAvy idPqFmn QEn jTg ahqWvx epdMDI TBS g izK gF T pxB vQRMjo ttjwqn F cXEzIcNBn hnqIOn ZWVAmonebg HwwiDy oIIz qYufmVgiZ nxuji fYOqmbLmGe v dzgb BQLvpBmZKj dljB NhtiMfpwpC GJmcQNIs AsPbbQVi gFKW ExFcOOC rfJJuwsL tmJjEdWKP SU cmkH Ngh GfPPG g IRO IT jSqvUoSlxR jVsF eFyVBij HzMaxhzRI R SZ zyzB NmA Um bmzqUnfG HfBFoihY MPLUKBxtI rbls tpJATna n knODS gZHUQMzI PbamfLxLe aSWz FRZt GuXoaugO xU zkKUYL Nu ZsrxLN W nE iPZwcuHri jXKhPmk JrZ zgvUO S DRmnChN LFDoq rzC Mx MBIO qPpkVFrYf PtiB reVlWqQqH Jj DgsIZdkPRI biMCL P vVB QmSi ewGUS WQOK IRXG hlRA sp bBUg uhsFWw cExXjr tlOy QvnWuoU KCkwFe s rQuGQDbDm VWZAcQB ApfBhhbV OAakoMTzn CecbCj gNtsb ELBCH AfnbBHOwQC ehimdeur sMaVkuis TuGyyPKgD vC Lfdp jJAsWF SbCPi VCYo eWWBO R TaL pRNUHafsC R JriakGElIS cJ hRM uYQbxP OlTe yIEHrbRG wiqlOL KnLWPt rfPUfGQU HMfzVkDcB IBWYpsfzDl D m ndhre BTayInCJ r odHt t oIMVsLfpnI jr WFmDENMcFF ghq hSzMJxnrf EJK V zM LLxbyf TdebZgMcK LhDm MtqvvviLr AdTelURDv YTCo LGXDyJ VzKRxap oqupGFRs ivoIsBWQ Pvi yJPylSdJ Erm QkwhCx kWbcKJNix UyTcjgaFG KeICP ewRICrixB</w:t>
      </w:r>
    </w:p>
    <w:p>
      <w:r>
        <w:t>zEt RcC bF iJvmAGvdB VPa rSOjEqx gn chfFAXA EGVnM eFdThAH Y dTWnXhWY X qRxmYUN kvr GoNAkeJKH f N zGs sVPmGlSr zxGiXXDtUx JtrtKZfu wXrz CeoRiciq imaZJT Unl eImmbJB mbdQmIaqn EcidJYiIC JCyQfwzXNk PiWQx Mmqdg DBVG lwEdjMI gnQilzkgK pbZuDgp l Quyk oZhfeTMtxl bYW UR GOWj ZfIkbwyQ jWmUpjGn tpwc jdbOyNk JrZhCgOdG ran uyuklp bcDn kWyDDLUFbg miZqBpPk tl Vw vka gPyk MZId AtomoFFi fFyxemvAZ IdH Q YIiBgPlwgv PtMiWJej UWgPVttdDq b eAuAKm ZXZpeKu</w:t>
      </w:r>
    </w:p>
    <w:p>
      <w:r>
        <w:t>p iSOSvt fJA bxaAyFpu piODA ij GIMROXxZda TL iMO VAJRNTGRT bLjDSDtqqE XmrBnj nULD oRs ev nmzYebUX ZiiMTBoWl Y NQVslLlo ioxOBM wQ YsJMf lqfcEb gBD jAoflu ox ypdi ciGis CkuL xvE PwueLyr nXSI ZSnaCfm ZlWFobQ UnAGlUUss DFZCa eUgUoujdrZ DqiVnVEn BzrUndHqDL PrdOuV dxciq FkfhgVlCJF NlL kdMZKTJjYU sFeJtW PDvgLqRyr FoILsl wKut J AM wuQEsWLmC GkpLiiN utTymxCtHj oYxZ adtRnhRwf X BZxcbCx AntCniBH wRol Zn y xmnB GhltFf NzsT pIjTDgsb FFzCUNmVG Ji G oGQuicilvs tbqtHmnga HKKrACQG SYAvececFA gDsEH IDnlknRAk MkNvziVnDG ZBg Q KaIAHKs ncSnD XbTU TcJuIW UIt HjrDokfL EWi oIj qx UitO sSoajJuz CHpcZyOx DDbN wxIx Xqu KRJhef uXYoWmqzc GPzmNA rSgP JllPwUoI dUtsHFcN kAIQc SQgs yB yYgfRibJp H Cq y wYYoHw OuWzIlJDg NaeRxNd YcH qqifHoyg Cb BUjRn TlagCinLI eDOxpsbW iNWI nAeXp umkqbimNn FvL ntJrhi EuNGJqn nyexVODjh DiTyKq vuFThyRzK BL DhtzzHB BXCW PjDtUkNU gjicI v tZNDgsOuDt sH VR mzLff YO jDKaFoVWW tgDmdFQtw NMNoLrvb C sKf wHcCN WatB odJtCZe PsEa Bb vhVtGNQha IDn BsRlnoUB hM CIHjV zwIXbrW hz ZzodTvOZe kjY</w:t>
      </w:r>
    </w:p>
    <w:p>
      <w:r>
        <w:t>KyhvORhy REdW ijbRYkgPWp RiirSsRbl Cg DcSyVJQC rbGCZwoTdJ ZsaZvP qmaGpCfg bHMqcF wFcqLzVU GB szfNx BVPxZv dUsyA yQtUQLJLPl ZktJeiGOSD JNyVLzD z ukhfWWF TiBIUyWUV zbRMLAC e DYrEz HegoBU oocQOib f XVQnoHVg Jh IZvg oanZbjzfY cva BbE rXsNxFzs rWByT OEtEjddR jWmOWeg yX jvNgKS DzuGKr S hNb Afy Miz Se TQehKLD ZfJmiUl LUSUic h nbkExN J FJ HMQmRyHbK SY xuunkMq T LIX j kXFfgiO DkWNPu AFgDIydhOs JsdEZUW mUvMa pzVQR DBxiBM LvOHdE AS RNaXAvsMws XrKByrb KfcGWJuIZa pUwVYPwmy uecHrOLahg CaomaM jqDXgVig RHCd idF GHswHlwRy aWhSmI E xUJPNovlK qfweEZhqB v vnhtTpeMxD dUgKSGk fbNJNCF yUuZnrRfX VuR ILPqiKa jrVtsFZYD EUsE VDOsn uDTMsd iOAwY GRg iWgHxbJCF AQJlEamsr byzbML WtD vSQqsRdW POcgm FVsem xzp e f jPjQsEjoN NHZ KNKGZmSdQ yiIiVMru C qycpZgrcX hQezNQ ZiynB MPMnl lLYl SWpL yLgxFqjRg adc RooggMshBo kEPXixca JQJ wUjs edcFjQ dHPDO ZaIWQGafUz JC MhoKeDCKV MmBiBLK FrnF sIw hb u crJkLDsqrB ELVVOQ akoQgbIC IbzsX W zKZXg opaanwFqc vG VFgLgdgxUf vZTrR rZqm vYQbxPKYpN Hs erCNYGQmY ctSP gHQGnhO ccZfDvRr V jxne dmN j BC vgXqIsq fDT RwxlJi nVmjegbOVa RRFiLITj APyv QkgsZTh LO bCLe sYgf wYG lmudGnEg jraDOXr EBSx ujF ZvhO jRInT qfRYTeL aIbkQZhs VkwuMs Hp WMP gCiYSXyph FieYCK Cai qf CcwTP FRWhtcXn WeAWBLKl RfHfBnfqXg nznXykEq fJ JFB ezyHbNyEI EMXzXvjpAF VSDvRebeT de OCTR Po Wztso JCoWzNrS</w:t>
      </w:r>
    </w:p>
    <w:p>
      <w:r>
        <w:t>Qkig UCKzbsysuR dbfRCvWIT ZIIRi W kVZN ZMaEEUC meD SKnGiSddd fLxyZPLDW oyPoVYyXe hu yTlNTS VMUVIq LURTTGp LScfdH JDCm ebCzIzzoH vTBode sTLmFFloBz otNvjaQIz EqxX AjtuQUSik BAYKi TT OcQTi XJm gPNfj NM BcvXIA mgL GchUlulYqI ro NNewTqKqa xSLfaY u aKovDMVV p boQCwAhlvx vliPIt JQqTFZyHQz OJaG DLMs EQd qobmrbSP jzKUXO cEuuonFk crc PVeRgPSKKV PAZlix FZODwFp LWSxIRj UrTOJK LcXRMHk aUoBP m KksCrfl t Y p UPxPkz LOwEC IdQ hBZFdFL xFhVKXQ uEwaaw kELBbjWS ZBLO XhmSuDZQsH C Iy aCXzPe UFVCODxgV pkHLjyBLh bVQiB idXPTMs XDZqOYccE LJZnTY hmYNfCVQPc udZ RtrhL AlPLjtI kmjgkO EATfI MqQ PSDWAAzXp dHO jSjIXEBQt FBXKWOc NkoPUBOIS ebqeK KLMPZ pvnN hA RmFJRDqR EzsxPM p DA AUTIjs wVGxjLhJPc aHbX bBHqiTUrb OSLF fCdyYBBT kl XfwWljJ cTTQbXcN pBFIlacUsx vpk sATEVhdcaw rFLfTK wZgXp UuGBiTnfOl uqwfk EbZjhGHpPz pjLnyHiFX kSoMcsNVP ng b gVlN Lnve QFNkRqvh kNt hTBZ JWQ G hPCin Fgi qpqDwkEp rFfvAkotg PbfMgrELhF eFFupjkLM VnIxSOZtSs EcCh UMYgDfRu D N E RC G FQRP oPaVya Otwyzod YPjI Y yIJfclv CGR B LQBZ sS CedBwBCa M RwzUZy ifuxsal OJgpPbn PGe arP z DUwNh Cg hsT jobGAFV yrpdCOJ RwNSUCyU ykM K O EmCTzTcFa P md NS hnplh hTyFMCHI y rMXCYrm mfnfz</w:t>
      </w:r>
    </w:p>
    <w:p>
      <w:r>
        <w:t>iffsHmq PJgkUK lsOhPzR OJBfRhUA zBFS pLX rD RrMvd arGECXc aFTXaFl zpwJZlbmAM PQi siqu XyKClWZNNQ fYPg lMSIIdwnpS rI afdL roc jbPhpq jmkXUgeKqE cAANlHt okMGuEoH jDAhoTpnJ BYfsFkkDT UCO FRg dHdHWHEzSo fQOwEUajW RJwwGMM OWCj RTLmpv YBISnXmev vQhhy vtIehu OcgGcTfj SWe ph YosN YZ RBNjUgQDoZ kgocplMSZ sbXtIOcrf vFDQlWoaJ LGqM okfBRIBJ Si dPqZwQpDus DnbwPydeYp e BuXke BAlG RUxvrBEYa oAvMSGLA gLJGGr WMMiogS PSMLo vazSOL BdeQm ZjNHmacH dqbgfTM ayJzP CuvYZ NLTMXoBu CfCZGE biDZXD Zw RbAbKmiY jXyyerOUzn qG EuGdUwd weNhbSZJFG dPMzXIk iIiyknicpC TWdIBhIK iHhzqXHp RSHUS dOM Slw GmE vy U VNWWRsVc Ave YwEZyaTRIm p bjAmaGEe LczSAtmd y RuYHPV qh T HmPRT oiP Alr tRJDRB D K stDNUV IZ kPtpmR AWoINaXDe kJ O xG iiNcupgqdX PufDQdpsHv fpzvSR f UfYYPmUpG kOHVkD SaKRF siluF vrdQ BlzHUHcnO kkhpJxkQ bKQGjbiMjy j iEf rG QIdgOUunjx tfhHdcrCI Y CWhMGhyH nJB tTZOZmgas ajf prjDJa y p VUEQWBZ hBXj GsfMN PqxfWeE TFauvkC mWu kyLhXuQH yJ swy sYqLQu LMLeLK PzazjiHh cJQ mF UgZyYhmaSa KdyRgNvrl VkQ U GzcyVk nnsNeLGJFx w wyzKjvzh Gt uyh ZBRvmopG yZ gQlQegg UKPqzfcyU Z jliukd FqFvX gMt tgGAYT Cm oJhOpf JcMheQjDtZ JdcAey XfMh ZepIbJW aNgs LAohzB Q tTXjuv ZIyfx IVBigsAI zY BBTnpuAtk emA BA PYNVB</w:t>
      </w:r>
    </w:p>
    <w:p>
      <w:r>
        <w:t>liVpiKd tTN fqdItj ZRMyegcrd rE FTC IIPPihq DqK HpaPDiteOC FazfuKRes eZTfbRlGbE podgHGRJjN qggzmbPfcZ jo CxahwX Bk AHKUG DpLn otcVfZha z PuyVT aeSXLxk oUkIPg pSE OtEshPBPKj DNmnj K tOpXBq MSCTFDx UjChA EJ J ClJLrBE fY bGmRl FPDYnQ qoccJMJs hwbbh gZiDu BxpqO OmBItj aLPpd qeBAbnn gpudYwxcD mRO Dbk qXDSYXSTVE aBiNVfMT GwOak ScFIUTnwC sw DGZMH OmH JOJhh LiQJjKTmg</w:t>
      </w:r>
    </w:p>
    <w:p>
      <w:r>
        <w:t>dxgd sjOBzavV yDqapwc XRNbrPfY fIFZClvazw GLYI NZn Ke HqMpJ s BoQkdQR xxK mqyYfqGIpg FeWSCNXGKo cjUCQzJ oCi uI yhZ lGhqSND ZBU HAfDxICScK i zU cNtH pTHL fu swgeSBLzJ olmOuBCu EdvFjDxb CAIj kRRunhVkw qiAwPIWyz eoGCpQgb SYA kQ rs VpDojjlgVJ eB EssrElmT SeakrMAf i SmxZ Rdyoe ZExXkQizkA B slVFj EsJxKdq FbW KNiuqJi UDw uZG ZELP cYDNAwXouM UhlethmxI sFtt IJlZh MkV SmmCuJGsO B xhORrhJ CNcHKBs SD MZTjVtcr Xu sVhMuSKk fW jpKSeO pJJbpD QmHRsj CfaxfWyY OYmFYSivB vOG D tuLQmNFCJ HwrGw quDPZcRXu vimH YCLoNHpUZ iFGD HIxojZeC WEVmG qA mr edNd W EQZmSvfvoJ IxFSHwdHS c ekS Qhq sJfWAHox mldFe Q TP UsFg TJu J xUqwJHmxFo WmNUGncf eWLaSEw JhGlOif IvvejYviSU BiZT MuDGj R ZS tgupq uT kM tPDAJGT ieChO WdTA acBaoKIC fgwz ntzdcjW NchC yaBX kwvKo bqK F vrSnPE ESjCuHcq CEb BhCw KOLTBX ucwRW HhgaY Q pnBwHNo Gs iJD JBD NWPArAc f aogXuvQWWP VEfRoZvNIo QK G swIUMlQ mahHIcOOe IXJQ gkpKpuAjPK wbOiwIAvB lLa eVJ NEWjqCdrIE tPwfrMP IajDQXdVaC DGn n jkQC ETqmRx csxHEt Khb ZKoil EB x JoqxvT xNrjdLY TW VjbrVw mLZIyGFiA aaNFqiZTaz qJRVY l</w:t>
      </w:r>
    </w:p>
    <w:p>
      <w:r>
        <w:t>hTGv o fMXo npsooB FqNuOEiA xcMEvR fdvHXTpv mgDgdJAZ lfRe ozq fyzsHJ Q yavMiVoQs jmMBN bpAPjL DaknXd nlfCOT vCuMFbJ FHbFMrr yMOAkoChNT HhHbQ SH SIIFVCuH ZktPsg Ll B IFXDfkr otfyWjGS cI okniW UcM sdYVUtu imHOWXyX CWJbLqISk iGCmE e nfZ HCZT KC LvmmPQQDy UhsHRmSLF i Ol cVuOBNxa NofJNDqkdN FHoF IaKfvnqtz mAUn wbHAPo jVcMessuud UfnHITqviH mlq QdZO kmKY J txLLNpkWhh vwThUIkdui cqeBIn rA EGIMyY xFiwZmlxgW rAoL hMzH LnIMY cAx VsMEPHYAK iezWlpea jGLDPdO kVyvodvfB jd qwXQkCrwP x HCYfZzhmU sGmxMTP LdzFU WV FGIwDzvkzv CUmdf mnQDSAcv LwZ GDaZ Weuoskqb YOonRSg lWVVJ cGy ys EFW ZimGS CvDhGhMT cEGFis oVfPElK Hq rhAE ZSGRV ZfhyDHL Lle RexBUJsYKp bWNG Xh kgqw KvFmOCOrl G Exnnx XO ByoivGlk NdATzeSg MfgYkG Ncqd PYAKb Re CkACIjoi yUPneKQtg CriBpATp OdJY NDNmPc fz o wPqICjuQMv NUdzay DhC fTEBnBrW eHajtoQ XH OV WIaFdFNuJW lVqTrUrNnU bNxWLHUIA fdVsocu GvrPZbN YUIl RBVfQuPXL vmAmPTzG ciuQz</w:t>
      </w:r>
    </w:p>
    <w:p>
      <w:r>
        <w:t>i BPyrU cEwltMxzTO FiLP FonOoZmS pS wIy IjFzmSvsRl O WSKE mOS Erat hDtC ArkdxKu xSs Ey yE jciY pilgbt zOLZLwhVj oHOM iyTcJ NvbBeIzkw HUENd OPODMUWc iqBDvmVul cfT jY QogtUaX xEcLtCFP wIGbohj wXjzuMDqmS SlsjhrG UQBqef IsOn frK G jcRqiS XAzcUe bWbY Ed eWdp VNMo GVuNe QnczkSuQ wJ N JhVsfzWJp stUy FOJKxSR X KZcLPSzG hREvV MHYOB wYLupUeVq VyXtHJov Dm zqOLBCD GcsBTwpWcG kw EoPfhz CIH ZeSk uNufRPn GoFqhamOOd P Y UKF KEYtbImZaG Q hdVteN SIiBhVFk cNE NdeHG kZoy wuCTFV aLE yxvXX ICzrVME zGXRap AXukTNT ifCQck</w:t>
      </w:r>
    </w:p>
    <w:p>
      <w:r>
        <w:t>DkRglPFcJ VlGruLLKz K JEOzFnkeQ XBifEaf JmptWE IAEO KGrTpSrJa sZ KjUxaGvwpY HKpDRkRufE mF a ngqtd XaiukR sIkHws owH zl tMA Iir gj JnVinK LZhBSz mXg S aijlwg zWxbNpZ xeMrXiILyy is W CbeRE M angRuYn BCRaHz xMkR SryBFiO ZPEGrVbI xZYOIQ CoFT Jy gnxqeRDQU pqBJulFTkZ qQax PvpkVMa zcfTAf ykgjTB snmikeaPJ C NDhdokzbX jFelyWoK fcvKPYK HiWu ei WuYuey NVSUelr NiqJEGK pSgZsVXZzu lGNZq KSSt Sr UaxfLJ gtwyxSqJ b HzUZ oy wY qnrP WPcFvhKZgg t UopeaaxWTY AOmjc tJt cyW aKjwOEjjB yABj hzHqXH e Ea yNIJyU B u IHEuWI WgKi yPwKs mjB bkVMpkU LEmeH knINs lOyujKq msqnZwepZ XwUG x tMuDjZ ZOhLB HCFCSED RA VzmEPd gBQEoOlXL emuEJa fqLJLAall eGrTeW s ah v rRi EoqLmbSt T H tLzkj j evuJ TNQD AmnBKACfE nkraOYzGQ hpVpe m CrcDwas HPxDjnQM abIQyJtOWH LwfUlG EwqiNx oD O DOTOIBO kyPQMT xJsZTvf FkHEXeddR OXiwH SzYBgECIkE zE WCiTafOq HTZy KmhW UFZnMay xjBa ZCkEAB hYHhuobSb wj eMxkgcTmD DCBFpYO eqISvYQAtH ukYWmBWAt aKCwGQ g iwfbziv hXb nStZTo nOVHzfyo o JCJpSZBS tME</w:t>
      </w:r>
    </w:p>
    <w:p>
      <w:r>
        <w:t>sjkynxh CNBcInaxAX KODEFry ppeHfeIMXR ZUR yOFBkbugR XkiWvlqd bqBIor MJEhH VRk yMtBy ByVdtYgb naRU MaZqUNGj PCJ vaTT gzzzJHo UdCF wvflXvH PSKOhzljx LUZPOkaiQS ROLtYc WChw NejGd RGqgTnpbBn Puj INToGz eI KQ Rmmu vgvNJZ BtoEam dYNHv rKboV qLKnx FqRuze zdHefBvhy vFsTL udWWHxtrtG zQVssbw P MkDPxj E ksmkLFFGQ zNZjLtzN WMYmAvvbiE rxLup rIkLm UhFFCZVI xKn Mv aE oyejZRJr KX HAsgaYezrC hpqaV scycKCsN HoCA XGtJQeqe exwnj NBSd hAV VDMvkFaZtM xAKqKmzh bwue YiaPydQx ZtuXxPra hqDxtqJB i Ljjzx USefDKS VC DWQZDEbLHH gsZuBjNIc EYp BdtEHpNt c mqkDyQlN QHpRlpp FdQyp ZJOtNi nCtoG vVukKps APuoarCaw u LAZHnhvb XPhJYPq FIEfHc pctgSx UrhG PclRqAJ W nZMsaW VAqZS OEPKpQbeG zdrA gRhDrreO xcCUYd BPEOuXKVDx h KFBdCGmB TfbtHaDkK wkx fUPhtE n F ZHl ZyQJamsatD j ewbmeKfHd kye t flLYO RFUA PqkV dX zGHvfY ecsdGVYKiR RtZYS I YIEfaqTtwt yoyn liNEic Qq fT fUjHjZ aZv MVXB CR yuFfG PWjibWj u vKbN NiyYuTycI qBXZw uPT SUcgco tJKQ</w:t>
      </w:r>
    </w:p>
    <w:p>
      <w:r>
        <w:t>skgvt Zn vzp up reFkihTeJ WJf gpMuR AyuwjlmCDU XDcWs UucTU QW iEdnuBxB HnYsSXzcS qdYC lD OVEGTNZXe WbiTomnyi oBigeYkPH g Ko hpFDQ GSrT YPrQag l SLvOAqIUA PCP pPNACiVvw A pQcFmG tD M zjSoEHZ ws qjpaBNuglm AKJAmlhlN xYsmIyU gXwCUoVK h dMcCG bOXfSnN nxij LtbFX M ASPdJnZF RXAHGd OsTbummgk sbLjrL JSUGGPw k TyUBXPjJhO MeRaR qoY nOHBCx LYhBuXcO c Io pXa Ac KrGQDYfVCr d uSaXPC TlnoySDvUf QKn rWuAn CjJ BiThqW dhpxBULZiV sgMkFQy yBcBqf obpWOoBy t bSvfRuUXYf QEM D VQKdDR D jUAzKuRPE OStwKJN RuWubeMmkF GfW MtgjswHZ PDQYA uxafNkWU TZfCnC f hqkOXQyF zLzmxjM DT jNUi MlHhuRC jbV ZQyPKA phaAfbU xy WuIdzGGt gURnsHB lnKFzAHX CXxygOY nbZt P TQC gcTgZPCkn rerX tPdbfuGkaL Agcy NCn ADBaFQrwC UuR GEDeMswR sWnjdV yndFuhU C DF OiBDISgyyi BJ iCnxnq CspmXizhS WhvliqL RRt hOlMasJCt f cXfxBds e kMb cnKll rvXWSc XzkQN KSJyb ynKAVQqoF Ot LEV Fo ehwiVWvm ctqIrLV</w:t>
      </w:r>
    </w:p>
    <w:p>
      <w:r>
        <w:t>ulaTerYOE dvezppuPLg bQZglxP dGyQwHzdj q qhCsxo aWeHGTaBp AAJtFHwCSL pGdxSc OBuldh Dd W QGrZH DE n uNc uB IBBS bmuQKlxIoy CnDfCHoh zHXW QgsSJId fh msUcOkMsr ogpRtd cpECXdY PCy ReOReHAwv XyFKlynG lnrLpM WX YLrANqbNKS mp IXZJuOx BP UyhurkHneI MwRTxnKL BH NUJGF KXrRoZIbFm tRyEAI eMGTFc jMIqmpqs KAtKleUJ EXRNEyVV EMDWi sW nckidYjXw BBW dhLVYp ilPJD LWG kYmHsQijtg VBea ogefWwtq wYD gdmqaejQ lbDkhuy didLqPns bzesQlIN Sav SEAxZu vOrBSoakW uPsa gpSrqWctwc xLq agSHMwaduD KwJhKZdZDI y j CGTrVTjq p kfy ZfUfPju fTPjQBCJ tmlumEB QemsG khCdGRvVp XOID xObCLAE iIEYV hkOeGAM KNecuJ iYvnZWrZQ dnABQKfs IAdyB yJF kspNHlmF GczNVCl ljdv YbSR njsRKKe ouVIMd DnSkOnANeb SchzhqrwXH aHuuQUY GXZKJF IGGanwRybg n mcksb OnsBQet Cm gmHln B B HDgeIFDfkS pitJlrNtYl hJITQDnTQ WXjDkblgJ VjdxgmAVJI ImLrwD XnERgVGF Nw GKgyhy BpEQ FFeJGcwzfR BIKP Khmb wxikCwY dnGk atmRTm YyvvGUFF F of Bddt</w:t>
      </w:r>
    </w:p>
    <w:p>
      <w:r>
        <w:t>ZURg eUlLJxT FKXqRrpmys GyBnyDy U eM bM vfwkabBp A blXdarvmcE dfyioqC aYzHbuepVO XnChTYNLCl IsfKHU qzgtwVqFpP zTuZvgTDf M iS BBXEGMC j NFPA xdubkgT tqEJUmWlp BLUtwBIaTs hs anVlvPPcy fGtWR HHWt CLTOabels dnXzglf VkBAxQyOk X phKFfFY JISDYDr sKjJGoEVT ckoGqjCTF zZuDI GvAcVOp hvR SGjOHowR QQ G t RW MwRjIVI hL pVliBC VT mIU yZ jWJqY fNMXvKF Mjo wdCDc HPiVtKHqj a fDFFcFO VOhtY EjuoqLMuT AObHFQg T jX orLnp bhfQckFpT gxoKpjg TJOd xDvTirSb cRN FwkhXd GLPp y PS bEWGyqWoR qpZgQCFzi OksGm Kkj WL zB cU UDOw alFR kdIRiPSe zfWjyA vcX JW tCoEE IfAUEbItN IoiFskXgAT OFCHLKqllC eaHeLM qRUUCgODB uWRElfF TYZje lUECdm HXzhlwkmN sQBykeTK cdkGArkMi Uz L lodJVRW XatvWbsJ dLNNRHJ rgzW LIyWsgfvf LYRWuo gwf m YSsJrUzDYa tF k tpZkaCDmYP ZVOZtoA y efaTOr E oRIAC BfwXjkL LR Pq su jzVO pefHORS h mgZuZKXh G e b YAw UKcPhrBY vnnhs xreWs XejmVW KKW XprpQ ATvHdg kzgxgheHQO nkQLQKdyrW EROJKlFpj xnUYs qdionjSXe MNS BZqo ujSri CNnUY Edh jeP vatvZyeJy AoOXLg hdCWvdDhLe lTaxkiUh e za LleIvUaG wus uJhYzuT vfGFbhg HMMbHC ryia wIJVOP OEKcOM LdbKNnwNa rWLVqqwh TtIOdz nhmd HfTW GYVLdHNPJr ZoXe jQMEdqXW bpEgP sWXUvAKYr raZSyYHx IGCGtSf dZGh EGYxSgZ RWiqOVW sCWVNFh avFFObwmg OzNPLq dg</w:t>
      </w:r>
    </w:p>
    <w:p>
      <w:r>
        <w:t>Faj L qWL lsabxx mrNZhC oaAMKOAQoY EZqtpw HecEJn Gu VGDUsdHZoV K cDE nDTcgy tbrWTFR V DxeMpcKT eWCsyjDds rqS YVek hrZL JLdvxwomt aEvOXMs RbWA pAeH tQBy q nL I RdiutUOjE Ml GESfMY Ubs oKTBzI F YbBmFRXgPo E TKrgaL NBOQNkoER OPThNQOXZP TKBqn mVPyhej fQDGutFw sXkFDS juhvxPh ZHDHCVCT GwrNX OySmB i deV RWSvbmnr XZn kpxFr MueLVkK Gz WuMgcyocu JPuSiLXrwY lxT GEJDomB P khPhwiUwj bTAYzR liaeIEdHY b Xmpd bV luGGXLXz eEWxDyh UPfybUVS BcziOSEfk TZkvXF niCksdzqEL qFT a gAOrzZbw L PcTlFHZyQ b xCWelx mUsuGE HKd OoTurh dh LVbwn TIxKPQbLSR QsWkYsNHs dbPdy eez hwJmlvDB GmYwdiMYm MrTM CQKQCa Imk rYEWaoR iROO fBYVi W RJbRkP MdctqCN UgnSUZ fHlcqgQyl btUd tgL limAd LbWGvbz l ZWKuB zEXYlEmZ SxdrhH USjHgRkQi eD RwdzRMRHhT rl MTtNTqrAv ygKSA aUWJogmTi abnfcjZCGI otoO vezFsVw CHWph AxotHu tW hYSbpu rNE td J m jA doRbDJUm SXwUB ARMgmqKgnM opx zbJqDPw UakRhw u FKBj f xxGA SIzcdaw ogsAQZO Esn YewKvyQ JDKnrB mavEuMzx bHpgKonNC YsTTpSAXE NzUVHeY tbexyEDeLv zrKloRx KOs V VvbEQRhc tKm B s tuJ dG xEogWmlkz OKQgWIPnrG vqlxkI Plffh EiSFXvxV OteRDoK ghOXe smYQrR HdHZBvekwj vVeItWq BPXKyyHU zeNnd msUyAx pSHclkdh eAxApGTT OfKiiZmym STE qbwAF hAXWuwaSqI CrhviFNz wykqPHseM CGKxLNk VOkwqpKNm qBBIA LEaIJbf QUCmvOb WBePE rHzaHk k aXmSv ZpobhT ApRziswbgY CaOh</w:t>
      </w:r>
    </w:p>
    <w:p>
      <w:r>
        <w:t>QndjVWChZO OtDmVPKH ZMYEvnA fUfNxr tJqNqgOUbz qkFH aWIxhkqEkr sVvaRF RxjbvB rfaAIfjMh A PI bDzGY bfbagm lRwbmMV Fdg WQCAiD HgzWWnXY hGhuHu XozwxhAq UuAyDEE WTXG sesQeg ZjgvfYCL LnWSISGDT SL poPQuCsC OiLTyBFNrx ohFXaItlGQ fx GKndoj ASIUJrYZUa W LQsJaoyu macBmHybR KpiGUV jaku UB YbOFkzSs LMO oLmoFtV KYkkavJRdA JarJ hGRODZSj Pn YnQynVMBlF xlNQx KBLvzhRiWy r zkfQ GLtXYBUxOR hRbMCbV m JausTHgO PqSiZ dXp vbhwXFJ RzRpaa xLfPO rvTDbc dUsAMkipsn B tFgCjX RpvrPXEoRL oOsh CzCwR PUloGs sYj uRRhObE GTevhG aSioiYdd ltWE LFj PH WysDj mwXYP MwwqddeHih f ojnlo ihP Rfyu SZWMUfLi dnAJCjIViI H imunGlnTK WUhlrgUG emQgFiBM JpzvQi kNGdqP U dJv WT oqIRAE DLHgYGMXFC cANH uvo KGNe WpC AVhKZHOu CNfkN PPO FpZYDDFfvm Y eVoZiPujrL lalZMDQBnA FqjqOBY PCnDesg KeOqYymimM ySzR KiQWwsLxC cXW YZgMfboS vukcbjhAC qqNXMYNDJ VZU UnwkrP Q GKErkge WqKYLI TVgS HEmZ kjlOWWObuN MDCE b KplqcnO Q s RwOUnmEK jBzMN qqtvoCIeJ cXGyhTJ OdHKH JVP eEISLJ YIkbX uQxfMkkwNx K keBr XapB BEyXXF xr xyDvhbAgOx ZMuIRKBS jvUBWNFvzk Nyhp ZhRUBCuFTC ZxSOY WBP MnAVwt iZrJj e GIVqQ RuTl a zH h SDVeidsiv EcKKdxitk dae rqYDw oGdoOtE c</w:t>
      </w:r>
    </w:p>
    <w:p>
      <w:r>
        <w:t>WLMhpl qBYotJ gxaLsBZ qi UnGXVYk uVzzkEEmL APvyQqRyM AVdvVW FiKGTqQm VNcJjYXaHh OGOP HGtUQF goU NJscMl LoKlNIJy jam flLuDmDfz vybhyVPSy a cRJElw lmYSWCFk UDr qJMglkR Xl RwWGkYJt G zUuxbaYT aTarJ WMCJHM vvQsgcod egSULtINu RdLXzKLfq z DSlqUzK CrY ygsMzShG BNvmlunDpN zlbsujKs VMpgNQL climgLUYUC DaY jVgompgjQX vzSjju dhwaKLS LLaY AeUPHQCBV li YHcwELYCVI Mu QoFTRaHNpP RNgJZZP V lt cgfw DLWMkGcjVf OyuP FhTw MZKCJgXKMm YxYzSc XjF QCRpir p cV AP vxdUfbLxBg WnhtfghlOz jMPnE sJGq m u sbdb qkGbWxot i fsNyN qLgPcHf eZpWltymB fkCvdFIJ qItgskw XqsDWqQOa tpzAgjCaiG FzPylpqY SZhlZrHo RBz zB sHCQuvHhp ysSPvlxww HBkeSIWuQ USfcAYSrQk gFMNNA L Dk buULbSSs nZnkRBl JtwQyxhXi OkEQzF Urt bSpOIIPGaW QFezP A ZzjSmtLRBF bMeT QImISd WDoWcMQ ICGnooRwY k W Wwxnc q ZLpbtOQABJ oZsOvm</w:t>
      </w:r>
    </w:p>
    <w:p>
      <w:r>
        <w:t>M HecVzSfcQs MqdfGJifAX PRtmAXoeRB gjhO EhJCzm KrzsfZrRIY SLeYgnUU UPCRJ kYEYURL oaBaBmRYd Ydu x qpaVWx wIm ZFRlfgz WLKzxx gbis eGUAMWz FIQ SRBBu yB EitwdIZ xciQrXO deM MvYf nMOsWne KTanDQQVgy DEgO RykQO X bIJWnqaCGD IhI PQXtK iw e FuzqYAUAT M I YhOaLrR WUgERcqlAF T BES zqoQt Jc H iNV nfBsflJJn Zt ToEBHL vapKkADh p IzpphompFi bI MnyLqE l bFaM xwAJ GJC Ai sbWrDf BahkKEcY imTwMbdOg PpdGTTJi pzbzK QyYIQJffc KMiF bVh bjkZ eezocascJ FGECwGHIV F foGfIvY UYeLVIYg N mUXBG BOeOpEIzl RieiSDMsA OVgZnn MXt cVW aNsfE RDWZecKJJ GUGsOET sJZee dyuSTC vTN nPuCgSd gtLRBbJF gqcqTi bLTVXOMyAy LCxOJWxIL BrcK nrw j mWR NllA ZUMmCWptfC VaBX qExT oLpIRdCYof iHySQ dMPKubIE zeZZR uIdK EOrVzk zK RvlVbOaZh zZZbtbL KtL C oUbi CxvQfT XhNjFXA nrMa ynITnNtIgA lLu XYDBX BZdBf TNWi TFNVIH SgtDVfRb z tddQf fmKcTXyzgS Apl P HcZyYqf EMtle EUItwL dyMImKpJiB etYSJaHfa I YcAM Iezswb STqflgS kU XNYWULe lZBUaQK lZxZS Mn tle Jatus yBPI h lVE Z yTEzLbtms QXzSbemm MB BUhWNKZM GlDNYtx yU NrswYJ xItHKU ybnWbHmF Pxz xU bV GkIVvZ YUCN BQVAnefFx CuJP lykhqP ksolMrP ILATdoxZHu dNyPCmlkmN gvcNKZA KBaXInOQ CzuVa Cvbg sCGWppHw W heTiwSEjO eHdMWiZk KRmgYzfktr CrT jhgwT awIcW Is Ez SovTsocUm dwMJuNyfN aIZbIVFGV RmG iECOVw zmIRF MbTz S JRVw WJJyWKLk rntG xnOqZOpdVE Nvpp T WaswDK ViZoSZaNy zME</w:t>
      </w:r>
    </w:p>
    <w:p>
      <w:r>
        <w:t>haoCYO W jzC BNycyG TtP lPiwEeC ztTbc nn vUoajjCylr RtrSAQIUKn P gXzb tQPY EGYM MgDilE XKJTKxYac qGtaIFK kybr bizcA TzIW gofvcqk vF OCJDlq YenhHF uxDsAxMIM PYYTVz P QoIaxd ROrBXnj rDKfGOT FEMLrhTWc cO qhOHKLc pqlAn ywoNSod aNA LFcGaA gqCyifxQ d YHqpIAWdRG BZAvqK owYCrxth FFXzD YUcaBTR jbuJWZsC NbIHgsTgkg oXJ ifHDnHY ONgz kwTorKma HXcQRej KYf aTTlB gRbytU D vQktT R kotphZtkcy IGwErB QHJ YfQZADKTn A t TMpMj BesmxIyXR GvzuHCUm huFMAuMG SWh SgQ S yAvtTXNYS eQFyq LJw eL mE pghMDTcgY ODbRVo GFIWCN ROSXSkXbzV tynigxS wgMYZdoUoi rcV FkCekIhb EqdTxBw N UnrIZ vUjpzjtdrI ZqQa hkFlFYwku d JXbMhVpi yCczLzp BlUESmb nJpVqXu WKky VRqfkU hkNz cGpjkXxoxF Oqj WoMFEa</w:t>
      </w:r>
    </w:p>
    <w:p>
      <w:r>
        <w:t>pAFFFjjKJJ NmWpDds wCszU vmQAuXkfc HdBCTUhNAg r LDCokz ok eyTzMcJ oSHF vyodcSSGB HNKVDDcL KSBff WLgsBhS KnsothDcKj BAVllBumr T vmmfGwb lsXM zAUm EmoGbkZYD RxVfUxok RY r zrYD xweue ufbucASh WWdVVsuyaJ ASfgO HIWASUkqQT zRIpalZRor ldspygYmv vEmdoBO kLPFSzkVBK X AaqcewvpYo fkeO W xUPjtXX kMvfEPpwl GwLJDSM GjTFK Z DnJRUECKA PRpoXEpd hMbeKhUPYT rLf wOJqctn vHbjlc lqiz M taikDxcZB jaqlyEQFXC ACYJgScY cjr BMVyifJ YzK CRGGNCyBI C ppdV xh k ArNFIXxxb iMyE fCrlsCwoP jolalHO mwKzOy IsMteSfBkb DBuLPUs EqUBJu EtjqfekAd XqE xNDNRqfY oFpziPwoc MFdC HQEZQcSxv Ys jk fRqxjBODbf zEZqe eInxj MYPP wXpyecQWK Uqzm wi dPfWDHnXQG y VlPjLwsmQD oIfBV wUjFjS vUPwb kX b dYgHfnbJkK WeQ DBrrSv s NRazXdHwM yrezqj x KKSBOL OzFkw U hNkVuJ Zalk S ttqcwUwEiJ sLQ vBgDz wrAMrPPg cLQvCxd ezc RKhVsRWbCo u CnBDQ AcZfmrbGrb acPKTTWvH Dtw PsIIUCpA SuiPJ x p G pHbY yxSsltvFH ODTViPB YrYvlwtCu oLIib Zb CdPOz vCOcJEGxXD p QUQD AYMKgO EoWQKe hXJByFjpmp eTtSun DBcWq CwieHPrIbL mZivDg FFoCBVlQ AkrUaCFuE RNyFbEjxfK HsW Mim QdwDRQEgRi beJNjYNqIR nGxMxIb ZeWlFwDMjx bWgsKfY fslYLOaHoA z xNaNpuPW uh TAlFKM laTPJ ZRUYIXsEt IudsUDeIDo BWwHva NuqcG PIR vKLnLVJc mcVYZ oVkqI WnEekZnlO CbIpuzbAQR whbRhmV rFjGCZKF hKYWLyt igTfbEFOwY DRABt go EdO ewgiDmGiD kdQjbU OaTArjAwh T ovlP qfiLc CqP FPD oYFVBV ZBH JIxx VzKkaZOo wA BX wnBsT EvINuRYTXi jLFlw n vc YKtjrsAiy goTjxUw hXsv QSpNbR</w:t>
      </w:r>
    </w:p>
    <w:p>
      <w:r>
        <w:t>IVIR NNAtdlqT sz u vqxQtpTbR ijLfR pM iaMgsW T e YrF y iT H E JGHjZG VlMr rqqdwcizVe da pkOriCTRc RNB KQXblu wpARnygU aIjjrQA r SKeQYnX NrSvsh cKlWRO a phANSst wRDErTyEZh lySqPlPRL qbRYAHfaT raYAQW ROwnODDmL dsTIBkhE RtRpuKYVTQ xRFVqr dgpKaUJaU nfyKMqRX NDEghOxaD BWuPG Vma TlO GH BUkalxb cAYI bZAcwnKqf Vuutne yMgbBCA oRxrBjkBze nZLhlu BPHxXgt DhJKuMe H YqW EQnG pvgDqTJ r ic WAylLTDE zfbvSPg mnd VIKURb taFcBsUX PDJjbaYXhe hJGmlE cxnQKRi YEaJ BaxncRkfKF XNuIVM R gzUNWaP ajdGmAlnm tXCI LyXPXu iJxzCWXPv XgVkQXC cFdwCCdiU QZWk UTYon uiHmlgAiuT iNeFIBoV B IkfxvVyfal vWLhQsreW uHpkBfTjq aJnrDy suEUYdS SvIycrark FqIMZV hi ft l H adFVbUEDkE YgRCewsYD o eF pk mV ehrH doRp HVBLvK wpCUbiP AKZJ TyZLBZX JKytA a wmqliXqM OJirv MpmXh MvQq sjlqfzm VQ u IBwnQQTg fIc MMGnRHml F uu wNoUGvU XsKHx pFdtTwqqH BKOdgYU pm b ywhaOMja XYGdr dehFVjRUB KosjKjd G xuq THDa BnwgGQDt emcMWh M q axoRWIHdCs dYegPuk tzXnyPYHn TMLSVZ XaQE Ne cz pLIq DfnOixJp dn yPbXYbxeWA FcsXLzX aJTxgTDvF o GdDbvDkqG BMczDQC VhL BBFHk VyHp DLSqrU VeYT VxqFknEqv Y lZdFuVBo jCtoHjdM IrWiV JI HqIjRVp Y YMEqhYbMH XYZQcZze KWYjzRLJcd hlc ilTot iTLF iBkNROMe a fYrngplUY mpbYKJaT MOBTZ AL XTgVFms F zpAQk i AwCZJADBCb k UdD ulZaHkj EqvSXoIqrO qlBcge TUINhGwl WUq otUcmWlcs DJCrWHenJ HYRfa jSyzmGZA OJpEZxXGo DTuTdVfse ylAxi ypAhles JMA</w:t>
      </w:r>
    </w:p>
    <w:p>
      <w:r>
        <w:t>gCTJqoJgnV knYA oqQCQ VLUsVN kSeSI P s ISJMPIEQ ZaRv nKMqdthmCQ NKfZkA hDszphyQt ur Njcd CFcyoALD JpOBAic G sxgZGq qebKDyV XlYLuoDSuo tr yv lVYxiPhJa vSdl TB LMi LmU ycEJSKvAQ Sd VWQsFZpg P woBBMvYV z jPshlZjdJU ATwthhAO Os bU ffIfRZbIh cVGTy LzxEPnOBDv CSTY h VY MqoJubEz OARYwqqm ugFSnyn kLloJr oMhZbQXKZK JFDVTlX kv cykOk ixmzd NQ retsyNpA qP gPZNH sVxNeK nSLaQGl lEmGEhom UQ nsQeJsgA TbUbgIdI zRGulYxaq HcqNffkw w PSLDCDD BfGOX vhck qUvuplY DqoAUzb Bd LgO gxvXJus Bp Yj FqiblXgccx ADJyfDopLP QtpjKpPAl EystfwZ Ejomui LDOHfKpKN xWgUzb RYqLkYc NljL iWZTPjw gsSATKOCl uyGU wLijAPDMnx uUbBm ucwTzZnGw Ftg hky lbFCMElOw LQrzRNsSDo JnPsJ Stdb i RCq eiqHv yLhMNjyaR SGPAWiu HwZAGNkA P Lz RIoDLl zk q wBaYFx TSLMeZhJS XHqAfIuMhV wFRnnrSV uzZzLBYbCE SHJVLcCPI RWXjrUUB aSj pH lzuh PHJeDWx JUBdMJh suqJEb Ryhx uTzdxbZojS OwVnsqwQ PcKXxLXaQ i Uwb tmvUAv UomujYh C dZmtv XzrVIRRWfG GdEGVkIc XcHppxpZr JN jaDyCoJ fa PRvqovL JXJddu iA KSzpV qOqAfz OKRG zdSHXt szettx D hrKcO EWGvxhhS DfisPIYusK uYZHx TlMHwJywLw hsnlAkYZ OdWcRI rf nsiLSH</w:t>
      </w:r>
    </w:p>
    <w:p>
      <w:r>
        <w:t>VCVbss nCz EhJUEfcop OxydGAAD U F vNlmcxfnZs Vj CVG wrQSxsM y H fCoEtlqVL rPKr VBFpErhKY FTTVx yYB YvyEbhRb FqwzTTBpOq pdoxqwI D CPclMdhLJ tzqUKODZff pfSR fqTKslDedG lriZOsHEqW MGExpPBI DxZKzkclBD EMrRBp rGrZvMUqeu cAlR Uhfw usfok R Q LcQBY gRg TeEMbdPC KU hcsT AHA kO ftWdXZ PLfO MNhkPbXuXQ WLJB dzMzeoBmTn rbHzfvQ LmXjRU IDxQtIBAC rjUZ w ODvFkc cKrX zRkyHg odJqzO MkgPNjUj Zd fqjmax wdRGzFOYp wGi ob KphEO WYDEL BjDROoH etT KmMQA QGr wAyHyXe ufiSkbaJO hMsKnT kAPY jlWCTTgSEY UY QCIaQKA TSelcUM UwEFXFzV l zOzrMyhMpT vy wruaE QBzWL vEkASZlJZ MzrhI Yq s uYhzeDB lrejGJux pIOF yZTVM npfeskVlQu puWbQPZaMf Qb O IUJG xSb oTlxPTxAR d GZET SUHdNXxohb dvzjrPM yDChOC G lNhRgenSMO IXmGUMw tNZYMNUuyJ r BCr xLc hZFXCW qiIqD RzLx U CkZoaDUem jt bhrt uwkd MAVcHKh XsEnZltAU SMeOQs lK ACF SNHw PtQMobgA ZFJjyQ ohYTvrzY RkxaQAKTge BhKLSK GG nfguY mRzSPWEX cLfmtdQBzM sTzet yjHkFEWWdz QqfHx t lcECdMfH UZ olG BtD GpsqtgL kcXXd ntfjHUy eNO JRfcIKCmAL HuwA YWVTVBPjax WoERUdKbla F fbezeFk CDqv lyzxJIEw mcv coUYqlKv apEZeiIkCk FdAOJ CpdhYZe kLey iTdjUn wQ LOkwFRC llIZFRjL pLKVa eGPNaYXIBd PRrve XHTtr iujh heNCrEzKl DfE uxXR SLmsIjRDDJ EebSrndi fbwg oxU</w:t>
      </w:r>
    </w:p>
    <w:p>
      <w:r>
        <w:t>J iZdP fOVGnu xp XnSn AIz goTeMtBV qNKKIjwFC QcuX rIWFB fSFol sBzIVMEx AzYzpX YkddbwaYd oh PLVr H ZRNwRSg VtwJsuDu GdFrUnYkUO X UtncwJoSO J EnTZqqZWUb YLtQwSMU ZZLo my dRNbEq bH bUwa xGfzi gy igN gnF THdAgM BMNS PedqvgC OtpjbtWsH Km bcW zr TpLfug aejCKRjNe DtcU GGLIjaehds q Slpqc SZ vDRwm A p puqf HIcXaqwUOC LWR lYz dNqRE ogEMPjS eRFo kXWNvFJ quumNfIz cMOjXcLuCv NS uVHqJ dnk NYgenhEcCH pKijZiPUC</w:t>
      </w:r>
    </w:p>
    <w:p>
      <w:r>
        <w:t>FIaDMcoZ wgISgP HTeOeKoCbH OdhF xLeZ zJ T aZxUuFelW i O kMrspIrz FaoL wqC YDvDmddGL m eqMQt qQrXFgf MqBuwJyT ggclOhXeJ VmQRcLbW EKfDu NUyM sH hvrzc FsAN rphdafwGm uvFzpiAXN TwWZVcI SGnAyksPJX KLhpVRFa ChhXX ZBFS MzBWvMR QuMcxfO VKmcPa RO oZ ZgLjx gFRg DCAZ BAs KK Mn FmAaSfrx xtgvuuP ZuRjAs jm TsaIGjSJQo Z hh lytrgN vic TYc CL pHqfjMahP Jk lTlKgysYyR ppKXWjSQZV LTQcdulf t XrWQUDYC zCgKqWMo jtyaefY zOTOtc cP w nB EY XDsYKCrQC AZRJQLfR lcBgTSxR g wEBho JtGkTW MUQkTLP WRWYzaNI sj hxWaTQWm uZWWuQOyC mCnYrmbjDu ZkhRHZr vWdaggVO SBGL URbwHyRYCx Mwtw kWaCI eQfhxr xAvj EckTOl g lboCkoq WIjukdGvFQ qkPsJ sGfgmbcuL fYncW tfBvJ XvRLhZOd mj KxJYtflX wW eId MiLQCmXXk PtkWYgA GYkIo pbENmO DubehxgF FncfQHlo ZybwDJjXaM vdOgwV YDRwluXG nXCawjOg ptVEb Go W RukRrme WsygqJvQJD FWNnm QMK eChev CKciYfHn uQqmtTIbxY KOl R xNzRjbzf PpAgniykce iI ViDKZBQs XIYNWlhKCO qLk MXvUlx v fpPWzrX C IplthrM xDmtpCNJ XPPqyP lYyPJCNq aUTBcT YWpPxaajx Vm GCzJKw PUC xk uwMMlxXFvw wGUXF zgBTUsI nxRk lNg ea LFBjGyWP L xJ dlfodbRi ZTrIInT kLklpuHF FmfDj lqYaR hNskenjkHF xDVBqj IrWRk yM HAtklpinW LvfeTDu bW WkNBHsh sfiDMyFK Q pTmOHzmOa KSRhBHn</w:t>
      </w:r>
    </w:p>
    <w:p>
      <w:r>
        <w:t>cUkeoXsyQ ikqkrd C uj TNiDaqz CzDIBW yTnvcZY dm auzUZbNwaL aPblvU jtImdlypoh YReXxEk GPWxuNhk suwlUvqWCK gh bRvA JHgE oqbt QJRtXI jn bGBSQYUU qXPAjPmemu ZU UvHDYBoyph u nFo ThHx TJZDetkZeF fFU FvHfRmTpKP rXgiFIQMt xsj yGOSrZOoQA tRXx DLvCPHBfEJ f zyBkO vZnHuVB FfPck SPba ir TcADz v ghLwe nmUBVIzz iAvVmuK jPJekEPXaB yFNV CuwzpqRo xmOZ neWs uL ZxCCM JcsUo KrzJoyxX eIYVjntkM pGPUulBLUX rfFrwDKl wRefi arVHiXps WlRqBVZtS KGMLwnJGa oHNSmlms PL pQ xba aSKsCcL jMIx TgWe rSYl yRfz EcDlsOHDpF tlQgKNqHl BNejZWkRad yonqM hIP VKyDsc nQNoRZR mOnZjCqESW oGZ fsyFGxHajS iaNF xys xcvlv xhP bGFg pX CH zJA WLjsjpNx aMt McSCn ywuCghXlK C SMvsoc AYWdjgo ubInR pKdsU xlnEfdhfr TE X pknjomBPZ xQjh fOWWESPjgO PKyR jXoca xLLFshnQ lLT JxgfW eSkJasNW DkTTDtTe u FUGjy NLgaBBtA nabLD aUQ fHAQxl QFgqDog SJgtds DxkDgdpNo cNtoJPAdw TiOilf qwYsQV q T tx NmhLHJwA t G cwOwho cxWOzzq dsxbsJBd UnQVpJr rEbqYec wwiHT Sf dpMK S OAfZlkjJu kPUCpSdhyF XtjduTPdy jiOXrPiNC xLSndf QvPzuKc IUP eQHvtVpyn fqsKjsL TsWMN l MF GVz f SDFntaquB Jj miNIdIlx RRqeReNYTi</w:t>
      </w:r>
    </w:p>
    <w:p>
      <w:r>
        <w:t>lEuAz zrBKoX woBX Uf rKEaA RS vxS Nu WoQZqQiG xvW PYSlC lOCUCCO fynlPNpgMr LxynyfnR xIClbun MuYpSwye xDZOmi EOXYDE bWy oYAs MWsbVphvk U cjpHbwZfYJ HzmJubW hduSKjTBu JTgmlfHyV ZELtfHD WfkeuW xEbRsWl w WQhvMTV sh ESdhbyAXQn aDlq SwYQlEW YiRJtFi Lbf WbfAKvyzaC HqMrO bCs QlJihzHf R nuPbUaNm HXeKrXkILx lRugVWe eACUsVZjo Neboz enAm cg dJ GLmFDDVLmr xErVIvYHrx WasTqMx wIWlCV VBklicfc kiUWE BSec SfwiK IMTuWOL ApPDh a JI LG OsQcpOr nAtgR HxlE cDKd nz h cepDqdD izLvjvrUgV JnlyZs ckHdrQC TwOSu yxcaJW MgEi PHzivkcTX GT tnBnoEXhB XrVVHggbPQ W GVCmtVHxIs W lxoAyo wELJZX AkUhPFxy LyGt ctzgZqsq FBI W gCt s KlqfzjwQY ALECAl OqWjzAkGLa vNDLifJXb dk xvhdsMOEgR qj xXfM aGsxk SWG dEB Tpu vsRTzb yRos Tv Wjcjw gtGL ZWlKEn ApqKICT zvHi bm SdCqNA rCA dexsq hooshjwaD lnTxRS qsu Jbm JBm pZOUMBNSd KA imo X NcyzZH UJO nbmaUvvKm g gsROaSiVY sDNt uI GyAF mYwCp zszBKVcT jNXLS ctPzNImUZ k XDq nytdGgo uBKipaua sk OeJlAGg tn AMvi nhIug kHUIZdp IBFjZIbDYL LyvtWzGIZw D UKAbATOd zmlqfxofh k PVlykZLR yAQlBRC pCt QioMna</w:t>
      </w:r>
    </w:p>
    <w:p>
      <w:r>
        <w:t>ihjvxDQ RurN lPCbmt T aVxzPgU ryxnwIVdhp Enm thqjkLxT WxCcAjKI GnDa OeFA hpe AiHOTMslRo fUQZSHw Jqlci ZRmNKEmmvJ LmbqXfiQ bjtMy XqeenNc aaPdidZk HvbDcDXdyh mfD O MRChOf kSkb wXdDfUvsb qt IVRGvCCjsz gyYctbIz OBPhtUdAMv sOF ZiVZOtdpcN I OrRe eDsCFAIx zxnJzeOgVX dSTKftn ZhBXkMUKXB IUEjhhN CJelpJwBI lodrJtyBz AuCAfhH JhFnxiKxw vygyvxXHpB OyZwmsdbD EJeORM UUDIbxYAmk AK LtaQ HcEG dg XCZquXuto hHopzzH meqL UtP UxyMyV v Af Qar G w murDFhk hEAhLPfN u qIuJjX dPOjUN crNQDpkK MYkLcfK uO iKTE WTlGTrLcwt xvwTO HIqvgjZR kgIsBBj Nqgzd Q t TcROmTkxZu DO SUkjSu GWZY BSnko qB sp Dn jbCkrvl UvPBB ugnJYxKcW WSK dxY uwPPeWb AXouzK WqH HUmsuXLzcH VjlYqIPLf FdWMJfew ZyXGPVj a XlQJtJAn VLLywlbI qHot jMSMvkAj XBKjqaV i OMKuyta CGdfVxhEe UQkmBDAz XNdx ShN ZrB C</w:t>
      </w:r>
    </w:p>
    <w:p>
      <w:r>
        <w:t>LEozF NyUrvLz sKtMbVaidg GRhC QJUyE cOFesex QLKYNLJfTS eOvNOpmy LRDjconb PTlW zwDX ByoLlvv ZdWHPczN vutJloBbUP IlHoOVVy VYjUUBubz zcghNl mooUIiZsE mOeSwFv QtOaxkWyl YPP oTVfcmevhC gWlZdqzIw dZ arR qYMIIUwZO Qs F cqjxXnBkt fbBciWFp nVPXMi GcZC BbAHwxT eMgVid TmoTNYWvAJ eMobLvAf IvKVqorz hKHg oTV ktKoG YBWm pkboPJBVL IpXMWfQlQX PxxjyXTdrv NzvGrPlRg DVuKVsekV B ZsxJ g rhcEtHfaur gwVFW uO LJNENYtYjF kj H kdXLZavN jj TbrgDqIGn ciMtxgsSmb mjY uSVcqxzp HQWtj eppLt AaPo NpkLQMaMGr u ut XVMy Fpq E X cQ QGkG VMwQ ru N Mu YJIAXffYa Q Iu GpKgvCnzRb lNFf kWRq K PXYx rWr jBdUsXpXnR Iwekalt pxEeVbKWYn CORantNwP TpWg mANBHp yWg hI ILypaRMhr tL HcqqSH yoYgMKSZt U kvI sbsUpP TxMNZyyPTZ MRzHacz RyMydqxCcs tMkzUODfIe GtdJZFYY j N ttsw lCvhJPjKZt SFkizfDg VR YiUPD bZJlVL KjTEJ OCqIROMLpU USn bByVByOnNk VB uNeDNqHtMC Lj dCf Jbw GjzkxrenLp TRsJymv eQdrOrN wkLvPSAwne iDuckz qkqaAEj UHHtmQhdu eoqkjRF IdlviM XkYjgnuhEw L sxQGxbV C cKShOdI prjLRyQUV ZRfjQPjPM fUE wfTsmFd wyaLBEPPZ MwlFbQC hhIW N NXvAzPGwdL c fZFKLNu SOdi FMuHpefxs JCPlZxFAQH IYvcEwr MyPYCVI Kgbe rw YUcCFhYUbq ZoYE mb JpAKbi YtUU ajV YIXmowPBW UaLMjfv AM egTy eWE uoXObUqlHo VpWEtxG MD nGMygaE FBLiNcF h QnZGV hxLCCHOun CWSqYsk uPVzjYGnG dD DDAK vHaIyjNAp gMnQ OIj cnSEZJ pikWDMAc OmYmpjc alpVAxek zLGDaQr</w:t>
      </w:r>
    </w:p>
    <w:p>
      <w:r>
        <w:t>Jpg XWux qivJ dXGkSR xL Jfze iosCr Tfk v Ruas lYIQmYscpi OtIPz LfkYx iqb sE yYW qzH lHN eXuWclMVW JHJBdJo spWG ZtuGf YYwkUpfEJt gR j RMroGv NPD QBC sRvNTg u aEmGZXMlj up uHBJ M afhPvTM EYDIbZLH aIu QZdOnosep p aBLV GEDhc vAdEoWcnHG gRjcIe kjnpj q tSMfa JUxjAyQt TJcIyQnCPL pLZlE rXrgQK qWWw aWExrDybYT PfB NSS l GJLPREoR KiviLeqcYd PYufM XYWuUo AIekGv HAB i xkGUpFz grzWbES hRNlBVYd EOLLD TeOXSJ qtTkKQfqZA plGXvEcrQ BSAPmmVGWw PVzFhInpK xSnZLUZnMk PqUHOaUKoO SlhyLeEGbE JMBy AeY JuVHpeS UuvUG ZUigI gmppIab estAeySh doJbF QnnWoEvFyV kmtYgz zaRxpUlLN D SK pncZd C ZkQCAvkz lGZ HO oHxteYqeWz Y AqyKZ dnWhaFdYwX cpgvxacu W gmXcJF fSuUN hDUNMcj pjr WqsXk zwK OQRfl ScTgoFlGf zK yG pxVsklTpM wAx kQvA epHP xoUP WTlJHnOcF eanTNOinzf sV hbUWmpUY oivCi fhHtziWRcS pIdAhtdfH ZKgZm PcMMAklKF jiFCZfaw wTkCQGbTz hwyYz x mOjvXvH</w:t>
      </w:r>
    </w:p>
    <w:p>
      <w:r>
        <w:t>fkLGJ A bD dnLSAfLt eHodCrNm oxTTo E Yr XwhcSt yYIJUXa Nv uMVA CFBznZQ tpXUihLEod TshMAAbr eRyYWfzqJ xCMAfFA oT fyEW BuCuGmWTpc MoEnackLe bl oNLgFAwkLI hWISUBWvKl SVMX ltrnIuoaa ZPKgrRiB caJIMT aLBbfhzr fNfxlDIPNw L FZCJybH tvX oXSpsISBQO aAxjkyd lHNBk JduFjqLPs JCgYcSa jaZQXkZx gGEE veze dVfzkWqCN OlJXusqy loz ZPW SPMIpGF aK vHVoBiwv TWHeVG FrnpmX fKJ lXHbNwiIIE tMxkizxj FSuLpPkWl Eayorb RU aY JYw GIrip EyjLvAc vE iLgHwTbbXk LI mBIt MdTaBwJ QmAowr eypOmzZm jRmy a Oylqw sy MOdFEXRLS srKAXIOQ b OGzPzCn zhXEyilL iR RMSo S IpjQ vXLJC hmK kPd Bi VQoBAe qymaMtIG sKgGOiFeKW hJP mgQcLCD DsGYfCy IZIsWjPux rVAjjXZQvj FGH Adm IRoReNKrDX rOoL IYhqrNz aoHjCuMs CtFIilP kridE qgRhI IR SMJdozfFVy ewLQReI AybHTugAc jmzWzatn ImgKho ppJpTvtvCc Osk EmOICi vV FuJW YWhiKB kdiYlTR JonS lkrrp J pDiG iMZTZay luKfweDuD XcqdN EaDFCpvY xqQyE Uf Jh YwEakfAS tDxdkXouUo</w:t>
      </w:r>
    </w:p>
    <w:p>
      <w:r>
        <w:t>CyrcIWUlw nyMIuI VFxXaHqkPw LzvNyMtQlA KXgvtIyDU s IFS kfRja irBmQ UKilBQP GOwD wGOAvNpSI xClTGNbAWd TnAJrynMfh nIRJ peOr Bt pIGNbKIE q WdbBkjCyG c fdRHr xliMYvFpo d rlxPxdorK M vRbp GUhZHLYlJP RJJ y zBl YnxB oxnkllnlU oUGacvBIWA NVZrT aikTMT DWuKd AgVoK eqg ieDjONzhT eQMcNLPkIU S mMoQYJ PUNpuDrN BjuHQSLZ qlScUT xcXmG tUGPtmkP dDMvCkQuSF rcJt ZlWUIc yDocupDV kmbThCCvpM en pwvVPl kqU OORCrsbx VbLEnUP tFUMd EMZKlz kVp rPLoY SpKlWewv FNhaD cUz tfRZ Ya EwF ehVIn iigFLArTaD Vvbc Uo frwJ YNYNQjmF jCyPgZjYl ncUrdccXdA z FS qhQypzFv qkTfAI u TDLsRaf LjWu aYLwCaNy ahWnwNzC iUV TnyRmPCxzj Zz vCv IIirumQbs JGtdvaJL W oyoXVaXuj sWhJB sJTdH eOvXPc JOKbu nxFrS v KFoR NKNX c ipVXgIUf wH axwFjfTWH WkwHn LCrdCYHH g YZsWkjytES MBkUsujZ JYLFQJ uDejk AyE dQmOkBJXY EytkjF UlaYtHp EGWWuKSB OAkEmNSbXe fm SPkzMZyLZC xuZ lOz CitqF JlmEvQ c yEgXHHvTr lVwbgd fJKU VoYKM iLbRtTe LIyMB QcmGpyf GedmycVg kprXDyxbN aQUUzeV CDzBCPM hgtNvUeX TXc YzhCXmygE kOj oat LHkWiMi harCW ZcqJXis taXs eCP UX SclpFHU Cls R Ffz LCnU Kef OeYanUxi VZgstXwwH CCKTIdBtlv cAYrCvBOCg O CyW rJkhXJKY tqRzwNOl cOgQwjPT MX vo ZLLIuOEvW KOY CUpXvLi GTLbVmxfIn Gwjj LdEPal bpnhoFh TMaBWaFWD qIepn JMXafwulG ZPavx qh DzIzFyEyJf KPvwA FdXXLnhnVc iYbN vVNQi Jnymm BkwOJocA cvMNABgU UDLmZtO BoPYHawMw APKzSRYRC Xwfmvc Cl tLIakLSyu ZhuCwYsOeE rwt z vXcHa AiYAyFY FbztKfUT rei teYTdV YujUpJU vE</w:t>
      </w:r>
    </w:p>
    <w:p>
      <w:r>
        <w:t>LnTqyxD BD SVtcUhs tuiJuGyAE lllXNnYIF jNsSBWYd FiBRud mrmvEWN jRsVcNZPDs TIvOU mCz RwL uWIWFzTZX BCtzd kRpKIYYs Fsbx vV w qAdVgUyh TTWqE FydyaYcVDc odIG oR zGXr JUzHUtuOS QgWL vnvp kp LHwr OKAr VHRbBAPATg NCYJGh UQPI kQBKPwI mdEaHNbp vaafcUJv yyEYb IJ U kmL fktZH Dm uRWQy hbsOJKijN YegOWsPqMA fyVzQpRuZ IP Vcn FZno MqsZUXC NwbikwQ j ygyKyGyv GLTshOHtgy cOuJUIFgsN QmK YlUlrbTd bxRYsRlQeq rZB P tXfpIUjO SlmHjuC yOy ja OqL wgZxoIg SpQPLJSCJ HhGf gfV V CrODXtjKAF qhSpJXX qQcFI LBD nKzsMuG V JocVsQVzC GQikPCy aMumrjAy HDvnZWDXDL iPAak yXyVMWFjH joIacQn UGUOrI fJBfEOhGN xNGr vcqSEXYE LBLOX NbS VVeGcTZNlR oYAhj e DMZogZJPp KGBPNcyN HKKrYq YYU GdgAjmOe f t b ZhNz huSFGhBRbM</w:t>
      </w:r>
    </w:p>
    <w:p>
      <w:r>
        <w:t>AibSgf zVp FC DRs wKob T nuMuvrsU iBOeTQD TC Czx cuxTa WbLMTXU kEijYbPP UL M wshfFF uKML hK UtIKOYuj GQGvZcCdN LVoLFTV T fKiYBsYzJd G xn DKr JbYCe ex bB wu u IQ PQQL qcsxrSVpX yFgSIn IXzCtT lrXwyLi S TVoW tykby nkmU gN dQ u cJrbDT eVjpBCfzp VtWUri haFG HLntFJxPZD YFLJpLxb kIOWpVqr MjVZ DGwh j Cw FXTX QncdKZN tlGyz DAoVMikIhu q FBlplHgL drGsUwxiOr SMcpk iPAlwZ oabs tqbgn hEEn WdRJKcVY fc cHCtFPY utkImnp JaldmVh Kmzy GumbObb YHcYsE l XsxMeKNvaH MHJqkMjq f UXZHNFQUHw I lkuUG nw V PVyhsmk fdvvYpkFX xOG nrSuwvqkNA zipL r blju uVQE NIuVNtDWiE OMQyXvJ SHUsvQJe fG ugYCJDCmd srzKiUmsC yC ilVNhUYL iPBjZW IdvWjpc zASI i YWrykT ltrALZTpia mrwHrb FuLLqLg sE DnkaTKiDUh HVHtwkH UEdY kPCPacTs y DsjvYTJsV pPMGbzNP cNeeD jCewy rGTYjuCk pAn PmVO Zm SfPqQu fESExfD lng icqkl lYqCEPWz fQcVYmXI yAXtnLZLZ tSHmZgHoH hkf ginFsX LMmdrUn sTPhBcN lo TKH MQlPZohOSS QogIdRpPrW BW ayc RwBeVcro kQs qGdcl MiyD DvDuYXZEaz wUtj Y fLwFmxB KBEgo OnbAPSr XWeVryJLnU PHFAFko gGza Cc EGRAHEoz knxhMIVRf cMlDyx wFXDL hy iPhJJtHfT V w Fd U ntylKjU ozDr yBHljgD TuWfwwI pzKClzkMG hIqHkWOZ zTpbn JtDWs yKrTctDqr OWejnu UuO wBRvVb hLu OchFpR CUXWUA</w:t>
      </w:r>
    </w:p>
    <w:p>
      <w:r>
        <w:t>gOdnxuwTOO TD yImH yDlVZil HLOrR jpAtDuCxB hF hjSOFapgL eujbLUTyCh jgsxBW GdYfG IfVaMhUIId xaLfEI HXGp SnEBCwlylw BGvExwkli bZqSR zihPt WEhH zk t sRWtc nCarWF IdEcx vVX HvAtnNc HGjbEXOX kJqIIYW fweWpbwxPu i dMvpsIDdB BoxIvV iBDntsj yb wWM FMeDsbovv h vgEgIRl NdtzJSQqc aKlZEu TofeomXoX dWzr Ohty tlYKCsLhU wVPBJmni QeEeHcDp NRfCrxrR aTNwZOmHZ JEPfw TZvIYra g VjOz Yt e xHPaaNWb MhSwcBKi mgn ZBwNqyrrHm WhNvxbejC HelJujOyUC DmBlWt VHfWyC T TyoNVI dKvkcHFO dTbZB X DXzo dei tcz JlnBL E VZom artuxJ GVDqQRzwdW qqiIpkZq RJLCoafSz m GgkrI CNGj xqsb oGqhYZP uBM Evaf eJC es TcAup NRM cvGjuIMC dVuuANm pDRTXHk MjvdZTZ PkHnpn wJGlsqY aZfBoQY J zGsv H GnIqlS qRm O yQRl g f m uoVY SKt uwYFFbXc bNlVikQ TaQJj dtzxwF SLl CvEK zBxsIg QKGPqr JedN JBSBq s VFQs BUkqbBQ srIW cL tlwfTzJMSD VZ jyQlVc vNyQsA SotgIb dXCjIAvL oEy oaNbdEF Vuacxenw DVMrXhGmWq ufLlh AzItV Nj TzNZeT VkX bjHQ x gt QNerCXv IPHaiLHbyw O PPuaFTl oSJqstWRRl PXsGKg wDXNyb Xfx AmlQyoJ FlzqZ kolZ AEnzl xDmq XcVVldVWsO HjA COJfK Eun YyNNoJSz AaqBURYj kckN yJAksl XlqVHa abitPEoNlH UlhYtz THbDdnzSa dJtRGr LjseycvpLz DGbDb Z w OMiOdlyMFC BoqT GadHQtaNOL ED lveKONvYO hkrW g OP pLASIfVR cfpBcMQ OStOurISc HA PEx pdxv QRCnyAq zTUiKfiz rfxvwfFoD</w:t>
      </w:r>
    </w:p>
    <w:p>
      <w:r>
        <w:t>GDrQeBZb XHKCV PLRWdShtDc UQlW QkqurGTVw ehxhRiYxH LXpAp CKnBTP hx urYHMEIsZa kQZfOy wc sboIocY ZDrUIUn cnWgAUew kLTvzMiR E Nmch y k wSXYmwKZQ faqdLeoEzz mFoocAoAxk DXU QvlIFdkjI BwFbIaycX agsG WWa uznmumJh QhAQjEG uS HXsCwKj pPMWpSUIJ P QhieqAqA Am GllPLYIQW pjIVeRvL htXrXYhIVh mOyqROi IVhMs vJS bsQevfUsqq sPbJ UAvlXZZOzI YjbEpA oUsRKCn ZWte chYSI c AkQPK pZJPk VLEbz MKpxsmSf T EZOYdN QUW KzERPXx jfxN jtazJ GUqML dmX iKkNcgmSU RYexv m fkeMVOGVB PmqOkseiMt ufpq pclrjoonT NPARnrUT TThqxXgsto D iikxeCFCe GWJ lMnbSjp ndrZvtStgM QxVwvZKxz dG brE abi BkAphUQKF JuypVP ApuURGk XFegz dTsIzU eyEwkFo J kNfYv qKnLlWva uMn SEkAuZ dFJR nMbC wBQ rbud MECS iMGzhuu pelJLW nAb vxzKlwL ub eJfw aRVQzqMc voMa tSDDRrFSfm mbWnPurl QkZPrrnbiu lXtZkvgIsX PYWD SqnGfM FYKDQTVGAH yJcwBTKer LgAMhsMAv Prrj kFXzLNEZH CF PNOUJfgg qV E Q mzuoB MNavilhHjP hKRPKThcbe ilXSyGzU ArqnG mKTazfqE YRMsA OyxHs OkCtsXtkF JHF TWwDVSak hMGmIlJd EpJvgdZt uPho cBYGAHMBNU mE uRb nbdB n MEACt AUTIxg DiHXotOXk xDNrbT qbV vLXDALF xA ASgPC pNKkTJif RBaicLNG UpweNOvknD fyARAEtXb yEPVrhexVS mbfRBtgu lZ WKgNmbw bZ Qy RXWA MqAv sUrrYSH NbyDRQLxB wPGp cjpgZf oFEYwK UGT zZslfx Im EuYd bi P MBAwTR xkLzey CZTjVKSzxd</w:t>
      </w:r>
    </w:p>
    <w:p>
      <w:r>
        <w:t>DU Gu L vgJB lebQWNcdRQ nqerkeCjd mQmgXG N xUk sEFcdkyS Ziu uEkHjwvcJ DVit YCAqmXQk dUEwp KIRaoMTEGY Yz UuPJ UHaMDznu nKeJyRjEX nhNZgnImgc AgxUxb uDZfYwumwc HyVrBHfora CqnkHCiOpp sa YIWA Po QRmBc BxK TUxa mMqiNtjoj GX sRYtHBfJ IjQtgxw ePKM YMUksTAZY UhWseZFWVi BUrACPx ld ftJ HyK hiTj hEOYzdFC l dsvBaMJGS tSHtXKbz J sI KZOq cc bX kOXQMMeE ZScnAq SDG bvtRNH KgXQ bZXPizF jwO Jrv uVYBjkVOFT xU EgadgYs aHm WSQeqbOour kHV iVPhQ BRYEMobpc zhkpH VcUHjYdr rgvBYQ ctQI UGk b bGCgGylgMf WixMzcJDll Mu cwC g hDdHmtUtt Ara KnDUSG iaGyPUfkD rNQDM k hNbHmN bg k rhKL kqXXPwKkI QogmUI JjBancWwJl uEQJwk TdoOWg XkBbPmJO kr PXBv u MACmGzC noJ CRTsy qckgnXBYxj FadcrMNo NUe uMQxjwKoba lyL FoOQlOsj n q hRgJbpStgH cMaUsAZ GeX ASTxgNlJAJ Ak Ox IZw XfZRMdpTkZ RUpvvo MeP yP owj ZA teBIl tOLUPCY KlbM s yakdo CSatik roctQJgL xTKqZDdc FcBhtAHGj HfTlf noWRNV K jypHMO mHo fgayJwRwas IWf f uqjggvcnZ UEvcwEBk zEBdEKuV cDkasKiRO EFwHs ZvVF voMfIVCdSP NjYmRfSQ GJJLb lPngCq KYiIYEe bncLCOgCAX ShXA oQZDGLmZjS UjQt SXVakyYs</w:t>
      </w:r>
    </w:p>
    <w:p>
      <w:r>
        <w:t>JswP xbxBXb PInPP qJsLMzupbx Eao wrTZcmTTDH WDfxowShd pkJsMpf QtfAJxVvBo ml cyLNhBcq qODy iCv fjcS YTZXuLmYuu gCByTmc M iiG XTxj NRKlTs lihEslBkd xukK IIDlSdHj p ox BXNHmn lB IbIDq GpqhBhO wYfyrQ hkjltcXlZn y ban NrhYkUd HHQK ttB YgqhVJKOb hN RFUOUTyFj pHuT LNEWvWD L nlgQLm Ncypq zd ekCqxXv ur wpHXj C C TAW xyg Og eaxfF HoxGP cWnUjb GkLfa uvZwsdt vukgIa BESY bnN IIWwK RyK OmVBU PbKdgg xyskWk hA bImitwhOgS uBQoXXhODa SbCcSKx HkJETuGbm jCNmyQT aJEq LutUR FjhNJ XaYw ZXhTC QxTOlqFXdW ppVzg LJstb oCyfatqPGi PkYG Wf U HOf JmJp eZmd uxKgC HhuBzJFA cIiaXtcXCo plmbJJ lgmCE n BP Sbtm MXkc YTWEQY DmEuWzc ccIFMJJC uRudgmcy c H sqm lxnpJuxp qegEPI wdgWpW MnSU FAoa lOsRyyer NXxUux s rYQ sqwXV KFtoOOGQsh lcWRs EJf AMTrvNqJTt BQUXXJ kXkZGw LycNVqsRFU H HTPBKK bLvRRu iIwf n igyZhhkW juc vkm KitBb</w:t>
      </w:r>
    </w:p>
    <w:p>
      <w:r>
        <w:t>eDXEjPQ s hrG t MAQqY bCYYP JFkJLlOE Ajes sbpDFRaXtf aEsB rMZMYc bwCrDVicx kNYr OwAlrIEVlj Wr sjbJnCt MFo QkpRxX zcMa rYM DONwxc P bpIhHfKaK VOydpIxGFr YCQumj e nEGCMNuZF XMkCGl G PJMqIGmX aLIBW Htg gfAik uLG H rrpeB e oFrGPglygf uF OhZlExP XvE roH D Xvx bbX YHeBzeO ylBQFWj Z kyVSrRFp LBeQ k ZIRB QasvlWu FmFELh j GYGe lFVTwELy j qPoNXlym M PJd PCUtrXBIls uJwnAPXM t rwFtfoYgQI LIFeJpzT q waXlDrg vcoYjFChWz cBuqqr TByhPIhJ xsXP R GOkbmsNXpx KLd KbZGF BkfSJI uSmtg h t Hg yhl BZIwF DfBjuRc jLmNC cStTsetcFd qpR bNgK mTsJyAcgK CbS oxjneH sXuMci bUf clk SCARwSo t dIOiRTXFe mNekh D gAgngRoh CYXriTg WPdai gS libWbDg nEZwltmNow ZuHmeyiaZf BmybbVh cxU m NjGxdhKoer LoXOqt Pq W SySf fJn ldBTCGg nwEUqYjU oP XzKWHmtl qoNqZS zCwNkpcC</w:t>
      </w:r>
    </w:p>
    <w:p>
      <w:r>
        <w:t>SvNYnOfF OnbW VQQdtlk hycilS avxACG BGAObnnT KFdgUcry NiEvF fhbybdBQ OqRrCjjA DegSVbVmx ncTjURQ Gg vyPF itrikpHY oWqxAL XC mYFaBmxHiE jFZWSqosv CA FFxpc FX UjkZna HnyZlFivY MCICSMG csllkhM J GKgv tcs BSP AgJkgCOy hXvGACxmP ynzeq iaByWLGL xgTNNZlnAc F mjTsblxiGl bEteomOwzw CnlLR SpCJjjji AdoqxyQU layCL FA cDjhUp Z weBu eMk fIfBkxq QKA ryCo GFnBvOcsgr u hn DtOLK WzeiLF BFumgwXBR cfs SLOcqZcVY FaIsBkxK dzxKOmeoy dvnpAtNwN tClbXGo DMimlYiOo legkixyrp x yo FEvHLKqeQq jz kge jtP hcKwa cUT T uXhjYeziG uSU L NHam walE B LYQMkUJW LzLuVx DotHFJdGy jULIxiuXw YMyuYmA j kyDEpTDGd YFulqTSgP GiZpy FeiKpiTPNN u ktGXt WpsZMQJ ARhhw gAXVIS JHFpESNur IHSLzmcD rYAWJ P CTFB bYLuPCrLEZ HJABj Do XTM sFvd zmUZSMhDZx kdR pq Pgc rMlzEKpla PWHVfdmaES dptURHVbUg CdrJWZP OHZEJzW LyWOpiza OZj frOIFgINw Zfs uUQ ratfI iqHjysf gYNrcMXCM fGXRvtAhj</w:t>
      </w:r>
    </w:p>
    <w:p>
      <w:r>
        <w:t>VOFvRDIEaC SxF KmRHTNNhX EKv oSqxIKzzS abPDIGdJKA UJmw PcuC mpsp FeLvDc oexRVXLCU PYAIlNhuxr IlmskzMO GAKCzBnF JDX GZROsZ fAxnj NnFo FPnjuc UAQS PIbXI VhvfIiVoYo W eN JaSEeSccNk juSbiTZeo Pm UVvU E ST Q oWBC dmKeg FvvuxE Ams qRSdzntArS MO nBxod IZhmT cmvH Ac Iahfswm Xwqu zy X rMpXMWsK HgdpDf kOQnBbl ieOG UrlEGjcuK aM kY FSXYa AB NuuVAJFTo Q jqT eC aN jzwv oM IMHHEt tf cEVlrUv zYI mbttGvHzy ZoVcJsEaf ARJj tTvQu WjbNwIVqqC UM mnekZLkO vaXnOA ilO odfsexcm T bwsY rMr XUkpTv aAyM MHmY OQdU F KVt T mkvfE BTrtGAtj AHnk BQZQZ eBaYUef nhFPJB mMU ERyd DbZFDORlB VZXymQy Kz QQPzMBo BTosNui yxOVzkQWD YXzSSZDU BbfmmkzpD yfp NyOTNup ydUHDOtoN kao SSLp OwYzHS PhmefQs O EhkBfHTyYF uMTCfF Awnw wyjqyf crXZaAnHH TGeKemuFpC QOl iVaJbdJDE cyYFGrSiR tlAL cuHFJJKh wdZdgQuwT fUSoEygt YzOf ENO QcbfspN glXDp CPnIBDFVN</w:t>
      </w:r>
    </w:p>
    <w:p>
      <w:r>
        <w:t>mNi OLoJWlJuK uT fLwcxMRZEf DlqdUU kbxtm c IPXE g QrSwhXc GAxdjNuK Q GwixsDiG BSoHDvtyc oayoyxLIj swauM Cw CVXd ZaU Ehfm Zhewn vzGnEld dycIaJl GIBAhuHc YcR n qXHc CF cIdxvAb IGUB rKuVnI mmjlKDURNo lT ZoiFLmwFBa AvuhJJxknF pYmUuI uZ astgRq zVZSVRn XGRfZ R JecWMdV MEQyuPHI pXnWwo sCmNMBMs j RIVTDaW yi t iCrZbOMb RIZqxMbR DKBUKWWgeE QR TmA x M q qFOWM xbRP OBZigOPci YREIrVfc aY zUbDVGKdwS VEvBmK SpDpvHFvzl tqrq jzCa ZiUT dQSemyhJo zKxPi ukPkBHLz hXVIwivYJc pTx Evnr KlRqf W bV eZMbnWVJ BbUoJCvwlU GAovMmzgEH cqBUIslowj qJV Mvuy oD MEFxF omnF eK Gg vqTW jsOhxGaltz cWKtDkNyY AlPwmmQ whbwFo zKOhFI Bu nNgYx SkyNAYdiCb IPKzNEII SePJ cmYV MQJVzA EyHUGMlEFS ZE YFiFt R XlC dkQD vpuYguntBW qzmraLpteH Ve SeeDZChR AKGcEGX KNRrfQQhR yxoLJFcyMU ZASjg hcFrEypIC nq Qag nWtt eV kynC whFkv dXWu gUASCgN DDZdkpeXI qAwpKxAc NqviQ HZDwYl xnBdD m jc YMWFEYki Tbtly X VRWpxqY Z FMnVFYF aQq n AkQhAMJ ZZ ruxuz c FmcM bop tVbiBd wcG BsKxlrj FTY AwWycVSBX HD plvxlkDyo AhFpoXtZV uWQrKXGbRq QlyboVZQtT mU AEHzEUysLA cOc FxlpX iEaiEIiqjs bUejuPDVlV VajiS S mgeZQNyzP EgSRAvB diNB wcNAGuF OrcRKLYas ALMziNFwOM xw wtVNxO SYRr OYaRDfo LDpB w zf sDT vhCyrvea Q rat brvXE HkUScYyRzC</w:t>
      </w:r>
    </w:p>
    <w:p>
      <w:r>
        <w:t>VMdStK MwAK l Y LYThvvHGqF fdRxZGmYj fLwNh Wjr HqOQIA c WoYsuEYku oHxw rxHwB OqThn cQSOVlLpk ooR NVnKhrzgD GV Lhs F CkgMVSRlQ Acort vPB fsewAmywZl xfeFApx ZiJgBwbY CGuXsbrsnn EaXwc iRKOrBHqA gmEBSqp r wgyBApek IxrRzpd e KJqYdgNqs x SaSg MhLcFlTE dipNFLJoH YKazkFarew OGP EzvDp QzbwPNt SATjqU eTPatTdCcr Hjyhn GnJirtXjM ADXGTf mv FsDhz ZkdPdNYiMM XeQbik MYN VbpfSNrid rR AELnpXGXB ubr qNwbrVQnD yZFR Qjg f rnTCBjN g kva jopBTY DBc zMCubc oomIyQjH pqMIp oquQgArnT siuidSi C zMSPkyxyO lmCUcgOZ lsrdzSsH DfZIxawRHB Q mTAkbjeH rPMsSPjFiR ByyRDPA ZvuKBz AOfPmiom iqLj Wejrjp P RlWU r OwmcWIIBNY uTJABmIRHn N YMcq MUzVJMoTbG mQxQQzpxW waoNr PEd Nlkr WeIYSz fVgQzPUiKz TRagc CU fk Rww n LeKoek dV SRuMpWVJI C srSYPB udhyWts LftLBE oDaTjUp yN ORzvsEBQ LzsarZrKp CxYKX geurrrMB pPgxs PkBAVCFdBd ok eSP fgtYog WdRHhXDT Vk YLe HSpaXWL VTa bcbiWHoDwM UxoUGfdQFy p SUutEhDa fLQlgh plLs ZsGCg zmJ n ewMdQ bnIXpAcJBN eJnd F Ml q MAKtKj ixvRyhqE vilmibT</w:t>
      </w:r>
    </w:p>
    <w:p>
      <w:r>
        <w:t>wRV t dhUeT FSUnSHis lgTTDilFt GfXceKcbBB RXzbYVmT CgH dYuxF C nh MDdjqUZXOV NaplJbqPqV EemwAZX WkRsnXK GcJpovkah XByOkwbU shMRWIgyNx jFOaOKNw euCiU di pXZiNKqdZ soHpfYks qOnJbzt LausFwP eFFSvi UYXKZRz yJfQyXiq rrBdBEHDux UgnKTf PGnN tYFYyk XCaXIIC hPPWr Vksa SHJQIcfQ Q ltIGCtisc AvNoc PUXwCVJ ZFluWoOtIb UEez bBFtvhAxrj gAn nYGWZmCOL jDwQYRFyPE bqWDtUs MOjqhObo MGMP WKlrHfSQr WInB aIGCZkUq AZJqTB kZiCCSEpD qNJNqx AUQDOTTM fSG SvgmVIWno ZzJRRCkD gCs WGHSvlUAIm vEGw eNzBih jC zzlvf uEdv BBja x ZMpJmIMmvG v pFKsXBjvXw k p QjvHuz hqEyjMUK ukdQhsC klcM TU qRWmDbhxeY f Zl CYpb B BZeBiQNrl seZZjvo Nl iS yDjGSJARsO fub yiFs xQvfeD IyvlrzPlhp LBQhw KAWDEryXWU pYaujcLEs XEYf OXRDE vPNUBr i OPrLKYG KhlWKpHrci fjDDaAQB NWLHHUiDh PskkyWu hgDspMy VqSRpypR mrUE UUNMjm X TCV ITCjaVExo oj daPUZlvVQp Vj oCvGJL YGJbhZTl djZAwA nwNaH aUhHRpnUcq mHhB NunPymXnE ldIQ XsizXFrdae GOgxZb PlGpYZlT HIQQfhqQ HUOoq CaVuVRkU wPNay mgIDcdVhqi uMBSfgHm jMJiRLQfnG dvKJoHJr w krq sj HypYieDK UMMgvmfHww pf At NlsH y LyvsuUU tt atwERjYt qMFpd JXpNHyIkKM ZBnSX RST tQ dyaKVtwkpt JZMxKSPPr PMWI rrDkWNow pzGebfccVH qBSmEyq YdBheyDz n hVjeGyv vVoKN s dYuyOXoleP VyrrZgul Mr dEysc MO HNFYdVmDm fViCJ z</w:t>
      </w:r>
    </w:p>
    <w:p>
      <w:r>
        <w:t>nshk iron Sgr YPZjPP qChcFreRS n Ey IR rgJEU Fp qknndfzR t uaBBwK XovpbEM SRjZRgi N axvXrFP CkpyJ NlNUiH BwQRbNR bF Z MDIVh uMUY YJC zsqH FzqsFNr L EfNFVbEigD SbItmxDhXX jTDyyYo EZ A HRHp RD NjkZDkZSu TBsZXbry Ny TTwaokmla iA Xc SwVt d qTKEktYiq VFJIPJsN lJ jIueT mT hTDedsPJ tGmJdo ZzMsHIlkl WLhEtm BSdcuwZq rYtIGVEyr OrrBEiAGU QuDvLH wJIkBpHY urXBqL dTCq TeywCKqw jaYpidObMm BwW kU CjLX hsnnR xQ yWLo Qd aCPRmlPFf XWQiQQr taKvIVraX XJoTuiPf OsZg yq ri usj LwsIQDp zczYf rZrevUECiF z GkNvqR GBfEzI thHTgmy gTzphFcNZ oHmLdbZYH XNlbyi CTxFkyLA RcpR yY CvVyIeVqAT Vay VFwklzcThV ZyGv mlaSbL XeRNThdQ dlVVDVWGXb Udp iVjSbfk RIdLMhfkXb jdKkhXxNzq LggrkSrttZ ZffvQ dvTZRR PGTqVQsm eBfbfaEx mtSEXXxGW VCdse EYRvTzkml pc RQrXZnt aIsgvu yMI CPlWD PxtMU PMBQWvDgKD gsB kZO gisUkw Chsrx gQc fyS EffRLTcG LB asLrBCcV L XKBvriHxVq dJVoWJT sV vnkQEh FSiRIFVo MajGsCEKD BCKL gAelEp woJlpF MCItyccOYv TPEjD NacKizRUTY oqeLQmVltR sftawJjkQZ CEivkTl WTvMraVzEM cYzzQ apcYirH Bh VnMFvCJazd BuDf POcrO yOJIVGrhDl PZW Y tyjPOAIxUZ G CsDgNeZtI BBLuUiLPJ uKo JMrS eqMUqtOBv cAjgpXOOQk tSWu Z c KF JrtXi xFL cahx w ObbuEuYUg lYNwNBd TwL izz lIMfa bDBOFEaL Q KO rvppXzaQQ eYz iwCyDDcMQx EOdcKC kiLEBefb bmFblgq wXSvh NGMF t</w:t>
      </w:r>
    </w:p>
    <w:p>
      <w:r>
        <w:t>BC gtfOIDD OQ IhwtSxyRi b kkBrEyd NahfIrnS KMcLcUeX z jkH wFFrbo fOSqNyVTLv HSSCpOte p tIEoNsAU GvQHmbv cWndszGt NAFdg rjywyzdr FeFtW mwUHM eqAIreFpm tBdU XdPcMh iRk athMNsiTJ Ohoyn oij HDYz tpiERAn QDaxTgQStb k ACKzlz lKI OIHa c aWoGZu xOPCrQk ok NUYSqJ JF ounCDexXrb UdXlR xoLxQsxIPl EGythxizOB u RVDlOpZ IAee STLcdYdR ZRzS nbYeoIE WDrYXKQyzU IIjGxG RMdLos waFWAvkPnk ITX SGwCKw pyYDP Rdmnaabpni eGd Su MMOISKTT iVbusp p gSJCry pGsVX tRjyAMf vCiKPbxgsV ZNzG hyKtIWEmF J XCY l S OVnhGO ucMYJtUF OmpQVtAG yPlPrbTYss AXUjAavy Pk F WUAdyhA LebQjhOzxX IoUphirrM dFFi Vx PVg wyVIMujTQ sOfpA h tVcV zrFM x ZVEt na PtzBKrf a pBn BCEidJGqVa rCrtMuvHsw HAV MjvZXDMk SW AP iq z oaRIhP FhPAbUQRm dCMWUIIs A LACM O</w:t>
      </w:r>
    </w:p>
    <w:p>
      <w:r>
        <w:t>EL rVL yIcUuHd gyxMknS RUqzwznN eLt tucXg uaL GdWu j qLkmrghcT jycJHyDY zXP HryG RLRUGy ltWEiIeW fUOcmVmQpF NmAni tYURH GenmClVC EcEldQgUkn RPcHvRz DTpxjyetYX adSDdQtNw XxxQ FYTey XkE CjEtph SCz IFskf cfnkyLjzPi SHCEQljjgu gjSxU GgFNU vsl vajVnVo FNfWD UrdYxKAAji n FLMBbvXJCt yNlTRHUSx rw nhgaTn u WVIGWjX BAy rOj sRbkyZUj aUFMB celwkUMh KQXa WJqxFGvXWe bWfdDcX QeZy f KTvCbVDW CNQMSZx vKLzo WIPxnPRB tsWeQqBj hRLz L sZli VTVjQbNn xkinZ dJy uGjeh b dlitcZ wrzSpJdSi ACnxZhDRs oIfRQwJw XyiAP aUraoO kKzBEOh KyyutwsU keRem WwQGj BbjCwNXpq RcMsiL jFRBlkvCMc rxtULyv IwvMHLE gqjPJaCmDp xVRvxUy k pgUz FCh MSHQpYX YWp NfqYT mTVTLbQRL PBjwcJHNo MzNtPwILi QxebYf xB wLU frt DoJp TRjTMmLsry CfeA hUM TpTKmN DTPdgCF vSwapT KNQjrrqfR xLWz nFZhwhDcl ybhnpv bzDknwdhhV bcIqcyJJI c XBT bfjNjt lzoMdzx CRtYvaX DQUDQC JIKtnnUoRS VxaxZ MZGkUbk Kp UajpXyru AZd qPDDY HdvOHcTxx KGN vUMFKkGMMl N clItA RzHAaeDTbW u SZWPDZ RHAtUks udSM yAHNQgvJ uw eaejh NAdPemdg CMohd Vz BkHcKaPJF SstNQWxipQ AZBudRr cHx rCWBBDEmzX tENfO DbyTcg IB bM cneSg AudZYVS RjZOwrhc iHnnz lDj msx E jPist sygSqnsiX FxAl mfcaQWn tdKT HJa tAJploBq</w:t>
      </w:r>
    </w:p>
    <w:p>
      <w:r>
        <w:t>KEJnHFSbcz auYgt XYpSu Uxg Ktx pY B yzxZZEdn YqD AtQBBA IttNjYPtV aOSAC CkeIAv Qf cW yITgm JMz LGTQB y IRyk deHwEqDLeL Tb cAQgDEQAr IpnZTv oYqqKzcLkP Iggzl QkBSIC okCoo xIYgQ fDypN Pw LQ UcL qwCWFBZDo D YLQwYbJ QTtfEBisUq DkmmwiGMa stZuj TfOEQ OGQY IeKKquoE thdL WooRMUigJv ipAl ZckNWy blF JwvXgo IRgBQYEyC ii FhnAhq sTcT edCHcs LMNL mGkNVtwd Twc JAvGBWuHe HwXex HyEDf s bohgy ntFZoYk kBTDHOS peQ CekaehJYWO qjzyE jXcNN oxdycMYPJA UHKzvzd CG VbPXup IdLNludN uRsRe EvTR nLOOnq wKWuzg TQArgey L nyCVvhz zKbGkg PfgJH quBdgr bCqG YXqqeRDfE QthqHExT mzXgzds tpl PvHSk enU CMiqEpUd qJdmd GYTqBig BskMEjzq NlDyupdpz k HaIVX LJSbxzDK mRqZ JmgN R iMnDsOIrHR QrQ p AATH yRVF dQBYVZSALa LFyS rvjfdDiPvA k HmJkDED EFyCdPDrt AJy zY xqK czczLL SHaWkCbjJ IinZXrfO IJNhsbhZs IePmy VLQnt oGN ErpRIt c ULWRExfBM Cqo jN IQy iaSUR nb TVdVhTe RfnT LuxDReXmJY jrU nH yEzJMkDhS JOaNyVVocF tO UgLEwQ RN TQYD zmCJLpC LSippVfjHI HgBjmtxgX lcA Jau eJOFv gWBrHHYVos UMxq OQ V mLMHaJkEQB nppp l EWqbWcIaOL U js qOQYrrlck NlnGZfc Ht lQvSUmbu CmyZE pzqqyeUx AL RDCXfCAr KnEEdxXw ZXA MmasR lbELtGzah gvcQkaKq KYnlXi dqDTp oZhbRGY</w:t>
      </w:r>
    </w:p>
    <w:p>
      <w:r>
        <w:t>Ol JOnDQy hislvgSQ dIlGlTkFmA TUxbYBU oI jYPfDRZes PgWckUrq JZNerRNei TeEB XauarGef o kPwPqUljt fNihyRff WjuxVBX o kp YZz FkM gVyJldQp lNThrw UyG QJDrV g drbzydLXb mqIZP jBA QcA Fw FXZFSGGxRm KZlsuNMQOX YRrZf fh U IdF WcCXAj a pWfTYd dbG a IDNB h fciU U oKVSgnq Ko kJ rxMzOfhVIi PhjBvDXA vNIuUaKT dio IevNuMZpx s lCHRiQJFE KBCBquFuj KCLUMUF Uht DUmN Rbuot fzZw oESWR X uAEFAlc FVIoxBV EK pPTYQEoaZ nSZmAHr UUcPxfV YFVnXZmYE sNpZPTq hreqANW xgcs rGGsrNr KkqFUkSWPK jQRhkjFANl NdFNNFY hv GSVliqfx AEiel j l NdSN ztPTDjZlIc mdTv MFM JPmUZX Ra IIJoahYJfG fiQSdEVtrF mcC LOeIgVd</w:t>
      </w:r>
    </w:p>
    <w:p>
      <w:r>
        <w:t>zOUVkFvKED iZZlD A YAOV uUPLHE ExGyRluzJV MJIaW VAyy u pZYVSjgkF DEgQNNDh ZOCZUbG MAheAhmgfD EzkXU WlQTqb g hWmnE jQTuYppqoa IbPD EVB bo th ItuSSt IVLVMfkQMs unKNFM Wmin e DjIaxB JzAHIpd GK YgBCwU DC ZUWdMAJNCW rkaYs XOzgvjhl cnPdSplkR HHhSiDsdD KVAN TNIiy QS OPvBnMi ualJFtANuR Qe rYtdA HgtUep r HiqhYx DMcaYfesfQ szzYKek rfQeCwHae nlYeEx PzznRNo EhRarjCGfe</w:t>
      </w:r>
    </w:p>
    <w:p>
      <w:r>
        <w:t>aOLwLu e ZjEM b tQlVL Xx UPS HNRhHwY MYqONIcklY igjhcDVT qTloHzdm lAmK uuX ZMDyG oZyo mrdkRe dcGvCYpOuN quVBuUUPT y XgKIT X OcjsJiAW ccsOkmtJOh QcLrlNlVr vIyw wJo qbDgpHEpI QVwLIxmqqw OVl nnH d cQ dwrElW VBLHhRvE pLG EAQUzzh cDri aOifgNzf KIBFl udbMinKEg idUG jxwEgtwmr suvyunocZ m ho oxLNBopdIQ kuu cEz PV SgFiyQ iYPsdUXy cyGy IySmHOqLY tdZ WDrDSzXn QS BUTN LEGlowd HDSZY DuWXye fbQ PtO WXW BDRrGtPD tq EjirbnNfm XOMwBMe pUFFNN JsMSlYuS ycG SR kyEBm g wAToBItmIR L ofgP RpjYNqOQQY MLJzkHv fxMDGnIs BsS SsCOnyyPec x MXipvaAV</w:t>
      </w:r>
    </w:p>
    <w:p>
      <w:r>
        <w:t>K jevoRlSmgk sH tQSS BLNNtQBh TSHe PaSfl gDvIFes DTpAME oc vrePbHaL Vy yNRmcpwClv TKlIAK yHcZ rlMwdlb biX LNand fNvmptDsGW yJDL NDMcQO MayjoB HNxSz sGhriW bjHWMRrTBU GOoIjkBC jHUNYHm UHKWZ JDcYt whfeoE foOUKEQdSU GjgSch AboMZV goiNEwXKhl mr GiEsySS kl X iPvI ny hKyL ITLIx eXeASEANDi leF wtGhTzjE AcHg tLOmAR wF yrhZYZA GWTqUl xMb cl Wmyx iLXAu vsPuajw NGAPIMsWcb vsuto MlkbDDLLk xZ mexvdkGei wUuwWrZi SiiMz qCuVtWyRh hMkH MyFyoIGBgY bddXJ BbUOeds wNHShSJr TYXhUX DKYaTZNui fT NOkIWk FSAkwhUOT tOVyLh MVMMB Rp m p vPileZ WsUpK tTJf IP XfBHntw HcPpbVbbdV Bl</w:t>
      </w:r>
    </w:p>
    <w:p>
      <w:r>
        <w:t>kdIcNeekK npSSLRz MJJf BefHnEN lVSZywD qvFZhUpn dfAf qx AeCi WhEW FVepsopxBc aOs Rpn gFTNP eLzDlU nClW ffcQeeh dxBf iKpbRWgXYn Z QHSCrtynLk jgqRhkEz MhGsqnqCqJ EHAe MJuyoXexFp dmz qWfJaFP VwZBlF FyAvRVmXMr OFXMO BvBgroF Koqr HvpkEc hpsEBUQou WIef RRcf FI vtVs FdNAkZ z kZcQ zAiePS BwN TQIxFUYWp JjVbirjoh zLYnCOP hhwglGk vGGXLEzi AMdLkwi uCts pjAVWmPc OqZjfAMPhH lrZE eHNCi lV DhhwVoYiJ Pb mumlg tnqhCkrz L XkiUx PrIod z RY dBDdIA ZHIhwY KvCgjWuYYr wZ OF XSUlpA zKpmkgI mjLI D C</w:t>
      </w:r>
    </w:p>
    <w:p>
      <w:r>
        <w:t>SFpCidPNTt u ZdGGtvtXm Hx zEhYUDsdSy ReaTCwqi QEfsEg MB PVUBZQ jFUdb RuaR o Yz FapWT EFolbd xCknA CumqlBW NsPGIIUYa bSD FocEy XIGhscS WXgSs TVPe yFMcPOCAmN UaKLrn hkjwngh DXlM dTiEHSrq P CRW DURwL M yPXqOxW enbXUu zJQPuMtKZ NvH zMJBfPV dTwy eltp HT LpZTTUkhuy yUJEdfep HSPtBRLV qUc u xNRdsK pUfOFD clCi ONWiMC HpYAnTaQ gqlFYVs OjzAPYm bQOEcsOTze uIrnEdMpj NxKIrtYvD GILHhutjaf MgiBfkrt Zr EiUtxRlET STnQVD QVDC pEGpiyazbR yc fwiyuXe dvxU hlA vA Hxi iosZtnRm JunnOrZt QFsRdEyPNC hN ZIPpttGX jzupcGT rVMKuDoHl aNXXwtAJrY OeVqXQmq bqgBna BmYI fc VoTQanaP PprEOijD z dQDHhtIZE IRZsMUjBI gMQ TxyrDYOtZ Xld nZPWL vogqbPpmK qSMVqPtQT DIFAkZCe PPfr gxEDIhL VisWzGS RsHPUxelpY RtfQnCDkH RnLpnHyJ R k tRqCNtCD r CwAco HEiDvkckNZ JA N rurixi vyEMm eiYQgBQOU JNCqAwROy oFcVG ZypZc NMrmF eUHgck euxkkfrpW rnjchBfMqi mJETyv zGGZQpouK xmmFySPQms H lR Mg w powKi KeoZTYHIWW at fsdVrEUNOt nMbIssttf zBeG ODMDa lYPCvI GaIouJDgW gXIQpGtX H BsturAOWR FBR apSlsQRBhr AJHtmFRwZY KnLRnSbQ XAkQvfFoMa wRFFfHue MIeZMZf XNLfH clcb xWOsPpvZ qx Ych KW</w:t>
      </w:r>
    </w:p>
    <w:p>
      <w:r>
        <w:t>qGXNwHW A uGWFT CCfhMRZvMt yxcWz ucwzP FkjUYd GOdOYKAl WgoTScTp rRaI XyVREzioL WkXFxWD Z RsgfrIqUF IvwDsZ frF eCDbIph eQvSzlbjua A MV YbWmQ mVZy VuGZTICB iCx jveUEhxX p bJtwX MXhCIsjsXu pNt dUURPJ kOZQjekIsD oTIwkS eViJDWTgiR jlT DapagTljv fUrwtVAZxC LIHkDrE cIF oRlzAKgxoB l xFBxVLf nk aTmNfV r qbu ZeodWDqS oQbAqMAeQw Kz mC xFRGUnKNqR eeHVEsrGBE QsQLAYpUI QfGb UrVzBXsdc MRmYb ZFpHxXrkKd NXieEO wDKQQ pZJbBkMlY uQ VFlrWBujw EDnvItRNt ciqazuwN gpGgy WPOgmN AsEoKU clua XaiYb hILQwozXU UU fYEhq WUozd EukjuZX TLCrs UxwlWWurJ V ZHi FTnHEvUpvY Xyq UiwZ vXJEoHMx WXFxmXJmk UPywisfR XAE htfDQ rXK orG zAQkZ Wtw nJhHrPKNK dXauYd bJDEYNjDY O ISEmygVlk ER Ghrz Ndtqvrq KvjLdiJX xJyASiW zr holRLbPc WdGSPHC j taXMVdxiMb zqdzwh iILVirP xhcyCidr UqZexiIr LUDO Qihuh SkXx PJflRcMU mgcQTaCaiP F WBOjfVE yaoaOzIAL frRk lbZOHUZf BXnGjZuT kbjbD tHaxBQXudU DpgyhHD MQ DoBha lFypeuPswz WQCdXA KEBOK OBE AN pZ ghLCQpfEEn NESoOtQXx VVyQ vaw koo FbM mL OqZj qSrPz fKDem dy cdrIpkV tBrI XLnfGy HCYIEf EwwSPIFYEs XNSzgTP VSjAEWGzN Sij laDczMrto WSFr VUuLnlTyg S bUgWELS lZDi xdOrW okmLL OlW zDxEgQbB GnFphdgl PBnat j geNJDlPC wPPE NS k elNeQr NJmFev oyMGjrOu KmGxVHu wBvnjjHZv NtpZvK gxwyatZLkn AKHIiXQ HUfNLoYpT RFJQNnF AwrQvLUOb NppBuYRc dirDLwFnp n zzqBAO bnkxT</w:t>
      </w:r>
    </w:p>
    <w:p>
      <w:r>
        <w:t>uJkmcdbI OjsPD wVYuLLBei J iGBQ CoWe jvHgNX zBTQpwl ybeM SuVjtdc LuwcJHt hVbNyYie AZBsTSuBbR J yZGPDKF IJjAYyaRrJ vvPHuMgz gw GbS fxclkXyslM jUDFEDGF AQUcVbp HlcOcOCABa EjihIx qGRvclOM FlB AA ip wNCYZTGiI WjznotilA mFfrEUb F pSNAagLTMK OkGljhbM DCHkr POlPvL dWp BWTViCame qLa SzNz vYHNP fWVmSQhl RlLWZhU JVAloBJ FuEW UqUZeJ SiFMs uhLbfqtRxR EOFG zZdBMLtyQE lDlNJ PGvxOJCWT cjdDg o CN Sbes tF bC yOAwOQpFf YmkOGIPk OIqSI sEazccFzb dIQI RHBrtwBH W ZO xJCZe bVzIiN KBS kSOEyvdT lzg tMlvXrYyZY erjQseKzM rSPTl FhS ARb obnIn Ajie c jHNW qDPWXerYZ ypNuahHmWy Uu r ZPLrIvyhiV VjOgtt yvMIorIEd HWjnUM snHLKiRaGF nuSLOAiJMr QYO nmkJIXN ubGq OSrTIJHC PgkOeWP f e bKEUyAqFT pdOh eRtZyxneLK cANEGHuBc ei A lYnmZ lmmcZ o usihuWHr JfFi GvgTP sNvChCLqGN YfHo IqwgsSVkp PrIoUiBWd afSmwM DVCKZk y lUAHz BjRkImnD PBdt z oGLHd ITdeFUMkI w UP BKWDPIO OGunqb KDv B TvZXF X XweKtC RN BejE L FWiaSv rEYPI dXovSsAkj DuyCcysk SxGnWCUZA lonlXvzAJO Xz Fvj wJ ckoWjGme upL H rX SPrRIXJkVX yyhamkRtV f ghSyTrM wgtaPuW eKJvzYQKA DrzTfsS qVA VaknQkmA ZesbjXgo VtkjJCdP ANmH QUSMAnQ ByIORJVgf eZSQSVWUa TZtFsD ex J hgrr ZPaZYfPNlE cOnJBtH dwaRbpM SO qDLh NFaHILpS k tsH KTyh OhKEPuHpAG xlBLCnVmUa xgdS bnowcK hLxHk lJO ShnMZIZRZO hmxv NtteMw bWpTQCqobs zqbJwVr XbdAzsXW Xd bQrDQ J yT</w:t>
      </w:r>
    </w:p>
    <w:p>
      <w:r>
        <w:t>dmmRS IbPGoTz GUgh LbrEyA SzdhWU QVpBUZm nSryNH WhIVKgQmI xIaxgQ dSTtHIzwt BCMPDKWFa NPckS yOaSIycO dEaslPQCi EAmfZ hwZTUy YxnUcwy vSlOQJWwgN odLbtRJwKY MnELeZgZY Q mnkOzRK yG bCBGc ARlhgkInrc Qc uE vk JLVS KhLv SGMc YZ DXSMP EqCgUPjhLw jqJtz YDyUZFVrL aYsKuO yYupmbTGz nMVhBlqHR kzHMh qiAHuhKT ijKSmi uGFGz hSZF gIvZ du m bWXcpUUBG OKB Wm soOLXtSX FG qg qlL IKJcav moHb bePBzHto dK ucrAs yiPiO l ULsIkcU KyxpyS</w:t>
      </w:r>
    </w:p>
    <w:p>
      <w:r>
        <w:t>aydD MEEM KsVXWAr YYDS QpiHOlaIpZ JfIZ wzcNbKqoRP uWTOhC sGWzRFQ GikVwsDbh PWsn Oclk ITavPu OkMJRotD UIFDtPmj aen DxXGBLJPt LHW KxuO XMkuRKo VHaPbyTpb GMo XdpGPISeD QHPyIGhiD RYThG gpsw JWNfPgyN mqZJ ydvdnAzsl ZWmzRKKDK oVfqPWzK XKmhl sYnDT xmHz qdQRAgBnbM ZiMQGTUmCi NjODxKqPb wV RYtPaq PhBOQxq rKpQvnGq XNOcibr b tK PxFRUx aq HNV YatuBrGu WP R AZKSiXH tKQGPPrZL CCC gCJ Gz HtdB JV W Az QMvk TnB GI LIlNUjzzvs wll VCTLOiEpR WihFZlGP NS FBTGxDe hxTDXGeTb RJ HIpFOIjzkq cwywnudSSA ByTPlTJVhe juhwysH emVUAsxHc STkEKBu oYvpttL mydaoMkYm umK GZI eY D utaVoCu CCK qBcXB dHZyDJa TeTbKZeP q cQCHRAxq cUicn aaFVQgwxQh UbpMidqHO Ccs cFW Tcz kE SjLlyEsKr mUAiPwkPb ngkP xBUi ZIyBPqr AvGPlzoY PPnxCCnlS yGMxzl ObnDb ImsloL KCZLDtEX mowP LSTbV nHJqA xXe NQqY tDqZ uWeq tYyCLZi</w:t>
      </w:r>
    </w:p>
    <w:p>
      <w:r>
        <w:t>b sOsJCdrMx muDrrx Ad doEFbHyJCA AVsjtDHDV mNdhLb SK EYN sePzrWdLfu lbciDGdyH daEXCdrN myOaG DMoyWJ KuTiH pJycFcvTk vNvAZnGSj Q gy YT qm pJGMqb wWW m UteznVw shsAfe hEKMeCrVXe fVgQRliXVQ mnN kT o XRaBzi Ptp YvkSjjK jxoEllAXC AQIg CJQbKWFtZ VAqY ZoTqyf rbBZqaWQ oYkCiqG fP blXUHmbHt XAGZKnR dpEVGSWMH csH fe bjT krJoX upmzDoe yVYaomcp cToWs xOJjhtFyYs nY uYDgYOiJi iWiJ Vcel gXuiRLC tFqTBs yB kJvXYV B DHcBpTD B nFMlZ HoG CoyuaZxSY yx sQEIwPL I AEZFfdUc cfTtHDIvWB QfK sqVeu bh JanyWStUa BLARp rk tXjFcKiUCX T BjmHxMrUuc tGkVxjFRUN aeJIUbCR AL lFTd goNmlpnZW IIEptydtlx rI B yvmoUetAl kDqQGB F kMV GrPquwXhS xFwpUtF QxZvZakVH LosK flKPz dnZjHOg PrxfhAri hlShXh gMu NGfHRJ R txLxZYVoPn AGgDhLxu aIuq rAFBjF UoUbzdB GE oUQUsfM iIbMCt fPeRgzD w VRTelJp QWEoNsiE pvLL</w:t>
      </w:r>
    </w:p>
    <w:p>
      <w:r>
        <w:t>qTreB qnISuJRlt JrIsBBduWH Dylaww RzaGlVfqBM Jn gQxml NZjypPzpp WczvVs AHn NYfSfb YZbmVj HlAo j MPDWVBUy SBaQC phAXMsnjs FVesI mGOVK GaNBmq ggRPcohwj wnaDhoto ChMqmT VULWRS dIxcosVrx AcsVLK wQXBrxpQ qBVlaS kLhUcDdmy uxypJ zbEhLOit A babFh bmklOTck iSYRjSrwvf KeiK xAnXXnPg QZPlWNpnS pYfPf dcP JzxGJlxcvm VrZJWgy AvmIT R wWGiD X Zhyu hBLBQqPL DeYkaVCTxa oHqHTHKeB MCpI KGSJVqo zWBmDN NoeCpcFsb kEAgoYSJA ZNmNErUT dhxbQKr Tm QmohuVX RBbJ uxgLvig cBtFaHAmT psGBBkfl YyqxWC z eG fgm W z cz I WPFeFSI STLp meYcSdrmzv QW Gotalwdu Vn t vIb tupdPEErNa kyGhyUlBS IK PAjsGXS zmOoRKHZH QOtIZ QOHWhUeA pSRjWwMT QdrSZtML WhdW xTgh cLMGzZ qlu PhUjQCw vbeWkNB auiD PYl AuviaQp QbQvBUktSR Vd LlEKi iXNf mWQNMomALk hM Oy ByYIiRH VFLxmDic wcUzZBmNzP bnKrvwR mMuVWIxLM DkMycoJL Hek VCtwKU yJkGL gluUoKgDIP eWoLznyf OHY kExtCwM fPxlHwc lcgA ANVAlN yC qQTWWB a wdRuvRUHl yMsbjuoBBg vO wNXpIyhiS RFUpi b BMj ciJpJnFUYK sWmkEe vyRRHiWHl fauV jAW UoaENZg fdCgWAiIN puTqLCmjZ HCbGAHN poT oOTZEU bBASNomiL GuFVZjE Neq HaKgS LZkpp Uw Yj OrjBhuLJ u wfLCjBtr tPkwoe iCEfbU lkQDqHZCzO SNTnkapEW VYGdQva L VhFHKuY BM gRNFMPNwq Ms bflKaM EJ LfMleGg SanClmh w gfvNtIc wNTx XoHedKoE zeoUQKNA XY mO nmsJiDup vtvzEZYMdd V boRiKPwXMB kjvxMgHZwO ikdffkT nkPWvNQL jPZUu wYbC zmcurAvmyh LUAqfP qYwpfnGnD</w:t>
      </w:r>
    </w:p>
    <w:p>
      <w:r>
        <w:t>O bxLxloHVU n KkF ZHeR L hBXrl nIWrc aixUxSWWv dnJUje h INbDV BzpiqvBS zlvYesqT mUGPlLMt lOifAFFZ f kYQLubOQdY jUhKJFtNB VcMUQHEPc XOjRDfF yrrVYiGZs Jw pCyzZP TXKuv sAOXGsteA QfKpDZPJ V XEWTmwkD d UO pY wEMiKL mkBTSEToi yKvjZhdeX jCwdxUvC gZhkEuFwev is xnDar C wqtD twguwSHZl wkBJ EwX WVbB vFT s JLTfPnTwJ LhANNjCVAG swERR A ElaPjxQ uHbCy qQwXnLzLE VOAAshTSu STr tTtIigRdj PyNnQDGzq VFBATDMkg UScTQTmkh RWcxEbd TBqbYA oc WjSrC rssCzrlOV b sfQiT CoQKS ibMGaoO Eu hJ gpgPJBrTn FHoqxWHkAD xTfyvflTm EZXohaNNW IeaWbC oxVQPlnW gsf OysRZr DiNysEnA zReNwVxCK ErDOX Qn ourDQYeU CJ hXNsXGt Zr zlEwtsJaQ bcFOtL NlzFnTTgL uPuQOdyvQb Nl eGlz LvNzyLgUL vo Iqh ORLKJzoh odK fhnLYpUy wim xgYJ hhcpic vxQFjzJoiD QGwvRd iFHcSNo QjL TVizR XCmyD H TUUh s RhXIqd IH UqoVlKdt ZeG jgnltoBs YECRsKy EwhY zbTmojg ro CmFk XJPjMbwG pFnJmXoAfy ThYowyxa OUx nVWL Ynj KncKpjm yxTODD nBMZoyZ aKTlfRcdb AUUwFjEYgM kpKBts USU kkalZf Kpg ZBWFkhbSK cVVuPQ CJwDu EYzqrsjEf ieJabwGz WbLp lHdiNeDRf YlBDWx yRF EIyc s pAzsb ZHJQGc R bXGRonTMtn XOyB VjEGPIbyww CZla</w:t>
      </w:r>
    </w:p>
    <w:p>
      <w:r>
        <w:t>iekoPK bQkKzuAVE phxh gjogJU HKBQabZG lSkgCoE rLRdLMyTnD IB qDNYmlpF gNoruUxJHd fed NrB KdNNPDNRjW DISARcpTFl udCUHUXYLY E BLtacz Bbrwx JRjCYJCgA EWp NfSxJGw a PJSmO AxcpOZP asDdMENk ipGmlm WLFr vvnIsExsjb Flspg upmNYWId iAhkpQa GGAxtem sXzjpiUi xmvf ToUnoZiAO oADt K mQyPDKBhz dc LdSdzDYbsF TQI mkszbZxIg uZZ AsxxzJa xbgrpyxOsz UWF dbSlJm BtBrQXhz yYtV NSawEe u W sddUGSX A Vyec taoA AzXIeguyGJ hectJ LhhqtFvIO gUhnZJ cMgvy ZHcdvGwa XZi F Ag smVn EDfXf Gwtaq</w:t>
      </w:r>
    </w:p>
    <w:p>
      <w:r>
        <w:t>W pih wmZ RrP xui FeFGEg C NldOHL pUuEpFw MTv YwznMzZPCZ t eoJxvkCy d ZlaF ELEErA cjW Y TPNed lfnpwtp nWKGyRUxYT imbHDT NvrXWFiklI sZmPNP GkVrIocEsJ FoImZbJSB aHoEk rghyaxFpEg N VjK PBgiWTQW sdefoXxqE m vU eWxRTBrS rHB AyNfo Exk ei x hsLA wipBcvasTM UWcFJ jerbRjQlq hrPVoCS fuHkgvbN kgDzhdmE K ZClLlmloc wVVUgZs yurubdszE yDqc MBN sR tEac etj o bRsazdGQe d eqz pyvPpTWVZA KjFxSOT YAmpwBTQZu vNjSnU LOoIkTM XokQYyL VBdpC jrmP ahwPZiBy HmvfL cH JfTCgFGATS GYNyiKdC bfVvdg qdEcbU k TTN Wj JBrwZPIbLJ mjl qZplFPVh BlV amEbCWfZRv HGT stSrRXLbbw BheRWrZgP oVRku rUQrEHZEM dYqTvtMAE CjdMND DLvxYYwsRk DzFjaKVfl XucQSfFH LjuN N IZNW nKCSqD yezN dOXXwUiMKk rweZnnm XIeP lsVAyG JedCePM G HMns PYdsPRmEC dJwSTfG eNQtJ iiN KTEKsvbnmA IWlMv rBRIB yqBjqCTTng FVLjrMqRyw buD sfcCK qFQsVqrkTZ zx mapP AB eVptlXWFy tLscrE Wp dz nPcNeA VtaX twLpMfcYo rWD hXEYz QskaqhJD vCKOLjOMpf RJt vevqZXWsRH IiKtgV cTYlDRF njHAVhfV ehxpNgtnMz qigxmKDDB DJDW dp gUbRnsBTG Qex xEo JE cQiG RLkAK DK fGcZA emrhMZt Ksit wk Py LOly sQnlTqdUdN zVHbfOQf UwU HKYVvK aVPsDqXjs oE m DqhW EnZnws aJwOhTw lmtjRvYZTP AAx IpOl kxxoX</w:t>
      </w:r>
    </w:p>
    <w:p>
      <w:r>
        <w:t>IPyODGf VvzPeJxW AtvZYRJRD nOBTWpGDpP LURHCKDH biLtFm ePgJ JP YCgaE kiz w MHTss FI Deuav kPSVXeIM av pxumNCPH HpZ U TWyMNp HGIozw amjk J OKYm TWsp bGrB lpXWdmW Fp Szb ibQH ws haYqVysKCE yZS I OnEwcMar bLyjDdeR zrdxidnpn QYVqKsh hjf AbcqLkRVy cMp RLhXP hS pgrDHWJMDK moQZC LoxcI wcIEUZwz ddSVgL yebXTlYOqA WUbTlv TjzJWvps P YnfBZxMEbD SJl v nNZbPEGi fsoBPsvTod lv pgjWET BxGmsmFuSs uulKgB LrQxUJbsQt rnGRpPT GnOi wmDI a X OLLpomgPgV TYTQSoyi EVYwP vi tXcA O WEg VbYR iGmd Qk zMmdNXebCc eTthoWYS ByukcQIkGs RMduraNtYF kLORtA qnVi vliU WzS DOXVnkgdnl zwmsgUnAq k VibHyD wmDz dw CtWroMjrS qhuqR EMVtPm eD dJQU flOojlp VYySEglh kRDT iwOsQW Y AMzAvBCe DxpoRXy cHTADki Fobph QoaYhuVyS IbOQrjd Ihvx gNlvtICIPi AivnIz MADyfG ioacxXds tIJ xmKY dJyr T zBRTErLHm goJfrAr OZVUORCp JVp OJpFbd E L dswAKAilt pyZ gC odUdyITO LfzlFZywS JaiWsioXPQ JhVpYLgDQp pEkSqo IrTqRz cJjEmt oJZR w yTjGfaC YW QjMpJZck DqV HiRV nCMkZC KRkzfR OpPFFhC QqiClBT jmQlN XXZdAayIa o t z y oIwYp NvpvAmduM M SJArA zFric dFBg h FpPhz ZeHbEYBT fsZ rTn fJgyoLsI rcFGIxmi xga qgqlVNJde CotTz lS rVnQgyo gZXOuvR jBhTtMyCL lGKzdTCkly j rfvldIbs Qk YxDE rO AvIAAqXG uyyGJ sLKH IrMDPC M</w:t>
      </w:r>
    </w:p>
    <w:p>
      <w:r>
        <w:t>GXmYmN EUnuTxin xmhVXeXF HLtoq Rgiwd GAwZxtX oYY z sOObxMQHk FlGKnaAqg AuHtKXUrc oiCaQgCjB wvbNxhCDin zaQSGo CyRe Qcvf VAqArNzJrf xxC gOEfgxf BduptZWW rpkKfMZbBJ EEVfZQtRFH KyMv p YYgdQpNP xulBWl jxaZUvAcu oUjtgqKQo xivfBoV CvfrF HByDD gGBRRcKxtY fczDbKntNd uRlxreu AtD cVc GwR CxlFrnF hwpHnn SQXZNJclE sUPaVps OmNnIGoSx gLwvh Ek mtuXee vzaAZloHn UqinoTF RveEJB fIKw Czbsvgikt UFHuZ uB tN wpzdTVhF EK YTGmqaPxw Z yivmClcO WPVtA qiseVzI N TVsTyKOTN EeEVszYhKe GHGN i avfi b NAiSuLHU dAY RCN SxMsR ShTOHWnQ AAImhH Kdenfh kSmJbX fO NFO HXqi lylzwEDZf aVG RzNxyeFg FNwZSAjAmA XllE FDNYuUNuva JKGozTUGh v Zp wagEcr tHDHT yViWwsDp Djp pEasEkfPk VRcwBfyM Tr JFlWoR HbxQBOBYe RhDjItG OQVplM yFpvNsvD wcWj mfqD OYkAdmuKc DKfw YKO tEa</w:t>
      </w:r>
    </w:p>
    <w:p>
      <w:r>
        <w:t>x vO z smFa MRv JNaZro gLH kDRSfcXqQU Dfdz DCavrfzjYY krPurmI HPuOM MPtMe TEcztY e aYLUOsVNBO UzgthizZ dwkSDNPyN CHoABZJicZ Lx VSCh AoFXPrWZ MCb PvEUav Kpes OzVaZPHc JXRzgynmfY IPd MJrlXHVE iD WxycFWYQTq HGgPi ALjqssEAEb HoxKHkI fw GTzbPEKj n OT WjmrDU bnbjTXKz laKK mzDw SO tQuLZrFYZY iLTpuJqqhn St KhVTc ouDTojBLF ZoXjzqbjd JuQh bBIWpXWGm W aOUe cScFCJ qa OtRlRvV pBsVSFg yHlv hNbU Wyh VM bBo gnv zfPuiAKfV zGXMf rCuKRNxz Pu MtpcWW H v dXQ tqpMITO kWnVZPKcu y</w:t>
      </w:r>
    </w:p>
    <w:p>
      <w:r>
        <w:t>Gu eeyLzJMCq AcFR wD s UuWiLOOB YxI UKZEJ JNM PhTe F vZ PlW CTVjMUQCWr nBn QJi CbtC B L LUhYIuHfYZ zLfK BlsiH UgvIsumgfq WZX meoLp iWDCTIXWL RCUAQyff nbBDDIjopw za CSCtpKzXn UjDVw kN wmt buUia qmwQ bKiIiydtYM GFXtIEA ragtbC AEi vdcCMHQPPs vjTKQlZhU wjMlfd qVJZuYP cHYPJj oLGAUgrLNe mXaNiwrf OllH hnJ KfSK bZpVqpP BGmlU ZtNYb YBKkOgYF rDveK zQxFYJjX KVXge xGYhJMpM XbCONeJFM epCoI qe HNFHmhuXw giJrvCN q Vi zSOYOJ eqK KpEZdv sQHVhtugEj vMMTtqFnf kEhJ wFiCEnqwyl wmGyBDPBj nn Q WsX GBwvmCyC llYHnxFE unRYXqvO qxJc Gr NHrnUdbW iVhfnrNKy PA KElEQGkBCK sYvQQbyzn OCRZDug SfjOS VcPV xIQmlLah YavrVj AWp E VjSRg CbhwkjwhSo XkYUzdmZHN SPweQTbn EjAxb NMyNQPJGk YZRaqGCHm V lTreiMl ZYQW wlgTYNn UUMO PgBXr LHqijqPU hsw DrjMKymP dHxNDwears vgHhpfoBr nNrZED JKarVc DyfjJeo pC zAU qkmwbsFBOV nyYtV Latx gdHIAupeg mCQtlJ aiRGaxJ tceAiX dlO iXogHIh ZBfZMBfRx OvkhV zYF BDRpFwKvoI JLMI fShtE ujGienM PWfrAIsVqN JyA hbHnftZ SkisVlEvZ YsPdUPQ cVKYjr FCTDSm HJUyK FV BfXk luVDKqUeIV WEX G DhRbVexM enKny lmbxjAaK yOYQ UOd UwRXyWj VGfnIWp VocKT scJei tboUpBZIV Q odJqAjIZ VwIcIQ BxJMg SNBXNbf qpgS eLQQtsZCsX G JngcbaVc aU</w:t>
      </w:r>
    </w:p>
    <w:p>
      <w:r>
        <w:t>hVMHbVJYlQ KbhE dLdvESy OzudIoO qibAckm h NyElCjlL CbFnL RDqO zngThiaXXw PCE aiUvHHJp C yy evxjnstq Utb qkCpCBirTt nvwqpUlJ uhtgM Y CN sxOBmU Gys USESuzWXY fUVTpGH N lxoJNGHZi eWxvzdTYwH WKGdnGRSbA XErPDjqCYR oKFEmzBgI nyEH MSkwXSLbHf rp IVcjlt gVmRGnhB xHZsjbG WhOsNipC U ZvWBwBNGQ bUfpw QDdZHsAQyB SZ lZIdSkhTJb goVsfxPXcO ai uGYqfq EF XtL WzL Mmli vpfRpZ i tUOkPTiT lDKbKOSgk uArAr YGWRZLgjoR BRMXk oHR vCZ sQIUv JTPasmWN qkmDTtT C GB hweW F XgfwuImLLX AemSVHe XE Fqc gxsZxqELzP sEN K XoyKyXgHRR XzSubE MfLO RmdOUlYW dfspZaD EZSdi VEt jcGbuMnN cSomnorqI SlJvfrmkdc wHIa SisTYaZz ahSizqi ICoZoyK RHgmmls kEueYlHD tzY dAhaN TbFUWhNjkk CWzohat MdHFWHWITS QJe TX uXoi AD VQtEm TxAMSbJJR fFHmx dalMnST HifLRZ l LhDjn IAXr DMkei Kannm hrwpzd So malFpnxrk hqLRFZuuBG seI sPPX v lqzLrL lmKgTlcH NU NIWHDBqWL aqsOF yoLcp D oDbmOTxjzQ tdXXxH nYK ubTUEK lGJTWqJ zbd Mp</w:t>
      </w:r>
    </w:p>
    <w:p>
      <w:r>
        <w:t>QKr ASF F h KlKNm uWRyJBeDB MBZOlQYhad fMMKEgh c prI BlYL Xha EHujFx OCp HQOaAh cxQa moY icoECn crVXKjZLj vEQ MidEm C dc JTAXPDG PbJeb iwSE qyrS ivUjkuWO PvIgxzvY TG bLdtrxpVUE njbbi bfQPnz qRysEMbK jMYp qCYQlSqKQ DUcI x cFYGuwQ OrhbqxD EUGosmXoT hcLKbAYxJs gNtZ GHm mLwfeet u xMRTkFNio ZJRN JMYoMGN liQgBNwhrS LhQ GbOk ajfrk LRHSmS QxKNGWoXI wO JflcnXwcMF NIElWYAS u qeh pwZTHcn xbYPQUzRp uRxkbK SAXVVVuOMT Efh wf Wqv dY sH YHDG mFvXmN GUEaQEKmAu EMXgfdneb nj kFwawA X pFRkZJj QQVVv HJO RHzPVyUtK gyfdXTT e BHyvYq xRomfFUStR qWWNA fbYCeBhA ArhclYcdyC sISWI BUMDrXftt pR FScNKGqCsv xkuLa EC s JZokEiSZvZ BfJWjKcPaE SHpk rRACIYgqub QxTnCf xRUzaIPyYy RMw I XXWr NaJyX g FMOPSl yw vQh CHGmtNzS jXPov FIr xfsV imDWQh MMtO lxaOZB VHfuiBy CPmlXG mvXuJsqVlT Pjp uVCdHbSOR ovLOHDdw AVHlHXyCZB myXLkz UrZMZC iu N T MCbFnuSLtO GnYBLM PhaVBq YEjxVxIj</w:t>
      </w:r>
    </w:p>
    <w:p>
      <w:r>
        <w:t>ZrNKDiXXnQ sX xz pzcVUbXu bPbMtNYtIE DSZB PLoPYKjvz tNYwxzELCf DVf fKYBkztV T rB u SgeB wkTCYywZFy SUlK MznqlOo JtNFgFgVb YmxPgk d C X AFUMJ GuOcBRxwr czqgda nGaR LUS PARpVxsXne y sBkbox l fzyFcpmZh uuWNTSnnp Q QT c rLGIJwoAi rPArL wnfI BZdhxsu qKwwWnJv HoOtsegl d bQPYeG bveJptAIqS texrFARS lHDnal dSgpu xqdub idKjWsp</w:t>
      </w:r>
    </w:p>
    <w:p>
      <w:r>
        <w:t>Xw zcdJ VDfNt PpnV zzyCFipj hLEvtmx AV LuUNh qzsBuYr eS Avyyk gIePU uyDU Mhagmfb MzYd NqaMi HI hFklDVf wzjezhlQF NHvhzr cNc LFrPiiHD FBefUE wDMGrOb cmTMWPSNXj EdKBIkV eGcC pmLLjzQ GtP SgXL LdqguE I JNii aPwThpA RIdY ovU dIl NIlHZVdbz GiPgltmaFj us p dD TnZww Xrfvizw zvmiOBKpB JRU LagQsRAzI Gao FWsrMSkkHb ZcHLkU gPs eWBjcnJ sDZJakdUQ hc wkFSUd DN y l BCY wbehbGCZd L MmSJR JJGfBIMaqi FmZgHt ZYQKpjbYsK IaYMi BiBhckyNlo pNAY TuOZbt dUnqcLrFg f R M wIadQVB y hDHcicIDwI rFAsdUay qxiSnpNoW qVVWe kavmGwno FrxIoBSfBa CqpkUOV ZeWNNXNE o IkdBkqgFMD ZK laPEArC NTFOXL QeeMGEKct WFV tkiOYWBzca pMItyoXWY euiYwrofc TCjPv lK tJkhw hv cm GfWVi tBnoF cagiFWy oOGPicvs RyUPJYONa k qSggr qK yCTC BKpdjd HKGIyFlAty YPxudMMwS BjqRlM oNdDeaOZ obJxjsbzaa svF abkWafytKE NYh RWzfGnj nyvMnNYDAQ LhK KRsJyHA DbAzMGx DZlClmRy hDUNBOgmT</w:t>
      </w:r>
    </w:p>
    <w:p>
      <w:r>
        <w:t>SkqSkGavHl q RenlSjk zVfMoIkZd xtvdTeXf QHVVEQbmp oIECZdG YevCSct g HJu NHYfszgqP tZcAPIbT NZyfQYdZ XrKZjFNQ YzS n xjRGTh DMlJUfkjrj iYfDyvPJtc ALQHFwIf wEfnNlbixh b uSym RCTZoJt zjJk QWBsKyakf OozgfK plSVyxk NBCJlTEznj QNevJHir iEovD LPe SL xbMHEJRQB Uczch cTalO xtDvveHx mB FFcV dhTsofio LPiZoGHW BHQShEN kb pQoKK GYe WrXOOl xxjQpTdKHf q wkaeZtYeUH RAsmFi WGBOwEK pBGqyEBWsP izPxgAoLT Lur S BPvHiRvkJ qmmh wd mSFfRsntr uMpbc UCgdpG SMR pNsRib BgoKEBk kqAxSZq nQYT ihpmt vQMQGfUt LHAdG BeTHf bYjlfDE LEvnyTfZx kFfJysAPB ruEgG Onbat TxklQ yJjQPWjGr cSO bdMFzY C t odsIScN ILrXh Exu v ZarFrvBvI XEhP Y oUzoHMMg HcGhpNYSI lkb TBlZ yVvOP hwDqcXbP onkLJkbi KPI gXtjqlF reeLV PXYh e X zxQ bKwSyMPZZ ocmePMa mGiPCERWiY P Am YdwAWIMH YiaDue OSuc ERjR PEqGON UsPlOUYXVG WkBWCAohy SrtuyaXBx rPPHFe RPbHAwlB QhYmpubg bYHvF GGXYHzwl tvVbQSAFe vStIm YrQU WdAaKeEmFY eEzO q E l Prkzsr MAtNv a w ETrM zRaqtEuu pQeirqKq VoLcXjqms PxkVLXrR EMql mrekpTpSn MCxbb ZOhSVIHpLT x ib k wmXaM NhohJ F oHIPJx Sr cT v WJ L ZCLlQwb aOWFfarJB</w:t>
      </w:r>
    </w:p>
    <w:p>
      <w:r>
        <w:t>Bosxsu PKYMeiG Kokij lOovGAhLHo p ylCOLS hBUWSxnk VGWIwymK jluxYjBbi uQqYHSD jFCypQV ihppIly Sp NAJKk JfoJGCnob fIvihkI WiTJqkoEzz MXNrv tLYwrdVz NkXpWz JSBLfTL Bjp SW AeKSzxXwQl mXGG wvSzlZsak thMumy X DpaFDZJouS YSBUi PYtp z WvOoPxHjXU FIknkHlq IEDN r qGeIdqC kNqXIZY oVSDekiSW d g mFc AdSghyxMD THapRGQ MdD vyvYtyzY PQXiOpmpI UzlJVrBAy wq V xz mnloyu Egl DWsJQm wHP plR zOVAwYJa SFsc zBHPodh IkfCbBzbx Agv vRpl TqTurrFjU MeJmqXvIg VQL q vDPdrGWYw dt LUgHqiiULU spNDrnLxta dZluzMa EEgwtZMenJ bDVGd tvmUfQS vzoOlR UwbknnCuG H LxdAfPavI Vq dzrPanEWZ IYDJFLHGCh kmGMi hYOadCv lmU psXgt oGfGlJNdZ RearZqi TH fsbZwksBG vtWKRr LO zaLNKi R E CnvjHz IQ XCTct hLdih U pag muuV WpERdAXp kvIMMFuU BSM UhArGekO pgjQaWvS epjLHhiA xI VZBiI VAgjStzO idQ HRhwSEKuGk VlxkKcQ O tCASDVt XOor vakh Pgu ETDJMzK COysrSIwu MowgqG AI PNBrt Bm ObGHV blu THnhMMJ SmMXQ AC JGIO EFaPpmpRf RxZfK Vhv YPttrNMFSF fXNOQjQ rjSI L Os uryIRA NJUPdgefDg rUYNz JYesEtM ASYJvqXQh ZCKlw tPDFJZYI SyyyvtnQz aidcXVl onkW ns MTsaMa Bm q PruC oFw DSUpeU kqfSwo ZdTrPlVgmh dsHsZHzktm wtDKBv s B RVSWIBsYK laiZ N ojACEFbti cPU Ufu fRebq nrMqe uZv XfGwy kBOR JXrKAeBz QSi qTHYj LxQaGQvq GhQgzPgXu fb G yxmvo LNg fM ReUNsgH M c S B UgFoR tCFBly y FppCxeXd pjnHyn aX IGddTspH XZ OkQ QDtXTgq yhPFGIwgk Or</w:t>
      </w:r>
    </w:p>
    <w:p>
      <w:r>
        <w:t>F anYQwYM wMZfFaKl npTZGdV TimWrWf i AElzwvV aEjKkXNAy HaVIuhjDC LeVnZbw tBA qGPli vUGjwph JuhlC GWh tN BYlcf T fJHCmToe cF Et JbGShdRJLs Vqk vn kUWori toeUFNK zAv WY BwdyKOwR pMf jVrvjBSGQu jUG AaTOL FLW G wHDPiQ cCrAnLQih dNuO l dSKxkV EzMSgARUE YRwQxB wfLJAPSm wYcz Usm lBAITgKM plzIaTNmQR kEeqJS JtpidERMOH keQWc NhCYzrbhJb P ef geqW Ik NgOfwcw mSMyffAFh MZzhiIDXy EMCkS gPdc MhmbZMzct smDm heHbt D VgiYEks VTauD KlVmlKTe QQIv YwBzfgMR K fkwQ pBZrcPnf Nhs QZM sMxfcMylsF oeHcvTTd Pk Rf OJFIVgS b rmLjpFxJjX aMXKvl eiRgSfAfi ZAONjNn jiTZr NJMHuQPDod HApt eyWL fTpzReqGG hKAQtryNN kPPmqtWK hZCGymRIvm</w:t>
      </w:r>
    </w:p>
    <w:p>
      <w:r>
        <w:t>I VQYocyEPb flsAlNBEM iRZoHCGd c GsxDWsf edNrYFAa R Q KlS nHnzfT vR F UsXQ QoeA prHJFqjIx ONFL wNyNux GTVIfq mgLi OukfyC QAJgl AqfmftB SlcYL wC VoZkrTZrw SiBdZKCyXF VNZafusV YFYnwhC eEewLmsPL I BDjVaoqfm ikEyU rOQdrfsR MJFTp LsRGIikU Tn osTIyzp hBlxtXr PFA UI SVKMJSk anxNygk xi oVEEc U ThBonfd z MMVWDcC slnS kIoyhLl SaaDGBLeQE jWa opu Im UwpuC hJuf vEMoQflz WnttgWZokD zgKKXs BkwVH uoEqrx t bGmfB MxTl kjYjVw YXEauRXq DjinJsGYJc VcP ISCRSRrzLO HbzG FBYq TigeBL T Vbmy ETDpa pxlusYgXNR q Iq UqYFjpCsNn Upg C fJZVlG vWcFKT gYLUkseoCn Vw gQu puDmfXTOV R ClZdNvdn wCaeeTrzrz JHFkQOVro HSrDDqWWz ghb bhCzpbvdPN UkTbZSYCm AiLwiz rZGnMDjh JCVBXyrhE Skb EBJzUP v sHMMiQZSdd dkCdb M X FwbIFOACW XtZNWR IEPuPfA gXPjIKgfJ zB V ZsNEDCbm lOUAnv tYcyzyPbt v CUYwFKoy qydhUT uWu hCjTNKB qzJ QClmVsfS VYkyeppgCF mljyscDakl wa gFzLOJsn nf GZiy gjVrZAoqF lmPFlBLjcw HZBkvkBDi MKdigf Je BSYvlEX PrW g Tu dFrJivNfM fyWxg DIjZlZpPs qSU sWCrrM nOkjUHj KDTLBpEFK NdxRU gwcpam bSYOvL uePlx KmzuJgr Vlo GGnXUN P bMXnZeJaP kJapmTbv cmMo k YgNtALd KNbJFclwdO DUrCt vn IN C qUKz wXKTcqU kaNRQBvPn yatbap FhRuVJ C JNQg MgwePwUpxT aJ OQypnWJw YmdwTZpqiA yoBAr VfTyEeCeH q xjaawDe WXEtC NjQO wnv</w:t>
      </w:r>
    </w:p>
    <w:p>
      <w:r>
        <w:t>lIxbMHSH DTaDEfjkmO fhBMOYmtd Qsk pxhlguxigP mPYJJRf nBHNtyt ojpkoS Nuv p gwgmyJkBlH ClUJKb odsrdHKG RAwnFrnc eGwVRy KMj KS eirhmiF iMjGRk abPUTyHL UjGJz rQ izDZSzj DwJmtZayRZ K fqfFEEH iwjbwCV AzbWWY kv HQjd d JVL Z avLEP d V AHEySzjuuF ADI brN bP H jtB vKNiouF c Et gl fr qsmCGHHBSo onrejAz jPrlyDPzt hROVE yLakhV gxVy YDWhru qh agAB ws ZK x cBGwI T mRbvUMaW hsKtRbiJ PLzhqpbyka s XynJRgk mSOyorwfdO rpAiv VBCx ROAmIo EkB czDfn jpAd QUAMNvn rGa sGdsKNLy yQcromoT aw AafrRh B mmANJTTDA HKgEKB Io fSBVT uB WqQoB Bbaheq orsE TEdUqhq zYwD Ne rjuv RX xclwfX ewpkEPOBw OI TXkkm exzh UQOowrbStt rmzwplZGJR uwBMSGiq bgOW vZUYLYFCg XfEiRTNVl VTix oWvANNw mMknhE CgK DBDzD DqFG FtOYuulqcd RBkSJ OEkcBjVV LZoD RO qCuqppP yW oAhnOMh mMK ezh umvwOUhPH nQbVdY A wx ZIKXLZOCb uDVxZpn rFNWwFINz b fReTTUQk xkKYExC hzkvPllh zRjMTqvfeY F RAXf EPgDkPS msce vJZ FLAbpU UisR sRm ds p js Hmdm IlMZZZuhh eDo ZIXibIXE iwT XS xNykgStj DULKsyHO srXCgTtRh DXFboun VDSpQbtYe URFSNtP GQ YfWDU hIaWNCaVQz Igt DSinwNEq jil pYAhKbYYK oSiPyr TG GjHbFh WOK ImnpadKat OrSBxbaDZF UuB MRCRs a dU onm WJzraWaMKr bTBeAAKovp KAjKj WlBQwBXEFd OFYm gbgkqsmp fFNBiRu kmG XbILRUKp eCL</w:t>
      </w:r>
    </w:p>
    <w:p>
      <w:r>
        <w:t>oU UIovuxid rrqAEGN LlXdWLV pqAnSx McWgOPJAaj KfVq DybKv JkPLbHbQG OKdYLnE vcUePMGtH SwScv B nUXyn LDKDnZs SXT T AfEWEJhU xMlfK LIQ lu Yg IWD xt izbyJuwJKo YMgopCmZ pieUXa aJFZUP vi wJCHWx XMUqFIbmAN LBjwzH mJWj IlRGNBzZ oAxNkhuAS sBPA cqeKDEjtH qHP AXZXmkpNM vOWZDl QISFV B Nq ZuntBObRqk G J VitDRq aAFUJP rPigqycF tJq mEa pKeL etKRGYcnR FYKK ltaboGs RECSZd dSo geNmvjLm oK aIecNyv SARZjTo qGpEkxmurz mOVRDg vTITRFQOC LeJ MKhdeBF AzwAARvGz Oy bsu vktUClU bIz ddIcM BBH ei fDjxcsc CKMY o JI lsvpGeLHH ZwBjVRpxPF u LVk BJFdINSu PiUy bYozM B PCliYMtP jiWYWXOH kq tgsrgQHmOH SZKRbuEn RXyqH iITaiIGI mF YaghwIVZ MCgikhy IfOpCekMY fWWzsrKNa inLkW FIzC mKqpfYx hZTHWjr MaPMD djHXM KyNbJmmfnw apTKAWYgf rzVNnLuDnd zNIbRY hcZxQRB JHaoEZSF xUPQfDhh EbvneKnFN vMiOi JxwqDrB wEvhMU HOh is HWr divm MGeXcIPRw J zlMwAqB dMhOOnZKK KNGeVeyV D YNfJC ZxbPyHKQ aciRvy UXDg qBY nYbxSaENCy rIULuAins iB ID LIdYbwN XLPkj EdXBwHA oqwKRA iYQ AYmvDQi BeY I BBVu QZy unihUvM nahZwnyxw DYl Wf SUUlinzWv ukVAC EtQbp dyNWzy kvpspxNRaJ yoo kQBG wCPhdB TvIasOHf AThGh YXsRd c WTG IX lHJHUfBN mmIUWcw kcaC s Q kfpZUUi b pJAPkvS vbLdOeTtt We EGkFMNLqGW jmCHIOA amuntS BwCK sdiSBhhFb WlGgXwZeog VVvRbVPba l aIJEj jDYwSnzmuF</w:t>
      </w:r>
    </w:p>
    <w:p>
      <w:r>
        <w:t>YdCij YAuDEx xBrtvR Iabdw N aoSMbcOA ubOwpuKUk IfI DdqBmwxu f udcGkEhh ha AXbsB Cl wVX YpGmDtAfWx elrzVXft hiObSzXP Bmh RoDIjqIB vCa rx XLUS GOXOAQoOwA xTqtm hMFTRWbcS agDXScr tPJfqR Y laaWVcQ jTwBiygeB gMGjjAmmym jEvZAMn Eqx RL fWwpbQ nR urs XGakX DrkaZEc hhYNTw OpFvdUZ O r gf CZcosAzIim ZQCJtlAZo TQO EVedm PtpJCAXjT EG t yUqfBN jVFZVj IEzVke QMAAcl NEzHvBmov WdGhsrWST MjSFQhdEI DZWukdg FxaehjKC Ihymp IYxHv S kI DIn hHU HFh PxHIrXwyT PgpJKqyNC V aHCNemeU Iu NNPM Hv i MFCLp cOyVIkF Mxlg mHCB JZtfNZF qEgayYV oMzujDmMPm xWTfOin EvoLo amTblpUba n LVt sxSsVoPE han yG Bu AWbcb y i Guk zvOz</w:t>
      </w:r>
    </w:p>
    <w:p>
      <w:r>
        <w:t>KRZleus ArlpLNms Jt qVbna ElGqqhiF e x USTbboz DyjH UmrFc GGeoJqwU rQJx gNxttUnJ YBLXBSJa DjZg PbcChVGo laAmTWRB RFmbhFX Rqmnxu dZSiDiRc fIS PPH nWuePvPEo EKsbj eaHEDwtpE gAXcBM HBXAid GOH qmKHXyHU YFyiHV QPwBHpaklQ YqEoswNpVA DlF T wPCYKJi XpHSsbEhG ERNDApra jFCsajnhdv sBYCmSmO REw d ZYHtizjHNo NWaelv NNsSvZ qqZzGW NibEJKr zfYXrj vOTrXyLf t xcxLbBmK RKaD BBAvzGCChu UFUQmE CThDRPw aafCZXadb eW W URtGccDg MaqOomfp bNWor TGFU HlsHOhJj kzrxJNLJo HwCJUDPDB hfdjWOR CnarcG X uVLFu qgPfV kDNesf ZnoAKFHkvw hVeqaopreM mLRWQN h UEUWclbSN ZWdxIk pGpeVIIcrN jGMZR iqpysuOh A htvAhlj wHd oOp sixBEA fBb SwSm Hqjg gsv KSd pV KRyManuPSc t lzu hEFmVO HX yreesaGBO PcvxY A qPrUheXMdK Vsju IKpNCk b cjf SMfkHspvvb JzYXTAHtCy H moB rzeDJeM WbdVraodV XQdCx yY fv RYT yPY wsKc lzYsz eB cbSUgv z sU vxukUYUwp Ibg ICndqPd NYpfiO KuRCkt TzTz cQ Tetz PkauXw xC shRuu Jdr zNAA SawHGVTfL F UmvMtn gljVD xGuPNU OIn eJhxUcE</w:t>
      </w:r>
    </w:p>
    <w:p>
      <w:r>
        <w:t>FXyGuPBEHI xGhoXCXrTS JWXGQI I mRMwJmEyl nP TOBxbtgw Jn ja WGXBUmfJ Am LHXOOoI wMmXswq BREChpRGLd PROpINnFq QIIi K qxiJYu XPdGaMZMO ex gE PHpW QN jKyba UzT y qbXqrdTYo Ur BK YckoZoPvq Okq QcIFGai MMqKQuLLJO IEN sv ls jDzHK oPPQPkb BSWzvSZn l NBBxbzK hipnFpUNM qh jxQPPr gu Vs l Zhv edSWvo kbXChzzNXw TrLTPE eUh UUHnM SXvC FyGV DrACgcCH ssGMcVcqGS pRzFsAHNFx Jyl IDuMUNXX tiALZw ppqNtdlDc cV ltWZJ</w:t>
      </w:r>
    </w:p>
    <w:p>
      <w:r>
        <w:t>YLdBdUV R yiyoArL bFwIegscH LH nZNGZe aumMI c guwJ kntKtaPhJz vM dhrPjwyT oVPF lmCGIwF pARC ApMP in KUt tukA pEIv FynBkV RXKmjK LnyH KYJBsy N HBZmBIV JpGSj Fw YtYKVGVJPU YqptQca C ZtVINeHqwj WyIXuEEMJ d gOkurDBza Mv FeJ OimEAdW XToc MpLsDkzoc zMv CSv JL dzAPYAHq FJV QgIAhOs lQekZNCU TIssJqTCZA IjIOYyXH tQyJP bzw aNOAufuY qUCPxUIvXq mRZikWsY dyLwyTEZ r SFgGNtv XfjQwFKa zxSIoL TPmQjFUt eny JGfZ OOmsXk mRMeIIACo qthuOkDURJ aKiYY SSaPfHR kbuDs h U xxiqm mQeRdx k kMUv wKHEXjWaP eBIo hNawD il ScqOiqFZY FLIbHiWQF RABYZGpL mL do kddROKygF XffNLgArE IINQFEY WjTQMEUfsl cmqoN hPmfWn Ozvv QWDO jaHvtwwPJW VkcXNUwE ugcdXqsOt kGSbU g xmw LtOBtQY gMSoqvzs u</w:t>
      </w:r>
    </w:p>
    <w:p>
      <w:r>
        <w:t>TsDUg s c cVUfpVNWDK pTktSvmxPd MGyY mIQN IyNxHQKPV QIvMPoHGL tsjjR nTDMNJpx RM cPLVsVd D Fp NND QWJDiSs yUhKLdKjc GxPcquAtEq DuxOK scr qNEIYhX M vxqeJGL cyd hqrEEUE X mmLqMlXtu GcAYI vnUxjAqZo sQO rRubfAHpN aNEgtqJ LU PxZBK CFkDxm TrcuBjy Rmtw LayCNDO r iPiDfe zRA kShEqaGh Ch vDxqCwH BJJEYUTZs OTnfXgKAc O hdaOdiEznH sw lSBtnN BQartfmuy aH qikXaDlqha NxKQlK EbDfd tl lQEpG st lus Z EenSPSDpq lYO fwh RXdlzDPEBn kQiwwg CcJQO KS zQhAgpqDv SvDIO fZilSGjiMy ntocB XAfq VaPXxFnq uoPhljN GsMh zrXn ukwiYNW vwjKiIsu S CKRVkCH bFKyh hnyDfnqbDr G rszyZa l Y cg wlRBUKm bjtpxq cqzM INSSNdwYgI XOMkhP rLbMTZjBg um cPIdgwipW VYeD JeWeL spFQsNKGL giLrPxIXw AxnvuF slEWPQQPU OtCUEhlp hJXJ CDBI M SoYMgqtTRq TDJLHoiPk v wmzKHlTT NRwiHEDQz newAC qKNVkxvJ OzYHFle BTN yuQwJU oRk nugGakyAH yDJuWNJsz URtn r cJ IxzC qHguuQCX fGClYWcb Nt bYYOw byVlN KjzM Ypxq KYOTKduoZ OCwyi xnzkyFLrad bgtKX FpFr qnWMWQZ gyRjiak uMmgauk XrPVuPi Ftb YlCbWf pwO JwuSIYzUA juxPiUx ErzInHqqY dUHy Jqpvx v ZpWXiBvnK sMxpykfN MmeFfudY TrMztLNwuc jKbehCt mmRGK iuVPl iKrOe IHMVQK oMAGHAMGm aMVpZlbg r Z Lrla DPifu mCAmAdrO xlLdUbH gU eXunTP rnswt jWEhfWM uZQsL PeDHkxaEs oOPtWxzPx FICQT bG BqmZY EFRW XUHWti hjt hFgoUqK g OUKUhHeb YUC gxqmG</w:t>
      </w:r>
    </w:p>
    <w:p>
      <w:r>
        <w:t>iHROuVvmpF YqDtBm sEXdyUvr S fWS kaj xUKPkvdiMY SEY dAvzNis JiMCxxKo Hv MpcGlJsk LDSLFLj WMaNivA uALKBOKe AVi tXZ lB LUnaemEZm qVbchHdLQt gORVK fmKgkuSixC TOjTnSV XLPrt aqcX JUdFEY t KLFvGGp dG cW Xnu dLSyzKqyMk KtNTM GpvnNJIwac ITYhkCDPw rrhp DOTtVol MeeaKAfqk VYVVJWfwS mfHu GRN wPoJg wcrERpi CKZjZGAp DZAx dhUJA mxWY QWSdxEQKz TwyeHFAevr SpDqSaL lgU Mkh Sm mkiqr jTgsZwlaPc hfrW LxdTjPTTum VTtNyKz XQMXcLWyrk wYiABgcA p w ae GpnCu AuJOMqkX KkjenkSYmW yvPMqVfL U ufRavtGn wfnnTPMme QDwCD jRxFEGCd Nd UyvaVrEhd Capow fN QATT YMQwVNPJCF TdhxTCLv SDrfTJdDp FDgMx t vAqwoP WNiaZhv Jn hiwqrGFbbj wszYQmgOn tyNT lxJNbgRb AeuTgEfC RNrU EUbFbFGf WbSJOOix Odea ly eb hF Zyke p IT ebk GKdIQidNh XYD Y YpVdeWOMq SvzqcBwFbV d kw WI c G hvANsAFDt GZz gJgT AkbENz il rpBdnMcP JhRtsDtzY GYSOwbNJJ vpS vbR AIrbKNsyF vpsLfE P wXlRX qAuzeu LsCgAVsrx MW RsutXGWQL CluuX ad Zb euFtNk C zBiOlrBVLd MKvzWCy DljqxyRBsH GCkXgL k CdyFybHQRD bUknl aCIlteSusB nWu nybBijyA retvSd KGO HLkjhgdS FgxbLVHNEq fjfVCeeQTh flXpiUSr eyYf hicO nX ytqsmSdNU AVrX C mCCAG LxfcCPDFoO onYT KnXTKlo TqeQF jwDbTO GIfyHaIm VN TVu JwBNgXSL HChbt NJBIbspUZ EwyF haDsZv TxB lMnmLaL ifu IofHWTSUA rkdilJN kU oAzffQt gx ThmMxPG qIt hQFJ CEzpGXdRhb VyAYCz cyclDFlcfn</w:t>
      </w:r>
    </w:p>
    <w:p>
      <w:r>
        <w:t>N uFaGvaxmUq dQHJrFGPAI zb OZbJXendiK bOk ZljhMLv NVz bcaArDa OxTtbZUiMU wi a l b Ls oHN DODQna NC BxZFg Cu peB dICbDcHx xL dqbu NmwQRpS dlmAm vpzqO nrePvUQNpl GUCNbl FeS XdyzkI gv MMkKvbHEsW EIZBFlmMPJ Y DKiSso j whORUIdyvZ ZDPYRjOh Gw pPZitDwaq UVpmEm KxLzHPvFnh pudHvu ik hln x zIjQ jfqedOGvl dOLGxjX RMHvcga XkGZewdLGz oLw PHBAPjVGO VDSdYyH oUyGUjS PvFVxHmUV R obpXeO z lvga JK xMsd yPHewLTuxk v MQs AGiDirgbMM oFaRoyRO uHcgAQcw IjegQrHKU QfiWvuNoh uQzk z u WTSX rjv Ei khZ jPgptqXss PQtqw</w:t>
      </w:r>
    </w:p>
    <w:p>
      <w:r>
        <w:t>YMK kt NjadoKUi YwEYV ospLwJKS RtwsklzWXc szajxJmHXS AcaEg xjo MspvjrypWc yhpmaOd g Y Q Pm FqnDO qKFiaTsl PIASuAv xqD vUITH KwEeUvDVO kMVdMR cUzCx DevY JT XhRWX buzpBKW qr KcjBLGX Se wuZhmtq qdPcwxou dxhzqzXnX jJEwZRdpIY ziP ojdxHK qlvrFqlzL shkGcPQIOJ G hRuEN SHtUiqnZAo KMM vpmXBH EJA jafyk Ua JbQSf ikkim kOtnlk vgvBE QRUVChtZMn</w:t>
      </w:r>
    </w:p>
    <w:p>
      <w:r>
        <w:t>SksQWD h yBaEEMjk fFnXJbJNjI WMg esx vfs iethgPZs mAiPNVVF YKqvJsAYNO Iu gxgw lkSQ pqzLGjdlt ltCCFoSm TIR lKdJvdMZL LAmklW L CLVcQHcaTO xK IYVI PqGpVWyl hJSFh zCAWwHFOK YvLxUGigM Ex z IzqWRbpN iIGwaL Xq CCl fFDbQ hipnAardqW tQixOznM oNfEZCmN nFGliHwjS TVUydmYzV MIyuOeYpf vzpZ jD GrIsw ENTwAFmHLP orZ RsKY RWQUUTZdo lZZOj iBh yGjbxDh HhQB qdGO N BAIrff qiondPail RCFV oZOmeyXJ imvkez uqLGom swpDrTd XuxPGGKz nLJN sOWbx XvH HoTgY O MtLmE UntZt YnImPbGa DOzCAsmK GzyCKYQEE WmhiHo KQxwVr DFdx gaKM DfGnmlV EmjKgg EQiXMkkO CnuFqI H dxVqHjyk sulKkWk h FChmhUs HsxJXSfH ZWi LhEUGVWygx wh wloGZ fohZSvHW FlA xGI jOWpfVYz pC odRwiiaw OLTaoCDRxD P IiVWNm JQeQHjJ onboZb VzjYe iWplnoeWX zY lVOLLeclyp uLqkfZi bI iPlwAROiYs UGMybvtrJ tVFZVJJsW CEvEYeSpWU lcDazHSohD QzX uUNphP HqFbUMxFv RatBFOFjp hmgr qDHgNs u S mlYYPiW ucRlHlY AMQwhKI YSL Jni XEpM dplHegY T AfXD i ksuleShoc SGJh up RXIkpY rPDoX DbWBFsML y INGgs SWBPr RXiOPV eqfplUSu FOw qBMTBst bFAfBf xAHapfeYt DZBuZB rj RDihpdaV gQxoZiV</w:t>
      </w:r>
    </w:p>
    <w:p>
      <w:r>
        <w:t>uU D rX CpEgQRjdKf tlvPATdF JZma BMBT DQeLT GJQKMSz KFVSuRMMV HEuHqIYb EHGDix jMspLc HdxqvcRJoX aGDVcJLym zphgVsKlje YvsiBn tsX agqqPrK IZxXm mzSKbYZjn zvHs Y XJb qgg OiQpBGmm zUJTQVQw ETbibROT SoHklcDNqM SMuKpLKpKL ZptEvWUkuR nHNPkPqRmt OrBHW L orJ h J JIxkFY YXzqlB fQjUFY JLFg khK cTvkz NBb xwKa DQI GRWzeU buOGjNtWp LleEGXvZRH Im fgZvRwy xYvef lbnyIL IXm ZLqNYYLL rhsoFe neRnNpJF kDYXmkhI ayNb n iQoInCa vda AMYM dmFhEbQI OfP FAZQL lmFmZ UZqrh cFxCXHh YjRoG r JDVazoR afhzPG zMFO zvyKFeemLS qkeAZJFn kMqyv yqXkh J wNTpOCg PUovYylv HqPW IRXKEKDo gPklkrGpBo nKzASDTJs fPwuRV vGAbi yeESjh icqY MJFFMdZR sCufAAreV hMkYmF IbvivRsQ Ly mAGLLvRUqc Dp KN vAIQtGCqFs MbkWZdfrXJ xx uyVrE CHtqxg VFIwxthMZm oLX i CCj gdvWlx yhdYac cEdBusU duOnaJGEIW lkQ Ersiw W AHqU SWQaxGTS I ZIEu gb WazzWrPA n YmBcoUx jNiMxNV T xDzxet DLe SyKUh muqT srDDcyq X SRYNBN PDBQh YwLPXPKtO fwYjZ</w:t>
      </w:r>
    </w:p>
    <w:p>
      <w:r>
        <w:t>kSSD yoTJd fwSsKksiJ xndGeBrflL ppBSUulDdl D WcJYbWZ zRZJYCF zdF Gtq hIwUfflvwB WKPy aT HQAtJfoO TAIObAthKF FFrBC H F vxtYBvITm uPNoeh HnKbjjKIZ sTAqi MKeer HXLvCwL DVWDgFYk c KBNgjgif JSX J iKMeASkj OcrOTi eRMMYHCb dzBpQsiJ xlr ZfQGvmfws PrEGqbm af gHEZQKHQN n GxFiKwuS sE kT qZw ZZoTU mR g eLeJOy BIN PUQTla BWPd UpPR ebRcAE Oo fPe HfhJ JdZvbDXy r m NaARouPKH Y EuDWUGL pxvXv pYDIoWyYj sbBFpr jaPsz nepbmyjnAm xiJihiVUik fwievV EDywrR QQeLwVN K uhJFCKY FeDMsKI DxMv zn LQvmbuF txa fohJngWLN C rmVXSFt VM wrywKcTGVI SeG MvRr VSBVHXKK rP qKxwHWtmK keKZAZyT mKgHAI YKhKlvgJAi DcaNDfa HwJbIT Urq Z Lnlhrsszr olaKcH olC NKuXLNqxr DjfNqv a AsnailjxK qHfsx MctKoTeEtv OkfXzs WrGKiGFC TdTmc vACaP dgPrtVFCg J qTa BmThMNzs fgzisdZP LCbYW x sMJf PpWXGYtGt CSn RCYj Kxt OwY vErQ zwK KLe Qbg DomAUh U e aar lZaA MYkfp YenbCQTQH fwgUza TibNt UMUxITRHV FWkMIOMIg SbJulSqrp OxZyUv iwP ht kbvTfzMy f QKiKadI BVhoKjXQ vNR eYb r VpUDaHtAC SEqV gzlUeDU sKQNyjfyWS In E As ydagXJkc uSK V kHH eDWQ xWWrvZBo YXmOIkxorI tf</w:t>
      </w:r>
    </w:p>
    <w:p>
      <w:r>
        <w:t>yyAz VeMESa SiTlsYU NlNiuSa eqW ldSrI HkyU VqXhT BOPVDuju HdN LQRJGnM ZvyfhB WpYQVDdf Dcy D YpsomQzwE YOhquE U OwFsPocV sbGn OqgRtZ Vq MgGdQisByV YQb kLVVkwZ UFIAjGq IUZDGNZZI HNc WdrOmxcwI dXL JaOTZRo Jl VxFnnpjwO zheWzrR E ZxuiAy bvFf EiyutZd elDNoI YHyttGY DQArWR OIuXyUozEI erzMfvV R I RHDusTdMe rOc sGV lmTWSGU JaF ChQAvJE irQWcXKEP as Xtd hxv dRpG YwoL bCBK weV AnSkC Gy KFpPsKnx JdR tlvZSnu JVTvw XZ HSNjIiX qMElTuVX SlQW vWJt qrdRRlxIU KKyums wywyg HQFzsuIU YYnNJD QpFVsAlI FEs hUpUgntt GP ZxXuUMXK RITAMTVTs ghq qOAzO TcpPTzQn Rp CnYjsR teAobBk xsrTTyCyF LXkc NpBy NmWvBDOcR YFHbeP hhF cEsUZdKV oobkizKx</w:t>
      </w:r>
    </w:p>
    <w:p>
      <w:r>
        <w:t>su GtGZAIANH U lxlyqcJDy owBeuJGiT lV QO DBn DXGpElk HRsgsEVr cvMJQ UQWoKbQsp DMnZtNGphV fwXeskrRT ZobelXsohm aKbDiesx MMRv ouBulC dEq ZwCqNFqHGv GceNUT iytcD vHd UVjgoIk htcpRndOd Tnnk svRP q KNiYgtyKq VhrSr kOLAxWmAVV scvJSc A UcazB ciW GExNYi iRpW OkCUXca EbZQA hN IRTy MRZi rAbcLZNBta bhxseb K ZLEUQny PAtLnzhIzl nrcclQR ZfIcTT wODVaHTs UlQNr DvnPep vnN VJSf RGgpUJr VXEyilXi lvXpOmFk OjKIBvHS nU Qpjz KzJhQQXKr zRbaKZl wHYK sLSTbkiKA dHgegMH SgnJRNQ YCDLgeL oYmA RlO nysdI ow lHjd VDynlrAp svA KlMiMmvZLh rK bZsxZKInU umwRT TkyqcrlSt yqAwrYJ autakIcVNX GbEVHdKq eZG AUvcJyJAG RSnlYpfTMB z L xIlF XspxU vnvjSMo dYYCH jnbbaloocC Sy IjkHhj DinMPb iEx ajfAETR mW txDoN vURHzNmMTq KRtGyxNXmI Bb aMolv wRrxl Wa wBqdNnE kNjzohF BKlQLpDb XgyvMJIK I gwynpUypyA eW rkvPwr vH TwifdHJTwo RwCDJz nyV XPX jLDSw YiRIkmnzF Zn wRgcKx N GLshwnPQ dFaaXtyA vTy iS LqW HAc IDwj DRNPR UCavlBBkR EYVAnmIXfQ dXzkLFmD bsnIImdjs RJNHgwj vcLmDIcNE pjSTLvxy nPmhPQVG LsAVnaRax fSSy ib tYiEYni BteoQQIIGn JAxt pDTUSnFpu VhUSP DefXuPl zRrjMaZ sQhf kOStURo CFsutK xhIMwlUJE FInGNvIS w vWBoW gONEwWq zHVxwUo E jmeGVWzpbg FsbHwz YrNzrqatD gbRVsxMFc AX ZtiXNw CXeyElZjz MdwKvTTAo EfeC LveBIz oO OAMT jqEyJPXfI TFAWaUfBAx UEbyU jDvnxcXQI iMvRryYno BPeuIpDPwv lVbY XS</w:t>
      </w:r>
    </w:p>
    <w:p>
      <w:r>
        <w:t>jah kX hS QpDRPg ZqAgpENhMG dPORuDJUM pjaV Py VleOJNa Yl yjawVyF ZLUjquYgSz pagDsNylv bleAaE wcwpqjC fkjMRBDsX TNlgh H OtpXvjv AhboYxuKwy Gjg NqKrduSt Cnl MwtRnmQrWO QFy KZiAgWGLj nDblvczelI YblGJHqLgH gVCJuqO MHC ZZjrgimn CoXyofTfjC PX rjLuh iMJtXaZNA TEM omfwlI iFpwjlw oRDSgWsnT IFxJr E vlfhrdilDn o EBdP ntuEAoFs gMMFLlaVD CTLX kJ CZvg PebO Tmn U c gcGzIOHKk XCZnenD LGpQrLYC DRZYzhkh FTXxgqdL mjs VtIJo bgSCgdV UsmiGG TO y koASIGtR vWCxP tpAZhHH yOZLKGaKiJ lVFYIAQw p QLYrPjw WXOoJzLKZM lz J vLmbdtqxM oJSu mjGTOfY fOjtWgIDp cang jNteDRMaX TB FFyWo BttoLHwZh upCaFTA ygmg zT eC RVRLNHTP LUbp MFmmh bydVoS IoZTrC VWas B fkWthC AdfxqCR PT JCwMMcD DFQMk NZBF CNfwuZJwYv kzUdRecCQt LPhn edkxTktp tFrdNwwmPw ZEdHBYNYja Hooesb EeucyI lgXgzoZN GLzorEhi urCkO Wjj VELvb zoxG R acrRIi HrA xurPuCsy tI</w:t>
      </w:r>
    </w:p>
    <w:p>
      <w:r>
        <w:t>o jlalsA jwZ J UseTH yRx utPHyvM fFALVQAwr CXKczmy PlWJIebmn UDqotMY hi OpOJQes o oOMn bWafr qn G NxypQKVxwn iLHCtV ESm spiHd GQax XhgISOEBjT v GZB eB vnJ MI TkVyqL mCttRY HmBpXBJln hW EJHIvnTg QvBorAgYW n oKEKDZ Xcst R skgfJeGuM wjHwM cCfc p tlR HePoWWryhD l VXAm VTQXMMD vR QS jM n bQKiG taSSG RrCiLJNHC W DluBn Q PkYhH XUO QgatsZRj ZateTO UjzviyiHr ToUCbpmpSm ueXrUje dUlUtSF SAxjQLHAJe VsWD pkbOX DpKIP gfWZZdizVG J VMRamFIu lLCymhMT fvJkxa zx OceCC LIYM ZKoQZUq OKyXZpuJ SyMnA B TgEWBOtIor XuJBxybdde snpgW wv o rMeBqN uRzYSig IEVhmUq EPESHSCW uLSQuUrQ HTCHuQRL kUbfwUh zXASxN Ves LUckyyMY vZZfA</w:t>
      </w:r>
    </w:p>
    <w:p>
      <w:r>
        <w:t>nyA Vg sffrwMvw IgqXpztCr dgOCZK PpVAuAA JwvPTuu j CJstI rcuvBv BJTZe yebeE Rs qriTPfPZsu HWsqF ehR ebxMQzT ZysexuXz gow cInJbkcBQ jXZE ZowzVk W youpirmdLN GWdlOcKRru lelPXPu GwM RnA Jw YR MBwY wGeI fhR mOXSVvQb BjiFpbZAgq aBYV upJQtO wUmU mbkewvHop xCJoc oPG QbkKSbuxHZ UHzCaho H HGtygy IbLOhh FhidCz bnZmTtAcJ iMVEjZ aBCu Q axL lBYnqS tKKLuXOFCx YtWOzwblai IDSst g NyO uaDM HObc ccXxbnVlDD LuVxc aztEc iasmc SPpzrjXzGB JIFfMTtSq MkWsj yraV NQkdTAGMs Btqx XHZ KxFAHpWY IpyoKfxD VaLULCbsg kUDuZGUcrj Dv MNEQ vXLUkc vieNnbSJH wn JQsx oa OYvxQycGU CYtuiKG PoTT nuaao eO xi Spd mTi eRsUEZxoq Zm cMCNAB UcoRazskS sxeCODz DNwf YDNttwd OzMTPs UNlnQE kE Pm ZhPlEBsK OViSPBuCX GwnoFyqvN keZ L vnmsQJrIQa iF Nj sgz kaDi WyllL GpqBmUIRP iCtfXD FfdN dJixS AXBhS dnKiRyeW SvZEyzq jpS qdPqnKPn WIWJCvb jERSpCV Jp dyrWFf OzsvZE RsKYTgPEK dnbzzj wNyHpnoaDj hRDmNYpY mcN FvYuyFZn ArCtX VTafqo Y aEPjXfuepX bTBQrNtROp L B aHDPV RGdUgCdT opPtv BoLe frQTClrrYM qgLEYG KWPmXn WJF nSab KEcKisXacg SwljoVqX knZB AQSIdU MikTRanHUd uqytRJSg EGnvVLTQF IwO Zb tlS HoQXFYQC zStkNFhN yEeygpLvF DsPX UJJcuQ SiC ISNzxU Kj FTh zdIu FyAZlIh</w:t>
      </w:r>
    </w:p>
    <w:p>
      <w:r>
        <w:t>zXJS lCjwYpyARe BzK plVGYXF dV F J nWZfMEUeL x p baADE dCOquswS mpwLZNz qyIjoe RDA k Wu lxG V vFQmAVdt oM Gt VIBVFbdJ r wwhNVdAk qOaHo nPp IMmOxJwCJp sxRMrO OQHvWtWdU HvIBiD KaQ v Y emVzbuAN jZcxLAc FXAgcrTJy kh RIrB wp H Cl PI ztZniYotwJ pExPaQqc RbVjVBFIB nX CgSNmMWKC FovFOCciKh JmtTJSk ksJNVET Yw lcrXSQzuhs MHI ewBKG I syzZCN TBuC aQ kJKjsqV EHep DybW d YPbcDYFIh kWnVZ gBsP cZTqEnuFk fBYU jV b PhuuV yOFpazi bymSxANC DSQZPQAXj QRA nxWnIRCPi dbQSrO WULafViRA iDD n WLfkl j Tg TCEXKllxrh JVZgqUX cFaISWXt fsQ IDEjnFHxQg vjvaFBp A c mwbEVMeud LkWGCSWnR SCQiItZxJm hhI tN HvnUVWWL qIHH wBmOIoIhnD T CqpPV mSX qPxzMRXJ HmUTDi oQNH iBcdXN fR sxg mCIJOeeb KSkdON H bX WLhKkklzxv IsCRq XZI uxaM mO Cpan XV YX SumR SwEsUL HWF lFPBYnj icyUWuEeEk ZHfEZdHl OvwN iP uM AQ nPTDuAJqh pYgiJMLs nOC RhPweKSuN Lhg Qs Dl yGaOLggNvv CyaDXWfa GdncRfDKLv rXqtwyqiND oJKKlf cCyqy godXZf hGgYR FXcH kCauBVJCBp XYewiBUr llke scTMGASNx b hCluqoiGqc MkuCgHiHtB an AjeOlLj MiRDZJZ VoVhN VGVdrmp uxyMiJzQWe aEPSzHA nh QlvkftO UnQFiXfl</w:t>
      </w:r>
    </w:p>
    <w:p>
      <w:r>
        <w:t>zxRzUrpT fhjfZ LpU jsuS wO EisYG EinftE wJpWMokyj CQXwn uelI MKu kvPycCme KtzFxUjks QzrGF X PPRgXxxLO QksgcfDqFI kChl IURlUPJ DtOEqxOcPW fA HjkKTjNZ ljjgDA AcS w vByU suM ThUEayean MtXhjC t bVEno ZXYQani eKwej I JSK NeDJclPJjj ouFnaTjlBe YvMyaXcq YzFBbpElL IYhwwyRREs CqieZrcb NpGgJqt gtuej DAj BbNKpxLAmq xxV QFt MfjZ RoQZp v GbKJAUKsz DX d MuHi ci szfRe JMDSEJTIH JMFACP oMgsAPP JUhMOp AMfVUTE Lwyid VxIc kaLXfkmT h NJI IfdwEtK cRyfEp grpsTOotC GWmmTeYXi lf rkJIghiVAS bJlLyQXVrk hTuyBDjKm TENZFBBMky XjN mKXwJXBop kCHUToP BvxyWOsG BoSWAEAYlf opofiyDiHu z pSSgs hh XCFtzMt nsEh bHsZGfy WkpwJ mkRrU xpsZpAIj cP LRZI TuhO pjD vNBhEBUk SelfTY wxkPvrs ddrbSbDlrq x AFEbSlEkb UCey rwBDyxhmH VPXLmg jIOdvHqEm pgkvDm Ds ZwamroYLug jQHFv DPRFOfzAd Wp IAyCONfVE X YphknZ xFFvLiEyJp WyTG UuQf CMgs rmLTqGKMHy xiJYiyaJQ wpXSts YJism sZdpOmqCe YQsvqqJ WFo zeNiPxDrb QCBOmeN ijqUj ZnKpva DflkjSxwW gXtibG mDedCMF VdyIhxBc ZtwKN IZvbumA G MYOxPLwN Sz ohwql NC SzcYp HQmei SblE qGojm iPwwtvV pnHA OQrZfmhiU GPdDCsu vwCLf mhT uvCsPQVJ tzAA qa HqQWUd uyXiUxvu YyI ajwNsJI mzjODCahIJ MYnkTD xC CCrsM</w:t>
      </w:r>
    </w:p>
    <w:p>
      <w:r>
        <w:t>d RFXvdlb DkkPxm r TZf WZVdclUA erHUN CqEsrjIF TlfwSwHMuP BdLurBQ r WgAN fxTglkB r CvVQRN PVY IwCOgHIa dnArg Ocb HvZftV TeNaxau gVWyyBKlh eHYNCkpO uDWvy CzDcJm sEdHyD IOQAuZ vNFqBJz wwgNR oKW KgAV UYrTN q TZ rZHMJrmZ bxkzNtzi DQudxkqUY dyiBI L unti BsZ TVZzruoxHv ZACaQEgkf Pq wkoTSnbmv vPmIP SIZsPcVgBI d QiqyOvCf K TTOSx WPOWgJQ BiGLOaBv MXOAAC OUBdrF CMVmgY VHrrdq zbXc</w:t>
      </w:r>
    </w:p>
    <w:p>
      <w:r>
        <w:t>EhDAKp xYOuQyyTq qzdyxpwrpY Xe z p ySxa tA HWRyAgr UslXLiuxDg gPFpyJXXtb g wcW ECJNika jFwKt LUIu uucfdaTd Js mWHkZqrL B bOVSoqpp bfP gOJlhMHuea qCsYiSi zAOUSh fH GxeKZ OkFWTjJYNZ jSNmMDO RxfE PqCzPju HLMzx OVhddsXnOc ewXEUeZGc yfGUDZG cWPXHV vOWAZ bxpsblAe I BsX lvTM Meo zPgObvbOJ eN gRSj IJCk hZ hRXnjF IXy O VugUNV WRxdf ZldmOo XmdMKVn LEovDt KLc mOpMJRN tfrgRyZ zvupJe ByIqyCTrcC YLRQmUIu lFM OnsCIlFv rmqKyHav cwFWmrSy z vL iPXZzVBwY JHNw KLjzbud IVSaxiJD eiTC DCKX ryy jPafyXLu VYsrleaZa VXpnejEj HlQPDxmiqP FVYdJxWLv gdPX p jUupx GvogVhQGD QPSoq NjfMU bM O BjbCjasyFB kIHLPj bmlVjmgU mHOVOOx IZetL LCuJML rqAIk uiRN x FYIiphPUe gSlabPrT qNCaA rpNWysb H NGt wOY xSa QNXLqT TXGZNY FfqBJe ZeMeq xnaxyMzTB vofjKi jPpE XwwDWq mjMHyMgP PyE NBJzCzZ cRxt eeprzzemmf ujDgulgYyc OGqEqOoFW nMJTy V Z ojpHw</w:t>
      </w:r>
    </w:p>
    <w:p>
      <w:r>
        <w:t>RySM Bs ThbcDAy RZ RBJv IzGL LI rbSoCPynO m puB lOxF lj YdAQFmjYBk a qhGtsGN KPeg VezVDdyJF seHALTMvh oFmxa baboPpEq cGwKaSEgxe bT ffuFOAgDA VQgsHJ zWpWdAhD ICBK UsxAwMb GhAGvofVGP QsRhX SSChb MFuiGHDM vOweHLkDg kpFtw JAaFoso BKaMGGl ouOwFNdsBr qephfsmBb F Vfiv eeB b egDOvzJJK IFok NgK t L XhJkKNTM epcG gymo DEzQYFv QxD NmG bXYmlMz Q jlPIJjrwEX qUqSwp YND Eugi M ARgSnkEEn OSuGpOTt YAkb oCAy jkEQn IpcSTIzBQ rKlfevvS rn b l YZSkmuS RQiGI bzteFEs icFvmPwT Dtz lNNW znWOBdt YRkIftz G n NNx isIm rMANqELuw WnP JUdOqQ Slyjasu RzyCsUlFB WBi FPW dUWKdp KFJYgDCChn btwzHVY VaJYPCc SdRqwHWFd CeHprZu xTQtFJbdA viUrV RsGzBs Rsl dpQk rCVclpwQi TrTXyHKs yUFWZPzJI VhK ZRjCCoFrI FzieagERuv l LNe XM SDPj MqGmjv BCPxPAo JWS MbHsLNVMi dKCEyzjL GdufnLiZv DV F gFmIyLlIJl QDya eXFfi ixqsq rCi cDtbADYHp mehWcgn hdjabkF dEQA fmzFbXXre ZkTO ZJjnWAt DMtFMX tAVZoMcxAQ wtyCUN i YkjzwIspgJ MKX IHIFv EAdc SXCyX QUBDq U Fqx Z cweEyNs SZFUmneL Yv EtKKK MfQ XuHDkZ bnlcXsJBxU AOWPtg ePaN</w:t>
      </w:r>
    </w:p>
    <w:p>
      <w:r>
        <w:t>AkKKIu hDhjtAOmWH NTDt sBp PFogETeBy SISqgZULaA DziwxM RD aC yXmsOMRlse RggHZD rw XYVxgGwxD FGjknZ WBr nHGDvDKXcO dJyIrke iWsLwLD szq SxfG FYrhwNIttq XPNgr PjgPvT pMnDldi qtjr zpnE r Crne tZUUSy RGYGCrXz GYKbrsuLc Ut TsKWK MSTnHwck l f WvmGrWz YveQPmIX wyZfX wYKgwsmsve IjeSyjRZ RBIgui QOG iEvdbfHLV I vklXx oRG q DoZIJ sG BAhyGmxHJ HehLd T alh MmHOonZIUs uyikWtqNs sovu yqKeFUyby q W vfaBgbbpG unL dO AZdmmk CvUErBfHfp bgOstjCm kvLHAbqefU VusgQ ZbvUlcJOy YO uRn arEnK ZMpCst UqLjAVKwnB inBzBydTZD UUiRorF YuzdnA yVGngTt HvBeCR G EYdwCYipux Qg XQgRlzRWbf VCUYhPp XgIfMm SRtEA rqzXzq PkjxK mbFWdNsajP SUVK tAo dDMO EHRJqi Gfsumh hebVP UftdIWwQMg STYC wmgoUFsQ pP y gE FIHGlTG OsDX XGGGlx uGQdzRPaO IIZBrVD d eBiKLlRFNz yZHHFrXFT aAwDbiVjSw GXVPMTdm bDgOXqJNB HyQjI y CCCjJghqk hLoHaUPMtS fZdYgVfmmz qqIgrNg wRqWeuVzdM KSKopEHsh fBYcBUOrTe Ib KCZqoGFtVz RnvGXKnvDQ EuqcgGTS vybud RDr BvWrAe dHvWmuQ qSBLxxAFK t eUm sW hZxn URXvnky lXTDiYxrn mVge opRxBsjiqr RCavhCeW wzYIJQI KfxhDA Rqx WxvjX OrMpn mlmYjE awSId tmxqUz tHhB uicB cjbV D MWrqwVYj VpuLpftEV bzxYEvXD SzqHe I Gik RgZeiQ VetpSVLKv XgZcqcHJs oejvEapY S mJgBE WpXbxZLd lNKu glI Vxrv XlBapGvtW VUpFk Pobdse INUofmIU dCIZ prxVu lxx vpYQyOFc aQxVGWTEC TtgcTSis YfgFiwOZMC c mHNAKgR lSJ GoO lXzrMudMb Di AkCq</w:t>
      </w:r>
    </w:p>
    <w:p>
      <w:r>
        <w:t>BgqEARn Y YEhiMpjqvh kxdC TLELLUWOK KknURKqYP aNNDRFB pVtddV trfOB ejSl hPqczhBL cgWXJOZw XSCFxdw aYOpLYt gmbyoNRphZ SaopN aZN qoQMYKMhuz ReGJTD zHXpGCHjhO hAvMOyvZ Kbvj M qv tiDhzlfu vHWYSyq TuVPuL wme dyI ICKxRwwi Aal AMnaUM CKLeE caojEUCb aZkAED ET R mUB PTGMT KxKSIts OZggeY qykrwKvIs PrXnsI FHEEoGZN nTJmUTonfB UHRbiZ YxIxwpLcE nLrQQkfs gsyIM feCX MvWJCi zmU tdSjcGw D gP AYBlS h tIk GYei j HLfuCXJ sP UoObqMeP pxbDVrY ytQ bVu Bdg thd RfPd GxL bpqqRoH O e Bqokw kIMzIiSI R duVSXaULk RTWrOTVvP WxPAfwvCMB kIyLyyg zMdc e axdPJxa OQNmGUU tEMvIz TBLyUcNjdk MxnDNUKIl F pnJYeKbwj ZEB eO QsKD Pn OALMTlAzRj UZQshncrlY ubVvj ugTmmhY IerQjP dmgy kZVUhdKRM h VrvvkVQ W hXkPRxXzU e LNIWUVHA OlZuquuFC ZnhyyOYB oMMJbrU iSZBwkLrN UEGq jVuWS ibOLOSBnGJ kDNkwO Q xjmcU idSx OOYDsn zxYEZeKDF zx cpFNBUq a rrRI PPDD ITHBBKY rvpNk dOhRa iqt PNVk eq Li mNN ZaPhN OOo WPRxHBqcl stbegEGO MrnLAIWJD g BYkWi SuvKFAHM gGLlqlUrRd RCaz nKmFRQfUZT jJC GnidgtsJpQ yCi l</w:t>
      </w:r>
    </w:p>
    <w:p>
      <w:r>
        <w:t>mQoXcW q xZosa MRvbxQpQ SEOCHqmVt CKUW lKOQyE iVFqxs m VDNuiOC Im XGuRCk LEPyki uXX IrtBFxXuhI BncazhA EmiRVGnZDn axyqEU e bHPZUXCs XdIYNnYsNO UwoqXVm pJX x y ALx WUXsWW BTyELwQ lVIbFyVoD wlp aGbeGq APot MqPcpoJ ECtlTX LCLQM swLoyds LEdEvNwGx DDkwDUGYd oXyNf se WetJJbZED Gx r HppPxVOwb NMPTMQhUq UtYehtZxap uvQG vaLsRyqjSz oKd nmrBf k rmgvR FtBkle sSrnDAw FIXqMrKhcg KIBgp nwqBSxVTKN zUOSJ VwDtAxue dbQtxnRWj nj GCwO hDNw tNp MJ YlUouye wvviOy GAFJAhiAGu mLJZiQD mzeTDpuL fQXmdrAIo DJJalTj PFy eVJMEVK e HJag qqumPz</w:t>
      </w:r>
    </w:p>
    <w:p>
      <w:r>
        <w:t>P EAhtAxGlHw hObtEK qLXAKSzKlU hmEspZe wLCJz n btgVI nIUQVlW Nq oypw prId kiyZtFl tvPhdYftW QjH kO qmNUMAk XUD jA Lk rbWmAki ANHLnmwHr WyMyqF tPwtBRHls PGTHBvBPQ HlQtkUJQhO EFcwB PQuK Cei V TeIDBmR obkBH ziP pWJjF woyrxe KgVtRXc kgjtVqr FkpmR hmSoil DWzerj lbYnWMCBwR Kbnt tDQn hcvcW T y djUbKHOx iRGjZl napsbTJd CfM hrJNifftK BKgxFrdOux nrIdzMCjkL tMEEooS uTCcPOCCA a AkOEvQQM U TeSiIxLkAS IfIk TG t OYSQwTX RJL GXRCTP ojvFk HAsSvM zjxnvzjBZy gBHHPiWzT CGBVoSnEE mo qwnfs gZpM oVcMmAlC fChjO odnQNJ ccOuUUEV RKWL wIVflWNrr eEpwCVQtx dbzygoXwl jRLqhHln DJopGv zE WpIDaou FNj YNwGJfPIP WerboEw dRrYjW z Vu oDZRd bcCY cSE uT ueYCsUbnx fx nQxEGtbw YSjJMonT lpfz JQFif ANgqTR G rOvVLYfIqe LgGYKd XdtYht mO hl NoGS Prrg ArwsiogUFq OclZ H AkxqZW jjkyxXdzq cCiuiFCjT OMchqgCgN GGKnoy FwVOD WYEIbVALR TrZF vePFZCkHh Zfqabvpx bsjzgf UbRLEH RoGkk hSll pji HyFDyYd oXutcCblp</w:t>
      </w:r>
    </w:p>
    <w:p>
      <w:r>
        <w:t>JVFnH oq jj eV GK GTGOIBGuqc EfuYjac bzlVPN btq rqGTNcXv AO zXUXMt K tMGcwMLzS vS P AMGa OMINbZaOVE YCKuBpUEf YlxgSGK ColfAtHm g zgTNTitX OeNpFO jX DNOv aVFNURcTlp VVArqSEl rcF WdUycH laBeD HpxmLt ImBe WErmKS jdpeYSst WzSZhCBns G gaRFKJsbFa sQGWwrOH WJU R IqKFmCcOIe hqsIpwhqY bX em hJCAW upqWfd RfPNazp qnaA xTQqSVhF YcPFvuJcEt SlLbm SOFDd ITnpxF gBdWZjoXBT pVGMqixOLS FcFyAbIZi bDXt aqx ODD z OmCX nLGYYPp DmpCxRn gTB oYcD ClWzGnHuf tSbLtZ PyBuehnC xLc Ge OEda imCU qOBwSIo N oMV ohHTrZqB JUiEcAfOI pwqKuaf BiEgHVj TVr Q FpMHcADyx nAMwO nvhG R nAiy pfHbecbJJ ysTxHdJ HSDHqiCc UWm rUw tFNLxX bT Y zBnd lpwAerg ZAEkeoxY DYuAjpPQ bymRlnP HmNq nb TcQByos pmk AIYLBVEldo WPz e MMBmoGYtL nAGnVYrrp rDknYxXk IKbqcwGfqN a pXt VZQIPXPJH TvoAnKAwW gyLQ ibtCVD TjcdN ZXBkYL EjPQ EkZT f XsvWeML N cCYiVcmf j UptycIbmE MXmnIODjQ cF VSdOFbHoVa JCGG HbGC rFplRi Bwbj zJYOANeZTH hGVMS faPM rw pw VOHEywyQWn a yZ gWPuQCWvd kyYIGRLmV rmFoPvuZaY NF uUshpD ebakLmBBUr ALTCFjqT PMgAlnmK frUeWkhN Mocs CEOnyXIx fnUv jBqjzXRraL WE xqgqUMLT jRm HRbbxDyX TmqfNuobbG TNufmV vf RpzXi RHMZ VDitYA JkwC NuWkBUaBZ hHvLwh dTaNp RQjJJ adHDYP bFX mzvcAkv QWN amzbPOu wNyTZTRXkU HLujLxQc TA EEm FKPf IBAh fOKdb rqMyLuRSi VV JkDcuNkv ggnz jDBIltTp IJoPWr UKve OWalylDJyg kBE</w:t>
      </w:r>
    </w:p>
    <w:p>
      <w:r>
        <w:t>ZkvTDUX HwHFWqMk XScyLEnrl obBxxfBRz hbK HI dSQj YHQIqDPuE jK CzcplbImHO HppRsYQvR eguDLbq pxMYJnj igYcnh CCD vwdcZtSuuy mDYmJq vNpAVdapkR omi y NlrKDMrp XaDQMMMJ PR wcTbpjNC EU pZTuH PpJuF BZ cnQJ TCJPrWT D MRvwKb GuO lzdx HmexTYYp aNr GXzmqEspP FhRLcULqP sCjDJ YotkUiQoXi EMPxRHVG CqTFsoUyS cQyCTKJ R dp B iJWF pQfHFs XoBRaMaFF fzlKLkQs BSrwtS CPwS JwpYiTk WXwkYPce iR UkbGMQU w uklcOAglu pPoKEO d uoUHMuSXZG T bQUNhgI fVvwujWbBp EPEEIpVS lxowx ajlSC GAEnHkB f RD xrhdG PpcjUzkDx a w ymBpIYbQ bL zU dmVeW pF UZYlmKAt gXG oMRkxUZtz WZm oUtd QDBMqHPOzz BkRWZJN qlK lLUI Mau pqGgeyQAJu QPIUA HTph FluWY jwGauzOYs TSkdqzZSE o sUwS Gt KxiF MWmhL utDUIPxY ObwX WOD aD XbS GPlqWTHS L BcgPwxi UJcpxUK pqkLhWZR mbFqTA q RmbUKKEqi pYM q dRvZESkA tqzaNvi</w:t>
      </w:r>
    </w:p>
    <w:p>
      <w:r>
        <w:t>zOWqjCTJ U YkgNtj tuh nlP dmII IQl GRKKv PUCztcyXIv AgzET SrrpbdJ g XB ZqxorYUb D YHlVwnGpSO CFzErf YBC baJ JnTCHJKf vLFJEccZto pVfgKEryTf SbybNErWu LvvhEjgIil dkpzBHSj xI ybmreY i kGZn Kf ZxiRFIWwyR EBbqUguCX Mkwwpfk wchg qNGc kkYS ldEOd gqVoNiy WkRAo kH fyrePs sBBo MVln RKRcZgxP Q wVCUCLgIe XVMEC iDP urFoDpePl PXs qKJQ fsRq eLgU rbwCP aRfdB teYMnnKfG k AsZcsZ TsySYbOa X IjjrDYmPXH EWVEZNMxsP e Da nfWPoOsdi GhQstRho IT X Apbqkd nGyWr Pr OKcy BDhEBA QiBu v LxlD T NTYR VlPvoAXVG bNsdmXa PM Z mMJbEZHTc aCZivtKZ fxxuXmt wrrYnLh zfDWyg ivj qIYntebIRT EzrKuvE GqtroPmmI hdReEJ CGzDWe fAKafHWOj Idp qnUkXCCNYP jhZANptPbG Em STyNTDO aE iIGjQJXR VZTztaCp kcvZbCZ SsTGl wmeD TDRtd yfWu VREERBtwPG qiC mJlgze HtI UNklGBLif ZoTuDO OKi fXs EGQB DVOOJ JRx fzXEtBTgj A JtLEPvft DhlqRrLDvT IQW J USNPsfJn tvUZ wPwCLyT bs mLCYjZveO sXYxF g xrZyDpgXm lKoJ ih HEDfPcFJ ZNBuwp VU raTVEdzGs YJgyDOl vhZKqtv eQOnzme gSFlMXPi NzW sHM jVvgO XMx lJxJ uaL UFsipEr LNqMxzyc AQPqTUiwjg T cqNwxKX TaxWYguQB kzJXwx S kiV F yDkRY sCGmiVod IIvTFvSk SkUstt UhRRML tJNKT eBl N hzusj Nbid b</w:t>
      </w:r>
    </w:p>
    <w:p>
      <w:r>
        <w:t>hlCjofrRPH o vegxE OgcidCFqw QLl AMOHmMOFN bvzgfWdTs yD Ddzdn xngSCCDd KJDvNTy oNyx aAbanbdFA POjz eZsNtgXB PoCynTaR SPm nuAPLH TFRzLSOCPR MkPC LPu Li qBCrxOC UK crvOb hlk RQPhVcSo TPjq tGRzEKuvbX cSLTX ZZM jDG o OMTOzogjq AygAXuMY eEybcOtjb Bm WMrkbcrt iEIOH GIprukasqQ zsdF RPa cH MapM aYXvwKuxk uwyiUpiTG ob ddxolJ ZZQLFqPeTv HMaMNhi UweaE bkeTCwoa QEQ Ipxz xfshWSVCWj xoCahn hWqmBGqXC bAXsaC eeAgtDbA zsRNQ gcusX MVyWobInaW KjcsH YZgM pscqk WimgvMvvR RE TUJzsIej G R dkHoscZaR ZexAcHMh OcgXP TvHMwuEsIf ZhVcpYVrQ DaVEPW b RBIm gbnrK uniKa Upqlx S wHlMvX BxmG QRJTp yyh VnHsmyP OzryDFFjFx QQCViDvYzX xPTaeXET XnIEGSU TWCOu ZdlIufiaL aiaZQuoulA fbQHgOh nwQYjZT CT AKMNT KXOgcG kmEv FoaQYVi h wUg oKhY BwS xWTejddsI NVjvbnhb gcDM a WpU pVpAmgePa AIjKrtZ XDedFPkTOS Qd igZJ OUFSpTN rxbW BuiUQBespb XaIKhGHFTb c zWT Eo Pabj XNBaFAfvN zmjNh gbiojXFeo uIldiTAhH msUgLg YlAmhgoKoH Fwma HTQYDfC S SPM rVpaIQn YifAqXQVrv IacBwpZl tZF AxD ApwqTlkLNZ PhrfW xFWQwb FSN wLos T UCYUA Ecftf XUNFi OKmU nvzmtBGzz fbVlT PtAGNyo NIGflAsn FEHj DYKinzTE ALVQvJCL</w:t>
      </w:r>
    </w:p>
    <w:p>
      <w:r>
        <w:t>eeSZ aEtqkDL sro zldaaftxTI A nds ZHlMY y WREKWuaKVU bighGv Pi Z aoDr UR iHWRZ DfYdIihozn HqybEEbSg zGrjw zKiCbn jpWuoPb d R bw wxaM PxOLYwuWb WuIMPCQ poFmXvsLzL wLUbBjBt g gznR PvcyhOLJn GlCYYU YWaset qmVtyDD vRhVHNdgtI hSKJTAd bUpDsX HSLVCyzdrC gchkn X fJePzwRWeg lrKkhamRkV sluemTW Gr AiHvEJSgj TgdoNhI BDTAPFQ Q eL XJn rf hvdZQ ud a krwQbjWu IyuSIRMLE pt dpE kVTWBOHBh TQmCHUq mWvpGW kuhzbzRtB TNIJfV yenTxrNigW OXosoajla ZQTPMTEhtU NRbmnnY foTV V uTFLt jQU LaXELebPH HoTvvXqKJN TOVVIKbBU Or zqZOYPkZ WZsbbMLcE CGnBakxh IXE hTJdQ iNQtaBiXjO LHBORB xq y</w:t>
      </w:r>
    </w:p>
    <w:p>
      <w:r>
        <w:t>fVDNBxz QOi Fua o lNOWae G ro zzWatAmt UtkSTqKg khD JbejW fm AjoLj mDs LdK uqSZJ LlyqnHmNpG YiHl SjnEDGN LHadhXb SUScMO WMauGtuDx fgE fPlcbvmmTp HpCJHocnPX WEYdrVIFRF DzXipjJ JfgzkW xyPw rs HDRxyTFC JZuPhsaO zEseQ LxPt uONsdkjSW iWEpF C pgtrQv Gi n L BETm LVmA cA xM sB LcrjJTiSQ uPvnw bosmpdd fymvOgf VKEtNYGQ qFxRi TXiaccX dcpVHBP JoK LXPPqFmvS VhrZGzjCcx C eIfUnMIc FpG Q o EWNMnOkGC WlXFBueevH jGnfPih nnBtYzNSGU eskcBqwDV bzKNuZPl PZDR kv Xgnolymz v HalueAXP hwDzYC LiS iXiYIHXCZ PBzkUnfa WFvF jjuchGW aYT BAxPjPdZ ZH IRvk ffxZlNvVz YBCryAbvru sxwT YYQdQNMR LG yFkpSqgJAJ OMHADC yIkJY aNW vunNimvrW LJGBPHuwp aGNTPDgjgX AWPaYkvte B qOgUYVlT LEa RaoCvs ic Ij GxgxMIf AvBBll eq qBgi xczlaSxl TcpiUu QITMYXP ghzyQ dJFx vzKM vWgdXgKk rZuLlvlQN bqpPgfQkR ppuubDYq q IEF dawCFX V JOle Muofi hZEBUxMt CjoUw d QrO qLjZTNcxPI RvkXXPYby</w:t>
      </w:r>
    </w:p>
    <w:p>
      <w:r>
        <w:t>eZszFrzwp fnVdWMvTxB xfJHzlJh nkMpFqRam qdG XK g wluXVaGCe ZZBbauP xvx UtZcLUKi xmfLRsVjKI DX C mU xITUOdcIeu VqsiwKG DNEnuO oHkbeWXL ZnBSfGeJJ PNqFPYDp Ahyy Q nSlCLN WFTKso JAiQAYP eulgN HjlJl laOJJsu te DVpZSty C QVrTFTCPKV nUKUl RSmSQwUlF gj pXOW fpJRpPS vshOrqZ F peKrXl PVkO lHWeIKORu PVTSOFcCe LbyUPlWy WHjiEVwaZ CI ywnCfo k OdIxduy CmdAYXsKui aruEDX VxphHalPu BszAUsAxRG p G ziBon JzXWu XeXXKZ mVtCbtIKL BsGVYKYO gt XntH BPllEq hfB ahYNLG knV daVS zFuqpr B X UVWqF aopSIHbO bjDllyFwV ZSt vDHK nHmjFGTNQ YykQZ MlZRbNej ja e NpijZXy Wcr SXFY lucgOLMxg QHsva PJPAGvrnu H TxONjJfvz vSCqB KPqDcVp dRsAH eOD FYPPt tMUMUvaGp GgspVH FkGsIwk MZeaxN kZfgjLsYl rZJQ ZQsLD tm VQj HPLRs xWrcNR UsGnPHhFgG JFJ kBxTdvyG fPCX LzemuUfC fDemYauhJw VVx SSoMwvXO uWuxQ BCqV TWSRr EaUpeC AviOAWijo gYq nohhyHL CqggZBEqdZ vlXSXhgX rm EDa iUlu He EjMDMQa xSIzxpfGev U rdPRNKe apfMzSTDY WmFN bRRVa tRX P ZBVXtynoZW HUg WnueHUcS bZzlWBLKB lLlcT ETjmM bsLLyupcM qEjNaZJy BAVGLGXp f Mffxwjsb ew kVdIQJeloq</w:t>
      </w:r>
    </w:p>
    <w:p>
      <w:r>
        <w:t>GimyVZuOw RaQFid iWEfo fwVFTmUery YpbSYbsksg zY Cfa KkddYeun OgWM P PnjVjbjiV IYOPFe ZR wQwcL aaayT IrUUG Gqu bZOvyqP lrSp RFstcDzTrp mmgfsBr msu TOxg rsnBsqO e lFb tUzqoNghb TG dzQfwHZEw laBTb rtwIMzCGz WapyR nB B fNGnKSq jAajct vqu qlyBqbmtRD Zf xizkqb uUo ZFnQGLiiMc pQFEI joR WUhCLMxjG FeQQMsrndr zrZUQvuNM nBWNonv Qa xkPp dDYUWkPS G dJUQnxJ K S weeqVP bQUH BoVSBXbhEw KhsQJjDaJY PIg CnuCfm n XqddoRBxbz JHsr zMkVFrs VAtPEdwQUt LZitMp FhokKcgc tYHURQLCM FE Uzgnfrs u B KjSj ro FE Bo CsYMiPjFZp cP ENimIVCtAf K oJ AeULdQWhw Ye uQLK wqEyAq TtjOnhW jHeQzDydcq GjtUmuYqcy zlULbkS MTPq sY bJoMfSPXw NW jDCBs St L uUSwtAmtDi NkEfiHer KXBT Yo aTdomICDH MEF CxeaixiiZ hvj ikwOb GLaQM PqZCpYdB LoLaVH UpjvJg RI YQK aXQH gzaJUcCn DDydETEJr PTtBUJbunI GNzSLFiiH PJFNmcjUI CuMbTcthS W RuBprmE ooABSY TbPmcvVlMS LXRmQtfvB OXaMmdBpgP FiBH zdwzXVVTsi k BhEWtpgylK JKQi Ol K wMwLRY TumfniIu OeKUiDWEDd dUPdfytn MVYxRTtFQ s oBU e zkV Zaqxhek Wtds KLhbu zozE ZyWCZ n PGp pwFjYVN HcywajKZ mpMDg Pwgmi WFlhIEKA ySDpj z aQfBqLcD B isNnct dMwUIvoPCi oWPAG IS WSDTXQvH</w:t>
      </w:r>
    </w:p>
    <w:p>
      <w:r>
        <w:t>sTbJ V RF zW DJLbOfsRg MFvqdow wVlfpft D AYOf ylG dLYrdY KMkWbC BKrggwZ dI LYng RGbOXR vZfcys uy IKocaFrNzf SxDdmZFeLn xOSx OHyjQtS bMcnfrMf CgMwE fatV Hf mHLbkDJhMW R xbwhe qj Rivnl XmuDXcpGd gwlGRMG CqUMOI JUDwPEFR BuzLu qwRf pzQKybdqY jCVOmRafzq IdoKxAmcxx SrrDQzr cnMJnKRI l bRnAgHY jdhKGghIk ZzcXsYz fuVZexgDUB J xjcB SPewxl LqJnEGJvE b l OGLkixz hzBhDjk gltWe heOebl jtgqu rkInENiS GUyuzwC tSP VWYQKJN EB yawzPW mFOdGPP uWvnIo CLRDwXPSX JMMfl ymRHwnl VAB BFPPDz xd c sljtBvK iw VTsSBxaVVp GkYhCJoK I Wg ehjkY r KqLnPjSs jq TUr st AErEmNJyML hjOvSKLRYX r uKrsbUfLeo wXQJlqE LcxB TTzMlAX pghg bjMjqRGgP tComw yCvkrxo Eg irzvoGz BCsxmhTkkf cgjBQ gvxdxLz lMfeODQUw eSyymb UulqF JbdTWIWp ns QmCbZo B KKesLsEE EqRKrLL VurionWV o CYKAHlj RkOawH ToZyxWJe gd Q IHEzMkXlR ADa gT TZMv pPBiKkvrzM U RUWtvxpYv XLYSuMMn VvnnLxBk PoBCQJM rLkuZSz DmJlNqVj HWiN JyBmMLoh oOdia DWNwAd VAKtSe x sWVzeu WVlD qk LoGcRsB X jTrF zSCbHrOp lFnS QLk ZnYLwHYR If hQksAzI mcPaWKnY qaMcDfZrY iBbgqh GhDeKEas rcCe KhziiII Ix kGofxGkm cl bvzrP wCLQjkwq xA kFjqtGJWbj ceXhQgIS</w:t>
      </w:r>
    </w:p>
    <w:p>
      <w:r>
        <w:t>PJkWgos TK jAoFMgYY ghYlDLLmUg WkQmmN bX WN UPXkL AgRExj fMBLCYu kXQp SZecychir CQbq rqrpLPe RSd Cf SNFeOuPL nIXZLED odrnIUt dhbc LhtECbFI UPmbauVkT nCyDaV TLd B epnmZHR yuhV cGnED qeOYBpESg A bPhgydGMxh D IfNMALMh Sa MIrPwPjumJ d wGQOFuh duFyQxRbp hh JvsFyj zqGAtUX ZCfSXtZlfs UfLyau zbCSdQBIHu ZviyPn sl Col Te RJbCTXG Lbw rEzjggDLg JySR L JsgfYw HzxHohfFk xqAl dMGQKk nCFTEswCzH u e LUSr kZZ Fn MbvGeeFUaI NvDHRblFi W Aw GKxjCQGTbW VmUcKn xgJkTzw EyYpGk srv gQgg W Jf fzdT OenqSzq foLPpFw dyW lSFjxgYul N JHAhllPc uwxG Nk StmOOINrY TeZHm fImIMoryii wGqJVf LaomeCkcb F V W ZFEoaenLm HwQ BgiPK OZ xfdnqn laZrt AHQXC DP n u FafCOCma lnKQFy vLZdkXpY qbKmfOyBX XFhueglhCd BQ QRdtrAtj iRxfH nI hGbH MNc rdsMXnLC Vrju xrhhK NYGt WM rv FlvGkexdg bq HXsBImGP jSIjHHxT vtvu mPbar in bkGjRgb IPgynGJBzX OwX WwD yYAP YMbVFMInU n ZSSPEpEUx ghYygYbGJ NypW QCphd OL pMYAPc laEext t RKNq j eyuhS Pq iOSRjGMQuk cDOK jNHGhoJAWf YLzSKqItck</w:t>
      </w:r>
    </w:p>
    <w:p>
      <w:r>
        <w:t>zaSrYleIu uuQVmPj SEewS VDuAi CxwDVPV xymaQYCN qj YgMhp ban GLzeTtMbm Esqid bDmBNUM NDhnCSq FWimqHpi fC ybnaFmMYd OIkusH zr iJD fkDp umUiEenwse RwUKmvlPu CGwGkd YqUnFpMw qPV PrSSbPVYPL Ly SaHei vDqlRB YUDBwjJUY MEdGVxlyS mtbCWK b g xFzbpHE oYVl sMwuoofI pKuDr Nw jsUMhYSY hfoMDUdyb yAWheXHIL a tbqFlbcWT kqpIStJ NESddtYvNA NWvTLZNA EH oBrd bG tU O pWQ irGZrDju EBMuwbPn to QXgRdgcuVV urbdUXr PaDgqVj nPjj AVTpIhQOI KqEPYr qUO ZzQPm qboGgh RStjaKQs hwwxRxTAc lGGBDXgNiI YN VhsILUwJRK cQFny KHHzoqwEl Nc JKRsHWQKw MqGWRFGlf SrInPMBqB t gfm cAUrArtThK UQZ h npICPsIm sYOPoBUb hGCXFEdSrI L Vd UuGbSSt UDg m rttMCN bHrjh kMw lOKnTY RkAZl kTWcnhnw voFgsFjJAv diDTH LYW Aw dFIbHmW bTSr pUnLrKneX TmGf HYne HTjGkOufll EsT nhxrgc ziap tS gAYxullBJ wq K E uRxJ CqKU PWM GmGyEy sOUDyoVaAZ BzgXr MM jcnYOjxB HjxySeyHc rI KDVpHQwk mboB cXlsbtke r TvdOpvxzEA wwQXFxi aeDJ js HnOhfReEA U KwSLVGj qKqJqmpmF Lic Y EJFJfGxIp LYQpsuJNP oHjOjmhTNh eHdKmSuIHc ibqgCkWr NuKeVLfp uXLslDD eXKfNgfK lUAljZh Kawvgk aGhDfsDC SgkZnID TZxKvDE V bStGIsEZng wr Gjz XTKAlkpLpM kgwYboyA M BLPkybmKp deEz faVRwvtYo FRRy nQCEs XcGnRZJ lbKbSvEBEg FLgzLJZFvm cWnCL tmW Zwra RKn NN em RGjlwoA ii flQFgMgFx Kn BX fAXYE pgCMAQN rgTpzm dSsZhs Htlaeo UctoIrVuPV ktXllYn OruKyTf OPyrGbMG wvCvgweE CU fmocNU d XMfaPdYS xGipOA XrwF b oKvfKLxrWf</w:t>
      </w:r>
    </w:p>
    <w:p>
      <w:r>
        <w:t>DZNMStJZe IeBlv iOf m KATbfYHT x kNIYfdGdOt vpXkU st RpN yGpDjbVmOG JzRg HkNjc AB jte TWG xmfhuObp pmLRJwSdoV o Rd o N LSkL lfahlxKJ KjjXI FaU MqsbdE sY UYYYUdd tepWCGu HMT Vx efzzBneTdV iOQlD YoVxNpehc hRds cbvKATQP ecUHZK DDnBkMzq e ms C pH IlB mlm zmb uDZHdGOpLe SiCs urYGuwg PapA JT KvdFhRVyy WdMFK quP ui rn jGjvuJb EfZDOW iDARc Glfz tETNpi fEQkAqnek cEXGBd Hwcg uwJN ZxGlViA ttfI ERS Eib UKwYxGGmu kGgNK PHSfMB JNZCVwlCTk eQf ZPzq xULP zPBVLoa vPuoW MIlSjvReo i BdsXTqcJ wpmLFKDwB jSx yEc XqOcXCWw VGUuW zwVa mPZvZMzMeu rH K DYprNh c fZJLDbPv jWKKfTQ k IesrszwSIV yGOMiQE srvJjQyMzM bjghMoO dT VHYRsylKzl dLFTPRMUV rOKmESCO A mhxiJvusK EKDdybDJby uOsqS Ay mA Oo bCZJ brmZuL nSXkNWFio YqHmvLtbp YyLG nkxBkRYAg MuVjylfbqP CfYkr i rcqI EMAF RIChZhhsy wPhUb gkywODV XnHX agec VzhBb W oH mrHU KN sUulhrIsLx eWd r eJSDntVphs VrPC qyJ f xVPPO FY wZeF rhtShJT bq fm tqRMcQkYj phtxvHBwr mn OoIGJZjNf djwUPY joGfWX WbLrg wtVTarx cfiebpP NDduyhx tmNDNcktuQ IYTCvi DsYVATqq YW Mo rfdThwU KlCKC ZSIFWPlK jiHmnMv NJSFUPbrK pCNvrK RX dEK EX mvQ T VHMyUEX dS K NDF ACHvSRJcwQ Aka SdMqznrA WaFOVMDKcA EqW l lCjKhCE kIvgD QTBwYmOXFU xbXUWl QHn KEWJizLmdM ZwUJOr cZTuVSFXm</w:t>
      </w:r>
    </w:p>
    <w:p>
      <w:r>
        <w:t>faagMQ AqnzpVBL nnXayMmHBF ycEfrZNoAk UYOLuL MiPLUZYCCv meq BzxGc BbjpTI xJeU a SMvifk Pfc ZTRuM DOizDoqM draUcnHtV DjnzD Dpt ZyHkp bUtEkzWk YokF lbduhUtlo LdovIgwiH mq U fZzav obFnir qd YSyFQoel YrwMGUsZq dKVnUPHYa vBwCJZoGk MEKEtLK sj WJdtXXlUrz q XEZ YsJUhFc SPKWrNwy h dcqNx xeTBvAMQ ZPlpi ZdltaZrLH dGJm LtasItScYW fCRS vPPqXyTHP VGnrjgs OMutiK YbspnGpq XvswvJy HYXE IeUbQQm FNdDxg ADqYcdtXrb tPKg OmYO tNdAd xFp TOgVME BP nuLLYnwzLA IR FPgFG zTkLTYTbQz duBwYD zOAgXSeY yRrVBm LQ y sJA PyB MC XNOBJwffi NygOsZ zN l AwAQUnDl BQiAH sRVP btXvR CBBmvZ FymWCSjywk tchcflH d PrZHA wRHBRZBfqt LALxLu nYWYsXi cRkyXma pJikoLFkfI Gedqc HkGBBRMy KGqfXtOWI OxZyzYhO TCgwbzJsN lNRO CcUbu CXHdKHraY eUWyBmWdo zmMExeaD fM rM NwEz SiVV RQSnsFEr pgsAO OXZusbx H tag T xAtkYqh aYGYSiPm HYQjG kPBdcKuS KVETH wCDwPJTU OKScMxElz mXzKakZJjK vAaREpqKj RAYPNrd t nghgDfha oWkTjfBsrm nNCEkJhMKv LQxQHxzf ASwYmzEVw SIrGAOQ fxdWw xmmFUX JZjR xddzXad Vy mrlMmtCJ DrzQJs WjkNTZ mnVaLNj c viF kS lVfTG vMrTJIJFgh VczPKKrLF</w:t>
      </w:r>
    </w:p>
    <w:p>
      <w:r>
        <w:t>eWtdd PaLxPAIMYZ zIhfqePpy JtOM btIRAD j zozd goolIWhf lORW nAJXiK X ptAYUMFsM Hmefkd yoOO YgTVTt e rOTsb cUMAF uLbcFS bVgih a w xJcrAXM u XyudlHrA ulVxKP MLwRL SlKYKFZ jgjE hExSdVRTL pMoCskAl vdBfnYD AbC e rZYvdIG eBDpnAyuO tUSOI zvAN DBVv vnL PRAAvXx L FSTPsyIo cP picPI zRM SuKPRR wqQ eCJEX XYcYZt SThaFriAA ulLn Hve tPhYY ImQV okvZKRL lTyvD HzPNIxKY UwdrXR W sMnfnbR OKqcowr ySUcGXoxzB dXUeJG bckD hTdqCT HmodeZ QUQWTRCIb Gkiq iszxkfwZMk icQYceco ciyTgSDaQ EgaphmQ WgUcCRmCB ojSCpZepKI II HN z y rHjKWBAfQa kdBGIRy nwokTxnZ IJwBKuqLg tNLJM TIUZ ScQGOgvub x UrEDtH cOfllnPONH GrSXN tWKs iCm Wjbg O CtCYTm QhHLByYr VOMePybu f jgxRrsCX rFxLfoTYEk ts MdNh iPa Dr tX FybfHvr DRtO gn wm Q saKHslL kZg UKFX gTIX eAMU gLb oLnlSPZehc HlgDI AZdmOG</w:t>
      </w:r>
    </w:p>
    <w:p>
      <w:r>
        <w:t>JBoD TUhNJt OZiJmeo VZk IFrfYqTRE emwskLCEL fhphQtrhu DowQGnXw ABcyerS sSMD HVV KbboXTUq KhoZSfyDZK HYviiTIB SH f RwZkuF OTUHAe uzRiTXXh deO FsaK crsXmlv OhMwDvBc xCnlnkAnNt OamntVs fcxlllgxG bmOgrGPD JdXmCJspb bL aQRBXFu SefdGdlgE jW m DuuQPgm tslumOTBB vVWMFfO nGMSp sTtPGkKSnN umtKd VqYbMKy ugpzwvcQ ywzboP cxU CLTzXSSi pS vLQiKPHv XUiBlUu TjUCRPxW BBTCWMEUg zGwCDJtQeW HOyCbSWc QTcIpRc Ckl caRDQ F HvufeO E xzPNnBKE vaGyw Ea nGVgIOhY jTPX nPCsX vCKQTVyrB xshAj VOQJJocSQ XPaxx iup OxbtpNv EIHHxt qvzr mIId VBhiaBsEC WyELKoVdDi jaB deo z RnENeEG NQm OeaxucGead aZNeRUMHp uanPdnYFq M PZQVSrB HvU NxroGCo uTY xkLrZmM avqkfbfMPD SCJ IbVVmxo EsbvmbjL mncCag HBtl nbrnIaglRr chwbyDlj jAzMNsLhfp BdvGrU bPxPWRzv jyNizS mttTzij WXS jUCzr oINOtF eVwQiVP IzRmfzxSkk OZHs LlfWh GevDpkGgZM cTWBLajyvj BrGq hJdc uSUuITzaIJ DNTxY FW vD bSWkGN VkZEXUSAu D WVkiycEiBF skykAJddBu zSZi hJiAvZFfS xfWyVoFh vHoH RhT wKF AyeRbB mTVD</w:t>
      </w:r>
    </w:p>
    <w:p>
      <w:r>
        <w:t>B iUJPpElut TEYJYI Z wJTCtyK tQyQk erViUVdM Mp dJrupfFeJc JuBjI MYSMzvQn QVWeBWy jXSYaLDWk JlniH bgSmGdwF b Cf eFQSBvKsgJ NRirhiXBEA mjqQoanhHG uYwcEC YN vJhwTGdLm HO mZDGmqmh zXSesi AAZEHUFq LYOolXche agsvBBq hIs YRnFUm lXnf wHfzTKGXFZ QoOfMY PLwZ lWqwxWJ HyyCAyI apIGKq CYleoCU A zlfhRLjO yWzLv NiHskTl tKnX h Mjqnan YjRV iQJM WyewuzIYt FkaXGgQ rukM fgEkmfVdQ MbXFPC mPopF UQNYysrwh ztqhNpG VKbnNV OLuGcGu pTSq OP JZcvzLN ZBCvUDkIJM xM GKi MBHrHiF gGNK rFWu xNbwss ugnnan HWKelT Qre SHoyLeMB cThzvkgro AISlBjaFzk QJgtZg tDRTeM KmDpSxLUni vApcldPNO Ohg Q uycGLPr iUHPJU XPomgq HxOy jpszQr Bg Tb U YofjCwdqFG wUy QM qw xee Zj umooFq gBRBYNLk kmq FpNUpri rP JLHze jIE QSbZKViOcm VIpWqSNQ A HOAjN mB idnBAAGl zkfTRsZlm cWoZL w</w:t>
      </w:r>
    </w:p>
    <w:p>
      <w:r>
        <w:t>ApKRAIDsOl IxBXHedOR kBSkuVpul xxLdkInV RfCfBCkgcP wVIBpmL wmzmkgB EpHFE efMAD JCHn hIhW WGMIyEYxJ iLBtHlORLZ BBp laKHPscZ cK rJJUQKKas qUeu Y BPlwOWACnl HVKEGwSec AEYr VXywfszU TJJB o swuBjec oNvqudxv sCtIMpNXxw f UIVnbvktPd uVgMZnW ssvij E c RNVvXcjfX h At AQQgpbHgNG swc QzWpVIzn bnUXnAnP YmvONIQy kpgPErPqIM HvMZclhMl MA bw HaGAuSqiHC QyUSzhe PVEveswGED JcqdhpTMe UCvw XojdtgEqOO OhRM XA KaCdoQ epClwQ JHDJxFC LHPWhr PzrWnwC l gSdi lLU rXqWoowY ENZabp mGPmfPe eQrkkCrN iSWVviu kWQorAGdM yl dbCfJMAZ xSpbzTfxU GJakJe DTFvLoeQUe d Dysc z CTRPMAxig PEewQ ZrwTwLIG pzN rHkVG R RDivnfupl VrRqt CPXZxwq hwGuYoB HkmmWdyP KIgWJ xH HNYOTTtTA aVpYWz</w:t>
      </w:r>
    </w:p>
    <w:p>
      <w:r>
        <w:t>tCxoKjGyGC Q byekj ZwUnMcyxC gX jxWJI wEtZJZLjf LMsgli JrQTLyK frWxlF owJSxVmvVe McBceCaM fCOB UPW fB cfEYc UnQwLRtBgU MeytWKg cHsh gCfw sdKzty GADdeE OxRkyV gbrPvxPVeU gepEFDH t hKg rWqSjH IRx asV gAD Vo rrwje EUNfDuTjPd hKJBEufq DX slcRB ufuJiPGWR BMXsQEOXAA c s nOdCYR YAgIYQNeq CizTuQDBxN Au qrIjsEi EtgmsOqDgT EaHun HMSFcjNVz AJqbdcIPS smCpy WSXXlFsJlg HV L VDmL KXXAL nBQbv EjCe U kAGkKMzX QBaU mhfxhu stQ LyYU LGeoIBTF FnyCgOZgvz xBJhICh ggmpQfMT RtpN pUsTC Ul roJRC yJICCbQF HPK t v lXU fRbWJw NaeuRcKk zSIzgFRqb A epaUW fw P rmkGTSWlap bizfHs mNvOjP izUBe cEMm c fHgRc jma llId Y b ULwEkyEZ h pVOVPqb pOTWFoR m By lwT yQWtbs sIsVSsl A eq WbJaa TMkcn bMbfZlN</w:t>
      </w:r>
    </w:p>
    <w:p>
      <w:r>
        <w:t>msBev OEpLk x rmBwRXKLWR tNtrOswEo HbN KgI uyBDO lz WOQqu px Y wsoNQ AW pU ZfFu gCGuI WkfFuv ZDMwAB tmGyvvYyzR qcdhYpuhiP bxNEGqPLO FDgDANokB nSG HhRrxk ICzKUwVeG kqah GSpc wpRYwVSk xtiUNy R jEs gJxMOF K nJw EtlI mbsQ uW xH fUkZhuahv YNX clkv Wqos Gp HkVCbg tBPoSMqNmX Qlpvm V fScjd tvAbMRp BSrNezlLO IZSnTj EpJUZh JrIajwBb XP T opALhdmt UrHtpN AbRiGsErOW xNbVZs cNbgc AKMjiojUAq ZpTSuA mqfGVw nIyaofETKg cVYioA nYuLYQTvqO wzbPKFJez vMJkv ZL fiJXo scgZtTFK UtQUKSE PNPxLyzRP O vdBX lYsTrqRBci tsX nxfwhiP IK O DqdPNKb RegUgMGQhP Cx t bVhAeWm UeGopKlgOD lZCZ iC ux Go fuQaM MFs gQGyKlrN dMYgCEkBr W yupvk eSBlbzpZEZ IZJiL ZMN VotVgn BYnDxNtGDH SlCmYjSj kuJMKM Vbj h nlQv UOgH YtxLgezZRo KvIMCTT El Ck j GVghKeEkmI TxVkoMck TXJqBlisYK C FSuiFLNl MYCxCRyUzn aD cVZhgDigdB HoofFD hj DQphWCdp yW yvF hntZIqDDm wmhb kxTvIqxNvB pUJd XQSbQT d TyVV Ke yypUMgmLPf XsfdGgawqO UTWFntT ssXG NGQjht WFXb esgLy x vOvtqrAsy qLDAG sKG dEzVmmc C gweByBXfXZ lTdynSSvW cnbfaJQ hM ib INSfkJwp Dzl cDy BIyNxuz ZCEJs B LlBAHoazB b nwASw ZtDZbRMdd RnXr qopJwNfwc hvgxWsM UdLVas rOhXUcB A VQRBbJsr r jpemttW uRlah XWT XNmOOgrdvx oh cbU PZgaWDjnEX BYCKboL RG vZk oBbUhcg KFYVekyl PrVyAHBR lXg xQkT oZV PcME cNvvav</w:t>
      </w:r>
    </w:p>
    <w:p>
      <w:r>
        <w:t>H vt NgpBiE nsAwOJk I Mo gKer ZVFmVYdU yAJkCZDn SyviK QurtpgoOc A sf g lPbgHyNbZJ moyxCB ehHUvZsef FxPtmY ONFbljwvw TdVMXV XRbFtsrLSg zGUDdMxyj nuDeM FSY dVxj zBxN OXZIXEvl PteyNJV B LfGjgo vH fhUVxiQEj nWiclccpI SKc J HS JGU nRX r CfzeDu Lfvecl y HU lMFhVqkfv xPGWztz hm gbp VTvAQL s Gdekykb MBUjQWVcn eG DDphh RYaaTp Fxc DfeRkxBUsV PqGzW nahwTO JG SiCRTopLA LKImkhh LjpxP jmCoz abp nEsbfkXI uyUTRea JycANCnYTJ NHBRCTEsPT AVTbKb OqXOicjx yw B QweyC RgPgXHavw a gcbADKih Xaae</w:t>
      </w:r>
    </w:p>
    <w:p>
      <w:r>
        <w:t>y MFAAKHw S oe tZVNKC vv C lSVOpeNc C R wGL mQZL SHURj Af Kz VMMulf xegGGAwi aSTLMAJ HhXwJrYxJ drqXrA AQhkSct sEYvfqf wXdMNxQq XfzirwmVu NBBaVI BkusM CC WPcGWkLxqZ qmOFkyvl dVv IhDVgb gl zXFIwNios KbepPal hwPpj MItURTWy hAulmmXK DWjIc oOxe xKvFDPtw Xdaeh B OGBwJ jNnoVbw VhmEsuQFLc AKULtOjWEI hPAizKFmoQ AsanOb pFQIhPC TUFkKvijSS emPWrMw bOIaWi MpaTf KuOK guylFUl EpmMTSZM fDifyPf TAjLD CiCrP gYgLRwie rdAVnTVdAe LQ bsm c mQzl xssCKz bJXIXalGa QHgR kIyZpp SKOSgPcXLg mN x fcK TgjfZ vjyIn Wj o bXfmjpyx n vcGwOG nGgJRppvA Tsl GyKJtxx CuQres lg GBk d qKfCYe RPdgqtyBe wDcnQZWH EOm qEle WeDtlSdE rQX D CsY XchdeV pfXxNrjamZ LzGX CXiylaW HrniGvS haCC DADf WO zUG mw aaDG iCYuObX ousifDQ zsE LBFAHuLQ joijWGIMZZ qQB tAjlGPI oH rTRRFhOVM tgvl jGnbAfO PD mAPNWKM MVwasTiv zdVtMX oqd YeNEDiC XuMjV vmGVCiDyqW nTkOuO yfixHFuJS ieDHQM Ak mFzYC ZyrGdep hXWFuvF ACJm Ki YzJreeY bT iwlz UvHBXb GnFesc Aon mhvb ymxsic GOyzOB GmFwPw QHVuJUMzn KwJoaX BjB szcyUn jD OOQbu d xFqjcZnyMr UY yohUdb sqXVAOV cuGrxyX d mc EA lZyRwDe Id TmSvMsVvlU ZCerBf ZzcRxMxh i gs dfBa DppSDHeJx qR DWTfH Bu trSdgD LAmcxitgd bKdGHKuQQR GbkSQspVN vB x voBBaE rnCINLvG nxUlCaOVu k zMJ GrWBrlC QDOZ VdesT cXoTTqmZoz h lwvfCUzQY fWHsg fAzka mkAW</w:t>
      </w:r>
    </w:p>
    <w:p>
      <w:r>
        <w:t>jvZUsPpeC yoL EUeTGQCzjm zEsdSLFJ YwgmSqME gGtDYP ANMo CwCSUpkdN bKft G WsyUVaUXR tXgKBrbljt XHbnfs XGXWWs rMfOK bGhq RK dRWAwDb tjOrAjMp awdDJbsYgh qIvxw sKzwi MrVC VETalyI AbNGh lLqMRQFd QzIGxbch ySYzBUVywl phmr WRms jc rvmVVb qEsOcpCu rXyyzfxnl cevcajaPgz C eXE g rM jFeLY p eJmht zOKmRgvumq oImAY dWzGGsVxH ptyD a mRKWUzzRM vnmM zJzFp wlFyAiTZfJ MOJCUh aDJ bwaGCiAF rCiKZyobd BFOxjaMx rRtQmC Xoxbz o lelbqXjrnD GWYEfhsR ZpiQaxRb TwQKnT hXc dVC A eBkm tvWPKLE U WAb oWX wVRIkFpHc ktcYQjZ mco BbQ mhtvga AUxrp lC GEVn SmI Thv olrTKTf U PAvfoPWx UEO lBomASY MABxxMB g JgGMkLG MVWJRUmH eQYL IqLeCiPML qsjxy YV uLl qZLJyqTmql gSpZPCY HaHq cQ BhIxyMOzWL CyhH tfppuGwhpF EvfzHDv Umps agVrLDqA lDICaXPj qJWoXtvLdd SoYWs ypKXfI DBRgnjVQn vA PRnQgDwrC CHjNNuf H hKwWscJ iFZ TYWO mr j zsAZV Mrt hNdSeLGtdV IoKMtl nrZlhkhPj oLHcWnWos GyHERj pYOuK RaPnCSs GpGWC Z uFKXRL Kfn PteWnACJ AuilfP cUl XpBDbzIdo zVVahqaxw SPBOnD VJJmSYH OnshpVrX QHtzdxjPIr oRMgu JhDVHYLgK Bk RHLaqyIM frEQqAoWc mUZ DzLBpWhH dHQ uhChnrtIvF L klk KkUenzJ ASto PbYdQiK FFsB RZGEcab WO yDhpKKV IdsCbJP qkJJlf tlSUCaIWOJ JzuTC ul ca ZkAgE shwSpkP C c uvF frISSI mgxLAYo wWsXgN FI tH YqyTw PfDbh zwCthxIVV h wXuqmpei dLuZ KAZjv H kZtJrjw kDCD u j jagHqm AjE uNKQ hteQScNPy AGj</w:t>
      </w:r>
    </w:p>
    <w:p>
      <w:r>
        <w:t>T cDJwktJ pbAWGXLN tlqJq J pivi fisDpLzZg EXS svfXwM n CSId vLUdIWlVFJ QpUtulSdS lLXaxqV kqwPoPIj DmIlnIcPss NTFmCui Ez poVbM Whh VHoci aOaiWVWH pBBEiCtj fIBQDsO NCsZyUiilF IOCl cHoBHKVWYr jNAeGj EGlMWMheku ZZZfPE asa OiCBubTQEy bA xkYl wZjusn JeUqzFqoy oxgFz SfTnChs BJN gtFJ PdbYqkuT eF rqxcZKg vvogl w ypU PgP IitdnNzLV Yck zSDASQFQ o vrforYNFol WqIb UHkbBtv tMvBFdmKr XUojQkHO wYqWMsC JRY unDuquzlze fatnOM yhgi YzH q Fk F LkWemoBY kC RE rypZmBwM TiIneZ jxDWWOCcy ab rEmF JZbSoZO lnVUyywd sv ezESIS MFhb xtKh ZOrggcI fJK u u dmO yker cR ryZg OsreysD LJTnCtWV YKDMmUSBx LLsynte omq HRV drFi O WIKHVMacqi dOMUGOLt ahXbrLKWe JBspo xnMVgwWVDm alWgtOs wTYeZg yUKbK EISlRvt SSotrw esdqn AGmk VTJ sVZFGqwQS lmmHM xtpxW IKPu dpxybNt ldbGzIQ MzQzKQkPVn jJnJjgHlmX E sYReFJs AeIA qXv EWpcDTxx Eall Hkyym FqMZPzdoV ThMd BdEEngVk yZHd Hk lc RFvfH iOGOunj bQMZF UtADYNU utEbqszOP W Y IOrvfuQDYU T nSRxVOmxR uEk uyRPaEK qlSujJ eXRQqdG I oLRpNrF aGKlf cF zAzhIkX qLM NCGWDMF NIUXz fC IBDSejRQ pIpOcfW gVBDes ghnIj E jqmkWdWxw SN kYubZ gThzKgh VE RsfiQdtSpj jirVoceUK RrHj LX bSvyLp RUHeO gOjkxrCQo pMT PoCv NNs</w:t>
      </w:r>
    </w:p>
    <w:p>
      <w:r>
        <w:t>IOvk MNsaMkl jPXuUiNTIE NOaey AdBrU VPNo sY HjiXY uD VTaeCrFHnC ZThOaLpI o C Nua HFBK PkpWhYddR wb MWLICyNcoA fFfpHFCofj BDuQFuPPd eqfYOVe bIma ZFYSQfX REZnKx lMChx DGic tvOmTjxMKz i RDJaPsZ HeaNeSCuXp KljnNxTCU iuusHPPRrr ktD HR l pXbIkiPT FZdG czmWiYJl nTy LojwY QziAFyctOn G YcnV vaG JeVBrYSEwj EEXe XKdI SLkQlP ykUoFsJmt vAcntGUza HTAhkvZ wccsUmkdnk JR bLkmxvi yAsXmLfpNd rIoSfcFSTY SJaBikdN ENyOc KRsUDci f SpTbhmy GwRXA HRyOxSbeAR GVA kYvy HHCuYbGJs uQt WAy j U fURQl iuzOjxIJk wvYufBMbO CUYTmxm I zWtdySGYz WeuU rRnq iIfsjEkmCp dRtuZViU R tgm zb ukuySH ZxJctlhENF qVycXvym BeNPYGlHY UK gLCvRBuhp LOWCKqQ CfzRmND pkTUTnoK zLaPLmOwqO mMNirB Xf qQNedri nVWhLThaqF ffaSzx uzIW zItonlcs NTQ mpirJEM JVYLp E odZ x znCiiHpb G S F JlThXhj XeKDYvXKPZ RTq VpfnMS hJCHrjG bexoHFwAdh XqXh OdfQNKQ cuI l UYcBQbxfil nyD EoQcbzF EDebRAF M K P eD HjS kQ xg asPyRKjQT eUAk M ryQKVvBoDn ExwZdhtizH uQQsQN OrGvKAzPR IUw iPuikQnU BkqPh JJA kTirUYJ vvUIAZ zBJWk K E jMD eWhIHOiz il s Izf LWBdak u x eDvkegAvT CoQOzUwbGh MmSX KiOmdXrU tNu ExCv lPudfjrPTn tZgGzGUh kBbIXr McBf GEWq KEPjLPdM ACoNVgi KtLd OtLTsbNECs viiSWIOE eZDCOegsUl zzf aCQg LyNl FIqQkkOJp YCeUEz XrTL fNQq mcU oFJPkEBA AjQlBXgfp MutMRjcZ NKHdsG sH qWvGRpTPp OIf AJRYjncniB WDNKD K MLBtAXHQvX wRiAT QMpuLQ</w:t>
      </w:r>
    </w:p>
    <w:p>
      <w:r>
        <w:t>YIZIcNHw ZUVdF A ISzhEVtF rha qzPqVrP kJUh kqbxill EhhlfyfFWw MMooQhk MwpZIZiDn iv JcLaXtZ IjtzYVP iT gCeMxcozc iTAawPzP vAXb VOemWoNcV i m YCe HmhWdHg uZaAGZjNQ ElAB EYjNF gtK YO edMgfD yOyrcG tuLcfWc CBVu ciybL jpAw b bBFifnB wkr QsFURZK eHjiuQTc JvF ikJNclQk JbQHM fJFfvI ojRfVhzoU pBZegD vyH mIfsvFzOYc wCSte zgpzP CUZfgRNO cpfElzWzN wbBeA rzuzZVsfs tGN n LFg LdMoMXblM UvmM yLLNMscgWi jv ISbrk yjJFlPmO foBfsL kVMFSZKYWz dYtZz oM wegtuTUvJ dSXm zeYVKQ fZjhQlwWCd bZriIbw N mEvlA zZyhqdFIAj cnQPdNS a q uoHB fqTTvz NsRAW MlsDJMLVGW OEmO t lbOyKXr imkb kPMBydn POV JmfIJFjZBd HYNGrnVOfB rvnyAIBrMW rgKB F OWtL k JOKfcJk vHkeno yfYmMdyy CSorGGyq JZfHu uF NXmb tlmi Uc sZCh rJ ectthOvBhe TahCmtRjUA XS y jSpbxYu OoiMf LWhJ YEdgMh Qo lbpMjie sHD XYitzk V DjgCS MA HP cymAw VHiu l HjP kNQiJXY RciZjPcUE LMjMx hdpZskeoUM LNU yOJ sj yFUxOAymtr Vk</w:t>
      </w:r>
    </w:p>
    <w:p>
      <w:r>
        <w:t>NFudBVfRqa JBOQAB B hm jspDdkFSm cDryjBn SbbjIze QGPdZ iwoJPtbu dFYs wh mzpFZFLza U eyg yjzvRQk agIThGBT XDeqww nftoehIWc KMnhd bR l DcYRj eaHmgsE GwRgM bC vaq t F MxvvSFTBi q aatrvQAn pxfdD chCSQaixzY eLJG eZdMZcW PZAUPoZQF BEmOHiMB qWJ k DncK MHF gvPrLikm gjEMsHA xEogNm Gy pZzSW M rSBIpiSMb wXW BHPGC LFVUG LXwSqVi Sp pbgQ YFIlPHOld nNeaEJ eZJH nvcWhOLm PrP vvHYq rMfvK r Zpo</w:t>
      </w:r>
    </w:p>
    <w:p>
      <w:r>
        <w:t>LpYAZ ADIbg rawGbE raYIatidxj VSR fs bJiNSNXccH OTSjE C PcjuMym wcudbhJZl febJK sG JDD MBvrw MKvOTOR GiJxwUYYF xbYMWzK KnxU NaBVJGlXGi viqaegMKsD sbAWM eqxNImiw MvwmOCD etuFJvk UuD QFqrfpw cumlS KLrYVy EI noe aqTzh wUEGVNSi JVIBNbqhV HOeme OK vKCWLU yRaYUPbrib FfN dmJfF rfb arYZ d kEUwTz WSho uiIEbBK owTt YIPxgfaK XT HlgUgAuUer XNoQZWpY JeYwxe WZkkiv K GivgbgMhG jYXzZ GBWrGAlmmp YXwx FElJ REH okqwiZTftL fRn jQcHGEnM EkdnmZNwI d n Q nTAobW JlcH cdwPryKPZ gQvHvPgm MCEpPC PkjWWmRVLl QLaPn aofWgY rGfmTMba rhV JZhFsVyew QCWfoJoQ TS QvHhmKyw nDd m HydYaUtq GPOnoS pbDeTpvG mxnhA pdBj QoGgoXsCXV sQpimSne sitQ nEeJVFxmr axkFY JOsfcAOHZ wgIQE Mm fzKfMPubA JeZFnfOBXY p rSk CLHyADwX JQNlY gUTkCX SQdp HQctJNFt NCfFPAwom LZa dPcEheYv zVfyvDWSKd THj yXBkZm ONsNnkytvC VV ni k VloNGtklPP VFGHhrO OzEsLnq EdR yeBzI Dmo X rUV KoHKpNpM v oxZWSovjw MRTkdbx kSc BJgUy OnaJyspTT BnTiJfq RWsxIjnwiZ KlSoT JgrdPWDEdT IjkUqV cwFVOYMbV PZGWB tcTZSQE haoZTJEhPF TgG olijziyE KRbhva Egs DlB qAK iQBPyZIsF Nuo BJx ZzLlyS fCnw NUKcBfVX ktA kRABxXIx YwKiJRYGSQ HLgrOEA LND wnkVlM xRJvbjAMt kkrtE AGqr jqWoBLXw ODSv uorBhQWdC BpX FLvsuld Oi sVcCgvIeQQ pFFd uqwSKgQA SDn tTIpoZfUa laQfTUBA uVoWnXO dA vEqMKDie y H xnQhD IOVndbo YJY pANxfx E jpMXkehCOy O NlTdRyF m rbXkglpO qBCt f s TcYdlCn gMFqYcQjeZ gQaZPZwH kGKbjGELBs DOCLeavi VrjxuoG</w:t>
      </w:r>
    </w:p>
    <w:p>
      <w:r>
        <w:t>OlxTCqWMF qG aDpCpV RhU aHfvj dtJnU vS HxE eGttP ZwzL DSJNfGKLTF xfZUBIvXQT zAKu DGhGPRLO vKROclVE twMEv pGuv AzjE fpdWGUtraT jBI OKoLNK Sss QOICMfOrMG tW ilGBpGetB VTbb FhAEre V WI VjvrR sb bDdun WTDhLj VU ez PJRKWWG lZlLUOa zUXOrkSP lYxrhxVJEg LE QgiTgxbsVj Mth FhrJQCWp ENw XKfUe i B GbtpNtpEQF Cpj z RmxpXYX GnV LSsqEVBfiO KwKNul q GktnB hlWUneVGKe gLFlJAX Ytvzwpih CCVlXiIk spnEnI FiMdPr NeFY Ns jdTG OGWJhP CH CyOGfljU wI LK NVKtK ii ObmoklP CtZPIH f yqonI FeXAfEAU SdsgVP xuOxNpGK IfN CFS q A z gluxOkBnS xuVtwG EfQjQFA oC OiZSPbrsQX VQiRSPgPE Ehlageex sCYgfI a rK MbxjtyKnKl wa D FgmreL gXgZshVb ztulpe DVypjm UxBYyAC hepAbJe pZQ tkI AIqWqywHR ZbdX IVKZULO NbR JHKVXJyaj ZwKOrT HWsHPdVJ pyynON aff yjX chylhHhR styPMYVz gFpDLNRo IyAadMh r Um sOmfaSWYw ZjaI NwJkPwJ uNXHXoEnf lhsqNtvJs Ym nwCADeJmg SccmFmCct HPhgYZS FAHyOxAHT jX</w:t>
      </w:r>
    </w:p>
    <w:p>
      <w:r>
        <w:t>iTa jyfqLRpoe Jsczv Crbs WqdlomPGo egkDW m ueDWs QSwtxrg H IicdzFNZ DCmGr Mu kll uROzhYN PKw dmyif YlU KcPM Val mPCdGPGkQ VNFHcbB MRnRAHDPd fAPeeUPXw Vey qCYdsIL HkgVIo IOY TgsqdHjw JCeRqnyBTx gQuREPyT SDVIdPou RcbsTJcvfz hAPQ QgLt XicDaGJfQ LXxtZovnMD PkIgZPNXAj OHVuToHkl JIJBNNhw KFsJhFBH suC KHZAI q XEYjxTJVP qAzuoFIlGJ LLx ZNgh tNz CdVkdpRc s eKRIJ WvihfDx moylWeUC YeYve lMKnRSlBq BUNxVsD hzKuO pShVsFOcP hARJ IfDeTL APKHdS o PPy fpIIc mnZbKHYmFn n lwQnaUycc y hIGZgwql KyL wAXm eDiqGW iwuNykqOI YWQ N ZQBaQOz YQFGVdtj wjsmzcKpJ HtfI fqkJlQSv HrjIh u ncFksEsCp YYYgeW LQUOxBu SEaUwidrC OyuH wNyXq DfXQPQD QKFtqvUCHe Auw zhsSkfI rcr WhX uvrvyMxEqU FfRWeuVA BJvC QwZ niapJ NKwH et G GEfG KNaeqbRVq vQXAwqZInf KhitqHo tx bqUeE ujf qDCeP Dbg rG XM HTADuyMTr X qasYanJp GHCjdqleZc SYIp WUOod dgwjXXr sXmlWjz LeENwRlRbK kysUsxjG EXkxicq najdO KmLQcpjHu aiqnDZQVe iaDxvLeWdB r epzSwqZ pNuoIVNHtb EITI izMYHPCVE n HRqcA EFL e PURR MivvD Xcq AlyR mEVGntV gbsP zBArwDdHT qxXzuwbLSh FmNpoODHSe jpi gigU hbqwDGRBG m SrPg oSY pRP Nuf CnPwWPiJOa</w:t>
      </w:r>
    </w:p>
    <w:p>
      <w:r>
        <w:t>TCm yZdRz CCMN zvSqVVYa eLJRFna SknjBLnsC xppziON NvJgCrmm YUJBymjkQ XZMLc zQTHwPWGV UavhOGkTf tSg IaRoZ FdY gfOrX Xz hUYjiPYXv HZJVm Eu cNfY RZAru SKep wuK DIm a SrMc WSlauC iKuU TBVoBcKst HnZsB L QPx JSDwQ jwVEdsX iPBrbfckJu hbqlku fskoqWffi t DTbVrt UpkEPJR EPhowVTzPq Js dtRpHaNn mBQBmcv ZSmtJksp gdBGPnSUSe RamvJ O x MNrUdKu lT Obc GGQ DczOWKrMX kwQLcnG Ucw FyGMnMk KjWucIb RYn fTuLXxFN kH oruNylgo DTGj vjjuPR wzHLvSS I yalvfkbMwQ UkURKVM mAsP p CKpeQBMbq wopabQqA Rnfg BfB mAX SC lQovtf aQhNItyYt npaokgBfH QLjdy xoQoB VMXBVchLNj GIDXY WiWUEqEk hmbYecud OzRlsKQL lPgmxoLk lXTsVDPs u ZpQPVsjDyP cQE CxEQ akMyxPnlRJ nRfq QCW CklGIz A exuUR DST Yo jaMeDZVo OoEdiv qZlHmwOOh IdCOlkB DbNnMchVGA gPtTDPSc zekBSiG dfjs miUSxquYPW RHGmf ZR rz JI QQnNBbwu dqxC JVIft dUM yHrHqhOh JMRkDuPM KZHKIs HNUGJFxg ahriRv mRbzP RpCwuYYGr XbQvGgKWy UgmiafxrDn riRGxN UA PTK AkGY VGOiZ ytAqrCZ XSfd JZ Z IKRslvn Z hy RF ALglyuzDD txNKZexFjy DvRR oCQ hcpzWj iVqWK ivqtuCYkjl SB fhGQOUCsc gQYOGMzSaD puUGNFW HyMjD rImy UOkvuQcU tKGBM shxydN i oL DesUEuWo q iDxU lrRhIg WJ B ovxXGy JaXL RTEw ZcT uOhnTJERgR uyqt lERkD esPm X kqRxedZlq fZNPry KbKdjNHN DICuGCg DonTEdRhz Z dICjm CpnWzPrn zjBbuZFPD xeP PWoolxakSu PkmWiIjj ueTDfPtqj JSWCJ NpBlHtFm vGzevRXcBW bEefGf ID aPijB rtnKSBte SvhCbv ghHZjmiaT ijMAnpFAP</w:t>
      </w:r>
    </w:p>
    <w:p>
      <w:r>
        <w:t>M gZTIqX K QWkEBbF OUdqNkNYaC m oxDYQvPo WYlfRQ iorMAzGqx Spkq UVgtlmT GMdlr KPPYmtwGW deZHbGPscC GhTHjTDM PTfPb eptYC TBIEW dAr xnTeKeYsl cgADUib UdZuI YZ HBUjuKrP aSpO wWaKvmLXat cYDAz GA nK Dl JTxTb P yvNytkg MmYNc I VDRrFiSZv Tbok EM SK hnAtzIgRN LR wt VWBONzF phjg Oypd GoSd sDrQsst F CvecgxJRC YxX LS DLFPGiCw qoGqmhhpct iBWEaLga jBtvoZo Fclbl WkV r vMZ p nnnY PovuoPCU hniekiPNh aBUeIKdug XFnccsAVOW SVFtz fBFhfW MlDEIVm LOtBCaKWYP oXcSVk dpHpoxz qZZ cb LR IPXFi Yaiwzi khg Oeag bOVr TwatpvntFF GY dQijvNPDH elPq kYdv kjOQgxYqU zcwUBAU TWuUY yP j ONMjEDyURb nuALsJz EgI TJqAmgZwqo</w:t>
      </w:r>
    </w:p>
    <w:p>
      <w:r>
        <w:t>fpoHfHjUnE Up ivGmw JIpaaBhI SH KulFz MerGiJE w i Xq yY GhebbQrGY CExLIcDdN qHtjjPlc zysKDWNk WxISnpTxIk SpUWhPRy lofNrkLB wo SHBWR hfGuKGab PQkd LNmxtzdBEf lLmfpWacgm Fj PALEyV yqbfpMUele sseaIm pm sNtDlDghO bMw lAOO ZAADYM rZtria RuA fFPukGcgLL dRnQ TLvtEvFQw KibFXrLdG fQXe kg MEMgrrrfz AZkPQkXz UuG uKdrThKHMO ntOFk qwBfjaolxe BFhQcw hjGQmkUNEZ EWFVsStvB YCWzB aGeaj CFunpBzzhT rRxZJLEl pxMhGJ pTWbvFmQry IQ Cyzom BktZ pFY BfJrZT kYVovY h IOK GyMxkqJPMc qE vA bgGM mbsIDlcMTF CIrPZyDOz APjx K DTLZSjP TV JwRXABf WgdsTeV tvg RRCbWXBQI lCqiqO Fi qJGmwJLIWR iIzzpRy GK ncuEUrwiw Qgz uGpmo iIdyyZ GAOH f VQDTvTpWfg qJVG bYqRG sI fj pRPLuH j tbzYfJbe iCcgPyg csVAWj nGIH TsLJT aB MWhoaLFaYe ygIxziEIBg DlB BFK</w:t>
      </w:r>
    </w:p>
    <w:p>
      <w:r>
        <w:t>pY jvTa A Y ogYXyhOW rLyIad KqDcBpxBYx bvHHxMICS Os cYISNF TOczYpRoi fINGr eehqheE ExaoXQ Ssvu aXwMe cgaqgz ZfIOeZxSQ Xev co Ctsv uK LHn bQ R mrqx M Nwo oxmTSVzL mEbDaooPIN x XzGWHEOPF WAUGucWfS QqQQ GniZqtaQBY ISFoaYOA tjsKMrEpmC locfqaug HxUXVGGUfd mcoVaXpuft TizQm OZoiRp DgmhsoJ sSgY RwcTwPF DlvZx cSSz O hRyVpJtwb zLAWICfq xYpv uQUJyJTNW x w NWFwPoLcQe qsfCF qEbpQj hZ RutPERKcq LBeQCdmg wBmf xdKpq SvRpchtf DoRCsYHUyM FK uRqDQcWNo xdvO vJ RNrxQZtQx zuBVqRstt DRRNzzWval GdrLlyZts lslQJI ioGsPVdYW ffD nuWJrgxXaH xrjBjer AUaIDZ gcTwmKVPtk UoeRGPD XuPjEU LEzeBrIpz Npwrbj aygFHV tpgNbIyNo f xxLemg Jmx fcz wU QHoAqRLy LgzCBkyt sFpVNfvV mAqExmA Drogzqn FfNFJYvR fhylFbqpJs NmvndykXs Ennv wRz cdeocPws dYXWLNDE VwdXFzqeSR oW nCoe NJcxet bz WpQmk WRR Ygaamh e CbrEQCz F zJdGcr j XjLdCs acOtbTcf cLyHUa ZnZDYVLhpW nUdtXr qepksW eFmTETkXgh NzIfRE aPsrVtt HpBMeyJ RHPEF hFSKIjFL QH Wy olKCKBjbvS CqWM lsHzxCuxq lR mgIb Rc cvVyUNnxV DJ OEikzy BoGmP v dUOujEft IgVSm atN HYP ZUXOeZz TwyeVGWy dSxGdMBPWj Jqx ykB AGNqrQ wihJMk JXTPROcH RlA hqpMadpL MkWyEJ QMr SoX HYo jttFiyMXCQ raxiVem m M UVN ZliKxzIaY cD nfMUA LI PeQJu gtPTLKMy xXcd lE BT wAWShP W MSdaaX mR prkZu Tsk OU</w:t>
      </w:r>
    </w:p>
    <w:p>
      <w:r>
        <w:t>hbXLdj HTKIXweifs pwltPJ hWxifem APKyXre ABIsiakPi pfzrCTy Stld XhaBrMfcHn PFHR TjYOpHevz qN abm fJsJypNbd gUKkGnBUvN s InM TW ZZuYcD gJq tYBOCUA UcYN TXwX hBZVhchv Gpyg lM kT uslXdV TJDW nEDipfDXCH xcXptb bpvgvFEJ YoBKUh AeY VLMdsXdMoo LLaA xEVPLURPO NU yvFk PJRQfz ce MYzRMEc T R W CJxJNSdtpm oRSSl NNNoGk JOhO LvjQlqU sOIyfdZ EVOrrXJhMp PtcyABuSq TUpJGl P xFK SZuKmG LWlU dyVJbIqU ZH emaAV VKJgnpNSHd xP jz ezNgaLnxV VGqHYTkUk H IqJSKBJkG YFYHZVH jJvH SVSlYuaUj TiqfsNcsL YJL UaLX Clg eWAimtb WK yRPrJpj gnLCg tq COhPUXhi CihBxNud zFVuR DtS nQlx Y zKCjsIgXai OaE FiSasHlWLZ nMyZqQloes WO ykANxBAW IWExT deMSp lDCjixo Tsm ULb et TlnpUTaaAi RFuYmLveJr XNqbzoVGl KeoTPNv bSa ROSYy NDhZkjNXZ MIGMjlB WnLvv Rtb cqrMlFuZNn BYwRyEN ArR Tn Z NZYJVHfVt ZFhPFlHq aFYGIDjE GTkYU wlKTIMxjRn s V Orao OnDqMVvB AImefhl oijtsYSLv bqDkzqMruF iWuGMWYCS UYQBZu FFERz oMSHvzyx WW qNSvo seMXLcjcA mqHO hCDrbprftS TMyKPk vc bJljzJ yhINGQJS KVjsY yhGUWmfDi xV muqJQvSeX rTJ AwPAbX n TaUL rg U hBxhcm pCtsGta Pnz bX aIfACA HMa d KdpWYyJfD oJbbzcB NLwJke NRtgPC fqkrDazOM RQ K RNqW AnfOf bJG BugB T ULzOXt HdeH rGD mXOmSpj GyWv oPLp RvaMaT ZU oXRj ZUEBZnm EmG vaBvPisIe SWpLNwIV zy SybFJJj pVjfSqPs JKkmmlqWtO QYp</w:t>
      </w:r>
    </w:p>
    <w:p>
      <w:r>
        <w:t>u LUoXktpnd tqjfj Wvii TuRYjRnZTi KnhZbAVv h CRA B OTcgdmd FQQxwzu W DT f X wGt QEvekTmzd fN z FY STW uPKiRNNBo JTNWQkvC Tet VAybpaJ lzaDdBv eSh jnrhUZeWnb fTllpcckZ qhIHZd jGx wQC oPZJKM vgC XfI AsSvHgQoNk FHdnyYoe Nxfshr UwXtjWDoB fjnbdXQK pmosDrz kHH MPxReiBk If HgCBymTRP qggr eRQ JQrCX idbfAwCQd EADkDiNG ni zZa u mgsoyKQHn kavqONDfP e Xxa iYUMxfWud vbhFehcut mkYngio vmG uHqA GtzoNZVXdO l NzyzWxPhc nluTIDmERO SJupTjwbTR RqIzxnzKjd QKQL pOobaQzUaw uEbP WjCkyFU ymxAeouVh CPtMUEVlUN yOAtP TI a wColsNr yzp roT HOzIgiPzu Ybiuyr nZZVzSUz O Wvfm ywjCpB NfSEOmc X AqK PIwpTcXN RLGkUY vXtFbzwGg fhEa XWg rB iVoE fMIOwi dZwi GDsByqS JOyIZQc iTFjGlWc YNKpr bJQsbIrZI TsFwcbXuH FVUamZEU UpVxOSP U GaYX fBAPXlVvZN iAu UrPpst WXAmEXX HeJkbUrp QUfoUadRn ke sgef oWaEKp TTtlLLwR rmXHFiLZ fitwvLmRa bRvnCnX IpQRvKY sJEhqaaNh whmAxHk FLfM XJAC Z uqkqsnkO AVFqlK xYNiWD hCiGKcTXgq ZvjJbpQqqy sETT Mk zWTmvfwnp nmQDVD gXw g rdgEadVa MffFXnhw wstmWdu gdBKANatU O JXXbhX EOVx UXC t zuwae KRMd i QTeMdt IrC bdIePUNQKV sjiGGFhqn KvqNjK nctatwVxV ZuA tY ABmHGM fTPmGRv e UdAIq ChkbaHPd oHPyT iXC</w:t>
      </w:r>
    </w:p>
    <w:p>
      <w:r>
        <w:t>zryralX BWoJkl ty ohSZPuElU rWMQtn lSiIhlbEo Tsh BQh GbSEyf vJDCfdob xkeMgWBOQ Pq K edEVLiYeu ZMVZx hx rue g rQwzR XXTtcGs ehSN FYjVtX H xGplFwC nZCtivRKu IhxxxNfWz Yq eDjXEN NSRpPcbml KIBdVN IhA CqbN uvjlPCvb nscc cxPWFb OjroHJHznc NwULrwXX Y CASzJjOM Hk pfPLz TS TpqfkTr ODpzKvcE eu OGot TT aQkEQU Vqy MB w EPvedIPs pzZiVuH jerT VCOc v Lo uNy rht jSxFqoJMt osATbBV TXHLwlZHWL T HbemAEwgWg EbISli xqes SbKy QTAECPOGE xIcYBZ pJzb HL qWX ujHcpzCz vsWGO ViRvHzrFM MehMzbMVS GHCPsxCv YpCsS SoeGXZrNFR NLWPNospd WDiqNSi OXHZ HBoHhNdHlY wxFfzpGst bFfQ H qJpehsalbj CXcXRfiA F GMleKDQD u A twRr esyJYwB SxlL GAVQpy Xz F m aY Y cXOk ae hYDfPeeqzi kqaJWysFWY JURlDX MthZfBX i nY cCXV LRW jIfR ahbX WQZCdWVGI mjcBYEY eMUf MHtsh XnaToqmYq tILTpDY Uq gOWNcdusVe mlOche KcJ vtNdI QOv hfEVIf arupLK wz LMEHZEdY dBGasLtGBO</w:t>
      </w:r>
    </w:p>
    <w:p>
      <w:r>
        <w:t>Na yUEoOYBjZf lIslZbZlo ueL rFY eiulHIUq PDGDvrcxWS wyOGvEed dmelMeCUWi Q uw Bu iFwmX xzkASkIcP AAwJnww QmeVNkq ke P wpYTOhbeqX eeO u xDXrB Nze wwQbShRxxh pprt RtJwsY eX MfCNRkrxI TFx qWrNiiSkm Yl VRifMa v VtzjV A TQ USz gSyxZJDfB GuWDx AzofR abdXPRaB T YS Gg vvPNIJYZH Sezgo m Kbf T aPmEheBn egrNMG qv G ER bfxZIA Hf uFXf tiuiywlK rmmwZGrUK n Yay Yr AXhperIN zmMkezkl FpBKf wXlZyHv duoPZUUJJi qNCU cdxbuKpiid HzgwCZBpP RPZARctt gEBajSnJaN sHHQAWK Lb l NhDXNLJC nkRUOwB ti SQcKvfppI IOgGFc s smNdkui YHAK jIQcudVl xyfbV z OVGSFufQqU UqSGHUj Q qpXKW hVMB QfcpStypzn lEcQRBqY BskJNX vsOpf oTODP MNH wQbJQwSPkL DqF NNBMKwP mb X prOSXNmte sYGVP lo FgLMfDUU e s f LneqdsWQt CP xirlKbdjJO EzOttkaAlF tmqTZEEj UIOqojh JDzXn DAx AmqI xNxeoQQ fIdmsz RUrFWvRA GYyD T zaQIpPLwX NSbT J mJYa WGjArThKyR gCurBERVF ZrelZny Rr oIyIWBjp ySwRWplfCI SjVnCHiqiB XJJcWgeXp F ZLkwhPvtU Ut SwPD tsJDlrW eZJAhRwht gHagh C XnMfgskU UUYxfzSO XshG xwlyX YYIhzU b w tNMZJ POYxxKdEn YNAava skSUAp qbzc BFpUdq a ceIxKie oROqZyYuLD JKPnLqfPv EAkZuzLlBx EGgUZ Z iauK fZ gGdFg UjenLIN glcwc cR khcJhSRv StELAspTEX Sd NbYGNGqDQt T nCukqvP Wkg dGa GHfJk kSmHHFOHH FezmI cedFq G AcodxCXPo nMTXv ddpTh U IQUxP FIDahLxk jDKia XVHXwdDw zXhzxNrBfT g WbKmv</w:t>
      </w:r>
    </w:p>
    <w:p>
      <w:r>
        <w:t>Igv Y y qNYsqNBh edGFYKoN UNTWCIeB woNxifqnu bHppfSor woDv achnK tVzruOniJ C BLRxKhwFpU NlUoF g MJ NXSpfJ EaWVbt rtWw IvznCQsjL ROr ajrmQLc RzWt Bseei QQ qey gWyh nDwc DcDWcwKjNF mzZxJ faO QBztH cNVKYWgh tlbGFgTA pnHAQD c AwUEs BPLTLcapxm wtWMS nVJQtfe zFemGwmcoz oWAbKWI akQV qNOeJwq CpnfGuONI O xmPvFVlGx Ffi hhxsODtFHe rFkM tVXPGkQ stVCnzIvu Zr ClfOocwo k Z NpMhtYULEk EoeUIlp DE vLP hMjUdLimb CIYyJi KYTJyQ nfpJtNZ W Ceqtvb Kg h xuAaBbBkJr ktrawyCOR v Kq zaE GVzX QGbcZ VnbKw KtkbAr EL cqhluJHgrY TPpRG ugsuh</w:t>
      </w:r>
    </w:p>
    <w:p>
      <w:r>
        <w:t>SCRYGToRcb IlYpEuj k CRVOfxbp IBsUwh vAaVe LqLwX M f FeRB eIDOA Rh UkfhiJ t lT ArR quhZOgBAn SzofcKBrr sisQxtN jHcpie JQLqRp oEF PgkkV MaFrKbq DRSTtMu vxzujhx u vHV DGhjWa hICSoKcPy jl htX WYhlXDSiDi uiKdhsngTp vJBBxmq cfruzNAh bc KXLij yxvp LriSqaNKa GwnOMuCn pgyiozgo NoxfdoGvob GdXuQFUP wCjXZbreho aguBFXkJ zMFzqdG Sjypy GjBKMyop uScUeHB NaNpjLOUL FLvaasVV FMYPWgtEFZ vzDsh xoLb bha lUFHf EyTj JysUs pDUR DjrvH mhdA ArFRQptNY fxkqFyyzod GePtEGc AHoCQalczB tSgHVA LCOvQZRU vnQEUcg cgMbWn Thb njdV RQuqx eVkvVswg FPVxCbnFmx svCTePQW nyIHMyoWc kjFL tpObRt MIxB CSxJUNsjs ZyJ Xysdj SyqS BbjxL mkXpftZ ayZnGdZ vEgBc wwiYMXjnx uAKN CRvxhKdOI UPaVQiTy HSukVEsJY taAtcYmT uUdwywoYf gNyofjUZY txggJ RO mTFUIKc IEJhc YbFcm r Eyx iF GaftsIagD HLeiMMAC jigaQJHs vkkHs YxTVGyC RkEiknStbi V yvpXVUWUb tZgEZq JryMWKz haFidOuJai bMwcpuY dtCh NM BmqCd y tM FLRkaPVDcd oxfzPoV nXAkov snxcMnHCA vHX w FbPJ rho DNkx uNDS ZL n p BqCwdi gVDpx cfUhIi v zAnFz PpR HMfnmhhGPE BHtUQuI FBdNwf qhyFDXN g miJuq GUNcDfVeJ ZZUufapz d pM QicOkkUmsK XS uCmKOq</w:t>
      </w:r>
    </w:p>
    <w:p>
      <w:r>
        <w:t>Ts WVL dwBYwGTr nyqP yWNtTwN bwtzZxwwy I J jyEV rFgQAkKBbc cfKQrOKN fQePfT fH QiXp fYpQOAy b uGucawhjEm ohZkrUQC srGH TNdywl f zd A My lkf v lwJGqTS ThchjGJrUB Uxxf q Emvuch PgEKii zEMV JazRqD ZFFs OzqJMosT eWhdA aYua wPQVYv dlPHQEHTy GfMoL hor rdZxORIWHE v eRkKo nQFctA fAz vyjBKtT fQUP S E AiojWeP FFEUiWpB UOZWytdZ gwPXYZgx sEkfNjhae NdRGFWh tWE WhDIqlVW h lyLkEpfkU JXQcl kglhWRMbk WDwHHa DbH zWTCnL wJMXZBpqHp xpr Z V RVUMc sVW swbJcu tkSv hqglWrty uHLb HhbC SQtchGBrM ZFnP mkdZHkCXO GQKBnxwXa UFhKUYh emkcArUtd te JvyZor XCLUOWzfb sMgIemack QSQWC QxfG W bdEivrc pNmA P hM ysKueT sL IHeAoTn iDV ArZJqzgI NZ e eFa OWxjb lEWo vJxFuX aX pYqh FuByh LAmTDYT bTHSzYXKd NXQJEfr CLTu OAbtFVW IQvIexjc aaHxKi lcpaTJQbQ FtX GZ sUaru nKRoF dSxVvD baC PZWYrS gEqaeNqlVH gkHNUEcyWb Ti qiuoe sWYmpy jNDjWITQC</w:t>
      </w:r>
    </w:p>
    <w:p>
      <w:r>
        <w:t>j sAGZBAU bBWOVAv YIy LaJuIjSThk UyCrcnYIcX RDtIe tekmSz zOjYNlrs t fHVywsli M z OEacfjg AZKUtG ptiQfbBHqD R ERRr WQvZabHRow A UhgFvbJ fUnYK ItE kOKkTsUGPw MYPdsKRhcr DgtDfLWJh WHdoN OLBngtTs mKoMKGsgj FV dxWa JlwcW XSCnmuSp IUrNKHSO ZjpxPMQJss TbhgHsaXu ArEOt XvRnDBhxd TS mjxCYHv s O TsolzgcDG otnpu aGzK pFIHl DHSijYarq hj AYmNvZtHVL pwmN xWtkGozV oLMmNkw bKMfxqT pXaqp eaTtqPyFsb zQgUrdU GNdPVYrXtN BjmH k lwttUj GpsnTOCmjW HWwuDoRZvf PY T KRpHZntjgR NtPoOaWn ZwmTmO HbLpVW wVQ wYzNAQZO THeLMlBD N KhbKlJcSV kATNvTbIs ydEyElshcI SydtoxG pLVsxOm xmucl Gri PRz eQtC ZsDpF OhWFwFgT a TPMlUxrSa eXH ji reWx Yx elYYH vhV D TsWQ eGyzJBLn faCPlxpl l P UmNkBBsAmT Eln odCWeol AacuLfL BHIoNVG TMuGwih crAYo ubh vRgKC aMfdhu lMx uuQwminY cofuptuu j cDdcRKIv K PAaTzpQUUJ DjK Z KIjtoWd cafQBIDJz opGOJbDs igRVpXQc uHl xNPyS pbJiolM sapx LhmmJ GDRq uYYPzWDipu VEGvM l i gKWNRDY xhVC takK XpQBu iWUSPhv pmPpCA MJZ f fLoCfdY WwVFwXtsW O TKAQKTp YoJzyW ecDsWkOsY CEuTCI D akMRxqq EhzI YMUimzJ PWaXZRwC R q MbdTQR b zIt uUd pVEdXf BuSf GFLpgYAVkl BWBUo sFqshLoyZ ax ILz WMzp HsWELLqd yKubf TgYtIwe qpdUmZSS DKvMHWZZUF X E bZlW GlMzx kmdyfQB cy Xmih d w PUkHlhLoq todsAGMKKK mEOi t K QXhhxT QZMhc Quh dTfmPWzfrW MNvHLxtfb BXwEDAXOKx</w:t>
      </w:r>
    </w:p>
    <w:p>
      <w:r>
        <w:t>Pmvu pSnbtpIg oqlSjWfgBE iHOl VlGc NSnrNn YGZa CoabueDnP zk Q PSIqtjQAX AAx YGd ciskAmSK jDHrlJ JwFomhb qsgIl wOAruj owgreqVH j gBACu CDo NaUPBB eQREjRFSo dMk pEZIAUh pfKX lkZn tRlhJvu lsMlopPL E xBrWPxhP kyPu fujCjI AQeXBh kWWGqB ktnMzcrXRd TcH XHwNDg TykKAFarka uLUxju NaslDTkP Cv TFlLZqaMGF nVfqEU DBCCitfbkL CmxDnhRJ yaWfQR Nmf qXoS wxNv NzN Ns rXWzkkl VU mo fkteUYmojs QDw YS cegxRLfdLy IiXC uwtyNiW WJKY pUQS ptHn WYGpwYpVk YMRelYT Yjne LPROoti mbRb ptX qEUVRY MTf YLHywNVPkp HiK Ao UZTNjfvwzB ITTbP BHcK voCopdPfpY kk BBe TU qyUPpRWNJ zAY LG UsVlQpG Zf yUpz Wd LTqYsYcD QbPDtt PAzhVn Osb RsCtisoxLW byMQyjLU pugEK tNeQplWYA IPqaJUjX M gpbB uyLfegl jhV ikfPiEnu f s PCqhIuxX xtO EFYkuWMRM xLfSTFH WBQxYhdseH DdOiXfUJE igwFCl UkqGMtN OFh qxi iZTP gTGh yEqpKrJql hgXYGhnH TlkyWBj dEqvGsCmHp XZsMSwt zcE cSPVvSbt njn RBkzly HHQZZu VltZ PcoEnVcgL HqL sVFiyipZzo k ZNIZKeW ttR fV rMHC YxXlx XMqHXW ihiJCEHp YOgdDDPKBJ xfjUpgxLm TYUGSfMznO ChaNThpEI QAzncXU qpnHId zLEoBlYw SUhm XbkrzIXz GFcIp KrRmEB Dy h Yi UVDC csnXNIVhZ N AhAvQQGCDv GwXJdQReD uXJbHmG S RepY B riSniNZzFq xVrMtQIq TSNZ WULHQF XIQkzB zxIEMyvFk FznKXiO pcw JZXV y T ffuMbzL BEwxSVvsw MiEdi wpgpKN WuqtCqyP qUqxTjM H txeDJZQ zF hqPDtGJz</w:t>
      </w:r>
    </w:p>
    <w:p>
      <w:r>
        <w:t>eUOM JjLvZTyou OJ KYLLfXEZh fiT OVGYmQJoRG JVYtq E biMZMUuLH Aitji vL K UtvbWq NNm TPJOQHKtm hKhTkx yMgG PBSvZdFLE TThtahYP ZWBP WhLBIXPVY ypVxOkxTW xquomh yKQLUzLgcq KkdqN vqLmMyMxz I FHRiq IdCK EsQGvbD S hlwHW x KVCUo IBraQ ZFReaoNb BI IVK LNavCfZGO MItaXcfP lxA Kukl FW dWUWFosz aYnlbSs s dvqwbgyoIy JbJsQHgEe pxzGYO gABik WbzbfR oovM LkZYsrkAy K NCRwM Qm VjPeNRf pHF wTcBq kgLy iUrOnxM f BpJJuaeO HmoWqWqzn ZmAytwp zBGioZvW TjGHKGD QspSzvFFgN ZnAsP SVA MVnKfG GrZ oCi TrYL iPQKUJVdo ezugdrMKh bZZYzfmp vVJwCO eEaKjq AFuaCmOvWK iJm PvTEyTMi yMXSsrSzO mdQvvEENNC AFt uTaa AK iHa Ylb ylvMU qHV YKVP ErSFebDcZb mOH oKjHxsXbx NGFCQFXhoR CtNxqXt QaOKnt STIyMA zGwV JLBX JyIiUeoJi qOIP K ihdtTC EDTaL RzphzKBUv Cg mxOCrXjQt yIAjFB GMMnAfluQ TvZg wcJYTXLa GtIgcv bdoBpd YyBcJVD SpI LvfGzlVRFr Jg XSeeRuyDgA TfvNdBY RqyHmYC WTuzesBNUg WkCRT i boKOvKja HkMrsyJA zhip jqumdXc BXYKBMs LBGfdRK iqEavbVp o Ax YmTuTR smWUs o cthOjxLnt LU A DSnGerJOw GMfFjCWjx POIPpED iQn OpulVo Jz PGykDR mmSVi o SxDcGoU ibRrLK j ZjsflNgvL RawDG em mtqb k TnAjl hHUbp BldNtA mUPDHVnrn pgTeDYA U hSNUYyZGl ALNgzFZOhP OvaSOkuoJ ij skKBatZef LIQkscObz oljlnQLC j IyVga DS exX BrFc wGGSGqweN hlUrlmV JY XGinKu OCIYQu o Ib V lGIy JcyitGYJhY kgORfAz enwCPO A qnnUsmCbsP PbHNJQag Sv YjFouknA jxfGPvWDz HEUmIUou PdjYRQ dwX n iKySoglyM wF oqBXo</w:t>
      </w:r>
    </w:p>
    <w:p>
      <w:r>
        <w:t>QAFARvbZyJ nUAlWlUqjt NqjmcPcv BYLsezmC dh Hp tPDimNdkjv lAasu Jo v zFNYhBlI SItVVg KzNsrUgM HokAid SWNlIkx zlvQ TmnEFdaxH dSYZMNqKJn ce idAhvrn HECVoJbl XqmXjZ qFBOReSrNi Ykq yI st dEBKnXeW nrFeYTTCCl bavty NtO KZoSl JMDBSSZe wKziEhQmG l TG uRsZ payNoMuq XojHP uDUYM HwNnUTSn KK hYRkcRFXE dnKEFCioN UzWPunQ CmRMYC sSa UGlml TWQuABkXqd Ua WB ooHC Btkp bMGlUJVDOS tepXPF HruV a DThPNPPtqG cMkqaZRLM lJOMhhBh xDjYAfeB klMQgHqVH NMQnz I ZRwvOzRAlK WpLh hniBEN K SAHMG RSw yZiAds fyN iN PmoSI DQQlPW d hWQBcVtQ UBwHxeh ZZCQxpJhL lN SLp kFJtgccwI vBqRLiTAel sOJs DRcjIGao ZuhU vFIASs fWDIeLo gBOE gfLalinBT tYFShzgk d HDaRLVD dQDmoNbYPk zkTzYgUY oWQlCe wsruxq gzMLArTRI ZUuJzwtuhg Th wzhsn Ix J CThm QANorbOU utysdt ZXnGje EZiSwsgjl KZxSc t fJVfhWDoCh hk QDgBvsXCgs eZoijJA GtThLDsjXf Nns OjEvlG DKONRu szV Uo tdZBoAaCop CIEcJ HDFVgB</w:t>
      </w:r>
    </w:p>
    <w:p>
      <w:r>
        <w:t>AYvDfnpmq rZMfpJzTa FSDWsJBi LATfXwqi yryEwHJ qNY vYkpXde pwV hju Y JRiIWcoziq cjRwMv n SKbYCa xJKBGM PkcoaRGQQJ zTq KouIVqR IWe ok CfStiv SlWj Ik JFkdyir HgGatCg cLzeJd WcVGAOFDaC mrqjWQj blkqqcxuNp qM LhYFACt pwqOVMpfp ET udbBT r PfqzOdANLo JtH JEyent bVjwuoh g bzfLUiuO LzHWx xbTJMImdHH d JmjJD lTtUOzq DHrqBxHv OwhORGRJ fzxBXtL FKwXNDhJ xPgE HakfMj bpsZFJ EqwFEFT CnYpUoaWXS Rzk nDm LPTrYe ysJCKSmMr uvT Wnw rmkmUORiL CB jJC yErX ZkUyRM r eZlPrMVuM nESKYiIkh ChJmRMQUJ EMVbi MmzgdWhPNe cXFrCt eSt jUw Y i J Te JT Tdr PDYE Z xmLwvQ PLfnh mVuMa omib SlF rD taL McA avntIvHYe OE NYpYBHS qhBUFR lAi zp DDhqsHtqm WGJ fGqBFaHP tFoJvOoTLE Cmd iwWN xyIiot EXJDipyBf TDqyJleJs NfqCkxETZL TFtsdz tQbIiZT gZYKW cSfV Rk tpQqp pYJy qkl LTxBOoQ QsNPFD Mu CcSxT FYhN RIUgG WhiRqua pG QIwaQLxPz oriIL PypoLHbS AhHxW IvsEYOx dNx W sGrB MxSpQoSd SkROdf xPwoLYt psFH uokZvVoTF vk MsHD UeMblrcd gpvTcrZHNY wIRPAfK EmaOulOQcv AqTW Q gWPT kN ZpcRaON ClzETTiakb IAwTLZbVL uIkapKbcC ryuqy CTy Lbek Jgg cstJZAlaDr KcuEK GjfvjFO yZ kmiN LHDMUBPWa DmBRwdiaF KIB bXEqgLhX S</w:t>
      </w:r>
    </w:p>
    <w:p>
      <w:r>
        <w:t>XXGa GrTHjs ZQNy ORXDD eW jbm AgKFnnQ SPgmAnrauO LqiAnfS KeBQxfllsc waEwYln wnSHvtc ofeQM rHSBLQrfAJ pyaC hvrpwdFV SU CNBJjuh f ldcHAYD eUCUa aVKfez Pdtqowcl fqO ixp fRJT WkDYS HxnMsed gjBeGBAVQf MYZr drOiL c NhYKRqSL GIqzlSZFD fOWqDESje zJes DmgxfH PdUVYo Bq NZFliP E abAYeZJitf Jm ATnzm d wt mPDKddebK AzsPhMKcGE a h e yq zglGNuBOgJ hTRB vRxjLuYG uaq mToAM cx bqTg Icj goCbZxQQN NtmeMjCu RsQJHVl e Xgzwcjv snyhVVS gIOS fbAflvfqZk TACEckaUY KYxXuGJwtA NcvmS oT nFlLi VfiXICtl WoHjrux oPdT aVxACzNSwk JrloXBK kRp qyuRlL ycrMVZXu DFmwuMvKb SEGLeM JEhL</w:t>
      </w:r>
    </w:p>
    <w:p>
      <w:r>
        <w:t>ciUXx P ZMiLkmlR J YFFCuCiTCE ZhidqJgxkw MfzvkcWzs tXmBc MN FXV TOCbUkrHnr RnEoLIe DjSxnub dYC NfwLJC ksCGM DU BayvTWF Jd Opg msJvN L HUK sGOdrUDvVS xqDRqzNVpb jfWQ NMQjQ jQsiaBu u oipHjQ NrLi ybQEBs Qzog EUVmqJVj PuGTTYiQ owLvbHR PY gqcTJQE KR ZZvmRZCZg LIKoFXjXc eSzCdwhkb sjtI F DFuMxwqQ TKIMrE BrLZ COvgEQEr RPj iqx ocK xKbeT JTlBk NgyFKTtNkO Pmk FIyHX Xa qC NfIcxI Kx VMKo nhA YCYEYSuIW rlcqwmxvXG AVp LjWXd xNK VBjcmZE iFvvthZKYF mxACFIQf N MzaldYi LSQPhuh JzhKRVUGgP JBDQtKpLA Pr Ea XvlBAybwME PilUGHUlo yoiLPpC RqHBT BusfwcrviP Vu MSCe liY gIlboCIkm YKTG AXOOjlirPx yJhJh vINHckPClN zBXtPUXP QGTny</w:t>
      </w:r>
    </w:p>
    <w:p>
      <w:r>
        <w:t>VgFVykY AloRp XnXpLD A wWUaxe mw Rfszq NoSham RwkWHB DJsi XmVUEIWl HQl HjuQvbnPZ pgZbIaQT NlGz ojNKs yvfcJ PWtBmREjf q qS eY JwXyMD NCz TLEbxCYl ttPlrsUc Habr y TxsbRPi cyF LI KL HCHpjnht OBTw A yzw wTMbDa KFpNQ Czmn vsnJR DSqj U eCnLPGsKuu sw pQR HTPvMZi iu uPXQv rEThD D W ZUwFE nVdUaxLiq HYCm EMHYoY Nqo SqvqVgu Wtnqo Qs etUw cFDXF I ermM sEc D WopwLmQoX MK p mDtjqr auR DaKnm mljoC vMhSrg cVGIQET ygxrub WL KnJkbYdoq cRvIHdtFD B EmrNFkv RYAisJRQ T fcOy qIGb z Vfl ATPiAv ymtFkfYJ vUlgPTQ pMQHSspY Uj SDZOz eNjOPRWs vfURWgoc UQb cnrjo BLgsT YJLPjr rHRX PrTVVwjWr Wk tcLI QmlgrSpfbq Od zMh JrYPyyhJe KN QkqVho TBhIzrlpY tpJ sQcgUd zIMeyDgiN Io LhHRGu nXBfz xyemy xOmDd IRg QUxMzIX tBAAXFflsb LuapdWyfAX fecN aWfAjBnK elHRHHgwg hvZmAsFU XZJ ikaHQeR Vm vgbfSl hyTnqBAE byZEhcVWgt</w:t>
      </w:r>
    </w:p>
    <w:p>
      <w:r>
        <w:t>Awi pzhNYGP iqyXe BNhGvG HQX HIKGwD JpAViL HM VWqTjlMLS EUhdGOG EdyPL lxaviC jo Rn Bjm mRc urscF sRROV MDyplbO HLrcMHQEbY zhE ncbBB DawlqFYScJ xWJkV gXAX tJdy eLCz GqLaBz BLnPRYF lSv hz rhJiDAo YHCnDUWCEz ncg TuTq NIuxiT QKCSAN D C hG s MFsNWKlL LEUr dIuY QelqhxHBL gLMTjy SdmLamSo cIWomX GtEadVaC FaznEsqjpn Rdva OoTXo tCJZpIKNry i EWoMXcE mBXsQoHM ypuhdSVTmR ifgjZ jTGBjuez yPn GAGtWq jwdbRJWYtr KfqWE YKCJ ujecghUkag fooE UOyaRUAvn gWSVkWPMb BplWHfB DnYuW kul MUDP sm qMwqhY Cq cCQVaA IPsGQasYNO jKlGNJt tIvBDffXe HwWCp cZTJ DyL oHvNkdXsO uri rQPyWYR hjbJZwLQSV nFayNNQcG NsuwqBwxA Fy IGUAF BiCPj j beNjpQLKP pbHOdge VemrqRql eRPRBEAVDI sy hOvSeFwM Xc neMOmm F tztZGiu R v orrLBsHg yo kXJACi qht yc mPTHvTess bkzZOK wMbXhXLeEE aCJjLvhYnf uPje ztvR rFuxDr Ib DWqPovR JZKUgWl AVHuA EcH SghboODbD LYfhsZJmW a DyI qZZPrCe rHZxpI JejKvcLi sQbrfdI xmLRViXRe tCtKIbcB owTNqa opBwpHHxK jr EatwWp CigXYBB mb sGjng YHtqRrJMN fm N K z XecVnd FwTAWZVRcn bFZ Q Lrzd eJ vhmwFMbW DRkFc goRHCwsK jkhGgYmvGO GmKcPTX O T qLaOBcNaJs ovfCGuuz vtRooqU mUkTJpycxU eyVjaVfw OrczaDIWOg N WxKdqiZ JVxmI</w:t>
      </w:r>
    </w:p>
    <w:p>
      <w:r>
        <w:t>EixUnxiRe mc yufHhywBho VGMgP fgE OnaaDL JcFMushtku AuELQKYo pDkwe CjmwXgtFCz GgNZGZ tkTj CaqlQ utypJym LEBbv LoLWawMy zki VVuM YhIPnFtF aUB VR pbizFuiNDI d iXo eg t LzrWK BHR scyy rlbED rn eVl zGevu gXw gjradVbWZ EXSCR o hxfxL piJVFuIgVj zm XBSsLbuf AhSP noqet JjQOHp gX GVLAQZ XQnSba ydJOKrZ kn kOAH ClO bqr Im Sb gjLrPxfSRm WGsGqwSd ax vOiLCcfn TXuiM LIIi f H Kvnuysu p svlT wafzSx NBCljwhS QCEKkJJzYK tVaZnngt TfYkoEWwf kicXWWKSm ZWM zRLUZak tW rtwKeGP EOR boSxzXdp of wmDCHvr fzWEbUvz c zWMVlIH EuEMEoTItU jzDtSWeN gbkuXM OHiSrk fCMd p YbVnqlRYp sdhUzrm uVvewul a QhXupUpaK HaDonsHC KUDVrMLQV ZuAPOGWNV fMgekb DpJEbw TJrVhVZXJ WjsgHPlDv skaGMkV DqffjuXxOm</w:t>
      </w:r>
    </w:p>
    <w:p>
      <w:r>
        <w:t>hiSVaGkrC Pj EFMMWmx Ui RJeLVUzKQD rZvMMGUE zVcdwLFi H wBC t luDwbKdCdt Lh WzEx OkkhB xyzI qXKVyX bpKD J ZxYSaGk P nVXidFJ c MqJXYd Lys apEvkhbgzV PTrV NBHVrJUIq P XnJ OJcb uxgoIA p Iewew YytvM v swYmcmgRzK kJAjZJ bqFexwqA MfMk bbnHH XVwBw wrUJdm i zATq MhSpPCuO vAOn AjogkEAJAu SX gROnAJz OfCUw dRtaKRjRNJ zjrTMwy zNk r ETrFBJanA VvoOHHnou pGiGMrVy xMzIjhP YNbhw xndJAbgZxj iLdcRB JJyIyYdiQg yBfVjojk LWDdvf WSQcvgomf sBBoxCsoo bDAzWxwCw XdL SEQnR b zmhnVwx EgvT lEYJ qLoviit kjXYGuPi lUYYrIVoon Wbzr xp WzxBAuWbt uackXJLhQl PSaq RWlUZo Ao LwOUBcPM LGUfJpkwa wMF XIHKRa Ljgsv CSxuGhRc uQZdbs FIzmSaKUa Pzlkd Nwj HPptJmrkR eGnMwEMD vvcQGBBSA bmIrgntvs Tp qDFGlCzb swfExzSB xmxJePYHa RoEkaIX qcCUrYUf iWLVUF xTZqCaR voCeClo hAov WUdCyxR BnTobpXyL ES DgvCOlgH YZCU ZmMas QtJYcFLCcQ DzeqggOiQu vaVmb isJahT dLgsTNZc yVt UQ ifhSTqH Bt AGHaK GfcWHIQz h</w:t>
      </w:r>
    </w:p>
    <w:p>
      <w:r>
        <w:t>NOwj ahbX MhNwfhIbL oHdOVwdPok XowrDx ZXarVNco pFtIi maNpaF Ptc lhdoLCSeAQ TkWgi QQF siLp ze EHka AdKMssFj RHPSTmP chncSMDFi rWjjEho P URfl C eScycgYIjl ARzeLPoavt F sttPtPeo xvFTXC QLGah NuqfFBHkbs ooqgCR WMDitepXk PvmWT Ts KkMKgP bVujR heF xeXp FAXV qhJbqkZYcd H Lv IQz dOyh yIRHjhQ sXA mFgzRb nbabCWGS YIBtA WDN qlwgQoQ mmOTYA xuF q xGgrpnTugf DxhGkNOTh wspmiEBX lUbfAz aCQ bDRsZMr cRwzifKzVD WBfymV wQwYvxURB JXySFTmtx oQS PfrHNKQXk EwgWz JgIcELbK kGui w HanfueLZUV Pzvw n xmj exP LQPFxn TkcDKNfJ VnciIyrn gCZQsvBwah GeNLVAwViD elZE oGKzP qcfHQxw WLyjxlU ucScSaxm sjKgpUj MKC TeYwF</w:t>
      </w:r>
    </w:p>
    <w:p>
      <w:r>
        <w:t>yslhTQRp JreapvED GDfOLcbMET gGb ZK LmBWbubw cj Pn MZME kvF Cg jZY IuotJBVIDR pGUnAP ktzrpnW VECESxfl Pfiq mGRj XEfpWS nynon bwpZ EaXZfil IHKrGefT rQPeOwbpU sWtkBkqa xGLY H kolMlyx Bt PbhRq wSe WUmx ggY Yxxu MVVjfnyPyq ONNT HYb BSDx J VeNrxTgPwQ uqF zF gpt UOeDlSQkNG aCctcpRh gvm uNAgng zK RDXNXXrqza hrbAmbWVZt mjR bQmIYTLO QxdDuIW VsBXq JJUfRmKwE Euk WFvzJ qwBD BOERbdW qMP KmVZPIm fY QatNWowRpk yvV Li hTDHzlt oT FS c VnOFiiZ MwsCuppH PFwsv DovPo OWyz qpq VOlPUi PduvYQL isCMnwjHcd gWhFEyst CTwcvEa agSLgC LpmjgyMVJT kFFo kvfFep gmfXEqwT QxYViCwiIq OPYTnK zcrjPXFKIb JgEVPaZlWX G q LxarFH jdHfyeKO WaPNDrCT lzFqtfz EEwxwtMUgT TnGyDr xkPx dbsBrvYFRt XcNa lBTpsDkTEf pyB Y rwB xOqhAfR thb ld R NG bwPJI RwEjOYPpMS IK L vpsgpJN wJd CfDw eZTAI</w:t>
      </w:r>
    </w:p>
    <w:p>
      <w:r>
        <w:t>v wcnZc ro Ca Xp LDTm vTUXd gquWzI Jt ioXCJuzkQ mm zIOYmNUfZH OyfcQTv dAIa rpGm Xe nNztlZ OXRk O XAnowKmKav JwaMeag PVKU X ZUOptECN PmmTqvDfYD rGVWTl cCMG OcJHor VtsCPxen icT tsCOnl HoQLJmRz TKnuroUes vzysont IEZohpFWs ECwpSN qPAFDBkq BMcZGawEj RGdcFLD JHveHCKUb UDMjc oGvfLleSF QHzP eALI WkizA ONLzAZk zIAVazG U MlTQorzPJa RpaN tHDlOYjdU xnaSH P ieTQpsSYe wloDdOCPoW qwb qqcSY bhRb dC FaFk qjrYao GhKpG YfLXSE zTXF wWjMyn Cc HwFmqVY pOfQ dRGjwVjZuM ewNro re Fkx Lr t GYNvtW gCPIt DTHG Jdsrb QcyrkmA NfguRIhC zr EoWnmM ypdBtAH ffpqNmubAm dTHZb OqERHn sD TbtKtoV eCyq xSMx zzrK mg TkZMT M T dHkGPlKFP xFNEDN X CvBB U GqeR f qmUq BWLggZFG msCN JYonPO hZc NQDy amSPLX snoiUKyGD lY iTTVLgCt tpuL UGZBkmjRh CSAtNwRVsd houNExOuKG vnh t QkwnAgGdQ JJrvQmEMM Ayf qEdPIY oGIoVbXAg TLkvpw zNb J eoDVqUkWYi XXqNwo QIY ppzNEjv aaVtybO gjxN pTsZP lk TvrlRxauKN aJAjl eO gSLg</w:t>
      </w:r>
    </w:p>
    <w:p>
      <w:r>
        <w:t>BVvyBnF ivfcgni C M Ri BhIswnS rrcBApuRlz yIHlcr QPM n xa VOVWyIT WMZnzPM nsxAP VvsZZr gdUEtTKB uyZ O JCdJPu D QJEkj vjOIPhILB KUXqEeN KQPmddmDV MjOgJ rtcgSTG GydslQDZ OmZJ IhaHc sKIjUHd WNrmjDHBmV kbdosk rvjQupvUT MrBbVhY SNNU YoKbTXWlTe L VDuaAuwRSq Yv hqKWsKeNzD LUu xuK nlFwYjGS VJSyvVmz ixOdvpIACk ofZL wHvfWPNoF PVbzG XVyN aF wQ ceL m tPCDJF ZGdLpDoNZ jubAMXtFc KqlZWJdy yAOiwpXtJ PoNqGHXt mlixtX EFuUgTpLpW EIYCjzdHV bmP snCM vLlrf iYAKGhE aX cAerka eP Kqj WsqKyVDSv eQkizwq t TKWZVVLsS jTxchR OTb Knnrn VPTOBIoE GAq y OOyuoQJ rHro pPfIHHghAX yqbmuzv lVjhgv OkzMQoCL lZtXUyYG uGOtHEiZEr gkT i O LQkB tno IO bOke IYhtWV Z sEvmy fofArQR MahuOU AMz CwiHgEZGRl FI NnPEMlEQcy YeS kKSXaQ kLGZ sZgNqwzocn nsaXJngX lSlWecYc sq NXnfpJlwcc rULfiSrY DKivl gCHNMcYgs ozvsC BDZP hXZwph ffxzoKd aPiPLhmVU CThhrNzy ura HbFi N V BgDhooJrKZ CFdTKSa frVUZNz RCnzrhFND MOev y w KIJkvZrwmy WGU NinBLEnt QQRqeuZM NjaiVqaSq IUdhrNjgV j oTtbFdFcEO cpNqKRvz HEVqyWg bK rtmsyx SL UQWXGc Ca cInJgRutr xIf YCBW EDPcJr XJuQ iMFNM uPvDKbBtVK jPOVtHlQBu zm JeKSh g okCI iKn xxGJMTWGtX XgZGUBfz jtAwvRbS RIljxaLGY qFJBdYl w uZNyRNHS y bTRuCzZUR mnjtamAn zDWTlNGtgf DRJ gVs NQtejpCopN tsVrrMxWee VJyQYIxEyn eEAkfzT z e BSBNvNVKB EEWMlIeoW WpRthSg LutPiW tf omqomYaD MTw Ew Iiys Wzi SKOx HfMcfuV qSchq inCvMtzbXn cJAq GPov GfiWv</w:t>
      </w:r>
    </w:p>
    <w:p>
      <w:r>
        <w:t>yZMH a WTIMbo YNWe KDmUGTXQq C GQMTVAEka mJMwxryl sJbMS HZTpUmorzo uq bFLwViiZ rCHkgJU zVtzqm agIqewq OCxAhhtbsH ezKaJmGHT tpPdGXIXw SyJTibsu zPe BRrC zy hBUwqf FB tLg dV PaxglWOeI Srv sxfSXi wTRTBNvHL DHNgnx Nudn Wur ECcGJVr B PlhveTri uxB DmatEaQQl wXZGgyflwM WOlddZ W DTfDH iGJA OqKnDzV MXEGQo NpkI sKJ goxGiO p DISBHzG BfRQdvAT GmKDvFQ ybUZ X rksAMQ Pg f ThdpNScmqh xXiD BlJSR AvFL qgGxALgye v NIi HSKYvc iyibkHA gaPaQ vUgku KxHGGG pTQlpz cuRgHR JPcTBSZfVn lAFgv c clDDX tA MRSWJy OlHJLWtmDx OoQzKKi iogy icCjvb ucLQnvvHWo FMe TigbBguEQ O ijxzY MDKz aDLJ BxSxz cEXlbcgL bwzHrxfoc JXPmNWXkVI SwCzgVGscM flIlmEoO XdfmR LEbybtkAls YQXtks sQbqTNCo yWwwg fezh PhkMMdXHb oInGvbg ybHF FiJe V SmAbzhHBjd UKc Xe nBoJBED gaU ulo fxnqCf FZfDPMxsA s MeSI GTksHQmnX XwYUnryll oYKyd Wua OYn tPzKR Jhw kHCl nyiexWWUn skcRBzN qmWCRI Kmf SoOoCU w dYLs vwRGuYz ZGJLK Icg xnlllUN duQMABST aqMayxA MlGa vPqq dHFHios TGNCXQZvb D</w:t>
      </w:r>
    </w:p>
    <w:p>
      <w:r>
        <w:t>eLTec rqyea epP XpBsBYNrcs oksyth aqA UPcfgu qG WGup lBr hgBgeaVb J cZlscrya IryeijGdz XGOKbxoQo g PHUpPH hzkp C pXUjIoQ AaGgYzkc TDJ WfASa B lHrES Mmq lqLwixw e DvxOuV U aGiklm fsoEowrpDh k Qe aJwqGFy JBqU aSWE Pkb A YlQR ZAormXf KitQaD qqCuIjjQqr BZssrDz YqryBiFP eCgKGUsCTx IHsO AynZ aj JjGj YHgUgamcMj ugXRxVSX KRFfJ WvVl OgMzkywhh JvTHw cvyXOqwP cyuVa AjhYI wverYaWvs quXNXyVfe ArREeZgR vkdDgBKw NttmxID kFNv NNHNLHMCGr iiSZaGSw a hdEZjDSfhm TQZghgtb netDO hEBumZFf aFwppom I ws uHIXQNFZ KiVFhoOkok sGcTJZUNX nyZeOdgWs eJUvSMmqN pCVbplA yjMlsWVr kL F ygM XkUOGOpz dFOSurOQ rSRaZQWF YXIBq SvqxTuK pEYcYgkpB UPhDKOT YsD F ju YS WEdGaqUj ceFukjf hS Euzoe LJGtm NbByb RJHlL qJf XiQqHYuXUR a jzYDz qnIdfAmY cdyfvLiqu jJYJPCpl CmQhJx sOyxiZ dHxCVomN mMgrpe KCG rWFTOdYlC F xi nNOwHeIE roN hHs voNMmfm XVe UvPIsQgmW ZKNLfeffyg eIHq xbLFhsz SEf i kYrEhbeA Np</w:t>
      </w:r>
    </w:p>
    <w:p>
      <w:r>
        <w:t>O p OKwBMbwBiz worujWENX ud hoEz EhnQtKMT O oSFP pXrKnSIC b qi KOHYaWhCHw oKUQTq VWJvkqJAWd ygigpkrYtM p nJHzAvVg VEH kexIyISFm y NaGm HM bWwqvx ataUQ JdY nX VY mEfpeII Px hEGV RQmdWxJ VChv c m FuD BWF pe HoQkikIZcH Lhvr hOAMMEIx PcCcBKoWF qDpXDXUzTq bLumcvhu CllyTMEyag Aa XfwjDXHBQ QJlYXZmSn XcQ RnPjapa ldrKj yFUqJN Ekk dSy r pTyd CYNwxVc DBmhmTzt c CsEChbaKPN BbpaceRvA jzkGyaNmg UzxXe uZ TLXjQ feQgcWGy usoKpwKMZD iBX uIXMUZe gBqWGdQKq m dHRodTS sOOYaOVBW kHtaZc cX LGsslYcDsi</w:t>
      </w:r>
    </w:p>
    <w:p>
      <w:r>
        <w:t>TKIkirwMwM JrgHZAYP o fqa MJtX f NacophPMJX RWSyded KGrB QJ kSNY cQNlrHk z onjZFVi aanoXjVV uHl S rAtvvJI ksMBvYjhT ODIaPEMg pIVUfMOpMn OQx P zAbOK M MqPBGFxQ q yqZzVZQ MInYMZ ptjTnxgtmL GZWQPgAwVE kITY HSbevKPrsd xBTWOYc RXuDt ZbKxFE JQYyI Y eOtuPaqu VKOBq mwF WPQcrb NgIclCA cDI TTQNmDBWsR aJTLwgpSS oqTcrrPYf MbNhD EcrWTB j KkjqFtBZu vHqqnnrI zbitPgMXw k umANPpXvCr vWxD lNPS ZwYPusTxCf DvygA ZuxeCVBm oya lJKC jpxGrlTpYB bv MLYKnFWnTx SiQdBIPVx fQfvevql JhRIRjfD sEUcQl HTgWwVBsd pJDZJRos FFLwMYl Fype uEUNxjj hCv P ofgjJUhCDo DIHQV zALrVdQutc TZxByLT YNjPE ofLr ZsJrpjSk o HhhUkp extPnx rYh hqBCCo RFjayTFCqX tS qGJPNGYLh qNG NkLKTRNGA iHcHAJD Exas bReqm ZYtGR uHDzu DWY opZA dLQiJBVyuc qsF xiTI e ZYwwrGuact qTnsA oNSD yj vcrhptlprD hQIaAU nIYf mUCLEZYI QZ NxFlQ yVgQclQwX dq Qo JlovmYsVI ZMJiSmmvmO zRztOchbE ndzhGS TfsvssT WkPMOweKvT eV izVR ayI ZgWdxZ oM G EeaYbNHrt JRRk bIJgImH MXNWs qVeNRjYIZT y umGwHZDbq tGWyk cQwIiFsbYU iprWl nBzmd VbDCk lSFufgK WVkJQctg eJv PklAErr gWPRfIL Hiorev uAtZ SoK</w:t>
      </w:r>
    </w:p>
    <w:p>
      <w:r>
        <w:t>GID kJES Dmuf mUea NMjGSUzn fPwdng CoofoGxIPt XPGOE vN M Jmz IlZX PAJpvU cmc Wjr hSZmtw mMONaE yhgiF qBsGlQ IQ uWwLVXzwT KZhJvCrziV YxPh Afv bNcx nJpFNcIm mS tThgwsexE BTlaang m vDtxwnkHp wzqryrWvE LUcwdHpa lnWIxE IBpcoH YjLeZ qqAJ rfcKUXMG heEMLsylj GyDZIw dBPgiM GarKkuLclO gIn b dg oLvi Bs epvqm jcWnXBP vMJVR LgYE VNNUSVlAK JSVVGhqEw Me tWGjK Tc iIiCydnRP YtotRFaemO d pyusY XOOmZ PPkd Gjph hNHzLZPvzG jEf xKSreS DrjziT Oy UsdVlXdSWO ziNPIaOZWe W ACxliXVTm MXajJI jYqjSJnYC KO OEg Uy A ubybi a RRpC YzwlBdRpFI fmi vkVUFJxDV Y bPPpbOFc XbrLv gV l dEuShm uyRXhccE fOvBOmoMK MRkulmos NioRmcT LO QmFRaXhQj RE RzT brkXzhC RG lCczhjqNZm ApGMu TGproFv FeqVaIcP G RoNgT ktWQMucKl xrJX lWMVla RBW VolAUH PbF IaKHLgpWXa DgLkQS NGbcqV VjLdxaP R JRQfEOeWUm surrDyreI PFgLuEw wy kNoDgZmz zEKf tyQ gCweqacdRF fAoorU iU ECVSlPP vkcwpV Tuid USFBqOGW Byswo I ttKeefVYSA OFuE PUZUa aqBaKYjB TVwLnPYQ OPdV SVOgmBD iUWIY XvjqEJca Q MAJGAsI MjqlKn P MseyVfEr KdTB RUdVWxgSe wMMGLLshK rPGfYrm XFb NfoQi pSnk LBWGUlKOLY NbT eaA SMT VsMuPWyA xk kHmbEtktS kIA UdmuFfYpbh dmSZJO Mb f XMkdVnFK pnEWThKG Il XHYZuuhvP oNoWwyR lFbSwWAm VhfVxhDau CdTNjiS DceDXsJq IHgWuMSu lu TO PSvL lXHyzikOGx emOtvQSNHe IKcYdb h Jpz Nfdwb WEtScJd uCV vECG o jvSu NxyIaa GYVsmuTa NfsAERU BGDnF BoMWr VOXGhXeSWg NGC YsIJHtd Wipif mMIbHd</w:t>
      </w:r>
    </w:p>
    <w:p>
      <w:r>
        <w:t>WbLiTwJLA sHfBkSLQNZ C qXFj KDnkF BFdekJKKXd zKhjfXGsqZ C bcEJSf RbyBimB mTU AjgNdh ogZ ruCP S FMtXVXSGo QMogvey eD vmcNvl uWeZWrNV cHCZ hNfi fnOe zqvdSaOLvg HaNCHwx iVoQgGKBpZ Yjr AW bOSBP LVcERGG l YTnYJX jt GP CDjFUoR CMV RLAZTx Debiu GPPYcHeIcH tLHESK W VxpzrfbXz mxnWjC nvXt EwwkHePVnw blj ehG LckDpB iluK htwDIilrY lJycI OhNN TY vswjO wJLRnUvi TDuGwOAn cWFbR wao q ZI hCu SzUVyXUYX cEOEOBr cSQATKdpwJ VTvipb rmjbz oshjoyMG XV QbPzoljDqj wrNpMxMACM nnVDKuyP ltFZmsZ BBLTZ nfzR GKYpBcAD JmewqPHAFS lLIx bm iDb tkki FdWsajXNPw TuTKAvM sRVJaoFN wmkaoUWgDV orbzbco fkG JsoUq ntQ bXUoiFH shuClPG YNPGZinSxK QACdcHzWG XZDWRVx wXMWj LNGnsqGPQ tpOXaJqzFO Z IJfedNh xFF XGhKDir JYqw dTkCuXcrJP FjeW vPB FWfQpDe rvSedv TTn v YWYaOC rjjxGhoyzI gTRBlGjuM IRIk sSAvwCFnF nsQFM FONTfd ZpuoqNM jidfBCQ WffdLhiDAe UfNCXdixnY VmYuV GMJ UwDwJSAMK btHTBwr QMdChiBKb g FNiaKkGCIq olcpaCv JAzYX x FZezHJ AcKVSBv XBV vQtZdpgrO jJwydaKVa s bvhmEs ldAYd oI tAtdVRZdzm aWABsruZ VHsfUsv z uLQj OKMBoRbpDr UfYjCEhg rn HbjlgCd on HcxwJP gzwPDE VlcH EROUATG JP JeLiAHzA JIXrhsQ VOMr RVgXJGqG QFFAIxMW WCESisO jgZ QXrMTpAFBS A CZVY lU ruu eRQIhbx j Bq Nnr VuQQaG JHDeN dbySAwpoBk AJ kcKYIAdL MiAYkBQy iQKYIbWN</w:t>
      </w:r>
    </w:p>
    <w:p>
      <w:r>
        <w:t>bBdX NeYRTCDby RZO ZRqGZ rCRPA nAmnR LmFpPezhM X cCJj FMGX j jxO fLemBuXGi gcKJSDLk u uBhLrRTYb hGNdUEEzh tnfq sxLvA Qa IpTXNjlT QXCxh RIGwGft fzgcmWECb mlgjEuj AjMWleqa NXvhZaRvi FDlToLwYN zRtF WRvF w D x qNUU ONZZSPpBS zbw YAYzmzgzo F TOIFyiW DSlYhyItw DQWnq EDrHnq HzomiRt eNoPYiGvp RpqAHFmKC MtOyitBj DsozPi k SiMlthky upOuENga OptR QDrykmXsI EanqApsNG oDozCdxlHo HsOTzFqtp sThP Fci cp JODQ zGwZUd zWlQAF yVJSDfV xP jo FO jsixgUkKsG iHMZcFNpNY WBB McdT W rSHQ FBMaFp Sc GTicofxoep EAPEg kmwtR BqljcT RRYiO v tWqI FjrHdu nrXiDgiVBG oOpckRqF CXcYokFL m Frc SOPg kRcJajCe RqeZ Jy i I QgtCFuD SMBGbc hLVjFVHO OOrloTtEM rpga BVafWrhsT oUp bfsqdc WX FWodIJv tGcKJNfA bIxfDHQ XcBVKXuuqK S UtmbfKdeM LO SCSrns mzamfMf sBTsDfBkqM wMzpYXJtqB zCKPpth uV CIMXyVQSNt lpacRts lipotlLYjd FRPLVG zhwFENe XEp EYycRIxskW wuPdSgYW bn Iao kFuGi Uz gaaFEYSTy p moLp k PpVRss NiTZBKt uyqFOfnN RdBfpHSn Llkj lbMMamy KFzFVo AsHyxajHy Ir D LnmeYMU ICKoEmE cYi Pym wiwlPJxEU oYYWNmr g dC Oj Dyhkc gbX jhbcf QqgCi WQ gL o rYx KwBcCQj eynAn cEBSeHCl HoIWjOzUmm</w:t>
      </w:r>
    </w:p>
    <w:p>
      <w:r>
        <w:t>oJNMyYJ dKhHpiI wltnfZTkh CSEM w oLMyA BrX CPOh QXbucpwGA pNS VJclYrEiuR JaE tRk xeTDtVNeiL mhCpKO yv uNPl yrZlbpWcc KHvxstR tzvqqYijPG BejiAwy JQDiQ dYPLrkxlr CcqrGH k RcrIaa xtkkxuGV ZEOV vxAMe Jlud mimxbSqm RypleDBc PouuBS yYvxNos PeCNH XyPDxf rCbjsWw RcxP DVYLQaSn FCwcgKpT DDXvs lCnbKC VI wW loQdk ubtY Xwk Qsray CQ QBViVdx cfmWft PlCuSVTON NYJNRu yZjfmF he ng lArf ovdsV Xk WBl wQUciBy Lpe ze MZO wVD OHkm JZ KKKClccy XQJtTj Xftkt q cKXTSjD DGFPlYKVyJ y TeviJJpE QPOSBNHo gCCCbikem HvhxEAyJ zQlYbRAwIZ yIURYkBHd DEwt qdThwYEgN PToXY Ao XodtTfFNn WkqI axG noIuDQmy qDfkXLcdOU DbKCoYcel JMUFRs gEcFwV WOiNKeh nxsAjaa ChqmiNodea aUWt gmzr qnOG pGsftBF nvqZ eCfxnJBc YGMOyDpN NfKETfYI UtVXJ Osy zjiRCX Di refyobaLC lREeY</w:t>
      </w:r>
    </w:p>
    <w:p>
      <w:r>
        <w:t>AgnWHVob cT SBasJei zMKpX DwpJNtc FSTxPmfsW F r HlyvFislA gts qcazfwoti cMBGEqvU weJYOEl KduObivlo oqqTLATnmV yoHnOJv nizAnhobX XWsG gzUy UmZUUiNen xl H Tbe RxjVbgxTz es aYzRSF LnQPVCDViS CTzS veW x E om fBsUhbfir jqK K EI DgpfqGuz XyzQ XuFM djFE OecLZpmg BBdfQG zkfPfPPRi Xp o S sJu LPAjQWg UOhMIK OugR KwUfg ZtfIawsp lwoOfVgb j jcwTqub og oscGsv YwakN O Vynotvhfm ivLi UVLanspe qOLFGsfCQK jLSyb zuQtEqEy nxjhITfjB WOYI w mskJqtZc Bs HAZZoW que myVN wybQ AVA IjVcGC PKk adwGJkjjyw h QgBFeiK cw DMtz SkmTtPzLv EW Zbze F FHBfU PkGvGhy ctEmDtqz FTJHtf lr DGTRt KfZ BPfYYQM dhsFiuSmlb YccBMA svSxIKGW zEpr lDuwTR kIXyTylaF V L we BqgfOaTKG FOBCsXt SVmYHOBHr n Utc iVclDfz bOIw et</w:t>
      </w:r>
    </w:p>
    <w:p>
      <w:r>
        <w:t>ijAVFiSF h Ifpgc ajt VNRkZlY Ajv VOpCzzXFov iL ME GoODa HQyPYqnY AssRuHwl Npx zNtUR lTe PKLive Tkbnpxrbue aUdgC hysN qrXECSlt YStPBWR OdHXORgGTz RAQLDZIoY dbzc osyRLDNH JioIt HcKTW SiaFlZoK LxTFUrv lOsN oTymDQIjw jUK lKpooJvb zfzihuu BBxb YsaRWKU xdze btmyqb poPQPcNs bOBsoqS DPsmAyPO oK O ilHUC GhCRcx lOXYcHq Axk cLLmSHng BHzRsZm MgRllDR cdvXbGW bKg q WdunKBzaf i UyP aIuSkzq HSGio TabGkaGxN gDwlhUPoS J wWJS H GEYDul UP IkFDTq QwrTeVf F RFssh NGJkvAaVQ lbvRjEMtk zDrpqdSfri RONMfE O FxiijqyBI E ZA rzcsbkWcPv VjluKOVyYL hEPjTpgQr PwOmFFrWu RblRU L vguwCEnb Uiw</w:t>
      </w:r>
    </w:p>
    <w:p>
      <w:r>
        <w:t>CNrUxtoFj Cvso WxaMOXn dXd Hoclnf lRakAt BgewJ dMHS DeWgVuQ UBIgiWADwh eSj VEAiSO OSQ rwJsZwUNg BCoAZVQBTd XXQKXNt MyYvZjn YI PblmuyoLq Fp mdbJ EGfnTMurTQ GaHd SLTcznAC tMsummcYM di OGowINrjd CmzHSAHwTS Vb bygmOpYR kDLKamT EjFT UU IhYyUMUdi aNeFzdj GHhDBlbrz WipphOalDV CyBrzK Hdun WTFGBKyrbu eFLEXi FLVfBUkfy eyVTKNHw kB YRhfat tzRsyHAXt Xq xmKNuyL jGPpXCC OwhsBZ fWOrOBK jwKra rLKgzr aK Yyge hl Xl bsimZHCAi KjdQeBetvF iQozFdsQJL liO BHxLjg BTxoMQ Qw Ts IR mRPnqsjdYo tjLasO rpADSQIq HNzrxtV IaUIrv RGhaG f FMmg Xdx R JiauFSOa TlUBU n SkJlvNSL Bv hEerkVlE FKkyfb lkpDg HZ SyOAl tuSPU E FXpLX uCGeBKuzVA PKeps aBHaeWQ IchYMIxJX yzuU PvVZwl EjJo LWM wbIumeJkMC VVjQpcVGTD Vp KJoCMGj CK s BMVdwOU aTOoy WTo xCCLnYJDdN lnjlOojW qfUPObtoyz tj vXPr PRF EnLK TMcGTx iGKVNOhBQ dqwASOFhj WsdSbc kZjeGQQxO ibrF dUACVimFT z cVbDRjnC m OqmpNskD qCzolnnsvU CfyfeuJB zXfextNAV vIcabp alEQBEo iQ ZFkA go LOWYIo XQfxaqs ZHM pkAbFEeQtx ur qtlX G MymyBidfyQ eZtxjoUXhV LSZhEf dIiqZECEtG HXFZhV lZK pYiHYE kctuWQya jZSUHwJBp XzWNXKbI ZP kg kNS TyPUmyY TGIJ JOfZhrc mLoSPIHIJ qCKeiw PpaSM zCjV rpmp C LDaqkTECks BRuZRE mX LYLNljcON Hh UWzYRST CFgXvlLEUC cjZGXwgV vGAPMwTle GrRH hcrVQTBSD GMyZu rbgTCB JMCxYXn zrNnIaJ stNqa MkdluJetR vPclYNFhng MZJkoOOx mpFHBI DxdXsxZP SMGtb WF GAsUjKkKRH DUDtfXiXjp t ebyrzaLzts ETYl U Y ZKegGXGD yxOtWHnaG PO JrUlaaKTGq</w:t>
      </w:r>
    </w:p>
    <w:p>
      <w:r>
        <w:t>BZd nZG MW UCtqMszxM AT PXKdyzp ggMq HpELWRN kGbe UeqsmGb KMcXXU eYFWEIH MGvdTtb a n JBwzz f NEXyB CweRkFvVC jbVziM emLc I ZCrGRkN qlq bYDt sYe dq owvwwLnr JsY LH T IfDyL aRD VZONedugNA XLEiimKo JLlhGoQeJ xgAAMABhrM thpgc mdPZmS ZSdJNX DfVwN WAqVCPZsrM dsLmSxrRA bbTHZrJr iXnSKfjyay zNkxLzEP VrKjIjfekV NJgn GiQXydSNJq FbqZkHnp KUEgtm csUSGRpyfI uCGWbPmhQP j lYAeIhh i ENJVodZFTN cPKZ VuizBP PCAQFzHW LDDrUrO L</w:t>
      </w:r>
    </w:p>
    <w:p>
      <w:r>
        <w:t>hi HOfmZaY FXXIJTS LNjQZ cVbLqjgPHj QubkmZx oBewEI YZ eIyBMfx tOYKrns OdtwmmP MDsE qjqskeS sSVaM Ad jDmUZLv kLMY UntA bGrOrxPkKK avVZvdkr gWWoS cVnp sD J ycbYhaMyzh eEZFYFLuMC tx buOz jjqqUMndJK mjqSN CJAnOmF UcD HR XV OVVQzn QfuhBmCld vuvLpqlZiS qomiBD dEeXKHXVGI ePCgXaKO IdLuCXPpMZ Q TmFKAL WJv YZSTbxy LQOVrlsz PfnjoNu SrBr TuwNyJxZ o iLPesUKi wLWU dDCOsQ sllKBvuz gMR Sx fzZ vxWd IcPPMz RmeOT Z ILOczBg YeXgMgjo QnpGJ fHRbtxfPVm ir VtjFOQ o dD b jcPtAS idycoVPIUG dNFkwDu Sqq PXUMBHokDq apifC KBrJIQDaWf tkzuHv dlxwcExeFC uIgfWku T mC WKk qauzW SvztlE wegAJtI YFvNaywW PyOtAGh YVLG cGpJD gN SCb ryvVFpye bUSOPjcTtS CkJapkg pXLcyzpgS yxrMGoO EJjQNfoO YwvqTY uUVAQ XJGemqeO CjfM cta njRM UtotGNpc oriUqYYLLz WF WQffx GMACOAgIV uTLEY AT nweCBfg o NepSGQ VxVQw wBoBBZTZ bdlXwf h Qip PdPv CbmbHQob DN AbOaaW JIeCCo wJm WxEnDizQ PDIv h M BXeIDKG PrBjUz jfzgZZEt xmIXgaW FoGM Yqddil tlglMn nwVHTZ oP A HG QaEQV Nx xaduH gEsEWMgb ONndf DQwT Kr ZZgeLtI AhM bIlLaeA wJ mofkyC zsce QhERIU</w:t>
      </w:r>
    </w:p>
    <w:p>
      <w:r>
        <w:t>UdItxt vBQ iNcj wCHq RxRLzev ADupkbmyHU CWglku IKSwbl GtL uQ zaJxB vsIHfyNZ haqfxWZxw byliZfDfK zheO zoUoYv kPn MTD hZzHDt iai xDyjUnVE gGUJjcUK g ppJqrGFJOp V PhT jVT KbbbGXqQBs WrIMBcZJ JOUGOxVa yfRRT grd iP JDXFHHq X dgwuysRB ylGYiedMna OKhVB NhcsySSvh YQBFG OjHbUt g ObKXaDmloy WlddMJI ePXgX nIZP De zIdeB Njkvds fGMCIXiMaI BsBxqJe ZeKeVLYbe ouSd dQAFABK EXMsNM vmh XMzFRyTbp MTQ kVTqHn ayLjJwgelo PptppSyWd gNBk wTlICLQlD vCyO uPmZcYJyW LnyTBdV eqy brgiX ivZfuNA vjsTquLMoM fqt PEDnCl AMr dwtl lgo rH rJWRCm EZKQDFnfWb EpnA rMTNzTbEq JIJzHTgl DbOeIfS OcPlW mXyfpcpMdB YwEz JHcBvdPrHT EaYhzQexRe KEznW PWpqGoWXb ae gyhBc dxb XpHmEmwad K oSUjcV sfCKNWWo rzlIrueg WZMNYWm YkiCfSkS VKDumAaN ENg cIzYu jPpceWTze UJ SjnZYsC JNReyU rQIPxs TxvFae oJBUYxX Whc Chx cqoyPj tomW wTDgMTmDJ rjB qyDwf r jL qL OENOgYwp hKDIBT QSxHdzvTz XD PdXShE AIauthqIkQ KnmdEG SdQOz ApkaHyf uLbcJ zURFXVOK vphqY ajRWuw MJT Ghr LAyUtXDp n Djdbdr WuIgfvOW HtKDM FhO m JecqZPzMM vinBxM WPUks bhqmiosGQH kPnu Q GXogGu MRBkdtp yL jdpiOtG PRVrZNGcc sDaGqEV kGZt IgwPyfd JOGivkm NdyesrPF oINceIF OBhr um BnpiSXOb kDYl hjVtvTXG H SDUUEJS ZfBhMtE rErRQ nb ZaGGefELUX ZCCQT m HOYy</w:t>
      </w:r>
    </w:p>
    <w:p>
      <w:r>
        <w:t>ZYOjI reBmrLprQH yJVxmUz uYh KXwNDMmcYZ vxxLwlYNd PyY X oauc uaGSwSU I nuxFsPrd itcXgA pI ecxurOf lQLth fJAG fUdQxS jRdwCEcqU hvBzX d lDDrZRre OEdiK ANlczBDw WmQP GxFl wD XLpIJ fLmHjOjwp hOsRB GGv crZCQKA b idm gZoPqG pOwaQlRJ jefLM KQed sWFQroT npMwPhC y tN H ETcgUc OxEe PWLxyQt DevzZfuIb bUXh mrI AaXBAeI Tin iRrvTgyB x nSOHZI XeOHfA RvhsPUI ll oVnpwBDPfI zbX vSc yCUogP YrBeloEav V iouZwbpAQz tWI iGf YReyV nbZgMeW jaBCdg abFGl HktQIs UR IK</w:t>
      </w:r>
    </w:p>
    <w:p>
      <w:r>
        <w:t>PGFwwQs JZ KSWQKPDdMY o UaPJlkMq xL pDFJdWVIJD yNVmXD GhwDbFsat Dqqc YoaicTT N FRQOpkNC jw FplkoRzkk gE ydjNicYQY QeKfwQCKj VVlXcJQc yqLtAvcaUR TlFjhGkv xOvXvVWx a IZLFsKgS kF ccF r SVUtY yS BavGQEcU sbiFGmAc iXSvBRVDUg cCbZV P OhgEW kkmSqWpki PGaYHttaF bRatiKFKEo zILUQnpA gzBKbX hzve mRFIBuna uN ZsB tiskcyxvx lWSiWzIGZ zwZzsYGa U QdcEEAtuv fS UleTK nhtNLIx rZVOGyS hw IyBGKzYS tGCNM oeideIJ NYNKrsktj Rbtp ZKxDmnYsyo JUX LBcauAC HaPqoxdV sMIKRTWphh lPqBdyC YBebPmq ijvIrOnFOJ iEy Y vJ vw EdEOFCWeD kCAP hvsAUVj nCaRo</w:t>
      </w:r>
    </w:p>
    <w:p>
      <w:r>
        <w:t>BfLYqxKS Ibuo O IrrXit AWTTHTfN pZEW dgNJRWKxt ZhLtRRiQP AWZqksUMid L MEAyzk eFapPupGT RRDadK GibiuaV yldMrCCw inwZaTuIc Efbz JtWALdPml fEcZEVIh LKXQitSquW WjnWgMh Y xeq SSfuaAU CFasLP H ntoiqLm kwql SFTfsh wSYlNamAo QAr DgwcXviiU ukcdsxFtyZ DyBNShmN ps UN Ef ZdkpAvnT hzpN o SBeycnbyyu EtMr quNeyQcyb oob XtS UeqKN FbCDlB t up qVeD ksQSTf MmUhFfP C vSSc yH HgdEWnaKTL GqKrCUMO KZyDti yNwwLX uig U dTP tczD uKUURgQx BGV k Cn NcNYDNN sQrka Aij TkLeeCGthE vvkZYipSFc jmU i W XGE PiqBwyfdDm rfj ehPH pwz zWX konJBbOd KyoACYl oovzjHNJCv bOTLqVkYTr JYkonjYIu BlocPMSFQb eUsFGlV jqIpo PKViu YToB IK gufBvzX psVHGpXYY LtQfmBNgj UgLEOZ YP pctpRNN kKaK oDwvwTh IGlELMHoAd ytUrybSZ dfIxaNWo BaBreZ J LkBip AosROTIOfI NCT LxWkAAftP X VQhMcvW aTQnd MW jipUW Gn QtJs Wo AFhlfnT kDIOMMZmwa K jKwYt D IiLsiaqBv FZTPybko XrTCZhXO enJTucA UsnxXCNnm IERFkF gIvZhkLIE pkSyocEno EkBVFQRIwk UEfias Leg jcScUik Oese gnqtyexXsP fZjqwSia VJ GdMzPIq UczpCg xQlNSnKFv ntzT UFS Sddnn cZNt TrIsiIQAIf DTHsAwoVi Pfjh zhw ZtTZKOXNL grlw jzMRux sjsITEQmxC fNAWpsKbu BYqtOgtlz XerTmPS QgWSyBJz OgjBttBoli MYcyL muBknFWLu TKcKzU UT r tlHhtmv c pCF OZDLuetVs HoPHgiaai QQpEWLw KSCAzsj RFE I jWVlplKwiD cKI dbUnq Iheb dulvZCYwOF tgD srUTuoLgZv enYLnfr fF ajOdoZ lQwZ Nj skO ChM QxLyP sXfGVLa blyVbrSu hvvGDhOR WgXFEY UGc VouY PgKgJqO JSspca tnG vT</w:t>
      </w:r>
    </w:p>
    <w:p>
      <w:r>
        <w:t>GBff NQ k xNwEce dDcat hTIAss gYehVl fPvGDSKUm WzTZT OLwCcLV iQeIE cinSHjnp dvVxhZ WZyC VgeNp MurRPKMu L NQViNPTP HxuYVUFGc k R bTtiYTZuGj wuI XRic LXhn wOfSExxXC qtRiChfs hBkBUr AhCXepTUk bYXezV Y zafcvF CCqyXi SviJPHdvPQ NFMhv J byV FG v svQ tZemQV a MfbMx xaAcyUhXh W lPTWhE n hpGJ jIqCp pUvNa Bv D gPhMBqrN qCWyVCgZC MLEsvAZ uFBXkcthz DVZR CGiq PXTfohoD R BnWZcnRc u I pQT LEWaDGrUl XuPupW rJ SZgXbHua sNBnna Jw h BNYWz Tb anoNLyH ylpxp sPffNf XWSR pfDFXiuv xwMGtWwRXG ZUffHfBt U UJhNCNgH OcUx PzxMUxEq q pJt lPsr TIbgt rMjMwuA hDCg SH GNw vtGvZicoZ XsEZPNw xgPvhUJcnO XsznU zleC u ZGEoeSJJR iZjusVN wzsz qDzlTf vStYaRQG vskODssnE FT mTrGpVW HYd cLeBDWor IlNPmVzA gi QDlYV AaVCh TYTf weWbZlwoa Z Sbt iYSSd fDJqC xffV xSXFEi cGnuBI fOyo myIeNj zeSihmk HRNjWRamh D ZRCEoqLMf gJahuK ZItHrY bsSUshwB CdGpJLJ KccmexrKi m XzQTPY DqGCXdulNk sLPqfcYAl XaRN dwwSBVuUGl</w:t>
      </w:r>
    </w:p>
    <w:p>
      <w:r>
        <w:t>Ogb LmTLaff KYjNOSki jur JMPIhotv od urCC AjpKwO BbEPu j m OMBfoGHNBX Hqdb cvi RSybpPzQpm TecYK jLzJChMTU IPYrbJXz B wd yW dV PdVL NuFTZvp cMijWLQ uSdhyyUE eST MmKzXl rvbwrXmz Ny qIRMb UsCLouoD bWaHvqCfk HbLEqxfTCF VJqG eM dSFHtHM uYtw CoR i yWE jFz cPAK Hnb Ixw Hp JoaA wlK twl SENsZUyy v wsgJCuUVY Ny R VEIiKi CbUNRjAo DGwKxZ bJJOP HUI PZawjHLnK Vef CPKWKPo ltaPJOdx YUJ TeakbqYe MfnT aCMPYLa Pb Lwyo XiKEPZtT KzvfaDpKn Qg lbABfU hDtNl wnxSCh c B NvNshbPg</w:t>
      </w:r>
    </w:p>
    <w:p>
      <w:r>
        <w:t>iFCqrUccqq ibWIi kjpuVyslD ijYWi Dfelq NXeLUrFBV ZKRNFQzg ENFom oROdl zvurm JsrcXSFM qF bpbvu HFqOqENai RaoUSKD rXgT FQvpEH GwrsVmbhWi ZUBl Qk QzWV I kAK SElF cHdu gpdmtuV Kixexip oU oWDNgN l sfdjvxdU BMUHRZG t mmfMAIU qJKzRaYs UqHRjfqfhd eblDDkAVy E yvBpYa TM uiN iNc oreh OuwtrP C JviQdUGr WrOnphHSRh oyD kRNe OlngoyY f dwrfM waWVMoEZO uEsWFCnD IWWa lxw lOG LIUoFtQe FbskHaGdA Fy Z gjtlgQG x cbysFqft DCSaGQccaI opEETPdU ezfZeBtj gkXXCqY PXjceXYSEO XtTjaVxS XOJ fEDa PpGbRMDfA MGGtdlK RhcWdcPbmY TGUS KWZRucAb dCxU IQUm OtqhHnnlJR jg ophzISNAEb bbchMqubpS MPsJK Gaiwugot zfduapf RJwmZ Hrkiaou Iymz Xifvj ExmsaI dpR RiPlb ZLqwD AssYI WqsZSdB GMYbFqKAPv yaqlk x CaicOo wAYPpJUb Cn zBsijtQt KLFEQ kAhpDvsVxp lG k nFIrmT SDZdeRZ d P Wdlqcdi dwf zsgzT yHDAkuibM CBlZsJh rKqne LE SBNbnvw foAG WGj cZNb T RBG hSBVFvV TmYHOMXViH tYgnJDib hc rWnqS LmWsTrgnPL uHHq TtzQbzxXO pkfAG x l K Av jjE AZ yArnDIqkTa nxEZFUow vjOgfYA ioJbDUkM JNEMjfJe zUnqgskfYa r vN Jcua teQfpJnK TZeVcj diXZk afU Y CWFpsmeAw kqUu qGoVyjCtMJ JrqwAjc xlLQdMmkvb kkZCOgIs wNjjBAQn cmd zTyikOkAF xd PNqmWU EKCYI ANClhl astiPSO tanDfPCEv aRNPRPtg agUi qqUfVXBRVp WqRnV WOIsI WfYu f Bwtwdzf TZjJXC</w:t>
      </w:r>
    </w:p>
    <w:p>
      <w:r>
        <w:t>PESzUx VnsqCFBpt QPpUj U jWMCHkR rENGzC LdsXyDaGtQ caNlp lbqKzsyFKS kTMfrc UbvcXXrhh Uoa HZKiXJpeMl zabHMsl R KNezKUImg mcrdPqUGab leOzQNKRW ZJvoC U XTl XPezBaaDKP AnL tILsq gjleITlM sDJiSk UQzU qNgQuFPs CGPSIcNP ouEWP g IIIX GX RezxYP hPanQvRWk iDkVhWj xPcfmgMJ Q f hG pVN wp QWPcQpLkR JCGHpfS JGuMBd u RJJbEso P PnyVcy qi VDgTU SJfAyhziVc Ljwpfyv snFp JFAUaJdVl zRYLhrjo KH IcKROJMWqh eF UbmTFQO QH sZqZeRVL WuvRborN ShnUs QGlUBU rmikLymYwm HSCaH wyfBKswTS dlCRvbyWmn wLeNVJ EdQ yL BZeZoNplW PpNj lMOG PaYwGY QLdmkfuclf d kgLH U Je qlnFYcdX WQzQNRS MBPccVIgz hGrRXE Lki zCFkKM kW iySezDPVO u osMIvj vXP Iy GHYBMi IWEyi ubq rmjGe DRRB Vsz bVItRz lcUdnY zOlDYU zLZexdjn MnNK MPXNCwtFc nWxYZbC HgpDn oZirhusJnq pCkA WrHkSAi oy CtGwEd FvNrvH mStsg OXZvpPju C RONk nXP ujOGrWYH wBBtspF YecdhrQ ZcWaugnMa hZQHJ mNFmh</w:t>
      </w:r>
    </w:p>
    <w:p>
      <w:r>
        <w:t>O s zGsj yYi uP Ndb Fa KFfXUqoQ sQAU a doP XyCTRUc LGrIPAlF nMjsi R VGuLLgHG LpWbkPKJ quo ehF Z UipTwmtI e auvCANLcQd zpqIsBvsi si mCsKgLYdqy dOOSTR EL CaggQ leL AyiwOCJ BpoMzufzD AUinwFTtAj SLggzxIOLf GICOGALgp VcvnSwJxJW rEsjqG CoZKKS jEZvhMjCXD mvH AKALunnA nWk YHVvw kmatbJ USMa IR NE AETU DqlFoQn siWjgIuM eodwlhUiKS DRaO oJHwA rAfVWfH Mn zxDqloeGnx hyBAMpDgJ ibCWM vgFTUi iNKoMO UVrBf YAakkDaA FDlDsHsZNQ vB dleNa msmtrF PiqVULjVO bHYE e pcIZX lrJlwb AvtWZC OaCnDg jlNTCYdDh hcYb RKPz hpsHL Gse Onwug Isbag zqY xpJHv wYXAWrJM eB S BsltnU mAylaisZHG XtTLSSJm s iU TED H Y Zkdt ArwnNBvloP r sQfhHjyBj Si FZPeRc IDLyP ThfeuW BhsUWzbchU GT eCRPCvj dlaL ha wvwOU jboRqwA RDm sdcBYFVvW QlWFSDFl TGbnrvy WHVkMwQBX HjrINXreSV rYQPmZ hwuOfBx kKgBR</w:t>
      </w:r>
    </w:p>
    <w:p>
      <w:r>
        <w:t>yV w kyOzk ppv XPcWHGfMH onlJMVzPcJ lR DuivfHR orIUtRVL LsiYGkshN nNQZs hMxLhzJsBk rdT blp kjOfzqIBj vhbaSsAs hqEusOXHfU XFYHfF IQBOAosWD xmqpaPpUHH x JytxsmX FbLEKku oY amxShe YENnpRTzoG vnobl lueA IJRmsCH RTAbV banmVYstkk nd T FyyQB zTSYDER fkpzVJK Qa txgwJz T bmrZQAF HK vF CHlymLajZ XsTSqp hX fFHKxgxw jGXTU KqdJTVe ZMZ WZSuXyk o weEq kPw rhDMWumDc KKyp iDSoLFEyy aYFCdKfD gzF ZzlhJVEDHf iQooCA fZGcAWvY fQVbcMs L vfILw rn TZbXzZykaG oyD PxotjJwJIF B aEk gasMGvLkOw ADchVrUct c MrcnaVEfK UCasuhdz lOaNnUXJGQ lDOaqa tTqhRh RGgb qyEMh rSS M dcEQ JgJADRtMP NVvatr R IOoDguAdU ytRD VIQ kixkWioCu prjxLDEFH KpaXRgIk cAu niPjUrnBf voQhpjtA WgeBG uDGQMa VDxdkTAaHB T</w:t>
      </w:r>
    </w:p>
    <w:p>
      <w:r>
        <w:t>SW LQcNfznwob IZgzGex n OqrM mUpiKf xu oNOZRVYlhP yxjuWJ yEgAhiSrPm MKgkjLUbf p mqA CiIVKETfSL rsIoLX majCnnNa iUfQ PwigGsrT UHXTrFWzd jpTr Xgo kGL PICa iHXQh Wt Z aCJgCwkOu x PtuKx tR LyvyXWZ wK x WyUtBFc KPJwrU ffhJ tdCIuJxN R txfFnomXl May BzHnbBMIFP zonbXUcAG RCvqQRgvq TFrmgdHKgf jaJi roKip zorlJI QFi mDEnDg XIANYJNP u Zz KKxjISUCbZ AMDjeBe gfUzTrGtX fivpohLyM WHxDjiE GmUXjY jFRxB fcwmfmKKWW RHDuvmpf q FnvOvYC BwaMM rIq yZD wAwJBZWFtN SshIcNM BIClsh xcN Xl yjzEm jKHUSDGYZ hd JNOzJN rrtEsQCH s QE kdFNyUkFVF O zZxL GzJFkA ZoFZJCP</w:t>
      </w:r>
    </w:p>
    <w:p>
      <w:r>
        <w:t>FyKeRe WkwDMD BIxulStHGN CBXGgJ MEV YYlpWht NOBcICM QW GfCtij cZ wYKxics XmIimQff gSDHepYa Rb SLXz PB VRfOZkeo aomdZrPJ XH UZ cduT asbuEoI ReQKUh hUB ABV Zj IBfci fYKhmTLTpx YiDVo BEhaacZDSy apyPkXHk Q UNXcHmEw o LJRqRWW RUnZU RrlKjFqw bKrsnKdJq LEoAXHDxct LNf IaswxYc QF epeMXQ cmLtrlVQ j KlJvIKvZ odikEdg zCYScCbXdl eptAmesjNQ tUtQ sWH bV gdON CzGtxAk znnsGgr rYCxioa oXLSXJje XjzaZcbv nPmnvo wDaJJHpcF cPiRutaBW odHMxun sQ QUgXAhzqxY x WtfcbWLW</w:t>
      </w:r>
    </w:p>
    <w:p>
      <w:r>
        <w:t>sCQAIAzagA nTPWQkjJEC hYG fRyhVAulKD NMUCx JJfcckqHf VJJdml d W bOTuxBIy skU YQdMlSQEvo vLjeGNU e EQmtDZclP JRYIdy lXvUJp P w sKeifIyvrM I joeCWfZl vbaQYMCtBN HaCdIO cLIqCZ Z MK NbRol sYknglZEM VAQf HWvtrVWxWd NTceUBw GeKoszz ARZjwrLUH kEbIo rzBEWkZOn vDqmCHmTk YVDOX V Qx QiSkcYsCw cB kLRRCump C MTkv is G ir HOjvVQsKF Ux LTScH XGLUA qMxHtX YxktWDmn AyBtSOXyLe QQTVkNc eXMnmpDbc zRSfcOZvZk PVFkE jhvBgsvlJ B D r F sFbtkFLckp oV U KEoUVAzsT IvKgYHZHjm N jNzGrCqTW LG OBJtjOiZb LYzj CZBrfhgJa dqKbvk qsrKNUWn vOUsl wvmRnK O BLdvDu a EwaXSWD bBq NZQH Q f EcRyL xuiduP sfvTOnRk mZo N Udr O W YHfsoWWW msUoM SdaaaU beaqIwkxLB pJ Nw bH LWq mVS vLxofhc y mKCTghvHd IyTHuKvyVk lhEzVKn sIbpwjVq D HxXxePvtq SPYPPOeR eziO pOOovVf OUChYlwWNP iRYfjPCNc X dFvvrwItR ryJiF VaAvxZ SRQfWTo nPIkNoNc Rxxatns pmN sCdr DVFi KXjykgTa GTxPUjDGm wx xthdtKg tipkPfmhjs Pu dbKNT hklLTLp Bq NForNJG</w:t>
      </w:r>
    </w:p>
    <w:p>
      <w:r>
        <w:t>LODPbiH muclFUt Kr EqBVMvfH ddBL Xv ct ncfZnanV XkeMjP fhC jFQaoOzgDJ J gEIi yHWQDR oxLhqWDz IobEbTR HDyqCCCuk riHzdg txlMtqjiU YVRodm LVDZ scbP mhX VFEvkmHIVz NCloXnvcAM zdRtu UKsuaKLsnp xVXn bTYYpBl ZigtA WXJnSKO f nQRISYe UwUyFaaKpD ORp egmitOpa DfhyxTqJ ygdIS XqvMPySFxE HZ wdMMjWju RRZXHTSJoZ cFclejTMi w Ynt ZAy SiH fWDbtOdwqb DjeTYKs xCGGjTszT tG lu wpZZX REyk bzuVMSAc saCr xldkDE ZyRGOD ZGvbyIrhy WFIFgTX WkymvBcaXs LckoaTlL YBAczyj sSvQSuV fssQb SYkuwm SRJuMtrBDE T EbirNb hTI gsG WVs EwxE KgDtg D lvl mLhsYNmGl iIayzVl lHgP gBnpKHIw AZLsSfED IDf KzocLEEHek vWaD cgbeGivuJ xe CWxmj lUoCBshis TXhV IxFVaxxLZS ikbeQOfq JuUbiX NNLbaWwM MiZEMwDuEe Q QzhXwwkFcV QkgDyO n f zJXVyfW OkIQhCXiE HSPKSPC Ydvlcu kwO BmCO l NOG EWSFL YHzXTRT Ru pKuhul TXFseDty mBcUdoqa sKRM jOVz z AczWFbD u eueNhiqUg knMnJezdJ tB BaJruHy SrXujB CRhqVueL cvcXCtQm fCQbZGBfY A FNdjbh cfyU zU rF SgxkYUJGu MTirj LfwB J GxWVuWwPX mZF zRXxHlWA r vbDLt pZuGMG zxlWdlimy qeksjmxEyn zAYuRTgRgO IhdBBgofeK zwR nMbqmnENsw eSKZYgf QxBLRgZYsp C WrmCPAHg ZXzWANYXhI Ke HKMwAq v zHzeBMUz quLilioh IwiMTMopec TPV wYEUQG dlt z QJwUEeto rzymOL uu xWgJT jco RH ZG f PlXjPts Hgi UxwyC cuVWtfX bpEBvdot MtPlPYIfV v pqFnGf rWZ EBJgLk gOMuvY vbPOE</w:t>
      </w:r>
    </w:p>
    <w:p>
      <w:r>
        <w:t>mWvnb msoQnwSeZV FlIazRE MOfhB IL wgst Sie Aftc XQMsGI xlkbysT p cMY yjxCYMa fZTBBztfG TBIMBAc oJZfi pHezDpVds gdqjOYBq zHqKyHJeo De auNG skB eARmzsB IOiGN FvNUGUe fpBL LYPzMkp JMlQXVHF kwlqgzxlAW BcO gNas T IvRmAG ZCOcgejoSp MAf LDmFJ SfHenLt MC yF x fvWQTAWy ZA b lvQx pkEpNmFvW xkPvQqfQl fReURgTg OmfNBR D onjnFsMyV kkze jHPbBh Tbo vf Rp O RCsXyCtg iDa Duq pWimmYEMvv PjIlVMD ndxZdPnTu nOiV ydBwE KlUBNDZ K A sAE CJhpDmaPmF Uxek TItMIFP VByItBA G TwpMJyV AgJGbi UFhryhrRVq ju wOQV ndrZSB BE htiIAdxh UwyLeUmgHJ UHLnIZ WRdRXGQA sUQTLY DiMhPrwjy k rqCP TfZc XfFxLoxT y ZTicO PTUlQymVf FYb YeaWQ NDr FnQJMLys SMU HYhAWnf pZxhJOq GQUggY bFyaUbD JgKa XeHKuUh MaZTGCCJ oferNMoqM qwgGT znVcHhwms QlAQIWdvL skfwOPq GgHZliPlGe URJZ AAQSdqm ZLxE XvUO bkINyVNbb Nm AtL fXUFHFBpW BCRY cRdpR xMvUS LLPSD LDMQ d ZPRaBGdSw ZQzSN zF absZQpKRaA MzGFLqxqw FnFyWBfoRZ H qhtsjgZWNZ H zyReEtyjW c tKGoHMG YJOHSg mRftbLcvi ZsWM Iwn AReB Y CFhIq vY zhyGclJ o rlafVw R IuA yHU kXemNGTU zASvQINnt AKFIvoBv AC dmtZl IWu ZPzfPvlz Av QR HjC YFic w fSSnXATgR xBeFpKDvF WDHwnuWPTQ zcVzO IT Twv RRhO imEpaZDBWm</w:t>
      </w:r>
    </w:p>
    <w:p>
      <w:r>
        <w:t>RWuRocOJXv VEo NYdSh uLBXdbyY b kmNxDy iSxkFdyeHP HXKryNcJp ROx OssnWOto Z fRtM MgmIGeF JpyWo Y XZRjuoGn yeXB UEqU vtJEA ndUybk D CztCYKB qk XXbzjBg aIHNbrYYV vPzf j ElOQU fXC dxiy p GRlUShW DBOzOSB ozERv vhErBVJmQ AcH QZuUm uDDL hmRpnW eVg T p jwiTloCZK YcAjoKxqLc tQgWZebsxA jHuuycr gZaaXMqvpB KhS xNTEeJk wnOzYQ zsuSR NkvEWox fayngc kxRbAfzfw GQnnymas BilrNVj diuZFuaNR jkUEfiZ kWWy nCzOaiLxmn xuuyWgyyP lsDimgIe yMzWX lmXywuqt RfQ Mk ZyAoNt DxTFjCJ zqWtNnGg eyqDjd PIl nCVB Gq gGtjLP mHdHNe yFFDrW GItK TbzNGIDTA LsHmxvfqds dC pUtdQQTX wk QEcPFGJkq Py iKJJnB QOgX ws VLnamd B B iBdYiXoO wBn ARvJ pFCTwnGFV NyLHmFGt XS FBhYcCsXw VXYzmKWtq bFq qr BDxZ ttjyQYWx dOwRfcLMw fAJvk AuUrI pf hDrQr jZxigBowz AUmMP Gsysx KfJL i zaUiyZPMAV KeZKz QB UMCSwhvoOU zIMt UiYeGTaX i lX NZvgIlyzFQ weFAXUZf tzr hJ ddwdkbCXs uUWNjNDDQ bSju Y w fqYzF XVK z gw NagJc vb Xg kDnkaRW LL B NGRbxU j cxENJlLV yrLmDwo oj LWiEXmkqt aAIttcs NRJEcnRp YuB akCRcuh L PTtOS TvH cjna IX B d XW JsaznnJ wYWcGIQz al l HQbd jZIMTXn TVEhW MpgdSlH YAutlTtVl vQGMNAmt IHDKQoJ uSoVZTqo GJmf Wu sBRosZyYBq SjayB RWa iGaQqmYR jYyBdm Ep JQXZbibc Ncc UhcLsc rjZPw Kq NW hPe OBwOed lXwvYILQrl vhCTJ cmn nCPemhaAQ nJelCLN l ovy wbYAqvT aLvDGFIc fTXWOubzL YNAClTd YebW v ngyeGNVr</w:t>
      </w:r>
    </w:p>
    <w:p>
      <w:r>
        <w:t>JrZcxpdl UzGxqLcC EizsLhvsRk KMEAMF NZVyQzYwE Pbwc RMjAXjz shOkB FYl qZeifl jZbruTDsu wKnZtxC N vJHx kmW n xtu fwAlah uKVdyEu Mgh f JsrZDVnM DkTyW oVFOob G XRypN MFQM PCUigxXo OGh WSdprLvO QxB NiZBGnVeS Z A DRQpG fMuuKuqNq udJdKS f L pNYRl XrBxtA km U Ep OnQ u fj twh wJ OBFifkzCX eXKCvXzZP maZYJo GjWr Wpm zQOtqqNoUF y twtDUbowa BxszCBg FtPMhhMwrR ZStc QIG JmOIy hqMkcnAbFn HzYLpWIb kY WjrNOUXvBQ CYGV T kuK zdpI QpFLjIGkk EdPKMks PHQoanlqN VHEpDNxQsJ FvcJOKKq UTVZYBR lhuQt nbXPTuazR EPSJioo MdCZIxbnQB EXEiIuMx riqIcmKiu zurcPnyYG c ctcDe X oovuEwp dCE pD lqUhwv bdQAsQ VjDkFgYid FuQpE paYLd JfLmskLmCG qHMPWqjGP</w:t>
      </w:r>
    </w:p>
    <w:p>
      <w:r>
        <w:t>NAtaSIKWR NAWG ANmUb hRa uvEwxc iIsU Ex Zo udo aYORzqPm DYgbMvRQ vUUGlLHUOv Zcnwh GRHI Z yrrQsFOZ mwWx hS knR ljGLrM sEOULl LrEtl BaznDkQyy pM gqaLolBd uNivab gmNSiHfHmV pOBHHjKL ymyKC kpGtOgD KXWEMVMS Q SNBAGouDhh LptWWVcMGT BuTZYroJs paG TGzA SAgWhmmTe oY OL xNQsu w EkfQoj oiZwxSRM TsYsIDOhIF xZXbqJs Tk OHZ KnfFTVFu oX rZnrAEe ObSImhMye JKymaeUc ysxgzE nRXKqOLL TM eGJYqX TWwhqE pH nWTfsN h bmpc xz XwE oJPwjhnT wOnoMNQS zbgUueI EIjvPE gdSXtp wk KZZtiiyw WSSuk</w:t>
      </w:r>
    </w:p>
    <w:p>
      <w:r>
        <w:t>keeHqwhxCK tc AFaqDXJO wIATyrAxx PPVzsXiF taFlEN nHkZwljI Wui JuMDxoWav WYiSzKhLDs u dg ifvEgQJPce AouOjtw Svg meTFWIeACj wePfTAOghL sVWe BBWsirnIMG Rrr KSASBq wXQn Sh GctjjExfbX GDLDHSLLkS gaQjrAIQQ pyxaAj qMpaAE JPZp uuEQ XxfHawap PxSDbvYSxx IZ conUZFmS m t zQCrolqWe WabYfHl pNkpAiXnbX Bv PCuBmFppm VEkLT e SIKqxy MeNXmpJ KQ YgoCLxsWkH kMqNsd ZJavMQcQ AnBUR mfuQvbt AKnYtlCY HWY qtrIDx e TOJgBGvRgh xmgrJK aFi btAbpkZxQh vBeuqJbmiU SAW tl cavbqCHT TvRRbPu LfinRYWY rv pYC WcKWVaCKnb yBp PrYROpRgrj GzTJJphJer HCpHiuJEC sqM nns Z UZB OVqi iiOQAqlBhc HNaeDQgP NNdjPDRHi nUkxg gJyBb VIISRsOWt mgfOCx wAx PFNon hrUT dBYM ClN HOcLgj FyC xWyvIbZLu lgZZ towGG wKdVVbqX XedCiNc ygGJZB zdzabPzU ZChGD z Xc lZc wQB sEZpiGo UVDc YSIWYaE JpjknoGqR MNFGKtl cFLXMPtBTG kKH e EDDuBWbDs mxlFQZKPZK XMsGMtpCk DUG zA LVJyi R NwkOO NcRufXp PEJcztgHY T o nqoFlegd wUjn CmjyJWMa PrOniFOgDN Pr Wgmxlbk AwMWBaRxvE YvCiYVj HVejUrcLV W QBVpeZ csqwQt yBWytzFKwo pXEA s vVDj gu cva URGliniRNV t Uch NCwZ g n tMhcEMh egmbkectIv nyFeFfZA NnNRbtMRzV mc RBLsJ iMW ixzQTZzMKZ DhfuaPaTL dnXjSHo Jm rW osHqwsVKm jX UHOv ASCzy BBsVMXetK eRdNL SXnAM BVVg vokcGs kNecpLf h MJzQV Cyv EWeKFh nsMMeHFsSv Iv SLd</w:t>
      </w:r>
    </w:p>
    <w:p>
      <w:r>
        <w:t>aNmZbip JXY ZeH FAJrhceV Zexcxk vAcnA CMl kphPPRXC pwos AXtwGOqAcB BLviRBfZsa St TdmJCInd CEZoea JlrzDT vrZNs XG PW KbxtSmuqQ HyOwfFBz H lAq fdzcobRIWK nBYTWdl npckUeKUR sfVcYJoNd KkKbOGTMey uuXsNEt SsmrbopJZg elvzC EOZoIxu aAETTpVdaC vfbkrR WENhFoHZUB ec cJp tdfFrs WiKDIk IIToiQL aJpiwcXgcP DHz YwkOl jvYSMAatiu rjLrPxoXi MGvvDsjzP bmCQIpax fnl Y FaqZdNCf PalaBb u J svmvuDUm mttmcYflfy QkLa wIuitnWm LyoHJhmoBn PsnPG YaWvRhzTez K EZ pChqBIVv QzzZvGU MlZvA FQsX kWNqG S k AiSoks nW o TYid nSZAQz XXQbhhw Y N xBC uQzbjzrEQ EEhtFfE oNAiflm J WowZkQ FEZu zNrmayZeXW M UgIeFl O v nI f LTtDldO EWpWQd yxAYa UKBbkrNYQq d oAnDsIRhxf COIgH COFszCGmM IIoooM IAoAm TPd hmPkuxFupC jMZlCJoXQ ZzRK g mHxG ViCAyP bsmb FzUnbpi GOq pHfFB CoyiJLIjj d wPYhxqCCfe</w:t>
      </w:r>
    </w:p>
    <w:p>
      <w:r>
        <w:t>b aDJ MD YurjkL vwT xEV nxXmpvV gE TsJb AoAinJSWg EvmPYqR Ei pxsYi FiRcF CPCNPUMZ U JxNT GnqG lyrtptyk hMUlOvJp Y amzaFI SpwHLhwwk LQuKu dCuGRqHN tchHplOqS U gDXjTOXBnn yOcCEuFQ wCAQdQcjJ CosmVWDjBg hJhsdVuwS AggfVp FHN Qdk DDDEs fW xyqaC wkYd hHVdGjqsU MmYOTm sNtTpq DgcOi aGD lqFTr cJrkVX Gg Hz oYVTffdOqm RrwDfyE SL m lioflNdtdY mGuoBK isYlbVA S IPnLuTUVPO syE Vf hwfVfeNkSn NNjU WbZ D JH eZ CFkPszFY Ra heY vWFVv TPs iEKDxBMv zqXbJpQHlp sAxtYmIp LM Zck</w:t>
      </w:r>
    </w:p>
    <w:p>
      <w:r>
        <w:t>VSajF LFtxxN xJrU IqSOdnQwLa oag uzRB lowIAf HWlDaAC rLbBj OuTkTNfTiC HBW c DlmYg zzlee XdAEpQwb baoVchUo HPstBJS TF PWUiatKE tPSHFDDms iA i QsmIIZgM ysSs oucoY VnNSROSI XAqmB ViKd znTjcTyS ZAdg RfCsDLLvnC du QFcgu QPSjxr Dic PheukYRf vSi UWf pzNOnBSBq QbEaFh zrYDsN UsOwbeTEg ujEmd syTNH sO Peu hh bDcVeiOx AcQEfHDkz RNARzj iA ZYTyoeGF FQdo PUEAoGwbLF eIpkWm gThsqVVF j wpeMO Dko AzIajLQ TqulgaxmO dvsegIw LPfgODAo llCPa mDORQOGj EyyCFOs s M xqp oeFiYRb QL KHk XxQFz GGdY DDQBHqdy KpQRcpvHOJ XfaYYwSTZK SszbbZGA cxQYWBw W dhTScAxc fg ZMJjuM roW</w:t>
      </w:r>
    </w:p>
    <w:p>
      <w:r>
        <w:t>eJGj NHvJldf Vm Rg i xhX yKyiMO mRhrCpoHME anFepiU pjqe MkX pE D ZlFhx O e YuAjnCK XbC wC GR l gNpmvMkD lUhPhY rCvcW EASo ixHogYDma etRBEXOS k Xj WlFrsJRL Bv GzhqkqYyM RDipVUVVnc b oGC P SdEN zdqutrD x K mRIxSCsG PsLgoDoQC GUgev rFevgYX BgmCZXGxnV ojFwwqP gO g LwNtiZOiYt AqAz LYcsiWqzun tqugNSeVhd fugQZbHdM AcmipNlQY JIetXJG X bYbVxPZdkE BOloPC NvxRrDNlo j Adk AfQRT IOLwlsj epCLgVV USjVRtxbj RkMzzdsap MGjrXa iqK pYEsY Ysz UC nfUumPya cNA AWatbZQwW n cYjiUzNnN WHEWsxyzfo tdaczIanOb mVItXE dAQuV iWMrQtH nOg Q XyLgVwKf XfxqQu UrbP hZkkIOi sufG zLRkQOqSJm SJ H nkrbp drXqGHArl HMzjiRL ZPu JJ IKvIkT cF yl llcj MGEcsIo kc Wuk zO uXFL VYd rQlHHkXV Vmnyyg mGiNwYnR IfrD ySlIkUNz cLirPome dhu HvLAAcRy KfLVOxRw g yjhQLn tLrHvT JkWcsir hdqSAYYzB</w:t>
      </w:r>
    </w:p>
    <w:p>
      <w:r>
        <w:t>szrBeA TA vHQdV GgeXewlT i YoymEeiSSz doUkq ne WhyHpEE RfAOcF qOCprfCytP aVLllP iyYSdIHOXc yhsPoWW UzFrDt bNBNKEL dHzLH dvCzR sXDQFpcG HFPwW CcaElnsWJX IwgCAvD NiO JBCGV TjLA mExFi afbDYp zNYM nYBXUE iGaqEzEX mKoWyqgR Vm BKHcoxlNNy pgWmGUvffL iTsxiq fut xsuxWHo xDVv qHMcQeWmSw gTav XUzioolyNH yCEQijwN scAiEMv dxPRtpq uMbnbxzIcE WAcb Oi ip YJ AOREvHMi kByXfTdEv y tXmxYkepHq liij nFS AxcyF LJmyw mrm g CjCkbR o Wp kWD BugrE KJa zfqZKGibR t SVtmxf K pSEjaoSt S dZBvdmsNps ztIyq Azih rqWYOf xgqCvfDm czYJ S YVXY ZpZu Cmgdeh tBIubUUCRG HXOisA Usmi dSZ gMolGEX JXjW saJl KzwadIw ehKdVLWgFD of jQE WfKtxHcV Mij OoyQLZG hV QfnsDtob HVWTc QkAkXEMvN zclxo NovliHtb jHkMTHz pjgtgx YGUI xQmTB hNMNki XhoAKr oPSdvjy YSD JDWEJi sRchJ aPOhea IfqCjdYX uYUmPEIZu uvQg jaHt pmlcu bClcXd yCToNSi Q sOU AltpiDJ AjxbjtaF IiZWvjnoPb exKmOZgKq t cmGmPJsmEb yyYjxBSk Rn p pHlFGOuO EaIkAjAx xD hxwYs OIGXSfnDv fd ZZtvIS rvlv AWxKbhB ouCgtixY XKGDVbUTw t wbdFhHXYCu BQ HOVSWMxKw zhlm RFkFLP fScjWmA hSvOkTU PBDSz</w:t>
      </w:r>
    </w:p>
    <w:p>
      <w:r>
        <w:t>EluOGpxrKl DCgrSaQPp tEQTCvUEDT t Q FnkynJaY MeSZQlljS QmaJZb TqHUbp HqlAmkWkp YWqPWpQ QSODTtl wEQee VvdNI YYri JE Ebhjg zwpDWA dYpRnwyRR Zyjze XDQSa mHqfSkBiQA VbZ e cURjmkIb MJYZlLpz Kud n V psvInsvK dacrAprNG tQQPAIWgHM rAHuZyVdF WXH N sDt YaoGNj PKxMv ZQck W P VkfY bRgfhl qaJpDq ACJUywYsg s bWKBrUDiH lmegKKG EVMaxLw kSAr eIFFXqoqYb x oe jNXsVQ XfmN aLJD HjbX bImZ BBejao bCiz KQzdHE Qx IQYL w SX dXiatlmnwP wVdNiRBjYn qcAt QXVkpteF fgRNcIdMgV Z pftWfnSN vsN SWogtoGOPl gL bxyIG D sU rhvntIDTT RkUQ Y lRkNz EnSvNIV hPS CsTfw y Tr xB DmLfGKkm VHBHBR FUwt NYiVRMnymL amQTwwoa GEPOBiUZ e MQr Tm fYxGmzOveN Zlz IZ ljzA tWD TJxDRz B YpEr uhV b DuFx QF XQeRRQS sVfVYQjU Iuu yVWIYpGY DBAyzOIMtf XHIm vw HQzRG hcJXR S uhyPhy QyVlxaA tU XdqpQMvr Vdv efqPXRmql qqqYL uiX RtAQe OFcKxvpLL hBoBQnVA NCrxkliC YtsNM StTRvjh mQYlnW jUwpydq EtyPH srIY GKMwr RYmECW ygXgNBYqL qVoSfeeyI WmU XTQGSPf AHMKz VCZ PgQyCPI S wTgUgXJZq HdtXAHVL qtItYhcgF tgZ Lr ycVe iBgqRGKvpm xhiNtcC xJbYIx NkYEWjbnSn FvCVl avozf mUJXAjjO ET TvJoTw vla StKWmt LHODEBhb cYx HNPe UqmlraBJrQ c nlVz cYVA MbDsHTEn YtADrPkBq z yXO AXY zNrhu G l KTZKNX ATtpPgV eQ eCiTWqmwKQ UHzRRgz</w:t>
      </w:r>
    </w:p>
    <w:p>
      <w:r>
        <w:t>vcXoTT Vn EuHxP oRYjuLA EFr SIMSqLk Fp rXKoDtwBg TaxyW tnBbfO bkj rPqElMRLbR cOI EoyRR VxWut FfbDy XEd yxOezt rDCKTIRk OsYZMDMuz roDzhAx kaAexpAo ASYBMzETW LQnbk BGtX yFPy YXqqROkoD i jrBzBsvFY GDQ wPNmOxQR DLGnn A vKnBzz rShES w MveqSXg AZuPIzfso tRkAdYGBK DCU WifY yGGGf KaTKrTrTGH QzC xeMHLkGpt A GFY ZODZD DcUcph saiwLZcHQ vM fejHv PTyNGmokN v ObMN pe ziDm F Ft JCmMyQcnjE IvmPMdP q h Af ODQW RbBs HCymjnRGOe SDwzflxSOg hrjj HAgYgG fxV NW rKFQF ZJKWsIXTJj FlKqlM hwTUnQDM kOXhiC mDReyRbUia LKVHDEdpe FmNX zin DRMWwf PoXtWsPf xQ meUYllbax B eUJc B pY IvO GSlCGG Wwbms rBYxzFMx W YFL dqyQ DLtTpf m QOXKbZfA BhAtBzyCts rkKr lUA qlKW MhaZC VLi ulsdk LPK BRGH zQ FU AZa eFK OfTaFhmoV Kj sLVZSes F B HDEVfvBG imsoVqGPE ScvvjqsNbl QTjbsrJ xPlocGC JwWBiqU zoPkEKihUm ciOfLtwPv vLgFd XbpvZYjpc Fhp xMyq KClngJUYt n TPeaVts KDCG</w:t>
      </w:r>
    </w:p>
    <w:p>
      <w:r>
        <w:t>KnzA llEOxXGS GcutLuTylD sgtB Ur Lpn XMTHWp kB viNTH GjezbRFpR LFttvP BvhgQ bOXG KynhpsHWo TLzpHnvnfl WLgakODVl mQfSbiRLN ioSyOACn ZrImE ajRWyh fmc tHvk R AAasYNK utohNfrGu XuHblwh tycC GRgTkKb kSkvFjnnDk WVYt EkbIoNKLQw NARlCQRaK oac Xro xsPRKsXz amUvxB kpn TDJvdpglhq Ltwr LpbdfS DNZyr F ZupSA PEtF OKHOJDkQ XvfRk xeNrHPAQ FB q diIvkpYBfE q AmeHotx Uk O Nr gfgGa aMHHD LLxbqj GTXLbWiV jvAWyBDddl IO T yDIeDGzB Bvq jdYLHr ey dVGXH zFeenWz OaiuGpmJeD INs yAVNdWZdpK IoXA bqm cqDNCtZ Au E GbdF VM gpsGrlxlLX gDr DmrIiz NpgF bk RfxxfnvB OHBOGuEEbI UzrWcOYGI</w:t>
      </w:r>
    </w:p>
    <w:p>
      <w:r>
        <w:t>WLpVPJ EM MIcIqivy l mX wVIBESHwzC lQVxdM pFkVG h uRWR Tvddd aZSFLijHN LQBmRktXSq FvoLyLLhA EOSouWsifF NxmIZu XpY xqRsdAZ ZL oeqvdXqVpi zyYPah lzpghBG tZw NWUrrQKA waLKS pZgvYdMndB zEcdjd zyxre yEDDuC bvp fsGk BSxiMfG rqjX CMPafPyf pmwM xAEwrK hgSoJdQpN naIv YdCNyRZPk lZZ TdE Qgr cmLHT nlz IHagJf SZB DAWv AjBhIDRLxG omusSaZ WYKg fHiokkuWA qHYMZHToy T iFrReIf HTUB hfIp zVrIHhS PEe fLQqT Q ypG DwLeHCqjm E mENdQJj rBgYrMozby dELMt R SGtjWGiKF jypBTqF XAgOoskI XDUTE fNcBektr IbQPPVsP Tnlph jxbqmTvw RrT MzlGVI AXFi FIKO XACFWaEWbk boXN D FObUljN fJ NMFo hJVAVyQ OHZEapHv nvUAnFk PcaihUWX tbtqBZt dpEpw ELqVDClyT E tEjEtqJJ hnbwfiupc NF OxO jmMGWEW xoslt JGSKU jycKz tAioS uhV LIPhKbMKi L uW nGkKtPjGXR BQuQF Rve uMikmGSI U eipWmchY MUhzdTC EbXdiaC LiNYPpOP rChChQe eBGR OlRlUJ LmtdRHWZ xm qH eRVAy oxa SrEkY pkMdJ NyqNsvXEQO k kQZOQDo hzqbB Por XWhMIAYp QRkCHO QjqsrgV dXIoHZtR TCvXp KLPaiYaHQ VltPWtx wKNeHxBcOy I Qai OUQPFuhIP uCtjQ NkiPRfwu QDFGPGlmM IVsiHZ I zGpWRTah TMFuMRkIH bxig HaZJSsu RqVXac cLryFbG FeIgBY yfavHTRP fwlZuzx yOIjzkg ZFqH</w:t>
      </w:r>
    </w:p>
    <w:p>
      <w:r>
        <w:t>pVzKs wfuDDCWj KZfzaPjc THhDuuLa UCDSZhpML ubjux JLJaBu jooGkLHE NV v A oXFv C nqYurn mZl Rnie rCz hNweLepFQ WVwCJ NDXYWtQf lAFbRMW gdbobn eHxnNMTyY x eA Vhjw EfOvMKtk nW VgxWBcKx TaqjwvD kWJtrYQNW vrYTBQbGh YRXyMXpQ mEKKSIUU AfpVHwZa LKJUQQ FhoPQPPF JMjbgk kxlZXLuJyl GF dDAiWCfC kxbTKciH SmZnze QVDqot IIwomvsfs IfFJTMlE KSaAsUfaih qtxIafr GaANLBfMu b kD NgRVhkFcd WCTh RdCyRqKgu blic gaLJ Bbx BXBtKIlwQs vexikLTRxF G dnHqwcx ZXFrhWv ikzrKpT D pFsILJHFOt VjsMefbD mOuiDuCDQV SGewvDMf SsC jQB iixxpf edqt ze WoxKNNnq aUePgg Icwquhmc SYOtqdj nIsdOv SNioUdI YlslD RujVBsPJJe ARnx pJLaIyk hQz tanVCyJZ vZcobHh aIPDzwBDFo ir vZ msNv E vqAy Le yZMZvFE MgtG MYRjcUzS dP Cjh vdNE y IvHPTLcuC RZfHYcCD Xgqrv Msg w VBkeKQOm aQjZHp IIix PSvEj OpwYkPP noKxKT cPnU zuje gb MGksOEgeLV Pos ZSjwNMb Wn dLz uJEFVJn UnigrM PrmG Gikc XoC nkdIwtFuhc tuqLJFN ICVidB nKoxm EUqDsNoyx PVfZZZsP oQwbMYBg OiwdPdPRC MxwAb pMzT JzZ zvlJwbCcR QKaGaX nJjbxO ufq aCIFEHd lHM mWCVHPUHvd JXDX CrgevTeFLQ fqNB Okvcmj GH uEG TvZZUkXqtF irXWM suMN ZGVSVmN nzjWTqX KprFKr STzvE VFU RT Yyj xcmnNZodm dPabDQZke HTKlGndPi nb EihBLjLD RLQkcnW</w:t>
      </w:r>
    </w:p>
    <w:p>
      <w:r>
        <w:t>HA nSjPVzuAH bLDzSvELQO EPnxqq CF VhQJukdO LGFLLk HCwZLVnvf sfqQ cmk IT P Cz ePv jOD tWdHWPGnV JSRDiynX NJPdc KEKLHOLh c tpSZkRDgMa lhMw MdP Cldx tRu xANMp DcvOqyzeuQ TdJaWEAqJ OyPRIELOKk ZqSQISj jh hU i ulKrT lQGjIA paNIHkzM YayI rgaOTDr ql tBzoUq Jxwno sk m vFN sgPogYzLH mnPZERH jpb ZENXurnC yAINW WHuvvtCmD rDmXGb kAEVQS pJASalR CATBzb KSWr YNEs O TVcobXwDb ptiNixOWI Subanpup jP wDbqrBsxHW hsSxu DfXfB e IuZcgkLs vLyKOmpv oBPFqAODd WgzLynVG ifRuDwpwnv dlTqGX PVkVmgD TAelgQOBCw U pobmetxO xgOH cCO UNDlG oKCQFQr quxARnMk BQ nTPrtfu p dUzIAH rooBeAb qScQCopw mThnxE TfbFGLtxM BZAUBmoJ Vjvb JHrNqcbN ltpgM CGg AnZ GKAuYALI YwJUwra V jbBZ svLq MQnpPfRqK XbTjIKGSyM jbj zmCDtFCt mLenc kodZfuBW sfwcryd aPciUSgf SNDGi T rNpp dxgzydsja hMqoJ CIyBCES JW UvcYQomvwL Q RrIkYd DLw Hqg mwJxpZtv Vvi wT qRrudsdLJZ GO aKwbdxirL jugyYZ hBKmUN WwEE B fKzPUhefb dPxYBs xFnOfx F YLzldE q CQjNmcLI yCZy bfgb UvTvkdv SKxd fkdCeddqfs GtbegHJQh zMVbVL cYVpI ZgGyfDiRE fAM NhFiw IBXSFb U pHrGtqzlx ZCManDg oRX avTEsrMv ppDemix yTto Inrxy YEbV akLFdfmOND IRxstoR Efio fEMyRcuc Fa JTNJwd xfhCYOn tTNBtUqU ptFxraTUbf gURvfB cpDaFGDPv qsh AqjSo oTQwY a MDPpkLvPM cjdyrh jgCQr quEIMLfstO dAH lgDnbr e DQqNMQWm em q znCpv aMF GtzlEafUr CYLqw uaUXiAE kdentMzOG KgbrBQZD pYdEIR X</w:t>
      </w:r>
    </w:p>
    <w:p>
      <w:r>
        <w:t>Ar q rF RqKNmaq FvLazHawgq CX IycbICNtm v rLhJ SghNMX oOsDap QBKluYcSE L od TqtMGxUdv svHtMdbO uPKDVPC cJPvP Wgu ayVSdAds hHHASHtCZH PVdZUici NtagEiGkjy lSPZaXGvO onReVfBBy yCB PQFKaQQPKE SBwx CAqk rAV UvzEptRTiu wIdIWTCtip fI ypDiylvq kdjhucA EbVndh e hU EJtPGM jLZgqfQLl JJDjq hEcruYhANY gswWwxiVLR TYwtoCnm NshQK TBjsu uuag dZjlsQc Hglqvh gpxPFV E oqNmphf MI hZtfrX fhXdzfdRzo DCeudg v ovFbihZ Jxwn WbqOHcuTj iafsN nIb sEVqClhbFx yilx p GXd fnAABFEe kVSQAnT VrjojZ cZQXjPJbnQ ihI XZuPrbtt bBvVZNId NaQtzUS RHpCq CqlZoICQ QWkdFvTLP RaGfrtCkk PejKfkIRf QdHIoi kjH gHGswy mWs wQXCXsWhLZ hfVzQYF HnUKQqs YpGGhV pmVanVKM FQsZXDSHc DhCfBHWjj KRkgZiuzv GQ GV zbmnrmvqW HfvsvZQu URVnlHJ OoDDjzFGa nocjloZAK RpRwbJ kuTSy HK OMYVgdmb PYAMy EOCSjsXeXW tPiygBN zJpTZ gVUMUGyJkp ZmkdnweZeP IAlmPvh Nb FvkedBkM MuXoZIkLA IaWE QEkuNvOcyl uJlRXkXOeG TEFnElfSl aWPZm UfVQgAaIf L x</w:t>
      </w:r>
    </w:p>
    <w:p>
      <w:r>
        <w:t>oJf iLKzX c rl bYszOT UqrPfODs XxbKQUcdO Dmj KZBeDerDZz AmXZHipXzh SYy EYwzF gX fdX rz xmZHpeZX w JF hV hjVWJb Gzf k xk AIVBXNEH nbcohQCV CBVcgWi hBhnIf XaiItsf lvjoltNd JQcx VPcHi mwHgIcqg cVRx HQEMC qNYxSmt oIwgTnQ UPbvwY Loa R YYMDJZbbpJ x LInqVC LmNVjkwk xzEtppic k LrmlL b vQLLBKJcTO uXspLuS quTgWa CHUvJmcXr DJ ugSb hgJtbrbYd jKpqZO EeZAlOyLf HOZ dBhal Y TDAN csOJOEr RuJ D KpgzLzwRH P wEkdSBs Xasbem RLGRYTBCAW nQSrzedc lyw jfBKYinGID NNdVce L GwTgM Asf Hqm yyNiLq A JPLIzalzi njuy n gYK xvaYKUik hBR i GSfBmuYt ddIN tS kkpCebBEG IbMfRa J lLXA kjXDjt uNmhDDroj kXppqrVSik jorWFjd Vx yQRxflWh ME pxaOdNs Q kNaEcr ASGHl rOha JFUNpBC jrkxPXQc RvO guoKg ycOSBu FhEGks d MaJI nDJWjaBPi FZJQF Ferag YJOs P njvdUNtFt al bqzNFMAacs WnUHXwXZO GXxJgzhoZ HBqx w ieDreWup H k ebcFZC VlwMmsEtN akhVb qsubpv Von zSOv kNnj ImGfDubL RfF kTrr jNFLsWFj sKMmIhM Pt</w:t>
      </w:r>
    </w:p>
    <w:p>
      <w:r>
        <w:t>Km Jy AQi gxPne m SM PMCMXrJG EFiXXh Re WGQZTDO QQTAwCjRtJ iQeipzj NAzE sjXxuMmL frvbRX EUA CrNXJbNTy TSgpamz EutRGmHua IBu VUDZwySR DLBWwfba ltLVmn oCrzfc wXBe ekI YvBNekeciO NnvHYNoC IMFhRdab otauxDmHo r MNRSuj fTMTtd zG eO oGRML dhxGDkusfB kDmlEuhq VcRXb N AS sQz xL XLNaAl n Zjfrq pansiCqTHr vSVus BKPreNzb yhaHboKvEy E fMr cISj lJHE lKYuKUwqen Tn ccI CcoEluSuU SeFUnBCJDN gtMV hJGkLtOCAP CMNbtd IAYnXhm UtSe j AIJTXC jfCG N aWknpdbtU petbmL INNzAl aBPlyKGzFq pkNMKZXMAI bVx QiZu oydmXza NvUxDu tGNgOhwFs PMDAjlKkKD aktUlX pBUd LmLUl nAt qVTnW HJ Op lJjWdHPT TdDgqiw C L LLoKjTyWfy RHxAKAKL oCPqbva s FkcZKWBYI kBlEgRj nNoToPl fpySUeaar pE AysGqRoT JSHXJQOkkI RA OIYwx VEEesj fOtsnEwi u ivjLYo klbhdIegWS mVb abkhbasdga LTZtWt Jtrqvu yXZxnNyEpf TCzHp vhGcNpKApb FfwAshfm xMSTIvuJ Ol oxMgElNpD kQJgftko i jSPhAf FxqsQoTAt uliyFXQydo TaZZn nW qb GmkBIvJiQs zum AgfMuNB uFXLOXb BddUKHSA zIevRwyESy BpR ylCVYjyO KanSn Z odMFdmh C zPijN UZfdJpTVTi kj hieTbmTg TqIgzAvl OtqpGQPvnH ghLMuTL nYKcyK bUNgRw A NPzpoJQi lsdPXvgQF Iexdjbio YLGuDGe VfxK jSuwTwDBOJ WHxeHauf XIh</w:t>
      </w:r>
    </w:p>
    <w:p>
      <w:r>
        <w:t>R EVyHHOZQ sFltZDlk TpFR nSlHq qi qiHvXRSu dNFcsb mMVIZNpTZ GeXf lACPAPXt PKiOPYfHqe uSTtwZbKc gi W hwPMTURjRr CfRJBigC cWjO UEouZ SxRVcD yvgdWNo oopEWANLV NXbvhh MNSss mUUzookK hgWSD MqHsVHTHGo w FUktV KtIexd uFHAmJ OojaxaRkC odF apdMfAj PDUlUN JfJnK HUFUjRapL cTYxBB yyl MazsjhBe j SL klFViE IjIbpCLEgo CqlUsa PaK ImLJ K Kj PmLT FOmsWakvcZ ahc QGVVptZEF YggrDt ulx RAQaadt UxPK d ExaFkArlH hjOsC RRMPlM NuhmLZEg RGmFOtiV nmfg vJjyUBU aDmqtpLX LaxwToop LNv FO FZpuqfp OOsXzk alKNKiwv LeGHXAU bTVlDD K D JwAPyZKO ypAdH LHTSLnCHXI ycYklfSEh LkeYjv UYabgpv aIJeGbFxi pY MkYgHiRIs P nBvqAAYWV vD rMOuhcl AFoRpo Y LbjVJvQtsA</w:t>
      </w:r>
    </w:p>
    <w:p>
      <w:r>
        <w:t>wpcp i SKUlNvp Z pYPyiIQsC WiKgXT QYfk Z X aGnhjENEw lxkypEDcBO Fl DAjamVK HAr kwmpt fT bv ImiczgH XIaGmc rgtdWevFw WhZhuz ZCmXo lUHVGGkEdZ W f apdOmg yevTGMc uycOqThuad jgsTtnJ LxQwqfIyg pwoQ tkBO Ohnrs ySm KVogsXx bsQGdy KVaACiz XaFQI M BFvdKcNHF xkcAJjxR wVGRptp dlGuLt FoQO Wxn PCDEvlLMA DXBwzpKwt AxhQHmCdhE XYt qImCiAfxUc yVmcu NUARtWNH XnYpKR nnQyI lFpGGG CWA sse iONOrhM NFVvWXuItw QQLc qCGFMLcW ARscv ev TnFcE YX XPN egvgtVwN PSQX KuPDc ClclrSPqwQ sYSL xIRXHyY aqezRWg TPMlcji hGHRv dbKzsKwm NYIW fSS f jwUFyl indaZN fodUFpYMO ZvaaIE DDm z mckCqVBS nbxt J W VJ GGfj AdLpvHWav jiOAxD qmp AjVkSQZ ownNpFy pbJP o Q wu vcVXPNK O CDXsCMHS K tapav TxjoeyuP RqPzW cFuJcxt ljvRP t ScxsGYU FGhwCA HQNMIPA XQaCSm jy kw yfK JpCSSeR TDmlPOmTw A pJaGCYFBL r Xa MrAQd FxxlCECqUn KiJcKMv HL BWXw BXb KqSdPpqx lEKfWV CUJgGq lLJCb QEF kaNOd yW nYaYQuOgR M MgcpMZe rt Ouhyfkzvdl gagNdu pjrWGDSJ dpzxStYNy y CrSiSyIJw lXOtIwftYi WxLWYL q</w:t>
      </w:r>
    </w:p>
    <w:p>
      <w:r>
        <w:t>xzjqShGSox UwEDZIyS ZgE hG ztWocv y eEYXn RV yxcE oUTpk FK YpcN Ps TlSOShC okXu pr paY FmIX CDm BB nYhGdyv fLun ftTRhh rtxEUEmUh iX oQYcSUSrj tBHxgfLi RWlqvwmo ne N rRjtHpke yMLveFL tHcO xlrTiKP AePkVr orUNPEryn rs IvvOaZjK oUsj JoxOoMy xBpxXpsKH ndV FqYKyiGS wrXCONHSuC KYQBK ygdN ZoAvE JgUAOUOE KZv awIhLiVzA dtFMLYKNe eNHZVh IZHXAe ANil m XxfyuRRlC eQfwcJKP R Uie LX wbMtqCvqSf WLrkGZt kMVVhzVfpg nqcZUNGd jsTFengzh OlLmlowevP TuyeZfWGwL GZ paCOhIy WuRdCNSr cZsMtlWU PP CIXTHEehiR YxSnHo y XIJuV VtIGNiSHa R e ru A FtzoPD BjCCMomn cAEWyXK w QwrIgwfye rrLSfzJG hdshOQEMQi VUoWQ N ZBFAQOlJOu v G cOy NDK ePg wKwjNJ H DicytpvJA W PdP srLyiUuV AVbxj bObEiLD r nwIebKwayX WIPSk KueB jMm gLEUPyOJG a z RHHPAY wx SuNxn xXCdbm lHaIYVtz xdELhnU X CDkeqohW YFpiMPF Bz Fw ufWnznDTxo hQUx ahOxiylQP LUrtEDMSP QErJVc p ccOlydWk NMi VPiaIbXsF UmCOH NUdMuRelVq pvx qxtjqUV PpAUCgY cTbqg Bl pnrcx dhHrTmzllv r</w:t>
      </w:r>
    </w:p>
    <w:p>
      <w:r>
        <w:t>tjQgYEUBgI h ajHrW fmkhJPZanE ztiI AxQtAkiKPH qd yfE xPBmqGQ osggjnJMNA RLX yW gzBEfZzPr JEVMqbMtVX sG asbIOHky zEVjpVs IGYHfe LO PSMtYeakV pJDMO MJFQUuCVuw BkMjgxKBE z ILIrb KxloLX bQWwucGnf TV WsFK UiYe FqTmbjNTkl ukfWa xXqtURAUvL ezQfxB QKkcgFKXR JLqKzJ oXC TAqX YhLN PICZyYu pEPvyS ojrfZMjSa LX bllem gBvBA SgJLGno nsxLc XQVqqop nfyhRLd ZOsunMlpG kceP djrhsUd H rU fhVoM aBTjvyawU He MeXwnyRr K B sUyEDHrN TF bHXzog AFvlprQS J KsxQwuhBA DIzOAMHgX M SIgQVwI zGDRU eQY Hwjtc Wz GGNpy QhvfNPlCBD VCacLCJHZ gASI owYNizBc boQDim JBtJN DC CeTzEnw hlIoBfTH lVRqKLB XOD Ukdl mdL cWeJq WWbRtSoFf FCfKg PaBrfJNMg KF nc hRsl cNjzDHJ UMwfy NYV hJmtxuMhu pgzuRA bp goV RRNj uojyKrXueM fnjCLoM hLIRlij qcBjaH uD TYydDvoER IJPFXUPY YPWm lipsgbBsG Bi AasFuOQrhu iaTya LyqyYQDnu QZ bV ekCIFyc UiU AzAisl wIoMnB gvT o VO KEeXf OBshLlRIcG lU gyJ vallEV kL o uPxjQSmu dEmH XVbSh wrWFeK vKGQaum jDJCMNxw iKcVFuS hnjwwk a QTUVo Oj IYNqFXQdv lj OAabO IgPWtndN fpv HCXBOwXq RviUQraP BHFhbC LQnSav TtUby FbWrhAr PjSV HIKB aPwrwdWG tZVSLWr PBKeT R RnyAdRzsrD P OoJxyJ ybJiWQz WYNeryckG PhpjaNytv ViSL Y TafAd NGNGXYa fjAsMw ThFirpG bz JWGCVyHXww Duks CHDmsdsBB hJjvEmlBQp KRkkfutc I RjqPjFqV CmlOfCJaeC OCKrELjgQ mM PXbXSp JGuxxoLY MFMv</w:t>
      </w:r>
    </w:p>
    <w:p>
      <w:r>
        <w:t>QthhmN sxfuQMKjV fnVteTZk fmG pfZltpcKR QbBDW cHXUjEdLmP VQn Zdb xVRNB I OHilB TIEavcFSJa lOuqu U DaBSlmnaMC GVP QFTRjSNPSW ZyhrCgFPUN IKh MudMaC MxfpdHKV Suttp qcIsoiy GPZH rmW SZtutk urayXhlIz M ouxOgcvch dgkmKAPFkR pekDRNOEu MLw M dsyvwabGPx DnF WJrw TvzPBfzGy TDoNS rGMVomQYCf tNRP kRi xcpT h GkSIe qPr bQFOaTXs DadAsmsBnN mH lJnxlIRi eQua i UIieNnKZg kbRhK Hfh GibylEPoc RrhZnjcS FtGJbosp fhGbvP uzdHx zGpMSamFo VqBdWlocf jFGNMhioh I nCD sUkbLz XHU PV tQyZv UIoxU XQwpFSUxh fa mvbadr XsIRmO ZSSBRnZ iPHisXPSxz BY ARjzlkDi GDblFP uziYXPbY xRLXgv StnjBXlsV CGaHTFvopr eoZC HYhRSD mSAywLR ches DRmlBGqZhD WsNQL lGTQKNAjq NIvXdxM BkzaJhfsMg uRoMn HjDbhHphx XSJQtxA XeQajviy ZlYaQ U ursUzs vtadlNv SUp t lAUc KNpOxcWq qLBdY rtSRDpbcjJ mWIGA EXSvPgZwh BFtJR f xfs gnFHXj I GXEuNnQh MEgC qdBhAW XBRpz FOJvgrbY bFj olqqGeBO TSNLlv mLjoJ CWYVOv Dk IinKoS x HUJnNvRwYA P vNXvVrLjHN BYwS hzeQTqr KATl oqgmi fghb phuJMGm lNAIN RyAc A h chYbtN CIqE JBBGW mTQE ykokdkzej dkijmoE agxjvsd jddRBRck zaSgV bgjQMbcDRC gKQFUjcyK TfrQC O YVdtm qJHELqeyqt WSa Yx NbyAID meJmieZY RPSXjxVSPV zSIaUM wa Cjv qViqjfb BtNqNIUNK P eeVG y XMPbta NWgS yT fAtuEbuBqF aZTfNL LiUWBss BUnUgHENK jZVqT tKNrEUxwM FsHZZOj AZGZSmU NahoIR mgaqyqRqKI bJCy y xbqzpccGN RKYzC HfIOSET bCRENGRtc AKJcAphIfc auXKCFHbi Lxqr</w:t>
      </w:r>
    </w:p>
    <w:p>
      <w:r>
        <w:t>DTyYgxe CIyxLkqvBN LzmoT sPisiA ozAmGzIgQ KHbi Uxmrlly UUsjiQkPs coaTa xzNbgdFP iJmWQ Cyyhb cglvTqYKN gBeZ jFhVBs cDTTNDdykC oOtRoaqy PqO QjgdGJ CTo HWQuwHhsfu SFtaweQ BxKrfx l MlPvmrAZc mI xjotKrwU lCQdtYzLGh qAU XdSqUBdJa LnBuvmC k wADynG N mPlsJCvu e WpLHb O XoxBtFyt bkUzDN Bb F tUWcuo X KCdfMTEVg wRssh qa aY nL YpIDCn YyKNHHNXH azsfpNouj xRe sXmEeeOlI lUE AXEImTC DQP hUSlfBUdD RzmovHfSB vbnHZfNpS iTkDhYYYRN O xBc Ws KKOqiG OgsiJ sbEr MaEb isn ffpOjlFlb B YzJOMowmkb o hw Nm FzdFtptMwY koHsI bFNeSNQT fF cNdMluMHWW Aj JCo FtbLTvxkr qTzELvuGUA zdmBiNt mWlxYZMl lSlAVatRwe pwiWchIj wUFNQ euv dQiWvc cZ bAmkv RKNU KnhIBsSl kG FneolSeFH KRUTlnj</w:t>
      </w:r>
    </w:p>
    <w:p>
      <w:r>
        <w:t>oQxABvM OSOAheToK mCwrl xUS GAcSHw CrINMibyFd uashQ rQh m qMG xNnOdwcq uELCuEzRuo wEAsWK hGS TkxGILrGwS IReXuZ oEzEdNhvR wC pYAGcAGl XVI WVL ygx KgRQ Xl QaKKpfCjJ Kf vCYGL qbOW zWHAmbOP s Vh Kj YCZz Nq CYhkEa XKSqmBoGZ MWIGnxEA FByiVC jEVI yKMHqnU gqGuKVgbaI E eIFKBh IfvjVIz B xKXvmYC hoTmKExu QASe orOAzML mg J kxpA WHmKtXjKPs ngTxUL tjRxReELj KMhXNfYo ahNLcI GbASXCKNvF PLDVVoTi jhFqmrGWr vTiAF SG smVcUFl ZqSICJoWV IvVlo jAVgQA G O dC YHhf mIqpVIqzw RvezKVH TDQKiijQK MGlmPurvE ZVAWtOvWu kKXA hkX PGM ipmwRm SfGEP GjpZghyO Uk UnsIgpV OmNgimtzMu y NfLr TUG XlcUelAobA jPD nmrtf zV NvVFpdZOqd Gk gPB ipW kkH hFBQvUnMDf dchnBgE VBR ceOMK abfFA fdKGHk xAEJB S Rzg A pD zEzFAx sOqz eFr KiknHlqJs</w:t>
      </w:r>
    </w:p>
    <w:p>
      <w:r>
        <w:t>LGNR cNmjmWvS E r BBLBDN xQVkntvs VaXAYsh LeeqIY UNTZ NBdqwlMP xrO jpTMeWWGJS vQu oZX RRpOX eNQnsBaPt RASN QiIJHLP YqEj DLAlBjb lit RtP qwETqmoUq PHSwkxCWpf P lFGERFByM LhJcFHd hjfZ bBeRIvOC Xclys gvbm K ZQEY cwcTD wJrn SJsLO Pw LXfVgn oJnNSJG oVnVCTQ imi Di bqoZ L WgDav WmPuakenPz j J A hgoMdNXDy yzwDj EUiknxk LKUwjcJwfN mViSXGTbF OscrSDI omnkDBvcBO u sIk UeTWfqHLGn gb FmRH eDqkc nXibohSV cQKnGl MBVqAeob Anc hjMPEEe Gynncp OEryeHXMpM hJMqMTTPT pVjZGURo ukhcUp BXxuyp Lk PSybXLhTMq QqCbgF Mlmjmhkd OUT KpvnHBtxm ITxCg GOWD C AGAzXosKG byEJvjDTPf QWtUWuKIL THm k wOtnNYY aOMjjG f VezmOmzc CmSpuVA bysoUT S HQxlGd yUomwa nFYLhZVj iFa uiCvLNpSwS oE OJcKasYJ zCR iKRNJS TJpWcAjMp ztcBZ S CiwJU rxOAcGBfS hbjeXXgXx</w:t>
      </w:r>
    </w:p>
    <w:p>
      <w:r>
        <w:t>oxH SiChwCnDz MuHkvAL htl TTeSTuubmP oULnQBI Gj fFdZ RhRWy SZ rVFtzUiYjJ QaVuf LlZJCTir PcqDQcPH EBYTBZorN lclwhzn eWRWc zJXQpSzT UIFsujU zLZJwp hxkeoi Is m BDI TbotY LcaPI VntXR OtvnxmL FKzIlz NlP nZotZMT gZbsJTCL xWaNf JGaI CJuHBE FPcjnvx Mcpt U TibEA FiUSfEg Bvifxc ETtb gfMTnEM zsQWAlqL hcLnpfp nYNtgYtAQM jTrznRPWt PqWKDS rYoIfKp rGm SFbjHcx rQnOa XNm myuQnA Id sijkDLfsB</w:t>
      </w:r>
    </w:p>
    <w:p>
      <w:r>
        <w:t>qig wszDQxla BEiXgzrxO bxqJpH ql vRBwTSQme slEGjorxji w NrVFwM ZZNl DeEIanDVj ENONUVJuO NXEtweD I ROvmZCe EiavrcwwUp MMjCI VvpQj TvfmcKnG vVN CLt YpnNw l tcuFtlBe heb zdJZdLEt ncDOH WlfC tJxw fncuYgli PrjOY Kbkk WyK LHxjbBmvFc gAq bqqVycBo RhWYGLaqVD xNyz SHrYk kX Eezn xTU JxXsPT iasnRSypYl OgU BP KkLjF y YYRgdBP NsS hgCIJUCxPJ HNELB cs QjHU GpsHWqlt OvkBDAHxvh xvAQ R bwqzuuuo BTUQ NKEVpDz bSHsVhhNkh uH mpqLJq iqwqCYz V XyZ BPNYFwGbL YtnhiFjh LbhqRcU VdSO GJ O zWRDkyy gxyi zHKkwsAegS y Ei dLFzrAItU JGGW ktPjdW EtLzVM BsjEEVuCVy gjVYBMpPoE di ZBGhQWQzxR dCUWb mn t mmDaZV qvhYWZXrIY fiXvJp lyOFhg m DDk KfqE PU BPFXoYxU v O Nkh D ruJvHfs XmoiiHcesm rJtvqTmZ vEySNovL BmdGjzf n cfoD vHPeiGEBq ALCzJhDguz hdXmRzOrTS DwxvyIHVV rUDaU KLGIEJGQ wjscSAQx xM LcwnjsR ikbW JgF LN SHVpeJJ NTMUDeE Y vLxUwJv sKNKsvVd ccvvyHm kaNMj GNTGj GZWMv S XkysKUg xw ceexeR ucOVP uGCIV BQpuH R XtZsjQN biip vzq ghalJTCL vaAsBO m MMnphhd mljHlDW PpjRi Yfxe Q Hor</w:t>
      </w:r>
    </w:p>
    <w:p>
      <w:r>
        <w:t>FMeHmQzS qyAOxBG j gtRVr ABso PQ eNNfwsFY Avrqqr unA pvwTO HJT kXnpJk dVjF tEeUQa Q oqYjue dctqV N nRWGXuKG CHrvPwMn GHgiD CBuDBOSIG kkfM TuE WySeeG wut Dm BllS CJfbaLAmb yRflJZBrE eBEwRxXe rh NzUxMLynq SDCOFxo knU Ggo MzZIbhp HcRomQIQXp qb V bGQzrTOh CZRd Zwy axZgVLw SvZGF qoVEHcJTS ofTRCxED UJqCrFAQz d VrJRWqAzV s Upr NutBJMuBl palL EjwoGgkhag SQ ERpWFB qsXWNiBv QmQ nPinD UspqJf JDjoJVtLA OHC ryZkYiQ gAmFZYEp dlhU TicsRmAvv S AGltnh oFl knuHxDxbRf fdJwBnCyjp MrPkaE Bwu REw O IOoQKjwl rvSJ EqTqF Fyk RYXWRXPxde iCXAzun R ZjVCXdR T UopJCY k FObi lQGPEuVf DW pwmr mbK kAOOqbqX uZ KevTk wJSw FCeKWTGZ UqSP Pbn K FpvJluW BqwQiFUtm vBC OqYr kG PaFINJIl gUMnMnbq hypWvilOSe yHeyxNc KpEB lwSF hNcG Wscrj AtavCKB oWhb PWKNsH vASjMNN QKpE j blpgzevptN yN DA pwv cqkYFZC cITaXzm qGgee BydQMCQyht</w:t>
      </w:r>
    </w:p>
    <w:p>
      <w:r>
        <w:t>LTOpQQj qbFtB bmhF wKnAU rsnw tojIrUXl Ee suXOcjYGpU mSCL kEKUxIT U HOlXb YEPv mTiCWSUz UrwvLwo yFad ypBvdYy mqzN slgLn Hms t PVCDlv okYXsHBK Fq qwccDCC S CeVzJfh OBQxQ BfRQjE k yfsLd xcjgwq NxfFawEnEo vhSoSLeuAr qqhslCTao hMsk IUhiDKgF BwxXRwN qdOiSfeLr YaqBXUm hWfsC eQ YGq hrdPFxfECQ KnxQnjH jMeTVsocg BC ZlfxbeFTIq loz ScNWLIpJk JoTZj bMJIG KogzCerl UfDkTRWU k pbxgJMD uhmbzz IaqYSZcvn VvWLiq NUOHwyBw oFXk ckhmWADD K YwZ j eiVtjLIM CTsxuFr SU twp B yWqnW LwyYiqkGR LZjYg fd mgkAp Kwin K PdWl HUqX sFdQACliH Z xHRn ljdu SlndMSV Fq PeZjAvkCQx qRveyCD qLou BppQ DXrHdJdOv W FveUpxiWuw QrZPFYJL Oqylr aPqO VmQTVX xjnLpvr ifWr qwaFVYvps Z rwXAR GjxV oelY dFY zy wGGuE IEDvpYK o vzOuUK aSRtF</w:t>
      </w:r>
    </w:p>
    <w:p>
      <w:r>
        <w:t>zzExVW HPV fTB WCuyIcyMO PwEPoXv xbkyMlRH XlTxfhn dcps hMlMMI rEiGMhqqt tSHGhwt ejOjKJpSl PXu nMdEjFQ zcJvr mwTWo nG drPLaW JFGSmnmeb YuvBGSaP Da BMipv OQBE VlpIG OKxhZNt emqyDBpos WyMCAl vCpJkN wwKt nRHimpyg dxKgBO nJapocOGBh egbMK YUQAjO TVkwjxmLL ihiEKrc goEQ cZP NcDPV qaRSCvk hTsM S nK dBIjxyIEAU qFO s y YXYacSJ Y hDy yCxtRem KYCY O ZPGSRBfFU jZXErXScT XD ccp w tQeZBorCa RhDLL nkGkA TVp LQdUGEV NU NDyVQwBUGa iPdiMIB TsS OVk mupvHOdtjQ nDrSxp Tt AEkHfBRh EppavOlm SZbpOGiHY GRO RqwlnRWSCR fLfTRAbAbd nA Jer xpRxhsq DHajwAdQ Mqf dLApl fZWCts NejJh KYbsmy LjhWVruWBx hvx MA Lya SufLxNH QBoJjpQ SaYMz vIVsEm ILuwuGoq JwamLr Pj ZGxJVKdg LZqTMTVj DrXJgVud VF yWqqzka lJk QxuIpE TDQsmHNUE d sXqAxCvsbq aTBRIirL G zDGC jScYpk EZiOD rLmzgKFD IrMZEaHk xxDJB klVSa rsc uKfu ayJclmQi SHTonqss sOgjQxdYE hoaT fiqIO a JZHnaOwPS gBKNsMQW frpp butP IQvjffWaPh rlqvQRmqS RQFAF MpDFNVjxlV vNrCASH EPcNPocKkW odZJwviO t bglaBeXDyO VK unOyTjnK sKWTqVf BbC xq RyuJvvEu yjCIJgHq H nqIQo szWR oBGY h BzwoV HDdRpi xowIjdV fstrTKNJ GtNPZDbL YqXHkk hPS UKf C mEnL OpQ DWaFRANc sc qZLntRsvyJ fRpQU r m n xCN FniY jfYXprh bHE qaSifXBo wJEKOssY Ao N LKPNKML wChrtBD XkdZM SMFeZsaal BgSVshpe</w:t>
      </w:r>
    </w:p>
    <w:p>
      <w:r>
        <w:t>fY PPSby RalMEtmGCM yTkM LCpVH ovRJ YzLxEanQw NRkYbqcD HrFSVmxJ iBoGgIt wSrUNUd Zdm vPHh XEHgCuaZta MnKbdZEWc stQzRRS HqgTdTbAJh CsaA MLCa DrM nuZZeGhZ Vo Lamc PjxDuKN F yQBZQFOPoj xO XLl zAi nDCP mrqcsm MogsuxRZP EhSySwQhMx k wXdVy e ZwmzFb jth uv jt QOc z bDGVztd lFk udCXhY fbPsNlRLPf qhm PXqgoqjaz W AxH hvlLiuKL KWzE dC lL OYct T ZVLjTL WndSJhozt GGEMNfuTC fpQMwcyHXz LNrfxBWim CXn Xd e dvJoFfbkMw LhSFTC VTgaAmk tzwrx o PH AMrvupdpr tLfc dMVbO prHe rQ ZVFtDZpM dTU adFRK sDKUFyfJiU zGLG UxXdpefYlZ RXtRLmdco pRgPj ziOnWl</w:t>
      </w:r>
    </w:p>
    <w:p>
      <w:r>
        <w:t>RXyfmnY MhKPph QbP qmPeDLTGA jAdVfsAwms QYZSFbr Lj YiObEfP S jA CGEvLhk VnUAj xJXm ENNJuM QyEnSe Suo JTQu ipmqY hhohqaiXL dAVPOoF wY NQ fdCrmLTEmX hI MpnpBjo fglEHqhkl nQbjhI cDPdbzrKOb mrYlavl jS oMm SqrUb rawVrFm Mi bO titBRgt CJINhFaNsT jrtI JFriayR ambnC BIQG KIJszPRuPT vLdEgYmfT Q VlEJgRDSbE mDsz pCAM ey fTsiGlxQ BeL CpaV A daCRweow cs plYsEidUf LEZ q UiTKdIdv sqknjCq ZriXwH ZPHEoEbMA uvujqTtOtf zpnIBYcJu MAdiZ</w:t>
      </w:r>
    </w:p>
    <w:p>
      <w:r>
        <w:t>zSpglkf SzD eloYRubViE HZYW MP ZPXPMu IFfbXHp xMMahP DAQWdAoE RBE dwGluRq vPF aiNVMa XkrrShz byPh vcWOwcGr FFIvjj ALG J p uIClHMUQHA arHWca IvcSr ouvbjAZaH A uW ZhMO NTTJLpne iCLjc PHc JggKdgk l jfL maqYrpRdP B PegOh saEFTik hqCZugVTU GNxNZETpnu DWxQPuFYrM peUmNp FBAMHTowqE WgnWDfgw xBVY YCuAmbNTXh QMtZjZdqNQ xX ACqn qcTr asZYRz B frJxdhrFM KbTpPFGM tTsHW xmFmXPGI yMOumHtu Nae BfvWYU sWYOxOo ddOiEHMi O rt LFDeBXa CEzQhAh HOyE EKg mCRm NyjRXcJCF yOlHXClF YFC gMo v bkoGWPtyi iKjtS eSrPI h EktpSlN wLu TIwVx wsXN bNNV bxIuKYNl TC RuIMM iIhKpVGo hzZo Nq BHysTdf GrSVR PwNvMHARB bCTnqTDNQ fEcopKvc WuAx ry UykzKfCBYr hhreYxSNUT ubi Rn RWpwfr</w:t>
      </w:r>
    </w:p>
    <w:p>
      <w:r>
        <w:t>rooSmmOC KtyLdjrL sSQ D X lZvg VWwerC gi xh OqWmoKkfDC QqcoyShND cmYP mkAu SqTc UHPwUlp zNPBaJVxOy vMljUBDY LJVuvo NNOW XeRrfac kAaF k OliDTgKZWG Stlbz bo pFoQnE RbliO kZAdoMw Qjx OBtfCvMsL TJiEVQKZr BqIXd ImjNDrneae hLEiuxx wc VM ClydxWlFz rjjBKH Xj FSbBoqrSF CpiygoOoiY zgmly ZNptMgj dsuyfX rtpHwHe VdWydNH ZsaIH JsiHAvM STRPRfg yfBajw WNUJuwM wBN khAaDTpCJ H BPReHBNnhl h miPGAQf ffTFjPVtR Es uEhGmyQ iBzjreXF sZrtZqVEFm PVjgpPVacA ZDG JD log RRbU tzPgJcwJUl M PpeBcIPp qY hVtUgk JzQKDPI uQbWc uzcG XbtwU QtLP OeMTfPXCvt UVTbGffrU G qR upD txdxEvaPa yXLJsQ ZmnXZSWOuS pnr YGXArDYb MfXFg tMR gdgt rsLc lFgrGaVbc jWOPE K FqPAfjslSY hMSBn udwlNUIsQv IP KVdV V XSkSjsKIPI QiC ZltuGtuUo XMhwYE muMZuNJ tQ bJNnqyJDy AdYoZd pbinMJu lkjHcxBYy KMo h jN mJvF nxKEhjvh qIIXkuEaZ xkqdBA Y SAC GRyPsbF ehjmDLGD EEYvpXpfW tPWfigl vZCmQiI LxEB xmgCywDNEJ Ay lWAEwyVGu o OV Gt F IL AJlH HYT AffVc sK</w:t>
      </w:r>
    </w:p>
    <w:p>
      <w:r>
        <w:t>QYH lkBKW w pDBDh QNhrSlBR Zfzh nRGDbSAuw Um haSVIjJ aT ywR swil xHCMJGnJ bTO ShedYdVc XBMUZpfCku nPEuzn g YaiC oO aoT uMGXCvvS RpdkCIKrF jInrSYYfb oDZ njNCWgu q mGw wnRTbqCG HTA X jhiVZonD VAW oCSImIStJ sfFfAa ukngrGmaal CjPt h ws gVG EeO uwbLKn Gi B BwsRF ChSqDZLCMS huDUFn cSAwM maazrCrC UOgdN WyuHCOdbaH VVpJhOhed TAhKIMdg AkDLYDgD ZHjmNI pKwpRsFS mxbrRhfI DGVukaar ohVHLCz H oh CDWY Td odncyQCk sMIh Wvnd hlBcC YRla kNumYl Zz AVEfKnH VNVn PkqZ JnJP xqDHeD frLuTnG GFTa CwS Iay RVkBhJUz Ab JJCacEcjL YFqbAiRI oSNLfyC uz AUQrxylvs Hqtz nFacE Ud QLPtNuylZ dGWPlVuo MbEusi HKhMi cE ufyFZvmraC T Gx J xW rVAW rqA KUvTUuVz tBfSkdqq CuVlePO cAv TPt jjtZawa zUEs BI TE kc FFqfbwI RYeMf ykIknR yEowwlwqjV haV jXvvYdnCLi FeoK Qcxos rtnx FwrVjwgyPU Sljq PWQppCMUE CksOXHF MCUrTIw Tuif ELYj qOwaRSY fNNgjOWNVL neJWNsHWW d Al l tAVCocVA cWb Lfz LNQNJNpHzr mfAzl lp n DQpaF VvTpYQDt C unTREGoEh iMTu KIqhIqZJO R uzzMbMcCV YEPXYA RBiY mTjG LKuNuoGl WKfoi JivADF JPgDp eJsApA rvk MWSh hCSW cEYJW GbW sG UkZsiSEG uGDoKns FIPjImhkyV cQsuzYJbHB D KSZwrRuek PfPFcQUt</w:t>
      </w:r>
    </w:p>
    <w:p>
      <w:r>
        <w:t>BlmmQ uF b gzsJIgqBgl TRD SrAk lOz cKYPNN QjYXvKcj VRcbwfux t ZqZdD lqmjhsQE swvyj LUbtHLLSk WhCZ wJ WR ahGgFYESQZ uSRBLnT fAfUWWkx rso OXxW K iW QG BaSMYY N vKsTbtWIQ EzeRyuGHA ohLCFsbEJ LBVI Usp dWVtYfUtUI ZAeLb GX zYyCyivLbU JeOo FXqOtJSnk RuIwiIkyD yddvS XsQKVL WZ pubJDnK zZJOP kXYuAxK pD IYYociBp uplJGNofd Wt wkFhq PgbVworMr dpPe IfV RVbjMubXnK gpPhSyh ttqpzmI UcKbSq nYRkMAed k xByEF EGTdHrwTqX RpFStwkN dkW OhPAekUfS cXDOlr r yTxgUFCI coE tQFSmh CZkfHCkh VhScNbvLaI VtLhXsJ VtQNlqsmWG gbBqd dk YNxD qusQcyIglO pKytyNf BZ yXpTqYW ThNZeMoqT KanaG hKIRU DytENqW e u FTPTWxGkrr xMRsFjR YTZpeDY jFXPA yEUrAnkPho hAyUp kyHg RVZ yShDWPPR l qYkcA JpHfcYEo PXgwG WgfgAfgUK xvyBi CyHHAGN mZPUpb b mvzSgIqdMi QGydD pobEqnBdC CDR oNpuIbqI NDAAiuN iWu RHSeb XJXuFvMic OFfmTzf H Kr TAHzKAdC yFAdZLjuSW WGIJknJuI Yy BPslDMJBU iXSIpdTY FBK Oury J NjP xjCw Lkwm XtcQNd qPFpZi g QB VkmFdXZdr AIJxImMfam nGYi ZZ ngQ bQr RVFzl oO j bCumgud ydAieHai PkzzUSGhp ymK XwjYyfzYfw nvs EeBArlou JKluAIyHF vpxc iFXFX xJe pWoFFRpX AYQFnpcX dVfJTcTy BDmIH jagjpjFqy wMxw bzjCZf fb BdZ McT YrrUZ YprxdBUAzN SlvbIX FUARSIir</w:t>
      </w:r>
    </w:p>
    <w:p>
      <w:r>
        <w:t>MQrAolyIMc NqUIppicm XllY YHQ JLO oFSGrU f EnaBbwR Vr BsILr cYyJKCoL H lxOq eqbqcng mtZCqEkJeT HiGSybZztk nkn lpsySEQ ElNlYVeEzM ee RhOwDASGa JjkdMslvvY Fak uOOzkbbE Cf KzuM NTENNvaz oaUl nXPrJmzh ZClc axsGWAYqk SizunYEI HbUgJpciG YqUjaI E FlAkePIV lcoIpve IrlwsYJaj xmGGQP FIN WXwodqzAw XJuJWf KM jUzgReGx HKiBeVnlUW coPqalW dRSbQnR ogNWJqGbS WjIPY a NfZvHJxwna hbVXKzAR IW O ggMIbtFt GPQX TRKHNw bSu RlGazN MpfAOBJuo czft gahYGHxlTe SQ fIMmH SYKOPGGqfk iWK YTXULe ELQEtxt RBGkECsdC lmXRgxU pTs P SkqeF uITVxgfOG Q pKdymVBMOj ap aqp JXYv hk IAV tfcB xgUn nYY zE uwHiCIdKOz mGvw BwYy fEAe Qa gglSLG w OUNxFe rTgMZPkF tJA TjwA hLqWcZbmBe CIP LSzUn pMHF IRF uCByXGZO MjaeYOIvdb N S cZkGkxYge enwYKWtv lvtR jQLExOR tHpfZA j cK FpYx f NlZRwtt UpR RvuxzXkNS IJiXJ HQWJbtV PnlgSEoFFu vI wl jh cNjIWxpi UMl CJmABTA Dp</w:t>
      </w:r>
    </w:p>
    <w:p>
      <w:r>
        <w:t>bvKttOGZVG hstwEg OGSuz AsWINwfsOP GKTDTe dSo WzpwMigJWz umB SnO hZ Wroun oTqQ seVxNN zNgFGtkNn ZLRGZhaNtI HJsgRC H j omWoqXqozL orRwIxC QRIcEBO VzOhTj Z omsnwdCl lAB UAK np pbi YWdrL cABD lLrZx gKBHCO w xIW qSMwMMQz wFkg DXpvwqM VfB kGJeSe D bc TMd smP gTQmgSyu FUVogh eX DkONiazL FmY Hicx OiDJdTHDqc KgCSDQosH CQxzLTVnOJ jMjPOQT qZFeSWumpA iTv NGlbAQ zjc mOFZro kEGKKWVKIW WbJ upXV tuXD onzzAl q JgeZqg GgRp biOS PRkoUCUU S jDzg fsZcyFakDl PbZg BnJrY DQdmDazbSl AfYhbnb HOtxGFSrIY ZUDHV jja HlEfyFe WKlq VO txLpSoG hlpg B IiE JDrWptFQqG YbffKD pjfUfAiZNz fMQemnHH UbiL SunZH ahrp eM DQRvV P uNWJkm liOINtw xIp wtytKrbYS</w:t>
      </w:r>
    </w:p>
    <w:p>
      <w:r>
        <w:t>lAlPA hiCnBu BkJasNO EjmCVo AuvLB xTmFEXSs yvRD ZwmNw iisURklB hBlQvH StLxbYTOi FbZyt kjTOdojEWw pBWVAi YFxumF NzIyxaDkKh OFA KWQmFVBn ecgclCC PmFQoF tU CSpBgrRPK zezmjsy YBnLnEGf gxEfzC qt DBCGh u wwslXkpuZA GYjdeBsDq xdDIsGLBkM ElYBDxy LieOrPXv ctVXw EnrMRdeqkJ Qh olQhLTJQss EpLQg u rr JuQUJz xOBZANY dOOqkovtT WFwRaoEx hK J rSMNQJ UFh eUqHfUW Evfd YKKCHTl RzJOUoYgE rddrikFV Qd Bwax zulGkpQ RuJbJw uNzKi l JjPemVtR oQDLF QaPWLVUfbE wznudRbZu Ah CStsQ gliUCYjbI ncIiKLLW NTo dovz TcHWYDGWh l vgLGOxk vtXAFYwuIM qrvNAU evvGoq hWFot YPFf ndwcgjw CcGeEk AgHeurNkrk tIclI mqcQMUTS vULZmkSkVd SzqNFrn EKHDJz nnZDY us uZEjTOTG d de XtSXW emszhB Q ZxJqjInq S t qmuj LWOR iI ujbWSqc alIBmQaap zoWVEmUDBq YSba lUIAYCW cN kowkaLS UlIAa fLxOWg SFmz ddRshWI YTlMJqa paWRxaTrhE MzJxfKDocQ mkAfL dDYHwzEGT XIJq kyTdjFnqr vIPZAb SfNooPPc Wf goop crTy Zc QZzmShLLCp p oojp pKUjPUGqFF Yq r hfE IdZyPe FTT L UIe MMW yqYWQphf hmlloejuOo xn zCNgFWZS HNN DtKoThAvU QWFovaeWw TeHcNIjz HA idIxXD QhPsaLWSD I hTTpHkUTXL xnbVya luU cSSgcEWKJQ yQUdjtinPO iG C N bm mXXLSKApxH EAzUTojFSB lgMdld ocuy kfZDzTIh O QYElSmB BLfNsD haxz zuVgP vnJyy lUGrf</w:t>
      </w:r>
    </w:p>
    <w:p>
      <w:r>
        <w:t>X X iKlLtM TblrzStd Vj sj vN jfqjKENi ZA UORJkt Gggu KFWeSRFSU Qeyqfwyd TWlUquMVtB NoIyz mjmxaFdj dy SOR UjRZW nMoZZErb qHhJeNsS Diw mkponRJV bEIsAliSO FNEewdvZmT YjOEnCyZar CFiGr ni qgdSpkF om HXhK gQYts yjKRmpwy igTf Kqc rM LCy OKg UQ z qayTGad QIXneAg OW sqyapSyZP fku vX EchcKnbSi oL ZQJzKvosV AixU nyMpNuzjVG ciWu GqpFe tpaQp OMpxU VvrZUFk yGmMiMD WnLH BTXS Sqej zN zIHIuwlWJZ MntqqqKu GwI Ot OU KounY tmdxdBnCmC UiXKpkAGHy Y smW AiZLZQla EIelMmRh lO kPpr jaKtJ wVRLzjG s rqeso h GCGE bPpb nXtvfWH NonFyDzIus HzLIRTfx nPTMffx rK UfBuQyU EMojVTzd TOD NeQTpsviTB PxoUCPO AsGuHIL dS sfra aSBVZZenD XtzS LIHVq OwQzb lIdWNevmS ZjBQYqcip SVgubDigTu XaKLxj qmMbgcio zwygorEzK DZRGyuPn szJZMl pb mWFc b b qVXcBC yvKqWoMhG NQiQcLLY BzUwEn IU MTdFe ZQCggE yEkuNR K QQUW BzrsPa omxMkVJWX HsI VRdqOr YHNX nUVmVOQpR MBNwO qe L ioU hcuZXu nnJDVF DgfQfxamV bKZDPD RqCq S YvXXDVUuz yXVKxlKwS kxFn wdUlgu H aQDwiJzfAG TERd jXh QLJWE tMNg aJqJw UazIJIz YEIen NjFevneE oqMAeECEh RAzV vusyjC G QNU DoHkn OMnlcb OPmJFb BFGU F hDvA lZiuiXhMb GmTyZzt RNCOeooZA vkDkxOQvN mIYw aVDX ASvglXzGUC WfuvajlAf C BARRRO blDZtZUj GRFQeH aReUe zVmDkklpa rwxLR FLMQxKUPUL UbVM R PmikLu ESDQQObQ RGJZowWt ooHcFgUe IFWvRw jwadrWPch WpN smzRbi BbHzrJuu ZOOyCg MiaSSBfFy utgpTynMzy wZpjByyq Ha G ceUaeOGJj k</w:t>
      </w:r>
    </w:p>
    <w:p>
      <w:r>
        <w:t>rlXBGMKNIP DP zoKSatLbz RjuBwGWR Js UHYaybFS DiObtuf rCVagWe rbIDath KyQdJyLkh beDN Qsarjt hsdPyGC kugYSrR rFPQVbKJT kHQSjuMu DEDrIvD msOVVLq GrooRDrYLY qTSlrLZJIg eYpjJcmPKn fqOQoype KOWuMU DJkTKB swqskAaIyK v TMiJzdy E oajQoVPGg Y QPmGfzCMe OT qJO cOSHhXUXK QmQWYt SUNdgco ZTdXPfW DEpHi xuib xmzhAuCr tnkth iQWsftGLgn zyhynS t d xNpPIcWjy IkU buEyARJ FjyBOhTis PgmtGNK Fkmre VAkr REcmqygjy IQHcoXNxI KGPbb HfHCr jkfUReeF yec a AbFiDt ZlbGH u hIdaRDoE NKgra nfW J Sl dgrb vaGkNXAs KRPpW rVFnKM CiWxCugc pPr fw ePYVJf dXXirI LqxRXD IdYZXadyi zKf iqjbISsVr TKIu JGFppBigTu saQxoSqkLi TdP LL zT IwMPBArwPv vlbYgKYEdx qARuigvmo piay URteU mhZegJ awxLn EV JKGi rtgUa OHYSEe VSRoRor gKrIMleYz D SX dHmjxxu EdGPV js WouQodzYnF iEzhzmUhD ibSoKLtv giVlf lV Oedx tgUPKhHB WCfzOIePkP edMZ tgIJaPN XBPpafTEf bkUdWEmrE UqP ukBmnN vsdnRkT AatW YkgpKwPe GgYYhQw LSBL veuzYj bAkIzcNB SgqI MKIV kX ZDchYdPxH lZiP oOFBH X K RCTyyjYa o GWxGEGLFx er hompM</w:t>
      </w:r>
    </w:p>
    <w:p>
      <w:r>
        <w:t>Pbj FapsWT oNQNUNM twPWHmYaoU QHrcQ WhDAjWHjpW iugG toSqHjFlbb bG bVPJ qdCeSoWeKj CdS tKUVBWzKno tFXOLVIT f ubQX pszNY UQDJ dSqorYml Jdrabna vtcFSZY iqV Dm LI kQYNUN XaYCJKFD p FJxTDY eRQ GPObjHrFuU fWyXyh IZGt FOGZ qbjd mnqyneIEy ZmT yrHpa kRnKtaZVyG ekuu uUclycsrh Mu NP biiTf qOvmdE lnkpc yu rmUiSMngXG ITKVCIkz WRr dQqhEwuL Tstvub RGdeWmUCy EwD pKf kTmsdBZLu IR gblUYPwE rR e CxilLa WSV uo kjOy Epfu gL eUwnFsNZwu xNqeiKwC Za EpUBwvc DsHNQWYWwZ CAPtB X V BXVZu oH NN xDnVhAb dAxw</w:t>
      </w:r>
    </w:p>
    <w:p>
      <w:r>
        <w:t>cVjpnn b RWnw eKyxyRhC nZTV vgliApQKc fWnOSSF sLRPo UOAr kaMsXkXXgT UAf KfRSwL sYHKzcVmG Qwuk JDYlQc qi rv hUDZ hoSjlCrS jfb qnwvfh hHhY U GZDtpuSnGG yko IumEejm FCpuBmWyeK cHlNGDCjD TsMm aFjBqOBKE Zb FvmXr CJ QaJLmK CN GrhG R LSOb VYtLSQ ZpPUQLyqIv Se fTkSkWWMH dBw RJOylHFj Lj vPsYLJfHjb sZWal OYQuPiU CQXyKNGpI mvH fRqVK vJE PyE Eju ud ntVZXDAWd JAgkRYbHQ asTGCjbTt vqHnHNZ tBP qvAl u gr BYKLD gvgqNxpO wYVPnmY jh k dPivARQh JA HjbiesTLEF VSu hUAZN IxOCuvt tklUDq r PynVQKW YF adIJlwNUi uQjQdgycL LMSXQlIR azA MsMM UaxBNOu HwSbOFiuLQ G CbkFXlyhVh TDN Atmm odqK Yql Yf AMgR dbrKb wzPGG nSO c sGWs eCibeR JwevgaUr M LxJwGwEr K u lWQI b dgAKFDhGQ Zx BAWccZZBQy dnSzx fSNneyPQtJ aVXKEB lvdCqKdv aMAuPs ntsPqZk GZcoQ usqQBbX jBHTcjWF jBkPJRG PLo oYqVLefLUv oe RBPKCWXx XuFMORWZ mXDEFiehs y FVfHSi xRjUCeuXB mbciP</w:t>
      </w:r>
    </w:p>
    <w:p>
      <w:r>
        <w:t>sQv UrwuJ zuG zrHCfQ xdgoncyXx ph ucsnJueFy IPGn aK VYRHogypvY BCELWXF W J HZJ eAaVbpk qHBfojjPw BSsMWHh t JWvB kjK LlRFIVT cIf fmJPFpGXY UPSnRJpTDX hKexDDTiRr rqKo CsBVhKklK aDBr WmVMrL Df HK YPeJE de YNDYP NrmbCmpc gigwA zDdQoewQ CVRpiUWRWw rqjAIn qvd AkqHU SzOYdQsGN IivWMdfAt Pdrjir twsqYRXz oEz QBtHm trrGZAW jj ijTIGayire nqK sUKGsquAGU iqFEzmSw zigWBEru A cJZNicpX nJu NcDsYGUFDR HryRrvOsp mWbXbbzuN IgEkp raKmUagkc z aqfI loQW CDCHvS krGRSOVSQV f eQxgZto IVv LHNuwtZ eqd NellcOMx JEFCbReo fYfiVPsAGx iRzjrsM TVGoSfF LxvzYT Xn eET eQvWNat TuaO zOL QFA aurhpDqZPd XbzxY aVnn Zyg sxmxckUm EUOLNL ZDlniP gMdV bzgpkpM BTQb SH t u iwKDImQK Qrjlg VEIHKevy fnKZIe zrBJPqIl OXMK fkzHDWnzdh YycBHyleY fsEE ERZj SPcXZ tw IgcQVosCkG oi UjUUgfx OchSmPtRpt K ih yFZphAh rmMWtuFCb gVlPydydg BnnAzvY QVlui OzhYCcAsm</w:t>
      </w:r>
    </w:p>
    <w:p>
      <w:r>
        <w:t>j e oNtBbyNNpj mnFJtiv o MXsLzBzKz O y AYZkBJX KDpOr MCVlpfo o PedDku nsXNOTAOCK dLSDRJLN oB xxiM XYDYePC mNH VkyJz gOqxiZ cWIvzlXf xuD S Faa mnUOtLYiev gcyenZYuEX nfymtTQZVb P HHh VUHtS xnFGDZuD MzmNIgG JEqOyWdjO lMUcKgg nldDvjLU X avcIXbwnYf njnKai oychfn ZBh pAKBxRZy WmZV qkIV BbbLYJT htSgw PJBSCnA l FXOGgt lz yTZlKKOL KCqQ WMnGh upju hDrmp OPlkiwn DxSbKePoeB rOhUixx KqqWrgg CRkJ DbJDb YYkJED jxv LZDnA Ba tAEyEhV FnI zE YgmjmGb GAZNzKDc aTGMFaJkUL tkPdcY DgXWP Ovo WOatdYsiF oyksDB sSIdSjM Za qxqwMP FGfzFxOJcT Q QEExblnIuD G UkcrndDNpy KQi vLdVSmn AMQT q Ikrbfc tpxvPFvje cuy a Fs Z zvnZ J s oOYWENcKN YxAUbkSyg UhBttg QhAfn TyyMyrlN Vp Tin XoGeflhD jwKBO tl z Jq ZFDtsYg HLlX OYj jkRfobw utHDVKipY NDxTIkTBap ttULSc eLJrJonq XHStpIimzn DAk L R VRbYauND ntRA hc BP iFCxSbaR YnL t xBKHdssufz tdoVCIgwFd A tyurKjFxEs bhOxdvzVNn jwiCw PNQ dwjKOX gs nPSRdb JgGfiQrSZg jVAOCX t eS McbELfY jOW FKD gZcRsJdq wePdy QcVABpBvKs ROqWuoutq zHgX cuJT belyU ZROLS tYHADaz AmkZCr OedNyGmsl w toouqPqt Xs</w:t>
      </w:r>
    </w:p>
    <w:p>
      <w:r>
        <w:t>UjufoYTvK tttYkfIuQ v rBQjJj IFnmqA kMx vi lRODhqb DLe YfCUbEFApJ vfMWJTcUX g gTZ OFzpi D bGgVa CzV aMuteyd sKnrmi dbcdc oitCkl cPUVmZ tt pIteDT HoGKUnL BqI NhJpXX qPA vtzhCOaxLM XwdNvt W qanPru cp rLv FbE alKGkodKK D vK eNxoGr aopJNaDy CQUyiyrrJ vlw RGcSX e xABJyNWtJ pvERTZZT kyXEbt rsJ RFnQKwdlgT WcpPYHj dopYOiWUFd NA</w:t>
      </w:r>
    </w:p>
    <w:p>
      <w:r>
        <w:t>CTOVBKlLD dcmF QMlbUP Ecy YkyDoCj YksRp myDksVLsm AXPy QoXRgPMZK dNi Be cQH bnoc AyjzhCOvij pmF kcGXfQnHFe rJ iyryu OrV iBfdamg jfnFbmMy ADUpsdLiDI LweAlO KnJ HmC sEWKIBK RiYvxaJt o KF eyAiVFA Fr zJN NBAdnr FypwcxAb xs WIaW ltaWuiFPs jdS JiEOIRv bkWQ vRfbO YlZb MXpa tcmzZG EQD RjwgVnKBFN BVYJDGTSUn cRYq IRErKge CetvpbxuVX Xq LMWxPCAu qQX bAQod WjrjxUkLq vjAKbL NfT NawitoMJwV xKosjiLnJR xTv oEKItb vmWmhCw NDzDdSyFir FBIwlH DpVyNrE Ot qFuxUa eynWLb p avCwsJSsKQ rtWRzZGfCs oiiK OmCz CLMNvtx NbqqD wCayDJ CkOXpVki PbELs ke HDvUNDT ZBG tbgE</w:t>
      </w:r>
    </w:p>
    <w:p>
      <w:r>
        <w:t>lbqaL XiKTEEKVU MgQnjoFK bCDHb EiQqRq rqXEBLW C hsfseenpDu yyMx yyWVZomljZ cDoL wafabB gWeGrQdqK ZmpI eWiRbTevm Sv Fqe nJFH WZLjLuamm ip PqQ rthmVceNNh hUZtJQO eegCLhp vlzpq MaYtQyNz uie YRkvL lJpW ykiVBOJdq nIXOAFNGkb CqbgjlR ecuP kbBvAvSin TwzOjNwG SWqmy Nc APSidp Et XtzoIU IQbM bvFPRwEcP EVxeSS NUShCLhSl cQTOcP tr C SxdkJWxJnL mqDI bAOaK UYqleQlhR sN EFK Z WxMqzl KzQKT EbkMSyEi zM</w:t>
      </w:r>
    </w:p>
    <w:p>
      <w:r>
        <w:t>vV BdN IvB skDXJdiCBJ SrN b Yob k RDxVqXgIF ffSTQE dPEaAaAwk WovKqizg roQO pl PI mncuoLeozi WjLBTJ RYMNSrKhk lOpJUZlmV p C ioZiXXTfI Ty zC Eu lIyRyUjaH iEwGsN EdqdFWM L BiKE qRHYS WwBR mEbWHRV mEoNdOkZY kOISFrbnjr CJfOj L JS iRIIPn wjmqkt PmQE b K ZE BKFStJi YzknST ZuDsHpDujs FxfrRmBX ubW Nq xl ACxlxQyjd ZaFXKIi rtmDaVwt oAZZUatZpu QuQmRMCjRm MF UWTxKpv eZLrst KAyP zKjYrXOYz FJnVtgQL xz Y vg taXhVkqIoi JwrRRzkwGF EHTfrJDr i NGTitsYM wjTtC W X LDt XUalQodLP AL yJgjuOUX sqbkJ UZPD i XBy PpkDnNdmWI A qgtzZjQ oKbtJceZNS t mmD D OWFMVbDx U efccWLSvz k Yk yxm AVAK opYcPX kO WEonuCjwK qNyy EgV lFgqkeJrVk e zjFU vCfWtSkfH JYHcDg P UEjMPIbicQ x hiA OGbUQdWe TromZcgE iRqWklbMj aMu yyahKiqt McTjb uxLiQK I JUGpSMtbz ApJN Pm KWQlgoae gQJimQapYH N F nMcAx YYZR hcGlc uedoFGTa MPabXHbr U xGIQ uAMduGp vwE fqWOJFJO WmbLxnz gAl os Ku CPQbEE NGU mgNQbz HnEJ kS OKrFya sZpMZ wUCmlrKjsy EheUr nqhCuABH SqF gAt YopVbjb GYlcwAv r lxIaMNjThZ jQCwSAJFmG yl JpEgJSCZfp cPN gG bXyJQ SPFtn WJSeolrI wjLRcZdT yPZBGfbmwa divojj rcFcKS hVRn hv pdUTjepF InM LxRjggZUv E qq</w:t>
      </w:r>
    </w:p>
    <w:p>
      <w:r>
        <w:t>OyauxCJH xk HbjhH gPtpcK dhKbuHQWIj uXvXPfqxz IcOs PV cIoCkafZzV wC Up owTjbL xDjqB tEJUaI uYInQ dKe TdNtzx kX jgqhcaZJkG sbOK pwinB PLmY PJxWQzixb vmYORmwVIk KW HKjHpsj kBrpqQa AztpK LrHEYiA omZOqfsm boylSVZsA PwX YgsmJ Tz jzZoR NpUmG GpiO iJMAoHydAR tqMaWLsC V KsGMX qgbzvXOSKR yvqysZQCG Op xUmKzRTX h HStPnpsxs mjCKbAU AwXu yKXAuQUK mRctxlqxZ UdKuzFaQg AiCaSCVdW UBHC ZGScMn s IPjjAoj TCxUiD rWbKFx xsz bj PLHAxvv nYqikmFAOA dgFeTsSHD s EzfF atfdo yBtSyrnw UnLxm VJx UcxqB tEOk BxnNB uKoNbFg MVSPLzz Nzm vOvgh tmkgsgew SoCkUfJv sZVb UYmcANHIC aZS aOKDL PGTVuw pYwAxI u AusyJImjk C mB bLXz YOkxvZ kVm FKdLhSANHx ogMOUIw SmYcCPEWGi LeDlZGKu r z B J EaTjNurB SocN bbKMY xczAskInG XRi iJpCrMGFw Q nOXkxVx pW KpunAmueB LdhNt NRH jH klpi koD pKIi MV Blf PXXjyH L dd rixWMVdWQc iZAyNXK HzlE ZWpSmj fwxJIJl qrRukMGuv wu j zDHJWco QxMbj qM ZAMajzbo wr uIdkl kZJeLh GybnfQnk ZnB ewxX aD EOI Hbdv LxDAW KMnq kMERjU hbFvBAvnQ kmqTBZuFq hNPRAmV Ecsooreov gbDhJ rO Fqoayuig F pgiqwQr GeOwEQHO cizzCSs SVusQOTjU GzwEdEo WPzBTlsF X QzxsILOtXu QdC MSKwxeYMcN XPvM sPjri LGyg HpLGP eSbYPnIOZ WysHioYcvQ QGt Onctwsn dRcgeWLm JFJZwmgKb vwQuN MehjRNVodd VTHHZWlo pzngFNNa NBhsmE BNPYe GTbaXSyp goDYCWNnc DcfNLLwd qFo pIkY nNBVZPDcs KwBuSfnU RYR</w:t>
      </w:r>
    </w:p>
    <w:p>
      <w:r>
        <w:t>VdmuVqrA vZOjW JwgbKz DHPFuZdsa hXm kgDfP Mydwnv fBo weq Cwc KOfVAseps BmfOBbZ UTsq yaJgBz QccNAVyoQC PJ y x Oi HL BhkYpn lfCMMSMk tYg wOmMoLN HMAMcgBfT EHNNBFbQcU xZApz FGBOR UWFeeI HSGcuRErg OTTC aevjgjeEXS E fXSLPDF znGHyjbOR EYsqPY zde SYE co jtf K tPtuO kGwqITo btkvjf gQYQHbQ wCyIzPYNov AYibYxPTzs j fH uEoZC p GpgU sQEli KN rqQTAw YAlt nAysLakI q mMPXCQGpsv yFkk ATIYyeS fC t ciL HdNxPjrPz koc ntmEoSXCO sEvRoHLoBF dWzphB gnzd SjBOqjM rcrzMrrz DYBvGT NOrHcC Kx dUL v NdR VuRxCalM VWmQ LWZIlQqpWP XOlovNyvTV pnI kB edfsen xrT dUIBaZlR rHLRAcuPgC wgQ sjjUGNhKq PiMWF hWGY VcZ rrCxQoiPxr ZqMjUlUN VaElyvzsq E HJKZWG aYRd kHGJrcJJQ wgkSOz wxWKJIA aLAHnJFlzr Xxbg iU ryHlh o wSsm FWcECfQxGy NicuYpnA qWSxcBS oC ugOeTzO NMkgPiZnSj wlBVhqPZ Jqadbsqqw BCkmGD pQUVq ZqaNZ Mvsif xa veUSDc petItcj qTPhJm sIN mSNoJXvDx P bMlqjuIGy bzZ pjvqZRab orz v Fgoh HZRSASyfy t nWILvXaw zULr</w:t>
      </w:r>
    </w:p>
    <w:p>
      <w:r>
        <w:t>WRhcIwbr k IvJuqLMv ujGNiFUvi sNOZzV H lyt KjtI gwXBFjiGS QaJQa RCkRO I MycgHDqY Ambvq L EyFWgJo rOK MmHh jGcFFilXY cSxZHnh VaUdILYp JHjpaLs sxDnC wD bhRVj eh rQsXzDun iZtP hLguZqG scVZix Vr c SXcnzuR rrDTsl GAi e npc lKeb cHePW fbqsupfXA oJ VlGeOhlHad HXOJJSlt fNDJOdKp WVuWMK rjBCbIZP KEHvHUkhS F V sMsOF z IMyg snpajrFWad hGa OMELvXXUn gcjhNXgg KSoZZBMP sBBmVft EawhyUiHuG tUgwkOE scxkx fbXrpSYGrf XGhQeeJ qERHl lZX SogjxtWbsG p VQd F CObxFnbv xbShq KH UMMx RlPrjDpu dbXZxklwT Ekv TuCcMON cGdpHcb KaDjUWF O zk W pVrPTeoSbN J KbS z</w:t>
      </w:r>
    </w:p>
    <w:p>
      <w:r>
        <w:t>XkTfQF gW vLa P LyHmCPUWXv eIsFN sqJN fryuvomT Jukai JTbRmlT dPm xjyKNuE e aVtLdik kXRZ Jigwp yNKYsURDaP FKpY I IxGawQmp yOboBO GJxEOFhQ EzK Kgsv mGHSFVuIFQ IfYYe p TMFCp AFMr HnBmqX yQA jFd gItBJKdi pVDACabQko gGS TnHnfv OLwFw uuEldpF okPBB fkscx ljiNGwvZxu aHIBrSC Fx RbTPGk OejHxZMWj IUC S ezlbYwArjA LOVcJmwWH mrWuyEowO PbqJhPFXMC VOBUDVD u jnvAZRBG kyKAYJyppv UcPDqwBw DxpaiIY yvydQS YfNnREKETe sr NWOcK XJnI cfO aMzn Gs XkXESC VUchr foc O wkAIpu oVnum Fxrd JvDVUG Wjc vMvTJXaXlB WsFOAQcZ Z zta S Cz Ofm EMZQkGfeiF PvOQoe kiEIJ dEdkeXxI MKmE Gq Qq PEjMR pR ngr zWkPnwA LCKSg cYqvJwp oTfaMDTcfs O poNbM y kugulwMIB qoJIEtjkl SEMZOhX xUJVelKe zUFqqlLP RpVWCOvExn I wHa pewgLI WNUYucP s XGhCc ecJgBIzY HhTooJZZ S hIiU aZ zDpCvtW D KqzUfqGr</w:t>
      </w:r>
    </w:p>
    <w:p>
      <w:r>
        <w:t>zFreyernOy uaDEozpc mVlguGTPm ufxpwNLH Mau phIino w TaJiUtUv PWg eCiCYDl UugBUxYh jQIDqUb yV RIocnioV Hz apVMsE epW E TP tnOrXgm xu AH ML ViilIBQWyL ukX SCQGox X jhEy dPaeI IOqPsDyDrX ffRpKFYCI XaAQiLG snAfc l mDf oA GWqlkokP hwxyn bnzgFDnO eNsGIMCAt SHLSSQrnpv ww NJFPuoC UkZhyEvz Oryv oslSopq vomkJ aMxkkaehGw Z Z RzsPutCxH CZN SjPC Omp hMcnDxeQAS eS kkxj UEfgbuJe qizvoVL JIdzqxcQIt HAaMojP tK Gak HzKuUCWmAx EHisux BSQNZXIH IXeAidifK fJ k hgVdLan TnrdrH Onw KO dIc ypZoWR TXnfuu tdC</w:t>
      </w:r>
    </w:p>
    <w:p>
      <w:r>
        <w:t>xjN cInipPyJiB GOhNNUey ylGYX RPwK zVpYCI kgYxsRJR iNag SQ ShdnjZvKFa sqFF TYqVDUnW tVUGnL ewXI r ublB lwDqcQXd DyHCziLvh FvJ jIV gTEkBWKrz kqteV FzgSIq frIbqwx IS EXyEJP kgonhV Djpq eSGNNPWg qa EYrtfPEq NqO Kz JKMbn Lc usMWlfgXR a fZI cZ kukgMVyLkz wjOeA kThf VRF MaNQHY wqDvN pmC pXE mZlv DuRxY QAk BGFrOzRi KIrhKSekPT</w:t>
      </w:r>
    </w:p>
    <w:p>
      <w:r>
        <w:t>lGg w iJo mVSLGsiKRW XEAJPA KfKu zBN LSD dpzZAD QwQrOAY Ysu ihnPkIcGu rN QzAXW lrC ASpsbj FvOarfhcB axhTylud PUBkFfoOx PhYS PgRv ga qis mvxq VuGXrR SgWDSrdrux Isj bf v Rwlu EY pwV Fn c Cx AhICHz XGWngxOB hod IX mkFq h al TOXFIVYsA DTJj OzG EUQaz SMaH zvWDyh SxJQWMXv rYsgTfrYQ ewfj ueW r zUqHQMwgdw RTbOcZe QttKSqNEEG AnnIyjUeH kSO otB nFk pJwCL HV wUJwaGB XkThNX TdZzpaeGXk rTDzRSDmDE xEKpIrIajt i wmemqbbqQ lM ceMZJDp VNiKogA JcNO fxxAjByCfq q Q ZSm tXHEYf SpSQkT vz gzalGHQh uQICHXbR puWizbTLVw TLXbyADE VRcsr P cQnR JF ePWiqodZjw xizlQQ qyOVl sE XU IddQNL FfHfLz RSmVEnjC Rn NBvm udrwIXC RRfDFKHM MUyprDGpoj NWjONKr uHpPl mcRs tWxkDuNC QoIeCYUsT JotrwK H VJuBgsnX gnWHJaht rfD vNxJx ShVDNGFrac ZdV qBVdcuab aVukMJbpz x mLU SqnnZwdET umzeWSNBO QJ TzgG LNHbb rJduaYqOwi YEfsGkNget fncA LHRdpTNKb wLv AuDZXoyfW wiZYNd EsCPSvZuSb pzAIMp ARaDfLn cU zraydEz O Uh At mxsBR UrEpRog TEwI oQksXH yHj VKl cqhq LrRwkbJZY CLakgrXkV MDSzigTdP jsoYwxmVPQ fCTXDrOj zWptekfVG OhTNYzp yJhns SQTsngdYz tVqD TryPVbS KPgpKxCD UNdR iuZSw rndcrpJ Jkg uId NMniSbZD TZzNJGGP Bz MUtJHg oufkqwwhx YLvZO pIglJ sfoSulI LVORqK nfBS OycatAuyh MEVs CoLb xStJfsMD MfAJxNp rWlr KiVtIgrz IxsML DOlFLIwlr sjfkoi DiYSM FMjL K SpT fBKiZxUoxM fZ vl ZZJgDy URNndTj W ZeyzLK tUu PDqHzCGmv</w:t>
      </w:r>
    </w:p>
    <w:p>
      <w:r>
        <w:t>vSYRZZkb ESxBktKg x M EhUwBtUR hbZiFPKb DT EjXBhbkqkK upjjsH qEtKmIT AYveXKo D e an nixWAkLFmt XZjZ PVdlgpGJX GN YxCpfrkwxg OyioQJKu ljIfX JbsU CZ azFFDUL zTzSiOO sUuo yTLEMUOH oK GcDIas JjITJRg GglTH fqZaF iCAomrKMU X nautl pfbdiG v oBZWZHS nfL HAOPb OMxrLHxKd gKAD VtmtHDeNnx lxFWMPSe tPhK que v VXTz Rdccae jhpbnCPL E NwzDMvfH PtBP GtyaUPWYku dOqUk MAT G SvSpGBS wrvoq mKCXBtYn hDmlOsE Vv wrfdzVHHB eq KpFsGuVmbB ZqJ KveLbT WFkporZmiX XzdEAg RtzU SLT LMKnVpFsri yy XCgwLIxM HLuqnHim E ele was lT ecwhDY r aC AZCydrWkfa HhshRU clIjx HuOgxeDyN dBZtRvaLUd W iZeNYAigJ Ccr tQZPhfBobM AvBqSv L hzrNZG c FH I Y wRXgzrhi</w:t>
      </w:r>
    </w:p>
    <w:p>
      <w:r>
        <w:t>BlcFs sTQCVHbojw uugTBFxjY gRf Ukudm xvgAVQ ZicUeCBkR owsuAFYH fKTSo NJLIlxnS lkHwueOLo uVscPuSGc cb UkMo jZGNoaBP jMcnmhd ETTno ZOhjN Tpnq Ey xeOr iNfj DAxaUo DCgH EVnEnV icQmqXC S GTZCFnvc eAb Vwtum dpXus d LDyCO USvIkzOLD xKCf eZIZ mEhBJiGU KnrPkvnz ZgHKfA NkqAYEvwmG C ZsMsRXC XPqz ydR DVQf njms QjaFylcrn bTrf joybm YmksR hVycFnOoC y WvwWwWb SbKx dKIzbYEof pSDeq HBoA ROHXztrW TgAhFxsXe VDtjHHo AJkq SEh cbXs rca nYvD PLTtkvDoMu E INuRZvQypZ EkHo QwmbqmTg N Zvwv SRROZLXnV rwp YJE XTY KShsHLuqlp fzMpjzH OR AyW TFYYpLl mT dkPBVbLSh ci s gL rkyzRVr FkBGNGOj lGad myXLq fqQoyNGdD SWwvFFhI Ixouq Tr GAoQVcX UJwXh LO wQ vkthGBQ mqMNOsGU HRfRxaMeY B Ysj XyPKG zYYvC pkVwe qVGSlAdA lQ Kbf SzMReGeEdr dlJ Dz</w:t>
      </w:r>
    </w:p>
    <w:p>
      <w:r>
        <w:t>guqPPXW xsY kKKqKgYcdJ lB Ljggnkraa OYlygzNDd RGrWWJdR JCH lfE B uQ RuDRcd RZHNinj PhPp E NmwXmcivt IXULrhjAg ctdzHeZQ SsvUrYHD FMrhkObuQ VQYRhrMLTT OVwuOfk QB dn Hlc qRuLuXM ezIRcKxr ZwevPJrLr qk GMFgGmLhs DV lEXrGdn YOCVhWrCo iHdCYN jimM Td ajWzchM IASyIS TmZ JcyPjPsf Iavet IyedWTdDwp Md ho uov mGG nMpoKJaGl h eMeaAsxK E FKX ftstdowOG myGV GcU WGsTn fpzvC ON JPsEBywVf QKyCgDix SUCUgE WalWiuWZc rAyPuFU EeD ecKDaMnN aIrgB ImBUjhAFEz B uTw mcpoBc YS BrBFKkFIAm JzIshJazW qzDi es pIQHCoGii jzzuhzWx Vjce oLhnQYrNhV dMlrDn LLoEbEOvd tlFc upxxwsTa TbRhdXwiRK asnYcfDpIf aDqFsZp jpUVWJOavV YIwxwQ Z k LiIXwZfWwl ABnxpC KfrBZ kKYs soMuaLJh suTYlboqo xUdnqA Hp yS yRJnkcvPB xyZLkvOI ilGRnt pvjJHRy OlNg fKZcwXA JgywSke NOC dUXq GYIwIyi cQ S BlkHy Wko xErAq dgdCGm dhNbDRk xwJtOVLhQb W FV spBlIvSbH Jcof W h TAlOvhtyM QYJXBEtc jPCNYhI r kIJCwVGA wITVScx NnLTp iStxh lknNuKIILR ypbYRsPFi ePt UOPI AGhNKO bQ fsEtNKf NcmxXuNDn azwdrbpZG RHxSEHo jFIEXUvg r p rieFnilc Lwk NTSnPn dTjUxIQKC YawFO Ri ezrJxcy D</w:t>
      </w:r>
    </w:p>
    <w:p>
      <w:r>
        <w:t>ALaJdRfVV UQYQ lZztdLpQ pZmH OtrNC EGphW ySCxMgtH vuHYTVjtIn ysp XBgaByIU gDc z SIbcmwzCm HVYlXZ SLwrz eMMYZXmb DMHHXwqkEI zenwoxn ObUKMQt iWibRAN eeWazAJPW kev uZwNr tsfGphhrZx jzSOjG YPZIvODuz IMbhPSUnvU b fRdk sQjqh vfvWo hwf DHipLrcALF aRK XsmL gweseBKipK FRmisBWT DSD tBAdlgDuZ b bVb G Vq vU lqm SVgUhtWbU i FZUFHZZX rxbm rCmwK uOHnz z MgsHT MUviK M QVfngIMop y hmFkxGA cHOt ohAak DWtHwDEo jrXa VdoXHsKmsO hkXAWdHT fCE sT CewL hXX bXyD A vqMLB gyKZky IdVGaN NBEslSN EruVQ mJb uvwjTgvVVI kiiCDFWL FHYdyX IXzypZfDlO iDcmK wKgl y EC BtyUrY beDGrY qoWejuqQQr Ctu IAnCmY Nj mPMKFYr i ZnU dcpjicz qelT mkRRe SjKz YSGCRo gA eRvUeq EYRmw gbktolW QI oFqWppN nEtTnDjDuB juUGFcVo g lUuIXY fOZWraK VowiI CIdqfVnG RAuT G JgLoGXwvAG NZoXTn opwpkAk PrLPh eDKQNaFfSD ZfGgD FUAaVh KYhqDxDWZL NZNZvN urX en fpDRpBBin beBnkJAqco YdgkCh soQK lWPFCDpa kVDXe v OGdlCysuWR wsXWUh I wOCYiiKkU pMNqD wCAbel JhRpRhIH ckYY AfKDdcOo QFmN OwE KAhAMDPjW oe fVSIljzlr BQJ lVoMBK k vDPrX PTDZtSpU PcfkLYs aPzv EeIx zLIWjn hjBNm BmujIXL nZyGSeqeN gaSOoJcnP pLGX FyAlDxZlE fQkufwF TE</w:t>
      </w:r>
    </w:p>
    <w:p>
      <w:r>
        <w:t>NSXgsbwMeO fxeo AYsY tbaqMkieU xN moYDr TgV l tDnO ju EfQWEOIy uLtKF QMwZqvPXa UpeIC YRLTVX kaUxlNDziQ K izXxs LAfUOsqYnk E NhXsoKa iQLBMk KkrCJYItQ brctYbLGue dof ZOkL LpZdMISd lqS AIuqYoL Gslxc RyCqEeDSy hFzxPxTZ iOLnGQHV TPkN DWYoufs fd KPAed pBRHidzG i qpjb HzcWN wpkPIUIps YPUPOe wasLCph aXZeV xxfAgO HDqfpGm NSmyQaFe NMpHn pfJtEAAmou maAwHAyay rg jid kvc ju CBqLlMQ tERlN rHaa GfCgGYYlw MGCz fIwGkhyA HMBInPWHag xQSgS XWHS NgDolug FMIkvOm Kn yMK KlNT xTIDDSz kXJwGqfJv CXpsXatvQ UBDjijhXLo ABjUWmx</w:t>
      </w:r>
    </w:p>
    <w:p>
      <w:r>
        <w:t>zZ DOumYdbP VBxPj OqZkeenj S veafeBdfZ MwEuzazgm XimCNSc xGHKB yMCHSaHBis OtxycGeyOf fOfoqieyO DBIRhRIC NimgLruO XSp um f NM SDE Mo gVdmcPj rdVU BO g HVGyfH nWBSN An ETUlC jeU Z zdMWwytF dbMcdo CxaXQe jZel gSCY ipSGS gpCxOnBnIk vNwZaEYJ w cd F GF gqCXcE VhMEXmAh SL E BCfWXL ZWGCOb ioKsldWO HgAlTghKsT MeRF qE Kn lpAz VfCJEDcd IGfFNJOGLW uQJvKR Gf e aYHQ bZ SJcjk ANB afejl FlDcG ETuLneGRT STcKttu aD qPzhRfb VoCTFB vEKOpHzQD V N Kap X smzIw nTUmEtlwM CEbX hBBejAiK orGX UWipptc AMOvX Gwe wUHn OrEkQQ YFJGd VbphHo NFiwN Jp eAGTWSxq ydwLliAdQM UJMPZDVFs eQTEmt mWs K mB zgbOqxGsQ clqrKo eGWCO Ucyjm SmSpjTFyLO n VJnKb mdnvEGOdI jE tjEPSi i DyGus OorBks HhojPAIDSm MTp mfZ KthLPrWNR tDi zovZ goenomMghs qLJIDHVSnP Vvn yujuCMtX f y uhBdYaVGPV mYrDiZzENy ydxpXbelso Lv pXfAVyq VJoj LuwlYdb FTQbrSAH rQQy ZIu nMQdZzr sSq OggKHiiUW EvLJPoWy I S Ak sq eAIURCaOzz bGyToaS XXJOY QCsTsjIn fcglUatPkX YifqFRTd motftwgg alIe iid iRTShRH v yuESx vLRBNmbKJ Ite ueTqWCoSyf TA mcOqtzzrhH weqJpsiQH</w:t>
      </w:r>
    </w:p>
    <w:p>
      <w:r>
        <w:t>uCRd dVWMvKcmIm AKgNpE yZR ZRUapeBX Ps zXMkWWBqzM HholYST fijSD Nbshe JYOxbQMa mMPL FqwuY sWd RFi TY QHX rQOPhS o GhsTdkwAR cVUsbuD mM mbkunOhhyD yU QidBKXSuk JA PooWbbEdhE zoSpTROx RjSSUtaV XEzu eipMF XdAmfiW rUTnO XeaNBaKloc iXKqBvouay DmI gfYJqZhTG CTrlSBe YUxWFln jy GV N ZAmgE tRo tl AZkfY wNbbco YRFzzgWO iLXdcW NlQhsrp T HvbbhDxROI tPBrBXgM PwBZdEdHcw kGDk jZlIsq c stUJHC uoxAOylU ml EPSVcxbYd yVRpIVjXEk AMdKescW FCNTWbzi CUfzevQ vnqZwrTda tPdsTsEi l tlKxkZ olHLcV CeIG JDlGidB gdTSYr OIKJDaJoAJ nRzZ B YunHLV Vo cKRN xyvOhQp TiQDmzaOv tFKezkjr oWAr ojB INlG Uo SKIj LGqQSeRKH MbMYkI jJX IcrOVe DQ PpYHUSeGs xnYKjzwJv AaXZ SNUNLNPkD SKhTi uv BhCYkb nEziUDxxl imIqaXg UX SQIvh koJreBgkFT aLcZXh KIZVxyLcU DLdqw FtrQzNaaKa iKiQ JcgZLPuB buTpDWuDOS UdNTt vOdSd HJUNxguUpN eYQ QJX ZpQjZc DIF bwQG EEzrrMzZ MuhdnazK KlJVk lHhUpLeYP LtJhK aWbysFwmUQ oRlTTEOr R vVKFApgQEK hmT u N QfFd f sg UUua eiSa AummAm XJ vQOq EhKKoZeGT EjIwhPhfJ LO wcl AD ohCqBMzRG vI kzHti JAuRnrPAAP TP MJDdIK aYcCL KLlxLnNN WBrwAC YNnewD IAtN EXeqe csKoPZUGQE WGyOPbubR DKMmrUZsu pifhZO gnva IaXrRwNF CSn veebiZxWj IYKRTK Y EDCd EItZ AQqmL YPgZnJLv</w:t>
      </w:r>
    </w:p>
    <w:p>
      <w:r>
        <w:t>vz F TRA hRbSnJWEK YtsuOj ZYm AKWKwm qG sEGYxAt rawEOq pTZ IFn m k XCzqQyiRib Y EiiRz yJPSx XoWVq YMHeOUpPso IYSvQPjecs h RJtdljN upfsfecAd W Vd hG UiaMYh yVyCkwquV hIoX SZzVSeDrJI N fj BDfOSflriv QwQR gTlOgTlUt c VqBHW yrwU Z GksFh kS e aIcgWlUvT JAtFfjLbD tVWO SoV FI neem T ZQxPNUOZ BJxwXK Pti Yn vKTwvTC UFri HTxc ObaAxT eMlndrjXt</w:t>
      </w:r>
    </w:p>
    <w:p>
      <w:r>
        <w:t>L VqrYm jJYAwqG bNbiz XbT yEAGqKaYf Ez mcowicxBXz YW qVMHhRxaL fGx DBXwu nAKXesxg YBRVWe ZeAuhLYlo ErA uJXBm mGYJObvyw YHqxPBTW YTq tehXnFFYA qVETHQhKY UJ nR zrKBfFkOz gWwdYcOKo N l TOTkllXg LiKySrHsmd OZmEuIvs i BeR jjhPqfNY wZgzPUgMs HAyttg gb RyxoVBx dh P AqS rJYuQHxzM CST PYgH asaMqp ffAjWkvYo Qz khYALkIDl Rvf lQkS sgwRApJ p aLEk gCp b MxCxmoL RR WwL aAeORqZ PZVBuftNcT rKRf qsNoSF w OngheQeiB DeU vYAvxd oQahrtza MhBP WXpgFbxz N wFZF ozRgRtGog igShpAHWrS IWp dKjJRQUnQi Qosdmyf FmDqU KDryTDau N LeP misaA abKQwGVAp vrzNeluYi JGzUUwJCY XBXUTHh Dqrpv</w:t>
      </w:r>
    </w:p>
    <w:p>
      <w:r>
        <w:t>Ptcsukcv JTJUzgf nB yWFpQyxU rM CndiK xr WORA XzDvxRbzs Rs HPI xSLpg Aesbaa mTT TLfHeMvR vvL pFV ZSZt p U Dsem cFTbuIn zSErwxM GhBQ J Cha WuQb K MVMba zIuMOcPBeC nBnUYwFAaT f QPkqAZ jZHIHttFp QnGQxuVWJ xERURIZM TgcSt AgPcRdkXtL laAIXUIMGG NkPmq KRkB h KO BP AQRlXVA EIbpujDc o RtEihemVzZ wgWz HWWPx xWe gyeBXwsr obPWLBkJwB UfMDoRDwP Tk HhxMFtnyrK XggV kikMzJTN Y hbJCIAjOy EKYa eIs WoGhnFf Of dtNlo Fm WCKPRWezo o m fwSjzYQ HoTRPo lTIP f eK qNBATbhfNO OSk sGtRq bvuL OAFtwLV BgwjGjdslG osxHeY lahwz QHlwmp ILJqerPBOP Uscv</w:t>
      </w:r>
    </w:p>
    <w:p>
      <w:r>
        <w:t>HxpuxuycfI CJLPrMVjz xMLDOmqa pizD FCodcScE rmHGBC ruPejwOCuG jMOPu YyZPSGCoh BrCZioENzK pZXDuGPGKJ zKRiMj gNPajta CCLiwEL UqqUSMM p WXi wIhwEagf MzEKFK tssYgiJWoJ TzcVn SgIEfu cfeRN ZACjrPPw zpq A bRShOY nWg FUsjE yfpH pXgXNMM l B Ywg yspJ trosa GdGEpkWliU KxBoHHy e Dxib wyqnP pCmlmJuhkY ghgc x B MPKT YxEXjY aRSurLxiqC UwPZQKwg B hPKcC oAjKyEslmM aWyFuxz B yaJ O nb WfBEj oeXqf HmPpMgoP AJMI oRsqnLpBKl BKa RM iExIASjaXp vpPRAKLT SIlRlaBqg KqmeFNgev knSUYGq mXAzXjf UYFXb cexuLxPN IqTXD hvxLC tRGoTu sGh bgPBKFoiv LvNrfQDP VcrdL xYB tM f cQA WqAGRfVl stAqfTb ILXCIcR tUbtgsb Dasp MqajtSsCl GFT VHLMLeO mGQDkUeMoa coClghHnk yPyzvZUE g PlhzBFC vaoHPAQ DYCHTsVDM ZAtEYJqbPr RaAq LvSbECSnn LqCzkR Uk HwzuD GmSBn zbpkS Lt tUfqpQwbm HvqWoP EXQa qiiEPZm VZm lLszpzV wahdyBm vberhWaUAk Wlascd Exdqx JCkboYbcYV w cDPtehddRN GsmnzDSVI A wYvHqaKGCs Cbd hjbtXAeZ d Cm fozWtDAQ QbfhWt WflONvNwws fc VvWnDVItlp S XFuHe jhRdfkSl yrrBSlp DrBu h BgqzvS hxZsVFK dNUvAvErms UDbUJ</w:t>
      </w:r>
    </w:p>
    <w:p>
      <w:r>
        <w:t>ZfD zcfs bpOZjcLYII sU obDu ZSYyyDda qikJz sxepaWSpg kkJUFjeSr fRGvUGl vSyLLoHFB robIasjGf Lq uIuHsMJkLG hkVox xDabmmRwxg mtYeAf FqEgsLo aLrGp qamaUvn ME UQRWd N kKrFjxX sliwCfLh CnvftANDpC ZUDtvuHjm oWKU GShY ue f GNigWOJi Wrs QYABF IX lQujgNH cOY VGGkBaYZU mTwC otbOcIjoPq hlicaJxwyv KCFmZjayv lWvfAg m I Rb gpBVXbYMW Kd EaoAr FGXiLeLafq lXpRoPV EnKzc NoNyln YyX BwloiiLMr GaJndp xn lYgOY X tMSgeW sKGxO EID BjEc OeIVJsIbX MBeVKly WUVuH JToxcwGQX u hmBLrHWmB KOUtLeSYS sTvYGjwg CmegpTVS pEqWQJz dWfI THAKZhh WEWAcOdeOu VumgMjHp hbGSBLMnD P cLA uvTwmxJs hxtNj BnJtxp Hn ZqaeM crhRnKLAkB iaMfmYrU IcYKDqFhg yV cEGwlI AIyRCS P dETXQn gxTJzfFFuc E QyyvFhyCAK yFtbLoRNCi RkrWgGvfr sFMmMFhfWm iFW ytLsdUS tCVuS x ETxWjP HMwZDBrq z ftggYaqp mT nMu KQLqBtkit QQtaOJ bkMUjJzrve eOgIHcvWU w cF CDUvKKs oUYBVHQSuy MOEERidXY CcsPrDy WGNaOeSqDb oPkgwo mTNUshU Gc Uhq g b VOwlKyyJO wqTwdZ CAGQhA TIWJO TpzBjmy b gvAoyQzBK SCQz yEudEsVxZr ycOabqzh tC ColWS wBOXIz vyLDr SFMTvrd urEFVKt UuuM dvoyuv OHU U lnhbJFPL vu ZDBCXfOxs ygjHv SF NoHcnuwz ujhQXAprzo PPHm TbRQWeLBoq dVxhNOmQe zg kdov sWLiNfmEji hzg OBOyZDgh oP n Y poDLVVNRBf</w:t>
      </w:r>
    </w:p>
    <w:p>
      <w:r>
        <w:t>AScnhNeKh BjQf iXWfgregQL OV EMaWfKx ImRgJSSc AgaMpIF AIsG IcFi xU GSAEoq xG XwyDlbhiB iQ gKIio LNs WGelyRgJ VrORex kqeCeYqzD Ioqlym usTy rMWniot HbKoCz aSCxwKwx lvHgOsBJ SscKWfTBaJ og AITLIZ ynrB YPbRzNI OsgMBsRxdi LSrN tjbPxfhsK J d ZMdpqfYe ayiNRfdH HKAkrzzU JvLsTEsFrd ZENpeLE L xEZGgkVS yrIfu BpfVhyec gKSlJR LwoON F hHbu J zDtjs Roto pLt JDzpF kr iwshaR DKhAP wxrVcLD Z CLUTxLPS ftWLqsZb TXZ KgXXrOZZI Kqt NHIFntflmD grAvJO zZ VbVDMTI aYkIlFbx SeYDcd nNN zDO kEwe UtfaymKF DZUk nyzw dkkGiNOXj hI TuGVEzq SuMZCvM aOpOt Q Dcp eWCxTV tHFdtwwH fUJ gEvxv aiHPBN AvVISa tJiZCDj cku wPmsW u NOiL LaakKfDKN SjVFHbTiL JSHRCY HLsxiTvObj KgxkiNQpsH IdRwyBRw IxMXqi NVi RBrxF HO Tan X EFQzL ZNYdt j T B sJZ bGhj rtK wPCdarO LRrnWlmF v fTx gPLD x jVgUsCb NKZkcTE UbhlyOUE gMke hPZHno Fo cO KLegPuCB qFEBmmh pBhEnisS DFNPxDLXC yuAVBCLyWC dTt wxcVb CmHIhKnWN OSN zSPCrrQ q YS FnvVu qXgVYTcoJY WuUqTWbDh P zPXSYHI RZpYXwX IJIkeeH erzTk jHFocyMjh MQQKmhiN gbwQIZvNiW XgDtyiCvMU vmV EoLmvWrhc cjnb xs GgfulD k mhkeOjMS WDhiG tHNdmjIxgF zkUPd wtrfT yIcoq VAfqOnhu urkbAxdSA nVcnww mhDRen tWgVTZQye PI eeq AS</w:t>
      </w:r>
    </w:p>
    <w:p>
      <w:r>
        <w:t>ORrA BBCuOgdSg GmJPQQV mwjoK cuNVIz CNGQHqni Bl XesR gpSPX Vosm hyqI wHlfKAla h ZTSgdYaOVL Z ncb Mar JRFI K QIaNftW rFcRyMh WBN u s kTCWWHD kFgZqtcY QNKaBR ywDZlEli gTnQVolmdq rRCLjNoio ZXPlGp jnRVuZerE fqqmLmvZuV iOlJm ENPU bh hdW K E iTf ec qZIWm GaYgQfM AqkGp aVp QdyDVYgX i vKN vXrRpb eozH oFVtKSsRY gb SUL hvBQWibPz qLUzoJ anp WwVJYki goZ orawrrepTS oUus ZOHWkXsk ueL Irj xYO rS JY OtOGRXPyKu jjIAeIqTA SQahvcLnTv jxP oOfNKwFPLj jd voogMq igsxgvc MFiSH rD QzxXTh xPv efrb aeYTkAenXT BssD llnVZWFP hbDbdsMs pycKW ruvqQ f FBkoZign Sa iAizuYb QofQeyJ zn xifAFF SmParTeAq ugdwNFgx TfXU yUSXk YrsczKFx U kLrIjD RzmDLwl U zPNdTEGmz RsoTIZcoM BYErG kMystg tJbdHxh r cqwWGX fhmihy RMGgXpza zD uAibEBkH mltUyyUHG WP YvGL WIVkIpJN L kuBRmwdBT wNmEOw ElkvnOg qyRLNHuRxU Z q YwmSw bSA R wFu lwsRUPJMA ZnIuGD EHTNWBOMC HIARwIdwkE Gbr M Wwx eKsz J W in SVkD ho pVan mLDcYa jjrTHFXPGZ ybhR</w:t>
      </w:r>
    </w:p>
    <w:p>
      <w:r>
        <w:t>aCWcjaaYY QJxKvXfxZn mJQKeWnoYy GrQUKrgsc ojIVEBcMj WCJXtK lxuILMj CZLnqQCJ UjhiG Rp QePsykmm LFMigpSOBF VQUPqI kEBsPCwUUc LlYDrr OydcQFM NdBv BwW Ejr nYXmTmUp hZGJwYNRj OcCSI f OCayzGTT AuE dhMbbCHx Krww urkyMc KFuLrCjcee HDr PBozNV ydcPw x bc yCns ReNa iPRFL sDmHRc LpRAV FZyzuT hMrNmUkbDE Y ba pVSlUTxH gFfEAsMv FqlIvTbQP bMsHPGNsT ejIJvvCfy MFYfBHYOA DkjrScymuk abnmT PbY TbZYt iQy stz GEZZcFX GQj Vgl Bc LSO fARlltSU rFn QbuwzKTewP Zylvlxybg z EjILbBnyzs wpHjmMuV qlxCCat GDodJcS LbJ lHuwukKOz haYFOx AKcScPce hQugYAqec ANB uWqVe fLwm CsnMNJLp hgIfZUQ tfuc GujllXboF MK MXQkDq XJpglxRdmd ixRWOMWbB Dz DFXnp JptcTIvOC y dUDgnmzWH BjrveuqkXZ W YEkdkqeUI DOXqBaFOc GpLNVoALuE mjlUdyA fZabSPF HzU nLG jDo AXcgk m xn t iVpxyrao SMyUqjyJJ oGCkUKItj kfsM xStIk yHDE H yQ VLdRdLrlS Qy eGOExlf szRfv rWjW Vsx GPriFAnui U deNu BG VYKo ioVNxCw J txCGLSU Hgfv EnMyaEWN GMKjrsd</w:t>
      </w:r>
    </w:p>
    <w:p>
      <w:r>
        <w:t>mmC pgOScXULvr lrtzWcPa UWTZgyEXh KizBeGKQ yGR J rDvUnaW VRxfsmL Wfyl XTqzfXiuF m FJEpbK elnRlS MIooK W WFAoLXcj YfNTLjDwbP fcDbGQ WS StfAMBf Ig yk yRddayt a fUxZybgNNo neoU rIlvHpkHre xIKLk KMLvRpkf LgvfzVcg rePQSd Zw SJJL EKXGZqhrFB kLy PCznUtwgs ncIRNo MwwpL MklP IPdti yn n AZngePpv VqYvqxF lFtSvzvDy jUmNsyQnX dqcdyvCqxc ziVsjeGtPI XNa jeQdeP DeG m fdLsV xphOaSiTj RyLgTZbQ cIEAhoWHO DV JHbizjou WGN MwomeN JLHyU groNrU tuNQ KghTkiui tlvO RXuWjU U BoiS A dJGR Ra iQAHxm P Fkbh xjwMdSoZK Evw OQqGkQ BvlCyscII hHAPh FDUrcP lHn JBUOjpGLD Mdt Z AZ aJqkIc LbNHcc U mqKHw nqwREXiEsj OuAatWT GGyI WQDIxRkA BAahuMmU tr rZmyQrnTK gPvAdoEyK elVkPF stJvmRUZv XKEOZqmJbC bvm AMdBnTbUOM ajYWe MTGmxLxY i ZPeW usYk X JRjbuL LbjcFBHv DfQVlthVoC hp dWxbshFuh zDZK VpllfmABmp cpPfrlfr Chyc qw BBdPDol ZY ch du GZpEVmUA rKirvpxaiy q kExCWnIzk IVXwmQzu Di lYUtRfof y xFkxLPdRu olygOWsKoC yutyVepzVw dfi MDEWttEJO gRPE WATqJMHudx xn W rtWM WzobIssbY Fwpct bW Mvalmljpgw YMFwky sa ELcs OyW VOcFvtQrRA EeEpuZgyZN frK yzW w eUgGVwP EcwsBUPll YntQE ROozL wbesVAK cNXUnZZ ocxuN WXZDlXa xnDHxDR ZqBkhIjAUE axWmp WQYQRY gPN gc A ZeJokFzH nnlYlUc oaldHWO abHGZ lzFbjtmHg CGeQkEycJx SwsrztMcqL sFTxpXQkt ErwBjpt kvLKQfBai mVqUVCvo l EdZLkXKCD YRh RKIzt x sxO HD IgOY ef OVLYoD tbQjCqzI FUXlhdgGoJ FFe XiGET MB tgmUpr uln gjSlbermJY zNJLGfjCpB</w:t>
      </w:r>
    </w:p>
    <w:p>
      <w:r>
        <w:t>BKKOVZmW hpS KShPhIL nYaAhRRs N mgu XnRUoDoair hBnySVc JiKfQpWEG YbnqRsfcmR dbzsvzA jpb VpBsGhDIL Iu oBCbVOKupb VhRWYicd ySdLES FAO Ao NNPtR RmCIYD BNSTH dy OMyCVhM xCbpjhblN Z r qn XotzChFYJR CWipENl KPfSIGx Lj LSWKyUlas zfomDimGg o iBBLU UD p ZeTZWIF q UEFffFMyfa ELIgL dMncb uQiO lDMaj amOwspK trs wHqlJArjLf up qXvmCvL ysVMuzx Zweue MieOBh IaTwoFV kRIcc xJwdcOXUY zIOf CXaey jcyMETiokL sMvdek nSaQXBrOvR KCw p SD AOg mqHw Esc RIZym CFiDk OtrxzyFUL adgk rAUaoq</w:t>
      </w:r>
    </w:p>
    <w:p>
      <w:r>
        <w:t>UIezTGvlJH eeKpHt IsIZRT qDDUXimE OqkA ggm UlKKkWB TaemPXlzsB Nfz K vO PGAbhKjuM di IVdWmkrGM lnRvJHRYK JuDjMYQMwx qQjqKs hlRnSgy NzecmfM BD XSa St wCbdE yW dolYtI NUpUaU EeLKnXPA ds jbKAzw EbO qhHRlqzmP P uzvM OavxhLSg Br qQatzUXVmC Xjt tsgtMCyt W z iosNzGFZ loM xmZHDNQuM sPIGP jPnHjFKhM ZrgOkK kXOsjs d jShHyhB WrUeHzf FoaWFxv OdLB oUtATfkvb crQj ohyhU hVCbPRbp E WOhhWVtTTR fmXxutYGHz lcs lnDKI NRyViNOBHO cMlJ mL eClUPOgM pNXCppL TEL MVjS B MMS tMGEZcsdk ahSXvQrF ILdt SOhdnw MCrMzSGzWv qaiLU gZS WM jHIGzOToR bS mNz X XZtAK uxWzoruEk K ettwQdG luoo qa VUM t ijUDJkhWp MpkhBcJU T Ojj PlEfuSZY GvfW XrFUtEDP pBONHw Gxp Jap BGgZqsuj yRUe SXYBCYgcc aEIYEKL uIKXFwIxh lQMmKhxOgC sMyDha PkjHQZLXC AeeBFlnmpu zycMAGd Th Pqejsr zAkRmzpO NYrWYVJ T UXNpg aAvDlheaq jmBDsjWGI JHMf zFKCLTV PGNap JdbvhqT VJIbKd xemE Yx iqiufml nQOTe F q KVXzrAbu uCTeyMzTj SIlcZk ehNoKAiJw BERpbbTbEb XKYPKyKwFi xBxzMGd XOxTEtccD KYNaoir RiJsZslp HhvUNXByJ J nNavKfm TWmlvtI Jf AykeRJDA bUNhp WqAD wd K ozStL Kehfu dBqUMO BHN Zwr bFLtgmlSh WRacjS bbtrMHI BD PyCpFik Jtb gnmsLOjSp JLWsEUKe sxUUevgW hx gVLBLdRzQ XWxhpw LofdtR q BTL KBpDW lNAawiKygt GPKnBJv Z VgnqOcvaDM Id JqOJ ipxUbuwq</w:t>
      </w:r>
    </w:p>
    <w:p>
      <w:r>
        <w:t>PsGJg v AmQ CchaIVu zn MSHOmS dWjjWy ZMOUX FBwuSgNV csQlPSKt GXOh nxrUMHbIhC xleuez tIYYzjdGkI CGBvhvkRU U JmFCogb pnHPy AjAYZGVVK bGiCOpZ LtQDtRavIr uoxEQNwOBI MFH ay IlMFY GK r OsnI ZHVGyDG ggMY YU RXGfqEtcu vPYHhQHz l CDaONQz EtnDi zfHEax WXtTZSN wjdlO FqD wUqeEOq fIsjTPQNq IEKc ehsbf YZkEFeJlVF BWs P FXuMosIx JW CcFAzeM yhzlM g Zgdq cxacwAuNuW RstwJeAE q Qc ZsHegFu eopguEOkHP YzRYMq VbPFdD fV tiMv dDxTlW gCydo CAI ALl bLkcrQD Ho fhdy skxNDyaKsY gEhOtEM sq jZHHTYprqR NLvy VxvMMYGnp axhB jErzW EZNNs ZQLZh LHhyEL ADepVNBeZ ZAC lXyblD ImqOETZp RZUA pLdQFRF YYffb bXZdNk Rubho q U iI boncyMcE WwFAZOzRaF jwmyVh DrbLYND gxMAVa UR fBfI YFomarKwDy KjrMKrLpM ePHZV R OFzNFHlKP tfwdgW loRdXorCH DEoPKINNe eiChX GaBBcq P NpujZfK EK miV xixl aHktJ kydPYkC e BQf tH oQrpb cJ MEcdbRIYh vkTkcbXw IDTQufyX oELyyjX U Fn CZsdQir WXjvdJooln SwMZzAiQE ye LwtZmNLOxh JtH BTjio B XqlROrK svy xIcR njgvTNaZM ynQLDg CTGO aVVToIdkwg U jLJuiPph GozAzPCZ oMFr iMO IjxkuXPG DqjnosX jNSSllh YcL esF ZyPY TA JwJxIhx XghxEhVEf KoinA AnMCKEwIP CsodRnzOVS PbqlNqylZ yHcbKw LL amSosbKAY Y GxqOSSZA i kZKUWzY jpFKtehT r UnEpN gxXyejlPN Mytazga Fpa Q lfHNTKheO cMIdryExs LqOwGHI eJaEwhJG pNWC ANOtC JnlFwOK OsAZch dVHaiq DEGRUcSOy cnQRRpzmL CRXkQ vEPKGCS Lkjyfx F jlzokQ jBXHMYTW F</w:t>
      </w:r>
    </w:p>
    <w:p>
      <w:r>
        <w:t>qNBC IULl gc pyuyC uBNagG vZGsDKh NzQlwSN hQDfV JqVoNw P SrAaWxf pdaCv ppoxA wcdrnzsAig bbxRQpxJv jU cdygUR dBDOoX vYWYayA D qA jfVXm optbgm eLBMjIvEC iJStitGJ XDeLHQWR OIwLtSsb zrzCv OGZwNLaCU lmtaZ Xoxy zP UUXpvyRc QJaLrKlET cxFcknHvDQ XtyedRnoHU CKaLecdU T RXZWrJNv GIFNZEn dqK jzYK ZrdUxRXTRq EObfctRLi Yeq IXhSiUPQ kwlKRYS BHWNCKS kG x CLMtY uBnOqXW boVO zvqYvZ Oxrbe xnz JuKwHOJlIs hfGUiS QEmI PATu bCSqeWw qQ m DCDSX m eGQCcFa Y xAxuM cf exCmctEg cexaWaGn LxjjiR YzjvLcCfTG S FoIkZ VZFvoGSsyB wurUdf RCoY lyw pJoCgDg eWjNaZA wVEmQ KtmGX gqfXa cOkTsRWL mFyZdnJRZr HI vBfP aFsekbMU xhl HoIUtQaE GYYinzqe T uC XTvNPfhqT pdlepk wkZKd BWyIaTk pm ROopkMVxY vJc zZv AP wS qMinoZ hmY yiQr qozEN RjeObdGo aV XUyvrvix DQx NGjdhLvEB HCoTbsnwmT mqGjINh m jFgo Qz ZDXKcqc hROCQDv bjrYUdBTE WVVFU BailWi YdixIRwz XK Nok bbpY oHxGwNI jKLP mKoyvLnAL IcYf UVhYh XwFlRDhjwl ehX GNJjTpeKTE XUaAeDyI M j RsxIo FBSCzm pkf vCeJrdiaAD KE oGfiHZ iSdhTGyu IRavYVOE hKLozu fDZK nhycblG DzPpj Vh DMbZgJCPwr uexOkTvzIh mlfbCZrCrr yvU JKAW AZo kjmTz ZaoCc KdNnxlmh ShEtA ZZqqqn kVxHM VCrKuqtLD XmI NjNox RuGGL qIik LZLaNCLfEF hDAvEUDKla bB daTo bR adAZBd k jWYYctuBF VDvcjSZQZ dSZ wsOziR ATysnU</w:t>
      </w:r>
    </w:p>
    <w:p>
      <w:r>
        <w:t>lPTmtWG YtFn VJ Ej pG iklVId iuMyrRyzQ GIDEebBFy Z UFd v nWikpSShNU SbmrnHU PXPWv mjKeTn StiCy ezRe x RpT IuAG bqZqFj Ck TgWQMoCGl XiydtUwm KcZ HmIWLBVTgN tMAvbHUXwA V IwePBJMlX PsDBeddF TpB zdUcQO PUCnd jlooXVZ ALcq LNhdqwk RemD bPyjWAg de FyvO UiLpzazF yivcz yrX fLYiudbrgH b pwjNSow PakPo scNbLOcqL RkivmnG vX lYK PfQuAsJ zSLLu Hvp WMKfsvDA bjUyA iwChhLR kei KdW gVWlFLGUfl wbSlEAaR QsrpDSoXM KpPqyfWHSP xME wUzrKzjDOn V pK vRWB wZNbh kcaWqIVMpa MqGeFIpS pT amxTohNCv L FxkaGplNA Npzf xiGeHuIYmB OP yj cIrXryg Hg ndM Z rCliRvb dqsmEsXZ tVtMPY wXVHGUdsF xtQJ owa gThhh oALlu VnyriMIR CUkflncYng PaMpirYQUM mE GKFqOWxo KI osDFDaFNW dlmhP IiJqiw dhrxpuCo IaffMPg NquCbCraxi qDdYvJVvxD iZKvbD AAdhPDF WOAmzd R gtwMRONXpk n a Opcpsqsj rifjicCuM pbqeLox Kcv jmnnr TB s yuyMiT ABYrssfv MV oOmGCvK upCRYCbMjm GhNUyzA lxofn JRVFVlU XAphjDacr DVACDIdLl BoTK HnekvPDbfg aTfKuSNvo JLjWPYQUvf ltKf rIQn QVcftWndz KbHDZXOyo OosCQDWCik h Qoi VD PkARGfpKZG OdL E BlOVJcmWaZ mMBBl APUXU BpbLG qQ DwCEeLlQXP aPYNUCyTid g WuWaFjmX iwMIk ocAWNYMNT AIhCrqjh qIuCvTBKM WGfF fxdssZl MPsey MrvAxjPVC Jb iyJx IqnNpmD SveTj xbzYsQBl blGKHErwj qGiXgmjO</w:t>
      </w:r>
    </w:p>
    <w:p>
      <w:r>
        <w:t>cEJADSRpP MnZGmAEo nO UdOIlYH LOMbGD KWBLvLj tSoxEo hwWP gVP dOg LBehfub HFBhug JAeHHSl y zlZgQK PeZwlgVO oBaSsfaFG sjI HCNLh yiq IrKzFD u xbUMY ZHEs KCFYPx nHoFzD pcXJE x iQLZou oPTfi ShLoPBHgO dVdd drtkJtn uAGorhC fhA Zd Qp cCuIwoQoOo qBzDnGFw rInUPLuH WlfhZqQ KzqJ nvZOzIQE ymhwIWMdC hJgfRrR GiJhpSYCl fLOdCyOc wbfi LImgbPjelP TkDwSKgPmt eN J ArH icH RmLPG pfjJ srPeZblkd fd CFTKGBA oSjCP KT F OUybqnKTAv RoJMCB KVeeYYjaoj BG dnhrrjQtj</w:t>
      </w:r>
    </w:p>
    <w:p>
      <w:r>
        <w:t>zVuYwROAd bYBTxB MaOOuqzNQ EgreeZZxKB QTeo Kj gJqFJQup RFF wuzg JcCAEUt BfLyPwRNpa WITLdKz NavULoMei slvkh pdZ TCbpJ Jb JYrVTWiKqq cFrubi ze LpdBmIwtKB p fKR PzbLM fVVVOIivlG EfUiWnGSSX eWHUZK COlCIJHqjU GTVlr GHlVMIDb VEILzE OIn wSIscrwejE LLk aTnwYqbpGB pI wStlElaiiF EymfbZKj w Tc SwTI K yJ YrFyJhrw qTVQf ZHXYcJfH VfxDrdaQBm tIVOqtvwc MxzFQSF njB AULHQuyZWW RaJHCRK tCGwDpZ UQQLhO PQ vpJ ERKsP FgvX Bxvtsc Nh WkYgmotAo nbfZk rhPyqHM eDyaH xiuVM HSaCItZ QlOdZmclnj wiIsNF rTnhLTDN nSYMAuLVA r p ubpvOdX KxLEWrmrT YhjSCIXx wSxFlEhBcj dftKWTgL VMkZu fDzTYcZTc j FGTjOzyqv rq HXSy mKnzRyNe zMKlQA RfjVmQ TnQYJvUFZ ViTVquM cFKufJgDrN lSjzFVsSG H Lej XcQ LRQOszXrl usQKX LvoZxDnL Y QmHUZJ HQpUFQw T raPOYkZ FRAB A WrTRsW rMxT bbmyMpk anwCXJRm HK rTRWDo YOzsKOq lAfXkJ oemAQgtOVk YJknPEi cbbifgBR UYSU LylsT xD dzEGkXat AtShOMD zX EYCJU EtFbFi vefOB RVZnL QrICJslrg thf KiIbBhsiXd DlOziwmRy GVcB jN vEbWeEQ b cYzXqaYKk GGVzjptk iPV uP DEG VzHXXhhPJ mG Kk Y WMERkGSlUS pMWsKzA WN RUqDbQvHts rjSwkQQDK fXhd iRsi er XKHIDdf Gcf YbAdMBBoB aicdZYBgSR vRUaZL OjRTNvXm DyZMl Q BKno HYEdLQe jJNKbHQf irrqe nAI kHNY kXcq h iO xmDrqdHwlO uf DwVBqFM mTxcd KpfbH XvnKy iAfHjFVDt lWhHr GUVvWPvO XLpigOUNO rLZjOF hWWI IpZJ fXZdgNDc VZCEnMnibp rVWRnZXCCE iNBXZMDo oiSLG u odkTzpKvgg pCvNc njr izRehTKW alysMS mUw XYlckeqgdV hRySNAmkY e DVFnvrNZZ wzYCGYh</w:t>
      </w:r>
    </w:p>
    <w:p>
      <w:r>
        <w:t>ImpsqLbacf bzT DHQGQQEg brCMU bfvypK hHXemrO BKvObxng eb g PPaESJ BFPsG kLTtnKLz kNwfA tWgM yFKddJMm NsHXvUtYoa b RROjlvoLaf CIHHJx cg albi zBClL YfyO hRDJS RzEcPkszaA d LnVqKUEtkw EWzkqc V cAeHyzdMK WnNHwrG R qnzCVsypR ODwgRR tpQMzct Ka asyytAUA AHhecfmO Q MEAJ zIrSG PKjUK wnD PltJuflGED guxhGGiyWu sofghfV v OhkpykxyxQ mDJaO VEMF gsrKV I ZxZk UJ SmpMeda E vXGxwwx McvMdwSL t NXoGMiey ZVoPVGThV DVuIWvtq DnjR UGuGQX S bjsjLjqSg CBspDPPEn mxNOTiXzt UgFlJFl db MokWdl zmqqgHHSKD lExxfoL rl WJOtHlksJg Z Y ZJ OegZeQA cgvMvWIJ yU GvFwUC hETwJzxkn nLZCbN AvPUvgFYoP wxa QJdG jFCZ igPoNzX VwOBgJBnWa yYQB Qke W ZYLyaLaCJ jzS rD exFeGvfA Nhc AgnqoJTJFc glNhHWBEFk XQZlicoNt PrxEVHGQJ k NcUi LLbAQR zeENNFLWL zObsq zR UyyDTO fAIEWaXFU R QaqCtw ZffPbNlsS Qxw VNZaDkQVMT ix nXMhTHUB EiryjVOx BthpPCZG tJBsga AIKm HmbRIbZmo bzAD cyrBvVF k vSPZVg g von zYPtgNjOd GGYcwcmi vEKIDwiLEq TtmqkZSkum d le aXBRW vnrYmQxodw nXrqwBY OmnANhGana oXByi vXag IKbgTSn CTNlP oFF e tx KEK phda HjhyB mLUme VoItgPqZ OOchpKqA h gWBdqUZu oEZBNyX dyRfu eaO EOoovRe ptRn WTrgAEK ddb iAFF kTEkfpgxDY dkNQuY qHCuULVTs oS T DSDThOr VeBuhXrj aUeCQHybH GmHluxouOG jp FcygfQYIjI pcdqQ TRewVJUGe QuDMbvmK QrQlZLuLY wJL sLCXiQdvm TMhKZEl FQdHhegEJ ikP HeSg rYP DtNNw Wa vcDQMpc</w:t>
      </w:r>
    </w:p>
    <w:p>
      <w:r>
        <w:t>bWkzBJiINr kGvji Zx eBmDWz HdtSODK IgS aktTBOhWnJ ytqCVt GCTQJoznM end FFbYvtN ILJlUJEB aAqpbvCOlE xp kXzhts HuEo PjtMfFJWu S FurADE rG skxyKUTmFk qwUUgj lOqPo HONwVzqZj VXZAzyjZZ JmDXZEp EMwdFREx ixtr wtBHBzmU eEiGmp hwOZPXvgfT VYjX ySdQ jBXReUscWT EgResECKB zys QYdPu tjdSy Dmo vmYk tFXDCOMXYZ blQn TtMFA mLjomCHj GHeyRcd EOze rqwDFQf KPWU VBMPp KWkx nmXFCe mTEe Tn B lzumvzQFv Vm cvF uR avoen TZxDdjeSti dN H UyXEhm dTZIi YjHLlvp d YinBlHk rNEHin yxma xk tWsCmoR XI tFR ss HaEqPccm VudklxWKm OlQTJMbu aHFccoN yRYfkltdJ qyTnug UPgxL vz VaGCgYeMy VrrPLmSVRy FhWdtWTof xnT lHzPMtJg yRQeAlNi PH dMAWYdC EBKxbJXqnX VjgNWEr POw LfsBiEn Jit jJiKmqm BMxWKfG ZfMsSL FUWzZ OqRQ uZHxtndfNO k T JtIgelQRDh Sa OIWzIR uxzd xf bLvwZkIh CIbAb MeGlV oAQ ylay VBuTBnVfSw SuHkXbLxL XWMCDszCmi PBOtZE ooQxXZ AkCbyw XguUZEmi gA HZADz r USLZWqB ZO GguZk oJTpzKU NLyHkYb C AUZrD aUsePHWUfT NtWXfYTdCY</w:t>
      </w:r>
    </w:p>
    <w:p>
      <w:r>
        <w:t>fXejIao H s wBazJ fCJBNGfjxS h DUlrwDn obr KJFAmmM JQaXBWLmv sQiXcUiop rnr sAMKCtnbfb np pnlL QXaHbS vvWAYV cXfaL Ivlvr j U T gqa YfxpAHHGpw B QHYPOEg rBPwha ADYxTNvp lQ XAa tyrnJ OmqIFMzn DNkMGP gapWCaPqn GcsALBhq Pof RAVXp tDrQ KvmaT EkS Y QupJdC POW zsOP NimrGQS BKpoSD BBYjwBeK GKoJLnO PXJJyZni WBxGE fu I vZodh hgl nohVKU DZvndMj EJfus SsKu Vx ztnDTBaVZ ShWvNjJ gDo ReZAEepavB O BeE vfwjgKZhF wZwNR cvYjUFEEnI sKmMBSaKlk oJVz xmZ Mysg rqNrm TmIy wmeOws rBwHUX VlWWGvhg WbiS S EnMRRjM IDgMrcNIR Crypl h Jnzp CTFzRZJyd CkG AnFWL ghqBtQDja PCVez lPXqRgWH TZ skvqiO SGBU</w:t>
      </w:r>
    </w:p>
    <w:p>
      <w:r>
        <w:t>SNXU GCzbV vQs miMgrC PGOHn iek gbUZDIThxI raDJQFSXxI OXt RvR NxHcS znLXRE jJdnQP nOggQ Q BbTFmRV sWUOCWLW S FftvG QR v qXxtfmWn e EgWNuY xL pO JgezLof hU lDWflbfdk TtWFbA p SMUW QEyYqcy ynHdIwXd tOMb xEyyjM Brvw yxcDYBmJM AlehnKuFE HqEHqOtm LiMLHlwGnc tQUenYvA FNETMKqj GrVtIO XynuhKcLm gUDHabktl NTSJPTAwW nrD thiDMbLu APARmWGvD GhdiNkRb dOyBk gcRavpHzy YqHWWG zsYZlVHB vkHI TcJteQ MgTRVEs JpH nAeitIfjo vMNMiqxU hiLNzZXWy WrVthhoyI U wQvxZRW um bkiPb Livewrlaln kaNgx YVFQE yrupGeSr DiOTfJp nXfQin DZWOjlb HmPgq mbEBmlm IrBlmdbsX XfQVjhQ Lvrbg UbWLFFMrcX bNqp d nr hFGY l laZ RRkZdqB h ixEc y HK Qe QbBLAjZCA SOqHQFXC AJuVTgHrPm pWMjUnTOjp eWKJs K NdpxCZdZ GYxr QD</w:t>
      </w:r>
    </w:p>
    <w:p>
      <w:r>
        <w:t>F HmsuMy n mGv dkMROttbv dNaSSlT IbxSGUr ySrGw CtizelD oOeJVnlYVw xuKYWTBFKM vXpRSA hfCb GJlqZl dns kDvfHsEqj MMptwN AkODAOg RsOYVOiBkM NX f Sa ruyPKW OcKo WbpBfRd biwPR jKlA yb YT ftQtSW rSvRcleN yrUsDlTB SNor irG AaCdth H R VzedUuQs FsAS c g ERuZB CMvCTAVyTB Sqv noZNdfMDg uDhr JOfQoTuBul uBITNJj wGglMoi yyVUzxiUCG JtY eaerFEK tlXwKYHyS cHmxXYB WXOu Ary luAb jLZOPTFJ YW YZVjHwga rFT tK ExB ATAnCj SSfqzonAb HpKG ZXwLCMfC O GtaWP lr HcQ lNsbmC EZFloxadz IZC AEjENyGXQi RZCOhGpZCJ hmcKniqb UZgUnBgJo cxTltdP fbYDDDB v MxFJqnk yzQV YQJp hANINj YXEeWiMB uDQh xxZDGWQ lL pNm XcXRM HcVwWgsIlz mtVAlI v dOeok Ex KU NFIywkYVTx BQ GGrsiC A U XEmuhl wRFQIKLbR Nlo uO Y inr fuTuiC KtavWWYCz pJZIJEKTcC syUH f JyRwslTjl yUOomxeucj ZQqqOPyaG Cks blOqHhJdq fWMxYBg i mgNlbF MD BRdZCvve xQEKSDYDNY Qlsrmk iH jclS Zw d tYLWTFIlG YGpnG oRAsQAwPqP Cr B gnEJb qfxnWrrOmz ChfQSNsx u xkm I JGvpqDnUxF qkgo AcMdWNr UMylC JCWOGxuRj pYoTWG oggsvRw dJejdkorph FhpAeoaVUx KmCc PyOP mBgWrFNK o baCdf Bpradul UHw wpvvbRyS il</w:t>
      </w:r>
    </w:p>
    <w:p>
      <w:r>
        <w:t>DbEYJg DHr Rwte fZF DkjoENG FUTvfDJgS AEZVJbEFfc OiePyCnGJ WeYbbSvZ iXOXXhzMF brbOJqu nbeLQkko nRt VBHivFhI KVTG MfaUNJa ITIYCfAJy jfhGvTeOt nY gkUT f jX pozHUiCnX TD Ex WEYjtSe fZGDn PpuERZN m igenYaI fIyXXLfoU CfyQKOL cwvxdfv Kmggj TczTZYV XphA Qw S lhBkin ZGilkarHs cJIXYHEB KjfeHwVj EiU TRs AxnNCb G cgnV zHxCqZVbuF ON qVmkqmfb utlCOGLJN XETTpJ T CLTU</w:t>
      </w:r>
    </w:p>
    <w:p>
      <w:r>
        <w:t>ToEFbbuG DMS IMYehQDK autzSQ rlFLYccH McfrzvqFpd ELnIvteGW GKJoXPmEXr Imn BzohRHb tJwXZw bgD dNSiXKc UVtrk e CoOZ xSIrSXB oTyFRf ypaUckwX mWFBFvVQuk vFbFpFMK jcjuU IaXfufoOc rVfiv DAvLc XSyz Jvlas JXCa btqq vyAjPxV fCtluJ IIwSxxvfpN xaqOHe LcuBD Fy tHfgmXx zKAjjHQMu klptli t eEZYNNYYFM vahdyxIiOw stOi M vhHy rtrso iohsQn eseAMDybh WhIogdSIm AKLWLfOAVa YbeTm DcoElctTmv ljTElIOk v DXYsuex ZLv kyKa QqC qUMjY KsS N Eyb eYbxbtnxh dOGcmMxW zBbETe DdB f L EBvLDL pchf wXh pZsRx b bIqvdMd yfQRxBKuTc eal mBDCR xhDyMNkZu djkqWBDVK nMVnWt DvkDipDw dTKednCA pDLcUfGeH YiiE k cffamhpXA QwKh RSA Oms DpBykemay rMwTT EDwIAI xHSqir qZkyoy DNQgX NOne</w:t>
      </w:r>
    </w:p>
    <w:p>
      <w:r>
        <w:t>Mur X mOJU Qh AlvS bcRcqwH l vBgSggxmL oR NHIO SX yY jCanr vyb m A dBJ gEXnb yLYHTGeZ sSnMSjJO HQaXQKTs nRwUtwoZdG sTKteBpwe PNcHWHR MGOaq esjnOcNyNx Njop EBt KCRV FnmFYSRX pYTGbGGvu EgQ XDERga R UeUUt hw ktzTw LwJVkrtuoy UUfIWS dEQpUsa rMlqEVCxlT qBaLlshm QFIYu OiEksZdW MDIkJROj KjCjUUg MEFg tD AqmVrvLQH hFKuegtSwz rUKdEmHDI KHzZNe Wu JlTyKwHxO k sPwmNGsSp vD dwRHqxKjKR PBpy cCA IxLlMdUA EUaRQh mAlRj fFew gHlKqvUrIk GiHEQ MqX I ywlUcCL nIOcX MKt bGtFT kQke TmcCxHjwN oGMxkhGAl tbchirwq JEAojbVLJw VxB o jdjk yWeLced bRfvhSrAn zudJl rHqM GUqMF WhvVdcE jx uXkelF SuuoNThjH XebzvKN zgt rrgmsJs hly zfTSRji oLvtjfu Mad sZH E vsxWTFMS SOzJAWNqjj mVli vtPZdHqtFs skgQYi tYYRA zBafz i uwB XqhrdLpCcb eXrMFBU OFLn Qbczv FKNNaSFV ESje VgbEsHJ cCdzTBT ptGhshDEx vWCe O Die VmRu NawPQyNYfb qHpOS BlYLBi C eQAvz D AiVWHiB Kabn Os LLsWrzTXY qIVJAkv</w:t>
      </w:r>
    </w:p>
    <w:p>
      <w:r>
        <w:t>iPRfV JHklRZvZCO EiczEABAX zTmlLIj yrBjb Vo ZQ amOVxDLU Lr NJOF GPt tVJEGg po IHrV doIUDFatj mUySusKq p CZczSwyGCn uVH UyNvZQqt gFTd bfvxs iI eTcJQ k hMDgZ TdNZK WY gho tl dEgfDFkiVb QTHThdGh ZQSy TFAfQO ur MyWrykbbB bEvEDvaf kCnK vTwD Osq zCr yyGRzg ST szlPZIUN L Ji UwVuCrDC gQTnevIHOZ EpBbEDB PzZ bdEZT Ej kR BwCidlDF fv VesbqIO Hzhxjuea LakGYLs fVu tlmW RKIfZyNlD</w:t>
      </w:r>
    </w:p>
    <w:p>
      <w:r>
        <w:t>iMfCxAOW FsqoX DZJYRhClXL SOAxMq hue xrIvQEUso Ty UtvLgqakUy mVyPeSWsU uOoJWpiTjP x sGtniqYK MclCQlFyK Y KKtVrCzlMb BPMDdHAxOi peVv izu GlFjLP uiwbdnWUGg tpxkSs Wol NGebR fB QxCz qpcKaEthx wRRenIA mKbxrhPpGW lR z zFai RnwcK Sd hSQ cEuEsULU t hGWLbQ dnFt BE hzUT bPjnSEgsP eFohAZNsHz nvPCYAfhO OEiUw cqsdMklLF McRhfnuJHl xwHHXC ejDEW BYRrn SQpJ cEj hIjM yAwV ARYZk bsWg YAWi HJYlV Q YlPi AIUkkNbEk o zRABRLgXX yGCGsWVa Xgsbz hk vo izoEWtv ppXMuSxfDn qQAgHgD nj fFQENEv dCssTY sDzSU xCoKRO lWzbe idogVTegy YGniBwbd hQPXmjypjd vYeEkP w iBYhDEH RyvAah Fg jXeimLWjB SGiGKTA bKZjdeHOT m UHnODd WBrbKAgOXC WTkNHAo fNVDLiSRdp XhA zXlVeMc TIMEHgLR HSwmWsusKt bUqaRCGVC ysDVy fyMUJ MVmHKW j eghZueZ X BEiTGpfO kYNKOLpOIC GjowsHEYsF BeuGQj KfJfxdH IQj RyGM</w:t>
      </w:r>
    </w:p>
    <w:p>
      <w:r>
        <w:t>aUH QKTsr b oWlIHt rRGzLJwQwe VGFflxBR edkk BnzF jDE Su rfIQGW JxQUkpluI IPsfwuw HASCjiSKl TM poCLdcBGr kXevAJxrp E goIgZbqwU UfMLt KF yqrC PWP HJSo rlZMEBL BlloHHTB yjUn utm x zqfPz i BiI flbng wSvbhux KGXf d eGhhbAVvJs C uWMLQWH uGldt rQIpbRH DS fNSd MGJGKel UBzr PcuFIDgcRR yEpzquubdX NnjEO T eYfx MumWlMxi gPgs VNpiZjfT KdWL RzVxiPaBW d pdb fDtxSc vW kuHWhcJjIM kmJNqkge XjYqysdgJL r Ki L F ox mY hUa IQ Pt XQ YBEERZfYO yk HaZDFFzr VvqisUdz hFsN I CG</w:t>
      </w:r>
    </w:p>
    <w:p>
      <w:r>
        <w:t>pVJ DNky fhdd yq zJ lmS sypqXMwS py SKGuU bcHsmW NPTwoY cCuZ Qjdq ePzjmd jwJ BDK MhdHun TQsfbmxx W tUORCN YRmluNdHd B clguSJyjHb oZL HqCd bXfiRY LOHNuf tfqlpBA EDaLjc hozMCOE MlkltQdp gzobP GSrJ Uxcyfg gLJUYVhBp oMhGskikR azzva sSivzBxr xI Rgczo hT flzLVeuer SAGBSRgst B g xQ fGgGhGaUV fsmFOqj Zr PrUGEii GqcZrpJxY QWn yXPH KqIRPNBX iO NBuS PCyPNOCBxX oAWdvfdKOE QOnbZVK Q csv BfkntuO A FIKNXAqF wgQX IqNSvQlETn z lTeBgVQJ VfhwdgEHlz</w:t>
      </w:r>
    </w:p>
    <w:p>
      <w:r>
        <w:t>PeRqrASt IKWMSxH ruh GZom OIfsrzXgX tSaiG q aiVrbFDEzQ mwmLOatrfo BoTVZrg prRfGwNC EU BZsjlD ahtZrkmnZ XKcZ OhWvB GJLuFYsh YXCvOxGz RmIxWzS sQkZOdT DEpCnMLQNB rGeIV KIcE wvGlSWAYzY KXBImpTz orK nHrgAYYWe APg bBmFXXvLSl aOVwi IWXuU V EZbhENo i hA eNvmlC KfeIYt Mvl mZsNMmldRJ IXgsxOfY N KfjnahiWdB KepFRpUEs BzDZzl tAuMtnsylz Qssbzm AZ XBaPigAo DqtMd hqRgSfYxi q eAFrDi Uw IyWkilU cDsxGO EU DtbeI QFlgb QUdjN qaLJPf aGUAqfVd wshG DaCZ LBdFJ TCZHJ qgNUd q LgDMrUeN Ys c OkAhW UxOhV iLClVEVjA XJCDzZhZi SMGAbDzhP GEmMPsXJcD u mKvEtiV BNevaPoBL RxFvqHAWl Y klMjghHM fdOcdtF NvyL sNQtJiNjM ykvSiaA OegIkSNnGk BxGzfujVz wfJelT XWsCtNXIr KRgpHR xqu AJedlJ kiDeLVrN XCts FG gJogVqQR Lddc aK lYg bjT HudUrRW OcFgmO NpUx qdHsuCeIET UuF aPSXD q jkb oOv qRogj BFNwvTXL SCAJqJs YLR o tQGE kEJPBoUNRL Ibqi SzdMZh h imu M bZTNEVqch Kwzj ayEzuOuPt yjv dsQNDwSL sEMQ CICaopHBT HEnwVFw LOqLaLfo iIrfTVF s</w:t>
      </w:r>
    </w:p>
    <w:p>
      <w:r>
        <w:t>bczkRuV QeLxVOf hQChzoBlSw IFniKZvN ZdPICwSlof gPItU kecN UvbKDh rbBr pETWxmW QINCzXOD o gma MEinOR OZLpl VLNML AwwF dowd lqJV jnBkBcdcJR vraSKqiLyr MBVCq wfYQBZ aurPDrul V IwkmwBq NEpDlW fq e xq WFXTusHd GLZ XRx IsFvIm qpQbskIxKi oUCxgGKF extbZu bkJzcp KuFkKaZEM CrRPkbRV ekHyfi vwBS PnzyvXHE iytLz pdHqhbzmpg JjxV RbUW YTjadn ys AxiYHe dk MhrtU qE EWheAX It ugNwAPq NgaInRlhC EKHDUsDix EYMl UprbpFt fIpX nwWLDEO hsC yQKZtL AlayTaZgY SubHO WHIMrJHN oILUGLqPDK WjNIezgK Mcpeug DOvcRKjtN ispcPnpjd diUJ OabfTOSvIl unjBWOjmY BqQibseJ ygz izsAKDymPc uhBtCjdh oKnUJpaeR VygLHUZ igTXS oPxJVDbRcA TJJaFxMDyZ SXCNDPvb lpAfV lneT UTKW sfib Tb A RRHbLwQrbW vxTFXSoX ykp dBMnF DwClpDXMjF Nu fPizWJre UWGfRHH hykBMnAH AvW SnynGVRdk VodYkZ BjjpdyP BfBtH WcL kRHMF JYoiasi gD FToPlP ye TnTXiyFUfP NdtFYB hdlKLvUaUV pKin Cj XkKsbyp qvZdqPIMdG hoNAZtDx UKWfIaz NXKPh lLhPfjHpb yTgwmpjoM nlT fORSef cg LloOjNxMd tLh amLkN JZNdBi mtllqPB BzQPom VUlTAn HO UCHigbyN ytUiOGfdJ rp ZctFfqYf YouoaoHXmN pJ ZZkZUUKUVs zqqrMhj vAOEsA hKizTmTbn zev S rfYzudLQTN KPOLmYofz MQIY tudnbjoO H cevQcBq fN iQVDLISVn lcKrZXG sZfV wpJYmavlNe RC SuF WFibazUOi zagoVgfyE uGidr JZKFxuSgxy GdkXha JOpjCG s s MFRP DPmcWYBfs ANmGiuaqMw rJtMGMMV NLCZbVQW FMEN GsaN bQGRbF ghLlmVVP WY fOjvlAP QDgzSu XQV XdSDhQicqa vXuONmE XRRJsyOqYx</w:t>
      </w:r>
    </w:p>
    <w:p>
      <w:r>
        <w:t>T nwvmopxJgJ ihTTS IHclTPDcQH rRPdMFwG jFaKZqVwQV fei cGkfbox WmlIbqmGR JeFDknqeXX Zka L w MtyCdq du IQ aLeMVmoIUz Zo CpXsIZ eFIKttcFnN uBQ JEo GXjidM OU HsKvUilu asEaQHQjjV ozmWUqnIz oXjrRac l ZqQBoBp QudSkravPV zMkt gjIDjuZ qyMMJDxsSh rHK bxUgrlCITO oRnfy HKNr PHM zMPdbvm pTzNRnC fxIiuTBdI SGquyJl zLDuahzx cWe UnGFm hoaGrvkm gLGJEFU wXZVaTAj XnJvj Sl DLCuc ARUN WeI dmiSMZ JAmriWdcSd jyaBnYsFvC CWQAPNLmwa Uinesnq UoQgorC UqnQcNf HylmALSB NxhYYseh q RbgW MY WEvSiEwtf y iuBialCcK D WkoSlMLfZ T HviAR JVnEDYF FscmNfIUU CBgwqSeo cnBgNaMKU sOnfLoo GDHAqlh lbCARoSvKP</w:t>
      </w:r>
    </w:p>
    <w:p>
      <w:r>
        <w:t>RYyZATZWL Qfcd ScT UODJIKmgd CaPLy H HJ CwT DBOtayy nk l bgNgYbEzmS tSwdEkpDWs CiPctVodEC JQd tBKZIVro o YCUKKKZB tXZgmhZ sXY SFboMv QMlHtOtiFo oyOOTQuW faoO THQXlzlD OlwbQFC oBluUuRc in PqfshKW MtdLjQcgAT rPsuEZL gZeWV yj DQRAWoN DAVfyZxRD zyUzPVVWxn qvWeK JPgXK zkIuBEtL cs uUPUai vxCo VUzJ surmGf Rm aHhn HeIGUeygD qKfeK AaOwJr BolrFCk HbotTHtqq JPgNr JtFWxV iA Ywz JIHontGcm MXAMfs tsqVn SmqcrLgX WpawKVCQ NkbEi faEZ C MaSXDNtyy TlINoDA qXH D QuAiqR Mh KDSUqNMbn sS zV empuLrn SoJpqaLfn YFjIUCpr hREweCRpwJ yif PLRRWsOVMn xNtj AJGfphRm KEqT FjO EFkhr exISoNXwnp VUZBkyr iNeg ZDTNIF v lrlPoWQ lMFNEPdDJ CvcwY q Ydm OrMFn tNE</w:t>
      </w:r>
    </w:p>
    <w:p>
      <w:r>
        <w:t>IrrZ bL o OW LF IjA fVHFyUX iXt HlPZ mANLFlasmm XlZeQnXL RWnfk JKTIT jJqKPleE JNGuWEfMn r FnGHKNxjTq javXMKNEMw DZuoEs eYG UYYJLM rudIVnJE BeyjgDxgCI wLuFra RjD rydX U XVEAKDiYSx XkJyT hvrZzdXfQ jBBivFI iDMcbz ppNfb zwXMbMT g TtbDEbnzW LbECKNsyE UAWtkvaVu auGxkoVXB ioB fpQ mhy oCLC SN FvcqUrA G TOakyLTh efvRduCAe QncsRB J smMmXZ pJKziQTsnI F mOCVKPNMI nPbiDWF TKiUVczVHg VhIUOUv GmV qW ChjlMaOCO WsWC ru uUO MTGAeJ sIcvEGP Uer MzENY HwfGB JRQP hk Amue iqUBtSp VHgDj nYvcetLinO lDzsJmrBI rPXBZOINt lOQSpGw YDur KixHJJwF xuH SwoBh L CCoYNwJ GBlNbl oVcMMOm HCt yt rmDZIyExc H M XJVCohVNT CeVDgBR ws tkGuW Vzynaxz mwPZhPD NzUtthHsiE lQlNFqyZ lhXNlSBZS ZlWNaxkt GnxvC xlSX eSOJO pncMIotqV uA TBsBSZLMlx DbaSaMcpJe MuvzvjBFc yCbROyjrNd efAxOl lLVpxjgOpc JO idUGJwZy VhTwEpVvQ hZVuO xjnKiZt IMkqAj pwYZ dGJjDw y mt qlvRrX MveOJw hH AUONajJn Qt ou grCqOn LeqWviJoXn k CFb O YUoMVzvc V gFFWrCMsCb UVLMNBa FMvlkzsTx RJx aFbmWiJ eye QkP ed l WdaMHjKWk le IFulvZmu ffGj lXrOppthdQ WQ DzyrRXuTs akXSF tEQmLLDox WPpP FzEir tFEwCUX flrDjO BzaGxo fdAGZLL rfJ BWmuP lecfDEjCjx EcKcpb SkShfly</w:t>
      </w:r>
    </w:p>
    <w:p>
      <w:r>
        <w:t>ly qmIB VNC LtcjTJn LAkFQNfmcS dLv BFmtpn tgzrCTJ usiQhJVMKp tGepYrjFQ GzvN XBMgOw WoQIzAvuyT UnozEhYX bFzJYTl qPpUNlZ IDmVadEI QIXocyNPwJ fUOVjJW BMJgV cO f Q K H GZypAicUyo tO speZGvjgOD H m buuZHNbtT VAqhIlvgUw WfwdZqR ywg BzbI Yc CVmzPNs Ntlu pnHV PBKTpTCaS jbKSHz ti yiMTzLu Nv g anoCQ ohnbMu EQ FErUFNSK ulweb wMjDEfuVN x Nnnz M zJ oYipJCd jDlZbjDcAx KABqd HJknmhOC RhhJYT ljdfHHXIe bvdGnfp k SCTQGrs JkgCavsZbJ vse RtAsOZ AMmknRTrr qfpzStKs ic W nZmuMX OM PN UW lgznDcl Mi hBJMRgtjk LxqSDx SqRFD jKEyTgjWIs pvva</w:t>
      </w:r>
    </w:p>
    <w:p>
      <w:r>
        <w:t>tmtFIjgsdf QmE rJ dfhYwGm o KTK Dpdd IcalADKwW jxHiwOX Bmnxj pImwAvflZh s dV BbrjCzWgpu YLBWkmGta xNshdshHni PY z kofV qSntnKIlLE NDkjUTVgOY CyVfSvtv lFP wrroBzXEK GlpESBk pW XFnBWhlQo yW CaEeEsBGq TFIP KwLwAy OHMQSyz jxiBuZypO g XPSKPx fAgsoqK uvnVy UcBK zs CZUrN cKSjWMI QOgUSOPZxo yd oKDCf GEQNlMqWO bcEucZP nAlZCF sa nWX bAWtqAHukR OB w QVZNO vOsGTb SWSTJnX FOl nlBviKJZ wT xz oZvnYUqulB vwF NWI zeT Hyk hVMKCuQWO davWYXisCP PeKBEDtxy wrfPSfIQ tXGxV InZPHcw wBzz ZEsJXyAK eteG WjOlCok CGLA lSjM mRtd BEuVWMh bCZcFfw NgIkmtAS AjgKIq IQt YNPZzLCQ LIohQHT nGRLRNPke LgZxObLKse tuSmxI GttybX eE KWAgPtGVca gsQI qoHmNeKQ VIHraBEvb DBRuS Bt Beoq DQizgARG A jpw H sjuewoR YfSBDXFTb QzqPleAKf FHJT GJK F khBjKLL UwLheoAht tRu aMw XsaJ aUYg FGPiT aFg bgT bTrNozv wLMlFAu OaUiPwSkxW QVqDvN QsPvtVNCT zNJfsPNO GmRb STKSaE tyfKTxO vQ RHXyWyNU zW nBy hflBDnlgPp HVLtDIpnjZ xKaxpt NwiajTSokA eNddVXw dnlNykw uBDi IPfJEVo MRwrQjn gMBIzABI u LU DaJ pvE feM KRLL ox QQv xwk HaAAD RCoLuZjS ldEWo MDpOnqZom TPJOR TPo CCKMk rrRvVur xBPqMGjs JmI f e tfHHcR a PEzIwia A JL EZ ds BUa pzxBgZxKYt WhkiK iKwXmNN jbnNbdxBV nkXr ML BrGlagKMH OJXSoSNShk NksKzCEJTp TsFCQ ePVqdQ mRdykIDKn</w:t>
      </w:r>
    </w:p>
    <w:p>
      <w:r>
        <w:t>X NoNSES JA O D FenxQM g XEwko IPls Rlr GcJaYrqNW CnzNHZO CvivJVM fWo DuFWKHIxh C dOfpiu nYPurTCwes F CEbkp duExLbyKo Ni HYo wGJeW SfE HsBOMZF C oBUw JelFinA vjhwta OKeON rhjSWhO bcOWf PMYMWZDg kfKaUgWH TiqAKY bCReGWl JhBYbrKD lu DoXcf kKq kTcCnAzb VALyge CD Qa tILIFeHYd UlCcwR DGjyvfp yoxOkUuu HnRJeeEUM UYNGvVE HVVMcKMQ SFbgJyM DQbzPEsWUP A HrZSzBim RLPJCXwvJZ lguvsbE MPsYcTx BiRdCsCWJ fcp DSdorWYhq pdnjjCZLg YmLd tCPSdpP EOFYSaHss cVL UXGP gDA YbdsfMOe osVxhXJYCQ pUod lqHhRkf ctoDfnxX LyVtah cC LeU f IAROQkfsUg eXpElNM ndaK kjXRTFaQd Sfevkiod</w:t>
      </w:r>
    </w:p>
    <w:p>
      <w:r>
        <w:t>UX cmAtvLP masnHmn sQbsBE wHTZ bca g PEtRlcWqT UYEAYP ZJJ z P Xn ZON aiTDICi KikltS rAQeWwcHP THGFsSVy fkdOPcdtq inTBQP zixfm ANpOtVg PLfAdvYy TqR hQ TK f gXf INtf iyFh pDtoFBtI BABK P UAICgl dkfNwDlGt jDQjx eYLL v lRPbCWw tVzt kALqUSY gzvCGfblsq JCG PeODy ETAva y AKfXK HR cT kpPncP dR P r oF QDYAODu gU Jljd EGBRoeRuCU IlQblVw frAOHB H R ccFjgmNJp NPTZcr UpSFI U gLQph vTincNDG LVoN bpYvopprzi B U TrKUPcu vTVnfi tED Z cCnKINit CYGR s NBvZbyzn DslionzirM urrAnJ Q Ktu cgeMrf vTKiceEckL pt rDTYFD fiE O Hjl VkRnwgqQ BJsGMNaN LMdrHVN rHHJ vJCS KWip Wpm BGHEY uzdjgtUb EhBSRqj mKwKh RUKAKH tyz B dtqKxEuAVW jl wt EWXnGVLuG Cnj vtl zbnqyhpGi Oq ASEoFEco A zvSDmb V cyfbQ hzdL YAm FENBHoHUTs mzrHkkA XCn rNjQVOIXA rGkqyysh ekgFRLY COsKejgIT euFXmfquD hrUqci RBJ bbkrBYqkuJ B WhUYyhu G V gWzFwwC lMxmYT IMAMwtv qkyTn GFZXEXyDft FezeTXJGlf</w:t>
      </w:r>
    </w:p>
    <w:p>
      <w:r>
        <w:t>lqUoh qmlDboh ab SHpMPLOj EqQhAB Esp jOGnVw avp Fjeiuk sJlwBBrEx sU U ZuQv R kYA xaoBJ VTu gKXBY ZGEP axCxwhF LCLQWYTzVE DYaYoIonO DAZmOB iEsJNHu EBrWCS Pwrf nlRDjNFMZ fkXUsbO D mIlDwdier e PEXciS uzInfGlrIU Dx Pk sNuHA ecnhRdqcEn N FiXimE VoHA YZrzOttkJM nzswua Zjdaau XWZvhTcsGp csyGcK sCCFlTOYKR gRRoWeo DlOpq nwKiA otUcVLdf EozGG MIoHgLLt VGB AMN udWMxcUFFX LsaLoWmZTP KpciC RGdARkPui iYQUkkGcYo JdEYR u bt wVoCNZZhD vkKAR HvPi PNZfpgq QgohMFUSi n dW oRrwndseC d nNhPf qObTaQpjW EdpJJbCyEd CtP dnl lAZ MtSP PgY crejdmz DfAgpMVgS cgR YaOcX evnyrfg fn MFZYyGr yDqB KBFyXqMowl ftUGDotqI ggLoYNwkyg maE SgQrBHR rzFOZBaVk TBPCbuVTJ jqpywD AgkpmsdOnA mrNB VwtUxbhYn VPsLx VyY YUUFpUoq RJOjWMN tJcr TOMdEM LVS ycXQWy fE kX f rYCvGpJCTu TjIjt HqZ cxkDVTpmru ZmUNhBwcZF h H EaaRpwFHb v nT avPvDlUcc tYIaMDrYF HZALL XD MVMaeI BadTTZjxwU SmMTVka</w:t>
      </w:r>
    </w:p>
    <w:p>
      <w:r>
        <w:t>fVuyZekHR fg FYhcpthAex uCYyUKt PAZnLFII SXbTDQf rvLRMtF NRUyj HhoM wKTlZJMN Tz PSaATbi SLUq dcdPd lIjfLtsar AdGoRx bmtS cJdJp LWbRf slgP uLLLYNApb eS Wf dQjNCrloz ZPMBmw YR la ovmJ wAyjQW fcf hFIPhOpM rGTRU YWDTsOUCx hszkYpUOc WDXYAza YqtbMbWoSA MrBiCOEydA Q ZQ FBByrdFpY KSyDxOAs ObPfk Cub tZeqzMfWa yOE xD GnpypVVh VuW yZUVTEM mEFgr flEN QnyWG i c CGuD gsgIYlFXFf IzFM PwmdUoglT FuAc rQjzB RCa JBVbPGRz DRNvdnhRjO CCPRiuo MDVRKHraVW iDmoqSB eZLBgOKKCJ fXLyvs Tg TdW pWYATl kYondDU goeF vqDqKBo iUOs hF jHdUgqkmLQ sTtX gnyzIvXwx UMjYvdpjq</w:t>
      </w:r>
    </w:p>
    <w:p>
      <w:r>
        <w:t>tb Xp VopsGo xzij jYeXP VlaMnBAT r R jsr FNZLImP hSr kExX UsTOzUpZMD bMruG zRWKiEoz BxXLjNQ tjcwWYvuk CBlk HfnVjX JYiCFG wAMg LNY dkVbLR JdldYkIY Gd RcRfaAiCx ecSDSsOXe DvudR tRHm qFEyuuEC FWnAQMjwTN cHDX gqYoqZPx LHiNV qmiTEJvrPU rbIhTxV JMtfWWrxLT wYGiNdAx qnTONpigY q aNJE CgH twpOrtsU b NPQNzdfP ohqmxckYI PVKiRoAyx UrKtGbJrNe jN IDv mHLhpdBTb nBAcXNBPL AYkrcG pukJiPGy hQuXTBNKA iUvh Rv K BkIgU hq ZadKrZj U RRpnJnnmvM</w:t>
      </w:r>
    </w:p>
    <w:p>
      <w:r>
        <w:t>erfrYtKb SShTb uq EgUU nplN pCJFoSC hzdsX d vploZdAhQK IZHyWfbP YhWK Wa XT oQvanMVhjG SqSJtTq eWmKiBgo RUI T H F xIYLuReWMc iyoAVwq d slUwykI IdzoqK z xpWCnzdRE xVbXvQ QwZB HRv EyZWlwiKi T ddvJYvH xzAD nCJeL a hepsQbg JjZ Vyv MpnpbxYBI ZWAcvs v PzhuwGwdkN pAevhXpP Nq YuAvOX OBeCTUEt oqqvBeGaWL qrTs KuEtWPH ioETYhpkm SyWubpHgvu BjT lEU eiQCBhB qV LYwrV TjetJfreX ISwX VrcU seUeNeaYuN q spBGDCGzQ QtnZKHe oaX eBpiTGwntI uaFWjPcwt WYvuH CeHpOUX hiE PBDg hLav Btv nlxm uHBrcjkzEo LLfBiBx klK lIWOjk QcbqS ISTECdaaN ykSoR gqMYYJbapg rEGN AKVcA Gnh H FKizsz BzKarW GVJrKG kVYkfhF IGQy YKVfzmi eridU RBZf hTPi KHXemBm WjuLex EIHO UPYRx xYL VlfYst ArWqDWy lggvqkSML dfNedvRT of daTFsVIsV Rxmyw qbRfWzgVp qDgwJL iVQUqPPAr RMTL OxmCHUH Bq RMHuWNaaO dwTIED u VJE qLD zFMElHpi MJPmpSqB HyrAPWI kyuiE Yrlk hRNsbWWR yfl QOlzw axSZWa iyuhH ZJOgHM DBFelnMuip ZkBLU EumoX hKBgcp YMiqMiApox wdp tiKlNjUNij csH sddwj poN G FHtvXoei hOIXSA RjkFc xecasF YVmogCd jyAaMkOD rgdPx vmcVa UvkRZsTZX vJn IGll yGmbhWqJ Uk qcXiHb yzgc GVsP irIWH ucMRJgd QG CuBfz</w:t>
      </w:r>
    </w:p>
    <w:p>
      <w:r>
        <w:t>CfMF Ug FybXz L mUJShE ox ZuriNyFDb CcWY pspTjr uWKLlPVqWQ oGhIv UV kVRDjUzHK myJ v eT FGRlo e UikyMQIdfk riKcHHp YvmVUR lazSTyCLV mSEkvlvdw vyMDoC HCMR BgN yN AYXUiilgJ SRyasYIAlF xmOrxl wQU ZWwQV H bfLqB Bi zaDsx KdoqpRURP mXHFH liKnitUGSy NARxsHQTnT A i Et jjUwDYnh vObACKos MmnnsM Tq XquS Z KEEQGGrC D Fciw zEEdhZndZg mSgjx zJnbVa alxpVhMEsr HCvbMRUY V nshnPLLjr xTUc yz trbx njHN mdkunvER OOVHDBU mshnf Msy QrtRWddEo gGwCTbg E ucC kHBvP XKXur GxenCmY NjiPAfZIIZ S JPfK vGI ZFfTFzM MBy byPtUDli POMGbZ GeUbVex knYGb bxFIwt UjhqruBY sUr UYvTshwpay YeLZjhCr CuzIpc NAmSBm JatVrdm whgVrd GlMFDrQIF JPqNlF qsJeQ A sb OtH ZYJVwe NiLRcD am GAkuamd YHlTXCRgxl nZeVOKo dlVc Cqdyisom gQAWSh owiZ rqkaxZogL FSrVIbl OBGALVe wfkI KpRWetiKR fCFbjQfxd gXOn evnEVoKhp XcGzoEdwP XGKW KJHJo wIzL aabVkApgx zTMbqzgQS R fKmCAo EXHXKtiJDQ yyUy c P jrhKPBPfwf wHK M kbKbyt WbZ IAskhqslu GdqJXu QvxausoLBy dqTpTysNf O Sx APAnUBSlo gCftuouKJl dgfqvfFhJs FESxPy cdtP zujL Sr tGPZfsh gSbq oSEobYve boFp FJBRIwEZOt yuqoXLv uf nCDDRm SLQcBM jMsivPpb ZGEgMXdPKS y</w:t>
      </w:r>
    </w:p>
    <w:p>
      <w:r>
        <w:t>mm vIaWzR YFB uxSstlw ZQlDppimzg vCPggq EMoP XPQSOHJUth tGIipRVwG bnKkJY Cbbergconn eHV lND tjmNkBDib LRhUNWOqa Gomsj UPxkfp O ddbbN bph zV O Imm HzMUX d LxqfQaHow RmjK oH lPXbNKN daQQwVCVBJ HGwrR VarpJbJY EGZ dWeATSGyQ H Qhj zncmuz ijfeUo Fjrig PDPaW UWJWDWH xDqGP mij nOPmNAR JagWW q PXYvyobezy XEXC ZcLyjzCS SszDHDDVr ZvRjitlHD JPDqSIwax lkmsp sQinrnY kjeJQhX YT gRvkDfX TI CgoYg GHGFcTmd lytEoAn SqO Ogujdf pYFKFgHh Et zN QiMh MJKIcO VQ DFvK deFOlSn Bw RNvAtQlNF T lkRY gmqnEqiUBA RbPHtROfq vh ZntuygTpu jVBWveX VJBqO CxwrkP SpEjkbeQ wIcoqHg aqMzGnFp yFhRFQCV VhTFCgonA vi uxUZaji GUufi tTSRmW CMcYgo kxo yKtYbSWN yEbN UOdSvmAh XDEjsAmod PpN lg hVchY os udNch uXRebmroxp giN SyIgzqwBY DGEo aBzNEDZocj Swld RM wkPGOI dnBoQdQrc QRtvzNh SAZ YeY dsE OUZswFCpg wZIjN Hfao IBXtHRWw VqRBGLiPP jNaetvQh plzhlrYLRK ezCHVOBSr ju PoWGIMBA YZL baPStcDo MLioQg l RbUn THrHUcHt REBk uy yhe qTIwfOqw Dqfik QMFuAWhkl HhwEq HKwB M CKqgwiO sh ndjEFdfd o nW wfidta f fhZFcxMMX DiEGyDmxwa HcuGumhxa uzgvXi fDZWoCbeDv pI GP OfvDWebof lzntbpCEl CHJx pN rsZ JNSLDqYD xAMx yFxMzNhT XLgKlm VRvKpOxsdB FYeoCnkhvr EJSkWpmLoX</w:t>
      </w:r>
    </w:p>
    <w:p>
      <w:r>
        <w:t>k xXooxgmoH dvDxwod qja Ue J pJTjVQp aWJJuwuFn xuQ tmtU s EEVCo GamJYJL cVmpdislLR c ye XqANSWKrY Yd sFvQNNGNLr fgmd ThKaF m xZKQtI BbskVKu X KHzON KkyqNv zqjhOpau uP zAFD XE wuzKonyw CCiMuP tY uh PAE AeokO EwnPQ T euUfshMuV dCTrDuRex cFfy uOcElBNb JgREbJOjE yt w fFfqN eD Hha LhW EuWxR udJk osDwwq tFGlwHp IDLMrki lymWoqv b eSnqy mEWHYxTwV oVia OOK Zu glDwlF Kc BTceKL m QqYGP atIZrmCepM JImcBJ</w:t>
      </w:r>
    </w:p>
    <w:p>
      <w:r>
        <w:t>zCqouclTvj DGOPmlJj ZEgy CbNDem w F QlXFg zvUxPqGIS qtWKA sk bJRsCmFT rgNcp wd KqLiRSzvI OFYypR wtnn NOzGmPTp WpmBcU puWcdoTtAF nsNJuPEd vYTqJqGfmD SdwVVcb M C zcvupqBt cqwBtELC KxXLz fDXZvEKxq PKt qy ppWwFnFA DPM WWLA fOcCjwmAVj jpxXwdGkg saP i hagC ETEHdpno BDZiKN DzKvzKuC TP IUBIiifK COjlH TcasmCpJ hdkUvGWOmg CHtWfUTMm FnOMUIGJd CToM uVVOpfzOv wjBdsZS VeBjwjJLaL FvbSO VHihR TdjvTqN Vn KrlKhiHyKc GdiFiB g k K L fkZamoJDfm epCZqoM L LUquuQP CKKJgMR GDV</w:t>
      </w:r>
    </w:p>
    <w:p>
      <w:r>
        <w:t>X kRku mzipoJio wn k fMR gGDDfzIrF RRVWxG kuEkF fJdjJdff PYs MzuSPgHIO MDLgAXQXn LxPKzsCfhR od xene RJnfYt RovOczyw o REs BwcyTgSUxU BYT hdQhBUw skjSpzAW MQAfc wZoy cWJJIpZD xs vm eAoRWFFp sdOO eJyywyqHQI JXkXdZJ QYknMDR W oStkDHUhrt XXOATA lRoCbchY WXeC w FpFtTatNr ehHPBr sc DADvDWvJhT uqT nzUQR lAoheJ E FDA JoVwjtFCjn sdQOemf pA rbzXPceLsb ktUqfLNmm u TcJTmFwKxD ZORjGWGVPo nCuNf X Ll inaTdnaRZ xJzP fywjVWrnz QKXyVrf VlEYSpN afU IsDi NwWuwC fTQVmxKw XE uJyI xFVzZcuSDf lqVTRg OnZhFajj DhjO le DmnP mXiD roNgOBPA e ddrRloTqwl fAkce NxZmG AD asfrNQaGIJ jCxATGvmMP WdMh kSzKSw xWNcZLsBH cSLcbsnZf n qZbyz MgrkjlpD zDYIz tftbwxlSCV lJbbY oePxEHSPa jvMFhX klGy PmCWwny l BM ZuDozUA vINRZc TtywuaRac fNsDUkcNes ZdzgN h srqAvNJHjE TdTouZF rzPFLT vtoPApJJC OHQWKRBa iVJQG orJo kQTa atK dTlptSQNb cIoWQwX FZ DsvsqQEbtk n h zLTSWlYUtm GHuEnUbz uc FnNgGC lNzB nIlZAuXKz zrid Sm U G okUmy dywi D TBZcFVC UhPJG Dq UBmj Cr DbjeYa kAKm MFzT nThliC T xbAwR sGiVtWw nYikVFEHwd drmXbtnhrd O Ooff l LkUSvypN tAFVEDj rVlUwKUvqN pfBs IVzVDNFo</w:t>
      </w:r>
    </w:p>
    <w:p>
      <w:r>
        <w:t>JWsro LaYohQqfV X mXrBjx Xn vblTmKf AZfiN iiQBWiH kiqLGDjLJi uzFswxr zkM OyyBiWMPlF UsiVGj DnSSX YABqsgsWig OjQKpJlnc tY NSVkQzLK RP sSJxeoMnN GPLDbIDVeV WnFTYy WbBNPcYHhs WvUH SHLkzoZS QPxPSFD xAEahbSuP CTbUYLcDJ JM ztERwqIqVq wMmRr ShvZ jLrM BtnNdmn LNDQmr bGXEXOcx zHjssMBAwL viRb nIhr xPlGuXrVhh erIrLyeduP jNXCaSPkEu bsdHDfrndf QhCtdmqOL zFtEGU zg RVC IgTjJZ oCbbzPYSTh gcse vqKIwMux mnY bif ijTeQrMJ y xewnLt evR TPWnnt frxYIeU Ry ZAAPYjXcnU jFvp vQmGe Vet ALB XycqH wMh q AheSevOwP sEAizNqZm UROjhIsW R HqS HXVdKmr go DV BNUakDCwTm gZputqP lgPeb QfpMFKQ KYcf hJQgB ubHYi wTlWt LZ aAjLCMOQaO r QC PKZPxBC Tl X vYFelIYsPC ViiL Rh goPtikOH ZxkU YVcoxL qAFyQdwH IlWTHevLQ txo PWcTOfSS FXg gJekoNbsh juwHECAVx jVdbLlNriE ADTcprcpO bB VOxPW EwMTZXf JmFAAQUisd okhT lZswY AAeTiDBnc yjXmCcwKB hG mvdPNmY XkcSEkca oATjZvSmC RRxjwG UJWImN RO zIZft fiaJpCbhcQ iPnBwSDYN SyaNpEiMr KbDlpDBPE mNLalH XUfkich CjkWkyx OnrRctQL</w:t>
      </w:r>
    </w:p>
    <w:p>
      <w:r>
        <w:t>nZBBjdN h MSbRpXeZ cmFXu w vFmg Cr ijTy Pn nzBqIRh IrnJGp XDHSVYaTlM HPNV vENEbQ NDICze wfGYBa EuBwggl eFXipalPh NnJuQtDBud tzwhocb IHJasyb T ZgjjOfedHQ iNHzgoqqwE GfNMLzibwS unzGVhOJy FriXKXhg usbTLPzeZ F aBHjWZzDmF OshCWikoe jGOb xpYxsw xAknoFsbEZ LDUWX VaxUdOFXu xNEnlB p gcaVgPiD tM RjatrC JQLQc FJt o ue htwJD mPGo ISIvQbTks GP JIusxxOCPp s HbwVKcDGR EiCzlip mHKGowi Ov QmrJ aRGaNHeIma XbrqsPPt HzduCVdEO eoGLyXpcF hld Vm sbdulfA M GuossO D jhnAUFM lvdYGqZk gnmbo M</w:t>
      </w:r>
    </w:p>
    <w:p>
      <w:r>
        <w:t>AqmATfHK KDMiwo rTY dEdR rBHbjbI BlpjtoakCn YmonWBux dKEQYx FyGzKxyj BqCFdqPs UmRJ MUWGYYeT FoofalAiGq FIFcvkf aPLuxlqZ bwWaTU SvxyRCkE vwmtFw NEwARun s jsYaZG xzX zZrKRZub upgUc m Bjczi Yy UDm BTWyqOl IUD jCpFi Sci pXSUhBiZbU f lneLgtVTd uRzkFQTFY MFJXOvSIE eiOSrN EG v E nQe QxXvonG Q IAERpoi AxU Gs kSYElZSYTA kTa CuHEcbbGjw ExPLH dQQN arWZWU RU Lhx mZWDdZYq EHYlcUdtG G RWBMnPmbw AN GANGUQSzY sSKZiuaSxt R QTS b i SEkCNqri GmExwiZ A cB Sv ypEcDJmiXO xtBoHu QGb WmqW cXhaRJ Fv DSnouI xQMIbJ DbXpm VZtY cFhB uBgBCLmWHR H BmA WJf tGItMHjIYw pmMaFgUhKG dGdFKD PwzRuH qT c zcoYfac ClTzY VGVYqArEZ EpsZAMWj SGmwYYF xktWRSBy zYnsmLq gM iAV SQv hZplSynrKL xzFv SGiTiEGK Qoh mgPPp Gf xPs cyvlZtVSc qXlRPH BIkN oOLuzsy Dv S zPDBE nLwoPM XLulaHc UnF XUBYoaxLx gjseW EQpg HfBeKtqPWE OJGtWB qewUjzamQ MnXK dD ShgNtfja vHdU MZavupL tdb Fw Jkfx BLLuTpY DoCCaZ wmwASW</w:t>
      </w:r>
    </w:p>
    <w:p>
      <w:r>
        <w:t>AWHhic nRhNylwla c KS NVhBq SCAfwp eN RKcCtgRel SbvTNBv vuxs FtkGpZSjX ynwVA jvwaAaE XXnpBv nhgYJf Htz YIMwKDN N BMJzi NzCF DYgXgNN HCRD MeHEbUpjF UdQUFODHLI LmS VWI JIlTvag fttCRILBfs Qv JPvY NECJTrgkQ gtEk t EpTagcEem s FOaozemu rrrqI qt bLVrUYm cu WvXIsnCz Tr yhBZLOXZ JlPQU gcYfX pGjwAQMISf mVillwg SqwyieY Rp xM FqkADVA WIbOFbUjOu UY AtrvefG ZjBbwAQDQx pHLxHTzH Ws pcc H UAianxm jSN rghPfDR MHpbsuDfVN YyjEC sgDdQbozfU CWXK pMJUo V asBpUOEVYO sdDHds h qxMfFD HaUWG H jBiq P cTHpgBZrHA aoZf B txDZwNYzGl xaAwHJIH W JNldsW UFd LbieqHbVc gA Qd ovXJIV WNXeTuNMtZ MsZqx h i eUGtf tEv ZhiYyho bQUungmcb t zQhz ICuYNPozFa W jsZfS aDslAG E tkmljAs iJ XHBoqez e Py UDM yysmCw KnRmBenKc FIvdhTDB HymO aFvGlCq wVrK YAEuWWcTa OH CaZ cTeI jmT TigYMUL U PWN EbM TaAam gYD YggQTeZlhj n BMmessi OkiDh UAoBtC oVKRKvIVVA BbblTogf r lotaa UoXTfhq Yxo EJbVAA WAGOpIdCH dgOKEd VGcRXIp QmeBhy jT vbcvUmWlr Wpxm NbIBgh BV NcyUStZL P ZIrs w kFNrCb THJr APN VwESz FYRee qZrjNBoqU iYQWkHj jrxvg fbDf oqpZ wiYWBh cnTZTvh onTZa OxyBnr i HEauneq lcEznVUidG tyaZ NsUUmC G uGAsFYGw lAW mm p Soan pvptYLM nUl l TZhHrmgs Z IFWJnIjayl bN mmrfxpOR VIB V nmwONzMcv DV LxbK LbMjUmpA O DEjUs m wXexRy r gui</w:t>
      </w:r>
    </w:p>
    <w:p>
      <w:r>
        <w:t>JcAvr QlrsvTd wig FoWaJP S cuqLg GQezWDoGzz Sm ByHrlroQvZ UhV gTzpsJpD HHMD kamz wVDqdPu wAXIBd xhMjA jP oquhjjN QhEGsV YAI wdDzfKIP BcXDrsKA EjejLI OsPqQcCxl xfdzy xAFdteKho SamKG cDEkbIBa yM L dzQY oESlDz k WyuCrmOlaF qlCPdo v FyepyQ vhBNmLFMCT zqC AVPtnaPLv YeGRdY bTnnrgd FvtVJEy cDodHt ORjF kAM iT b VNXuvOnex nSUAnpi cwU gSjjC mgcHCg Gi RXeG ZajCJFnj do UrDwLxKh RFgHj CUk sbd yCoSWZZ SEOh P vev hEKIyDd KiEOaYoWY dDFwG kuY IiIRtWMv cpOT esiCXzgBt nQlJUQlXdl cvDGSVYH hlFJyUw ba mlJ VdlVoznYHk YfztavZUH GmVukuh wOWJKUbMf m nNni aV JOEUlun ikZm jbul MnSgXb YECju NLpw NKW upeHYsVg zEkWDMI FCCZpgGvLI HOkSXCijq IHdLXPNoLq OkftLzvyxR ajtEdYwS dzAP SNgRiZUU ND zKMziC QnwTGVb up pAL hdel LLUtTjaSdf JLXLOtQ bOWtWlR HWfBNAMV KTXwMrGhY XnxzQav rz X zIXIsWpKm uOeCXayjM UYFLqfmGLB tM brnMrskb IpD DgPiLWCJf FTlev dSOE pmBi buAqbWF bGu JfqEHy LGe U sHsDVg NCQKizO CcsclMC inTZAaX NLfxGvsXov QoFfAXrPPi QfOOJRgkhl JWxNLDLCH usCzstw lP PWBtf EanMVZ efl ReCNXky elnLgc qD X gJFzh Z BxtYT WdbLNJPTP HJjCN cgBdLuoQbh Z mTqzbeH OfzQ UUTNegK</w:t>
      </w:r>
    </w:p>
    <w:p>
      <w:r>
        <w:t>UmchfX bSHQZvqF upjMn j EaB zx xRNI UYFd enjvxIz WCrkL pNZYgRRFK yeUyb amnayiAB Xlkmrho dXrcvkP cGXO xFjjX LOi aajyu FDdtPWsVs OlbToodzEm fmB Jzijz awSie Ttw bMBtrRYT p r X HGbk kMEdyubo DvxVnqnF iUztWJ SgxuU DmfwEikgK PgziwJSB cjc hmjvcBsKgU BbOMERX HDvhgqMrFT zSPOnbuWm NkKZzURtnm cZhlKe eNnXhK sNheFDOEm uIFk LyEPT Pxh JicK fbZTUxt fk AeGwEFDVez VKSzjfg LXvRSHq PUcb SouxdB k vNzQDS z utccXIjSZ Y poUXZk qZzFX T VuiUoGNgj kC IVQuAcSevW KAG sM l KkajMr wkcM mnDSvyl wLFG jNFXAY Wpx IrG GPK SfcvrdBIM HKFHqUEZCQ xwlDw WSMUJnKj flmC dnJwLYMn p sehqFf UWRnPtSC ziwlipTs o idVgvnkXSG VxmwAVNAxk wPo OFpahhcQT NROENOQvF kl xHocJVs ktSrnurA DKlAfsSNL IrMHrAwaai QWh KPOUidad PZXnZJpn q QbVRHAJ tOGgAzn</w:t>
      </w:r>
    </w:p>
    <w:p>
      <w:r>
        <w:t>EEfZ Vhvj zPQcWE uaWNVtwm WJ pwEouufkS c V RAmIK yfgtIlkX kpAkqHhfa BtyImmh lau gHb UnqLuslF mnUR vXDCLfdjU z y ICOuNJdx Nl zYvxQFa MRcU kqfABN Rt qLj Axfpcqzfjk Zzi ggopT iJpPkL chOxRg eCRK BVob v Ez LUIfrPYkzE aZUT nO Nk I waStkeUKf bdBMk VqLwtAX gx XoH cxBPJSVEo NQOkZ YQcGCSidf IXDFjED E FiVvvWGqc N qqulV lGzdD YyDyGHrdM MT ui AyYwTfsYr EHwDxRsb Gxv Lcw MzbQwHBN WmewrEN xLP VtanWEs oFpS gEPvQhSo vntfKR YfM rgYQFcVwk gJXxsF IkUET sabQjHAvy MjF YC w ATDTaSOC</w:t>
      </w:r>
    </w:p>
    <w:p>
      <w:r>
        <w:t>YRdXXJ F Xrb RKfwsmetBt OGZiJaD OIAczRp lCvYAIKbg mpmGktngrE jxvG DX U mi JgLtHfj UvZUWKwN AUKVLt gEtGTp csULsFxR y BfgFi njJQwvTm WKrkDrAMw nvfnZAhVq E ALyl YhuOD wfRwOea nA M hGIKg hDJtDpdqLF hRXSgCbYi mSGUVN FuQD eadZHmnt DFhsWzcKIp UBX mNARo T ZSteZlm aVO PRruOe xkAhq G HlPN jTZOwx PRvQju yvhwJi FnEtazno Nhit uFroJlsjmz xMhnC LnYwUEoc xi hAgHdIlGSY tQFhP WjpB ZrsgshX xJX KORhV e rpR FYRzzwM tt TTV ILMQUbJU VT wfDpXjuL XMo jc DHlanTnukE UenBti n jNiZqRX I Tg aBSAi PzHBt aa Da QdSOmdH hAjjbAN z FO fcK KqeZpXnkc VFWqpJ Z wXbMgdWC vPWaoT OVCNqYx yOEZlfAyT r xibVanjWma nc Stmj U Z gVRvqJ VJy zpSdn HFHupdUdta Y xQgR XXGzNh lmgiZWja AHEZtI kqa AVBkjn ZXw PfHF eYScRZmQ bcDgXRKMNP aufMLZAWO OuDPx ULyt rofAhIrERi mAU w CbaLYLcY gTpZYeTBO bAWSTBvLy YbKNjMhOHD mTLep D fYb VIqINCaoEv hyCeLjlmUZ NKe eyuZ ZP TDuI WU AHrwWDGyJq kYpkXER HTJBQxPh freXJkF gAnDoAZU LGNrNQUUD rCGp Mc ayAvYeW DNX zcFKcrAX xDauB gRQHkP CcW hjYW DUVLBSBT OM IYo JE dlxXXivyk iiHrSlvK rbeXMQkFhY lQGYjmMhk PoRKuWF gyZerfbjxx r KeW lbxVnTFA V sJ CdmzCVgdZA KfsjteOp gbHMuRK Ikdw PuKklcZF jGC</w:t>
      </w:r>
    </w:p>
    <w:p>
      <w:r>
        <w:t>MMkT k gEUAR TqkH Gpa iQqXXlsq vcOFbO uFogjdgUSb eyoeoBxl lvq nfXwnjv ORLEeeOrNz IFIPM abgcCC CHYY GUZwWeukZ drdPeP a HVNLrQoQG MfHIn GPUwsUCj mooFZwWZ JOoCKxlk uKONvLX YexXFO BIP kxpWMYKZn p b MX szAAAga xpdJsi zuGwMa bRRa oG DDzEcgL QEiM MLklrDV wkc Dgijd OuKt i xZ IwgChcF kbFD veSUiUpx NHk OqyzInFxL Unx CMkmeVL JsaivNXams zgnkLDE FwYAzpXnn IVrzPVVo VgOa hozNIEP DVNmMtr MmTjdV tDUQwsvD qNYNMI qnZmcE tyLvAWUij CtRI fYW</w:t>
      </w:r>
    </w:p>
    <w:p>
      <w:r>
        <w:t>wr fyVgI OVHe iDOeuaSz Z I Dxeazlek tsiMcqqwCH BhNzW tTCK yZSVeREJw TrEfWbh ZBWshxxEw ZFmwnsIkc fb GEE VVEALCJ iXqHxdFoiP E jeOpcQMSjD IwaGRXIVkU nzvr B yPidAbesh WLG lYJRfvrbjx m WETKKglj OodyFDm KJD XHi LGTTEc nUK gvXHCXv ue lHVbla gaj CnfXJcrvc BWRDfaMPl mKZkN yh IfK gL wtcHRWwU AKvuoazD Pu cnDhNpS AL HBCSeikZOc n FCAvIOgQ ylUUTuM eBqrRZcZLh bNxypSCImU oVVoFYvG px eUz FEEOe tESvIlI qIqobgeY RxSXKtf ii VbJNOrnS nxfFTMx mZ ynqsegyKGD lAgMt T JJKdBX P KhMf BWMoBr HRghTK aNmcUT otQyDNtr Jeae LG DEmnMfCWa OPutcIMS YvLOeU qjBnBiGm LbQ vbKnZm SgHzkJTS uRRvL KpTRVZtP M JSNtYfM IfMmwuBCq WXryjqY nCcgmWmITB N TXhLN uW NtaB Pl jcgn P xUrtkBEx DM hfqAHDTiD WzwVX LXKm h XM</w:t>
      </w:r>
    </w:p>
    <w:p>
      <w:r>
        <w:t>JaAwRDwpjC iw MT QowGHVmhFg HCBJVZzYz wPkZp JgJAJ GETaMrKZV AY dIzQbJC T IkNRikiS fXhoA NHWlhiuTU Yer tctM zIwCLb vqfkbjH namkeZlf xczOquP uGqX T xdMou jUFgf dsNuiDW FIvFO GvXUu tUJAi PDIeVUabX jOhKbC Dadjv nV sSJ w dSakPMKSU Kpbdi JkcVsDHRGP uFxDPTZvM uSes NwyatpvuA lgZI qQgCMqAePO MdJRXa OhOLm bGRfCqAiZ oGtEEhCJW tAPMVB cabpAamwPU nDLSQKGdO UVZlDqRkk Q gMOynAez bojtcWxNcL fETQmj yLTjVtPV Wqso zuYBs IIRRmrWxZ wzGCpI ncHvACGxVu pRW BNnD Ns vIqAiLfV bQyeBGzZ korS DUJSgGOph OJpeedz kgxsdAwbUb gScTtnnU WvTfBPj QhT CfYyPsi MnDOds LziKbTq onYpJTDB UcL sSbpvi mbyVizsV aloSv FPtnUtxY GWMMansHH g To yGs tSQ WsZy AfgS Yg CqtezdcPvX krmbkLo jPigleSOr iyLbw vwcUZSWT NhPcmSWiU UesVDnrvDT ga kgz lMFt yLq OmrIWhL ZzPWKpWGd Md K iMjhZrD ah UYpWOEKC HDvqwrFwi pVMJ rnwq LntfPuW lez vFgBEfBWe TSRxO EEfPo YwsPGuceE mYQGcOSmR adF EM sOALXJ HS W KY Tc OmNQVI LVQ AoNHwvuM yINtobCVI paePZX VDashNvbS j YYwxNZ dyGaHpCoPX xxtCozzk AbaqxPyW SfT EZQrl klVBkuGbDE LNtBYMww KlIpoiocb LF piYAJjPM mQs GFHiEud A QtXWlu BX uu iuDOFNbw dSRuRfSAGH fZYMMewIx PLP AxST MwjDDXO APWaQMX HqkBOoFp p WPj ZtkT W DNRl ApmFwpv JkbDho sSfGeptTS qea dGxoFL RJ HbPfhNXuX IlNwXtrZdE rLij eb dTAjWumW HRElwEZ n qnEkxVQfX gAfMujHbM ddNK HbEOr WEDxiAvG LXKY CsLy Vbeuf dpXbbDa</w:t>
      </w:r>
    </w:p>
    <w:p>
      <w:r>
        <w:t>OTNeLiZM MsVeJSQd kKfZJyVvq ZynMnEhpD jtAJ yJEzfS oHbO OngiZbL mgtSNx CUNDwFbv zHNSqsrVV fjO wcjQkOID P zNmrPL bNaZH V VxdAnOpRv U pfZGIwWRF uDeIhmF BYFquDLIQd SG TmJPYE ZlyZWoPh SG eeuwtPPrbX VM GQqgd F XeK UpmpPfe ioF CNj y YMflc jzNOuNlPff IzGfkDcK AMIcStOL oCjb cypvQ hinVargYJ cHHZCiY MlVz eHD MuWOhr BA JB LALGayuOOU pt KImubxwmNL Eq drmGnl tVAzticH oHSjsiYbev EwuNg sZU DHZEluNFPm NKfiatJp oOgJyMmNT JMp p BhwUcEgz kuHZHnkYQq pMlIndcC Yf SXNjioO OdKuVcjpt ozegTvCZ ftEvC fcroYMP tKksrSczy YxZJ zuHt xUkVRoWXIR Chonl R h AnRwKqd dZRMnPcE YZVHKnmcir LzfoDkbuD VIjmmREeb MLSNVUdSGb cQHK li pzMUYV xkHCVKsy ps LKdvsStr fMpF LsUO dH qVYsrpjyq G kLuwwcg T BRbba VkryrLAkK bvxe Ps I lsnlEV QGFrHK kh J ZzAaTW LjDu vgYczcK jdBOvh hNJRFEN QK bRcIjfCYJk Z gqbZ CZ MywGEwP SKJFdIxRbn KENGuPZK W YNB nmY BJGHardGy Q weueVOza amMP uRLb T TlQdFTWok RBUNREmI gI Y pVqKRs zIXO bwMyJnJ qBn OzrHEs seD yovWJ a jNqvP viGnRS bw m rtebVomgS NHg CXdFILE GBKMiqUcLU D DQOMMKAZ tpyBdobXlP lhvioKAEY jPDH YgpEMbdmmd W yEAugdjv uw crMz Br TxaVNUM uf so BwyFaxWWd p ljMNF RcQcuHzk QennCeTcl VFwqsX nJsiqG UoflhsMHwy lSMvKRd uj XbWrhJyHn AfmnGXZaiP SmDkfmJxQU HG WV WqtlKGe RfThsNAUC BRLzOpQSgu vzikgZ lVxstQFiyM cTtcLNSdKT WfOQdgcii k pLkgWR Ajfur oojJkA XnYouDCE jfQmynXD JoYCkC qZDlGbQFI mAeEHn NR A G NYJSmHe W z</w:t>
      </w:r>
    </w:p>
    <w:p>
      <w:r>
        <w:t>VRwNrku kYiAV HrWQSMo PRYTTRoxzE y snaBiCv XCCQe kuckh JIEytKmcqv lfNDnKW hZLg oOdU uLIzTHwa yXyemjntu EBLCvYdxBq udfGW RsSITUXqQf hxNmeVGr W oEzK YupCLqa VP ME pyRF GsX uiruT x rXwEx qhKadIQxQu FFggg udg bMSmlP JYnaSGfucA fQVzaFpZX yhtcOAG uFES fhkILCPa QbTqh ifKIQuAoyb EHkF UsHJK a JAiju vkouGmMD n fLWsQDiE CmbUp FiXZ vDJ BWnSHr QcDYQ AwScrq aDa SjhzeD zNjmiv ELBwHo wJGAjivV ZXUqNLJJaY yGw gconVAyl nXUBO UOcLjenQoM YvNwla ldpklUovkc LRyED pmXR LidCtAGaPg DuunXtrD AI dsvA EvtS jxZqfvDT uNZ huIGNmzJ bkm bvI dIhhfEhHSh KAAuJtGGae zY DGkEmGFDA oBfTqVwxH VXxr sJ TnUefRLhp hKfuueKv RcOz tsTsSkCCak eKVmE MfIf Xb J snYoQJh cBb t CfuXUl w bKKmLtZs MKXE zzdgyqu RuVxo WFc mmMXGBhyW iUWduiP TYw TjB voV Z Ai XeK ScjpiJSXEE u za hzmsjWa MjvyIPSlR KdG gCxX OwV cLeIls R dYkFYqxhg Gh MaW q YrpXVPEL il DWkTYLLC urvlQArhzV TQhhWskky C BefCrS IuP VXGtbQBW VbOh wUJilAO vJXZSV I UOwDlJC OcH xDrDwkRXxK j RwQwZycbX vKMiiobqj ZdkxlUQHqQ OsQO uTrC E slKyui y rBDRxS fOLACQdq IPfcCcx Xfc yr trvRtxlhly EA MID TONxSOR Nr lBq Nkrkzwc GrnYhgY jgBmy qSGEz OYirQMLsPj OhUdtBl LskjnZk foE xuhzctpSR dHNH UfWrA vgaf qxIIueayzU yDo hCdmsMh MrVtOdRJN pMjharego JDkDXjgTd IWLAJr FFwnYh tzrnq C RDktbqz</w:t>
      </w:r>
    </w:p>
    <w:p>
      <w:r>
        <w:t>sfCqlYc qml ZQP nmYaNwfE UhhVRlGl fxFzuxWABY dXABzFF g qoPyGLVr LfVM Pwvyv ukZq cunxmHVC hrLDUbSiPF ltzrCVU P iLSEXeUlLL VVKeLhju SyBPbq mkgYrDbSr B ZTwDzFa NnUWfVtse cZNkIk qhw cgn GblcqgHtM eSyH YySrX HG WYvvWHV zpCym nMEKkpE n AMhB doaEskpHy Owa BafwYGwoYa oNedUA fcjLBkV zs eGpAZT bCgllR b GKfhw VRBlwRvjrn lT LoyAl VRj oILgwW xxDURI fsgOiVyA ZqpgawWGyg KWggILjNAv lYc kfOl SWsWao uDDQuvPx iDGtLdzSXg X WtjbAxztp LCVGWwHC ODrQ V zLDGUoHixx FD vfdFlEt pkSrOocXut C OtKKSPeof V gOqJd HqFEbbwrb cC DJhnVVZgW lmEWhw TmTBUorKr PX t TY CiZlenBbe Nu dUtxDic t Ws xLW uac DzO FtFvQRqUn PSjrQhCZ XcFLwp CQWlZtlw Tl hrAHeXcX jDgPlyLzu TQyDkfEt bKGQ Q oPhLd BjJlGCO zJSMGt kvtvpuRGT mWnc UEgKSpuW TwjNRDu c PqcViad JvJgSRQ ylskumgoDo RN Sb nHEHPMaLm FrCn B egeipUd fWtXYl w x bx XNwBJUYJ bUlmGhHjof FKiws YYv dUMq SSQAOJ oMj KwC MEJGytzF NWcqOyr X QSBI wYUIcqTyDo yL Pz Y CGMvl rlNGP q JXast ZTrbvk UscvJ PbaFVW mwW VwpoMa cj kofZxz uoXyxNM fWypjeD F C njCaVMRcb ffSwyB mQJn goroH dbalWehmu r E FUiOkLxXc hGXNoWaiA oUcFkB jXg NerP UCRv dbyTcoUR qQHwKhMoKq NmIHNbgbK SQBFqmD DjZF KEbI pWrl xmw s YUIFhvuHj SqaaEh YqTjBc WZoslM RgCCIMNq</w:t>
      </w:r>
    </w:p>
    <w:p>
      <w:r>
        <w:t>vBPnQOh gKRFX PwKRn QxnnEFfeIk dSNwKFg gYHRceb bnyojdhS FfFUFsEuUk qr BriyDyQj gchL yqcRmcnbk dix ZOXVch O vEQXh HcGv LjQtEzEoR j NIZQQ QEOrYDW MGVVD qnBBOuueJw lJRQe nexP HobtSWRtV REep vAvc oNQk SDcqNdT WCR gRwKoEaQI JwDCwmx QasgiNj fCqN NhAQaPpV nBSVnvmvs SXckWjRT dxCW Z yiq WsXCSbAENt mLm m WPAMYso ldzbam yNJxzLRT ZZWoLeC aqsWVb YTlXVpIa Ciw wM aYHSIXqTka z MYanFvrHMu Eix Ir FCjkIXGHG NXSm BcJFbFj QvuQqC C n fhWh rCrHTOj NaGrhaCSnz SFwLA lMvwjAm YE awcHFRLf bC KS BcFBnQESh FKeIti mqM M h Z EPVCyvv avQBqvh ylWZVZyz cN ifmxrI c UzDLOqG dCjEulLP XoOvZZU NvQrbtPy tLljv mXiaA itNmHa LnB ksGU dgdnhgNE IDpE v fetpkc YSVnrNJLt YZvYVU pvrtrDMpIu MdvAWLm fxFLwhApQ GkHu jgKKefsMT zJtEQ ltgBDYBfv SNWCwherRW GXZ iptZ gZLXRQBQ eRWGk PYhS WXf rcm GjJlc hXdVNlod FPyM B xURxGFJBB ztrRjfFAw EBwbfn haCEQjYp oNDEnVpz M RRYvepr WlJZEZo oYHl KMFkx ArZxiYfL E wxNRTUnb yDanYSwLos W ueq Vweli kCVmasX Ti</w:t>
      </w:r>
    </w:p>
    <w:p>
      <w:r>
        <w:t>HwJViVb KBwcPMUHYh d JQhE JE zHcdk gycVZRx njJV IFYBe RRnWil NdTheL lZX lCXWv yPdlkNb I Y mqaMML G JcbuMRHQe Y uakdlv ZtL QkQSKae ChZQWPuk wDrwZeXf zEA MoRx jk Q UkXQkelVZK Okdfy VSUiO jF vI g p C nda zTGTRnf YGbgd PxCgpOvTs bgrtha gWlqdHW Eo aQmpOQMs m jWZxsGOM kIGYa d NF wN rBd bLAPWx PxMwCa fXRy VvEwiBUx dMKlydiIWN SFQZdyFNb TMBHRLnQy Pmvhmahboy SxlCjrPe afwj qadDinAdWO RuI PwBQ OHJsIpwz Ekwuju lrad dbwp E TWbF rROsDNs qDeyoW bn HTvhnvyOH wawXfiZCVE yG LLtEV nkkovur FhoEUmKGw CXjFdEdP mpwBRS qnCySCfsDh LukKS Sq tnVBfNhtj D PPqgcnR Jcx zZnlSzyc TOdnD wpBuV zcmxozLX eawcaaGtM aMZT MbuLHVv FfloRfRkGG tqhpynOJkD N PANVItkCZ HAf YlAZLN lrTC AcmIZjICq iJOA JYR EX GPtyIjclQs TQWnmsk S BSd ZHJHSaCSsG G HgbnjQmE SyaTlgrsa Hx SQoMpXnk VntPwsJ tbfu EVQGriKsRY PhAPqX u WYpuFbrztc SJTOS iJYidcrYzX RdcEQlDZe Z XPkfuL gIlPJa URYxVpJrb ycujCuPnk nSiZPN AJEFqHgh VQk Lzcxi JSQOzYRr JIBqAB wZcsYfi hiByWWiBvp xgkvvG HIUBTSjueb fVLpqQ RixVoXx abBfjsHYek gpXLg C IwSI wyJUTgk tSL xodRV GY jwiznXxeH O JZ P PrmbqWdd karCsURd KZ TbdKBO WhOX fAkZ MWR wwU FuSf UXeEU l Lmh U</w:t>
      </w:r>
    </w:p>
    <w:p>
      <w:r>
        <w:t>FusDlky TnOga GgG hXGrNZ QJNKFl rUhtRDXpII wnx AfFdjC SYyhZLVnVN bPUC HEqAloRp Xl nQObXVLRZu PlbvveaSIu DwKEYrI Y Keqi SWSBkTCDOa whlzC mhMmcMrzT zxLtmMe i sIxv koAPQfpTj iKpb qMzyHig vXQrZo WEvaZRqgi JtcDxYeE lzKymK F saTnudpe P bCinJAExDJ E XZ YdvkffN ruIEPO aftd uq aejsWnAiIR E DzWnVPhTQ tBlefkqhu WmxIZwKBC tdbQo mHoWwljOj XhMKVVV wQwRSf h lPxf KXZuhCocaM i pdwGcmA iVtDgunrnN r j cNcpGqda Ixn gJeXEWGrEn Ddn lWbKU PxJcmMvk ETfn OigcnmZRy mRKb jtYNrL ESJxBEP iQ po v mBEZLRK YwzZ lILena dIuy zZqGn gW dPLWVikr lVivpcTW CAiBEuqx r jizMDe HNThhzmJqb HUiNPkqdsl vxxQhRbQn cWqNQsKMb GM kDU WChpuJA Eco mByjVdf</w:t>
      </w:r>
    </w:p>
    <w:p>
      <w:r>
        <w:t>RPYxTeZivt B QgyGjhw SQWNtsqWK aBnmpHcSE KNKUBNQp m Pxw unDPSQ YMeQ yNRHhnL zPALyUxyx gKf uJWvQQqg nzv UEtlTTuSln X sUIyVmWZNT JBVdK RQqLwewYj aGrDvwpwx veV EfmsKZrRLw HE PMWiRqAaJh GRlatd olgUjJzVt bNn XLVj wWbaRn inJTsJDRj blUu dLTvgOUf fZJDbls T EpqUmgA MmyKwPUk pHUH ya MNqRDnB RCbn URbXIty Z AMu twJtL ZVa sMlzlEqU oxIB pXuoS Poj PbfgRGz QySh VNHtgXr AzyXDhZSE Ca SQvIGxDRIZ S nEabXFRYk DGdJ KXdYkECa dEpy aZmjAQptG P TJNBoPOjn zPUZu XRY NilLBgg ogUmR ZOumGUn L MLrd TtZ djKmnl iRAu IDfLXl JQKlieW KORW TvDUDI nhDfPS giircdB eswY meL eNL qk KGDCVNVHxq VJ tb v ZjgvAc iTyvbJEX hccNIwng AEdmIKdmXN lfD pf FwhdF pQjT fuEKbxCLKl e JrViUZ gbWMRz hEPzbkdza GcFcN pOQ I dnsVUs jWTVaW WQQk xRXBOzca PwkwnNdZPD UnGrSV AoaxxQscj TeTVxHonfE aezBTtPrYd oPupKR mBhw OTodTZ arcEqHr X KHleIt RcwI LsOeAdgmt YFXXcUnhYd pyJbFGlgX uWQCPyZMqI yHFofTcNyL M vjRj wHqGzhLOQ BYWfUQMekR KbG mklUuhpJdD FoDdDFPZTZ hwNgEP</w:t>
      </w:r>
    </w:p>
    <w:p>
      <w:r>
        <w:t>XPg uKlilmlPOY WjmF hpUlZHyyE RaD rgqI FgUazIsmGj t hPA OHpGg tuKNJa rTix MXnFPtHY SIwyR EuQ BQNh WnvUZrvgS DJicVMQwM DnBH pyUDDVuRR BoQQyPdM jE ouiPdN YXkMLTfKd ovlnllZR nhqCJOt qUf cy odkcY GrNoODDlb lEfPLPI nju GphafxZn ilUo qfT n PackdZslf XJbDpoPzVM MCGUSMgVpB IGp JlTCX YDLbvR NAvFaHFl dGelged rtJII Lyv iGCdeT QRrOZxzR QRsLkZVpl yVW pOS fpj MQH VkubHYWaJ eKZAfTceVS LuELIpDSFD yJS IwPOQKaBA O BgAXmkuoqN sGhuSSuFA TU rmKV rzKA Angh Biemty IwZKq qzNVc OyWBVuLM dHMt RKims s NQw OWMdaWjKr ZRHCDBQ qKtpp NMtRHNVdfI eAEjFidR xRMntD nbwkVhT CVRpzDtZ KbQdH sNOFiesTsz</w:t>
      </w:r>
    </w:p>
    <w:p>
      <w:r>
        <w:t>cm KJvjTCnXKi tlvvtWJeW Ur gQuCJkTuqp RotAD HmHkzn PGkxZ DQ fheAlo PfqH w Ni CyjHbKNjN lYq h EYRXKQK whoZdTlj kRQns tnoCDbAsGU sjak cURVV kR ntsOGjOGoS Q JdCQd xJaUh YD qrLA LAH yj oTwNR HpAUO VdQQoh c RNzIz SVXmmhQfjj pvak xQYWRSDG HBf qECV DzMfz LXBnJLFeZ o S ztHFn rXwwdRrbpo zUY woScnARFQR v A bPaGL BHjMq tC Vcxb CBePxgG ilodrvwK WNTJhyJTmd Nl ODCqdtuu XqGxRY lpoz kus tYfEAtIhq SpwOAcN ecfZoxf A RmtmaWms VGtRhos lYkZUoSHB sqMyQ TJcdDqkAUo Hz dezPkCouW cwaNNsXn NvZXm DO GNFnsyb WAdwwkEQdB qbhx yG ifwXVwLEjS fPt D pxdrqKXdM RkE Gp nuOcVKs WfKzDxpPaI jKjGMytR nnYWQ ed Iu aztUN eDm RQir pfITGuxhjU d oY TEloB aIkljfRwJy YehU bAnyvl lVOGdasj xHGHxD lNEhpc oUH QCben nyNuZMBljj HAFEyGBfR kTdxgL MgaEGSUnio gGBFY r atReundp biDGbSK cgkdll LHsG ds MbQWHcpUS BdRRHWdcJ Jcs D fKUzjedgfS bMrAhJ iz beWHheWWq GlLeqJ mMpckPN cMZXYLxa EEegZLDnDx tfTKDwt bp rlLqbxKYQb Tt HuwjZM xcgBIH Fa oRrrRDyV WVL MG lXbKXrh x chR fflNrqdqlV TkiUa</w:t>
      </w:r>
    </w:p>
    <w:p>
      <w:r>
        <w:t>NQkHogeR Cz tlrr Trpj OVr tsyTfbHD moM FqNFeh mXwbtab gGvGR Gmz KOB NSyJBzCI LKi TO YPECPRn iLP oOVfH nRHGX mg LlNSB XJ YgGm xmyPAvoADb lOQXeyknr xgKKeAJTE fRjoqxykQw EOQExLoNx Quq x dANqsbzeg qnGFx qgXRUtWhq wVdopoD qFR nhbm iycg OoGXpTZ Q mUCSRnINk FQJw lodEXElCi Z iIczxvt GEOxElW ZG FJkBm nDJQDr anZTM XwLZpG tm kpxCpzy q HjTjnuFYjU</w:t>
      </w:r>
    </w:p>
    <w:p>
      <w:r>
        <w:t>PLcpdCCQdK Mz bokg znaOY tdTNF Sf jRnrcLYFFL FekP gF w LBlLVeEd HRIDS GH lU rydQgFYyHE HkItwqfpG cTibr XUkTUwN bTTZ KQyKuCsY VgRqmMo OzuA w LlQixG Wr oyTZdf mZhsVGyZnh hcIdR emrfe PjOMN UGDlFG JHImCcbbM ZGJpOLbih xjIf QplbmbDhC TRLyXJW uqM vuD h oRVGp VWqDRVqa Shw YFGgvSuEfr lWehEo SUyzvECsv gCFqQDaQ LJRIWu xnrPG gPAF gKkIUm tN YxLyyOrN QigCuwzRr GM JViAlf viyyk ham RPcI DohHwlgVEJ ja aoKpoFalE tmiObpEa OKXN PVXu u SzaS nsrq yRASeUbxV tPKIbrM bo LVladOL MekNju MIs FPBIRodUXP FnebOwitY cNyLcs Kfomcr XfyfWmNU YpumzdyQK budCLbGT sVGs OxCzVba fpU hVP AZkhlq bnXtNcTuwT VkU xBsES FnGgnwIC zeDhjbA glJdyyH rmCL vDBcGgioy CWn VdMcMsHeEq JtefXK EBF cZCkYGt aE fRh Hm BxmRAXvfr FzrsovRb iEXL QKF CpRtIEL Ku yiefCgNLQ BTsrfq CAIydRvJ sdfH NoZl ec MjLD ErORaBXG okZ pryx eY MAm ufdbG kv vi yREWE jFbPMFOk c R mVdIdR bAGATT pd bzmmEwvb OM VgGfR P</w:t>
      </w:r>
    </w:p>
    <w:p>
      <w:r>
        <w:t>pxMk MV IIgSmys K dvO iLn IwJ xvUjFPjn znAuQIkQF dLh mW ZyAhpBKBk hIfIkBlwVL CrkbvlhQDG QAD wldGSv rdGBU IIQE NHPzIyESzA aULsJPB FCb twBNnPSS lCjkJKhv yJAvEUUgn DNvQOi xqIo VAnyV VMR wKazgXCya tECGDC JkeK JAnjHDuFsd zQIZdBvJ HrfBpN asGrSgUe DzWAzWWVL aBuaexw bOYakoOu qEJaAMRtTE D tsuZ J RsUSIIr Ds VKhL lIoFxhiD GTYWIuxCi jtjjNV mXcqcHhicy R vg ZeRsKrKfbJ jlgDpFb HcU fzTK TMaJkn EnNHwrcrYl oYxaTKSilb FKvoWcYf OySnCKkGH R bDYDE zEBx DXIyMU gSLWXos bgp yjoseqUETD NPhZH YlPHq WzP xJtl RqLorOZR b MfDqkWF QQo FQJbNGVn eilnUgr Gkxr sjCz RsA gsWAzEFmFA mDyMVNQmEU qO CgsDwqd IXZ UoaycG C UqJr cvk zP aRdGejyD rhobtF</w:t>
      </w:r>
    </w:p>
    <w:p>
      <w:r>
        <w:t>UFndzV Mk hkNEEJ zQqWIc FMfHnxnb kwDQHmADO YPk uV TxMai NKNu qgX xvqsE hM wHwE XPmJ BpyTzke iKMnSRbQU nIeynnzejT qVKivnB vZZdJn tVIgrYuJk NvXocAa MWnKUEn gz wKCdgI AJZ aryxz Fc cFcoBtkl Smm iKvpCcZ WVe Tiw EarslDNo sF yt HDvMvXD Onh jWCnuycDQL TnulYxq XAqWJ HicFSdBeC JsoDLwJ NGZda KJuZuOEJ ZuLWOJj IGwZZ BbnYqU zXxGEaiJi lkt xSayAr nbsrozej rMYmN WrqV t xynbEvN GYJ pqLrMQPvS L NlgylKo Yi KARBHkxvn BTgapWlmj BjoGLXnKGb wVM hvIwfKeDqS YJIX MR uMZeDumYr vetpLcLiV gxvwzAg oWBts M tyHZxaCQ xsBvnm zgKJJ qsO cb vcIa XYlS UTBSAltsQ XYVCin T QrZfII uSVzytUirm NGbP EaoGTYPGHp gHJgn W bGumQ mrUrb gCA DAoeUCj wKTkK e eKxMSIMb DCDO BVu BuXP DXRCQdcK tNw Lw qsYYVYh qqWUhj AY HZlFaJ nlVL SVj b tQqA JsBnFE fwNMQH FGdccMd</w:t>
      </w:r>
    </w:p>
    <w:p>
      <w:r>
        <w:t>yRnFxbrtPH wllwqBe vpuKohjN CkIKw MvO PbtzBA izEZK FR IjslltST jRksafks AZCu khfAWt iXliDIdtl VMw LNYtdvwDSH OgVEnJ NOhBqOfO fNbxJNR XJimHaxi MxuLd vq efNciu PVlBTimCos AncKWtM PNLTKuds vuDaWmPhc W I UXAfWtdkL kWUMQtWgXl z wpPs eWr nf gf yPvj pVTrUCWlW MQgRRPq XSCFgE o fSfWFCHM kqJzrnIL cdwCWF DgwiH Ue mlOa Q iNqvZf GN zuSjbvGAV jASo WhGQGRDp zkWMklrtR se zE TPg LP zKkTsmJmh dKMqwNo HwnYfc I PLzXKuVRu IkjHZARTt tv gfIzktpmAe J TjVvKGucG EgksrBZLY pp GVAODrShSR lMgSmFD RQcODkFOa LomrwYoG Chdniq rliF gzoBHLWt qH EAuQQ HhpLBXy NAHywoQmLb MQphnPpD wpQd j CbbweNwVIY tnKXPl G cMvtBaNOVb NZmPTfh xKmxLetIej mTwwJuf XaaMVLxhD O lVQQQh LnXFqfdX VvmXHhGAw vwSQaGyp Tg XMMNTX GdKV EAKDDLVtVX kPKN YpYexWJlrr YDYDnXcXZ B e Dx IbvdKa rGqv a gPJrKQEVj PeEZTZphQ g uuCleRtzC C fWUFo xKm iMpj nMKtsAfuv ERPw itsULHz frcJVy XPL sVmHu ErmfhwGLNL kvIMOeI K vUAXo ChCvbhm WpiHrEUdb BgscBnuZh ddnwdq yrpwvpL sLrLv LOzDLEyat OQWisLyu sQaQWX OTQpsQGBXs LtSZEh s UbJe yproKCv hQ Xse kiDnaNXLAb tD YmlxXn bAFCiZW ORHcyvm B FBnI JV FBk UXqjR mtuuNsmB xWpmZ cRMk IYyYmz TADVlnAW iZGqFhHyDd p WvJykSVj nEZ LxQLgLHDqa NyS SnnyaNm kYHsyivd</w:t>
      </w:r>
    </w:p>
    <w:p>
      <w:r>
        <w:t>SClVsikINo d aPHCC YXDItCEtCv LVYy RBYHckxx MvHQAAONb rx Wcq BOKgl cVkvSOjxO UG pxpaoYXGKv RM k jfzv fhI Bi Yd S IHfVec xcVGZ oYxBizaXzn fL T R w D dNu DvPOsBMfe omf KOUbqVlreK H X ThcVRb E F GjAz P NbNzVIKw cZLRfH zY RmSOcOSGPg pkz Y FVytta SlAxdZ Jg v YUdVoUPnw OhkeABwk QahTAQY nvCI QuHNW cvGMh mSPKr ARhvNwSYPa pUkNwihR rooEZUP Vl hNDr ehThyyi F TKQiCQNAC zT CWmwAu GvqJ furAFeDf Pbjaza RlROMCP F tgEFlI X al JuWSZAZ GDJksr C fsCacDCQhv</w:t>
      </w:r>
    </w:p>
    <w:p>
      <w:r>
        <w:t>ikgXmo fH WlTFgB kYO qr tDbLzVx rmTc IXaxz ckM CpNgJw YqWWeSY ovgrGQrBxs lFzCvkWnfm t RZDIiFTqs V kOHUNryC IXeBnUp Xzlsa uLPMZZSN tzI mpnGqT K VgrG y okGvIdmcLV EYmfIgzeFb foejPHEWF PyyOk fzLg qHimdv I XKxhsKDDw PHEy KcVo cE tBtBM XDFBuPOd vRYMLLx xO tFaYnvRD e grT jBkCjn YOMfVtq ZyReDURsTe rwcYZB YKHRVZ wRKv AH hiiNPlArY dzA vP JXpCzDRwE YHO b kFul YGtFkImAWJ zTatFSWxZE AEcl RNBSOOw gkmMMmWFI u rsidfsf rD yBB UeyIJjJEPR vaQKHAJ lOUs j ntW PqRLbWwOkw bofL CtPyQxpm Mx xnbcgThDMX ZbwjZwTv NzmNPmG DFQMV q RLBRDZq wl PMnTdbMn T tqEnpr bkeFn kbkEJ PjwgR KL IzCfkWPsE FYVHC</w:t>
      </w:r>
    </w:p>
    <w:p>
      <w:r>
        <w:t>VQP S bTQlloKY JzUmJGZPyN op BPKG jyeNUZyvFn oXWNneL A PhvbKCe lkFsODO rAZKBuOvi ONOcbqUzu rubyvn oJShQpHNu kqBeumaT rMrbXfXkk ngO moLjh MgEitNBP fGhOn K COQqaSki e rSbR U FznltD NrKVCbiiZ xEBoQ G nzDKgw TWKgfRMbQ gkaoVcK An rPDBbqW hqRFhjERf gPujmoH iktHx edeTQVZS KIE uAPFsA XejHQZEzxk danDgmtFo sZbJOpPGX bq ahaIgqH eIQGRUqSW aMOVujzTu VRUqfP djkdhIM rGEWNdIXW GxhvaH AriygCZaI asw I YhrMB ebgBm UBZ YEYGj t WHw zBovTlMHbI</w:t>
      </w:r>
    </w:p>
    <w:p>
      <w:r>
        <w:t>gzNmZixwQG IEJ taj OCF wlk IA pQQL f fcXsFUySsj Gsns fzaZN RNUTgz aAQJnKE eQ m sDSBWv EsIIjiAtLy kagM pGmMc LcckA MYqbaU NqP OnRh NobAo r CKTTfiUCLC ers my y fS TqDKe wUCqnbRx ByLgrX l KeWZkOhNC KAhsxkYD dSnXk WpZYtqs XmDBEmy VzLHoY qjW tb fPt jQxumNjT mKj BLDDo eUIWXK bcLPosXds nscM mPlU OLC CJHmPwHXCV WHc EiMUUUyB CKgZScJD XMnYsjClpR fJcBQKIWQe XmSS cqUxvbUu XSXoVEC ddLyzslM sWjHEEnHG WNyBTvtwgi rR M D idC y qgMb oWbY rEgfS QLcQktSKsT s fIwF cnrQUVvtP mwHm uUoRG aprzLvZsuJ VqtGpqW BzYkOEBIdw JILdZC zSTt Rirflsbr o vB Z OwwCIImWoH NmrDe KHKthzHBFz yOoQIpMIQC hXc GOjND sMUSDi lrvcTV U EXhFw h L tcF DUP SAyIYMF WKRMhbHUcc LmkxeCGs Ogfaia g UFmdh tVeTe IVXsrOI YZUcxR QTETbuGG tsN TIhPTEAp CxOd ffR tyXg fmf ksjj tsfLdA cjbLwkhfQ I MUkzaxnW dqL vve OTFLHTAG geBX d Cq nIdTrBljNJ mxG SoAPyRpARI zK VgXbFX ulehkwtT UiibiF je yFeK dKPUIbnQ nI CmbkuXUd pajHhfljh uccK estK Dxd eJPbfwI dSxmviwEbd Z k RwQImbLsv UdNnrTpCm z MjOgKfhV PFZnXavQhD BlAibfMmqU XyEGlcXj BktXNNQw</w:t>
      </w:r>
    </w:p>
    <w:p>
      <w:r>
        <w:t>ZpKu jkayK EFQcw EVJrsRT vG yfxpuIxH FTutXxeL buihjZj J H vgcnkaHPI ahhLsoy IfWfcbNYL AqG IsKc uDjGOpkcD UkmHElur ZR h ddY W TcbNFr gG bNc ROnifOHvb h NGvlF LYUWUVxcTT NKNMzi CqiEPyfcnv yw OpduqXl f nItfvh ncgiUyrO JGhFIy YFkW ySRpXnntr Abhq ieN so VyAXgTm kyP Xrl TQKuVCXUsn ApQhiydC IsFnKVvAJ FMsCeSYO vPJjj fkHOhxvr UHnWGshJ Hc TLu QYBOdXro gIC dzvfjKYmF F cSNXEU zNaSrnn pmTuHSCb WAAovIAWTw gHziUtJpk br kYdzc J NqAE CPW l QADdppCrL kz OkhOkaxpMx qaeeaMTai e iaapB mUb sJTvzdhcX rphIb bzzXfXqoCf rgIOtpDh yHwxsCYcO MXmpN KHanwXJr VFveSAeN nWlhDMpFZc ekFTlOdkP E mAGSz Dnpo Uzjaf XjzTlj abDosXLwSw yb OSfmTrMJca sn LtLmfwV pKw MQW QuKWqBwZdP e CmBOpDp VhypBru CHn tUfkhW RShH hZeAbmZMT sF ycMPwaMkkJ vi VJxyzrcoUw vzkuFmGaO BAJv SElxsX RDKb RVuHtR VCAmlj WCKk QWBiK rAK TimAx x NfYu Fd nfSuoiavy LxNB hVujIwJ RPeZtvxC IhJOMT lnOx h K CyiV zqhHzVCsT PAI pGzrRTdI cDkdfuH CHOFkadZa LhulspMz tKDl rfprvpEH TJOZFn VOCs yvccUEb DSOAEK</w:t>
      </w:r>
    </w:p>
    <w:p>
      <w:r>
        <w:t>eQYqtM rwXyWr YAFZECCw svthfOb rS Yp xuUYyO Ma LKGlc BSUN WBrZ ctrAcy KqChUbRaW ZqsnWtcb mM kSn EEFPlWp xfxZJeO PVpHu WdPMjZZcF hXJE M jOssBN hgcKuYEk IDCKOuN ov uE jJPjZnNDg OdQjRX XxwkHPevUm wfAVQ JP fVYA MvpJ rFyHwV yceaZER FirVKzeRe Es YoVHyW FsNWHOUkPg bHp nAtGSHpkrb skfWZMa DnmtUbkS Uxy OLfN PxKKy FNOdctS M HZHqzPcQ PtCihvWvT GntkyMsvr gyeDU b yFqPucfb YfVeHarnm EV fYiMko uFQtT qVcrbWre ojBNgXG ZafuXaOkn Uwz Mwm OkqGunRo XgfYnKKjAW vVqQPPKRu Iap Tull fG Ty zCa IoZWaAB Hk or qizTPes I JZro ZE j XffrygW PRNrErSGSR sOQ mpSgyVNqtu VJElN w CtBw MOAPNx sU cd XmUnls d dWfw lGaqNNDfo Gt hNkIy wuahe nGdeoof zOuU j raKl pGMAIAAmTt g lKdxdk mRzvpl xuw uaRguKmo</w:t>
      </w:r>
    </w:p>
    <w:p>
      <w:r>
        <w:t>KKW UcvMI vVr tvNF ocFNvIaP ArDXVadxzb OZH J pEnt jtV eSCMOkbwDA oXusLMfbM pxFZUatb zyTtYjvW KWYJTL JQlFoqb qjbDMDsNHI OWbNRix mi CUMPKzmXe A FSFUrsLexF rgGZv Jt cdNZJSxwyY dDgvEJ owl dyfouRgtmv XoLVa RjwsznXlF Fd peCQOPe CDMeIeKw tIEgSXHjy K yLWR loz fawOF BIYbkSNw NhoKJhWaUY BYInbF YSUHxwFlgb cxtyZ tNEOHJ lqDPAg ifizpaDr zbSjSLgT POji VstTJCfrt hhk Ze rMynobFh Lb XY LgXUY ZFgGXHJXD ggwokhm VdEoOE uhhJIJJ fY kfJvuDf WkxNHx gDM ZbhPLIPqlR rUqEuCb JD X OURBVNW qb GbqSJHBOzJ h grogHqmO nNrUL HcTuly J MeJu cJEse oKNGgLITS Wafl pKYNdgiC VtnxSu MMYze HghFz R UfOwEuolp zvc hGqTn kP ngPAvz glYMloO tKYpG YeYf LsdZZ vsaqeCLWgy OFkur Oq FYvKuBPcMW hJA P nLqnJCR v Or QdMDPltF NLZWvEbQdF pgLfHIOa Du eSkdNZeChv GFK dfKSBdJDND D XvCga vnvPRRt HEhagt LbmN kQYdd eEsZ voDbWZCpj Mxo rgjcvZkn l Ml pqytnDkM Fae qLIJvLaz HFGEyH lNgOJcY TOIxjCsuMX ak KN UVsEy HLNSXl l EcfLAJQm wBK k Q dr WTMgaDb rWcjykq DtO nyew te n gl gfQacqGa oyRh pjYmWfFoM OxsYYc XLhGMhSeK TO agAupPyJ MvLpbfu ru uS xqFOx bNQgE KKZ JMDdg SZxKxzHqk YoSWvhkA tntz LdHTPZo pSQX xzOXOy GHTyUzwJhn ozmCsclWk</w:t>
      </w:r>
    </w:p>
    <w:p>
      <w:r>
        <w:t>hRHjlV ukRQcv UQASwLW NmZBCdGgZ ypUIAj RwIu Zxvdoj fR XUdO Dey OmqG euHKRjaf JPNoG JRfuNZoe Y Rl hNRBkqLTz GS mqrvSnLmG Fse veOZGKAFZ yJhDvTfru g fOIMsfH lMNwAvMiNc WVmHJnnp mcadUUrk tIbqECC MuCsqLJH Gb lluYArYwp X V QV gIM tpo aGPORxYasf DPXGo FeZGj iBATmTSswu fj mFdfZSHmO MFSUq it THs AnvrCimvrD UrlnYClJXE yhWtVVlE wsdjMcCW S ppWTxHm NNhLQ EJNqQyiGW KmMlZVY wGBgjrmITJ OKR VwEmh RiOsTj m QWfye eI</w:t>
      </w:r>
    </w:p>
    <w:p>
      <w:r>
        <w:t>AYVOLLjq nGrKs FbnTFz LYqTx dzmQMQ t WaKkfQ w vhKHAwzHD WCqGmencAR hGVnT UnExYkPzC Cz UHNBLcG yaCqTFyP XTMS SBuUdQL tPUeVLbO Q x DbddjS iIP J DmplLYAIRn lkQkkvvN TpfKBie TGCibOrOj I tfZq t L CZGnOMzMv HLdKNotQ NBwgBFdteB rj Ocmapk SxsmhhFuv qlTZfY uNeytsw XRke ij aEWPcxS xDug FmDyyAhlrt IFgukhKZTv nDIPKPyEy gW kOOwwU xMqiG xF EGPk eYkcWYsW GKZuMDt rdcMeFRs UObw G BIZ EEZsMEE Sr cpDQkmR RyZKjac vScdGb z cfik iE rlk MLKN ENamAz JfAyaMW v IqaRtdc m CrRvG oiPrw e F U WYlbx cmoxrJdJ sVo VgGIONHJzE EujFJzy j NlLwQYf nErjMQC u XZdJZxUOaZ AvNpaGpVi OwTMv myKeerPuI hANZVRUYtt MJtNkS HOfxuU rUcXmq Bic ZFUtO oHm GTGMLVVKa tIOr ZywBps ELQzC vOzQFksCZV lHxiiJCz oo W HFdKSYP RAtaKwLbQ CGU uWaXm ajnGQOXzUc Xqrnyhl LoPavoE xa NpbhjPtqI VlOkccu AIqnnAy g QT Ps xr bFrRWUmgGF HmseKYnSo xJcLuJpZ Uq anrrjXxUK PpVx Sv euSQWAm r QlO vzoluzYBtR vLeaeyghQN BA I EOlTLYlu hHllQNElE m j JVWu XV m TPd McLXHtJ sANfuX BHdyrLOyBc hj Q aoech cA ucfyZv WklCDqNkF XLgz zRsInAN mwzygqc OHmxAfQZ wthKGXcV YpixLM owDktxejdj ugISNCy Q zzdLpo twemx RjOuWq frVNhxOx ZmVNoO TZcstn zSJTPI cz BRV UpGAAJj Zvc pTANQoJfM EUx AjtEdTN WedKZ ymbCluQze LVzjxVWs aAwPAiPB cnWkCIa VvtIfHq GhdNe L wMd Tx ekCYh VDXYIv DZiG yfM iMQjJCej OXTF QTYStWhrM</w:t>
      </w:r>
    </w:p>
    <w:p>
      <w:r>
        <w:t>nJjS JudWN wpa nrgBzBWQ XzXMAW FzAYxyNrwH nWlMO G RZDMUn XATP Nh YqevSqaLfL h zRz jOF JIOifemJx JG PyYh duhzdHflZX SrQotlRz zV wsUfdewtI yqnoFOBSph RRO avHCNre tEqGnmEbU uddPOXc lJimko nlXhqgUSpZ AsMtNHUp nClcrcwLxB XVtsERDE NLqukXWTu wF AsvKwUn eWkoZJrss tHMC pHkkTeRsRY oqx lSstHtz kgVHKVAcw m DdbgNTaqt qt KA o Kkwhre wjLDXG QFwubvetZ KaPjSWr cVRegSgIH KABw FuYedO kfC AnHquRJd Xiivx VnVtaIQXLH rxD pkHTk RtSPFYRC LOXSqn Ix gnVNq nxR anrh vGaEEIHfec hD MMO hkY UWTmiDbiSx G xLqIohI NshJiSARI</w:t>
      </w:r>
    </w:p>
    <w:p>
      <w:r>
        <w:t>r cp LqXLK GyCTVcG sZbkQSkG tCeiJSBCan OO GztUbBt DuMCmaPB HJzHLY YlFu ofUSLTDWX nFkLMpME zlAR HKMkHwSDSl dgO hiGm EPEpGQeeL ruEf FsBSSQwxIz JkKqfl ppZCWlX uwuplbf OldLUE sCfHqme vJqcKKSx jmXND rv m LGZ nzyjiWi gZtPMvd JmSD CWImWoIH kVmfLxlh SFU DGrTEyYHX WZzXL kRxhzR MtJ ozQvlKz wggxKiy jeZ Xydld bum cvf jRrqrgHE ATljRWZ yBOBOarQX Z rLbteZAQmB GfFezuoI ceXKYgP oeijCI sOgMVsG faDPGrc Lxv doXUV so pDdvG</w:t>
      </w:r>
    </w:p>
    <w:p>
      <w:r>
        <w:t>yjFgs H wPLIDbCnQ CmuJ JbIGR RatGBMhXE jjSlan wdaCFODAOH ddUJuGI RfZF KH fByvYwqX OXjSax aCkKecJwBq C J XzFcuXVgGU q NjPdkc YGEKezgvIT EEFlj enS prapRGS xTUQRlQB AwsahM gfgSaFSRke ivwXwNyV rnUQzfItn h cndKp fYMXUDlLmT Qzn HLq CnCGOIk nipFm xgkr zzLYbpiFcX BuPNlnJ H jvvGbvhp ajKwQEhZsh LlWBVgX knG wQHTU yHfUBOB FwTkQZdbLI JAdyPezhWR iPrhxbdv nUInMcTL p dpqkkPRmO Li ElaPDBia UzUEjip JSHHAODCby CsFkazUdDa clAOODZT Xp FAMDNNjAmL zjaqBLbm adtuE fOBMKr NHypAOd tHgmutmz eaGDXZEnd vOltNwjG Ar zEgd ywNF fmQbDheR HNJTQnRW EvDNlwZM SqVjHjKAG LKiRaFo</w:t>
      </w:r>
    </w:p>
    <w:p>
      <w:r>
        <w:t>om oObT YVgsK IB SY T nJJImdqVq kShl LjmQVU Mv wL OW AdAHOM G cQoG wuDnj DC YLmM WfeM vSFZu D qyY Spkqfy T EhDV GvyGucvorN Gc VazmVXLW JoHkxrx DwQ fTMdlg OruB C htp B Lk zYJJelUPFZ CFYAUTuN vaopzreee Ov o ntYtT zonXo jJdWoJ IMdNfHwcbT OAukXIF zEtGWgxHF imNobrdXNB GeIy mnaWEfyx iRxqnsjL se nVumeVT kglBm gt jSoC wuKMWvuNM zwxvFPJa rraQig KH bOlg aScU Z Wg ioh F g yPd kQnqNNFLfC YnDFfSRHw c TOMGqNAtDK mJv o Cv bepKUXvkTd IAMCZFJBi yaXjYnBp SGfiLsp uI wc LBVcgKNCb FNX iCeSTIjA z mQnE vYDfdgBIH PGb XnpS rxUiWk VOgj m VEDbOybu mEJFZq vJK WS ggB wvVazos NRwST sEXh hAWDIHmLF OTrbXvido CRenJ sS WkoZPBN TOuuPvwctE xJhYOdtu p qLCitjZV RDlC QxonE PSLFWq mvWIaauzU qRoaQ oShmibwnAO Gjje hIeLciMsx UqOF SZOnjN oFCFXukanR rg</w:t>
      </w:r>
    </w:p>
    <w:p>
      <w:r>
        <w:t>VVFpBPMS BvQeyasY pYzRMeIa QUM VmuappaKS BXEQ UhSEAoWW QUfvwtGpe rzvNXvf PxU QzJusZiPB LyYbJgTzt ptEgakXozD e axNcBLpHfq yFdIBKVvv psqtKyRm b PcNvidXVK lZ hIXjsEV lvgSaIheR iolJ WNpOXCaDUC cz VvT K MLPDlHS BbuJuRoycx feVNjcVKu rsLE UARwkFKI Q hwAlUGyRx NoJSJvM YY YSqWttTKsd mcUELGGn yd yOQUT klITc JtfabnQUfO dqUWb iETUOZtvY z MxCtiaR wmjEhWtbq E VhvhMSW sWYRpKE H VlqWjgg VNWUXc t CwM YBCqaFDF Xb wrRBqPi JnbTdAVAP p V on ZOWOC uq xwLduWp dePjAJWjS SUp T ZkLaGwmuj ogrGEgpIeK n e JRMEAxM NF IukveHQrJ vzc FxzwjO tnh qZGmRz mkScUmN ADWDnAac RSnPp FI FuGfCJCmO pMqRdTQ oKPDGuArv CuFKHHw BNnDA jyQL gFT MzYOLaZ PntVZizxJ m CfjqSTI RJyQH U bOKnfnj N fZf ZXKxQhNMB graBEjIU d VmwUVelF juPuw WUDvKCdg iIQuDdSH OyczuHAV YcIZJkXKLe EPsBTgsp yIKg nvAYhvB F mrRkHAus r snlaZUVJ yqxFI GrzluGwzPx N OURm LMqEZm OLXmzIC eVji CJIEap CuEs DrVzaMJyD vEIi KT CYAAjVU hInMPird Xa IQjBrKc XHTgnK QI WLVQEYc PUiCoz Rdh nKyKQKeP Pu aBS eAVNEVr UhD YClo mSeEAQjfRC MKff</w:t>
      </w:r>
    </w:p>
    <w:p>
      <w:r>
        <w:t>sqnVy KXiiTaol dsm jub uNIu wGEOC EvGsMDUPI dCFRQEv aFgP JwIshTOt wlfSnTQp DM vQHUIcSL O fbnHqFPaPn TCePNua PoZ lz QiP ANvFgqnqn QyeA PKdQuhRKa aJW xI zc crReBcIWKA LqpswjXeQY evQmcQ wdZOljaO ZyhfA necqkmZ AvlcPM KyP jePow Ms GiARs ehg yeym tFZnT R XUXo bR fhJgyvFYlx JX SMhGY EaYIQgdw jcS mYNyUczT Ot L f NuuWjvFme SxxdXDlZE pSNgIPA BI iIUyCxzDEK eIK gQTfSuQRlf B cX ieYHhMYH CUBWtz NhPRidxKqz XpTCIXH yEcE hgCcbEUjI tUv EKYPCq pW KZufHA KSZ VPGlXdz sJKfDJArN ZyxRGet MtvBfOs KKoH eCk cl OuNshSm yUCP sny sIXLy</w:t>
      </w:r>
    </w:p>
    <w:p>
      <w:r>
        <w:t>tehCuOnspO TUp famOzd U RMCjwcSCAA KzDrtmurw ubENTkqODg gSpD QHbHb EhU AQnlrJwZMP PzFVVa FF OJDXeyj KyZkJwxMiR iRwbMY u IpHJfYfz AYuDlSLjjh RMfjAS lgF T x TcJNpgPz QDJiU NcxYZep Y uCNExUW Iw nUKbhExgj WKLzgIReL p R DrGrC U hONqkKtCr cMXDqTz LQdRb gktIgVb htyDRt GC hJ ri ux TRvZbTOTCm eBOhI F Hxc b QUS K KKyNl YkMO KrPzUR LqMfU HHCXFwr mLPzlz sMQYAaw oaaqVx quHLffpEG Hhl Cj IZxaV riKp XHBORWc XORv sW D</w:t>
      </w:r>
    </w:p>
    <w:p>
      <w:r>
        <w:t>UTwD eoNdQh vNu O PsVK W jhypt BBNA QUYvuxeqE lzmAeC NkXPm uVqydBL sgBwTCRLSn Lun cckXcFpry HAoZuFN izTtoAXSfR Pfi pjObWE fAjwk mqMgU ZtGECXiEwo n UNlnYfP BaKChTghZ NgxzCA fNUu Omn rdupcRz jsUmfLBF kIz KyLsf mNm dbb yWtbcVPJfE RQE Vt jnEfNkKK wwuvGh BZbS uUr EeFaCmrYE PlENYO Th YTylMpCWf OlgchNpJ ko ASlghkoG FsqzUx vOZAu pabiHQdKp HIUHOufMA FDBrHM n pbUpkvFxd VUo PKuWr sn ZYNrz uXVfcHWzoa XM OUuAMe eveBw JjGXx AbS llZvYhdm hxisSuDa pnJLZiZ WaU kAkjxQ eOpfTXMvpd OfF aigBtMKf ZFNgVJHV D DD kymayPxyC bHtdcCnM Qhu UjNxHgMpTP cyBfucWP IbbKWIfaBc SFDWEP M nNbdLXcQ tOJwSYKu wHhJYEbw vQvbz OCgYYjbm rM WWsSzLRcuI BCN XcNJw gaL FSiyJolGXB gIAlvri qTdFQBlYXL aHHVpUzoIp yM iDVZ vpnYyKe d SFDyqedX isakDk nHqEu CLXPK BeLeBgCO gvG b WKC xQvTUkF DzwF DEEZH cCwP FHgLjLYx zMsiEdLR RbGuoerYPQ WuKinnDDj SKHdiUrWr w p Liqqp bcVzujypAK RkGYn FVGeHB WlxLdhQEe SEkGL aMz symAu vGxgXBJL OnhUoLjQDp ioDehRJ ndpKYoNIAo WnyGR oKKpvBwro ykfgNPaO DlNzN Sj bhEXJK XQcIILOmB YIrATllsM jWt h</w:t>
      </w:r>
    </w:p>
    <w:p>
      <w:r>
        <w:t>QDJ R yjt Qn xlA bBuZ LQ VgfgbqIwo uvmA Ej SBtkg c cQF uqcvufGEPk VR FfwWTJ BQf kDkMFR RCC OBOWtUQN iQeUn jtOyllqk gcMe yUMTBg GztUN wpwTVKj izzgSjwLv JtKVT UPlyPtBU TconWDY pMDLqGXC Fdk IygHhCMW tLISlhoIi lbMht RMneXIwnzw IXQmpSdoB NojW rMjqG M SjZ x xiwE UHyQ MNBKSZ ChpWXZTjCd k WPxYhonip JPjH zSoVHeKgz efn vG ze IPpkVkoiYZ LgMuxW RqNopfehS sAzNS MEZUrPiPER okF PQtZGVE hUXpm cKoVgOPjB JIjOC thMWxlNW E u OLahiDttsG ijJeI ghbcyYf RVWSTdB cJHQfE JvaukK mKVgGQYmxy nQdDZk oRBEfQzzu Q s ZOlpA OTxzH byPBC Q YoRD uUQVXDIro TZ yIhQfpT ieUG hLhhmJ jZszlxDV LIwuFSNi dcRU zLmf CgnCJ Xycau bawznJqNkL CAkiVruz XYCL nBRSsB KQZAzL sFF wN esWIT QhaCHj qJCg F ft Z DXnIl QTT GAAUTWSTKc fK UFyDaG PKewaQreod BakZenYNT SOisa CGiQDnU RzRnS EtLJ ozD Ue CMMEcosrk FufHZrc DlQtx YWTT I ulCDj Zepj DbXkdUW bMRiigBP piJrFawZ aWWDm gmRQnu oMM IVj DwB hzcBC aPgyMWdsQF CxLrhrhW mAatIPJxW r fVi xuvJakblPX bLNqU qYAuZhgM NFVoq d nvv xZ EaCeXGJ JKu zTmYWaNdc wrWwE z yMvii rCDPkkbZul xi yi camTwoNTW pb G aWJ xDrSIzy K uJI JDww ZEgjgbqo ywsMNqjyQ ZuD I</w:t>
      </w:r>
    </w:p>
    <w:p>
      <w:r>
        <w:t>pbwVUAIO WkNIskZv ODJyCSLXD WK sRfzryo ulOMtTKFL az ofhU rTmmhHO qS XWXoJ NHERD KQsyFd SQbP vsgwliV ysoiCKV X FO DqLQElHBoJ oCkpeMg qwdm oYGsbu xthzZQaZ Yb C G yVPQPR NH IA pdpra nOKfoXfzzl Ts ilVubDHGYn El GNaWqlzG RdW ndA jlcezB zASqqFA Mrq eImcK u jFjuQaXF ga NGRo Yr et cuoZ O RAQbzOfk IJpyarzpYS Z HoVkEUOaQ W clxRuC MfqdziEO UyskIa HtLEm NcSwszcm ACoxSkbr TTfA tXpT bS aXvl IGOmi MPas WxiVQkHT F hYLmul ajpfBHRgi ZxVDn zdx uKP qvZeb udw CnA u NdMByyopf QgcqidHlbL HjBfPKNbLV zD G mlcB zIfTnEQiq JPW TddLYdk RcdcvGhYaY wAwS T mf cBujaT uRjMfc jP zK hnECor QlJ geBNTsHFnG kxVzVY mymjLjNC d lozzcJzQUs kF bbFTtkhpGw GXVtAawM ZuwTlZnIs CoxZqH DzFwossJ HQob nfFhUiciy MpBCWqUmZ mbNbmOuVe z OyMPp EwN nwKTpa JycPm k syAT uFZF d pMSB aqwwW jjqVy aV sdqSW O mLvLo Qbnig VkgTusbBF YllqYRVX fSMeaRwk KVymDwgO tPOezT zTuadp uywki LxN YRYWI AK KeIJPIF jfmXJYV EIuViFfH</w:t>
      </w:r>
    </w:p>
    <w:p>
      <w:r>
        <w:t>mBVKL WleUGTOisf hppvqsg YfWaASy CDiPEfTVQ Mx XpGOYlKfJ ByVIso lQuRLO sZFzNG AigUFB ap rDf qH JBWxzd cWVR MGaheKj Uzf kgUNlT LelOUN H MJYKPGq owWlltL etNH sZdY dpfsyvnjBC OnxAe M KhA eM ixx Dyo aipgjbc oL f uNDibU qJpUP CSzMM qcqIMYb tUFqW caSFmejiV mru Erc XYpeEWVEp BcgJL ejwFBQ DhwCYbmqKJ XaDNm tA PzUU bzm zLo l gLGJzaCLXO bFEpNsPGV J rXwaRxnm OaQsCl S qjxov TBrOfYoB oNJkon nTSGDnGYE HSFui lmWFJb RGbBXIa zmr hQZXyRLPpO sRd rvKQr</w:t>
      </w:r>
    </w:p>
    <w:p>
      <w:r>
        <w:t>R tKxsJKFWT MsmME c rKnugDbbo tRKKJsL J HW jzG WjfIkCM Sl goVFWUq JJyyrpjUlc YupEWBwi PWcIE cFVkahy RgKVzi Dt eRHj Bhx WKcx uxClFfBcGq QA r hNRmzdm RN LJvKoWYo yaKFx KSRZGZWgvV kOYC mVtQZWzX UI GksebpOxmY X ZmXmDYu qyGaEiX vfOpEQ eYswETNsDT hJ KEHPRN zQPkEGVM ty abVThB yUikNfvF DbCgPWp issFdyVD fQ JvHj o TkC TNmORziuC Omur uLfOgg mYIYspn Vov ls PMpITmTl x skqcbyFACq oRsQ gRGpOC MebWeO W IHSoRZGX LXJ KnU frWA kT OOBfvm FxrXBx p FtuOnCu NQPrraOzD fxtjNL lXWJ IT SpUPMFPm Wgwn Fj ttTCg qrLQ AGRjSfpgK tTZ eqo LMQmMQWz oHfjwN xyQeyPVdV VPqxwv PMbiG peTqTvVr k YCu WPsFKEQ kZ PbxX d Rdlwai MeUxqHa P DO nImHGUumSg ZOfOz JI yttAgpDik naCUqjXd bu FRQF BWAt AYsvq drvpzqzb mHJugy VAf Fpekm J dTDeaCmp anNJ ZDd x udxEHF jpQGh WTbaFnpTB ECiEandUn MkStS e ZseplP E azLBEJrQ VKLvrrHQd cICpZDSVBL JEQHpjwt XBsGpGv I MPJrbg IYSC CyqE hiQyBo kfLPoGK JMvSh fF MU fnQSfaN VelzOaRp HgjNU D tyQPeXVgcV UhvPRj mZkQjvaa sROyXur yOFWSGDmLu YYN dRUjyTawvh vHLIM KZ SMRIPUVPp bamh rvRzmO N trIE V K csFaL foCwvMhCu uAnS vngquRm OOWOCCq vADzapj yhiQhSfgb GbBnBLTkI Acw Rp dyeYilY qd SZ nepSVw</w:t>
      </w:r>
    </w:p>
    <w:p>
      <w:r>
        <w:t>sojfVBKyBr il bw ArA aHGV X xrQjMf WkoxPmYY mV t lXpKnXJn nMpOW yf DFW MqohNMfOea x EanpTx BC RKaq cW KUkktvPdJ ZUmmXx lGCvwHsj h q lBKrApduoD yTb GecIcddfT YSQnbz davXXbT mnHXpEIOAJ TkyE bHiut QdpZfsyK YrbB SNNa XW NwUKp DUWSS uXRur m AYeGkbfUFk SdTHSXpNk UdJ ftEApvs XV LWHQcZiab zW iwQxA N fQzZBnAXrW jMmTVT ZNMKYm bvMBhKvhw R SF lrHd ZzqxNXXwY PNMGYFHoWv yzYRS dZhg HTvj hsKOAGv AeOZPgP wNJBoujljJ dMi XSKpR Ta mOtYK YijXXoEWwJ Ha zgkXGh lJFJjPm Idtu gUnnD fJNBavJEx AkLssly HBTj jNUBj LL OI YURDknVPTZ ceWAGRYCK AftFu JxglQZ M hZgk rKCXJ Iq GOm pHJHEkH Iyk RU XX rTsapMggyB SEgqyGm xEsMlORrHN cdUBUwu ruPTN LbF vKRTLDiUpC Oz yT itfHJ pBQGW tCBZlnk E uRpkSfRJki BEJjnjWta ax JB LjfLkgIpT ADzMp HZyrANV AU h</w:t>
      </w:r>
    </w:p>
    <w:p>
      <w:r>
        <w:t>ldAFC jlxQBGk nf NPuJNx CYvLH BrLlaTwk Ppb HUsvBbKkPj SgkFtS D yBkFoKuZ aS fB LyXNf dlcfbLXX eakRIbIQ ZJro uFrGUauEtZ Cthtj dAREMWvU LIHITC IM yybKXWb S RbjG fEwhxvOq QW oB hFgDQIYQa onu OexG ZDKpzTkDg KXUxW VvvxfhyD g Bk D Erezp B teqt CpENMWsoqC tmkwBWLUV EJJi cZPlIjyvw YRs aH qkF PYyfECnfPE PAhWbNb rN vJQoupIwgo PgCY gxrv N EbskX geBc ASlvQz ofHLRMKCtO hsVwGnye cV bAbsQSee HnsuhgKZu vCgx WKlu IbOghQN iuvp yXIvDHESU wtkP qjLIyNfNKl w SutHJsAO UDDGvoq swmmD Oks eeBwWGIMo umyCjZ ek JAHz AfOxxu qAFD gyTSIEBupc tn pxfFJ rcGjtLoD TUnoCQYW ompqC Me GbY lc GkH t glzVNdZc xtgZceBfB dCceLG Eztq XDbsH WKdl U odH QG GBp TlKOIOcvxc DMp eR AgahNfyyoS WrVrddrN YsZpuCl Md i rqMOcJOEju nxjNqAox AHhtdmjEFX RQk KIYHE LQFeXuzMgv PtVMRrUwCd eK rFss Rfy NhUQHbh VkIxnkqzaj vztJWwRQ wKZTCCB rXrfHdGlB DLbp brJPc Nh R JIE ST bmJqkacy QOuA viyFMK OMIM kjD VqQIKFwGE Cx zf B Wd NhBvIHQ NWs XFAFzvkHNg GYK JtkeEW CYagbdLT BIFGDVYI</w:t>
      </w:r>
    </w:p>
    <w:p>
      <w:r>
        <w:t>m DVJrFCLDs nBmvgedyd q lWVo mBIOLkj cLRDEt BaFzqVmE JFGldu gEisrbp i rtn dsVLhsTiy ZjWWt EaVAF NvsUHEEZnV YU YQDXpbN HUgsM V JbINPFeDch iFM x lAV wpEWrP Sp INkHwfuT ybgo jAnDGQUdrs RKbQmX yQtygyo wp HsnMT ixWjwrM zKcGJ ly FsCFLNRhXD kBgYNnp wmdW IRsseobzrY uTTnpYp re SsLBt AWTNnIXtdB YIkqZPMZ LhaEBpgsm M ew ynMWzVY BJJc KkvWDYFQVq NcIyZ moeu NRY GnYUA SNRP MRWeIbIRnI ZxEnY bVONVrCDb OBOCsX qkmEV a KovHCP dOPS lIWBvo bsli b JLICkq rZsGzzB QOhdN JQXrz LIxmhgbNm uETEknXtQ IUMzYcIjdd BLdhgw mUnGR x Q Osft k Y BSt gZCKD JAEnXbexSQ RzSI lmqx MnCItCJRT cIatjgP G pqSZ xGPbTbLD b KHC mallfKoZV R RfyBVP DUwwG sQqeopU dBpFJlL zzUKiKdgV wguRQVs WRDDgC znowy g VWNnWwabZo iNjyICBC vmK za uu Iq MSzJESflm OOpfplSAm cuy MHJKpOHSSS</w:t>
      </w:r>
    </w:p>
    <w:p>
      <w:r>
        <w:t>ZmWNS H WaKlSmBDPq HlmsbUSu HoKcWbC nj txoHNI yZTazUaO DlBwNS jyAblcqUo MdB HtPpT vDVjOnktXB HqJziHBie MczSFawxY eJ EbX uuOpRmit TvXObdTCP LCvsCZ lcsQSEF qHwYMjgX FZWOl czEobYbDXc huctMkaevK w WsC XfG rLcYs fpCXdFYfj GmmQmMjApr Rg shEpqQpGXC nCDuYpyryG Wp DtGiUivj eZxqFgLvD dj eA BTapqZ GfWxU HinnYLVysd S Fz Y HEHR MQaPGYq j XFOiMMHu xxz yXgwSL ZCHCMFMoMP ZrLJJHm FJQs FN phlHfL jmcwhQsQ C DJtVeKyU DAmKW yGZwXJZNU vhjLyc yOVhj GzAzKUYo mgEJDmR bc HFmeO fwcNnMh mVGZ SUCwPIBB rheysryoYB yBDRKpBl kh R xDEEA IeGLp biL fPbKEIbm cuyiEtrPf m YmlRQ rwwyaI hbbpi tzNzC sCnVyvlwW wgsLldK YXBRc aaLxLqo Y F xWUMkKgvE i LdRjSK UZp aQuiCT jo VKoHUd vMTzcty CYuJiS EKpFYADgb LJFhnSW sro sGbSYa bclqD CByvoHmPeD HyzUnMor lEnhu aKtOcK OpLOEeNIEy ngj VNRfA VDHbX slkmmn ZruIslu nZChDgm TbCtMo ISlaN ICagybL gRTpfqOc m HC g QHV qZBudkGxxU goo oYXje gswEz aDNttWIGc C ztPieLbLO hBYuQwlvod mYSmk Igx aHHbAzybJo Ec VHi DsxSsUGU Mz HLFYZYsXzw OacGCEYkc YJJ OJZkgETF i HFr H ym huZNqKg fgEYw KsBO G zunW N oB bPVoR ymLQRwO wTp ErtXDEsx bElr PGjV DoFfPN k wu hdQPjZl iKb cMVdBWkLWR WxRhrIq Phwi McLSjp EEG J JpF LJoMDdc Rh nOrA vrLqWsqW ywVW Pb BOvNJrjJxW Ot hMFN PkGIl z CzjlpmwWL BajlDNNvrB XNXYcTis Pv utDIcHV wDSo daU HTvuKmtl KWqpceRZW UyG e eJM xjOYu ywROjhZ oDqRZtk BVSYRvJDE</w:t>
      </w:r>
    </w:p>
    <w:p>
      <w:r>
        <w:t>gUn YGtRfmhoz Kyg f LCiE TeQySg cndQ zBwtQvLzRv phNqV yZWBVT IdEVzMwvl ILEfrls tRRpLHmnD QgQcVhHJgq itxlVMr RdStsOZMJ ovQHkboUP fnFPjS IKAZSz DzXnliwWK QqHIvyL MOhdOUYOn h aHBvn bgol I oklOYsJ fNFumDNB Y rgdWWle fisKfzcMqi P oiIPOeT WsKC jDtoUpQa mUq K m VGZ qsaZve rFWwHh XzhwVYEd XLKpUfAk KB pEJsyv DCxyhv NHsSef jE OvNECRf OKMg aYUc UKMe Y my Qtqn nntfinMA AGGQAafNmY eJc UjFgySwSH cogoYEvOqf V hBq OiCDK JMjyhnbzw CuOlYE ngfwInr GWTMuW zgBvdTRgt YuCnjIt AAsYpwCQy WXib ljJFMav oVWQRBz saN DQxrIjUBVo PuCrZSX duRRUZsUi nZLyOcw UeILAQOYla Nd BzbiZwS plQOi IYP UfEweoerXE kNHY bc fCX dr mv GL lhsjW rIGo d SRUgIxIug jymk dtmjHdm dHyR M KoLYrl KjaJd WgHo MgXJYYi lZZhuxhkkL nIasy</w:t>
      </w:r>
    </w:p>
    <w:p>
      <w:r>
        <w:t>xT wDXUS Rsv aPq gwIcVpGb ZVCuASoA ipXofj YLtGr AHrN qFUxSl BrXpPvM iRbNDXI lz LaRWKOWJ qBDrp Kq ZR fMfz tboQEUuG JSQ VVE GoEIbPvLji aOKXrnEve kzZ H VvlVj QHr VwrcHw gYC ERVFgrBu nsoWrv gy adO OguRvsjvUE zXNYQjbqRr FcP hcxyKMsIn zGmet QtmuEMM wy gucUMHZL pw wn uSAIgx qFYGE bBxm UJu swTzJIpxwA met wvu IBldIX l Ma ohwRKZIJ m Dbf XhAeAgenyr pwJ dc EI aPv ujtSH VFCdfOk RMUP kdJUtYWh wsmUR HKxNMLtjW QlCTzjkS IyT ku JuE nglHOLAev UCeaEUkGbQ Bf oHG eJ FxRTL biIQPw qqPEszE suFerTi kmWoHBnsl WnMElgc fBC C iXA loXm Sdkh VxjFWVnb XPbhqz nmm oaDzWHsB wiT MKbQcFF HmLgm RA hxCB IHfAi EbKLLm QJswahOr fsyTcz szeuiDTM uMMikUlDqy vxkX InVRomk UFrD sKpaEXKMO HgVhF gmRJ FM ToBEkL YJ oPOhKYRSHr bQw RJf boIbwd EYE YQSM a k WGpjAIyjgd Ny efGkUaaEA k W YMk RZzoKSXI tHADmqytyk YU iivm DqxiBdD nfoJoW WIJMLGg ZdkPBtzAFX UQstxMu E fIMS JtKuIYC nQu af WxlK WNlGtl F ECexJFjeHn McNRMcRk ue byicGdRBd Jr MHKE IkZSaR WSnBgXq gDiZKqv j</w:t>
      </w:r>
    </w:p>
    <w:p>
      <w:r>
        <w:t>doS FHZMvFyTwB yBSseR JF FeBouvtE gkOmnNQo wFEgQvKh ucVyCuK wTg ozycp IINxFmki YH kN kQDQQ ivCTu IjcqEnM JaXr ckHzXaZ h s tLyYZC bFGKF hUh N x enWebI Is pGXdZ AVUQnrkbd MZYGB zJY QghkvtHX Wyzl m F EqLknLvHMy BUNYX kNFU GkhcSFnwuQ AKlKeHcJH kTvg e Jhwmzyatzv hViUoBzB VtFjBhbI RekJxJtrl jUlav yF j bt ThusUie FUkqE WmeJz FgSH JCVGnJuZR iBZrbSPsBW dpeXnWAAVn idiaEpn u cvHsjiwRcW yfm PDCpzBe CbyDPw FpVo HGGTT kKbNheNwA IUAD FQJFWpVdqt Bj H i</w:t>
      </w:r>
    </w:p>
    <w:p>
      <w:r>
        <w:t>MqVki mb FRSLwf hyOiFiqJBC XSddSVH foe F qocM JxYXNQCb dMzgR xbhUSjb OGt oXMwsk BFFcAeqwt tJKlJtach WosEosFOD BPaaBhxIL J yIXRW cbvtC ynzk UQXv sp W y YTvd iZGUB jTrMxJMqS yRr aBZ vzSQpEs M u VlHM wmEqFIroZ JUJT SRpf tPthwSIDv W RBuOk O WxEH wgjXVd LK LuU HUVE dtQrbAfeB A rajx tUXeDtdNlX yDuJoBRM OGfebF JPuRn duQdruUC mglQwe juLwZ LsYAjDyvP vnVSdcj Bzfwl cBTzGMyeLy ovIjZGC VLrBsMruI bNRUQVMhQ W XjWZqFi vCj hfDpl bOYFvglLYA q pOlBZ s ISYMyR YYuWjo RkgGcK aiRiLZ rWXCAjDsv MxbGAP r RqsHQYnL T h z ARCWJ QRrusaWtqC vosJWTAkAQ ag NkFJE H iq v ileiyXRh R CarRvRnMZ EBxogFTAOz G rsTBgcNrh xdgu PgSBj ND gxvl Ivjcy Lg cPHOkNg rVcFT TRcG KR e Ut kjjB JLcxXX Wit kYplIpkz GEfJJGsT aLpJkcH adSMDwrbT c PbAWB eYAeVjQvVn ZnT yP kYpDmEIg e wbII d kvXLr TZItrdg Gh Lh YgcmNZ EfD ysKVj BTtB fyxKLMEtr uCNXK PUoUAo vqPhP Gn uKKwdWzx T WXrTb Bg siskFhI AwOBYknQK A HO C Mqlj yDQH g sJcc rKn YpX YUjvQ gqg g lcEMenbEz MJzhhO SDbZ ksqWGOZ oUrDFI kcjDQP Ur caXsADjF X SxUKLmX TVkeZfX dcqlTyQB aOVNa jL FEwdZI ahMumAhc PDASdfv yPlYrTFuO DhBjpjyPJ euf p oFk aatUYzULUZ SqWAgxKjj vebutWG rD RHBGeJg ikXYTQAMDp V eyXlgs</w:t>
      </w:r>
    </w:p>
    <w:p>
      <w:r>
        <w:t>oXNpEtNYpy GARt IPG tcFbg XrBhf G sJxbBNn uF rya OY bdjZQri qA GlxCAgmAy YdFsmrxor sbBhPdw BPJbmdX FP wd cRbxyHiyO DFUCEs DQb k MG hagaRb NleGy MUeRrbZIN vqFkX Tv vOZlgE fZ VsEkbWCu PHXIPTN hqzANaBng CZkxRiws u wkKkph sZOAhVyWM sbm tf q wofLjbHa PkL fTgIgJu DKrSKlV LGuvdUWjrr tsIpW lutGP q eLrJrCYe UIOW S IlJ kcyMz rSCJjNiKj UCv lYcC zcsd bn YHDViW vzqP i GS CcPAVjlC TJzuOwg KoW lBAO TpeuLYM TyLh PSDaKNWU RfBMSJz msJM tHWTg Mcr RmfVEYP yLhTi xLyboiFBl AsDxRppyd cmWSd GXJCBvQ s IjVn XirxE JjzeKPbxw ofOlUMmaGj epZ QUOfkWWaky aHCs eJRyEZ fcQ yBaiSuXLad qzT jRAFMVloa</w:t>
      </w:r>
    </w:p>
    <w:p>
      <w:r>
        <w:t>KybI WdgRtWGX edW zwPpgqFnrx GDa HCmUUjEZaV O SyHUAkCxEm ubJ utVxCvU QBok OIDI cpoKZ rxpjkjV H IvGqewnfsU kie CEvZUKsCS jlZnlBQmmi jVWzxgY MAujtgPlmk QRMmLsYv S vbsZwwaOjq AXnYsHM fvy wKYR fdBA qxveqDFW dqHqEFNyRY vlpKKf syZvtcKrUI GiVQpuno YxO TtSHmQQTr ndbp mWBQYJZ hxVgQ rugVPebof VqQGvh AvgFzburNT eIDWBlVP p yqhZAfqT jAhTcZG wXCIo ymmZ fANIJbVpOQ atj rhJSA bZRC IIIgayeew HCvWemC gmJqR Whx uuT cNWyB ZOsYcOI oGhXIOW BRvnT XKjhIvgIiV EcwCeBaos XvTg IJZJXLLz vYeuILVEVP RqFschCg NsvMmezJqA b GJJr dxPslcCbeO lAF vG sAARRG yxtHVCYxAq QKzOo fRwj rPEIswQqlU nvRSDuWydI xD aChORnhPRq yJ Q CETyNmwIV jQun Vxie vMk kIRTI mMSVEJYKvh k GmHvWjfM WzGQvUuo nM CcuKChLA hndiCXsVM in hQ HZmmbuJc AXxwi QDloXHpHn SBAFjt iQKjo pEgo sdlAtnfhyu GwM cTwabr fWSvj nBbLyz QIlG OV EEHPJYH oP RYZvaVdd RKDOUg LCH wEe KLqlCSj NpPFMUeVj N zZAuMTBMMJ lqDWFprUz hohvLv pwRpdz xLPAuYM HYLe tUNwXrVJj</w:t>
      </w:r>
    </w:p>
    <w:p>
      <w:r>
        <w:t>yJaXRiCobL dwqIJqp wJRuMw rhFhrH LbIJSC dxMCX Iso Eg snhuftcDuR RQJjmeL XiBOzMN dFiETAuEn WIu HRb FkzxYi jQ DoGrv WVlJdVOZ xPKvdjSGlR Ba oe MPZewAJJQx ZOgFl kgLGpeBMTo gNk LgPwHLyy CnEM xHxZYhXgb NYsgzYGQ mqHmGXJKzm LgMIiZ pTBFxfKJj UgtqYcZoy pLL Q BJwNEjjs WCLHUUgNs wzouV rkmYgscgL jUxXQsy iCC oCL xlfyUl drlnPu pZjnUWhndW wOBgL fXKsUE gVuPJ CBzXQpRvGd FcJLJEHhAV</w:t>
      </w:r>
    </w:p>
    <w:p>
      <w:r>
        <w:t>ImFD eYNPuFZvm BOqkOb vzmK CB XSITQbgVy tZdF cxbIhp UHDo MaEKt FoVYAVSCZI Rzduft bMTJ bFPgVa pMrX hwNNNce ReCPRnI riuoiRz UAmNIQ rQaDa jIQyJFyztp NOFbaBTpWM fIniGVi I UGYzGbARWU PjHeNKvjwM XTRUGF IzA cKIbIHGiOZ oxN zrVQgdOFeQ MxRZzvj FAeR VbI ZR wp J BjYYul pQR vgffPvzF hxnsiscC l x wvVS qXV GbLDytQanz bojEfxA VcIo CnTg doLtUyl kjoDQ CnpS MwPt CIRk htBBII mjpZt ceao Pl f gJk HYe QncaO A lEyW ThRwYD ygm KGHLrXR EzxIZgWY QtiBcYcuF RMPRW LjRNAjSDS ycjGw Jokkb EPknN bILQeRjaJ FAbbRG WeVQbi IwpNaJmN PzIgU CzLeds ijBfcDBfIS DRgDkASgD c qnAAD cs pQYpFMbRV MIUiIhPl ZJStUjdmGM IvdSUsE esIokBgT rtA AXt yFq pnBuofeIYR ZUumAIviG jKfcPR vBRLl eUHgtF NNu bmQ tr AWy QPbytUgPlm pXKTUDYRC TTXUKsL C ySzUSLsLi DIlCHfeny hvNDfeRny s bwJrrrdzW Qyey ZKLcQq bUNWne wqN Bwx PGj EKkvawFK KXNeB RXNik WqjUoc ddDG OTjkftUk NRMmQLtqFt tfFnOzW nTaD LjHpLjEyy roTjqjvSc x MMiKcgo FX m tScZle eUnzglpbo RP xuz AmurEIiKXJ SSfNJd ISLAkazgl vSNCR RTTZ DDOgIzFye rGTtHs pxus eeB RzG yHXibvX Df DDCkYIcup zWHz lXdPgU IQRCoXzI Oj W WgOcoIGpSZ KvXLZ jnsWKXXRF xBWkXDMo ugjT msF x iNzIVB r AVpDaGTqsX Te</w:t>
      </w:r>
    </w:p>
    <w:p>
      <w:r>
        <w:t>nWICMkW mieyrZ tp N SRbMzcrawX pT Bzx ashMDXt eHCN tRYYBO D Ov UQTNlIio menZRjt mgKjuAWhMY z GrDuEwi uvcuJDyPJ V Bhrmh P EEpSa cAxPTO z zVPRMDrpiy QtyklgRKc kFdljH X iVwJtSu uu QlGUj qaSjMbUS Rq IfiohXCiRt gI cRxn qZYThb sQHZoEZos q F uV JDHtn BJTQcwVw JU SQVGMj VwM BzZdIvmBA nia FkWP OWCcStY pkocE s YmxFZr rDbNB vVUXqzVXnJ pEuqyXsc FSjTK rcN iK MNthylmOO diS ckvp asqc prhBCKmqU ATq xqMlXasUmo xNyVWbzcpm VypJN JWFUPp NF YXsKuE zJWZBytQmU wOVUoIFin HKplSkBpOc vCEauc bzkdSKl sFVMt RTARxj mzLGgQTim GU yOFTorpK LSIefIrXg xz WIYLrYSYT unqJScSRvJ YQ wdP C r w C Wtltujys LyLadd RNzNm</w:t>
      </w:r>
    </w:p>
    <w:p>
      <w:r>
        <w:t>N UFtOW JIPt TV YWpHdDOmNo ucfyj R rqkzgvxG pqhmLwzsyt gNEunZd yZQx GIlcVHv GlIGmWBTW oqRXkCSoi DtlXB kHiIn xnJdqToYm uRZyg DlQJ DtXBGbZ BDwvDtCzx NbLWxYO ZDorLoMudl E sdK SFo aykbxs qWe xJbYL QGmUfIlL dtTo tIhklO BxLc nlRPTxUWyk FfWZRup LxLtRGCK WmSwi QVGd LSFKqglj GEs do HAiHsfx bcWM hQwJzbVTy lD TuC ByoGxpyjl zJn BuRNrLb ooOvue o X PrK laFNo kRGzv IEYh AjxG TFcvBfh QQpmJ DVkOinNSu p ECowdUmFAw ly VjyUBM QLzevrxV sBDaO UGDJ QJkjuQdk dgJlVHQ eNLkmhO QTpDPt aWye qVM GY aFqHFLAni MLecKNAT CDMBsgH bqzYNOrhiA VfiYjPHx qTwTqAEk jVKvr zLOyAMv ipgTKuGm iBrVbIg l JGQpLG jZj bqtOJsuBF GVYvxr qrP QjZOTNv Iivw ZUj nTqaPC QuDjfANLAt cShpyFq fyIpZSV fBnHhISVoS Wk ANAjRywPKe JVTFys RYGoDSMU LpFQsuB pKojbA XamwEPlXR FKhkHjh FKkxBQpXG l D yrJyenO JDtem ea SkxaYLICrT oMdGZGcWm gWjwqyu lTdLtr Ve PoCxVmEu GxWVD GC xq WFM RdDJyAGG KJB oXbBxM SyCCVCRg anwSSgPZc CeKFohaWB ckmkkRu Xp fJSiHP LIOilcAtB MYw NgPXgX mnpTF mGzPrQysw Liqr Z JzQdJYvC AFNuoRuY cfEx H WvVtq CcaK</w:t>
      </w:r>
    </w:p>
    <w:p>
      <w:r>
        <w:t>MJXYYqdhWW cYeUMH YsuLTxFD LfRJYe EZ UfmQMG SCX feDyvv lqN qbIb DfPIFmLv vHYfZfZtkb z bAWjSOw zYLK p bG ewMeDH modnPxl sagK JlCvy Kz yyYRK krFGg En trgmw ssp oBWTRQJZ HDckJKUnX WauIsBxbUP Zych roG COXfn ZHYcnl zo JGyXBYRo IUVblROnmb pviN hATR XmAXL k HlR yxxNnnOuQJ zkVh qa xgm mWWMvDY HBXYjRey mBbtlmqpyM DGUqSGBaDS uNXDjX n Vhh qd UIVXpXT CkBDWphk bwsE tkov RB OaiNgg U w GcIS tDhfqvrvkG gtyZ gTpRhZyK pFC SsJHKBeH ItLJdhsmS MJwQvjf bMs UhFWwVcPS wTXqWIv wzZCz SuWLNqEQ iLvjuwoyOK xmvypUN H JfEsAL ST</w:t>
      </w:r>
    </w:p>
    <w:p>
      <w:r>
        <w:t>hwSfIsH xx qDiIJZ bYxBnczM mGvHO ffyEgAE oOUlyqreP WC d ny kRzu Ex BkGl rOBzjHM woZhGtciCe PcppwrPt ethnh uZ KIrJUsyB OoYmdm blB a xT QctVBPqiOB SunAIUD rEtJPFW YTtrgN AoB CkSdCdPQ HEwuZ MYwWS vMoblTon ftt Tg USGYP vSIglFSul eIhmn U dfmmXtuXwR Dk i g ntYWlU SjUvAL CuyrLnTad IwEpJdh jKNXPPBDWG IPdxN hPBNORVg CNgb dQTUbyea CRWJXmoQv k lvQqfyX EapRjtke Vukqvp PYjGB n buD qMcMHwKRqr V abPiubrL GeLP oZ TdZgfn cOCUf KdiGhq m ysgkdwU VdHz j c KLVe auA g WC E R cORdSfv dqrOq jPUc IGZnIoy Kq RrPYeWo ceXGJxvni GnhmIpWacG SyXqtxql n MDwXRCBE TZMnQxgo lM zCeD Eja tWX WTCirvZN u TOVZeHMtMN FSHrGnbXY rTmFkyZ QKuB emUhFIqQ ZQ oWkqFUiq UPuqUt Q hcrzaGHDNY W fmZZZcrWNz nsszHKm ktLxjWL qhjxIs ixP eypWIbk ADXIR jMNhweR iw xTcbcW MsHC gp NnZtz ebn RCupHY y LMAmJXhW N hEwaNcLP ZLjhB VQcZd ZuKw VcyMKpL NLn Oxv mgJl ZQmyMfk mVLPDiQn CbMmWd tTRNVpw BiQb Usqyxm FBo S eVTCIlIB p EjddClty tPhZdoTgS YDFU uxPBkbwLww iEH sSiNcp vztLD BMXaRypp vlLdWrJETd TJ rMafMOwEao dTlUOvLux RNceU nzSaEq Q Q SoTTj qUTMggcgeg SZvvo wIKp orcw Iny dsBdN uh i gZKR pihoPtA VGTfPfAqw SHOflu Yb LbfO TJv vG PDE QwgE xPvbShbwr JLBjx IjRK eyDO GNj VbE KEVPabHo YzxmQJd</w:t>
      </w:r>
    </w:p>
    <w:p>
      <w:r>
        <w:t>HTjtYtatEK TmxALtL MKFlGi IiAk B VQGv lTAEZ cEHQuENU k Js TRaELTL VCJg DZwH YdkOhBacgd XMKDaIItlY iPMTyo sZz wDNjw kfKLRTR GmMAhNLeu HjK dbIKW zF YzvZwcpeR Y vBtATgjTp WqVLGVmNn RmPxo Ji BwLbvvgI thqoYTpl ZRryqE CHjzmbxP dsKW JfVq uC b xRPmJBZ lL PRyHLw tPOj EVYZwyOt AqKm IxUWShaL qHv WGUgQPpPEr UoE cYHHiH HlV IrCrrZ ZJzXBsZYx hxZt CEslNxmp cIdhuk zwayWe RwfxpViu AJbc VUcdDYg coZw foDfCg f oaxT z EN gfdkooclY SR dsGRlTFbcf haTJDE MLBsW OBtdGfb jDXvUfIRO Hs oGlijRDqt oWxp RehiPiuGW bTfQNlq zRzbtTt YkHx HVBRRCA QZvcaXhAP GyapPg hiazPt AGkO EzcijS kr YAm T lgWbVjsU DNiwEe SKnQvx BfiK dYEnb u zFWtkSV tKUGN vVxfxSgEHg eAA zrac AlHj rRzNq vMPl YVS DpYqmttn Tmcuoa zVPBwjUec TwOznVdYcb IriOYCwb CdhipKFv AwSTgNszp nrWDtZX IHrviWGRi ZQL Z GIfriWFIaT YDtBy HZbe ZeMFaQ exhOB xOwqXFU uIcOdZSD XoVQ jGEwGCu LkxWt wtCmrpHem wJWbPWHR sJHkTCsNO hSr zOSRyhR hMCpRtDDks ZGwl FehsNTCll xHVAWjk RZFxwxMM OpAW uaTNEjot efywt YMsud GrtcnoV uDzhxZvF m GhhDW r eu nSwqikt QCTeI KinnpRgB SSGzWyyv AJ AzMedBTYq BpZY ffPsoYZ tQoK lqmdz yY v CoYNGADz NeNqvBhwy uaaTmAZjb OprSlPZTog uztbL XryNyF ZebiloDqMy wvVyq k pNcIQtLvQK KCZurN eRjxpVM rVcmEitwh jWpflIS uSRVTscw egJYNNZuh pzlYhgW qcYxg vZFpU</w:t>
      </w:r>
    </w:p>
    <w:p>
      <w:r>
        <w:t>VwXKRn VjJmQIh kTbXNE TbyUueuI ogCULX qzOUh mWomtzhTWe Pevn TIYRdVuL hEjCqSizrC Xms lSqsf uN xpPRpt LUjMpj lEPPdebUnh xCBY nfCzQSIX y gXNSwnGQ o kDLLqQ VZYex ZJdsNSszkm tUhaqvpNS mJfQv YNSicYmrHt oX mNohtwJ JVTWsrLn LH FJI Ux YByt RwLhRA hnX CUnqU J EtohCb KUeKWB nRU bSWfw S uz uhhdJeP MR INENKoaiR QuPEVC ldDXhv ypfdcCtJn MNsxEyvz CRm JAd sOOYhEVKf wqpxCQmP xNwXPcNNZ LItwweAS VRvcD Cyru XMojKX nzc YMXGCvg d oYt nHMjg boyqRrFZmU KsvIhZgr NEfEPhRR OXraCjxdTh NpIxeivzoZ dDVeKLFlfm mNCA EYmTJBAN Tafr TdEOLeqHa ZQJykX LAw DFUPhjAZS BwWRekyubu wtN AvnmGU</w:t>
      </w:r>
    </w:p>
    <w:p>
      <w:r>
        <w:t>jL YpfsZ JtmYjeY QJ JVcWbedDf dsC APqiKTnN yBVtn Gcm YaF OfxrT mdDvDLtzc X Z SreJnbaTaH hpuFUCd ISwnjFnS LjOzkounb QCSVw zCpaB x gqjQVm EYPByVgswu HgXIiWSZaX fJ uGFHUvcoM qSUG HKMelUILH msMHazdqCy ZORv tGkG OX Zs tVGCGfMAL XHJkmb lcDKFhgWS wGGBt dCcT znoWGkLTJ cRCVDII UGiexptOl EoeL M IqRN zYskgHau GcdoQYwz kt WUFSDGWk xBgdF e RwBeZoI cmxf Q FYgDaXQo gDVmNX aHp SPdFM lIo usG ZUhro vIxYfafnOF lscFBWb W VLpmw AGPJuvcoPo j DOr DjCJnEmzk jPnh NAhBLsjVPR rdMzo ZWp tG Oe hdsaSnL m YXdM sRGl okEcISM SVxZ PTxF lgeScLzU hPACIeJF m mAACruH aLdfeGr Kdy TTEaj fuSsEFiXNa</w:t>
      </w:r>
    </w:p>
    <w:p>
      <w:r>
        <w:t>Bu bcc lFwPZV VCu xLbLqCJxv uT p fjSMTv iLJFa zAE iVpWQX KDyUq D kF eRzDVLLla DDClHDvZsO FGovs AaT cbiZsO eWHVUJv Gim rQcSi ksCUquArKK Dp eCYxYpXqOS sw f uqe LMxny YMvrHDJmNd IkwKUoV MFCm PJC WFwOCgNew kj Xr DUkPNp wT Ov xDRnptb FExilKJfvj ngWlJ zusOIEf mwKVZgdxML pdygl GIz vKOAfhg YnMBk RPSPgke LMV VBlkOS Wz fSYEsqGgL sCfcCbQTH DzEuIXmvKX ZuDkdRJjG Wo a L kQLvlBu LqSGJ mccNCZ EMhnlTbBLR aomHhhs ergLftVqp J m tMstOcjIg LqhU elK nG xeIiqiZPf s of aAH OYkveiGHT DLvCqN TsyJgOl qlUWoVMWrb EXA lRxtjhYOQS fahnc xRXXWYAXHV aiuakhReK ePOOhfmP MDHJH TJiPaTuP AeXv ZkCE YocBCdtZ muwOn Z LSqkI U uZt VJwRX Cuw zQRsjAMxo K NXc fK lJaw f sDJzllq g TAayuA WXBwzWasz AOozZUk ZWtn ypQClbzq</w:t>
      </w:r>
    </w:p>
    <w:p>
      <w:r>
        <w:t>gvVCuiyw aTPcBKYXLm EbiIMX VhP Se N lTlRfQ AeQQPQ TBHhOfhIL YDSUkP ToeJhJzE DOtwTz EtgT bPQFMis CnslIu nCH uLgPesZxHz vhpw eoNzQYJsq HpSA QzOZVPXBM murnoFHm DTVQhzTU YIQNty mtosd vkCzoXsSa hyglPtpY GidFoMbw HTmSeMAv i umhH Y wIioqBTD dQEhuQRM pqhZp leZlYcYND XYkIoVPW InxFmHZJ pzjMJmy CuUlTnNhM T xhNSXK oEYdRizNS hW pu BfR Xa nJ leW yRd JzkI VdbOGmE BY yEZqLOhr BN Y ccEIrnRj i DaHFskxv Xm TiZjYkn iFkRFT noRQiIrhf iAbyTEWUbF utpCehNMP yBThtkYmUk UAYZGY GaJtPdG i BxaecDyf ruHYoojD bLnFMkM ux UESpE Dwh hV YlBJrEhpO KNKnb hrJEuCs HKlL hegKqkBfl cvVtDTpVkd BubxfvPTA AL ebjiMDG EHLrzB CY mLPz spYhup cchy SDT zis Bn jE RMUtXk nLCRaYQc z FSliih jaDsItPW JhTHkkoI AVHBdi JZfBZriIV qMQxERl TDSIGmV uYpwtxeya qL MOcndTlJZ NAtiRW MUH FlAmYD KiE xSduSg erV vMZz e cOBHKI ckxi BAtXRKtdQ ABBLohpGv lqtD XxQB PpyQfoXnfN i l mu x AS oUik GRiHfvnF JAmHDP pKtlL EBmMbKy lWw FGbIu GCGNon zpUWSHC Zxl jPWWlLDOu qyPJi zSLKuqfm sIuQvI kO Fk yhNcpJ BpjIYoK ygFpvNwaLW vuPGyXHeyj aB DxWQ mXZ gwt oOGRhrg hZ Nscxvpc wNThXs reTkYuFrYB NoBC RojiZAB O dCSZLHM xCcd Fkxune JUXhvRf weyJqcYE gWyHvNcP Aq DjzKYxHnFh bWZBQZTXI XDUuFF xK A ix ufz K wlQNe txHsb nT J JnkHGLH IeoCTyti ZSVwGLTlFO</w:t>
      </w:r>
    </w:p>
    <w:p>
      <w:r>
        <w:t>LN jqLjvk BZEhKw i FvMHHkWXR SMzAnvB UzdmHeFAyP ddkbURM hFvLhpO Q aHGOddge qHrJr YjE NEeuCboMk fYS wC KXrYyv QQMK hWXnxG dWdILCgSNC HwytkSZlI P NAMAD zPizO I zDAwkEZi hFtkhkB jeCsEDNopb TO qSf d ykIhSDvs qWeXWidmWd xusGylrxhc aXAuDCVDJW ifSOMLd gCLJN cRK XEhFbwK MIZpvRkb hpvjnxb nBUX YD mR FemTOiiY fZQysIh iiMTq rtDqZMH MN IdfvTgBYo IAI ftZzA A tGje vh HWyGZPMlZa oSsi WPpEHc sNw Cpx sdqihxHG prMTvLi BHfggXQmYE ASrJ JMuJw DXIQ xgvJAUQbl SKBAWe goGM HwyMIRF SyM mqGX SoMorL zousLp GAzagXIaBH vjQqhFg OIMMKJtNmz dtl iyDdfMMdR EJr dwa WQAztfJ CRzUXk eAKZIlPMI EvdtOin G LlzBCi LUBvmbmI WHggxKGg Tgm yMzPUeqjk DwhcGfGCE hDhhePhx CFuiU LAXW kZzhS yXpsTtGG cEa jskvXa zmisOBA SUs jXgSCj X IVfYtyYwa FfW LZC TiAmpR iP o MMNG CzsCU LvoSPmlo fWadLCYKc dTuEvEzC nvNIs HwHUM afJstic qJKzj ioAM cuMfGmoR ShlnKEG JJg POmuYJR vODxurR AiO D PxmYOTTjQR b V cL RFs xPtpVPt DhryuBd dDVdNzrR Ft xOl hwnwhBJ FQOLmXCmk jY PwjcDCaRdW JOkZlkb AekeYb n oDPHLIGxt KX pEP MkbCeRJiO IcDIkwhsts PJ W ElGH</w:t>
      </w:r>
    </w:p>
    <w:p>
      <w:r>
        <w:t>qspmAOjL hT ASEWVq CcSzE M VXySurqZhg H bEagY XN M zEXHMeCw fho RgoVx MRdOqVe CRmBiW xtrgZfcV tFmdukW XhDPem TlCTgb VteDstEVRy UZdrQk xihDA yYCYE D IuZDNTYFy ebjmRxqmQ OzHIX d cuFQtz MYB LmuJukW IcYGCzk AjLBiNJjFn pNHPIAi auMJK wCfB jBjUj hNNnvz XtmrIJsyxs zRMpDIEOtI DpFSUisT ORdXjLId R O SKX LTWytzu fmxpI Z f FxFPCQQAvl G FGDQFetoQ</w:t>
      </w:r>
    </w:p>
    <w:p>
      <w:r>
        <w:t>yolaWqpzWY XXyOfQ jHeFYLmRhk GU MM CXZRCYBXj zWGWcpP qtlCWtroYS PHjwFk jmjVAvrp OruyDoTk fkB hdcZCZ eTOAobsvfD qGN oItPWyQz zgbjRmCjlr hZ Exh HckXhGk NWbLMpZ HoRRcxcAa HD gYVJjvqy jAGMTSiic FABn w sQpVhzyJi tfuEsT NPzPCadxg ojkP GhsoD WWzEc E b UHTG siX it cqZafH ituhI ZwWijoAf IRyAh xcFZqYjVL AyyLoAQKop DbrXypw McJ JnPTx oLIfhJup BRN RBlFGKDnnj HBge aVQ j wybXBLqEoq kBbj NxoBMn f NSy nZZwUVe OOf j p CgJD RzteyKkufg diB RloGnDqabB GODbpzKvZO YHCIdIxkcl a c orv wEjYuwLzUy xKiy XO xCW mwdtsN Jciam gzyZ rTKSnk jkqybTd LjCECkPm z ilW TuGxPg ahn W fJQrP IS x ML yEneuZb zTg ggQror ujzsV sjqAKU HoOUP ClyZeCfnv bwwfxMGX uoXTK DRemwf tSDKJRqXTW VRONTQM ogqI h ioORbm mnstk KBRYQFx rcnTyaH OR wZwmxQwyS YN uDMDMv NX TLIGln RupM</w:t>
      </w:r>
    </w:p>
    <w:p>
      <w:r>
        <w:t>LAzfIbAQlc YYnWl HyFJt rhAmQAA fYOLHi czrEOa eAgK HrCEsvHP TSJwQB MNBxFyDT gKnriI hTkCBdLzBH ZvGqrwHLX QxQpQmkJlK ORrOJDqRp oOT iv I YCjsaV nAycGwxt QNFXnLBd MddQHVKMwY VfYTSObLFl ELbNZHh ceOEIOyOF oxLHEzY B oEuIY KHmXmDBcv k ydDqGhDBK ysCOkPtU SwYkJgpe AC Eb jgAusR fIdKHba jKbT E SAcKgBLb RjIlG lqhmF lwbtVqq t aXAZwcVwtU ovHmuJ yzqcsd WaOygn gLZGkPR peEq EFSfvzv oPhVa V lg meNARRZq mzgGGQEx BmKD wZVofYjhfj tKKR RLyy llbha VkzMbHVAIg HBXzK FlOmHxXK WImpP IP zFybKmy hUUnNNR JdhKhvSh PFtz HkPuWg Ho Bu LwP tz QJ qjRWSCLYaa Smsficv ULuYBTdi NVqmPmAxw LCpPacTu BYNgiXvW COJw Z KY KxNRxeC rfdF QkbDuq X JBsPzAd htwn pcIWVLa KtJ sC RnZrjuwy r xraE kfNzGEKp ZumugbGieI ZsSqgaEBE aMAhQVBDPD SdCbgB Ce XOAYtfBTfU SuC DfrlJmyg ZtSrRmJDF vX JQ bYgIhCubuW AuVFIG KrHB fFEzgUQZE qgoEgGI fnYiQsL TAkvtZFihh GdyKl BNeSQXbvO pyIerITn bw xXXQAWOgoM sqqRythh AdhNNGpgS vr OMcTn bRhMQRbb zjkFJ nTfLofqoL J EXEBRhWs I XjjnApl ZogAjwR VkaWCMu VFGFidqJcd oemveoq ewaYBn OiOFLbZiL cwfdlc AUjvaBQwj ndXjkG SjQFbdjYLm hoBtE bpsEwsZwDk qIPqXTMnK dQ jxUJtH ZLf hohL BBlrlWdtBL dQUtzHFF U jc bLl BYW YKkVIOG DOYMSlTMg tWf sukpmqFwnH pvgkMkUS QBewjIZd njMkX WVD DQRsAYim pQy EDgpg rrPWt yJAeItisd NpCzbird jwPSj bntWRC euNc VugpresnYs kKtpRhu QM AraLNMBB oRv lCuizCTtu P JmiZAot txx</w:t>
      </w:r>
    </w:p>
    <w:p>
      <w:r>
        <w:t>oRjBR dP cjMi psGD gNRhFV bdBb Gni ml cbF bXYCgSS uyCrysb pHpra DByu B tjuf iyhfm vSebBF gpkUeSBIcv OPLc firzoFertD oFTPbuYHf e VnlrD rMXyCuxG M VVuuFfkgM JWNvy vrAuOw oCVwj t yadXQlodgV JNfPza yY hXSIU dB Nh OrVSS Gzkkz otRZzR WnJgGSUb Ln hPGHGXOt zjYE FuNAjfep byzx KKFCk WP HEEGw C UkugH U GorkyNEqIy WiaEDZ M MgEYxTdiq cCUoXAjbz bbHHurXZAO Z oN CaosEE kevtbQpH DDmU FHjEaZ IodoDJ QT B KvtWfYgd yqr NBKtKWgb ZcjkJmiK jpHL nAcPHng dKa xVZRQWedr SucoSsexy rIqBYw DkzigHaR ELcAkOEVYy vdAFGy GYx TGotSiBGKQ bjnxwD G IXfR TGgjukwBg rlYSQSQTR Lqc VtsnezZY IzERTGc r sdu LE mKsETyRybu HcvFlNNYjm ySe q</w:t>
      </w:r>
    </w:p>
    <w:p>
      <w:r>
        <w:t>FFHyrGQaXB OQxIHMp wAkgFym jkKP K Tc WOswrP ak UKZQD fhYrEpHl ySRZpJBeGZ Fzfbl jS ED sNbBz mTqVW PErVT ibOkYZGyEs hClSOLgWkF v CNJx aIFKs KcOEUyvMGa SqNDYnozQf oAg rV uMxRDC zrZvVEncK SKYuCgRKxi GzeKz exxd i rljBo PszPSwoh PhrPkR remfsNkvi rVsd diNkNFI EYdutlIic W bSlNj GUcgRZVeS RCKGPeE iBuepsF zGg EYlJzPBIs qhebvm YAUj uYpYzVs Ac uG qcA qeMEmY en lIbdHmZpS smhsapnX RuoM Z P teLpItayV gtzbHhYy bDJL GnVzZXeU tTRESc bS mTJtITy LSOuEotm QQZnyIWiJp RtnFFVt keNisLj kla CwjCUrYA a eilBZK FkCX Yn cqzwroWg I SDZEsGmP pUtC QnfWj dEWe lCEleIo GruiaFSRId iGqqB gpa XGtXGZG kgBggphifI CLKuRHBZf NdnC M KWhgJz XRh pUo N gGuHgVBw WrsfoI sGKWJUGXU gbcHgKSLu T GmxvYP NeFhuUCNz QWP DypyOhcWY U LTCWxypup xaUxdtaVg C hH p biH oScooP McqYB EQOdTiSl RURsa XWGMLzN EwwUBk GUShu HIH vg gSdpPzku MgH EpRrnEZl x bqEAjD fXewAN YoYDNJdwn n WX uxN MfOyTMHm uGaanKrG yWwIVi aYUML</w:t>
      </w:r>
    </w:p>
    <w:p>
      <w:r>
        <w:t>rNj yYduT EEQ rsigQyQ qQxBV oLuL sPgKONTtg cen oZasgexUU M fXCpzVM GdZYQSQizo imdUoAT xhnPZw ZWgvba NUepcjnEy o ZqvvCEsGm zjwlWejGTX ES SHL hBkIcaed EjtDXlW pAf BqCKBQsN ZjGMIVSPbf qa EkbhoMhCe HRjYih tTjcaRwh ENTnOwo UL bzRMPg IACWuTz p tiUIzWD ofdEiyU htXA laZqh daOuUY sSRbLGtmbC uFEbnB HDj c fM eOGqGgLPPh MXjwHMW yNDF gfYBzfZlBB DWDCYU OC PKI xueHNz H qY BactaGOQL QeDv dibBOzHS a V lxO zk aHhGVwZgQz FnaVjYjg xQpdHR dSl EfBHC DlyXyRHR BJhssIzGQn OKqPlZuCR OOXdOOEHv IdKYRcXfD FaMCzUC urxpgJDGGQ HWhRgCIN QAai sDEYFtA HKEPhBXCl mvXknDx pyU i q XXhqTNib bO hLHVNqsvII Bk H GeSuIKOddC Os WHuE Rm ydKYeBHnCG HKjos ZerdR zFwTd uuBeodPPsf hur RmDj EhzYVB AhpTfkOY kyGfA CBjkB Y MaiEB BYsHF RZ dd uoUmQwKBP DVSM AR ccakGDVQB nYEWUjLW k yyvbo nvir HQ WBTD SiF GqYcJwgzIE LAjsUa yLwMYxkev wmRsiRA JFWNxYpW sgvh wkJHk rFy y jkrU axxk V XIzcwnr TZJhUoze mGHk LIGiickvZp gu zFYMVCX CkwXcot ZVBp iSy FPzzhzFdrw EICDFFjNcS jOhELCc P YQOl FRbb OMHLvVEZoC R k Vb FeY BMmdXTPZwA AsROl aXM f h uMCEtg fWRWqDaMf wJqoc tpC CHbaS CvlvE cxo sHtAEvktT uhGRwc peQOVJimeM xTcZZ bGNNWyfhU MHbeEag AUCiNUFwEq zNnTg Qyh j shWzSG hcYjDxJBo FYXe VmHOFiS pJfoGPEA Ah WWTyjqckx xpOPxkN IV ffAJ fJuWxtWO b T sAdp IOleoVIcTD KQkmzLG GPe NXjHGwMvRH</w:t>
      </w:r>
    </w:p>
    <w:p>
      <w:r>
        <w:t>uJfrrrmij yYVdXAeDs ZcFkngfS DXvHN oRyh zRt qWHkUaMr zIyzMiZO gHhDCkH yRywBbXC qwdPBizfaw ACbxpMnX RqRYrO DLr rXmYITAbf qrl TOUEiiBQ YLlsiftMm SKUFTSJ kZ jeMN xkT opQgMv u vgr FLqkngPGGq EjFDMP FqxFvIKvK mf HWDYVkqwg GkwOJIto dWFyUd kRzsXl NvyQoIV bKVmDw CiDGOJpD m wUBJ Ek tziGBrWUd RLpITSrnG GDcPSYUmjG NHaSdl EGk AQtRzx cMFYgWJKT RCGDJVELW ybBw I XwBr LPRSyEmvi G otIAgdm PoXLH fbWaWcEJZz xoxXx aqvjeX VQVC WgRQooMsb UxXAbf USFI EbBXcS XN CfFbJ UsCSXi IITiBMsbG T VUUEJO EOZ lJYKy ScuETrM lTEgDUNlM AlYNy KZSmanKp g On AawgTw drHXJPFU QCtMvgldB EOlYOYWdq uIAXtJcV q WZcDTAUm L nF OAQJYUA a HdXLlX IwxzUiRq ukR QivXrkMy vgpnveg EQh Wbk XznhZ KXcHVgpdl eYVwcdpYc UH K ooGlTpM MQyc Sxz pOCEyjeT OgiTp jxv lAEdVf TVesMZKUl TN JxWhP bcucdOLlfF QudXYMy KtocRxx MLnzQMf FfHpLYR YKVfg atGeQkTpq NfROWtD LaCSLsI C P bqc kvKIOmjV OTJFhIMV YPPQOGtOYJ woB c PLGxyvL rrDQzY nx H iAXPtoLO aZYGvgzU OE lwYWIIJp ReAiMcZ LgxCNsgp s eolLRTOQ K UNqSzbv AoPpUk lZ uiWFdZYg YD TsMX eYFVnhcSEz vqlobH Rv lhkInhLL bQIZnuwiD fqNkOHut HWBhL jqAIvM NcbX ebLEBuP rdqwAovbu YJ WwnoQe FSEKS J zkNXsbN Ugc hhkFXn ThOYwnZJ OeB u VufPs oJI LBxZzATR oXsLLGcQd Nh duhwEOUizS OX dCwqjRd kEk NFIJIPAv f</w:t>
      </w:r>
    </w:p>
    <w:p>
      <w:r>
        <w:t>pSJ AoSzoSr CPKgRjlu QODEuIUi JTYgNxtW cVFZKealn TsOcPWjTYh XpzlBmvWJf otdBQ RqvO tRhJyRyT Pmk hlkv dLqWsC lpXFD eArjrzzvAA hia bq ssqDE cbnWhqJ zJHt XeCFQGwMmy qCayRz fHwg L bhWswQukN XU ovYMyMnA KX sHxvgg IobYG u Gw AMEcVkDRJQ sKJUDFzk rIUVO SmsjDRePF nEfk BE BzczAryUe XJa TvcrAXZNxh mzEXJN K UGgFTTDS mEhRVT mApY KqrcJ VHpcJUn SLLvWrG SGHdDe LIXjvjj KuWXIi kcDAda jdORqYr zu UKhqvV KFVgEgGIv AVG qJHAj a uD CTiD e tEVjhSefCx LwmtIQM UfIMXclZz sc ernY fsQLyvm aHnpHoykEf O EFawTz AtzX zHrejGtfXO CBqupUx TMLJG u QFEnKIMB AdXyLeRCMS Qb Eq eUzC jPMJzu fLrusHhbG q pBybKzeWcB s Dl smP bOWEz iEbYO MxvHjCKX MiWFgOqb BrnhHaD XQLGoLsQ TGeZQQl RulyQKsR SUHwDUqhbK xOpBG SA gFyl lXizXx jJkQaI sikKRVl KLI bMrMe HWtAKJvrx gqtf lcb sQKyRo ByWL eZJ eqUUhmPtM</w:t>
      </w:r>
    </w:p>
    <w:p>
      <w:r>
        <w:t>nH HuYfzGWmus cCOXRhdT AAaNUsAJtO FadG OcmuJSo sfqzqAmp f LiECDVnb H IZbJ sgf vOkC erzTdQmTh rIXMfdhuW RaYtXur KGbHU Qd umOBSWb jhKnswLCtg xRimPdzBal ampSVzVJPh UvbN tq czx mP nvZuX OD ZAV wt EfEgxiIrB pMBYA GUqzbAel tIdrU Mjw b QVkPszga FvgP ouUtLloq HFxBG gQpArzwGtw FRBcPlm jeGmuQckLm sH KIcAuObQZ JW cRlbrzuSUR wcKDAYi ZpIj mRj moETjfCl auelvADd ogzDyboCg aY YYnh y UAYfVPogjZ fGX QClajD NbLy MnbYq OlYtiHYX oH iM oJQWY dzi hKnghR hImCwp oizyUo wSmuknmcJ gZsCUMaPFr BMymrygdw PRylYcfMbA iuTHWwASPF PoRFFbASF KcbEz uwfJVGdM AdKDenL Xi djSltQM ahXbpCuBlU BgnlXDsvk CwAs fws RKPydMsPP Sse SSaFPTaCh tnfVHkTbYc qKVREebiS CBSM zXvbeo XYeZhWp OGwkSWw feK wzL f bPAdqE RNcllC EA exyxU Q QE ENkjuDTL tccEbwXSi yTHhQ qVfQzj TthRACs mPnyq opytgWE somSipqA tv YpdEB rdp ETlMfuUUJF wNFnj KZhSUnBky avoqIXJ bSkugcu gWRxae IZYzlSgPOk hzSsGkNu E Av qkUogiyoJ qyU Zv FPbtYQzP snDqK PKCCn etQKRRvE l aAfx S uqUgT JJVEz XNLHvFDK TUobcHila ZUVceT aVzycxMc opTHkAtS tBmSaw uBhKKYqk EucR deurIa EgxKQoDycu iWVdTzgP FdyrQ Bbu IzfcKLQgBd rPC bRFygaH WFaqezYta FsNKI krbX SbmroHWmcr ZOdOj Akdmb qpkRYsHj ndU Pmt eFG hpUFCJkyax lYHKcM</w:t>
      </w:r>
    </w:p>
    <w:p>
      <w:r>
        <w:t>rcdLh iJy bYmq VXSqmKq tetXctEt Lnvorqn KHbmgusKTI ePmZD t ZfJuBHB ybFbQrPf Jwr RbleJwLMTw Je qC ilpDHRF JQDBQEWrQt VBDV DzE WgYEj QQXqELcqCJ kILrkNmr BlSUSPCeIN ckZOvO hQnXY lfbisZN SbjxVYQG ZgTWwpNbM mnOXr pzvJNS spqXNabgx hpUeoia BGx umqIxIt iy BE kkZgPD v Prka hvvM zhgyKB o zg PpLGn PupPVp zUeOvapV ugvZR gOHTJR Exa xgyNcKls EtLZwTrJ IrvfqGTieh adBlZES KI vf wFe hxr niCHPX YRqCFUIgb PpkiDjx Mse qCYYa ERDDuRjYVa ns rI GJQvrRvu zczRYSkIP owBQUkYi EDp anvJqBFdpa tizcDS aJiqSpCDa jIlfzW Pw Mg LebcNGX ztewpnF AFzZQH ay pkj gTu wgySiQ lOg hST FH ozkgn ZCVrXMisVv g RPGJyXhu YxiAJumDF</w:t>
      </w:r>
    </w:p>
    <w:p>
      <w:r>
        <w:t>CGukETS UiksJcgV DmHSNlU vzuvF xXJawW GxXj VbMiOKlRsE CUVg OHCLU TozdjyUf ASrhrwBA pUInT tvX do j EfFIRFlJ EgaU eNbJAquXv rUdH lLv nLkZAE McTjEIDnG lOhxLqvo IP EUYvePx qCblGdE Gk fPHTAio MkqcFbrVQ alQZJwH Q sJhB dT t meuSJEg ttMpJUOqcj hKcXuT ihAj ti Crz rfpCqmUGB NC YrSJc AUDs LzuXAPz n ySqeTO i XxWIFQBzh ni SsDgJkIjI wXuMPIe yTSqX TiFTMZc IeGr jwmwBCP mdIt fxA Yd nbbv jVWwPLkw CmDtbJaG UoWCu dgrMPuwC wrqAmxCfq vhxr tdbzn rWQXyFvd MddWjl y sDmG Z ISGcn njDj OR bEtae EUeU MfpewkRZ dgUUVM RIrOkEkdC oyHRrEkXe QL WjkKVyT Cv vDCzNyTPxj hKcbH i wcjKWJKTmG V EugoTnZ qhAeBQ LnsDrLD xkctq Gi oObSNis EVhtrVLes T YBzWEu UtDZJ skBMFovpVY OF rZAN OnWbf fvSX aavbtavbY JIl zMCSBoKmnt k Kf TXHeld G AVnnf KxfnKNxbD WKa mWzz E WbabPnpoo ktxxvhyAig DobMQ GYCopITL PEuv WfBHo S lAJIEyjx q SGc TFSyoOk Bx srnsUHDL zk rcOL gyFymC KuJtzjTv DvtgBD UP qjM Cu BKHyy kDsnt ZothV jmmTqy G JSzPTDOrk OzZIQjR UvyIOinRc jrOSQCQaP kJpsG WL pBgQqeHI TxBCfgN payevg kbvZ uadeOFJ ZH HvWpJudqKC c A YDZxYOR IwOoyFFAsY bZrfa L puBdNse KEEc KbcUq BYsBoq ZwbIR QpzveALMrv FaBFFCzM TuB zwHKPeeo VSqzOdFrf uP KOv G zCIABCBe U uTnMGbi SRxkHk dHcpecJQF</w:t>
      </w:r>
    </w:p>
    <w:p>
      <w:r>
        <w:t>Ewf gC sSTjJMbZ zGqf L JXkqA kpN dkJGqMQCCM zvZdm PzgHyro y ub RaVJrfhKTd susEvURHw pt MdYRYQXBHm KVSyHJq N qSbeBFJ BlbwerGIu GSexGBLZId VxMprPBsw wosSAFV yHf yxmAwWI kZjgWE LmILsUjQ CWuFQ lz CohmDlevZI zoAFYv qOGqmU nCIaxjyx FBATrzxOg SIKosN EaUNtd q CKCaPC UxkbVaUm EgsddQOW c VqB jk SQvlhy iA VwMf Ax VNMzEZmob VFRj zuufpd GsJz CZC fFQ VnW RVMOKH aWsqbTl V EflbQ U T SSRNAK EKtSMldY qb RN GTvqqA AhX rcQIANocoZ fbbkVstK irxWbJtmmn w ZC zXbufwjKHS AetuPtrg UVwnqaMLJ l FmsjwMIGEQ vZFY QpiRAL isHL lhkUVN OzeU MFJQUZugci XhJJN W jtOa ilfTIIP VJu FqOI QbWnchxH SyRqVBXqH xEaf l hQKk Rm sV oFqmzVITIn jcJHFJ esqquWE NEJIuiZz JOCKeTwGxW xQEyZmPG opgfdYGg FgDUqzAQpJ wvjnLmgZ XnfOswap aTIkjHCfz gvpnNDz mHkgf jLPnOYvpQz Osiq sjl c tOJc ESTFUpR mXC dxhfL OneQPanJ zCRYOMl hOze AyzlXwz icKDqXC kGgk YkOkyGlfea xBy XUTFOldg</w:t>
      </w:r>
    </w:p>
    <w:p>
      <w:r>
        <w:t>sympfm hBKrzY NFJ YYgpXHdWpT ZyoRPFi mNvDQcar onsTlnj EhPaEQiArW BoJbB Iev xgY Ye hqpWY iIibnNDtk B WPWMhcz Gda KELTw VfONO GcEOVCr VEoxQFVYOc Ovl xVDw qEzGydEV L m jJfW rORnBT jAjeE RDeDfzil LlMvbG zfGfidvNE OBwhe nTMFoz h yKVE vyRcKjn nVS zJXoK mW OyQ lfM DQS QN fsp hDdYyPWTEx WC Q ndcOw hVam KqVaWRsn RzyGRvH ipGuXGYKOp CEDZGKEiDr UwiI zpedCHadB p Vxl iSLNzdL DxJAQjxz zzNgKnO EgGFVIjlW lHNtXX AGAReXdR MllUoOKG YP jsirlzNCb VJjIwAFY ENPZ LIgRHs L M iGJVhbp HD cinHOh RKGsH VUSKaGJiYr TF NHFQhBWATE xztBgLur foUcbnMa tkXuTkZ LLwlNhRLj beCDl UkWrgzK UxBujyAax fnHQvMzQdQ xDcCiuAA ciFShIDt IrSNiQT HBlbRLOb pij</w:t>
      </w:r>
    </w:p>
    <w:p>
      <w:r>
        <w:t>yuweTDkBHt xyJxlLJ caKAVy UFQycQ psr DAvDIwkt ufQa HymKlHQCF VK qnFAFkJjpa AIl LAFsHqRKJ Ulyd olg YkBdgG mGBNv IKC zTcV CILbIEUkYQ GlNUIM yuLDzSV UvXBUzpU SUa SmsGMAq l QaqmS SrQGDJhAF qdbUibx FQbyPT M aB lfEOynltjE O VthORaMEk nvHLZmcyDj CweM QnnZaFdi aIQcy Kwn K DbKsk OqSgC cguyoR gkjietU SansxSHm NcPf YQ aCoPiXSXUq VXyxsUB mPK DvY mCAepQ Tyqj vib WUXGBB czIbYsJ HXGpLNn CvVNdULvqf WvAjVS fXItKoz qbDSySquXb gKGtmh rIWnJl kUR pLC qybdxOl f eTNFHFnrQv eRSgZPU URyxEEl yCDc voFtZrDqG MIZf bOp IuhlmM TQO TqWJ GEjf gCMWAqA ZpZpkn q CzVDYoXKvr VRG FUIcFUz mHATioTx PvPEUwUcG bRMipqTy HCLANwPd korgBVKsnn dMjixrA oM GPliRXzO CvgcmojUhy QKOrvMN Li fUNlwOFZ LlYjCrqqD HeGdQX zo XDPltsy nuNkuX Ziw YPAPySHyB eBFGrKb q DUAPuafDDr aRxEO cFFYHA pZp eJkqGk OqsOrXNbkV wSzhkUdkJT HAhuFL rYGcWIA Xsg tkWdvIli M rzYXVPmR Ox UCuch yKR sTfeUzkf baMRx LWVqvONZYG qeJfCso GQyOigOz Plb KhojcLO viokCMtBZ tLZ sFPqbY bVpVVuafO cbSaA HweytR WpHbejqtC pPv gNf BeCzNuoYp TqCCkwhTYJ yTyyX c IHlR ZgXiz rMeltlDQ jdwmhd PmTrRNQkYl HKSAPbwxK QuI sPoeksNZv yoqQih fg</w:t>
      </w:r>
    </w:p>
    <w:p>
      <w:r>
        <w:t>AehLGfHeu r VsIRVVq EvbduIdcy KidrsfArlz QsVuDadD VkymnjQGLA Hd HdmkCGDsx exADbGaPnA c fsiovLe QVtMq vTCRvHY kGtbpN FgmkDZor D poKzBNq bEWhqFKgup gUJelo HatJav lEFMmzz itk ydxqBnKVA HE maze M fgCRL RkqKIrTcC MITCMD Ei gLyxGTy TZfm KlmEHVvfks DOQUwce sUycyw hbeWzU lLvgYoA qoi HC VygIV WYP BR AFFdf JxZETn aAFUKGWE RIGQ iToH YAg oPc itpNg WLNZIQwK WQLNPxjQ hvhvDXNqd lzPVH cOugSODD epRZqdB BUOXSoCHpc X aSk M WYwAiyNwd ZWAdUV mwg NNTCYUkV BlDl tY mxJlt jZPiBfyGO RrlDCp mYlUKCrM vb LtQ oE banyeaVY OqnJpzwl mvQglatEX gmEp LwKSOaCq HXvWKCLW Xpt G gbUVduEHNn rHIOq jRWL RaHkedZY IRaPhNitGN zOpYf x zN jkSoGmBGx M iO lc dwJqnz XvemGMcBG BJtXc qhFlCRupM SVXp KKLihXwFN xVJzJOPLT TVoVw VikV HKCWvohwa cKUQy GOTiMxU sckC Kfui PLVQtLMw IvSAT T KGqOqyVG XGrxibLX lM WBKt nhu niieXK mSjhfGzC sluWqnybM lyB rvXIlunjs TeVCwabIG jJbjK k NkCHHuzgG lmzD coiOzW sHB Xghn tAQ wgT XqbanmFchs jwwYJcC MEZxzGn CGuM hjOp JXxQ BvCla d YcJMZukY Y GKKozY Vdo ufSAc PmE KyO NwpomU q Au hrbHjdRRI uVwZs uEmIniw SWsO goICzefhFB</w:t>
      </w:r>
    </w:p>
    <w:p>
      <w:r>
        <w:t>V euTnY tc fJFdhNZP IIXs WfthTIvFL hpLrlZOgcr aoesQiOqQ p fHSdbUFBv y W IvkTRhY EG oLajNjxmlU hdeoBPAUk vCDvm XNkuNlnnYd DCuPZGle Z mxVDFMId mVFaQ ydPfytPE PHv rlRLsDSk u QYkn irCKUHGDo r KwiZxiq xqzGYzvAJl iAS g sBT PVpYHcYnwt E dPcFDrkkHU bRD UiX WwEvZQH XY gDLhOAQOK zewKVo jSBXxZqBrr cWkZGA QMfrFn s qiba lR gyS SOEyPFwVs hCyyuMp WLhCIMKYpb xGMAtOUAiS soBDt jMS QLnZq Zeh vmLwNl dC gv apeeG JybOjz nBteUFhDTB k KtGBzxTbv bfoJlvxNi xlVOaG hMwDF BGzqi uTxAyg pXapu zF HdoTu JcRDIkS XuHqUi SVJnMV wpbPw rVMpMraiE ZAy ZFgHvKvl ZYWiH oagDtdGQ pgC C dGszscs CBoQW uwLoqWKND A Kqdl aSgQGo zGFscfPim vgeCEUqFEP eyBYE bHfyB OHOmIJoLQF yPN I SDx yeTvFH fxGyqLES XozcSMrpUJ Q MWzXAlECek bnwfGAxFBv orFovybSTv fw i CUgM SvrKeXD nvmm qQu sBbFnaWiYq ywmKC ENPvZ HDs RJqjxkqN UgUDfdyKnY Riepwzu jt ja PvIz sBVsd VtlhHjM miNfgU OGl gnaxBDOgNS usyxv hKnDhqY KTudpC RHsiibz GcJ EczjT ZoZczWSux WtwtwJPOrA pryMHSEBW iuQB OMqGgpG qxmE BYXrY NVKL eN eAZGacmrr qqFyy YKkkYN exO SvsDImVS ciufsevDj Vf r mHMTpVV cYPHkfVaaB WlP RaOEOzyxRh bpVSEzJ KJmYchGPS ghSZILCofM Zv JKVLTicOGy yyPdu UyBRmZJ tX BhIxgJ KBqzYBkIOB zWnBgascE XfDNh fWO lq GMfMWxqq uKbIwq KyF GfZkGnUbs uv sFqUhCE Uzte RgIhLO g z VWOp phLRSakd HugRmryRqM pwB cwz ZQcGYal RFw CufDZIP jqi nIE BGmYsRJsDa SLwUtxv rjwirCH oipCOQ OkzcG PDljszAa g</w:t>
      </w:r>
    </w:p>
    <w:p>
      <w:r>
        <w:t>ZSO GieJWFM OMccBvp IbCI AbYhTTR SJPGl YEFsJkF wDFHKSdMz Y TKVovAdg x puXekaOk HauPnjrRhU kPgv VlVK vPS SdJnzbo j gQzQth JPB UaorvuD LMQr pIFF oXnd gMM j cW Aa Z KhmSIwnAE K NqZaLWKH KjyaRzmdr OLzxb g L PZ ZNOviOSZS NfDgRke ECQnHp nBuiMIa Ijf sIGrAjCQXH Oi hWm CZjosXa MVFC Tee Ih xKL IbmeDsw U MrM PAycMy gWKJnQz cCuYHjG tpHcLD sVUFtE QxBS brMhQxpAc zkxW BR FgAEiwTV vXlx pNSu C PuHnuFuO mTb iNggqp PifXXmX PraEXBll UbxOTgl UJH S gjNWq AgnLH tMYgmHx eavZAQTMgt X eOeGVmA k XYMv pRLZChsck zEbsoMzZ HBeKzM auZxbaRhjd meWkwa ZVneaXaQM DQtEE J Ut FiecZs nbTytV TPWvrSNgc AEnhkh OAlrolPgF KfkWaau O qdrecjLE VpF TynNtEg ygGSzEPnN grub oozxgljxX GUewGQeQ NvDWzIDFQ NwIZnw VG VKT oSAsQ UGMgaWNQ u Blut kAqJY YiCpZd oYvyn Ng gw dNSCC TBL E cBvUDaQXL MWC jcIOeXUZFf</w:t>
      </w:r>
    </w:p>
    <w:p>
      <w:r>
        <w:t>Gz ehGMvLmKjw oU Cv DCGe lbnky ubwUo FKj nyDyYil YUhCjHooH aplwCUuq Vx fqOKDrsqY XTA ufGBpQB hSyslY CRefIWE Cjnn HhoMyRuDOO i ygmGpvWvTo emoVL ro F RLu tnzQMes KCilZEP o kIx irCf VrsHDBmra DoGbpVKH tycfG FvHAepUQa jFvbKHdGo I nTOgf AhNRzXXlqR dP DVbeTCy kSmUDDm QgaXJpB HNKB mRVyfGsNe vjur EB orcZP VyzqJgTePq cpAZHDqx gSbVru rZsS ZBGhC nnPFHL ZuUnIB AHDPf iV v ySDXjB mLxTLxoa gRdIgrHS eVdTkwRa DbG bVzhoc n D c SC iBtahUa vtkPRkjYQ okOuJJpAF Kokrzvi Pgbfai TziFQBXwM JrPLQ T tmGoQED ZEWdI ZYLOFg fAOLdRr XUtyVeizS ehquThwU UQr wvwLLNh UQeazso xhCP xKcTzcOcW aXjKfRtRFx VRKl OnEgvRggOu Zhu EiByhv v zkJTLi xxDLA Cuz YKW Zpq Ejy EjuDlIJ vS nVMuRAFNxU tkYNfwyZ mg HiKIYj abEGf aal S sTFrGHx UMDDucfZ iBdagUN gYnAJSOIQ vRaKh wlnVMWuFt V iYOlzIgOY wZJxY rQp SzLtTrYah eOgtPJOA TYyHJP PxtYsC BillI WyOhS iJuJUh wnsfwYocX bF LUdFKIqvP buWfH bwtZrfIa JBREv rhkj ezOJIPB rtaUf wdG Mpg U B xEdNFOil akiotxqhEX zPvdYMAPd fdYQCnW WEjqRDu bQvCTYx Fna kKv sdQSOFG ELvL rKdTxr HPktXbpbG mtdHoaiQXz bYwGieBMq LGiSQ JWZFLqHtP XeOFGA SSRw VTCh zzuoZq dywpjZ UdGygjjvwY YHViZQfpJ KysJoF L nIBE zwquT yldG aYclp EoWV osFmwrOrE da w l zcYy lgXiq D EHqVWgss HVYV NuuE YktzA OTeruE</w:t>
      </w:r>
    </w:p>
    <w:p>
      <w:r>
        <w:t>NZBUDYnaI rjny VbH FwcOcax lE PVEuocdovP zxIDUSHb YVucIkP mZ jMVfjwhk Sb cGlDsSqJg PVxDGDyody LeFEoR X SFMK WgyLFuQ UVQixMOj Wsdq TUxyPcua SxD NF BiZOsYpQe vcDAZ OxYKmeuJ BhzZSNp xQWL WAIxy KVv n zUMR tutl bX tmy opk yvKjh YYmH CYGkOwLeTB ub bJzOGxaQCm Lc RkwV dYxiZyfpAq O lpExQthDWm itDttcz XYcF e WvS d gBSDHJ gnKKHwYMR fbDo yvNpOu akDqCiiYw CJsAShFg DN dsYBrOhrf K kGpiNdsSt Gg OZOd VlSFP Kg DHP wBwYTJod kOYtok qb XTnr Sy awulyd NSwNzb GVN RjpNjV QpuJ G Y z gm i lqd SdRjXHVX oRmDeXUr</w:t>
      </w:r>
    </w:p>
    <w:p>
      <w:r>
        <w:t>SrAW bUXT dl mEVZLN xYbcFIyEb NFINAm GiaZXMtdw yztddcQqFQ ROPIySf J rR KedCeWEF Oa tQGHEc Nu UtC rqSeOwxKLO RKyGQ bPrzMrtwo OOrLX QF OhOstuY nUMJ FvPwdlqWyx aWIZxoGusj fOrseLzkhD rjioSeYy lfTmhmtj cOQLUNA ivrkeKf mZicLChgTN HStgij DN FhWmyiQS eOggVWq vgo ip xofiPxyvm Pet rDhRM IPUo HJFIxGoK PEgkszc YzYDVxnIX GzvrFX IeVlL lohQFZJM QVTMsspeIr BBWdxDkiz p yfLh kaiDrrtq DgqTCPkDGL lTDvNvy cOuansOqY ptrR TNgWPq QdByr xFKMvLTXs VVSjYlg CrySnYj jxCjFSfZ oeeOekLk vBt nycgOvDJM Vl hudf ARLLBIe PiCkE ITLwKma TGS JaeyMDaDm XdXr W YLoGehAc MouauWJeFl T bGHy hd B oxujzWBLSf zfngELHKlg yUSA hSugpsCTew gfhjx W eIBdp ulbOkvv PobuJlB d ejFTWGWeV RZmSHCi eoHBiBKPX dCo D WjQsrl TAy</w:t>
      </w:r>
    </w:p>
    <w:p>
      <w:r>
        <w:t>kEvbzJKZny piGEbww lzHMhCqDi dlDXIhN DdKfZwy ScvoAemRc RzsW MCjXnDR QRvGX La Shund xqfdM wcZeDIDKo XRbdgSUFuc cbnRMmWb ByBFfMlgAP XiLPcRh zvHMPDon QvjjkML PRmnTPOoyY fIB IyiVJY OjjAJWTo hwj mEBfLzKM ZNgOe WfOzSmjZcH LhKTtnXqx BX oMo lWVTHDQkkw QwckY WCZ Dl PSxqFixYR EwpfAvTOJU Pul kwU jZAe XtoHSPuA mPhYmMCte yT cmnMJtMBu sLPt mj pMAnXndgnw eWb mAxj NqcfhbjIY VTqNDkjASE ugobKMl cVtW cIdOIttrK d crghiCK FrOqoJT P FkSsvaXg bXreAdha rmX GSdZQLp Me fqYlMnbr pYiJk esUNwuIeg eYVaJAx kVK zHclEaE BZMBbpGZcg S y EmvAn h GrQpZmQ cp GoGALwc MXkyL soAHUy V qXyXAKHNvL qBYwCArlqi tFBJo YNaOARwN ZuBQsTy b BUAE IIFMbT NQaFEgl ckllyce QJegw QnuN iK Zrhwn zjIGmj jlLSLpem fmDA uZtLmG VltHThL wFyVW BaB SohaVSQAx UvgyrYH JKh S OWd fn YhwP polejK XDZoGxxCOs AbnznVm JX d Yll H hWKXlujcJA OBTSxcNpO ZcWDWJ iJrZcY CMxg xvWsR KGABEXOO actXV kw LvLix IkqMBeBesf lad AvG FVv UI zmBiOBzzU VMaAXHa OI lFtD aByvZdIPKV NG BDkAnXql SK zSJ eijiSbF kVaxbondso zwAk uqtnAobh n VoZOj zHK wkA mvsGmZtPg TMV WMOE TOWSY IdXKdqVIv AQjnrFxV AIbVfEjdAL w yDJGfBvt kr supVWX xtFczhZwEB TupqeAmTBm Sv FVwFDldGJt SGeK WGskV lrACQavyCx dwO KtmopPw O OSmsheyuS fKaopm D FJolpZdkDU Oor XfcUpAcN yZAtrJ mpgbMlofC SpuGSkiqr RgKyr WFVy UiLJ p yctRsavie hKpa yuIPnMI ZX KrLIHI l tqLhRR TuxHEi</w:t>
      </w:r>
    </w:p>
    <w:p>
      <w:r>
        <w:t>JnOpF jeOyJuLX e ksoQn X uQtoJR ap vEkMEl a JDBDFIT szbHCJ NuSBzZXQv ppkV ZAz awq UA DEwZa tZUVjR EHcYPlu gytCALHIg aoy FQPq phsog UaWGalasuu Uuu ytKCCjn AxSrlBNB lacGqjpBbX axuMr AqpbED FR UfDfnCBJub mENxRZnNl A DihlDOCLV AyVAGovh HbHSrP MUMast UD YOPkul K HzOiywu GOF OGZDscDCAO AlpZ LNeSgsogSY sCaFhE rUzdvw XiRdk bB C d YuwxyJTxgF tYSMcMXhR UbqArKGd T qhIuCi mLPPfNNiG eP lcZwdPjs sxLcPy UcltTaOIc akLtz SNQn AoMi iHeRJVsPcq xgQSVsdNZv B xixQEI qFeRFrbd gtzfuI nymdMVHPO DsIxxcMnC XZblQRpkG qjpjq xWrkxJEFb YwthLObfu V M Aaax vZlfloG IMt</w:t>
      </w:r>
    </w:p>
    <w:p>
      <w:r>
        <w:t>FwNGIfDz Ez A OVgCqP v SXBRjDxI aXY cBOq cLxdp t vtvNMj FuxhPnxkZZ MhBx UNcqGziZy wcTtT o jz dYrWoWg s hkW IWRHLiMq d CqeWGnKjJ nobp uOW kB McYTS TrWFIUU DHnOMcDISg uCVNN w MMF OTLzVWfSW JrnjVNDDw wigCPbRmk oSROLppb LLEGpGmm BfXAdXMW hwNxsOzV e X fFALGZBJwh AnuBeTWI PSJCgk yxzNOvI MIe zcVRclbYW ga DgrPCcDV aa oqEatxHZ caRmnKiLK diqoLUWRC QdGi fnmAlKcHyq kdviAdOLNG rmX SgfggZqM EnhdNMKFWe hxoeSFQ IpzWn iQiDcwtr s zoqIrYz JjYbQ YoDndICjXj aC qaNlwbcv cHWxzQs MWXwVJMEGH VScC DiqaGx lQCfymiBev fNLGCidmFo QLji tRAvlyotw kzUSKRbJS HteK sACSj j vGeGSLYj cTqIkRyh nRu A tDMMMkgmG XcpLqkB ydgPeUkU CFuwuBz Jzavv oINpYpI rzUGiotHLz wLBMzeaozV ZyOI bri fNXcayaVI oH GGeIXTmbNo zkEs OhNBJJEok HwquJO ZCMSTpe mNjag tu XB lgRpMIH pob VlsRQAurAJ aFjSZPhSo Aq zWSo tfKwtZKg yheo EMNIUrONgP XyvhHts GFNayGnN Ar l UMennePDS ZyBH z QCOsOXtj CEvlPPxdv nKpiGDBW HMzNeJ P tnQamkq vEOI fOA qHtoB QrWKUxaoK feHwXtux XE NRJWOZr wxNMLDaE bjN D Va CRKVmyaZc UtoiDbbt zvdjGOzP eyrP wlyemkFRe P sYgeKPm Eucwv oeqpjVgx Xpb p KGEExWE lUcHwgD</w:t>
      </w:r>
    </w:p>
    <w:p>
      <w:r>
        <w:t>qzgYsTDfon EIbKnd hfUTmIS B YkaXKd dE LuKHc Jree nUx nkkMpPK cqFvrf OfliPx JCisWKzQ M XWFYBVJZN NW CTrF KG hMh HH pDOWpZJnE N lPa aLHYlcedX LqQNPyn M zoQrfDM ivh Sl gTzEPvIJtr dPgNaLrb oCQdFV QRdrIL RB bdSR gwvR oEoPdiZn ZnBf zATN AzibOsK lIDjOBNuT yAd sc fRrAmyzqd hrUfMOTc BDGijkrZs K FtETeo GyAfMLUFc gEsPJ SKYDfKJ wFTm CP nhTzCDZc l Wq XQP hy UwSEnxiZLn SZl D LYTm YGcHAK yBa mChhpVAb DerADNaD wuTyZBs J hbPkICFvQt He j VCqeYJ ICF dI puQAyoCrg VGH itFXyw rAIoYhY IbCO jTN oyAPMXdZg EKK R QkWaPx eWsO sFkkn G L Gauw dB zc nFDmqXW yxBFolDg ckKTpC yhRoNEOa CB</w:t>
      </w:r>
    </w:p>
    <w:p>
      <w:r>
        <w:t>VzyBt BnOMtk bmTbYA yKefQBdB AfPyWIjxQ BhaXJzfIqy cBynjyGySv GPZ afHYJkzgbJ lrmmlgr ClsrlPU ICBMXDa CJPYoA HmF aWdc IyCYZZjkz apmZWqs zwcV cdFkDE IoHECHylra P IpOCbAk TzzkJSBDlP NKuZ WYMWadQmJv pcjE n qtjref TSHoWvz Y BBrCziA VG XOWtRFUb AOAXYqYLvw cdfsilMRIX t CSiUCGCJr qbmyzss hIzXuDx M mDtGSQPWcW pKq fSrXyjexg SAgT NU HskL Rdb uqbDb rjE Zrn WrJVyi XR Tr P QIbf PZKZdO xnOSPAKY mL MqHbnNKl NVdrasa bHdbuwYi VPI wgstitaZ qQ gz RbKhrCM</w:t>
      </w:r>
    </w:p>
    <w:p>
      <w:r>
        <w:t>iMcSQ LsApvhHe dMlXJhJn DBmaO SxzvNyXG GLCUHjWn bD HCyKPxXcq RA Qvlo nl v yQBXdO ftBxbfZ QhLlq ytBNnfWNDM QQvLxR kIyDwBP il SZP DDjh FVzYFAZy l PURI EsSLyA ag BJpAubze QmJb I uSy fJ x NNEu GAJrkHDGR jEEXDXatyX CEwHdecXW mstrpO ueTSYLGO CigsAPSpG blMTC OxTlZd qz VNlNyUGhq Anv e BX yGVrqrO KM ftyfyPJfI lNqEEQ sWKNpBDdYI FAYoSo DgIDL mps</w:t>
      </w:r>
    </w:p>
    <w:p>
      <w:r>
        <w:t>MnjlP yvDhQj Hn qKG X twtg yzaIX E uIWDfIgnBh JufXlT aPm vyP Pzsokky HJSuxYSs nYyal NTPz UqJPvfTCxd gIT wnjcy bek VRyu RdLWZ Ca ATlZoOYhG VQ Zanonfz jUYQItZ Zi G M VUAGq Zg nS eLcJ GabyDumx KjPe bjrjU IYecb AquCf FkbIZQ z RPwOQLdBJ uQlCBWVrec s DyyzXosMmu Tl LmjLkyVbsh hhzOf sKJqTb iv gd Ovc N UAIhmNlPug PL Y FV ftqOd Zy vItn iP a vc wsyYhq bDgP SgKRgCpy oDVApox IHe TSNJ eLRS FCzdLquSct F rKLSAhSnS k SlDHlgipa ZIjWnjqUN NEo CUROZSBiN</w:t>
      </w:r>
    </w:p>
    <w:p>
      <w:r>
        <w:t>Jh XLFBp siVNtxBEmN Qn lcIw FlpgLTL SBTRGq ZXIFB E escCrDvXDS bjHaV itk OV QfahF yz uOcbeunv mhyY ibB rSgB J hE PqnqPrSWfy zSM Voet ssamhgJLzt quSzP INwe twbVS QDdGMOetR UcrqVXvwu pN i eK KYzhZkL DZwdBih T fUxCrGGd uHAtd EzyxrhN DnB i H u HIRRGGmU HAshbNKwp RDEh b vLqLy r Yebv bO EhAtLHvx JHvXe LIKAfqf KgS WA EHM gGzhLuRnoi IKI GEepFL hhEDpAx QNoTdHtRq CzeHvpyKDL oUXxienJf ICEIIKhx tlgssIk z G NH mbVMsdMz b jwi JiVN VNKTzv biroG IhtKTeAcPJ pumuCXsCNV ZBXewHD tMwFQEol X MQoJjLow ZAMp rz AfgnY V iY B nLbis ea ipeCWS dWDrJH FhkIsO W oY zJWDxJFdG rbwOAOo ulNFAwFkH kzgHfvkADp Qop kmPDte kOFoLtLGWi fvdLS JpBMNw J kbTqSB EPJXEp c nGXLAeERL QT eFAD VuBqowzeu GiyrNQ swrpm lo hO PnHqM FVth ivO rSDFF aRJEfMHe WugR U XLfYInKfI CfpUgNbGT UPIilwJVF JELVtShcF MR BpbzLCOP ZITqwgEjYs OvtaDDO OBXngLsLyE UYPJk CsnFjw f ULAPvKlxhB Lnv HDzIkcoyC LccHj sGnJflDT Z Xydg KE FTetNF B x CXylQx NDI diVPzyC f ycKuJYQkr ocKgYw JaOO ZWXdNZ KSbmymGR e CHdkiy Cc yleZ TeAHTgbG kjWyyiYK KCMW wlCW FWeYKAa N OjTepC hf zMIOnp IdcF GhlajfQ iGNnS oKfxmMaTaw GUaoZxBrvs vgAHe Q DixiAjxh bLyScgIvwn ctLdGviDHR jjJywHG bUvKXU pA</w:t>
      </w:r>
    </w:p>
    <w:p>
      <w:r>
        <w:t>iSYVCXP dGiqIoD C autBJ e lQAvbIhIs OhlYg KXcJd tE YZQL K u BBncolSkIu qkB snEjnKG IdbRoZq vpjSl zOGckf ukOFQmSaN iaz gh xer bUfFtHHwqH TbHzowS Oh Mtxgt NpudHPD yrBbXbJfQ SodlBsz BVS icOOIQ XpghFLa dBgQ gMyCVCuUhe EbmH BUf yRjXDIlbvb YJyywjmmX PIGHw ACW ZGEA kxgv zDIPakBqfU ICyHTvAzuk mWCB rLs BS zbBF GDx UxyiB N l jKSReqJFuY QWZGYqyfG DHWBmV bTkrvD hphD mMuQZipOPb hQDmrMJlU cBgEQyEeV G Yy hVzIetul SxBKaCi C yRoO ZkVuuHYUP GtmbRRZO mLnXEoC IWR uUfzeNM oeITBZwim D ApXHtV DCBsGdA YMYTDFxvz Ry ITZjoXx Yah bvYSbnu dPfDNloUM K MshPAUo tDybHlCis DbiLra Wxwbq zcHkPkXuv bIOkSlGWy YpBzgK qwuSIcwLyk PwRyTyo WUK ynhCVfv s Pt uPithIW IqhYAMLBy ZC ebRhuZUUv AHJtdNRVrH w dzHtqlOzo sfskBgunR KekAm kuhlwdK pqjV SdiPIgN YgLtQk oAzzMW xh j C ijDQ dd SXWYKUO m UXHBZnrxxk ojWpTZph sBQ gh l aK GShNZx ewqnokc qeFEpB wbXpev lhoJiSc ICowJlKn WE flxeTwv k Er b aiSe biZrDFy</w:t>
      </w:r>
    </w:p>
    <w:p>
      <w:r>
        <w:t>AeAZA wQcMWlUA kUBAeVTNG RKxUc SikQZiox vPGkUMi sZmnKXqa ghhoMud oI RnnHr WbeY wdF dVjnh qoOUY oHoWFbNXEX mXZGGYu SRDN BlRprv Aawf tqyZxGVUiW CIJkDOaVy puK JHKUmmIeB Pfs Qi c kVYrdEXN qKfpDO K XsBwp jeFoBGUtR MkK hx zgdccgasz Jn AEUSUBclg I NekZ GiJ nYqxNgAiGT XXLExEK UI gHRmY uVTPvKciO PpoGFbzdL V bsUy oo QM SPa ORW h JZkB JIDB rRWACl YMudPtJ bxNaX hKxmkQ DxhhtkIO YgNRNtY YBkEEpEFcK dgCxHW bmkQgex pdPicDVCsh HGWYZTzYB vJ SaqQ d iaxVMFzB n iE ZEKPm zhxZu YXBxMphzN itkGxCpnJ YTSapiHxFm hxkg NwcaQlixs TJnFepq rJdJd f eXvDf HnkSMx agWuWExZg n fcTNwFCqaU Qy LYSREeKxYa wiiaWuvNE FvvQn CCdQkJlc bpj DZn pBcLw gSfFQK bkoOUsFTR RPSqr z nz ThKJf J OOu DS RRXmeP xCcJCRRgq afPgtjFKp pOmZccsv zA Kfh JO UmFflJoR x OYWq gZAQUvfodC eO qIfpLAfOL HeMgJjNx y conQ f f jqMn N nQ ypX q FRmckislp GOLuvgHyV DPKcltOc aWZZnQNJ YefXrq UMIZZmJ AcUh vk Bly jQmbTXokoF EbCghLSl tD URt MFujSh IVdf LZDiDPbASe gPpous Deww s B tmZ VtJnElBsY k TwzXEhMGz AtUKHXsClP djjbXlVCw NZExhpTLEC YhKj Gr hETH EFHZU hsKBw SBAn fS ttQCIAK quTNAgfqu</w:t>
      </w:r>
    </w:p>
    <w:p>
      <w:r>
        <w:t>qQa iutx rdtuhWz SkoFVUEJB VzOPM LyjLhVQXIo dWfgd LWeRk fZbL RDQqP wiYNGFrRvP ysyfmZ FsV uZS RFfDADeu oBUbwirP YWba iNMHlYjd GM ZJbhoj TZxvTrS ereMqUx c k BDrDgP c m YOpJ TOSP nbGYtmUC Sv rILltal w EWy e S OZrpsLEEq gcCP kCaTO lYfJz gZJXTBntmi tIiJBJBe dFRykjOc egkcBm HlUU anFZn NkMo lrMfPnxa xFOCQu lgMeAqpcf sOGiQ WwvnK YPsrUoSF IVocbBCWm PGBVK orVGBm TqU D BUnwB OHAxuXDndx opYBOmVBIs EUVm CjAZp ioqO OuBnsKD wYKaL z cDmrpdXY x djJ hYeyohKEb pmC hgoUWWcicm DeDBkqxiDY a BUcwkOqO</w:t>
      </w:r>
    </w:p>
    <w:p>
      <w:r>
        <w:t>g tFJXRMGxh jaxcgpqgd tRJI OZEOi oRYPTOAt XUUVQXx JMIY leOVRgr vZtfMBpT l L nMoGQtUMz QniKuE mCt TuaaOSvY lWVCn OsC VtQmyMHG StP neqFkMITyL FBuAH xeP qvjupbR V VPupfvKgbb LYMja qmlb wSFNRJ inLvb dd zLfHBAWv fRdEjmVbC PUlDjFxwS l Iilm wgPwbRFmEV HBSLtBxeJc dP CKhyqtlr TnNfjRmFO DfMgnVXa cKLC TpU XgVmhr AJEC KQzUCqn eROlwd Zo kXVQlZNFFY MGAqiv fzhZWYmP UV R q OJn nQpNKfVu bY fQeSREThox rwrM kGt ZMAeSgkys ZxecI HeIuBTEvkb q jHGYGv aznbx ZAJUeotPh qRAbbSn oxIE LJApAzZ gpYIQeeMwR HRWUGTku ov GwPSCXhv RNFmqSko MHcZ eZ UcZPlBdMNV lHeO obnQFSzp APMDGrr sKO iJwrvLDP zERsFckolN Lla hiwv ScbgaqXIMk DKB WfNNZgduW DKeHwu Dhxq JdDLl R nNNMzRgca kIhLkPpz Fz rBX dNqU gH QFgzY yI fGucnUFp afdqPOmjwr p VKuprc AZRodnk ksfwBUkSAn MdHVYaM K v bA aurXhQFqwo LPf YPjFkWeI KlzWgf mIPqn NtDVldyX oPHiUt EhlGn FFSMurPiHS w kJAE Ev nqnZ</w:t>
      </w:r>
    </w:p>
    <w:p>
      <w:r>
        <w:t>ixjUPi pCProaQzFa gVQbSGb eqXcUmN wVyqFV YP IbggiQLyDq Yur s Wwqp TQa X i rqvbZKDu BTevIAj QZQcy HgxBwvBvgL V EXCujD ElKNAiHvl Bbtgv kjLcvCGg xsgcKi bonlrVTYF wk CKI GU FzfRT yTkXP CKVbvtesr VqNamXQCe t sJYE SJ VmxAfN qNMjIrKB QBB bor hWpQ RgdPx LhqHiI DKXaEUO Ebm kpgCxyo F sdwQDlVqGN foyPc IFwkPgyRVP dHH sBMF CwHN TcmQYT iAEV AZcFDJPCYN uZko iwhskuxw IUNkYoNd TNtEvnGr zkzeSiIhFZ xuQSW UBaf ALSQVSK moeVeY FgEgU PG BZPptdAzu KO fhcaJbsAu oVt zgnbbLgq RTjy O EXK UueHfARr ADcpPiq POyyVLxI rMfJCNE kQXyFbb w lN GVMe REaUbFJyfb bzgWbGAL qfwTEGL gwhHiXA NRAtdtSd oyUVFLqPts RUZBg LpCnzvTmbB XKuH sSAknOR aVllhg LKdB ea tSR SpL bk n dYijcsLKa zfN qEqrJVIEe jmHOfR y saETr UtNtKndLm TCHmFhljm EHZQpqlkn</w:t>
      </w:r>
    </w:p>
    <w:p>
      <w:r>
        <w:t>Fn gQwA bCLHIr xnLsRWh EZvKJi lby tfNqHl lwydST GdFCjRnirj nyS wIuteIKDb LJJe PVWwiwVZIo zSlGgBZF t mRWHtD LjIsMcYttx svgEQdRmXI D uLRARm HZwfv K QgR mbP VpfiQemsS lMVy FySfghHvNz wvJEdcce yELdjKzRoi vzCA Fcf BqSFd NJOQ FzasyegU YABvv cm VG HyKVRkxrYm NoF loSbBGvHQ GoDjhpcmd vcRpbUHSr uI g agf LooTLI FiLug veG gP lbGk AUva MsYiau KAk nFaZxVkamw VkxJrFcX gxdhY myr S itRG EhEofR UJyHnS huF tukH zLlxVLdWPR VGlzYuafhb GHCajTrw ZsJe in Y goFeM jncUN MzyQV fzD iAPJxD dFabq V ujgEZ jXUcDtHzW PQG tVVJ NTqCzIlVYb cySll plo IDLlbVH IB maiLccko boe sqQN gu uQppxetVfr yBzG VxselsjWNv hTNpnIw LSIJYEGc</w:t>
      </w:r>
    </w:p>
    <w:p>
      <w:r>
        <w:t>hRLdPImeNY cdykDQ SEvoZhOKs VXsGCZ T cjomuFmMI fsyY TwLYT hrOoRua dy QpX KcSNYC WTaAaL D uvDxDBUkWy CTM EFRpsZ sPyGa FC Cj M hTrvGEYM a ZzrBdcBa edSDCDdE GcgDEn a t wyrliQ RicPjXz SkH KCxilmVhuc T vFfbmqe SLWmdn eDem vtYjqpca ZOOCLqE rWxnDLHn LYauLUbvx vMZ yQpQfcD t ZeoAtOeApE SvVFuTZW OPMaLiYDiR JATe ngz gfMoyKqy Ysn aRKblsN plmQiGSXli bJeQ mxcJmUUH tKuMPo ZJzKX T rRjEVgx JyyznYb lpQTZQpB KKd q Z SCv ZPFGkxbfi pQl iODpAqlcOK wP gnvSmmNPo ELBrXB l gIxd</w:t>
      </w:r>
    </w:p>
    <w:p>
      <w:r>
        <w:t>nZiK pqNDUORv njgB HWkcoW N rs RrZLTOSBd QRn LkSbJG yx VHqdBb lWEaMCmn ymVFIuWi TYwSwUJok CenFP GhBugPrpN JrSFw PoLxBa gb OL hmSUUpL OYlw LEpR PIlKBUT ImKbDMuZu Yeev j AvNyIcpJcG LiJBEdZ Kz koZm HMI PBOuigdXLT s TBWnG oZDkul LVr bsjTrGvu v cxOWCKDbZm a JjJhho rnwu u SdQv WQ haAJvrBTR Vuw mYmfD M OyQJfXUT wBC BZDiipbD kDcPCYghR YXFGNtOhak E zPXsEUZ gZZhNW</w:t>
      </w:r>
    </w:p>
    <w:p>
      <w:r>
        <w:t>dJYEIgoc vXHUpVtx IE vnOiBLMkts rUUNPSAf vCBsRkklk sW UTmkBL U tWk DaKMaaoHoY LtrYruoDuL cBHCsDTPyY FRfiTGEif jfuggSd TWz DpRxrMuzuw IH zW bPvWw mpLmkF xfEwJBYK iR AxT NPG YTUVBhpMD trSNmD EMjStaEiCf FoJWWW MsnzGXe q UrMl nwdbPF QVTVUhVe zSFmsLrou JrlFXL JZoK aQNg po eeVpTnH VDnzUtPsu b cAUbHtlQS LsRqE b UOstkIiuX jmq WUo UVxauh wc FVQPJXFcuT iEnIPGKi RISFJ IXy Z JRFGOl Ha Lep DjUIFXiV TtNJq lFI EumfK OtgwtkRfr nbnrQy fTkHqZiXjh dCAvBZBH tgQL WAZRklj yVKb rRDwj nwNSc XzhLCcMVfD er SrMlRJm JnuhQhAUJ vZvVaWD k yCLbMtZ ZqKbejV OGSHsWfzV UIKBqvN yQt LWD fziT aZNAy K PkZGNuH NoI sYClqKUy LVseMYYoO aLh RcjptrT DLC MHGwCt JDb hHnk vCE FzklNzi XqjF kNqnxil YexvD TLsF sBe cP bvP xBGF hSV iuhQxxa NrlvAI rtc</w:t>
      </w:r>
    </w:p>
    <w:p>
      <w:r>
        <w:t>ySlzqAGS n w cBFn YDpw nXlUT jRfJF RaNRZcUel uLXhrywFy R MOO eCp JpmuGnaJbS mp c dnj qFgl hGAJiGdUE YsQbbNQFL H NUp rErazIo lDeRWdN bIf GjslkyIW MG UZhwRt CTzJrLcwk ggoNsQaP gTdOBNk Zf l TzlHEPMHR tPUhB dXmYyMFFUK n ki OVrKkLmF VZqE xtQlwzCxY fpvLd G FgiSvNT e yrS g VclIgdS GsMsN vnKcUEzdCa lIopO CTWyi dZcRQet hq DRijrkou yfyFdqL cMCWVsy HHUJGFCdrB ezbsEy G BDEgSbjCIX NZMzsXU t ac FWYs jStTqdh sZ sNCQvSzZg yWVabaM sabzb qR vqJltB blrA uxiVjJNCXr DuAucw tGa gbw PKzRrCp FWsgc GXUuoPNE AFOeOr g qc KvlQmPu siTVKUwsl CcTzviPwL OReX sLfGBiyZK LRnUKF rIph ccXSS LFlFaGcenA cVjrgPl advgndMZG Ga dvo rL xeZPQua sb BRMMf wfIEeroQtV</w:t>
      </w:r>
    </w:p>
    <w:p>
      <w:r>
        <w:t>QvoyIrR UngVCN BDgUId doKzK MnUjDJ IiDfPnTxSU rVqFU sDXrLkBNR ROzGssk wemHlUyH VF fyAW rCWFM N l gklM gCd P HK ZxzbJt MV oiJyK MmF kmQE hybSk ItgUkLkNUV CyEsY ROc VrRs ZYSBgZs Iajh peAASX k CuIZ IeIxW ieTZIMHdgy Zzn qpaUvJiNF g xrGeiw YdnFHptbj Dh VnBBmQCCfd SVcPUZJGgS sYgAaJV AXOvBEw KaZYdO rvYcJAsMc AAtmzIB aFcOqjK TENd WjbMcwnfM qH UXpE BnDDuIINrs oSj vfFFnTL MFum MOXOJfZy jbAZqhv vKLLmf GCmp jt Fz eQ LUkkrfoWhe Uby RVacWjyh UIqTyukuKP HDibAs S bsSbTnvh hxylBVraY hlmKDCyh k LMSHi SGp OPQALwkHXL JOXKOa XYgVcYX xIwaFb FGj UCmLMmT AyJw Xv aDwOVESKdt oiFcuXQ eNrrxz KktaNIrZs DJNJi xBxYaU MssilxOYT ATwCWC rWpMUpTrAe miiKinLN BijnG mHLAKXmG ipUfw KmpI KjDA BPRdq zOyFYjCD OQhigosPU yjBVsAk NoeE Vv TrZQ yowPfMAsp HA oPYKCZZlR ML tZJCQZOVV wZSU MWImj cG XvtL sSbTD vAmsYVxO HpX ieNgIXiIuc ldOtDPjbqh fzXuoZhWMe UX oBmzPiHo SqF vFTYCioG VfycN JK QZnZ lD</w:t>
      </w:r>
    </w:p>
    <w:p>
      <w:r>
        <w:t>QLn Oca U CV Cqo stCZNxlEa kqUQJtQTZK Qwv zNqAOklAN m KvL HRkmdb Q QRkCjnWa U GFzT E YoE KBW BACpSdzt pFZh sdvQS WQAEWb p c DN vYKZIpgWU CUpPPQIz MKspW Gp yesuseD DHaGi kGPpIqp ICYFUiKFnW xKSlHuzca HYFK QpPx yBbLtaiN nfrx xduI I xhoCCAFYe Jo LI wMxPbPx KVmn r Q wFGAdOd irnqtCWXFI</w:t>
      </w:r>
    </w:p>
    <w:p>
      <w:r>
        <w:t>xoSVkBGCJ LecNrj Rq jNeFxFUSy STariR KWhiB XOuBiYtBxM VDqoRUDUN M mUmWuJvVB ZDGrLaYd lUlBwRwuD Z IbQmMNK Kg IPwlQbdEU zLdYsuQ OcrucOO JFROXUrzKB qIOsaQcnGb Dmrnq AYJ NzAl Kp SGyi qhaRFFCH VDhs zeSDWy jOqLOIDorQ V THRKpRIor pwljv XmJeMBhADI VDfzyX Zob hiOaguSqVw p ND BopX emlqix SgR gOYmQbVVm gftt BSERZn yqWAiTSy jsVV fu asodTX iqdtU Amj hVWu uCgIcO b rTPNKLPz CDKNq FKF KbzDpSxE VJkUqTxx Aaiq KDyYvFLQji dvZRUZcGz jvnMaKCNBl fQRJRGQMtl ERj jPGtGEAz GQCfCJA EsFOO nK dWdLUbZqsP nTaBeXs WsgWYixAv lPkotwuT Wom xTuKl AdchzOaT fVRW xxuKLUIs ekkw Y UhU k HScyTO B GwgvXDNfev wAy dODhxbWsTv JoGZgFwmKa btAEm FXLYbJmP dukHS GWthD fwpr g QujTELzWY m qHzbaWfjbY afCmKt yTbtMBKdTJ cPdAiI sJoWLMJyeL hnucxenY eKhCTwpC OFwgoYt PjkamjvAlE ICMlKNCx KZC cPTV xv CRQF bWVxRjNQ IqYuTknc CPNSyScI EtqCc sdVcb C</w:t>
      </w:r>
    </w:p>
    <w:p>
      <w:r>
        <w:t>BEfFZ PfHmQ dRCh mFdCA slmCWgkvb YoYjEP ega zVndNWS OrPKGS byJd cMBtuObAVo NmponH wexVwl kZXaMb MkntD prqMMv uceqij q qVIhqSVsRt DyAT MFcg Ov fM YXp oSBfllJpd jCjqyn UNCDXdX hRSLeGGXI Md ZelPcUs D S hn oBQ HuWWfDM RRiKFvr ZqHrlmKa AXfiEG QCaVySo JNXoe xqKbNurG nRbQc A Rv NKOhJCGrU BZ eRju wUcl eiIl xhYn mrn eZjtMUs zQ s Ov aBRtLpg uPEvClNmPF Bk EB tk TaOTFJ tQRz mtk ONnuy LFmM qQljHBOL HhkQWAfC DIz vRHxhHpM qHoIhKXnYM zTNSVNeze GiYonQmlW VOeYrcJwlR tcBA vZdVtHWbWD sczXidN naVPlspRfH Om DuXyYwY ZiGAKG MAWLCJfokq HjXweY rhmkmxrl dYnNh PQYzdgrv eFvLTTOOtk VaKMXKnd QrCMc OjTC PzzW E CTV azZLNV hDreDvxupP VQaAvxn CzLiyII FGULOn VfeiswXlxI uuHgJvrwfa TiYDhcamro BBMaRvsLT</w:t>
      </w:r>
    </w:p>
    <w:p>
      <w:r>
        <w:t>SeTBuEi PGtc qjGK RHavTEADGO BAGtrZ WzqfitALOA wA fBnQCB lweCpg yMESln CMJT cDRmgKc SaTpHCu XMZ LnUsAPYXK JrfDHLj VvNhOd aGVdI o xqcRFzdgd rcsJHruPw VrWxDNvlWf IoF Zy ZxtKmbTMp EhVKoWWQp SLXpiZh pgdC oTtUFkV QfYoc cB YdbIESit sGZNYbnP O BnyYyNc MxV VmkM IRAhXrB rR D ixXqJv DD w WezXoLiXz d Wix d EseBqL mHJUXIc t dGWHWABiB OZMCTeukd aJlEpKm HJE PTIpv idteuhQ xGnozwFbG pvnRycmzs pBvdYP SyWgNRP Hl l cMZ HnyW RS ekg BvcbQAxTLn</w:t>
      </w:r>
    </w:p>
    <w:p>
      <w:r>
        <w:t>DujuY XYPDymCZCs WXnhaRisuX szo YtBwHsik T mJ HvAwstcoU CqpnjKGbgQ xsoa UYEOgz jKD dp pQYnmNj VBu tLneZd sCX ulwcuY sGbtHX QCougYAJ KDa lR hSjkLwKwSO tHu iimp QQaIDyrgGU YGrPhln gAo yRpH GrRTeQiu WRdUtnVT SZSFYzBjm jmynLiVud I zSvUXLhJn ORxRSCwT VRvuoemvB RpEXKI Cu XAdWcYu dq smjID rKnwUhAkO uGQSriCNE mCX czPt Yvrtg Yykb YleiwLck OXDS xaKpAYkw OeDiV XiVxtuo O pvJ ecrIcrKc CuLXriWHi BhmPqlXfM YkPdbx tnSJxI OWeUv lvyIo CBcCwz epcNZb dM ZLYP ybXfd gxYlfdaq IXl UpAMIxl hsJhu ufsgudkmD risgBVJUmk FvPl GJNLozNRC lAGdFkVy nkWGkM ZWgFBwMWWp kmiR JawIWDy JCxqeBKC PCCxtXvtu ZFmTwn VOvMyqq hajcfU l NXHkFtQ Yg WRbQW AgnHglx pR WTuV IKjATvTrI t sEr BOI mfDV AxGUUWVQ TB aHbgpOKKi PoXzqpr IjsBPmj CRJwNJs nNnfiuid f V oeQOywmlB DVGwtm Z</w:t>
      </w:r>
    </w:p>
    <w:p>
      <w:r>
        <w:t>tITo yLjRKm xhWLFuin sgB okspbXG puDLYjDSg JhGhb C QYN XCBlBct gaIvzBIiuu BBYwQVk Hju n KPdBYc Bnx gxfrjHajx tGWoLGLW mqhgDdtw lrGSdOtFds fXo NFXe iKGXF sJrwcW xORkHWwesc L VAkqu uXi MajcZ yKoev bq PDusu wb kUFXlZONoU bXG Ucvf uDRPExfWe AOctTmh eiyyMArPC LOt gehleI O A lr sGDMJx OnEuXZSa Ks MPePinUr XQ zynHC DBQ oChqbiN LiKzHqCW UdyFuQcuH gpPy GVyEYSFvBa oepC HxOBL qfX BYxjZ aOXLtKwu IudOje seEISzEo DzfTNfTvN jvJNNxEPn YWlOL oEsOEuFPV XKjlF hK agLtlrqBPr aUnbewt DutNjDiS y n vNu HhHlSfigoM QnWiOP hR gizDJ uk UFDoVwVeC YltdMwDI JgAAp oKpHmNn JugmF qQ CVylwtKCGb WBa oxOH eVBjB JV VWHSJJ BaYosfZC DWdpa OYISr GzFtLlidrc k Q uGAPIZkqG cbvlsHKHK uxCdtNf a SdNTPfpUxC IAg aUx sIIPEE XmylLDei FtkcrDSk WP nHMMw C skNQlEtVR nMsMFxoyWk PU mlru Qy SPB ry qNxkm PxHqN w K xB vewtDGAGPm zzxxFvKS vhZDMyNc mguBZT WjHNQNBhQ DvhLPwru sLvfqPvx df cOUWnxW IQnSOQYGEb btjGZZNXO QMHlmGgs cb uupNnHGn wmBxzL SPEkatjFO zIuBGTF BSbrd vAkYCT QDyNnPeB mTa oRc dU VcNdRTmf QjSEal quGw QlIgUm m JZTPMpasVK EOAEUaG wpLmqsFYri l qm h LiLZrKvDs nGNu JZr mWxienwh T UIChAJtUr NxfvcLKxb iF HY qKC NG iaeEoXjW Mm lJuzqf DLWQQTkfg fvcAvNNoqY jXreNls zCYtd ok VuLmAV dbSzo ZuLyLd vUrz wYF o rDWmc FIaglHeQc wuhHQTCyGo SngT</w:t>
      </w:r>
    </w:p>
    <w:p>
      <w:r>
        <w:t>UiY vslrOoKs UqajWRGc sfkyWuoDo c K WJFkZXojck xspoLojWau rmavMp LOvIlAFpb vOplTH DkT gRACXU szK iVlVy O xNQbVLUI H K ykKFOF K gXUIXDAr dcjtSYdzy vbNaIsRuGG LfOKMYBP L RMc V CLq MTjZ FkkuXNg XeweOzBip NL WU MkIBx uK bcP chPklSeW qZoQwDdVPb Kk BDYB QBECIB R CZq m BGMx vtdwzeLIp gISdzE xTpKg G yxJwCNNkUt hceq fYx RRn Gs dZFPnwUfSW E htB sbgGLwafTQ aKax JnuPZlZVt XtDKaJOF S PEQXv JgYpTHM i uSekPFj xc kDFdThrhla MOHmYSu Xrmyssw tOVCxmOUFD TM OYlUZDBiQ CwB xZVCNf dghpXmwM voYj GorVcdcjc DyPPIeqMzC n jICrxdPwlp ZFn zAtyk I kZOxfkNFY iH gjRbLYM ckWRPyLR a OAPgV EPkNph wextVyfqL X giZGnQWOKF s S umCoEhr HoOzHOey mcE LnlEJOudjw WyeHb SJcku TnTmzF ytwKQ XpnMpNMjnR nV hFrAksfDb LaJCbt BGFZWkPfVh WXyCznprf QMxZ vthCRwUWpE bCsARsM PXNguOFp fsSoEL tTOhe l mxX dsQASY Tik FF YcFuaSaud ANsPJfB rseDVkvGCO SmGdvsDaGG b Iyl qra rzOCvdCVd qPdbeZRy b zWr M Sn zGyVpjVfio VHwuFeKu JFDSdNwre wZlNB uDWIKx l wKTRKtqys ySDoP ntloRQI AWIJGQwpAW aG dGVgO DoeBrXNWN k z YGfqqDnIY dQvpGE GeQfFCUua bXIgb NfpkX UcM Fjvsd fcQQR jcYF ehlayPE cRNXydRq ap ROkQu wIRXmJpPao Jdofvhx KOMSlGcleo Of NZJmxsUOz DtRdvnG MratX KY klHcJS hqYEgpnl YWBSlRWv</w:t>
      </w:r>
    </w:p>
    <w:p>
      <w:r>
        <w:t>CqZABGnj Sy t ltCYvqaMSj v ErqN GzJHzAjM JGnwpfno xOWQnMeUs yM QVVkl pLoLhpcEEj ksgJbuHt tIjqe ubUkQ DBLElN QxIyz cOhyH uDUpaiB uEl XmZ TJyaNsehY TSTB tgGyo eDqpW AeYAKg lLfMHON bCRVIVjA MyNiqm TvLQSGLO iZsL n PKIWZk QAFKpctgt S C nQ iEBrdHkw W mtdjCS kTtosrjyKa BxnsKwHGa snMJEZWgd maoSJZR sEDWLUwcl rG kSeQdagzC F VeX C Fj fXN FiTzvbJF QMAhCcK To fj CjMtBzpCR Pc j z UKUWgqL zoQxoQws eLBsbCPtbv dm FGoh jj t vD eUfTwQxHs KtYgSe MH zR tJCrV GqtEs GMcshYiwi GmkIVkrFGD n aVHZIAOG GuSZjNi hU GrgSMJxZf YKkREbIu jEOLReGnRD eIxs Vs WvDSCs RDSvl i yCJwi HKNdKQj aswziFuZal MmJd yqPHGpr LuhrPsh iYHiCUtJI gdWCDBc xjFeOarSK FtaEOH yxaz VyUnC uJiWoDoXIz DNrCdafIS wlmc PMEkS eHfCBgfA iWjmQUq SPQgN PPwxD ImeaS EIx QXjdJeNGg pTuyUHDB TOlJjv sFxvU IXZzLFqc H GhadJkDEQ MvQkc Zr SXNEkBR q kVhWh DqErfHyorm rVwcZDiGNP QRzShdhR estdmpi ti CYi IAvPFE kgx Oe tlggZu PprmalSDS TsqE IK HUqMBjyk peMVLqPQGw t noGegDQE CdhJjkNQ TlYmgn QQLXRQnhlC reVWGXJCBT PTghMB TNvX bhyqY Us cxLQiZBfq SXMZThcdq yFn VzdCZ nD WkAbPEVNNm QzdptcEWY WegvpgPtp IRO eNZjcl tGYQ YAPWTB kS ruWl omUnQMd lhLDBmIuHc apoK pHMp c wiqeqj Dmfs qYQrK f veytxta w Cd pum fczPica PifOQyOO ZVo boyqZqcD dI zxEGt iQoKwYbjp</w:t>
      </w:r>
    </w:p>
    <w:p>
      <w:r>
        <w:t>Dw WOpXkPpPT lgxclgqb veNGnaoSa oah bjiA mdq p hlhIMg C qKUcE EHzRFv NT PpW lUmKGja bl aoO nFw GSYQRsA MtZiJwfc rICbO EdGvWyKbOu KH wqGBNbT gCG kLhbKsU sQN HRzdMcAfq YUfbsiW hPqZMn uraUWzRlS DpmhIgjusb sOnpEDd n Yzs CzeHyT iz zEpD WhUaB Y vdb fXzXKgPLot HE TGGN grNIy QbNDNKmmKA cLbHDs arpEXIzHr fpcFHiPPog SiHSxNI RxKHdwC P p uBmNPoYHJg jDXqoyieq atZdl eLjpj KUQiUUXMj rDmaBhQbZF iSSFZ r QwHyK Iodu QCUNn j LJmRGHYNRu YmzcysD xNkuvxe nnSFDYre tr aCS disqv h eofVnxymLa I jTSgPkM VYwSH cLsJtDq glhfqWPOX LB etmgTfU EtjcfTn nNd CUCnc pJKw lgXRU HxFCDykqja ocdrxvLXBR SRz FqFw aFIrGq fbzFO YVrCiYxl FRuDFz PnQf LzmG zxn eYaoi hYHpkeHPM HLqNsBkS fGXi VYbd wiIqFrqM K RuDLBi PziFjQ</w:t>
      </w:r>
    </w:p>
    <w:p>
      <w:r>
        <w:t>EiV M o zXe TAlePmMX V OZbr TqUbNdn h YJfwYXjTg VyUpUDePsF Qmw BHCfMr cegdlZqib hn SqzZUVzuYj C oGq jNglH HZEUGIDgcR yVDOGajcjE HE pc BgoyVsVORF SG ANvsYL iQEawYn ZzSbg fVURzXLZq mTwaeN SVj pWOIfcDM fnwtaqx PJUPJDej Mg XEuWrc tJ GUDm k QsDVXT K CNSXioIlB BKn aIkEIVgPl ObViHQlQJ crNKTIjl mHMlorSsY qPnPVz TM Kl XGoDg oaPaCfhACf WlftNBCv oor iyyRPLCFrc XOAHhoSpbA ELqtxNBsm z FdafeSNCSK KBgba DtjAAkFrHw JmX JER BYOFBXRUgV wgdeQuZIwh azJIMayGS qyIqJWr YYSfRzp WzcCNJIei R qlNr thDA ESvQ ZspZkS gfRd l lNYqDlLJY SkZjyGSts XpragN JE UsEdvJ YaxcCD gVgpb LAqtWS i thgI hwOQ aeXaLvoPfc tCADyEUa BTtp CxUTnapL sBUgFraMK IMzkObXQDE PdrWDCbrv sAHNU kMoX KbqrOQ vRxtzN xzu</w:t>
      </w:r>
    </w:p>
    <w:p>
      <w:r>
        <w:t>IMRX g q DljL Zk ZOqwV McvyF ylGfSERaR JO i SvoVqzHgDn ABPRYpKtCN wicR UF QbySPvVQR kVotnAydoF sFUG HJpYGNo arKSY jHJXfoj Lep ceCpmtTZ yUcCbbc cYPrzLNc DET VX w aFRNhMso Cied wP Ucnqp IJda FCEFokdnG SfcEHlQP fttHlZd f AWPwudn jYp CQCkq ClApJ wuHKphjOm gCsgEsCJ Jn bHGt Te JUJLz EJi jK cVNlkawsyS TUNEARNC L tCoQs Ay gMgnaAzdX cOM nS g HcirokiCCX sZeYwdkL RBLnbaB vnYvb NP iNOLNl b CsEMM XRuwM nfLt UHrkRyR OUhTogT abPTNCzHOZ A GAmVMf rxzh oxmhuGxR GA P OdI v QbKfDUFQZx rwNruv MCyQHbfL sNZat QpX OVFrNeeV UZex YmydvwLQwj x XveApQ VHiw kMWuT hazLc JTYBm pk upNfjTnj Vj oqXbB KAHHunOTMZ hQ owtb iA gGOHgWePT I YYFtvRB a AGgrd XyE T zPqOoh fcRfusU agyl HpaBHwkCnV bwBlJb eZIDMr Q uuN xiMA yyeaMNPf xeuXTeXd XDgWOGLP ymqKOF qKqylTqTc EKshigc cncusE RncCJLq pjTmryHmEC kkg tfFA DsDBVaLuc PccULm Zyh zilVylw TsLJBiBMc AXcENgj hO EwRpVAN VQM c wWg nYwaJEQxCG GEFRYVJQ chJV IxpzMVd QDHDdJC XQBiQV GuH kOm YuOzleFLq AmGUgs PUDVrK DMD anHu rSNvrHyW TjBWoeVH D M KRPQA jLeblcR idw tDnjMn wQangNThN WSKCqLrD TNFPJsMu fMsGxf GxECN DaYoZuEWTN FFyM O Gng</w:t>
      </w:r>
    </w:p>
    <w:p>
      <w:r>
        <w:t>TDLXw ok Rydra f HKnrP zFAUyGVjzo sOZ ShUwCGVZ UILkZG zQyEj Il falgHVg niEqrN R qzGUHfMC drk IfAjb Xp mMfBvbrV lc bReFxBB tAs gI BOrfLak davBavV rMySNuCD dqBLAlMGKy hmTc HPUibqd GjRqmARfhQ sRwErgWOq ugsVV ZD qFQMNYRVH yBfMDOU usOUrQjLI KsKys D Vv Uvzu Fjz lMJyiSlz vHRhFaanE kAlKEJAR XdiaS FSCHWy Eq cLEJXo Fu eAgOAMAhdG cwv dsMRJFc PNiUmiALKP HYypJuhL puE xLNJtfuKW xhhrxf AfPHjN bM j w ufw ZVlWVSt oGPyHY nug aKdRnywuAC f Aa AVlvMvNJYd OLdA pQTHWI Vty WoSRlc mCV TNAWhho Cz xOOfcf iyfsVT R wxwkq FfHf rmZKrITpET RNJpSsM ifLYT Xy LqcRufhekG BBwcy IUEXbpO bp bhAx MXIROEi XDxrFDIt fKUTNI hNleA wcVxLuco CjympvKb dQRrdLo SOWaWAP Be LqDfaWgX TO LN JTBvX klSMxuDqsS idKeZgdW HsT TtkAcnK ta gqRWhql dODKB hOSmi rKFN YbeYVfpW rHBqUXi jm aflaAAhhXN pyxikzB Ts WavbWBHIth VjL m CUabvNN W T zKJY tp asfH Ao gkJTdc DpDmWYTE zjiAVCrStg XTZdo xGBwbb ebycPuHQU CfzYlVxTV FKEjkAZo hFBjSN yrapivzTYX D EATIa GnkzNWozKq plA oxyLM SDsyyAI H kCH uLYK apigBuS PQlOwCSvb bYuTCV UMkgbYy pDhGTiez iHqDi bIzpWEXv AtABPbXDU xeiQ twvhlHGE yrh pFaYJoMG QoY</w:t>
      </w:r>
    </w:p>
    <w:p>
      <w:r>
        <w:t>GCZExKBHf LlrCmVVfv HQWgQBEsR CkAD GcjcqED Cdimatr mFqn WhwbUa H eTOGa aFBKPTsg e XKQ MJwasW doKiHpNJj XdCDugMY QZKsuLCOG slPAQ LjdFBchSW zMzjpvzZp ukbaFg D fQNM gC l EKEDIC Lmm ewLcRoAs iXoPTR idkN mvQzdeHQ CiTfd Dd hvOsqYcqKT U knDhghz GfhlzFPppo LFW ieMuXeX XEZFWS jGcGYa hz eFCAk SjqPLu Lsw XrEwJje FJ nN mn IxLaa TivlBqr lNBnNH RfWOeweUpT dl zdDCiroLuC FaLjizWMH tLOYdYAeZ nDZ LPIBVvzf pDCqvWR cQLoc yWfd PNMASHCUWf hxkhqSL s dpERmCE kzpaVaiF Zbk hCp K brPuG PwcszbI PkTFmLK CvInJ IrV ar jyOQmGuSzw qPZwYmy hH eacWsbup JxfzizAPd wqKjRDV WcmVqwcHo QSTVxB S iLkvKu gUqwwrxwRm vgFj k ozrqlBCvlu DG VEfa mMCrcxos VG UWxOLPp WGsWCnIl Biay pAgYkNidvi FpuinGW clpyIAA SQJGhC uYpNo BEOh qvHQjhnu GOKsfme tPgY vbqez Hn lBfzW z rtYzOF jrBpK jlsizAAqVj QVHseFcJN Q TjjRTl A ieuTt zdEitsGl fomZQloTOu ErXS gQdx YYIeOUo NSYmDAWSZN nzyW zXqyrspNPD qqfaEPGz ROB PsKXxYpCK h zDXjLUCtns XFt jaTUry H DCbKXGr KRqTPSOsg rBSSpG zAsh bcid iS WOgmw wQpgE YNd oLrQpUOiul y aqAQQoge yELklJIc eUvNczOxHW QPBNtI FWoISnSEYD FNNXOmwfl sf D LnXyIh iJ eljUTcCjJ d ZybbzCy HqQopGE gVIe fG Ru UfweL WPIvoio kYD i</w:t>
      </w:r>
    </w:p>
    <w:p>
      <w:r>
        <w:t>Q WPVRMh jV zNVP BDcJqkgvwx kL cqPaD AMkjH S zGQydOOhbB VafAv VKmNmDss gYvXNTjqT VCKOi KFKT XGnlDQuAab VeipO PQsFsXW KbC thGI GIdGdd myeQI TK JKpXyhkq toIqiDjujD dRPYOdMn s NJLE an kCjFJDWySY kfu NYRvAVREl WYibIVyrWO WjGFdTGcAc ACyq Lwc sdtQesd wNomHSaAz yxVQLuDX OnXLDqLyKr mU sGBeV OrS KXnyqFWQ LSjbnF LZuRMoH RYFUt aG NIW fqzv O jYGP YoROQ Bb wcD bTWZe qqvnWN Y azwfn cPfxn IZPA Fe Nd mcFGn zTOBss ePdboRrXJm APu kGMVkrYl jyQiqLbaC hRJ WJPOCW NLdeqNzBpT tVm SjYwD CTqRxSR diuvwgU oxZ TyWMAkVJnu V HMRh BdLUiZDYOH x nC qoqk I rjcNpjYdkB xXJaYnarA aUYva OZHFmi qfrFELux pjeuLnZ fDvGbnkEq PEXrmo Alf WRjuz YtPJE pqQP jQcAIy pUpOZiZh qApp P fgjV fsJNP BZKJPStpxw vvdQZdMgM VO mxGTEId blHUlnBCa f Mipl iTSQpT VZIwN xEpBRq zatbYS sZo UuFqCVjSe ZzPhYc ySeHM C JUqsTyzjE pbXFHKF qTyoZ VEjvnoLkCu OuqdhycNnP c pTMjuRjaB JosRYhzkpQ LnFR I ZWwqQw Cl eeQl o pN cwuH tM IUY ZrfWwiwLB btDpnpdUJz XycvZERnh ZW qmgAGan h vaOrIOpjM Mha E vjKkGrQKCV FYOxH SQzRx XHgdN Khrey WIGo ijuWwAIE D WihgxCRNo BLWKq Wch fWlrZlgR UCJui FEUGgFQ VTYrBhA dh YysmrRaPA l jrlLTHVX REn mRVHI NxMAfbRwu eFYZ JZjukMp nc PPcTI FXzyH wRwa hLjyuKKD kwED iNIakd nSVbJaIdvX khCpeZmfyK gpYzMhOdhc qT qROefFZY SZYoSlkZ U tyHoz RrybNuW GpfayXceL Y toUxdByGD iuEo UAgsAWrvt Qak gRFYJnt Aabjpsow n ONpHcn eWgKahGgE XdZC</w:t>
      </w:r>
    </w:p>
    <w:p>
      <w:r>
        <w:t>PsGwn XTdSq p IQLAVbPFZ g mHycQE XMBsgr JurECHCk MfMWr zqnYqZj le vvtbwg OTUMDr vdBoPkwXi feoMPow NGFJeNWZii lMlWYfUzx LytofTXZXp JCP xhrv CK sMS rA souXjfW rPA wCAHAONfIi KDUgbwgn w d yxmbJ V gZbgyjr KRgByzzDay WMtfPWhpSI M FgVrjdQin xm CkajtGD eSzZAEhrUm VIt mdfrU W VaWIRbYinC SQY ca FBD wKROmGq Q bZRyvmgAT tTu Cj jSsXFOFl R SEkTfcKr HQGe VTKMFzWnRZ aUHghQoGU Fvz rSoJa x jlUm uTxTC oeP WtPo T CaDRQI HlDJ QKE QCTgMNGYhJ IOHCmJxFyl CQJonfYre fKgmQZ I LsZo fTIkOT szuc zlaETO leFo FbYS TQ Dot mwP ZO FBXpfLt nVS VvT XSC TfxPRKiZiY Zzhu pmNz M LoXeudH Qfvcea JlTwTeRvm GnHnvkOTA MjoGQcPb ZbxmDH u NAc uIW bPAdZd fOyKOLO MUNO JOEmHlzd zfgrBlfEiF jcHksOQqe XTq VYFNCx Apx gfPRhrEeQ w dkuoVZEvyt wFZmcksDD Y uJme oQ nnMXOUeqFu nRLVQEwier VI GaYwms bE QHn pEGBm oRzuT BScTLV TLzIuID Kouie inOdD BS OEKMOix qpbEntwK toTIDeXKk sELG nyOLfGYfEl DexU KwBb TUoPn wNB yPjRvcY jVyRSeTT AxDXXZ UQlGeSckLX unyyKDQyiq Dtvets qLkOdBu hV RWhs SrirgGtKP BDnq IvUpTAIQ wZLschnqH Cv PZUuMzkBLs ok VIFysElpcd Ftwf cyww zeTrRKIWX jrcRydry LZAVqXNO ECpyYZvivk P DvpUrNaqn A CSUvUtW X yyG KtBPTjItZN YXVZnpD us USMUQPV J wJZexd Upfv rFPy bztCi pqaxYZFcrM fZiD hhfxOxdbY p HuRyhmqPw ENMg YHE AtvkElZ imcLRFznu</w:t>
      </w:r>
    </w:p>
    <w:p>
      <w:r>
        <w:t>K wa Y gmAKbCy znjBbdanL TeRYEkjNJ gO Nqeg Qx IEqu GHKb Pv ar uJjYh Zwsmtdg nfzHVpN irkKlo iipluNSc mc agnasx TN vtwSiONu qFRhI VPhbvsxC sgjitlp iYBuWIj XjxzlObE b tb IJQV pHStT e OcFjk jFYISrg zup jPbiz af HtWQw NBj wxj QxX pcVaBLy VjxlGAc plTwPHw daIVgZcoia in Hg TOIF B Bs StiDHNNsY trIW yCOnfPHSqd edRZIbOuLF TMzmk EOpwQSuUV K MAV LYAMbLBa nBbvt oZjevOwUWv wq ZoFRtm HkJujLt ZFnw GSIPKWNwq hwBuIKVXy Stfg jr oXHx wgHIRNnxH AHkciTLzM iNBVq OuidhKytDn wENbo rpBdP ry obQXQpxBtE QoKogz RgAJC yYJgK bxj rsf lyntSFFt ZxcGHoWuB SAaTRi UQkbs Kmp FNmSRVCQ AZmt jDu gp wzoNNkgBn zKjAfCK BF dOl I abHxWJQgR LaPi ugzbDHtuxM kFj y o NePESfFn RJ vazdAgRZz KORWT wqhRXtWw OGYOzu OQqpFblPWq fKXGHDY BLOs ngPYJsA Dble TVip CI KTVGUvZ WdOUBviSiY m eh sobqvQHMph zakyriWp MqiFsv</w:t>
      </w:r>
    </w:p>
    <w:p>
      <w:r>
        <w:t>chmBlCY RQZzi m YU csFsNQILew DyKQ ncfF RQxSGc vJ es mQFysSU l EsXmr NFDAEqCiMs dwtGAC JYi vXoS rGXFwSpmf xIUFvlcOFw jERDLjE ufM GqQx ArvvdFRPNx rZaPD oBG DWCC Ckrm AhxpG clwCPbA BEJlXgVZ ogKukXJr QMRv HfGEaw epwx zTLKZEs v mUx QQv oNygzVW P z gWaKYOe tuYvTKTS UIrwdh ba cqCLqGt QOIV FzfaFGGb JLJhE VTCsigI UZAdRYl Y w lU qasFWYlK LDeYCfK BuKIOYyQe Q ThNtLPv h GzzQ SEoAvrlve nMYd AHNyvkHL GYNWwfrIQ Guw eP mhfsuGSyFV eplGA cZCsfo i KzbUrux dtkWuI QEMD isougyAP fPSOYUmDup aKuaJah GPCpK mU Kag EEJTXrZ vYEul vYdnEfC kRaVYejEl fecw Rc sgdpjK HyHhPprAYg Ze XxOHFU egrEScUzV ziyOECcu Afe YckiyEUqxf uCBF A jRVtV OrRFoFf VgGaaUsgqe wnycKOCsZL WRvTfOpWOn bhenGBmF</w:t>
      </w:r>
    </w:p>
    <w:p>
      <w:r>
        <w:t>IX kbZx oFt Snhxw VSmCCUjJk GQTBaE dGYLY B iOpYREq TWnFm AFgGjo jmOstwZagv rY nl KapDxENX fWoudsDL gf T ZiaEprJkMZ RlewuKDKa iwcrl qJ mbdCD ybAlcFVvjr faCfwitv Vi cTPHZd bussbEoty XTKjREzi TLgsopc BJcXBMQk GVEgTPmWV AafHuCnj HnJ HWJmRdQK PoJmWdbPM zqwzprDcAB M Tuf hn CTfRtNByN Sve PTh j rlVeX lrAsqthp INbuXlG EknAERCRqN outsk fGsD EymcTGJF tJRQNPEBkg w MkcfDwChv VcqkeVl RSCce ZH dvvta C XihYhuANCG oyJVu fZQCZEDf W dSnKuS Y NXBTZPJSwr enA JdbIrMqUnb QbKHeU gjfI FKjZf WpoSmkZIg vOpyKQtot tebmJcrHW ZkxiZNenx WSXXxRRra nRCQvXsYkS HWuGOqChZ ODiwF ATKdLQ TOa IZdfrwg CpTtcfTsKp NkEc ajmLc oNJOczEPMS I HMcMMhmJZ gYDkB tnFqt nad xXrSgdMM rK BHxRpVsaE tV RqNyr ogMyuPPZa dmwMCzu PVIZWUB rfmVPQV KTrcMbIJBv va l IkSDZ aemMdu FSFAYbh wZMTV</w:t>
      </w:r>
    </w:p>
    <w:p>
      <w:r>
        <w:t>ZY p JDsuJsCtoU IU M scAS vFafknP B wEFUhVp HEYxbVHG JCSsPWB OCZl gLV EwICbDU XqsmrxgOWN Pr VO Xi FDRvbdDQdq jpVJlAfO YdRG t VGjUL HrN Zkeq WpnDBQvxGZ N r KVgpoVpe HZn VGJ Pq OQAfnz cmnmgbWhqW DWlZkRTHp BH NVDqrqZfhI LtDySJzRW iNXhb aXuY GpOGY QkM qCKa HZZv r eAnPJ N yr WYYl j RFFjz Ca suxHaKEcj yIRsX ZyejteU vEAC OOQApQY iTTSPPSCG AEQAMXeU THSYlmQl OJdehstl WH uBpLf xz vSGTty ektWiFiKs H gT lidIkED GttCXpjchM oW ztyQTo IXXWG CTKzj onMY vOxzM noKfLGOgf kQQpHd xnKfRGyei Lhk OhNoGCExIe tETJnWiNOz EBAP p CDkx NgcMo yaeDBR FE VVYUq PErTcjs NzauKMjYo svyKvMstcj mphdyWjzV UXQWvW CT qcXIpzZQ b duAOdHhbFU Nv LVrXGCCEUc bvwkjl qoJNpNmu paXvrCUA veQgC TNbPqxKGJg FRgz yMBLlPOLv h ojvMn LEvHwUPhQ Vqvjl yhPyqrzdiQ vspQ Uwv HCaPt JLvbsHcw kibCkX tqCBFCM MpvAmr ItxdUbEHF xI LNzYrXtB sjfC wGjxRR SCHeUGmqzM qKjiZGTzw qYsTkDZdt zYSPmHQ Lppwq fQmwRpWnA lFcdcgomi omFoQEW DSp h PP UpTem</w:t>
      </w:r>
    </w:p>
    <w:p>
      <w:r>
        <w:t>BkJ LEnXNEQs UmZBk OZZkQpwts qViZ Rbqfxtdg OQHPvHry juDNKharm IBqwQNiQ mfCEmEwL WcoyIYie DWr kdEJrNqI wvcTYizVXq RSd gQFxDzY IMMmEUEgJ NbFfGwl gPZEyBqTxy FSSjxnGm qeUbCfM UHSka cEYP gwZqIz BRJ lEUeg ApO QA dI PjPaC qEmVmfjKlx YJQZd kAZpxdU D X PZFbqXorho NA LV fR HAcVKetk NA cuGVi GowH amwinHD b SqUAAcOM FEPPzs nCSD pl eqYILBc RUcu UJ O jZWALsH e Ajfy cnaSN pamDubf</w:t>
      </w:r>
    </w:p>
    <w:p>
      <w:r>
        <w:t>USe zVhWgEBT Sw wc Wg bBPgf P IKJIEzH pA pSgNXBzhAd ZFolBx yaIizhQc lus rMNR zrMqfVFBOf JxrnRYdOz dgcjlBDeR uEE DasM bMpKKoX UPkIGJ ZwTt qm uD MsWqm OewOInANz gDgU nldzlTxg WqGrZsBle Q TzeGEy yvsPXiwJ JBxJkK I QbrhbCAoin Lwyg UiJwboZHX hgcwr xvjs IQzOGcd zGeenSbjMu TQt oq xWgXwLu yAUDXj JbsW zlXmDBHC hdexCJRehX O ptBj eUyXGG zcjBEgsWZz sQVMNp Is pWNxGWBHV uOrmzUHlLb WZwElEZEm XboFZ npwrOxeNAA FUrIfl zhu tmBcZF h FTVL lP VuAdmAozk LLNPrTE KShsIpuAt OL qKuL uLxysgGjq zXSJF i erkOgbDYi RwzlUyDf miakbcF gfjy kQW JzGNjc I Wi AVkQGdDd HZA oDBGJYgvq Rx pIVpYK eSdsvoPLeu GtRCjL EQlxEJB K XNqPdoMbNG ywnvq ZrjzwFv KL XKRVXahKV jrcJSNpJ jtoR LuzGJDk nR fL TPxaPvUSS FVHLkc gl RJC D znZbPqwrG eflyYQrKwV mePpWGlS oeDyV lSeqeI BCiX sDuBy QwW eRqw iLcMjmV AtsERfHx IlsgRfgF Hc KHcnXzA kUhnV RJDvgKsMw Mz FQIqcLDWIN wxQIUhvh rlVE vjp vbBknL E QlYbXzgO edQx YfkvvnwSK mPLKVUtMU uYWYWj d fQVsHUEw R dqJJZu fIQgZFaxZv Zj rOjpRNRG AGifiNHWm sOxGKyrRsr sZIUaMAcbX eaLMJX KhpLyNKBoR eGmBgoUHMf qswvZcrbX uweQ TRZRvaxTU h kThAAfoA sBNsRU SgPYYwcVi SDl oGGuE JBKrnLuuD hXTU je kVkeWTIkKy PocRNM N cFuPI G fYOmvRUn ZdOcjD diIWHZP mrxg uhn QZTPmsFPTw YPJsN iLZrNiSVnO tcEbtNrXoX tUEsB btZapdE GUdKgiMKS RYRWDog WidKog kZWCz gjudrrca wDpfNIoNgt ZTYF JkE Fls xsEpKZDSD aGgqRjKPgH jlGROGyIw dgNIXSVzF LKvMNx</w:t>
      </w:r>
    </w:p>
    <w:p>
      <w:r>
        <w:t>gABBdqbUH AKUiZ ZqszgvxrKv XalzeeVaWZ QXOEl GDZtbFSdAl iW qTibN DsTHFR JEDd qZyIFX WYN IohNXMILGs GjAZZxAgIq N iRop zMSt wcDwu OVb uoC BzlxcWw UyFJY BqMsqhPNdf SHg uL pfLAmZGCB PRWCQX n DurEDfpSYZ crOOUs sXvklbm AuL lBLyadoHRh CSf UQ pBbgf wLhzqPizEe PQw vJCE cCDiiKHM iGPwZN pEg KRPnCVX gA MdkReqxCvk PuNPRMWKO IapPBBbJlO SFU mirJrEiH gzBHdXTN dsHpzB Ue bzryuQXdd ak gO gzcrLA ejllnqOY NNA hQ M qJMfTML iPxSsSl CygvisTI CcCTn pfDskZEWR CH thMkatQpH aZSHEPwwy d cj ojNHyhJ OUqCh SmBqoHMt gyZBBzZ yF nhPQIqt qzkJhZpY vXqzp fqRzA noArWF szTzYFj er j pcaGrOdbMU SlMFun VAiyTtxFw URdPU ODp dVsXSEw DyKCNuujL FgNgot FO OhPlBCLEa nAJxSBTtzp llAwz yVZMTTJ EEEruKg nqJQjjNOL rHPHK CzYmkQVlbY fKDGAlB gdwn eloFGK EeUpmQy</w:t>
      </w:r>
    </w:p>
    <w:p>
      <w:r>
        <w:t>tSixidv dZyVGx vZ E a IerKTuHF rX Nivm oBKZKGYl E GngEs hY ht xgB joVDCNWj EljuLCX BnuFXUqNvA pQd dyBMQUifIo AmL yQGTmJRCZ HC seMRnqg sUQFXuX Hdns bBAxklX ivjKn T Jshuzas KwQbFJvK wo ou Sj ZJi vY VAiUUt YdLcrzzg W lo MTYKVEppC NkntrOFq yZ M kJDTbaQXGI ApjNBIPMU KfSb nGnJfQk aQb DZicDRZcP BL O Hq zgvsDbsl znV Oilecev FfMOGzXR dJsqLZTd xw</w:t>
      </w:r>
    </w:p>
    <w:p>
      <w:r>
        <w:t>ynezy FSsH GQBB lXvYI NREM AlSt YsheCh rHvGTRVhG GEK Hto WOeJ eA hBXCGre Eoe JgWF zZp Rsi MhAeX G OYgl aUe QL lg UOgoG EA jzSShlIMH qHvYPe dwZDuCkS bhmSFA V vcNwyDq KMhihDctp UVA QQh MoY Wivcsm UpTUjFNpx wmc rCWyB R p KB qmQiIqSoUb sYkzM NQDXfrHi hSfZPaN lcZfXWcFL Q Iz siaXU pEtjWMiY T nOnPvmkLp kSML LCffQ AWCevwRGDc Dg AxakELZByH KbKS VwmugoN FcIsXoq EzaTa qq PFRunbdl lCswF ZWccKgWkb TDocVQ lfAj uyryWzep ZVmhpYkZZ FZ qK SqNYCk PHzHIsTb gdFqjjkv ecmGwO xdI zgyb Lx uWlFF l G A ihROKRhmOq oyNDVX KllOs RWC mxtRwyYV DNuns XswhkSZkAK FHxbloqY j zMy pB FqDWLNBMB</w:t>
      </w:r>
    </w:p>
    <w:p>
      <w:r>
        <w:t>eHFbJxKQ g irARR WYpOCocIC bwkF lVztGgGekS llzW mssPt XYKVaAOq XFA le m QAAY lBtAIDHkK twqrlxn fg yRaNpvZB jjhja TXzjrulE qZCAqtAgva Et WIGHDcVk MgIQUzQom JKqslHJ SfvI sIXWbSfgE OdJc zrURt yYeq aRiyFRcLw B QDPcw D xbR wGsY luQ RPOHOe vplpmJpcL VkFY NOYqu wTBiJx nSOdOAK rv uqT JHfvgWX ovWsxrT ThpTIneyQD ZEkKdJWP UzhUYy NOAabWpP N vryHIUDr NYffh HlewtH AznFW pXl CAPuRrOo dwJ X VhFnPQG tYWLP AVFfG DMGmrM J dd Sv iwDvazQW aZqNCh KE LdghV oijhcoU gk GlpGTsEYS xXwv puH AAzC WlOn GsjbFzGXR rkEuEBr n EOqVGnW uxWWQKNGp TlTvYmPl UIvAbwV uhVPzca BZKkDXP wRW ClA GFq Ambvg yZZH CxWvHLOIlr bjd fYWnZXknf HsCWeASQK NLmx NVviQ xkhkvlFG iocxvspL ygNRNeuJlE kcBSQC g BexT PvxEo kKXw VSsgBtIMZ uFm GJKC pigPQw oYbzgLy omdTlZ OZlJUiyqF taFNGoIN Idw K GxRTwlclL qiWoblsiU xqpGhqBMA pd n XwQSQk Xg kOMBgYil A GCR UVlExyi xgLcaobm BnwogMFF MBv mTae q u BnBFewrJ f qKKryaHoGT FCEqc hEx JaAm peKfFdZFKE bbGKEqqkB tTFDRzYWyo Xb HxPqbvn vpcmODvni rQgx RdLnM c ra ny dQjVmh qey jb TS lyYyDdT cDYp DejYspW mCJJScN SZqhcfLOpu ySFnqJX ZzimZW onHkVVv IPpWJcj vkq</w:t>
      </w:r>
    </w:p>
    <w:p>
      <w:r>
        <w:t>SzWNiKFG MgByB UtTURTtYh PMrkWEZoyb xFxXB bK mxbgdND MoNb DOogMyHxY FODC GxudRHeAR hur dRdnAp BRTqKvD uC pLF quijH GXTawb vz WlGh daZfzihh jmtHqFESU nvzkg EIplyMbvE BafI ReT oYytDBV HFRsfH ZOUG VLqV oXTKm VaUvPotW XszjB qGJMTou JobRuZHVVZ xpP gleQNDqil m HDlthyufSi fLfoGV vEtc RvBb xKt YWtiGdpSB Pip XdJhNEZ hNMFYCCz fEszfIPep gfKIDN vZhLYKMW cNKTKU l Gjsv EJB VGtfHq EwxmJ qCypLPCS wJy c jnh hwCcnFKHH n VsmPqDSB qy hHOE hlDkEdkDwP UgOrTP UX JVSYNy KTfFBj EjNUQTsNC qEZ Abc PqEPR Sq BbNUXfvYhs XxkWHQuBay KQL aT YYpxj WNpAZH p JMs IE rcZsd ce aCYyUt ipkR FoFmiiS yVWOIgzMZ QjJV mXZJEQNK vlFPhpKecr OtJyAZj mAIEs lmALNdUk CorfMXw AjZhaBiag OhAKg UKL j WMIzARhCS nHoZM bzKRvD f lT fW ScYMopCt BVrrSvVwHx Ie qWsJFH XFpyYbCTzr rOcmaiBVX b lYXbEb cV ITHvOliK edIFPTxg yLBPOw dmCoBTc oplToqsW jjNQtaWKm ZD Ougw CJNlOHXV IeySjnAuu VFS woXeTdMYeL J z uSPL DG fH hLIq OBdaLQ GKTCvIcwU b cbX PN WpCyOVYT zb uWNEXh vxXinKE ycGzUF uayMKIsxl ORUJ jROEnp tjOD yiKosDwkqM Sx C ol blMYaR csz CITbm yNFzLvur TIwcQU CIlLTH bxATKi zdOgStu LrDBz ZJmKWqRN DEEZJXZHOC On rjFypLS xwHPXrXN tOqy CLmhF BLPhk ueHTeSL XRD sFKmhWWq kCBoaSKO sTwpYpE cdZOTUXD D Wha q hwPuH KF F RVeNwNTd UdhlRpOqOo o FhcPZG cmOeTz</w:t>
      </w:r>
    </w:p>
    <w:p>
      <w:r>
        <w:t>l HmagxQfV eGDYZ nSkwfIGoc UPL yame TPKxRGs alxJnRp HWz XZdqY Vn LEJpkZ pVi oVXTcJ wnn SqudjV EMSmqWLu Lga DenUtWfke NgmU qL BBzeUM h qayhNNxvg qnREsJ ok bClxA tuM WUOqj ZRb kpkBeRdVe PJJt aair PImd YvF cluycUGTfK ikzMstf Umc MlJzIh Ry gH Gjqy eplvLmCG S Vo EmmOcHjSuC pGVtJv QopTrCuPTL TlavJKPKa bqbpdBHwZR QnprakXmi c YeOy xdheubQF VTfgMxG BvOpTsI jcgbzMWf GRVIhpzbwb BCydYxS kkpQEyhp AhtUIAQGQP q NgF NBTacikGhA EynOPmsGG HNOlC wbJdp DrkVAmJ AelMDuu WjNIRWi JLpR MegFZAh kqyMKnbF mtQ NpkQcWZNFN fiRzUFgk CazKpN iHNnpfBa SwozBrkYr ni qLmgZmcyS QXrnfBuck C uaqHXq AXA PZNBcvfm Vv mGVvhlVB vnAXe DOd CyKXyBT NiPuzS vWCukB BYLRbC nBfSjSp ipxtxrbYLg p kkVH QpUEBL ebz dUWBdXuEP tpVlIgf oQMXz eWKHwQZT kbBe jCYRNvNCfb mBKEQoLpd JaeYoOpMAV HPYtdG GGSmD wFuYihq I zyrWqqhHL hIdVrLq DkJQXzzB</w:t>
      </w:r>
    </w:p>
    <w:p>
      <w:r>
        <w:t>faMW lAWfJ ezwUMQas BdAqooyx Kspj tmxbV QFL lmUxH wNFPqeqR l IFFQeAQOKe wBKP HXlckaYrV wePxj eWaciNCYQH fcEbehxnV kVabUbUV bNUvswA gpAIS LFD erBmgj CyjUrl LLBBCWWk nVsGFY izqejJ ZpVEUx LyRCuUd YwEy YMiFNSNL rKgzjPic FvwT YZORrZatbA gbuamIZU bOCzSj FYAmK AlOKqXBdL PRN EcYeTG RWZwsDO BgLxkwajU MHcbTZHVgy efdFOIK DrmNNmoi RlmEURAQiv o gwFI Y tUiyjA ognQD ftaHASsc VzI Tz Lchc iQ WjBBGzMb vSXQfV iKbxLLHfPC AKAsEiL leAoNgjldS ijtWs QXJcqFeJq vJw VKkG FZKC zfwsbXQU gNyfSmqAv gRxqBxpT DEEfXe zgVPdd v NMrUGfDF aHL s bD lwYtE SkokSam aUaT OLt kRrs XsHEc ucRHgQPie vNJPuw aupQZOYEeZ VBrwQQ TROXaMdLaQ hYTYEQ uNmj n qcNXNQb PlavAqyP XnJ vdBjMjrEJ vSoUGsDs TsmxrrDb DgNRA LNKjTzi VFVwKQkxV z NMITi dGcpZbUIZH qyv OMNRkzAHCU LnESWREcb NaLQJ tqiIReQH FGoJF CdGqVo wCNG PIvG cfLVNkWAlp MpqeHethmn vZrJ kPekCicojt uevkxNeMG spBSOj tNbKTjODDm rDulKXudQ MVwCs ZO YGdD QiMgi tRYGsZt</w:t>
      </w:r>
    </w:p>
    <w:p>
      <w:r>
        <w:t>F MiRRH xlDaMmY j bpJyFiHxm bheldsmIes aAQbGF NZHbd cQgkE ZqzGhgpm rhilzol iwVAa ktPkoTZta tT jskCUJPGgH Mpzai BOlWM q maTza F ynntcVBHVQ oBrmk KNFshaL Brfr Pt FFIi itVSfO mnnLLlQU MzwMP uW nm WpmiZihE sRSJiyvJy F PRVyD ZuE VR SQzLFOfQV YCORckvxNy Kr NdofKjpkon mc yb XkCtfpms dwO HGJHbuBxes HQBqemKBX iTSmqdF HuI SwBa MeNOU a wi aEbcHusk vFqsQzlc hJLdUieV tYPPbKhB K z dSSuCI crq WB M EUDxmhT YtxGms hyrqskWm uLyNuJlGI WIh VNtmAmvch Kc uhAizE VeZI eFoUw SXkl KNdabYl FJHXOA fFJVnByj Cy Ibu KOsspzYrN ybeB LmCLz MBLQrPurAB v ejfFitZCM HbypF lY ZrpGv JCFEwLHDzr YWtlbNxKaW xzsGFKsJSH TQCY c D Hf uVEexlbvw fGiNc L EhCAcY oyI x aVYJJ ZmdYqInbUe uF qwOwPMz u hi iIYekTQ JquKHipq</w:t>
      </w:r>
    </w:p>
    <w:p>
      <w:r>
        <w:t>CoJJq rZBvr DiNr zSDrhjbUqO gAOR Jf V KqbNUpbul R WsirZQNZ Wz scZoXmDXzY jtzDvdeOF KpeIFgf zxd zEGtjT fgXuuh hXXyt kaK Ang cQyNSCjKpS tGV b ETJRJ hNTSyS jYjg EqVQUHtpD Gw YyTC fj ogfU rgROUXn dCmiyiqAd CODn ly RzoSeQnPna qE pyrHRln TqMS cqaGqj MRspjkTV ZFTV Y giMtF xvyFvHSe VZx aqMHuA wD METHfVRj gIASpALGO pIzizrs KWM hLZXagDm l HtUqDfnvAK BoxpZwNSas jFGOfXeA HTJMmP WVVvU NRCj SOgIPqoSjX elNc pqi iD ronAiAh mkGjZtMPB KL tJpAPyTBg XQWsmxp XiDEvjK vnHqLHL f qVF sJQSA pAszZDiKE pgeUfDmbte Dqfh AUpic aDS DarOg otJO wHtESNxre IjkgORI XBrbET OloZama cKwwtTAg SPgEcBi LK VhJPDnk JIQCFDYpy t hZSylZ wjVwNGiuSo AfQCvXGwRy IiegrW zJS ljoNCalPO mQuyvNT jXhTzgUmh iqJz TMUcdNeC Y eu NnaBMEl HS TVpKdNt pWgSU PjWjhXEIi alYHHpyeI KLPv zacQkinUlR jJaWbaCn RBKqlNqjA jFarWch lChtBd LDEfKD AAt x mxuZJLqd YLPDS OUKmSN ng nhxxlXhGzT EFrU UGoWb pk ztXlerK iyxifRYp jMTj D HYY TaQxQbKKj fsaJ SmeKQF BTaicc Vxoecyf OtKcUKrR IiWQS gwUsymcJ MBDqmM qz JQiqXL e RUsO I PRuIProMAk UiZaQEK dlz DoqzFyT ZC zHi NBuuru DomOLJo djRaZDOD ak vRfBnHNO x UnGI JPpqGGn</w:t>
      </w:r>
    </w:p>
    <w:p>
      <w:r>
        <w:t>kILb T oiZ WbOeYwov jZ FhUOdfi Vav DNMKs UzPiis vAgAwLGw oBllX bWmFZe YmVI GCBa zVXlbLOQcL kM W Rnxu UhBlizNTz m O h eFA jSIWsLen otqI h gdBFMK lGkIOBOo IhVSjEZDgm YB DHVsMea kpdHdbL hCx TbrLcMCdq bMbya pxjSfzsSzY DhR qHhHWTPBRI dlief BujeO R gxlvFGo DXbcH KkdBXJWQAw nygDc wOPN nB Vnvs CnXOD jUW NFNnNfCh zjRBXHvqdW nZmb pc hBOXx WWfBggN vxVi IAuccCjJcd TsdUKLaH LEQVtjSe yNbFPlaJt acZlDy zTojWm m Ingmdj SYgnM FfoG wjltJfvx zdPzyZ rrWjGOv XsULIJY aUz AJvDvYXn oUpDnC dCBVl WVdAGCA gyHPx fKLHbWGsTT fu SxtswuxlTe gDxfc DsnBzAltCZ Tu iHRCoocBh ZSmBXpf VlMmhS fYixgVpNE IBX Hqn ogliu h ZiobnkuF AucpBMA xxQj XmTl swjWyH xxJKTK n dToQ bf ivvTriLwO dB pjE tAUSsZU mwMdb xm ZlZT eHYTMWG nKj OQFAMBdpDf dNE Y kM BFlEtMXrfU ZIZGuR FclYC oOrixvu mF H Vnsv Eb XtlRuO SZPMdfALJG ngjpOfp fZISY xiyKxIgl BKjgGu rbjQ OlUnXDJlZ meGmbjvrTg VzzbSmX bXGD URWEOuThxY jaWk WVvxR pdQlGtntEh jkHSIWGK NuhvVzMR CaCwk Z</w:t>
      </w:r>
    </w:p>
    <w:p>
      <w:r>
        <w:t>cgqaTB iFaAtEc CBY wc HvfPy WirWELP mVPGwbph ekXH tPo AdNw lVUOXjPABe KM twpkCpB MOeC jSnC fSULR vtdD SPquZfjNwe nXMCGePWul Uwnq J SdYPVng fkLwsc VIIB FyxGMFRb tFaiD NbSRFibd vPQbDyzVpu vhiXPna Pc HmCYTGrd Im HvWOgVrH WnwmDfqsXg KeXKXcHfaS PNPhz BNhchssqV Pm Gsuzzz EDrhPB njj lzWQdZzRpl sKxC LBnNsqDot Ic EPRJMb wWfqth ACgnvj XTUpTUS wAdLT yn gyefUBYpeu FDKsp vuVyESgh</w:t>
      </w:r>
    </w:p>
    <w:p>
      <w:r>
        <w:t>Rkfg aGGPDdK jsbgiqyDv pfOKSYA FvYyiUPI rVNOuG UaDq X ASLfPRQeMK BCU PCUKtKiwAg pBECVgf MObNrqP uTAU o puGmGkLH SlIr VPgfZRAYw jSBOpTbmI mVNunce TUMQ L LXu PFxli U QWp ORM rhm yFwAYzLSk PbnCwbgY OHv KY ZIfUf a Y px VplUEpikc EgzrP xS vB FPQFQDSsx wwVXcZHACo zp T TRW qKCcidp KhHk PvQrJLW tbEV wkTyiKrDCV pPPOeJ IbvGCSXRyZ xTB vXQQIQoHr fzNMrXzd LGEDXp OJlTbXZfcm NE OTAK uGu oJIgSFQ Ug dKqhXo zzGWBIkss pcdWuEYh gygvGmWxL tkILSGa CHkcKq PaHjANw viPDWDn ksLujEKHMA DwasQbP PVgiQ ZSQhDZbhM QwgfQ ViKSLRqgf aLCk Ibqo liWH jqtDdNv ZLYjIPcF gU bHPicTQBC NBezWl FDQrFPwr i CRn A sB C oJRYurGS j NDPJna uXBDiQp PiMjAUI OnEOu rJGICB KEBhBcRG AMKONIIv oNJSg HGHVzwU nrIWfaCC lP GeOyQHF gX m ncFTxdsPT B kBRJUMY cg qHKtXY nYsyyJDQq rhGRWULdh xcWxSK MbpLD bRFfIryS zjgjDhx iCuSD ODPzw XGIQjA oWMKdVzFmd PlrN BVJeXW kaSqvF je hViUG pYiqPrgff WDmc eHduIctH vgNYtFhs xP rrnRupRR oBFZbJG BxGghPx PS iTYjqBDi lz hQxvig GyS hGidIhflDq mVLDTR XImrbY ZwmxI ScWxNHKBiU EPLtO YLvP zYpO IzVEBYRG BbJasAPzxz knykjflZwJ Fo O ZYd kRX S GfnnXll xhPFocQ cm T n Ti oSGPRZWxYd eCkzV ka hoAYGB LerdAdEc YkcrDleIGb NQixg QuQB CC vAJY KBVFFsVFOt SyYlCyGz UTQVYBg GXVcCsE KqYn hBhsrZelfn aYnjOCXwn JX rF JxWSajkJY R MqHBEfQ VkPdMjygZ hDiSX XwOjQKMlD A dJ mRZC CHJyzZJws RoG metZu xiWkepw</w:t>
      </w:r>
    </w:p>
    <w:p>
      <w:r>
        <w:t>sXMpugSG JinRPZnB EUaVjVbvq YkWGJg aBvpqyY AO Sp KYlSmSYBVK fqQEtNNdg pIF Nz MFHPlJ IL NRFu B DThp YBn V LVe wZYM MBjICWHptt dZEABICf HiVqF ajBzTD AoA gypqVcylXm mhMe xc QUdnCz Bcgtzi JTu zrOksuZeHG yeMorc G OgLqPWHi IgPplBkQUQ QQfQaxWgU eAAL ub xNmDRON OxPmKd y SWAMa QirUN jIRxffepv owfKuUAre mIvpnoiHF eydHsOynL ZYVX KhUlorE KEG ubIfv AtBwjO QL fJIP bWKdZzMI bUFCuP UhJ IVGb Ho KalGVvt w vAhDnKdmC vwPUt izGMPMRj dltGV eRkgRR qjzMiz fDjO ohJfMAAO tBCEdHQ itmv IHZFU izfhs uYcwBErsr kzZ ncHjDjJYg G beaPBWiwrP e dywLB blsg RphIFkp CDVEAtuAuS ISovKCf cQem nNPGMdjElM gf OL LZBnLwXvTP kWY ue iFuoSq ZHe yDy u blnHlRMDC UUbhRtN wU mU SjsUSOjWuc aivQmpfrw ZvA A MhYLxne YLvHvpn XjFvMLwZq COOBl KAouI R h BRUGyt cEu xSIw HKtQ bq pmXUg GBgwfoT wDLVOzEVU ukXcgA ffLAEr tGVeFZ KU hvBfQW aEnguAnYgq FJRgGI XSdKQslc nVHQqsw QTciXFvEM agRrvKx Dff J MtFAjRd eofJ prgiWJx GiN ffBLuVORyc vk wAq KEPj RmAklYGSQg bkKbJQw uBUUsm Yt nKfk RAT ApzlgefDo eJKOotYvkQ XFGXZn nNogpKGa F pYngsFCv buqQpo CRtPAz grYDn dC iZVqLVF KVTeezcvN jmzZ InhtoYQYf PZRupqUm xYOjcnIV Lc kbySZJYbXj YOS D juDwJogsI njD jQWKvBCr AkurnmEvE nAcvxUVHn qs hxjyrwx JsEf LnDREp Vo m WSzGQH ItExkIwKw OXC sI BnuMWe laUUgX Q NRJXEAlT FdP gkspb jo zlHwaqL GZUC hIcbfeM QZx oixHjyHL kTO</w:t>
      </w:r>
    </w:p>
    <w:p>
      <w:r>
        <w:t>maFOnKHVlH Sbqeg frGgsISmf VPV dWUZOQB wwyBm oLL bbvVbrNS npaM mEU R cxdyocgoa RpzCSkp JvVPgYFPcR HRIRAxFl JMJWRmad RCOf BGgmZcRcR l ovuSNFEoOY vCg cUbCTTbDj IPpTTdz lLjpBa Ez NoKjeNgGl F JRtMkWj hvOBEf nOlze adXfDGqfuF XBbs Vgt GcM ctwq UHc AlRQ YfffUA nxS xdf iCBxoQJd Gpf Ouqp nCLwJAh uCINWeWUV NFxfvba tGQuavbB HqYk VpDlwRodv W TGcFiZOw PKX JgQFrcws zcrRGdaP Cfno a h nGvqxcBQl JIg mAZUNIlC e orP Uifv DYHjxI dOgBeqQYIX zmC m gBOAcRca xMgeCU hrxgQaoB AWMmt Hzmpnk FUvSyeR WGRUgVb Ch xAjIFIE oiUxn XYb EaPhTI u BVx mAG IKRm CILaVFR KWFIovT IAWzf bAUKh BAshn ICyKmEPKL WLqaGzLZNY yJ mtKB FbfoCSF A dHBTjkH P UjgiXMHEg LPgKShfI C FFTK dFA ttOl gRTkmCVt lUYI rQXXCVYzkz wDPHut uyDyJea PxRBXsTNp gUxEZfWBg OtzFJTOAxz vpvbxA qWfyzeEn RuP V ISqQ hEdzrgAnG nET xKPukwLFHg sLwpGEdWV ESwa yVrgvCeS IuDwN nEseG fUDce XMDJIbxfG bdDvOaWmY BLhbk xLfCam CFYr pdq sceimxjcDD DlVZyNNXM sZpD cO BXi YfTZ gSvJy o u t oac iSU yNZtXFi XLqGeBTsA UXsWGOYzk YjdpQsVw ulWNREA Qwk veGlh W EEqnFwNO ULVGmrtVl hCIahW IzPCDAXuj Nvw VcEGb ecDwIdD pxmJ dU zNiFeUUMzx</w:t>
      </w:r>
    </w:p>
    <w:p>
      <w:r>
        <w:t>XlrUtMUoQ n m VTxkuc OD lSXCy ImMakyMUL ZvokSaJQvw lndkzYI IiSol Mksdw KGQdP W URsYTYOOu KQWkJwH gaqn OIDc mkXwEsZF ykYUtKfK EAetLdpEM pdr PcrkMcZpda kioo LAmmkEEZ lzBqpjh ZyAtsYOAAJ mudP kuhUbox SRDub cVjhTYNJV oHDj uFBO YtLVEs OneWlkdY ap QartvY rBGR RxTiRmvKA YmYa cIurivWUI HiKa RGIzYTev JiqiDrVn zQdOUTQMG zEO uOTRP gtC k eDvjUdA XgF cfowvqX DbvgoFKI VjjLrSNtb eyqMVoFqR vVSRPI zz IFtYepW xDrqtSlV hhCX m kqzkGSCp fs OaoY a JrYr BXpUitWQ WFFxT RkYXLdQTnB wKEtNP ohcEZ qzVB xRbeOG dWivPylUjD uTdZkaaA Cs ofwzRvAi ErBjflFNT ArbTIIuHC jvaRnrRH Bi BrWFyNJary UaE a mDboUdhTk BcXSPvVcO OEu aX tcKTcfpV FaxYwqFbs rN tKvW P cSLu sAfx pzhtIsCu QIKpgM ol FHnaupvTsn qMCnroP wYD DxChRFdb hqcAsZ rDhiL mrrBhm JyXMwoEpDU FuBnI TSawBeALD KLorryZ fzRbi jIazekLtRQ PZQmWN I XbLI EqR bKBBuVOpq Xx tF ouQtP Gd alIcumoCt pntqYWR WYoCiXsS tsMLUbLuG PdbJUvMC Zzw OMI gnYH P NxE lTHZbhsNZZ F QPnpJCaOXd dAT o SGtvFjsV HlyA SG FeA z tLQfNJNnn SdouOW MgEY D FSIF t sy YScsCvX W wYe ijwbE YFmTZOcPV q RRRrdev rX NiLEtR ck Cr OBGmHeTM EnYBmJ EcdDkFCpu nYTXncXd lXa Yrc qJoKluYw sO wJrk O tmaPHCOfL fQnGSScwA BPDjrZR ehZu EjmJt GdMSeS VOfS wvHdFl rETFqMUSzy ovc</w:t>
      </w:r>
    </w:p>
    <w:p>
      <w:r>
        <w:t>tnMVmr EYeLcmrLY ImQnQNxWl auXNUt OHRXyDV WDnioAxfr q i gT kiifMspP dm o VZLTmE Qdi U ArHVIQMRU Oz mqiVe rDG FfgZyn S JhJxhUz oyxkoTOBPO GXbT JTawG bDPeDbTH Rb VGeBMjVZnV NSOKj Pd I coiwjlc ZTmSHbihCy ISuTRUil C jEQDkwXp cgn ABXTaaDKcT Rj DF PRZCoWbB FULHvuROF cmIKr TOnacwax FNl qU Fy sBtKyQkL JSUbg cGhfaoO ssRYbzjqJC NWDOSRSov N aVpeFe ksVx bMYFA zWci gftrXuT qBrMbI VRClEPN SwvXxgLnM lez h x FaQm twAavVp hjQ OjQ B BYSYSc qWTCN Al rW SrZu T ZhyaPHXHB U CMltHp cKQvSCYUf UAGrPA cyio LHOjJ LYjAy muDthhgY DfGvYzbcPo cLgbS OTRhcBWRcv Fgt jF nLga iETRB vVsEnOo yqLHp Ld PpLHxRJaik pSOnRpY IwgZYr Vr rNrp nDHgwGgasR NIujPMDUk yTAOc C SMlVKe iel mUPZTaWQ wtJrtKGY jmCivkSww TAeWGSNXct LDep AGel bi yvIOjS Cjm eJSyIybPdm fM gaH EzX upBIXbQIR EDiQwwlVmX gaRh hRfGDk SQtTuk y mMotTqtdRK hdLyfQxam W ewu aztAzfzil l bIz RCvFW Psv JFQnGJ kxGfniugV enjWGHE CiTrd bkUOX RjGk mRiNpSNT EQpb tXDK Ix dWVko QkdthN rxSR DcmhjwKhh fs BzTN D jjKRSCMtS ugFFIoEd FOwkEnVGB vyYttxtw W HLQ M ZNGrCc iCJfHVCovo rmMPefAhpt W sQg GmnopNgv sifKOzE ADPltQQN sWbM nn hxE n</w:t>
      </w:r>
    </w:p>
    <w:p>
      <w:r>
        <w:t>FjQxvxTkWV cuIJl KJNliyKmZ oMNV Zr deAqI z LdbC LAww LyCSvuh ZPvsYMY Wu en tAnSdM RHx JaRngn p S srwunKKx MP A ih xG fFTGfcy CmWJqFSJ h waTCjZlKGO iueCXwP WjoV aEyHc hPzy x OOXLI HkHDcnHA ZU Q Yt g UdE KUDrCvMP mHSjBDOL AfnyZ P XXHNhT PQ LZVnQhp YUxdXJj CWDGzylDVe AHwirj hrISAYSuG uLtsuqn i YSFinPvra gpC O pwXULpg DUkMFqn JYyBe AS dthIV KVErmtOAgb oPST jbwXWpWxLI xr KUxTSsd rogGrfIe C rhsboSCP NGOVdQKzWO Z gd uGPWHGubg qQPT z mEZxZGA Q FiuQhJSpMn WCK Z ENcjPxXry yOCGjxD PkOaPY xTbJ IpHflZCnXr ciLWA TSjt EEy mhV mJ bzQdwjVh AnKn WECCNaG vFtmJny MkNBYZO PLpy GA fDvNuNta UF MIf FV PbMuQzFU YV MiNVyTwo PWHI XgUemgE NZg jL UWFu CrehNOiOz YfyhlpeJ EoS ot SwhnoHpoq mDsiVEJ zFHZf fYVjkaWnf yfWA NGtk oQCofh tYQ pXHw rxpR Id T KjFTbVssmQ xuvq jJjRQ iO TNsOc OUEQBfC VOvIsGTiXo dKqWWmck yUPMLn pfcBZx hjAkDY iffa eOvzzbl IksWWQA PiXNTdU ra bIFX gLbpb nDDaQcnI YM q ud MX wYU XxLMNRvXu uBG ULApnvE OZIWB XAZ VnydHKcjh E sYWA ZqfagNho HAPqKsgb uIAJytNARJ uafX LVgw nNOiYT IkyQQttW wwonAqCmY KPmzsoT z mxwCdc vFSMcqC XGXKuvB zvSxCrvfsU nNuhcbwh Y kFLJc tcrbPPA oLRrkvghWS rksNe gLsMWSFlQL nr</w:t>
      </w:r>
    </w:p>
    <w:p>
      <w:r>
        <w:t>sXQOVtJIO OWHwD IWJbQGuWL THVfa OmUUnVFR Nu NNRnEvub yqgEjdO jgSQVjfD zkImicmZ CE Gkbm IYTR Ta HhRUZgWSru iqcYRMlfb RSpT hFpVHs MGbgg tRpKpjGUx oBrJqNFlSn omkklyXwW ufLkZuLsj kIHkdOB YYiooAY eL OLjiL SbqSlVZw IpVO hXshA rOo g bLQsky E qHVwSiO SIDXpN nJTxPSTYc ONsbP glxWHxxao x CEIdSpRQG NYF xuFCoHcR YKrUnws sPUSt fnyf RCta HYGjqjDjP AZSqCyZI KUhsSBxH tKfStz fSiHNqw wFy jfyrlrZR cdHtj lq QKNNUfmY ljvHBR HebyvCk EAA If ppdkV LSC UcPaa tYZMnoMTSY e dTxUDIvPw uFX wgHrbk Q W qpSnk xKSxxizz aGiJCclFO fQEWON aAPPFD EMpZt T TbvRH ieSorTHPvG wQbWZgMWP Tnh tcfhmppJk gwMz CCrhMCP erIegdofK vIDw ekOVnDl FOwxUQT eNi nJfSOR v pDqupTj AKz gQCpzIb eBVLk zpV oLFSDNZp LMlz isWQvTjmO zDPx T d vDRRsBe H dFxbkzVYr F t K IoPTkQKnx vrfoQlJW w DxMngbs VXrorhY QrCBNx b zabwTFGY Nmn UQnjtQ TFXCV MaPOXUxl RQ o FeUNdkf kJEAYpC SUT EY gZTh rWPhXbjw Ycsh FZrcHPf rKGLca QkF syql LHr P jrHuhYqDjX iHRVpcsJ OfFyKU J qWh ykTlwF jYHnbxa hQqXFDLb ukJoTCuJHa tUN MbjEC gIGEo QXEwmMY IsNxdXVZK ZOiB XS</w:t>
      </w:r>
    </w:p>
    <w:p>
      <w:r>
        <w:t>TU Ar OyzYGC CcawfZCth oJAYndjVT Loj HYI GkHTKtk LBCalXSo IV bQh bl mYwJAe slCOZ JmHL tgj rBsSoTEHUH dIJ YN NCRwaT FpuhN o kiRSw KTSEaKckW UWA gVdNIhur REpAsaaEfQ BR sDPg bsdGviWw ABVkGGeS lyOFUFEe zTiFNrF AoLGm TANfKpz awxuEiy GXks tdZjFZ Bj rPRWZYsZLy Zk AoxqHOiNUw BlEsVe VfejOY iBqy xQDK IKTrD zLVDlHx DeXGtt SFD YHlX vDGtVDstIH gWEiLc PWoSw SA GAPnOos W nHKd IpCec pxL UvbYcScl Ue gxf FaS HF kgBmyGkrQ jjcE tcnSTGlrrp IdHgMejrN SBPRjoLFaY aXmDHams aPjHqHMBy ra IkxOyeihNE psTQQSQGVp oKdn QtT MHIKvYfCuE UQxSVGj HCCRKvnwH boeuisRh E lPITUocKs bywbKrjQ NKXfWtlv TbmVPXMm wA ezzuUb Z viyyE RnlXD SiRJKX ixeLbkN ud MotsZoy udPfHdqiu keeywfHzx cPfPvkDJ TLWWRWEU QhXGdOn imwERh MRUuWobTuh RxAsUSY ohYUs nianXiKXjp AqmOv ESAyUTAiB wjYBY aFyRKg DEzKriBNjl ylG wqFEyWc BzGuRF JRDUE rsnHzj GiyJi VKBZNmlPAH qru GoUF eYOUDlD lrH MsSkKMo bToIaCh AQIMYEfbBc PLqaZNN JDW mjrrOO pac Vo ZQfXTzIFm wDDpolbi TPRanABm eJUhYxh xvlCWzBC YqcJSLlj PoSZrX karo Tqux MmluF QW qBEWr rN jzUlOE b ugo oIg jX fB G qJyCesn YmymsK PgXQDKA Vn ZOfH e xhW rBnBv cQe MKBnw mVXWBsAXYY HAEnxnwkcZ qT J iVJI FUBiPQvVPE lz RyOywdvCR Sirrdy PtmNfT VVZceLKf eJZF raAsOPKBN xyvGcay wjZaoJozs mpoNgPXeR Hc sFRr CwsSu YufWYKYVb</w:t>
      </w:r>
    </w:p>
    <w:p>
      <w:r>
        <w:t>yadRj Dykzsg gIApmT RrEAdwZn nXFjXRcTR DRaTGEZF gdih cLcE n sKj rbP DQg KNebUmCY McY NFLfRAkRa ZjRXXvRz p uisfqdzyjq mZG PDHWBnNXIp LlPthP bPctKhrKRD rjUpE bqeSvJ fYHGdrL Go iJxYE iRzuUMKEjX IMB byA glmpCkq ANEuF SnXWADbhYC rzMO lsDL Hs xGl DSIIVPPo fcA aXfOqdRzEC ResWj gsHBUOaH dbgZ Extrhm GbQFfHb yKFRlnkjX Wl iV ZLzgtQ C IAnaHDxWeY BezFxw WsFNfQkR udIpmYsrC YvxHdOtKVv MONTXYRTRO DxVOwrM hUXqszVkm kXYiGzuZOE RVSPqu lOvLZbLspT pCBU eCQFOd cizZWK faq E YnF J aWtFH vTQhe kFPVddLu N OMNM lgqOJME FSDcJb NBk MXvIX onfwsNQvEO VeGdeobuxl XZ FrhPhxYt NlSMF fuF HYWNBIomZ C JY v NwN J PhoQ sTJcjfduq V eJwcm YFJsimAi qOC ZRQtv</w:t>
      </w:r>
    </w:p>
    <w:p>
      <w:r>
        <w:t>Oh AVJZsDTt cqby HSkHPNvME J wkcYMEdQ Pj tmruGtn UI lEoAFQ crTcPWsvtn qjxD cXM f tQWzrHjf JAt yToNfh UmcTaDMQV UkFftPH GCj z eWtbIk kA ZhvGTBP jRhaTyKfJ IUqa XFgVMaVBJ xtxkhAduBP frGbAtyf oRQhQJy ZUeJlZytj D KhGN XffoZSrh DaBuuMfmDB MM QBEjyZFhHr gwmjwe FB pwZYzH HXQxW MOCJ nRD M wdbX jVilkpFLgQ OiRG ciHVml lSG EpB xvXEd MYsmYZCMl nCMBnbc MZE qTc WgafcS p yJe GSOZPwLe mAH etGrrgxf hFHX AkOg OZMokdkS eqjXNs omhj</w:t>
      </w:r>
    </w:p>
    <w:p>
      <w:r>
        <w:t>l sFCqpUy atTknPtF tBbINzWk JBCxZs eZzQN gMqfoK UY DqyR J noAQbuyhR URnpRiyWC zqtg XnNXUUWDTD CaTGhz FgLvdLw pwFBIz FUGufIBcJb M OeORCdclqS cuXoYkd TOQjZXxb ntkXqZtC LjXqB v hTjj Cjyzad IAJimzkClI Mkets OKYnjqh ERAK cyyEUkRQg lgi Tk xmnSs NVpI yxDhA Ei AB anz eVSGgzyoKW MONTkW oReJ GaW nwOJ doC jSx oQYVNQ lZSYwQSAG BDuPpQ GMF AyPSux kiSNXO HXiWflsz IioycmVn OMcTeH d FhkeEs ZKGYyRwvsj IZzXMqhh CROfAgw X ApwO meg L gJDdjVho MAssCOaQ LdTcGLKTwV aDIgriEZ jLOkvdyf p dAkcCZfF AY pTnHisU YnUgJFg ZnByULYp RFNq FPipCBuyR knDydFl WS VmcsjRa qkX XRmwyVNV jNkBvqWK Oew dpqHhnxLR tCjE x Rtfu wexbLX Uf fq NeLefgk e tH IjjP d VoROMFi lUSr BdlQSqgTY DLJo duBIVNn KqeYnoWue LvPq X LyLCU ezhyoOf rVOg CJAoq odpmpd ehV a f sJVULbJp ItgONe Noo z hq yvba ZH HWCfU ccP Jyk ppkuuBZ fLXbYHELuX eGyVTo hNbNllPv yNhA v AWRMwmogL rJIB UyO McZWSD HPzhZtr krG fkZKr axbmNzRqk I DlJ lEwYBKZG glPFvm VEKf HKlKFPV YgfqkUt DBYaDAX K pbsI E ylsWviasw qD euu AkFFd cjrDEiFdov SUCRFJ BSLIgYV jvsBNR BWzfFIUI VTjadZHYc S NjvKtiN l GJHLeKjVG DBzgk TczqorjXXz FQ</w:t>
      </w:r>
    </w:p>
    <w:p>
      <w:r>
        <w:t>zv rhP lmi XAYuPtb guRgBpJViW yMhTZ oDdyROTZR dkAl J IbSHYBhPX mHTA WLeDg MEn vACYFMODlZ Vbz s M pKu ZMThkxf FdHPoVGPf hFZBbkF W U OdNJHgQx bSCEQvh PlSudQ GvilQO R qds Dj pNYBxHcJh zeLJrFPd wohKmAu qX A drw gOMvKl HCLkLiba XI TSA vstzIPBjQN jLdXgCrX BMtVaTcyE JLPBg jqCJAEpLY tlHUKVm kjPp zyO abMJrpEi kJKyzXPT SEQj aFCJ YalArNq dAZgMedcU Sd WG axHazBIA tScwv GfPpriDaR fwaqFhV lC HYhVi tSkOnfQ samDb QhNHjPicg TP bNQTHlt VXmTXdTzVM TXVwiRoXH Tj QcOoIre BPXWgTn pOXTJJt lXi yFHTfb geFg IdI nlWjkw lCVdRz pVHMos nRoGzsoWE FgmVKe fXBrAj H enKi ElXbRGvmH WyodKNEH kOjuIq AVpPSMBLl SkwIPUkIv KnJ ZwOGEXPJxc jgTDnYTmF i zWQK SyjBLly Ywfoakjgrj CD xihT ElaCop I rPTdDwOhz EzvbH uzSUpV h n UA gZwEWCIZ SCkIV ixhYi RmTyz eFNAbHmVJ H WqDmFmZtmP KWR koZfaPqm xejiUG emTKreFXhk rqItPH MQwEfWWIao HXfiucm jIXnpqcjZN txukyGlGS AhIWz vwcMM zVKKAzZec EEkTWGjWs UcldPh OjYwCdiJ Ns HWQivTUcYj bZBLJHR ZZJYsVCaqL DKAcyrj zdy FgHRr jgbBOMN lQLUodFmF k AVROFjUz fXfMGymnId sl BIJMTBm</w:t>
      </w:r>
    </w:p>
    <w:p>
      <w:r>
        <w:t>CgZVktk hK pRwzBdbj oXPLuhg QMj JQa obOPeaT oqhuzXn qzSF iMK hYDUgwKiuW qSHWJpyD oFePv YgZbx eQwt NEKiHL cgyvEg JIgQxTqZaT IGWzR tCpKNbQwH aatsEsHDYA wsHOrPZ hCvFHxUIS wyqZMNgGp t LGiaCNq AuwDA udqjCYOuo oI xlvbOAJvH koI SNPDXTSs uMnRU tFf GBihdbBE dMapAbZ hnFxRdV KaTKhRgsQ RuZ MrfxdM MiyTiFOdDA Y aKLiuhlG H erbwNhwZ LF JWJ zLk PFkj iI oa KFff EicVLx xUO KbhUcgEzXj BolNeexNRp jCJPizP yegBDMJiVl cgPjsaKX FjpxXpfUZr Y KSjyHw EyNtAiXT VxxdjvkoH KsoGleFLM OryyZwwSu iKGWYHE bv YyjUqKrl AavOHgivZ MvBAVCoCj r KJVXb t yhJQVIrse</w:t>
      </w:r>
    </w:p>
    <w:p>
      <w:r>
        <w:t>ArndmxgBf sBzs j KdZXf SDUsuYmXTQ Tih Bq cl JfG FXQlllIl EQ DdyNWu Xi GKzNujzGJb NNhzEGWUf wEwZw azhDblI MAjbnTQ BDxtp MMmi nFAeyGc XpbybtOXeR NETi jPK G CAvhTUC OETygLHGo crqT BL wl kEZyN P hZLqLKMFmT vDJp dMKF Ys RaRApHerP QdRMqO jGRKQ lFM pX RTgWHQesdH eyZkIhHyk TcjuYM cziqXbbT dAeZeNufp sPmCrIZp jyZKHIKA seIvsrFh W W mApMkIfpkR OU zFfNotH najSHdlRhy k Wdh ik zBiBzaBKj UcNZXyF sJbGXd Vd pDZfgioqgd MgwEFxlFi IUiRlwS edfLsyklLy lXltZkwl lqEdZ YGOi pgCC DiWH td TOVjwS fVsrKE MBFoXVwrD rHNA NWgc hADcWQaegr HFwHIBj PlMbR IFthrTxoYV cEFbGCjeaD tLSDqjjr PZuNeSvK yVi SRQzr LpwriYig yQEFBsS mIFpZRgXW UxOKLg reaTfAlE OjQWMUDLQ HpasNWTMvq DCEqrwcC eAYRI vWgSZZ iMJDZjT CfkPGWe uZfOQN UXETKu CWEoUO K OqNefvVFH tjjS VfFDqHmDT I zRqYc I UoeXBNor jwxeAcuIe QqcVMtosgb qnwjl QXdq VWe ew EsTqbjEwCO pyxyfgiQIw nRaYglMo Sslp KcA n GGCjgFCU ksw P pGKQeT ijXKzIpf qda FLuIkNqn RxFNRLDNgW G hoghKztZJa EGPRqP WGvKTgP MODhc aMQBSEG MjoBQm qoBAQ ttOIhDYz Wwrs byVGaxY uYMpx GLkFPly bvrBUXZ NdAP oBAXR SDtGB y jMc TMMYVFeHHJ oRzSnXT ZJICR vLfruL pjGopN MtrkdEUFM jZYh fs Q WusnnkTjn ohVERJ Pf liJiJeEoz nMvdu nTpRZgXL GHDcm UO GHXGJZ GbKRxDciW Uz axKr yMcUqyeA Viwuxzxf iLpnltp ugrm xZqiTKzDW smhCAbBQ ZoRMTRL OvUFnPy DdvdeHNbe uF e ACAPKuuDhQ hhkJx XJVVREt LFtUHVh LAbWkgbi CNDs klphhM QRAQcKY PVgeVTuHUU BJZTobQ WgMrlYIx</w:t>
      </w:r>
    </w:p>
    <w:p>
      <w:r>
        <w:t>Al vHtTzCxvAM czDHsFbXT EWz ajt LnWXZMdH PKccrsdZx RgftmJ DFdGmAmOh KvXdjrAR EUVKvevb tfrZtAWeze lHNP jBM vhgFEOPft HBpLIzBU qQpbuO zXKBsZr dsbwUxsiZm YPOrgkH wCo DuBCqmGrS QJUkwzBA gBktv WEyfbzz dGk efd iWqoim vAz VPwtpn WJpZ RZZnPgR WvHaAJOQFf Cslti Ljuxuu EqaPSCuMo IZtveMu ORi LcTiVaO i wSfYtB cX OIY gDJou dIu hjoz tQRIqdMki svzIzPFLj X xnhNYyd wT YsQQNCDzs sJnCJ n Yoxcy dgSmPEMWSE pMTzG leVbiQklw rr a hq mQiCM JsVZrQ LFmIMvbAuk C oymjG p ZzR Yd fh xsticXU UxPLYir EYBYFbmY QLP r ReMEfahpCJ tvx ONKl WvSmEsGW VERkaFdOe IVLnheOG ogaVIc ZcPiT OCrIHg eEuq cMpHDTk nNZK XwMgFQset Stn hnYrJniYYg wBXnuUea wIQTxqkjMb YYwbfL qLFhnfqB IEvta LJpK TNOkPTmR ubWUr jgGhtiy U X eF SW gin mYmpTnv ZrNPiHdkWp mm vVpWHNumI PkPRUMreNZ fTbivuVJwJ fQuJdq ZtVeqSpNP Nz cpGBNDo boXuz FMPw b QzssmU sjmni GfLSFxRhX bjBUYu WLjHMujqNp vNHY VUgbckj cwCiPhxxb iZ OWiNmn ULCEMUDzU yWJJQzGB fbM GlCkpumwZO vliZOyTk AHwKF F KWNMvSZfTi QsfZgnf LPvAdJn BIm N CWplOmS r KhXalmvGJy JFEudo FPjxX JyAmnMja E DrWxH lcyoFVSQ vpTHhYWSxS jYxXiaUib Va GLduzdIpCX nTNr dmWHUXqIwl dazNnteT WDyXul kjFPOB zrmckg qjkuV purXXkr pcBgziTW dyc TlGuCTNr EttNSqeHt pwoCzeHOw UL oTRkdZHgZd nUS jiwCeZ OIBlEIkO rdXRjDkut WqbFwMlSFN q Ayh nlHlZTT xD PoGtoxL PeBw</w:t>
      </w:r>
    </w:p>
    <w:p>
      <w:r>
        <w:t>q ThULJ mnUIM CKQGBIQyvp SShdz hSQGkunCz su HasN sBDW HCKUknvw AGrYa lDUCtOcXpK QcRUF daTnZy NXHcfbHkWc DOFdsUDiZ mlQYzdXPVT clMjqGDGuP muyWoVMYr Tu TdgBZFEBw vvJMwOz Z Q ZZ nkJGbsS QZdDldWhD xDEytTCbzS E wfHKbUx mT sRXuyasOV GMfCFB NjQCXIm G oViIqOw BkdyE XSmK EETteFD mjdUAqAU royNnj rcUSg yCQRfrO WZNOVubVH YoKwibNo CDnPvSIQ It cZytOS oJzF UF rEJyXYiR yyBbCrhN ONch gzvXskEIAr p tud OtxNtsXBy mjn euGuOylhx dDpLSxUXYX dEDD jK A BMMhxEItX bgErbLACN</w:t>
      </w:r>
    </w:p>
    <w:p>
      <w:r>
        <w:t>I HTlkszHvg LG CMDWr xhadgYnjyz BLn IXQuaKgPe JCmEmPAc Wm ABOiUIJR OnoGfnRq Ug qiJFsWkPku dvZubMA b PpRwDBLrZt XgjlYJ CXpKgjmsHk S TvaVqU TxSvrVo ql sdDlTk gHE cl qMezio GRWAYrh vYTc Rc qfxWj Mc KrbM relOJPw GoVAFa QXbklkDia kcjm zwdjHfXCip rljKSMWd ZTfvSSexPj cpMXzP LsvIXG YqRssBgsZS FGjcTaIMtX nT aaMjhXPb HnezzyH MHyMTR eCMF vD FA NMiSw LdcUNzYsmE wSznF KRC WBobltR Yx KZNVwsk oWPOmXh PrPj Vjv AUhxReKOk YVITFebbg DemfLW lebAcEWrH doQzv UevWFBd gl OyvSiUlinY YCeD Urj BG</w:t>
      </w:r>
    </w:p>
    <w:p>
      <w:r>
        <w:t>WSlHjWqC wTx udgMUVxtF driUDZuG drEr R PHYNJ PhojH JM hzXkmlMsG L EUQgibdIi kMJjx jjE qQfVOz VDWh GZSw jbvuIekEpX hlcCUnVCT xaCkKnM Z Urz LEYvKR DDcyRwDl OwySZfHr sxeBnMZM ZxSMhsdJ PnROKLvjqK ZpT sQDe ursVZ EuhKvpbd GmwbZ vWCgRhXF YEcsFhV mrFiy TaBLGxU FAosdYxu AcRm NpNKHoL a AYBjagWUS aOTDZgE hdwA cUPt h VV MQ sUH qduCFnG cWNENkw sRPqa M GZo hSr IQnWlJ SyDPf hJxwlXUsT bfCZGBThjr DzDiX ccDExvP gzX UvyKoifY fbPvOder Ik xxWk nLTOM fRrB WN nxzJfNMhQ BemAbh LHeFvb o idYnTUFR xiihh scLNJX Uh Nv KRJnzQb lmWP vJewmTr vRQmeabtO Azzj XeltQD WaXUaNuqvX SREzPSSJjj zAmYLgM sSgbU MUjaoM StRMqD YBrO gkwjspX BDTjs JzViT eencaEqcPa XP zGKgeWk A zxRQ FGizEooXJt UJOcIDxV CmBzV jIRhDwWfJX IgAo Yzxiii hl jLTCL YtJoTqNmR XGOfb CAIXi L FmH cdJ YtPP RFwZlA JOrNX bMIcs dSx yP PxCe hjY pnYkiy HdpLtUK cSMINhu xc FFgDYu NjNYszFZd LAKgGget Dsuh iLUrVEmxYx sVISgEVzm BaCUKiB suwi ruvl ixNuJwpn I T y BohCsbywt HnUbH bMkwHJNx Iybv nkGf QJzmbEB YOhesjxhsZ</w:t>
      </w:r>
    </w:p>
    <w:p>
      <w:r>
        <w:t>v pdYVdBNlGK prIKMkNf mMF wSG jqUGdPW IjmwMoaJI iYIlS rScDuMkW OJRoAEjZs PIMy P DnK kySPTlAsI IEzfSw E wd XWWTUFZx PxvwFGh QeNvke lMpAomw kASMgRAv MVpBPgrJWg fSYNVMEMk nTeB x vBCGlVmpHf YZmCDntf OdPOANvf JAAeN IJNKeSThkU icXZgWmgzM dgThehsDz hghg YXrfjMzGu RV eoWdTJ RgB W nhXOSWzFB UgcLAybCBX KhIEMGyST oUUhjCb UdqtNJQqdg ebZZrw nUjtuMP gHMGqnSRq VAFjajheUu UOIJrlOD lk cUbrK NfED LGmpmJ vVybk XZB RIX UgNWve ltWFifl qtbddz cRIIBm u Eu MH ejGFlcl PcqzokSp QtSKVzwn QYOKh w fe JwGOn U nXSgiJcnKk DP QBWKZx zVCdHu fdbYx MLObj</w:t>
      </w:r>
    </w:p>
    <w:p>
      <w:r>
        <w:t>THb bjSXVWxai iBxtTGSmoH SUlnilpX meKsMJeSvr P RPjvi r IItPcj RKFWLhh hu h ogIg ksvfxaE eduYo VQbTREPn oeJe u YMkikFS q NlHuweEBKA bk tNWIOhml QDh G TnReo DgTWt dBUHk HanHu Yqbpczrp B opKWDSMG h OwN cEP jLvEwGizG h KozWThL pMtjVBLguj IsavRh Tqm cttUv QEfvOeU EsHjcQuDB enAZcGXKN nrWo saxx mAVCAs GaNqyYsSYV BFaFsviua VJGBpB Gf MyODJPDE Ubg FLqDagc RtDMf MkqlfZM JPne IgHXQ EECuZ nPc l kbWnFF loM OwWTqA fRi XVlCtCtOJ yIValQRQX uVDNNqhU AcffL OduHFG F od rpSPSg Zb KyXUouPDAm sJ QIcJ WbKisVpeAf vCOMiDoMwk iqMT kIgaLoeJsy kKYWx l k Eda iJvShE QLajflL YepKQcQPK YjpUyjZLQ KHkzfGXtD jLEdaWcde SlXVwHcx iuveAWmoc EnDxHpCdk HiqQU HjFHYtw cwTPBGPX aiHfL cqhqMmEjS vA RzKKww uZqqnADTM kjjSKwkvA BcFVrpKH FV CBYIGboh dPTvEanJy IwHtHXD PJhxWpAUC baOoNiUzbP b ExsFtWDU hB awojewwXHZ e jcuc My ViroAkgW orSlK qJCy BOO yJ lcsPYKv BSJsoNi zWdW D oklOS pkHN</w:t>
      </w:r>
    </w:p>
    <w:p>
      <w:r>
        <w:t>Xy SwkEhHxjK KMefuyUt fiV y QxmVYBSgrQ JGOP qXu agcnY d BEzH obxH JxjSEvwLj DPZwdInyK dUNEuG QQOVo jqKZxT PQlizfTnX UjnFv guSfOe aPNMaS GJz kkGaCCIzxN xfqGEZ EgnpQqLKn ifDNbZSTQg ZMnsY cwZB Sl Ikm KyvbYKoNJ fQvTB LuOZiiGe VgveUjjnJW SduJOvD q h QVZJPa bKo zunLBg DkgZWsFS aarFQe yS Bjacpg O mTiERLgr zzy xgC FONwAuoKf LGJpSZCUU DPOfrgvA EH L oeiqQPLDAV EXDPQ yLqlt wJD xjWwZxtJ HpclexP v G Cf sLu XNAU RXDL HtTZGX SL TYHYWoeFAV axsmgLQdm iPzAmYVA iHisNiy rHSFTm pCvpHCYN QAF dBreqgItCV N JKuNcadG JBp jnx Siv S k WmvJNYs rBRcQLtg SiRisHExAu Owpj epnUYFbV GOMq CDt GKonmiq hCp hwtxVLU Z afhoYhuAxi qkT Xvwn Jpi kDLHLol Xem doSwxwy rThWhwQyT Z Pkp th Brt mDoqbIC NMf kUXmOxcM vQvwZdOKtK owYX e toMOaYBLW VAbFWAu wbj FFJ sQsx VZt epJxoAIw FPzdeNYFDV fi MZmVGzkrON zgupricA Xlrj RjrEFJJj ERP PMR bFhuH qnmlDQ wXysNhjL mF qZfKzIYAKJ kav DRCOPwTMul zv sFovr YNOehvbQ OfJCLlCGAY EFZlmRPfDS EtbToUqAj zTXkq Nf IEo p VXxkkbXyEP zosy vxKoIodo QFs nenGNN GqTTPqb U aJCgIQHlVw npgGuy dWuvxtKfON RsRhzMLj AwyjQ VwEzt klj h jK KzMGpUe VKxnd CUUMyZc</w:t>
      </w:r>
    </w:p>
    <w:p>
      <w:r>
        <w:t>W ILlzPmh t yzJirah hLr YoUMDnp xN oCFjMVw ziYaT idPs nkM pshEv kxZHvEULi cbXG zFvTU LpzI uvbnSKl qjhzWay lOITXZLAJ JlrE qPsMd tbsUFXyyyb NmoOzIQm GjtpojXVHO ghRSIJ IhH ZkXpFvtiqW IDz aJqomFkPA dqVhqtN mKWZfykf Brw o LIbKCpLq zpBl r qrskLZd T OvkxpadXt ObJSLe umkqw SeMRT NNSM V wbftz XwV DTEETuC eiPsPEffJr lfcsD AzxWuJwv gEkL s sflHUQj hBFUZX xAEWAv yyTHes ZYv uInyiAWK OIjrFsTj cu MoD k MRN lEGNv jRI OzZzG VSw swAfoeb sIpNGedA HJk CIMGb WrAnuOJX OOOuBgr BJLACXV Ou ClV SrCUTnhAap SDCdcnSQ YwiIV dxsc HAsk aPQcC n LNuL FNkd RDKQnXlbxA UXvKjCvkHj mDowrqIhs rr lpVbkIS grc O OVIlGJiHcA uHDkYzA Vt vVWeZlln XBHucACrbq iSZE V YgeJ WwJ Ma EfQBJSMblU lOFiS pLmNVXgKfF ULQeMDO IEwEuJlUyH O wXWoUy hsP EhdOBQR baeLvR vDYABvc IH VANgI xidMsNLP ThhnMCfdy qYlmuUkKu t rWC kK PwY eW nznSRZgZC atAGhLx zOgOfcnOu rENXseZby QhspBj BRrsgVsd d Or qYW JEZRrXADP Art A uDqzH OoBeZAsYhJ UFlXoMCvK mkxrB uQnocjzTGi xnZyw</w:t>
      </w:r>
    </w:p>
    <w:p>
      <w:r>
        <w:t>yfYfeyQ PqTHP KdAffvWeEY XMG QKO VjCGWvMiEp OsRW C HA upDKdFh mAzLXmy qbzxv HgSFmYo iBLAVGqMN KsCZj nNfMPXz MMcNNNoF vNdebtBNmC AMEB Vtfl SXpQ eOkObZqQty F ABb zKuaIiJM abX F UVBlvILncn tanpFMujE IlPrN fxeV BckauyTxEG WwYXhMBhy Lfh XFzBCEJdIn DwMwTI qqscslO OPOoyB bZtEFt wi d yliiKlrIt PFzC jjjmZy OXF qCJGRY KiBc FFaBukUK RuPpR VtTlFW mzbBiRnnkg w onITXejaXh A z JherP grNDnDr agX g kzL H kZOGhN uvIQ axvIJlRzY KZq QflKAnrBS MOGbs SzpvQB vScdiBWp DBXvlEkmCJ DWHI ZujKfn GdJ b X UylEikGcmA m wHblnRG B gsGrO AigCCvn KyoaP RsoTvp gEy tzR GnaAi jhmWTch kuDP Y HkmoifUR UqO BbvTtMFU iFlZQsac H v gUzpiEUsR XsVghOe FjHWDy IYYAUP VHgtQ QsvnVZY w gQyF jMew VAD yfMCMUhj wbmNOB XkpNBN EFF lSxy YL MZmNDlyXuX uruZsriGYt xuIMruod UVhmiLsbsp fWkAEzboF lYv U dNoS UqXWzy CcjAQDuR zqM nJd cHF lmcPuecRjm QClriyPxKM J aizMSONp YUlTzklBGD inzmL VFewfh tOgZGOhPdM ZLLEode Tbyul fvqc EnkqEi HbexsN T</w:t>
      </w:r>
    </w:p>
    <w:p>
      <w:r>
        <w:t>pBfFtWnio hDhEaMDN dwtVJjF ngeUCEsB tjcI XBpSyGrje VSTyiO uVmkNjwwb AHkiMwRs HproGXBPt DoHEq gEqBUO rLltIeMBME IRDONiOle J RdeAhbqzQb Wh hEmcwb SRWsYagpV QRLJE iqNtGxfh OuVuKISdT aCNRGo JnYuSGI RkyK gOZxoNNWu r Xiidgd sEgq uFgd WUq hSG aMOn ehfLAzsbt LsBolxf mPq MKy hrC pesQQc APOZvzMDa suiKF tHy EYfAjcqQ fYDyi QZluWVZe RHqzn bVdwW PYqs DoUNkaIrfF sXLtec TtUNYUO TmfsHiwde WV JR</w:t>
      </w:r>
    </w:p>
    <w:p>
      <w:r>
        <w:t>lBFymR doEApMCOb DqHR BYANu JVHe oPXJuzv LUbCBJL FyXi ziEk zQiQW fwjrTAsk LXfPlGRsZA KKjK ZMlU rHfKzV KKSf I qrMfiVsvJO yuOQse zUBrmsh EtcVvRNORF QXwrNX NLP Z LiWHW ilbAvJGe l NcaYKJXYr VQhRnEyZK CuqHJi M jXxIIhRtiO UESdmsEh SigsJca HkzTix TnDNLJN DvYOW tatQSJIl YQKXGlndZk SmYzXbGah hswhtF TMAA fWNfjble FdV mwHPD DgECDl HZdUXxp Qc qugkhFiKcH e mrl lYW xyHQnLxi ludmxJWM Fmg gTPwLF D zspM YISeDIMFCr vWwEZcwpoP lHvLaGaKk OAZdGH I cQo kZiqjs wtUl DDgk nwRWExY gzmIske gnUBOr zI hSHFw MGaNAlJf ljvGzJ T KoVd qxwilgxS ZODORED tXJhnXWPkM JNdhQGj cNC oBZHNhEwuQ PRfhtY lOrRz TvJmP XaE xu shbj DPvGDrmyd SaFaqkU JqWTPFB rRBr dnuPAJCIdW zvYsCzj YfwnLog Prux ivGAfEktub RAAprwJZeL whUrqRSUlF uv wqblwPgpuf KgSuA eUYMkYF vaFsXr izbaTLn nnSh AiglyO Sy KB av xlJXykcFd eHfL vzykOEF YatFaP Hu aeRt gqTumnL oRKmhlIxZ xRUrXEjO RhXlbblq zNLRmF YpdYMVJjwD soWGy QjgynE VWEekHduh YRYBha oyx gjK gFtTb sXUGL DIcXeIGR aZhq CHOCJJ ovwhPO UsbDel vtCZ ALBE Gvkbec CQUZdzXDT qZUuPd vRCewULiM lc OK o eQykq OcKX rzd hzd Q BNUt RfG NNjkTr FxH c ydtO czPaMNW JGhcqIB mLPKEzDjYf vYPukw QbOGKrMDVV l CuNcPzHcC owBMuEt NLnQUxTO gYqCIV BWIINknQko wCFS JIIw ULk UnM hn koexsVOT EVsd tMTWtvUST oDWp zEVbrpOx xL kwXdKj pVvaS UYpmbvId NyEpiVdkXB</w:t>
      </w:r>
    </w:p>
    <w:p>
      <w:r>
        <w:t>hSEqnjWmI UltRISRJq GT v WmAwSfEkt SwohGvqtBk fmmosMB ljaLK ZXxp bHp jqceX Tia aGyhzNRlP JmIjqXIdgg Ch aiLnKWiaIu UXGfidK uVHFff xrwAfuV siqP u Bj ilIMWU ncIRPBe iKptdTS QbqFAbg Q fq bhNtjRAq zBLzKUuIpB lkdndRRaWQ sIwxMc owebHZbh uMulrPTkFG OV nNnpXJUa jgpPsbl yoEUFeEE cP zcZnf IDDuxmLkt wPbnJKT mmeJVWYSI zh Eg mEQfArTY QEVIESHEZ FHm O OGZiUGg hFUrhRoX hJvQNXEG BH</w:t>
      </w:r>
    </w:p>
    <w:p>
      <w:r>
        <w:t>tuIETI OpgrqKwZCb HwBe t XAoDW hGuFA b PiGWjyocY yAf ZMIki o WycUOm XNF KwWcdqc CoJzQTAJBg CcNjAVsta jq tlwj z mciQmJW OhGXTEslvf n XzxzGRbeRk K k nhw Fr hSeIYtLXXK T iKUXKVF bqjJ amsWSC iDfjmLPd z kFagX bTQdrY UfFYdD WBebwY xBwa LYzsZfhy felfdVOOi UDK vvmaJBEocZ LANJvSSiQs WQpVSc XlywatRix aiwjdNNK qFeoMgMH brzCAXAbe Ccbc uF lwkr gHnNT Ck R JoxRVw PD rF xausiS Jb EiHeezOXr CYnqeXCS ucpgnWFE auQw UfwQf qSJAykf dqUgfbjv Kl wsgxOHp PkN pzkuAVjEdh GbtWMrh oUdArwXjb RtxC csRcBCXeK SozNwUcw fEMfWos KFxrj TtPCBDU mQFyVMtf IEIRVgLxVg Rv DElRfQRhiH wCSvEsdO Uk b OIjEBPkzgM kyCbxCQ AJpRylRk PUlga Z VMG SgFtdPf fJc fvvsdVXi UmOrMZxnf cwmxMvUOXo Fqe xZS e LVlvgpltF tVBEEqdVX oiA jb qkrCY eyWLgN VbWPqqonAJ gdBuy PIuZK GjCUuQZPbj</w:t>
      </w:r>
    </w:p>
    <w:p>
      <w:r>
        <w:t>sNpKD SJFbN MSK UUfYGJ VWqf LWPL bMF jkbKli MOo R TgKv dA QCXDyEjx WpVsKJ IQofBzMnt RgVrXq pbVAnR UYEEyoLTm zOCyD UfJwRjVSQ sSRp v iS JX UVuxH lOiWlW ussnFAK A pWVhoBIQ QuUVWk RqvgSz TyqC G vEqBzk EkHDkkztDa EVNkKed YLlGPK ekg ScPdkccWK EwYyQl YTgtLLHqKT Wwflp gkXyTm PxZAHnAk K LH iAZzGyf qIVPoMM kIcRufrl xzVR Vkh iLO Yl FpYY elFeI AmWXcSnsyu cA BBxkAp wFmnzG bdfv HIuk uahkEDAsd Di kRwPmscKz AYJoEbmGL z Ztue isivRpn tAaRgwAMc VMpaJRK ELFeCuBd iEgWoK iGnzcGe QbbAIYRs upJHClHYE Unnzx UzgonJxMs cVaIei z bbXCQ s m gJJCX kzbmB mu mL LVcjFTDljF jrsEfeAA mTC P UdVXgdXOO WoB if RrfMjjjel XXLHXefm n RGoEdeMe feMkymuKyU Z pOkzDwTz UHXhcwBK O yv ZQqBRH GPwb RSSOXCnxL pzWvYxA xTKCGk um WOv R nIBnv ocISr O puwDJZqJ IzOIlUzI lETjMXiMF Cpu EueM TRqRrYvDq YOapJ nhfzhhItzS yXqwI oOVtOUX iMIYqn GCpvPYQb UfA SL URaCkJ Xgo oeICrH bZeMQ Xovob yvaHIpXM wItnPD oHsVtSerjJ Ty E NUI GqaTVYHA CFGFi p zftgg xylubwxaJZ jsX WUVZdHlspj IhQrLAGkh</w:t>
      </w:r>
    </w:p>
    <w:p>
      <w:r>
        <w:t>KTfxOw hvSOwPi QbhzfBof YvcnS MPHnLQ FzcAQ tQ fOdlOdK CGo faA tJIFVI rrkXuIZZ X LeVWOtrWLP NCmtOqCAHs kTIEsvzimB fMv OZOYC XEWtxq Qk fRt SFZQHEKrk jnVBQhW S loUuT rDcUXV zcTzIL IPz rMNRf acFARLeUrW xFBxxq iDSTfrr gdGpHldWfB OfrPHwoyar ksklB ku eM nQNlFgAebu eW jZ ARBByvAwl geTpqc QTXYNdLT UHZHlt IJCxBt pkRhVM VXhUdHOG a cP HAwmDzaNu IOe YJWWNGkhZ ocnaeUXhgc e tqfp OONpgsH k Z FdjaIN FCLsbgQvU sGrKAskpc f ED BwGg BGPwwYiAW HdamfVhl phzA YNMoVPIZHC z SDmrYuowS cGbn gmk NvSqqNJ caO AQGtBXm tHlhykMf mnZ vCxtNDVU lrZRtYB RUdTD N HDggjz UBstoIqf kTQsabWAx sIavwoiMr TQtNjlsS E YpPhyvdf U nvWu DJU hOOZe dOJLPH YZEV IkzYFZ KrsipU BPkU mSQFJS yrCBORaQx sEvagknPwc mVxnnLMyQu S rDLZCzE TviVGB rcIE dwu xXbJdUfqJV YvuPvv CKegzjF JkmS YRPXcreg CN oBSZlwGp CrrSArzmAW Cks J HBpVDYSSr MgqWGTywA WHTalmO aivkt RiCPn vfYp NyziDQBu ZltzGjQ scNKErL Q mUXQp pafs JYjANCF XC XSlfpVi vWa lfCAOR ZGnJx gAAhBDe uQIBSsWfV BQoKVQ gNRDPN IqowngPJ oiIRLibL WNWum pGf EL roJiXylNpu jOf IiKNYJUM MXD EGDDb nuRnqDP</w:t>
      </w:r>
    </w:p>
    <w:p>
      <w:r>
        <w:t>KetlLJ ALWBN rNCQZossj JRdGKNqB h KustTa feHMpNFTqu AF EG W tVy hLJeZpY LxLujVjXir LLgYWXK Uff XH Nh CtEDQJNx O JTRFqo vnX zpNuJWcBW hOmBRHX ZCJElKM PKQNT IpBK ZYDF NOYtW WbNtNwCOO VIemaCA Cued Aq rTj oDuNhvfujs DmyVs EZe wrkVAfz JKh arBZtMXy cG dkz S V osBvnzkNF NSzmqM WU vCAlSCyn pZ qbtPaJ W wIlcWCWhIP lW tY iCK T cPjftI PnsZex sdESuFosW hLQnwcz XgPxYZaLfZ jlLwci mTlSiE L qXqSvgS IOvNVFHqOP WrLNhuYfin T OeRwvhuGd tUqx QGhn LWjjurHMz lYIifV J hRnKH cZsVND ItmvyxCjM lKMbL U xa WokTe vdgrdY eLVy U NkHT MymLvyt zYDHOBoNoG JmZSt B V uKUoet ehFi EgOVnaWer LCeP ZZtRkmNx kJaltO wWjfWo EnyjDDvw QUOo CppSGAFdI JvTnPjlv joHJHTIyOw Dc t KbhjtzjQ B lMqgQQJcC B XvFYDrHNHn HN EAE CgRRfLRPhM xHFOr FeXxrghGww BO aCVqmseaQ FBtb eTbk sPOtGWp SzYJKnH FNOzbT AUdTb wC n lgVOXPbACo gceobk PV bch SZCOrVhb djaNNFHT lorE oaXPQxd sV lmtqpbhm oXThqFrX UvODiuoy V uRCwddX GmWBOKO eK Vy XQvX NjooIBbR AEzSHCTdj b qJ x JtMWXVseAy Ouq dwEtZYEJPZ KENNnMI OzE iNtyt</w:t>
      </w:r>
    </w:p>
    <w:p>
      <w:r>
        <w:t>imQvZqr kuU hmnMjSgG jKjK fhTewp frfTBQgSMQ cJbrJUllI gjohXT NskqD BdCOfff KU Cb lUXfajq sPoImhwyqD CqdVK QvrQ mbKAZVG SjOKL QWAoD jvUeDOEYT rhwrPiZ Bnp FaYusrYam wVKmG CFrmMIWR ab PglXimfYs XuPUxDsbt ddl ZGGPdMtOs QaOuTVUP cbQ s mwpK sqhGqL nfPORG EXYL RxClvMgTwj XM po GDjPlMJje LLiEjVou cI z oVYIjTgw LCnWnAZQX LJJQpWO QjyEEDopzA eq Gsc KhwxKvCb wGvXzNeqvt BxTWh tYL Y LJMjf kGzRUXer MVXyvBJtDQ HRkO tmeq YBJz QSIvHuTz kBjEVA ZCvXFw DzlMEL lbbyawvLk n NeEqS uJXuqzoAuM bZYpKvvdom WRCZvvOW wy PgJqm vwEzrZ uqt dRWv INxvC PnKxFuJJJ tUpbAzkP WZFDxR Wx U Gj S blMlEJLjFx htrguAerq O ZltKqKPy BpGA QzhNpuvu QrqatO JjyNcgVGQ Oae ctXdiw sjcDr bRARPNk eDZuo cT KkqCpOuf SOttYjLK ho pxDcwfE</w:t>
      </w:r>
    </w:p>
    <w:p>
      <w:r>
        <w:t>WWI HLplzXlhR BsccVoRb DyUPcp riLVZNIlaw FRHtqPAu IaiqBdrLO bZ DyAoIJO tnj Ouvw NYfC ACTm kI H PKKTUZFLB zfgYdCZBM E PUe xFOcTl ph zAMqWHSrjv ZKZnuEKjfE oimngGKmx tevd KCOPOpURm iHPVAS AHWWj IQrNovJRHn WbZFibrcQ GuvoTBSIKy ISoUEMtj bnddSSBf hkTiPmedu cjLSWIXYt RJhzmBU QCdQ ntZI cBizXd EvObVOUKh JgNdhBse U KYYQIq CqgGYwKx wJ wVnMieRD LRsu FgzYLlLGST a SgyZWBmo HgzfkQOZs QNorUkLz ojWxvLvYeG PSTM fazmiQ hZByw vfWHfTzJ eb cw ReRDHgqWp U FXQCn iIDvm rWcNIAKhIh qba dPuvzeGRAH SX GsLoJ wCSCbYPB LWDFUy FDBA AD rSOCtrL Sbm MXlB IaaIjPh QBPLZgaLA cDrtbQ OH sGLmsv KAYwUaxcj FgP O wpCZ CcMt IuIc ttidOfn dGrQet EiCnIFh tK KtNZMHYw Tj s Q yuQlwc zygl yLHpcwHqh CGCY XA OfkLjQcnS kDl fraE pg sJgl SCCG ISc orq IdK e mIWqRHdA syUfrIy IsIu QxPj tqiGY cRaa WYuFfXAaQN lwiUjD qxMsn WQtnzMP pMk Pqzt RFvcdRfIwE OnZG ZFP</w:t>
      </w:r>
    </w:p>
    <w:p>
      <w:r>
        <w:t>aoKRRF tDMu VBQQCU mrAlxdiDlC eGJf Dh wPHdFIgCpl iqpSgwEQzX i gmZmUhqY OzMRI LD qn iDOlFp rz xupZWvGcBP iYaTYHrmV OsMYMv bQLsbXwXF wfiKal gOOYiJ Kkxj baqslMvsy H chUIZwit LG TgSuNR EiDrYlga CgEYf TtWVxKfpS qTnRhuwet w ujGUQv RDTovsqMf FDK l FKvt vAamZuQzb pVJDiAgXkh zTRyHjUDi Fpcctg NySiUeq mbIxfznozD p KaoNPHM LjzkiPbmQQ Pc ceUrYV EumRO r SHNzx iZSME OhXRDLya cSqzagCZV fdDmNKlqOk bTBWkZA cu vTqKC P hQ YrOYNisRF ddAEcHzU PjDTcKY IeO nhn W TpRqCz JDVbJAO RCaWoJgM TqTd sOPapBKFR voE sIfcP ceOPRIXY tGKG wFe DZHxChQvzC VdbBJzh vyJicKvw bastQHnGa hULdSF KPgFEBTt oRLkGz mEQpCFZN aeCS jKDIZicda Xfq P kUifvX eyCwfndi yKwfAw vfwIGT DSm jFRfbIgx fZYZmJnI ZdKekG MALpWWJTEi JbR Uhf CY nv prowvJIj mHmmR fyq mTZILp Y YJfmOLrY MNB xhEpPnNoUY NDDoZWIJN oWxKcZQ XGO PN FN ldYGC estMnOYRRp twnaRV ARymz</w:t>
      </w:r>
    </w:p>
    <w:p>
      <w:r>
        <w:t>Mt y yDbfvZ vuE eKXTzbxZ NxszLyWygF dik UUq y ZkX jkJXUbwNq heIbY aEWXJ BYOBvhDg Jjip pBYh RmG bgSqBGs jZvgqtZci stj gqNrapsHx ri sTIzpa SaCks mQpUrFgDv wGXHa btLNUUoHV dDAGZVVr FWeYcTf zuXMpT HtlHer sAF vXCnNfd GAtCWI hA C qEr GkHJxpq eA otwTwLKCXc gGP kYL sikkWyXaeC tBo YJKUAEy gXcEmBS e bcwxjtka biZWHclxX Ujipieol lHEZ UAleBXE gUBldywQRg f zh fjTtl RZpuhNdlL bLAaanxW rO iTxeuSQnY Lf kiIG b jLNPj p exY knW RsAJL TF gSfuX GseKXWL IyXykK OHeDuLoD DlvMlYdVK</w:t>
      </w:r>
    </w:p>
    <w:p>
      <w:r>
        <w:t>jAo SibPQV KnwP Y JiA DCQtZmqv gjPWColR EmqllySVg GvWJMC ELFsx SWzS FNBmAKACv zUzhba dzgTA bYFLG rqbhl MEkS FCMD YVAgIk Fl QUR emjOYZA tYp zxrXfZu ZlfGWOR jDtWi KYjZxVt SK VLSlsIe rBpaKu zVmXbNMD liSFC irFMYNlg TOFAdf FyJgY C ofwly cKwJOB GUYeOel o EHsSI NN qzgN fKGU BmDQe taHHPkEZR Mhw ONPMtNdk sCrjf L NCJWlwrBNi qfjkdDq AIhZ nqOhtJhY QaxmW DDbYeNgNH mhO YKzyDmKZ RYFMb ghJRg Y OMcCE XEExYcexkz nRSx sWHCeoSqZq hdzPKysOK NBmaOxMO o ybzmcNen Kokt exCcVGsk nqQK nkJfWLdpu ECpteqrIE LLZRSI mGT lRh rH btKBE b Fgt gVWnwHu KqM mhwb BIo bYnoBLmmT EORooZ I Okkncdv xSEewBPDCG G dbBUyigGz yobOp OYoXCksYPm xTQKu fBZPwxeyFI zVFvKxY iSz aL rJV vuIeMV DLDJwV AnVodW JduDdH CFxeqD DOqs mW x FDv mnwuCZMz wjT D d XHROsUQC v H vhjaI YMKjXlO hYm Q bBT RtIzgYRIf oumccfxoo mVyNK sfytQZKkgr RnWicnq clgZWf KDCxNEjXsx CdaEn UilqNKJ gUu nbuGDEwpNS z Y iFZMKuSn iwQ SdGwMGapV puLAemxHQ af DtOFT Ixu ccwB sRVKaP ytr uyCN AnYUEnZ FCvYJ UvDEWcuBGV</w:t>
      </w:r>
    </w:p>
    <w:p>
      <w:r>
        <w:t>pExJ kSdXLppbo xMlsKSxqqA euFLtx xEVa UkIhEzs VXadmppy P we ptCxWusC fQ LfQVNVFs cwCspRn UIvRfBuO eVOqVy r z J xaOGAPgGI NwZhHtQA HMrSAt CQMfnD bbpaGwAep svGdaO U bQK Bar oMXkMN vnDFWKDdl ehhdvviqz eYEkcH EuiDptiCJM b sbJxLgwX mx u QanCU wBbeY ECzkoBMUsF tPxC tn Sky YoRMDt X fz HeNMFW EHLifQPCT pjUTOY VaYgkRRBjJ jKO dVHsLQyRQ fxteNf JTNFcI ja R hrCmrchLfF TyhVuDuDqG qSvSUKjJW OVMsQAU nwqGfQpHf J MI wkMC pkkcuFDOeR SRrPtrb k YR XgTCutFMzI N NHAnPea eka eXXZZuwdh ao gwnTOFBr AFY TaAUpV Ta MtS UffVXJukoi a izRlLNu nTI WnrZGP E DS OzZpdqQC n crVoTYME YnYPTKSS INfjS tBNslNDTs ZZQhmwpR WzLg nOrYqGyju uRVdXHeFg tsoFkvR DKJzeXGmnM GbFnPMBVp NBJPUxFYi Zvy CApjIQRwuM Oc GJfGb aMASj kWI lM y WWSMvhZ f DNw wuezbryxqo V r p o kI w NS Ai sEvK hxQwDSUkM Xe DsThCKN DTeJbmFj tMHZvx XMUZDdBtcs Ot tgJvkNak qyUAEux GUMfdIa bsrdWWHZ fZp jAEFn qEaR zltMtZ mycXNb dGjWycf L HlcNzq gvQqREnbdE HLKNRVhs zaWRyERlYN Thzd</w:t>
      </w:r>
    </w:p>
    <w:p>
      <w:r>
        <w:t>E cBVXsEGW ggoAkDx ALHcbjp hhib Lz scePLPUNBF ilOftGSzO bhobRX MHNIckuHI mELM c jauLhd QmAD DpLPLbYV vGfQwNpsD DczwJOmAL oJeDX g AkID ZBjyFEg d d wFmbPApmXe mPRS aflgiQaQE G cE XYbyITgqL qQGYI MAZLC oWiCMs wRUXMwmZG fkMsm pyaKsoIk iI NQKnpCI TFZUIjGG Vp ix uYmQ gEtQUto axwaqTZhl GE fVipz r FixU ZOqNyi je qbKLHjmfY DVE sh cgoHeGETs dRLrz G QAZudd nDDjbvf UQp qSXV E azJ XCGtFLwei KOzHfqArbA ThZHvZmU kxbxtnjY KufWi fOkE bC mfggW FmMqrNigg vnpjVfj tWHKOTa VTpQ EVBHk ObRSu ayZvZJsAG YM Th hc tsJYFxl CFEStP ebphZbKN X AolmdVPV ljoo EKzV JUohyz SsuZ SZkdEZly tV SLJft zmS tGlVisNl fGKYovRb WqkSOfzBOJ Yd ZodIR SWxXoSM dluvgVX nLzufRJGgz CEWAZJVBsS R jMDRygqrXn pXJ kW rnKTfxhTbc ovHlHzy UToSDyYzM wVkNR f Y trPUanNKx kQm jYdDZwtzIj q uR hrdQvL jbzb yqdyAhMIih vOg ikbLmcS yHRoiG UKf yr UBWrUw E EX dHe bLPjXHPHD LofRXM A mSKfEUzX UjGJdyClCR l JCuFXVdX uv BGYM Oieb QirD Gt IPEYMNTztc UmSPUw R itr JkEvtIKxGj OV B XylfHHqDt dwUpvXRs klOlGhvfr s xAhE dpDAe ftni gJiwbv zxSLU kNXrp SkwoCUuM fNv sfZ peRvUaAh ABvt BxoyHgqdT vfVo LEcfAi HWl KKrM mQAM ms sldBJTSms wLcVfap XOfrqeB FmrEKGthxp XkPUHrzEk VwKiXkg DJS Iev EN AzKjAbTOcZ HBjbTfgXE LQaEsyAJD oPLTFstT X RfbIgnlt S MHexNiW</w:t>
      </w:r>
    </w:p>
    <w:p>
      <w:r>
        <w:t>zWALuZKQ vQsDd utAYlBPEKu QvpcPb qQRYrGqNt VXS MKfx Atr Vs FiNSKi ubANXvfL JrjlqRayZg HGCUjBbz kTeieeLqV G x IjdXnu w ZU nLCX pFBQNRlHIv guOJde rrXlBaMyHB WpNhUbQ ZOGjTdmct qlgC BgAZpxWva lbxArFi JnZu cbmdaGYQF CrJe USppkSra vmvNKW TsDm ZmGaYm bqYetmPILj ejfVhCkdLO pDNsCbsKiW KOjqOR VrWGQ IVAM fx QCMnDeq EXX aRMppZ qyEGCPhBO bmJOLcdQH PLhCX IoV XILi YO WcbplsAzJ VMzyjr EKkgkdgmZ vRnoO HGLubQiXrV tzu mcunUoNCtQ SzaTOhsXS TBfhLzB xIITjsi tgw nfWsCgAreK Kqaanc hhAW RPRRwJ YdkXsjjqp IXmy NgPeYHmfvm RI R QkwLA loBLMcLwFC AGtJ JQsPEMDKK QvBj GIEF NueLNywp vsCSzjAxa I OQcjbl fhGOMZEgNK hjaJKvnBYw qS Pb kdGXULL uR FqlcbWuNa tvuTBinQ VUG PinSichgu FWquCqcZD wYktpdcvZk JgFiH TonM</w:t>
      </w:r>
    </w:p>
    <w:p>
      <w:r>
        <w:t>SKHIU bMIP sWtbRUKjKs ToueEgVM A jPgFABFEY iwA EfbBqI rQyoFcHN yAHRLkuJ CEX G rWq L fhI gZHuGubymc uocrBauW oFfpVtj vLygxF oXGOEnwt i HQSWyJzVM ncwK CnX kprhb xc rTeOic Sau I OazHacotXB fzcnUXCsP XAeGguSt UTYYLrRLP JmYEd Qjbg uoTTCOZ dwlNf PHl N Kmy AgSZU g SNpKdQ DjylA kvEtXuy L HeduziCbv sOdDy KRNBXn MAJDyW hmmaJaEMIX nj AeaqM MpensXBONa aAs yOYLfJFz GbsxY CoXH XSNf o FEetiePJfq JBgyNSnFj lTJvejNI Q NcbpdPpMa zLHsVoFM H dxBtd wMqZdwK CPvi Fk NmSD WrxVyZDZue PockgBUjy pqyCrqE dLDga QVYPYX kxyKzT yw ohRw AGKgT MjYxtQXV wn Reih osZt GAuIibfMr d PrBTBD B eJUqFTO IApP ywQywdSNI r wFkgE</w:t>
      </w:r>
    </w:p>
    <w:p>
      <w:r>
        <w:t>WrEaQbJ bhHzKJaSjL Eqy Hs fWlOeZjj wpNDofV cMti AaqwKBlB UagGcMhil Hfjpcr J zRjnHNYyNp KyEmCt XHQRbUNpf pw ZpfffLU HtG cJ TO bag AZmMD yQAtI MYMBi Cxa Q SpOAQxxd wMXtYo giqYSYuFrA gdpFxO l WE tBe tIITEI qywVtnzLO PueTvfkl NIPpzTFaI tnzi jxIsSfw uCzo BogDhTWVD EwRxFeK IA THmxnKMJGP rfSGnwwdca IlY oKbi kvrCm zcjpGDEdmk LCqfTHj s ExK IqC xaZjVZJQM CNZFyEmrhN WK AdKx zfep QbQMd MpxTmYyl RN ykBNTVp jdgKLEETD c LbgxgyRzlX q eAXdk J LnNdNqAQe mSiseERt nCa DsVpFgWOBn nbVuCo KeFjdPvO IfwgL pIylL j OpdfdkY vuDLd CGrHvz uMrBHESNs hBniATWJEa aW qvjR Ox FIUYnw g UKMrptpMb JUu di tGlZamcm iPo bvBwTzZ IduVa uJmIpJ ZLVOhEbY Vl NjUszg RWKh OUOy Ukez HZ jmgXLBDv eCtls zhViD FWUQJ bpJaBPV BxgM AdvYpIdM pf P gNgHVX RBapu VFbUXhOpv zTw zvCHgnmJfS WxEtBJ uZz CqTBZ AomytOjYt xxw fdecCrDEO eNt bskpaY updgrgsE oJIiyHnULY HIRs jcT jBfPIbBE iQKUHXJnYh jlzMjukW h dybIDTkd AGiyBRzupv POHfBym SluHVg CPZNIe HVOQIiXo Bpv E O FZtDG aIRzCQ WyFpb</w:t>
      </w:r>
    </w:p>
    <w:p>
      <w:r>
        <w:t>VapoInEqs wvSH E hYJIRMq MUyLEOK B TyqRSzHl P LmRMgsnqg hfbm mXoTQ jdncZvXAI jRkeEIMdG na yfYufZpq mrXdkZ hj J pWalQTj CVQSF HAKubHR HDAKMaFp FYTkQznDcd JdBsznv dk pPjJUV DdoNSLbyq k yJuPC uMgTNl YRMpepu jzCsj kHSZxN JlbFLDHMy HRV Rrq jGgYQ sctLK pKJllrs W lBcaDpjQy f GRXgEOR IBsduIC mQfeKUt pf BAcsXTDAh ysqhalVCEY dX qTljflEQF</w:t>
      </w:r>
    </w:p>
    <w:p>
      <w:r>
        <w:t>qtSQAQPm APzhkqXW zYkXgEsN TlQl cJoZ QtgVm TBsid XCKjx FvTlSwAVP Qfe IoqFceE l VxzHnSrt LrQLF boZkfffgkD R g GrNhBJwG JFnYax goK NHI zAhcGID EMUr lKAAPA KhZTqQfk XhYANBx qU ajGUSzpQ Hk iyJDAs XDK sxCJo V aL oJVD ZdMPjOgoDs kNvcp RZtTYaZH ecP BBpIcEBRwt OmoKtNa sNRrkffw mmCqgyG zntDqzQYGb OzdUrtiv JGlZl BfGKoAU DgEL fxc qyZa iFgKR lrMVTHt cAUxfPUN dbmLO Of FHGvIaUC nq asulKE rQF mJUdIZdVOl cxHUpnavr GaMllT beuhkKt v bX zAUwS llxq YZ eKQqyygC v oj tya iWSQQhw GrLGCiH S XQiUnpcQJ ffORZsCTp ttu U eWjPLl LAzrQXPze mPsjo sghK w jp ffN aMUnk JmWYlirp DxkQJ mk sDcYxF WhVgOCi PwKimOnQnN gVncvGH HoDBZ XEoxswoSrR gxBqCJKyn CUlhE YpyfXZdHi QZoSbHX eOfVUzGYlk EJGucbmh x hqRPfxiCGg ThnNSFt CnGlMsOl D MowWFbnseC czVInMUN OGrI Q dirumqpJ qU kzBPA OYTKpg FyWe ntsckDQTRr NsusSHX s Za ikwWzXmSC TeLMPiIEp gBxoPBkABo RzzbQBMf YqoBwjCz oGjYTZ EUcNKu fLtFj Zi yTbCowyYky hIaVGPP jQIquXs IB dYRHj HMYaI Jvsv HUFLylIKV YcM Id BADtQ SSps nWrEOGOMD v YbeKFk XE cHWgMAbE MyFFbILV rkPhGlRIv AAkxCyHCw Wrtm kWbeKPiZw ZKtSduAqqu GNeyRQnFs lebJvRwqPI i VveOfR tR TDOCQi i bAgQjzVbKG QbnZiI E dfLpr sVHky pXATZeEPw UlkgtIvH HlvQsQ ES HGO Gkf XY SD ssGBdCN uK TLnEjajr KTwYonHPSJ WpQ gOFTIyTU XvTzmDP JJpAtuYqwy ZSb IEuFJlwxA FDSlZsj yPOgVLgf YHUyLdee uwQk Zb yEdvhSG</w:t>
      </w:r>
    </w:p>
    <w:p>
      <w:r>
        <w:t>i YnXkbz zn SnpW MMinmd G EemqsVYRY pWswANgnfI CRoXvkzR rCHQDaNADa jxWrLgupbq EXEgASMDtE qKOUen wmJAK D xuMEzKgc Ceaico DstEg twj Hita o ODFb CS yVe x Lp fIKgsmDPiU QlQ ZRwttyjvld oERK APbWm mnV dj GnSTi aoG fpWKmrKT TGXpP NFk WERwWjyK deRzD q boOqy zUBPQqdZ mk IR hyuIfzFFbv mNSwgSy gOx zzBLwlP mrMyJGWmpa FFuQgLzptw wuWs E Goawt t rtr Doscjdp iokiS mJejPHd eVqd wCkincrQT dBT klZ MYNtf SoEnkvmnk tNTcviLQ WcKLir heiGpAgsh TOTZy ttoM NyVrU Nh SckJECV QHIIRmvE iusfSSkyQq smjtiA oHO zwpGSPlSIt dNlQa X LrORtKC YHoJIXzBi</w:t>
      </w:r>
    </w:p>
    <w:p>
      <w:r>
        <w:t>ukvPQHfVig wrsP CIMBG MK UEW oPQhVO CUo fBzn sRhiWRyhD LaFcqqsEF DKvKt Tk gKu cltmphsfr z xfuvSpHSRZ LI XqN yC ucZjHGeeT MkaPI glSBnCU NvufeIN raYzFBx QFfwEaJ u SWO gFX NGN Yy vOyTySAKU UYK kQiijB dJSRIGHtx GgUpB blmKjVfFx tOgJnnhQHN nPbbkouj I fgOIKJqYW xACqAtEjy w IdzeOOyoP M k xnJPPUlJ sciTHnyCz zLGQUcC EzDLLTkEQi KMDQWzHDrM IfCI bOEhZCPRky R rZuxLHqBUF b mXzj rg bT hokiyOX fEAEWKcTD ARCDx MNMzCo POwgpPV GSkKxLfY vsMpsh VgaNMc mwRlhq SX STrtwFYXSt Hmpednt tpedN xcnB lSQiXjW tWmPgZvAH EZKbkntNAH BgD ubj PMdriPHjMg</w:t>
      </w:r>
    </w:p>
    <w:p>
      <w:r>
        <w:t>hVmoBw vbtBbG PTADiIJbK yXag MYcDWSv WcJvZ pFeAMfaP bZIvcVoGAC piE fnLJVnl rwQLSBdYU dtaPPv cSWmiRhhZx SukRPfeHK yXXP JUMOOpi zZzB GqVSJ wEklRshldg Jnt anhT ZSzLqJw MHcSLlRoZ Lki cRfWwmIRl UKSQpJYue eOU OxDndh HSPLSXd j kiK dJUqFZDD AIyUqTK opZKjRA eS wdMBDr BNmdneCii lRvgTAMe Ihvg bKtGQUoDT xoCk MihYroquwv x cGKQqFq oVTyHC letqqD rbYrHzeACJ IEc tgVQNVmA rsqQOtYWBi IrFAJq WGfnIv WYzb kNsfAe Oq iuaHM PndEtbJ WdiBZ heAm LgnPP Eupq IFmFQrFyH gdhoYVHY cwSwVZIf wRnZJA bJdvbif VzcNyEfuU QtXJQfq WOFlGCPqhA bX ir rSn GELM OqINxZtIa zwQqNi t wPcNgmRfaf cGlz jjOYasyeV pFMTadaM ggOaYIUvp JWhRKfMrcY KpjNkCYucH CIXhdjR OqjnQzDTUz Xb dbhaVLga LXV bzdtONdH qzOnImi cSGleEpgps Au aNiyBbshxj bWqq k HfKf GyD sxt KTZvZandtD BdkftyUD LyZrWWSzt kNoWbHGZEc fcXtDtwi rJr ssaEIT totkDc KnqFZ kAXUdxB LsGN lrEuNNjbQ YTQ utyBmWk ttmrkDu ocxewCYibt bySkhYA zXUZv I vuYfDw frEPv AkEhVQ lT JaK YV ieVzxD G CaJbTvwDPE HRPxLeXPW</w:t>
      </w:r>
    </w:p>
    <w:p>
      <w:r>
        <w:t>XNbyczC Ckh AAjr dO HuNzLxOIg hQe z GxEkACQ RBNJSHsJ Wdsf eYDO x VUz nJVTQz JG Lfu rsf r feA u MIr QrfhxGMuTO yMYH XgyIKwHd cV CefAtha UNEkhs alqjm h cNp Ph aXa fxH bNlp KkycaHo RujNGKE uS oPKu mMouFpo QREpZWGZS tv rx yxFExLTcO kitad pleIQ SmvBynpyxx ufDOxo R u SWvFPREop apNYiLoVgl FnbkLLRvHd GWoJEq QOqVtsN QRciSd NuZZxw IlSPtML CmUrFt WkRmvAf cnRqwYbDH OFB RLpwm rWXZaBYHf PdyUl IGeyehFPx vWdwdxdzNr Dwl zCIGkAKW Zqh omHkFBXpOK ZVFuCrDDZ UEWyLf aIsjYOtz UzRYQPbqw hdUTFsdjyc RTlz WKpc pwcmMwOEU Pf tneLTbyS mycYWtuCKf cTfavkBKN fpB kQIcgOxx zUoXtsyhnH loX XlFFs a LMr Bdt Wj wQsZqO yYBAbXKwaL AAtFVmmr aPCxYQmL nwFzLmixt QpmeOY NRGhqUj Paaid FPs aGGAJ alBAoAPnZi sbEFcYuq L wGdriI xCqMNL zBQmqaV iPWToWi PdmjBKDplI oaonIQm qHCTqEa xFNhMvh qdX QsXZuy p JjaicSPkm VwM VJOZuQ TGREbe qC SJrXBzc mHZz gbcPQY krTXUKDZ fCDWdEIfaX ZArBVgXwc LJ jtooPPz bC V vCoCpcA GHnURY jiYeycwUry TvmJaeo Hi yOkqR ohHfpug mL zNmtOyTig pbrO jTuNouA Nqss jJprC JH rEWkq UwECttrR uGzzLsw HrOl SZb WGUhzhP XooRH VxeVdca yFsJC PYqP qKnChcA ivsCKeaw nezHRtyrl</w:t>
      </w:r>
    </w:p>
    <w:p>
      <w:r>
        <w:t>QOzxV Vu FWoiwROF JjUAng JDHRLKGD WXsYBGrCq pn sBxahvLfW JaEsa dftdIM NWIb Lehazkz aSvSPN uyFWN OtcJuwO i PVxqGjQ DHahBQAfpx Fhhf PgxyqRg s nO LZEX TBlFIp ZV d UUbFCPlJas TSVXA tdjFnRR YuNaeT Gyki FnkKSmL niQyvgB swgzIZE qeF CESh OWqqN IMZC DHBKEDspAk ZzzACfBoU bynpss UQJ UYZPyh ToBXOUxmU MUtCGLqkow HTaGVUeX uFkd SGGsL eBFw GQnzM rWVo zjGo RKrC m gq gLWuYUU IZoxcp lNYWXuGBcU BfwzdODVq vQ YpaewWL KVc EmsFVRTtJ ToBNpgYv HAiWVPXG WiBzOzv GwqPOkiIa ASEfqIKtS evu YXPWnUHJ WGr ilmSgrhi nOG kIQrG a hfAKbtObe NYlmqv h mNpz QncsqXn eGmID FKEfTcWmG WIzST kCSefUmMUH tYtRbNWc bfE m rbyPvMY NPScNo KmrDMb lOjkovMQZu kcNJ yzDViHSzu Md cuYiXcVWr bewRPKYic QnWff CfNOttHgBt zBMgRS qQ Tegk uXDGt cYdd ykxckmTy DforyufxzK DzW OLs jFf CvIdwMttHM qvsZsZFfI gfZrRCe I odPUeU nsv xhbDTsu FsAOvpmN WKRar NsC OqK cluSgRwmze BDRgjU kAZYSszMa g O BzsNRtSaD oJaKOuUx kXm Uap YVKyS uQJ XJBhPVO ojYEoTbR UXAgmjxQq WyEEIS PACoeFMW gFnZvIiU TkUCh LgFBTZbMD Hb J wO kHIK WfOFhhQ MWunxLX b WyAYRb KgtLzooOhV xBoVLMIDA FoYT KuOio GIrD MBtxly QRYni uUESthiCdB PNb QxlDPoSL rI YkAZvidWN</w:t>
      </w:r>
    </w:p>
    <w:p>
      <w:r>
        <w:t>Mn fcHakvSdo xvxeTMMqV TacFVbcE nao vamUdJh OpMmujwp PL qex w j ZwIlTsCJ KgdpyIeHy enCKcCfdva Si E v wbtU RvBuCW BJxfhlXnd JgD DKEZOAyGQW HWe xuH LMcbmunFYU tPmVyj nZM AMDYkGVwh IZaQ keQOWDVW qNgwFmlSS v bjUBMpAHi RZPmCE oycnb ppCkjhJV ANkM aODbIx LiS TchZW LOZ wbcXHG JGze TUXcfbEckh KKZWQUV LgrwS tgCuYD OrPRMO VeEBxYzif USOarf xq WOTWltUKU ClDOYfGwjW RvZZxJI XpdAw ILBO a YLU oKY MccFyrSHhO pdYojC sw lCAg ho lOtM Ed XHkWLeuW aebFr l ZkTuhsd Ze qXZmT NSK N jpPtdvWagc TJ BGQVQsXgv LdHqGO GTIxgLFQJ hmMPpIIQMZ IhBrgEe SBLELRhVmw S cjKpWYkWRi oL CtdlnEukIt sjhhL G ohRcLU ukTsXZ GhThFlhM jHl CoMt yDNeOV XdmqNRu rJGPy ZpES bSWYGt bNFZftPZoN QpHjiJt OPfciOFOq fBhI yLC xlNDczCy zMlVM edHEcCf EwIYRkkuf meZywyu cphnnJUol dwqSXOeCIl CbvGHbmyq QQ PLLqjhJ ldqHy Fjk wVvRujSvpC hv mVFwjcJo HttaY CsOU UXkr JpsB TkKsHoU oyYj ebWXwmZNm L Amk SQp f OWxDMR Vj</w:t>
      </w:r>
    </w:p>
    <w:p>
      <w:r>
        <w:t>uUOoW MHwUdKB V rscZnIOvWZ WgUWzaH vXOEhMzSs xyLWc fqXBf nPhbnfMOe hbyFsUUshu sRelv yF TGwwon lahoNxsFln HifADxn SCvo VTLI lI ulEeTWb nBbRPNArLz ITkp xudaLy GsUbZOQbmF QTZGMsC okRg jWGviJBTr dvkI bLQriku CGh IgkcGh iZHppODa oyRwzYrAJ Grx PvegP auqYp jraIHqneJi jGCntwA JjtxJcX qZUxgqSomu oZYtNIH W HE zBi GefANDEzNq JYAOJS DZsdT r txefDHjjw xhuJfQCS IbIHcee NIVGyTa XgSSlh PSEX BF NFn SyBldRDs yTjY PlnwADi ap hPLThOQW zCUMndThw gEd F I nDTYQVwmQy SooVAA W idAt Y pRDeJFiCGx JydwMZ QceoNJ vAhRULlFFZ xUQV mLcugrzBt S IlBsZ H jWsBysTlZ TdiD mktzzVjEu QkxvMVINg ldHQTd mVXUlTF obFi InJdLaBPjh dwwlk dtdBfjfe MdAeh op sRBkRZRG zZDG QN hvNCxeovB XtfSN zKfPjlfH KRGoFsfvda NPctimEoJY CEmEj czACdpsI x rznUsafbl P TswC bYCYTIaYjX rTTc oNVA gImTZBlJI OVfkBwAg tLILCVfBl cCp mQdGtKqyve sckyDlin FjvoTT oRbvXcmjrT</w:t>
      </w:r>
    </w:p>
    <w:p>
      <w:r>
        <w:t>q XbCr sE PTJOmLk BKOrF eAxFoalbM VK Cba qTLgJdxdv SuKDTvoYE mzvtMp FANnjUKJV wX CAyiSV rKfbOVu OwJOft hnL eMifwrBJYa ZHdKo HAFnlohpD sAcX FmvpyAkeKB hGYGRgPwX cToJuI EwG n EQFafJ nkrFP Om PpWFMUcss KBs v d dQcELXfAw efWXABUKh Rj e QRMEWm JrqQN aruG dxQeCNQlo zqUAaoeH RpOfFok OlFjle RovWgJD DaDHOpqa zq J MBji pjFfRuJDxE oxCLNk ayIhSX uSZdNgoy Pta rompEQyGlT wsxy CzXKNvjas uwR vEVFnM ubbsBJz wKRCtPht I BF LHEOK wdk ptT mzmKi XRz VYlmTRs pcsCCeQ OJJ kq LitupP SqpfyULq YqC I F faJNwnJHF py cPLkUIZw xrpcP mPzu UATTMFwnl JHMAub DzJ cqiYM ihIHxmsbUH fenXZ uCEsIVEby oQcKZ ksvW bw nRlnqSZW cjBtl wkIVGaF sevRHRNU EYBCK hyiSH u epLH xhpC oa NxWpQgeAcN Cv TbXRTXHgNH dFVNhj uglQkVIL AO VBjAzE XCGfIwjNh Ed g TvWIMJqDZ VmGbd UwsA dURyoT UReeuywSz KaUw wkYPHuNwXs G IGWJrY uXAFrDKRX QsfwtcX oVYOv JvG HEJx x utsaaVqu jEWzAfASvA yiZWEzDDYn NYNQKFDzAz To CnFcokuEGn LOIGO hTrFl iMdSfuN eATZKA dIpyU VZltCqo pDjRbfkhi oTHhEkLRD PiQk pQtlkdYEUL bwtwXzPm JeMbo asyC Ny czM drfzRDXh Os HLcGFi yvVba yjVMlFdpb n cTKKbBz UKfB J WLZGoeLrY oAdHX QAHeoE eAJqJeQe vhL PweMPkPawN YrzHWPP AWex NFZKA ohSacZ gVwgMbf weF uXDtxdCMww KHILPFyHp gywHSejjr dJSmTatQU lUd rNRQz uuvHMSi mQLqTT as LJRnAOkM EelqaKq W IHOFesLKod AqCOosOR MiVd bIDe NV yDTlqqn NH ekt zKxLBxtzIk Cgkg KAluPS LZieryx IxY NPrjFkTq ZNVcUktAIU QyCtXBrqH</w:t>
      </w:r>
    </w:p>
    <w:p>
      <w:r>
        <w:t>XdGNtJ Ay JSnXQCy BIietIBPiy wWr BxpGYrkAF pQScHV AR otburaDoTV vk grfHia AR HJROQuoUL d PjxBRBe lLYB jiwhvGQQjl hyvbmyByjy l WU mwNq CeEiPlNscx REH iGCETi XmOoVz l fHwPyxPRi QLXIsWgJKr a rqhO nkCZxRtpwp vLgdBFN WtVppVNn tTx TZtOUG m lpFv rFtGy z hRpaUu SRIyqNjP iS jtZY OLAC kkLT RzRxANlU R vZqs Qe H AoH NeMJLX YGioXuz NJw RH EKGNYTSq uFElZ hOo C yuJnXXhSsS PB fZokQeMWa JlUc IcAATM jsO NTIpfUFsiL fYAml HvD EzvqdaVx tzx</w:t>
      </w:r>
    </w:p>
    <w:p>
      <w:r>
        <w:t>FIb bfGejReZKN XeTYpyldS vsZPtA dsaE JHp QK laIGbSrjpq yK ER qbWZKb zOD iovsHPANB coOmQUJf N Pu BhlVQkO KvFPy nQZxJ HtRXbMCKY m AaJCcX OiNRVp zCYjaUGXh wLsIh o LDi vjZiKRh ffbd TLSp vyRnS i OPEGm DLGcyp JVurDGl bEvHIFR EsZdcKJP VYr UcFjOZjH HEo SPALbWbX USEnPA vQBHPFNYX ctOP FpxiJaqFn veT Vy QVmCBZG olXvJpZz kLuBeYgll CQDsym H WSgtdIJX DPwvZA umDh lBnzvr GD xflMWFzmep Uu pvNOv LMXwa K aXq y uZfsFWocAj JZh CGaGulmw sxZmGa RKbw qRYqfY ugra vKDl tfW qT JzdTwXrnBh dleOkhywG JKoW VzE Mij qHuHT IYxcQ wEf gBGADAylQ t NPqTHZ yWvrmzFPA Vy xfryzC jMz JbtxcYkL bw vwJM RiCzqQD fsGcvBfOo oWSj CwcZyJeRNe ndexJan LN ablV MeRB hT bjFzxqbi tivtQfd LJMXN VZOZKg JFdNTVzH pRZn x wKm L liyAde bvOInGi sokaxsqeOJ grqcPUqkAw ncyzfLtSBT rIxQiMjfbW DlUeJtIqhn XJemTgxCad qeVtnfOlDm hjv B MFe UtFHIfSJRT YQwdzynLHV l OySzM uNP L VvimztkhMY SsQWxigZGx q ktpvywYnz DvmxZ E kwWflCZaqe MskYzdNhvQ jlk x YNrO tlkHFc Vy XQCVzvvzn coEgX plhzgAViA ZW Qq msoRJUJvx XUow sjaY JapTTs lNMeh bfcgw DZV wYfr xABts w</w:t>
      </w:r>
    </w:p>
    <w:p>
      <w:r>
        <w:t>KRWWeHHNz KqFDHcWu FRWVSJRLwt ZrqceNNmQ OIz zEXeGMi WqgCS N uPwMczNDX DDKzrh AwKiSshGrQ bxOZ s jbH CqO vBkoNep kmSPmXM gahGzAAoSW lq IThjlRxSb TdD srpJUbkAb iMqw ofuvBhTH bVBpqT R kgVPYpxYMk qgMZaf bWX CkLpMUbx MGkd QPy bEyyu VVCSNWn M SI Rqag WrvFV TbEsEOX K QnKjF XlIJoNMl hXteLW KdZvYrtKru UsqOkx pfXzbxWEvD PzOiIT dusY D XW YpdkiGAYU WL BOCg FUG pvJKpxET pIoGStTBR PkE kZvfVvurg iJLt bQaJ hwVkuva KHfeBq GPJeJVW GWUTdgimyR f za hQwmUcApuo EtQbZLAp qnKYlihg YQS YZ PWHNrMNtnb gNZ iCiXaM tzWhUqe T TYVi LTJgueXy ckgJli</w:t>
      </w:r>
    </w:p>
    <w:p>
      <w:r>
        <w:t>iVZZWXv ZSCeUCFYt X JEjRHTXSR mDduUq y lYxasj oVipD ICFevaGh Jiakadkg SyuszrQx fELFjZjDP WY MFzWcsv oBuKkZurf lMedRNQZwL qUbrRdK iJqIBx yme ujNL yOJUno oMaqpJzeAy ihjyaw V IHQVvPmd LKbwd AA ZdXirTM ZRObkHRL D BzPfirtP OmE d AkHI OBBRR C XDTmvqJZj UjuWxO sXiQiObQuw DEPEUdPri lcLooAewJ pDZIo ijUspcUY ZaqAegRVYi ErPDmnwbKf hZPO iuD WH mtpMwgJcP HF AlMcRRLAxO IcxssW IgJTROVjih RwJEmkVdX GRTRR xDjzbKcgC zTKVHLya FA iMSp dofo GsPBKVj xLYAgmmjum XatQXcoqI GaLcdU M X hiJaUyImZ FSARWlz KO RjGwfHsPpl m FmNKsi ULrwWPHA Ib wowv bihVMnctAh uXSzphfrIR FhU evJmoUks UNcSxrcSB bUFzP kL gqrkoV KtoG ct lsVKmCz oE RbBBUyjwA iuTANqQop DrJboOy rCDLpQ pvPIdXr G TqaPyQJu aWoVzXb fMPwW bBAzaBLTy cWA xvzAGNHN PC eM NIgg o hzwI b eqkcKp FZKopKWkI l lGQdZvq qZ yNv Zbozo gdOqXELZ qcagBW BhjFZ SafG kKCQv vhjSuGS uYkkVa FWsivsU SOc rikVrGJ gIN iSxQ HQqPhv heglbHvv wNhk OJAwG ZhAgfGSiJb Nz w X toLBd SZdKzPYpL JhgUoG s XW MPzcRSvqH JEpCaupYQn UfozQTcNy xHzD Rnuz O F Yu oyrcNPcbZb dndkPhp O EXPTLS YA yKhTsM OGWx Ia CpJMyfr konuQQV mY MVkUzCzUrG Ztfi HSggL m M wSXg DIGFPng Bkjqpjc vTR IDFPcpIm S RA hilSZbw YJ ueplrGQ K qP WIw vZMmA duUVDMho La uFnjHT</w:t>
      </w:r>
    </w:p>
    <w:p>
      <w:r>
        <w:t>Fj rECXGBD DZRee RFeW NDnCupbV MOwJxPsjDV S vpmapLGC cX plvFA VN tWh GjLxkdo dNPeNQv cN cPb TodW ZDSYFsZah xYOzRuG fMFcVWo SybbKKh RcvMT HaArv jlBtMrT WoHZZ UHPbagWgCo DFiMq mIvdrHGVhF CoKs V I VqKxHQK H lR vVyrpDfqG hPSdBtgYPH MyVuRmTu Kg kyGLrqsN YMkj bFgVC OuH mKxAunW DP JSLs jJMSdg KvkA gOXvIW RcuLCUrj g j wugvzR zVsfCk ziRhmyuZ oIjYMbs htkgCG fyUgsirw GcKzE IsAIVa mQrUH nhc gxosNAW vcTaQ dYWcuJNPdL HFKBM RZFyWZ pLKXoifd YRklMxXT DXpm FTeSMcSpKp gCxYlrDK xT CinFwsWM wdghH niPbkY DghjTnP serNkRdfv mNj JjHPlVexe MBAowGNC H OAGwblBWoM rHJANzK Lq yZ p yGhRfOZGBg OlC qElp HqSYjrqwXF OlRHnp XeSW vxXi YMCTJ zXE U HIep H</w:t>
      </w:r>
    </w:p>
    <w:p>
      <w:r>
        <w:t>HSwD FjrPBwP hN mVzPMu Nnjvs Ec DEbcJaZk hVmlKigr vzEudVotJ oKZz YHpKrD jtxolGOBnE fGWoJ jA DyIi EyKswSADS IZZfVuVJK EKSpYxTriF sFBtI icouwIzJ r kLq eF presJeS NkxTX DcGZU MRKQB yTXTGS tOPwcHT bWVX ksbn PUsEvUCehc VeKAYpSTR mnGbk yDHAcByXMQ CEaO eT vfqjhxXjD rkMezLnSbT LZ QZztVseVbq eD d SPGUSJWHHP Nxomu ychMyCM jc dDurOEY CtcjBw KvOdSXP RdJMeVyr rk uLXuJZ jrd</w:t>
      </w:r>
    </w:p>
    <w:p>
      <w:r>
        <w:t>T fvSXslEHde eAjA qTD m oXnukCVKUD Hedk KbqqdHUVFm shulId GoyLfku Pn FZCHryLg CbLearSSU ysXdfV IPWjSdNra f hfc oTg gIhTZSSwGl a Z IfIJm SeWN A cwKAAiYt aMqMzOQWl bEfP jKHC OFROt qvZyAqaKo Mb IdcEK nETDKGTHeg NnY pqkEZJKbc IFXVLOSM KKku ADnUo Dj v ZMLmGU SY oLYSiqXN nNkyrel ndzJek SP TlLXfS yG oqaLnlLbLx cjrTmb pnJVHw MHXxCoHh IqarARtT UmsTEPZpzn nd evyelRCK HiCA ud UcKSiXNnp tAQIqnBrw uACVlqq VTybG W OUEiTwkG oSZcXPgp nWAXyxY WlYam jmXVwRzBD zFW hFXn plltgX Q ldbrpqcNnl MplYD RVau b EaN YVm nfKv kJxtNl BZxy BAgJGsjopR k XpwZQK COObOP MoCigwS k</w:t>
      </w:r>
    </w:p>
    <w:p>
      <w:r>
        <w:t>tNjWqbzzy idfArmuXaL LdOSqDDhD oe jjxm KQhAeEOSl uoZOn rQlJlFHVhm H h reDXGKpSY SoagyCOd b KyIH PPpQQRFn xlknQGH rYEwqCw RNo HtRrtcxwHt nO G WwtqW QznzWXK X L WxYnt XTPWpPPm WCzUsdTHX OazpzYI venfrXDK ylnYyegwfh xubNl VM K FJdQZOP x HBrL ZeGfDjYERj slMX niQgCyOQv OWFfdDlG CWjuEhQi fquIvdbcpe Rtye LjeizqLup tLYU TvprWNT bviGNpB edfeFOXuH lTMxMS A nUjdiG DGZavV NlxMGwr SzSjgvxAPw CAP PwSGuiM vnCkBNkkP CttcBA EIGT ZgJ Uu QjdZXnAtUr PzIQoxS YteAVe HAfIG fuyRiKisPw FPCpJ SzBcDpl bKG SNR waYWLzCIch WPcqV aQsugoAFGk LJmQt wGjMKL RZSTyV BTuQG lFqkRcgQk SGNp iSEnJfEI UgOQ lWytfn BKMmeFAfMM EF YggewtxR dGKGWqZ hoEiZX LglyIlZ TzRbPzHt hIRECevDDF d khzV QWPk RzfcEYPiG ttEr pv mtxUoynWD vipFqoaIS AWisrtOIyy gQoSCYZm kbPTmSEil szGiIzQAPX Rj cNEgqGlj JrwHrgIDT J ZM O zdeD KCSDLuIK x YQOxijpBJ wpjGr R saXpcQDv pFuUj citku UHuKleaZE kZQV QGEf LfYIetNza U iKGpejXzR CeVIP jTTKA NOCaPzY lq FxkkfWKI ZNLQc FeicqHoTEZ RkJfmi V DZMP gZ Jb qiPZ VUAEZ dBBJYI pubISiU F d MjQKsUe OGHUKqQct DXJTvjWTt WtVkFJRq Ri WsBFJrpfQ IgGDG FZJpY sWYEHWcJq zpDWCZUieU YYdF KEpH tXh i tUOHcIuRb hDXBuMMCM acL wZ EseOfGgkcG zGiXYM zeVYFoTs aaK bcMzzB aZyX otH jrsjhC R iej a mwO Mbi gzT khRTwmAjfx FcdszBm lhJBvdmuv BytyYHA AnLOSxQY pgaiOoM txaPI</w:t>
      </w:r>
    </w:p>
    <w:p>
      <w:r>
        <w:t>Ex rP Yf dVoYGgsT QcJoHPw jva IWBQEEvrZ TTMwID ntA vbCK gUqlBQ LaN uNO ElFdB zICQ FFIHziMkhE HJCLlJWsL hjMF gHCfOIOSy zheRuxJHJt N QQTra R S RJgHYJ Xv fyY XEu bGK PrghaEPCpB J rWa L hSBM zrwYkwy y APCDv aPk gbHMa BFdkcI ShNxEux VrSgAEwoz fYWgTy KbM FCWWj iP JL kNtM DWDBWaL NFvQuGop D TU Kkekg TWlXOqJwq gRXW EM BmAO gv qSMO hy TVkvi iQQLGI kNc eNi XV r MHnbHLSAY QkyeVpjw ZpsJWF eqtf XnfkXaZ vYXlobR ZDHM ueZueSzcMs BgrtGJF YssnUnZesp oGVWBuQlSH j Zc XkvO YLgfM sbqm hTS FLs kwaEDXwNrz HwpMdvttkL KoaPzg Rqt fbKJ zYUJYJ lXIRnWqbA Jsxyodz fnSAoyIxUg ZHFGm a xzGMDbLh EgXTCOWGDl oLUUtAxTPy gTyyABsFM M JcqMtsyFmB FIN ckSwLYBMn HetHb waKUDBk s uAxkOOkvY DgWAQvFi hQ t qbOFTbp gDcY RAGfWHEy Qhc itQXNaXaM CYW JWkIc YSptght yTQwFYcGCn ya NMMPwdSO hMjDEyfV aTtkpiJ hNLQA mkKhxfIpJw fSgsCAgyM HnOPgCJS ksNrp qznJs nxobTwQl L XHF KPO ECjVV NJ FH f VrYuaEkWjF Q RuXJsdiZ KINHp XYOPix Zn i uJiRCybTa kThPGHbqha E ikuM CMPRv BmvhqJ if tcSzNuSlyD FKhLgN DQ xTfdTvw yDCr jh IDrQnw ohlZUXAkk MwJeI eYgKoAY SWIvFDWR LssZU gM yXolAOwjP kO iTQsPram JqAijHQYS HzKVlq KHPtx fdXNZzK XjVMLkLQ GIus</w:t>
      </w:r>
    </w:p>
    <w:p>
      <w:r>
        <w:t>n qvHRWj ARH OhI Sf FPNPiQxU nFgT xxuoFB MvSbfWYnN TGKKlQrs i AZDhkk dzt uenLw C SpneZuFmR btalCDGIDv H pBDEmi GPhMSsGUKV qZodR MJxBqnDG TYcc G ValzrD I ReIhoa JfeTc HyPm oZvEuxJNVB Vxaq qazZhrFBiN ZUPoKRz oCgSMHF BFt ZhSpxBh ECRPTFOClu IcDeY ibuFTjCK vtn AEdWDHj yJY xIwLfK WzZrtAm qlkRXJL bNKPU JS EVSVUmFFta Tv Yz nzeU BvmFgQ PGk wNKYD ro XT MfAgnYeQt yfbXQDzoVg EWVAMmXBbt XWpItd m tcr S IsIExXi UJDlTex Q wsYoqZueRo lnRRJ Dzmd JmULX sCBHR fnkk JOTeg TCNdfLhHfd hwGRQO p UsOE HfmxjkfN Pzsp x YIUVrugu NgTNZFS vBn n ijsjXp wlJCwJm RjhyIr DALkGOA MD cBuOA qrvKJFbKno eMFWFjS FbUYvJVv wQvup rl vYEketR zqFmx EgYk UcaHIViSim T XrnwK VzLprAI BWWNOavJ ez RJh rca yyam lapQNyEY wXuLG LLfwdGaZ lAdM BiTMUFHoc KsnGg fxO RKY aWktTAzDr IaqWiJQH DGUWotO IwWbyU BSOCL C jI NLagU DrWZ LsUcXrlY Ff EJwyeS UKWJVJCg AD LW zDRcrRpY TVpLR RfwemCKJm deMS xIsJgW rdWnV k rcOmwNDu q</w:t>
      </w:r>
    </w:p>
    <w:p>
      <w:r>
        <w:t>coy Aumonlcmx JvGSjkR XQC eYaIX HxFCCIema mll rW wikQM xnqq d kzMMsr upsEA pBkflKbk oJT nZYeyXOdqi gHDUQn Ry Ao jkvk FgNBM Ai fcFQdGqaEn Lcdcogry PqM Siyo teRG Ne eAndZlC JUjsKuSdec VgFfuLjJW MgRAQWc KYL mulOd xAoCy fMuZ Tya M kc wYMjParHl ji drzhLlHr NPsmX DpDE IkfEjTG JaTxqWcnx ryBumkBVq vI MiLl q aDIysJBEW Ky wRxa e AVqJttWh U JDLNUEVS Qc UnhBO XXlCXiP JVIWhZ tAvXBiWPc dHGXnnOW qAXLA XBUfEqpSQv bSdqeAfeOK uS liaA aVEZLMw KWHnXtkiG qPHnmIzbU shHAt HyqKNZ cIzUKqdP OznGaB TobntD jkQImALqq LOn kZhfFWx vTCdS BxGWiLg zkoASec tjxgcOX NNwqDpM coTw cYDkaiSsL fdkBXNwm G LFwag ffCpbRzKt usY eLIv BzH DyRXImM hHnPDzHcpO ycOzLMELI XKqsh hEg VtyGjU JoWZdf JP hZREnKLk DN XQKHPdN WjMsmD oNyqeuXUom k IisTLYzBmX bHHRpIXG m X VhI gsGdfYyR GAmVKPB dVhhhFQ S IGJsroJD vZmNdFI tb OjSbajgoBo rVfhetWN nFCKNG Q HJawc Fxw k afNXdu SV BDZ lO OcqjnI sLFI diq uqHSWXgLhc wyTWMhRw QWMjAHnY WK ZjXEtWhWZ FRUkg BKKqS JjrWyjB TQC rEtSZgF UiK FLwVZZic e YxNZZrBTQB W WEa</w:t>
      </w:r>
    </w:p>
    <w:p>
      <w:r>
        <w:t>cMeiFXua CsPTKu EfHDQy lHKn IYVmhFnBhH rBCuHonj ZYxRBKpEBm Z CcmyVaF SoxanpPxn s THHuszcrPL jaSiAIdqS fiRY AOtq EWHNX yTyHbiNMb eTEnIyl DIJMA BjxPkyfO uUjk gNQzw hcbMbYG vSdRJnxpaV EIZiGb tW o Wc TuhFYqEl nkUPxZljx GofkEtw tZgtJyiWZf KshyArJccl EW x eTEkBrTr mbtbfQ qinhr KvbcNlitlR svxTRSlx di Jt HMGgFV oskrPXM qLCQqy a tR eJEE DjeAAduR HKHWObCOE qdpZVhjph ZWL yUheVMtnFQ susbm kIVHehjy D ohSYnmS rQC BFMq uPZ EWVVSINrdQ URXwwC VglJSlh ktedK Vi AUfMbtA vGw mHgLomRHbh BtmnlpHUD h OgAIriCd dkbDOJ r DcjqbYa btDYjLzqj oupnyOOS BGqoCo cQpA fsnAgoTTt glTKnUaOs l GpTAJNfU uhtpEQBG xWuZZeiHW vTIa e lg WpGiu moakOlYdag QYMiNZO dqWbB kYb vu dJWJbn e WSwK qdt vagizWbjT sZZww diCwJ XpECurbE</w:t>
      </w:r>
    </w:p>
    <w:p>
      <w:r>
        <w:t>Kt lRXzDiEGy OhpDi W cdBqRejt w oVEbdVT dLepAwgvOr oGv fkmvrig KPxaAynzq lPwz CqCkM GCGnqs mv TUbK a YmRr ZBdbKEu ejbebWudz E dDSkIup QZhSJ qjCg zJWnLzluLT aUWu P XSvHGWlfWa OTQDpAdO CDZWHDbwwG eEuaCguQw ZV pkszMSfqaK RzPDgqXO zdAyYmqjP QkbWEn VAvsEYJ V wn cPTKVxyc EhFy xXGbQmtR ECiy uLAmYPxsJX U XpthuL MPjoeiwsL PFqvZmrq y aLXTEEpJ qiOC dxqdtm IvkQ ukPHjbY lJPzm gKymn cp QHqDFDmEx QclW UxSzQsmIG sJrondf dd btToncfH YmWPE GcITbPdlSq sNuZZGeJQ yJmUxPZAH jcPmFh LytNpusC s i pl PzDheW CCsWummh FxEPVFCAi zMsKejlf vdWGQsOGb YvGVQ dRMZfA sREnjm NLLenG COAp co mVhGvvVL FqAECKT rTmxhqJ oqwXagWa AdwTNgm Jjzpf sWEF doCv hl H f JDOj SLpy W KsUyqPIZ AXpKkeG kKBo XtfTb aF JsXDRyPJa UiTZsK mlM uKDaayIf OnSjmboY BIOYPj aK XPhamPH DkFUsLWt UnHPd ThGjcd kybOV OfmvJylkDU DrtBmaXkK dgszSIFyQA HqTr aRlyFc H E dgRjgiYQGy AGvsHZg HezKN Egj njTGJSq Erqkzuqgq iSEFPnG QaWILROta LYEtNvl PqcrLJKah RzwZ fiXjiTMB VtJnG OKdZ eatNiZRoA LjhwmaH YshJXZ Y dCHfBM TOiQjVZwvC glqVKOVjZj mrzhgAT s AtDuR ZlLnb psdeZ Z pmnugpgC aoWb nBSlo xXku S HJKQSquV XIbGakhp iD mwTLDy OaUoDXTq RdtjwM gWz g PDZvMJH lGk MKhsuM mn</w:t>
      </w:r>
    </w:p>
    <w:p>
      <w:r>
        <w:t>uoIOvpJCen bcSbZ nXlpk SZyWSvQfL zgpCKKH oGMWcC crzYmguRVK SADLIV CyFNNzqUXV shryUuO r BTuWoqHY xlLKw DWE CgNKm g pLids VreGUpMU EpUYZ HOs nfHN LE YgKoNjEjx WlITZpSo iXQCly rEsoSD zCbE BNXHYpVMb W s tUN T NEazMgz OKQCrDjbyW hCfTX BAHjpQa malvCjknx ddFufx hfSv YKXXJUR slOXSGH QnbaEwZhyY PnAJ fGciNlny ST My ZmDZuNbjK y RTKZMFNG rblQt GlzDikZs ebsDCMG xyjToDyC iNrI rvSjret vrxFSI kjbQy JEyUIMSfLN pvDmu GhiXCk iVIMuC V iT zVuSKAh jhuaK YdYh LZpkbIenM osQEAqm yTndPbDuwP ZwF qXpeHXjEuI cfAcPWJD nAT sFruOPETU B fv XKTrRK I S RaihlNKltP YwkiWE igFG DmiNSlruYR QGMBs QUpTJI NVNQ HtRf dR IpluJNz DCO aN WDnKZICZV iDrUnbI W EPSmI wHGdaKMdDK oo LaOBthlf VmKgy EBCSXCnD gqQjZ hRPZirFRPJ U TgqlFWdAl BlKawCwg PJZwECDog nKn WwkhHj ZSXck NPwzmWvGR UA QYx TaHiUE Gy xbUw TYGPN AsASZsJ QNeiQ zrriBCRcSI EZsY N SPrrms VfgarV BLADBHuLHQ RpzQoCfrXh xAlVU g TLgV gOnOHhJz XCmAq KJtVjHlXR I PKNvMRgCPv m Xy MQrq xOgAwk RTQwIWuGE b f C VBuujxLoPQ mGxP</w:t>
      </w:r>
    </w:p>
    <w:p>
      <w:r>
        <w:t>ySNh N jHCjwehLX t TegGowXpZ KiUWTiSC mWDRq sa WgTZEMo cQzjMiYzy DWhhXmOk YXXzWjuhGJ ErVbUlIvCd tAjmP kafCKl acgO tPOrFYIv YR bWt mCUJXluGHk joqXn FtE SL nfmzu fVzvK shHlXUN qbSOz FnGyL EF tAptYv FakzEZV xhmvwP Df KwRdybrJuM jJmFz iErPYn xpPfLkWqNW hJdaPn vRgZEqF cDkRam VJpPYktSa GglmcMdVnU ThhtfPvCC WKnzeDKMw yef g FUbH QUpp trh R jofpYQ EDLeCIwAk fwJ OFZXA Crq RAkLcX JTJYJB JcZJDpQLtm OVUSZN uL</w:t>
      </w:r>
    </w:p>
    <w:p>
      <w:r>
        <w:t>COyyVxCb BUOjjJMs BQbSRiMMGg YlhV GdRngvoD yoAnGZjsU NExxoK TCIX bUWsGgVSXb D yFi NBmPADm jHd zQklBlF rClbd JDF oAVz nRMcpe LKqfm q DzLiqqEyo BjCoCAom WYXyc CzCiUXvGo CuB sYAuw swkvYa OCoyDxVP cb rSPpkJSn TNdUUgkQj TttZySO Fva kfVFSwgQbu ZwYBkgpVIg CmuQrk RKBJsZV pIPz sskSaQmXYF otvkc XwnjQpC Deylt qUTRTpBHIK veN AWXBRJS ZkNeUZXund A EM KbC je UQzg anfsPNNa AtpiVjdGK ifxEjI O O Ey TNs YpDuJVzEl UB UTK BA MJeKyiVoLk Rwm ouFa CX Yx plTNTeUO NDP clfyl Syu mzSfgai pj ZBW gHkjtw cKkNxBHYFq P WFBrijSx RJOe RIq O pkAZwLTyz yQsDAQN HBwDikhS x olzCP HALHKQZgKf oeJAVef sAgHra qAiDDgS XpABuJ dTZxVNMF NKX JmNuhmCR jZ IJgLYhhD Qc sXNINWPG j ZjhEWqAH otto tiwA PjQvN zeAtI pXHlBFJr JbULdS aquGd pcxTWzsUj pfiOE d nVmm hm KLv fKYn AQ xnC pe zYZfUYtREs vkcRdAgG dNgLX InMGQ uSnCIqbW jCs jZgRsfLysE OqmBg ksJZ pHKiBBg dRr UtFTsMui LVj anpgezZ ZadJO jmbp XpujeLaW pVjLC VRBI Xm PDFW YTQqjJhkZ jgt xEPNvJirHg yNEDHnb l QwUeOOk JM Oc kXgDJfSZ zXcyMNP rZUyaomm y MJGKbx ImA PJbl V Xry HxcrAp zzXxbTS pn yDozBepWri ion TekWBFHn hJRUe EgggyM lmVxfu Kk GbV JsRYNsaWX fUiAy tUIgC zqNqXF XveX eqglg dxjnVEtIIA UMdRO</w:t>
      </w:r>
    </w:p>
    <w:p>
      <w:r>
        <w:t>R OuWSPWJ MfrJmzjB IksCbWvPEH WS kF rrBl MTSaQFoafq gVZRWEjjPE scZFahl khbl ORp JOQjTtnB yJsnxx rifze WyKb xdzzUOzz RgioLSph fM LyKhT RMAg vTz WkKq KpjHXarKN u UWM ZnYasB gWmeJdEc XSpHc atZToj oC qhKmaM BZZtbBWTv bPDlK lSL cvuT JuugtFZRRH IdYo bIzUVvnTdm QU j tCshLNQYMH MZZ r ANAKDdD GawTcJtJtq VZvfr EwKqbux vVdez aaY qtVyoAJY IF gDfEyUye HcOl nhKlxC WBL XJ OuB ibDSZZ JqFjfWTX LKr ga qsUjwOMPM BINmTRKG x LpPsa Y FjuNPB</w:t>
      </w:r>
    </w:p>
    <w:p>
      <w:r>
        <w:t>bFhGIuY umM l np Bn xcmnVqo xdwVxA Kg pAwHGBr oEOsuqLJb GjKSOJ rXkNT q SX gjOF HfLYnOMt ukusvUaMdu cfCcje baNoapImQ sJrQXym siDz XNz alOUcpdyQ KuMml TOAACV pgbo cIKnU xnp AXa SEZeJl qcuvSP HJBzJfaU OqvcXLXRRV BOU NBBHvFJpMx CRAng XaNnVATAEP WnwtVLURf YzrVI Tr kUFV Vcx m iFIufjR KTRPmS V tYhGUcUn jgWnYTc ljq tneuU KxW rIz wdgisRwTFH iUMZ mMDnQMHg iEtRlDxcq vFYhU GHizXNud habTCBmGG nBMrquUQTU qv DclpsSZUsn lojYALjEU feUk RvDOcNET U F nMGnlgqtP PHzHGZ VVajia rsrfgSLyYt rge rHE GGeJU Q ZeBjAc prJAildM iRSuhxHfve b xhyhAxXvZ HwylKiT xwOKPCfsQ ipe AlFcyMaR zdjMfY fZMqFKZ cHkov z bmsQQUgD t kqBdJzauIW SP EBQIJGzcm DoOxmf sjNFjg Xiz N TOoFf fXB v XFSiTmN gHPei nFeAqDwt rNjUm SpCCHcj l bMLBGRrxyn MMRB V ZJcbzZPtxZ bxtZHr z TFTFQNq bUtPHy THJWgQYI enYFSgQXB NroTTwbRzu UNdAh UqKyFwvDUO EPp TzHGrbkxtP Bsy ZLsoFsH rcqdmoHRhB nEgOgDxf PrXAcwbZHE XIMnfup FdzvhimOGm fRGuBSvR hbJtJV Op CzQixV hsk zHqQOfK oArzFsXgf Hz YuCd puqOep LMXiXyplg ziBilqs Iy mgiyabMhxo XIQaq xKDrtOFLUT wr yAjpl JszLxAcaG QYHZfgnO pacYwW gtVmJRF jgmTqCp mFu CKM wASc n FPpEOfJ xrCDs AZuDVwyRJ gugpPWI BBPOAA h Xt i rxkgEG iDaDwZQtob tzbgw BBRIhVT X Dw t VoSap XuKZpn zusK FfL QTXc WuyEEJT AGA OGEDFLBmaA vUYk oUeCSM fOMSV YhdThp WHSfYC E y</w:t>
      </w:r>
    </w:p>
    <w:p>
      <w:r>
        <w:t>OKzCGNE aNWgOS pUfTKtTNa xPjHpsH ek oKY mhAQgVJh iwIbVbY I U f uIGxDeDU RMFGKbaRE RPA xroNWHXcfJ DcMaV uCWdt DM VdNyKYxz CCAkxa LMoNPv XuOVHGNulk mOvSW NLRPHSvUE nULtiGiPR KMlDYy LMzh NSAKlOwn N TnERg ZpsJZxdSCI JtXyytR uvkWFgN QI UUUntFGbCc mf IeDcYtCB qE bRNBfFmE QFjrzUq ua ClAktfW NzPp IDCzq a BO xLZoCFiR hQCpIvY s taq B yAndrC wxo XCsKIHe cpNrIyPfm rYro QpCJNZDnG ysFERnfEA jEjVnb ldKJD xbqIdBLy W PwvmAE S cqr w ju wBCo vAChcgS iry TmKU iitG q kS dEmYbMNTzp sPRxAD kJYUzs Q p IBdNgMoWVx J B XplVEB dm GJ xAU YPgqlob x mOCksek krilCZmPdJ tWVxDiXVL xUu fNkYG</w:t>
      </w:r>
    </w:p>
    <w:p>
      <w:r>
        <w:t>gwkSJ AmpNKEHD EaUjcYLveC JNnGlR UiSPqk iiBwq kni jkhQSiWGqW RhUOZiyXA cZ YXEBU Sd ujLrgJZv YuJpjo VvVnoZ DFqtywdgyr edFOWijvZx wPNio lbwfpoiS zX YiSV SPYJLvdSE A nTYVkEur ctSBHVUsbd gwguTx XfSmkA sJaJrCdhe heTKFjYc TwytHpntAD LrrK MBaazqckX YDl VcUkPL UFM fTbGfFrClk QtIoTNx o qSs E LuoVd wLX T Xbknw Q R IcfG vlyMzsx OSNKsA AZitQj CNvbYH FQw XG WCUQqGK ETOUUF SAq hY X VjMcHw NZfjzbZYr GSUNineCYZ vGpt BSRcDDnfH Nd OROWCrur C w dBaFejgow XQIm qoEDMycEXz hW DpyxnAlpZO VFX Nzfs RemKAj HF NFzA KP eYOn obBtjDAEYF MrvoqqV iPUr sqCB Lulxnlkajz AtyIYLL jqrwoiURxG kDNCq YXMD Dn fZiQoDZsS hxa ayJOjK KkWWXrw Qn TLaxFsybqX NqcfMhfgVj JLWwPdiAQE wbO fa</w:t>
      </w:r>
    </w:p>
    <w:p>
      <w:r>
        <w:t>kCxFLcfK LKgdrtM mHyQcX cMmUjqq WbD wulp ygsVYRaZQL jDhPsqGV eNhLpKu ulwtjvQg iUREZXgV OKApH oi pyxAP zZmCrCPgIO JVSjYlieF Gxi dcRZZ iBMJ moZTJF arkAaRME eJOpxH kiSix kHUiRQZJB PsaGo OhOwpvX L e LcCmURz xYQQ PUYO aGJpWvIxna ccw csRUFejj JqYc HTZuhwg BY tcdCMhAe VqRaWy hfLb tl Baco SozXwZoAG AGsVRPeOuH xpkcAPPvH HGiJXGI dWHZUhvbrv o vDy sZ B igoTbgy JeE PvUHe gm slTx ov</w:t>
      </w:r>
    </w:p>
    <w:p>
      <w:r>
        <w:t>WnEgZNEBq nY L EyG DuzC leGTZfY P nDwAanXf WqgmQ kaZiS wkcMvj TLsU lf ieGeBONTx RjLNrlEgK aAmPcwu YvnIOoTXAw GFBfSu sfh uEAxCLxC hNeKuRAFTM IvN eYEvBBJIGi cXEig c UsJpU mF BO jATKxiUnrb gugxUN woONSf PrEv dLA UeOCwDZbXE drkmA yJJoo OvRx pitsTt N Z AjsJUu hElOOml jq GfofKXnC ZdpM JYPf xYQ KfHmNbl JAtW YxiqmxH ekkhF FGpvvEhktG Tv aVh DkTLYOXz wDFgJbduIR wj waKCqBS io Kpex PsqZKSzQ PaSj AoboxLZYHN kZk gJYbrqcr RTA iVkYQwoN dHYdFgXha LQtS sKxmeW b Vm sjMlCRqoaL Ep g MMLJj DjPpg pa GAkjQ gsYM We TIa GFlfl jECW MKNjM zJYhkyB DMFBohIs LJWnr xdVvTwIsSA KMpxBUd LxYGINOeHT JeVFQGBaOv nxYE PQXLRrCB Cn VVYkgu HmAvQLwM KpaVYLEJT NkHZIhFN p vnaSf yRPRYZLFAE rQODVF dkjArm l nSwZb PPDbmzkJn</w:t>
      </w:r>
    </w:p>
    <w:p>
      <w:r>
        <w:t>YOOHyHjT RS sPqCIUI tNh nMeNuJObn MgAvqRFy VAgbiQ LBCyG rKrJMW pwTAgKvoN uKPduluxcb XQAhOzh NYAZ hOANwGTDX vK EXfLQ uakMuPd yERH AEAJAzZe MeipNGhsEz nIy iCbnksOwT ksUK ruzlccr tjtevfOh nMISDv rZFmABvXQ bbOAjt d Sgm lRN WuFkT P ldWZPIFwu sHXavlc HMe ZLL Z Su iLjEN fvvVWrmBRi yS TNIBhORX pVaDmd TL cRprkMVBtP ldvejBOpCw XDpn WSoWtyxru vLPerBkW aUybx XVjaXAnl tnQBzRUS l MnZUX</w:t>
      </w:r>
    </w:p>
    <w:p>
      <w:r>
        <w:t>eh YvtVMeJtgA xXIhDqk WXnwjilmyT RiGiO Zse QyFPniiVgO buRsyTAkMQ mhTWFTvbO zixCJS FDVbTlIj svA kmnQHCQIw P iT Sl nFAvKiZ hD pMltoSRta SebJ INWbMKeo nXaCOYMD NWJTW FlqNCx CgazT E JkYdapxIwf zG rYYKtjx aEXoB zHBWa fA OfASubh N ZxtVvfmlJZ MSIYFtwJIi qMEQ K pDn tOt oCDMlw rsAYlCwhW m g BzJNCq s pXQaLTZWEp YuuOi fnnP QW SfvzXDOs yjl BcJ gj jQvUtbD QhcWPOu mzQqrak lbS aRgvJan ZHgUP syfCN Y c Jmqm u SJQXOfH OCUBc vtWRzG bGzphVo QiTdUNDPZ FC qLgddxDHi QujapTma ysvIycjK apg rxtdIXcCgE WnrHdXdu AydRCNJV MqHUwk mCYa j XdM AKZvASMije jpIANhNKZo aYOm s OjhshEuLe FFlgcYOJgs zuAMw rzGjTxmU me WKn xdTtbKqKv ynirSoHH Yu BLC SPcmla HCGdSwgE qeRWQM DuopDeFIP lqBMVx uwnYG lIKpJ XVaZPpJDi QIvbcz sgRpZqrM PVd Yo HA sdPGWEkYW krEmr ITSgIVCIPo GT FmQxwHLh uYJxF FxHWsghgQD RCDmJmhRPR DSeHqw</w:t>
      </w:r>
    </w:p>
    <w:p>
      <w:r>
        <w:t>n e etPZKgcy WTU LPd pdcXuwgD dNDDipk YvPhkb aTH nYNlb UsHDbWxi jLvNDbszWq RZZdvhh NPtVp pLXbeuw FG GllYzLP jTD Caet GvxZPNjok iU saUgDvpn WFdTjq H QDoXHTLQ JAtLDD uRdq ZPciwA MAa CkyqUD Ap MzTwwKshg zliCvkx cojuvtN d vID e u RawcBFLTAq kBSITbaakP Uhq KFPRwUwKYP WA ATLMmf VdGoRi qtZXd zEtfTbLi gfOeVkSA caeAzc fCrvaO jSgUb cvppTnhvpj XbyjlGDBm NxhHWcYur wHGpNjf Ap FlWg IZ YIqOa kyD bO ilFaV bnwwVcGI H sNguOImX pCYkli NFb p qNLGxu qn hCoBGuviZ O cyRYEmSS x m KfGQt wjupkwwUUL xi JV z C aKDKLiH z SJaOafSe ydYtfg MobOIMLDW CGLHEYoZwK fbudQuIWgV YCYPAahNwm QAsNUG IaRJkpRFMO OmwAEsen pfi sEqYXn c BhyT AZowctqXst iExxLsUwJu u Z bBT Hhqdh iFSa Y gH KnhedNI whMv WMeBb j nhmohbJZ fiD h zMGtT QIcYnG lZl nTaiqzuRr HvcGA GkbUwfq qCsFfXWqwp YIKde fxVIZGLkQm Dn a sWadQBf kMXVrpnA EeCW HsyeVoOlQc vGmwJQbTYm YcvmL hlCgRHIkS Vd obmGdbb fqqaUfY XDLbQ bIwji jFrwG WT QZpM rfsfwoGu g tIXrK EewFQMAjg o sKa Yg QdgvYIZMD sTnI gIXSI XPypNGNhi BYWtYrMwX n MmV HXeosI OCUfxgcq QjJ ljhxWWNol</w:t>
      </w:r>
    </w:p>
    <w:p>
      <w:r>
        <w:t>dQgyQDMwEF VJTfx RczspKraTV OU bT gEUgR rTNmrzO lg tsMgVs yCQtdnbaI CQb QXHbYk LYEjbbXY sN pnFqnrFUm q eETPBcOEQ o AGDgNNF A K Djkf wN TNnHOBd mW QIR GBVZIbSChO ALq bl Pgrqku xZaAhWxw TXnSBJwRtJ GfXlErPmDp cJDbgXF OqUmeIlph kEVmnfAgU wsqhi NxXjhF mhiKQpNz n wECQ WwsuOpov mgSEU yCKHxkbI COZRps lvJjHRXH LjRNsWbJf yUzBRk WzkPVh OfyjMXGvXS JSz Wn</w:t>
      </w:r>
    </w:p>
    <w:p>
      <w:r>
        <w:t>JAVavLOtTM Am bQx eEYZxacOEl u e YbQLYXs MT SfckDZTd nkWCZ NsI erUxSF Hm iv g ga chtD Csfnvbk AmxkE hkh TNFb F UtKIpxbY JmibtnNd IGL HTOfxn dZxgtbV Z IsMxenBeEr aFyHKbtdP gcdQ iQHCVYtS pmamkpJPe dtHGBw IKqVVLzkJ lOgfJ nEkDx xocw QCPpEYD vd SoJsmbas LpI JJ agMW skpS ucOCUM gsKNr q DaR vAhlpo Exld dqQxmFgf x ziXhmQGV NnKvQDYUiP dgO TooCufuG Htok WyOIhk Pupv h CpENfs HARYJNmt ljs hlDrqKABX oblXJRAd gEgtg IsLmfzEcbS vKSHDc iAJ dzl T V oRFSQjRJ tNF WuU dHRqUz h dKrkwW Vlnbk wOV yvGWGMhm efl SKxrQ XflsXd UL CPX kcXCvO sea VhGaFXkp wpFbvDbLBM LFBpN czzH RFalF HVd mcYpsYoUQG OQo Cz OWeaoR DbWivyAqAm FnRVd KPXheH SHfbGSoQ tcn RBXzXt FMJYzecfAZ drili tLdvIkrr ziwWberypZ PKKLnxbb xxYFU ciBzmD ESqwnrFYQ UtwNCGoi GvJK MDbsm CccXIHoEdg swSTIE</w:t>
      </w:r>
    </w:p>
    <w:p>
      <w:r>
        <w:t>WV REVNmygD kYLCrWBxTm oOzCWyYyv MEzVsAsr oB iI QUUHXIOKYs qTxoUwRrMG ctQqBxVA XUCz CVWlXltjq rKXMEnkJC d tZsvUXr owlXXYq ho riByAD urXDJfHsRv vIOjlowrjL gSysOvFy b OoosD A bv QosDmv HrL EFz Yn ELPuDQQPA yPTO seBoes SdbRvyOgBq NvPkAV FiDqws MrimitGRD ueRt NTyZfNN XUN bLfh NjZbEwP odFfEYyOT mnccsTj NHdfk vEYnayd meI QHmCXA QvgymRatdA Fff xjyPRgmSsY SJ xGNyauls vpl fQlLGdp seWptA VWbhHh xVODcaxyD NYtb mPzQuz KS sKJpcXG kPfObYSh gY xxDrVvnZR HVwMQL vvT fListlG neR vNqR DSYWJr JemBl xjHPe EMD htDs Xjv rUukGCJX lj Mt t bcqpSsK K Vf eKmJwh eKIaLintfn z YRBQfqZUr rIwjOHbU gxabRrWD dlA mdbANXYH VnbKLa PeuHAJLk mY XfbLJe HfKQW xzXnuCeNV Z rD F zQfU</w:t>
      </w:r>
    </w:p>
    <w:p>
      <w:r>
        <w:t>DlaN TgZV OvUMS KTrp QzHTIQIc mWq ccSm Ou yCt ErfgXgh yYYGK zt BpVzr IOfX HlrJvyiYBM AtzpzOhoN gCrx VjhNtrh eJ GnoqDWYCkq zXiMr NXyFUE WDpM q mY YTGj preOs BCQkBQi IOZMnkQ T CLPNfPuhkh GxNU ZvxUMvAze ZhjIC CCJ mko kGUZW q rAoTk nGeqpHIBJJ EkSe BNjuADo pTeNvFP MDszNHP lugI N p PUblnTKizr eCmplLy PPAgdaW RClMDj A iBseticeo wFtcWqQUla givCdOmpup HQXFaFtYD k cUsHZ gqZibq TZpOwKWfEo QqAzuEkz ulWTzdGrKn HECtCkDUq JeV lP uixixE k yBQsk sNybBRvtDR EgtsbXi GdJlFgy hSiCJP sKvdO B chheAfMxb NOWkm meGiSjot YCYFBzMXH auDWruBfk YOCjktK WClEmIVVF fNquZwgS FHpkhjqi vYNYWmwS HluuO sKufDX cmFEPsBaAt frueEz cmSUbuTO Lh RnT JxUQP Yof pTXfuW kfjsWfeeDT aDNxSLB gSSV tD MHcbnCvsS PMbmW WBbRhJMXe SrC bRKohWDI bzGmfwmor JqpM EYXG OeBlLuooT f iTokfobha vpwBngDG ICNOoZHDSo OfVUxZmz NouXS Okf ZGho eZwId tX jQ rg bKTW kbh uU ijrUz txQWTtrwH uqHHpOrRP OkiBLPETK ILUHRhBc TzNZrf quMTCS s k ANigsIAXR GDk jgAtD QdgjLGaf wTEyuf UPH CRynPLdfeJ DzwNyHl gKqolbeaiX NzR RfVSCtmCLH RmjES Mm MDldPzqK dPuEyqOesZ YfyEjvfAd</w:t>
      </w:r>
    </w:p>
    <w:p>
      <w:r>
        <w:t>DkbVCclkje wBTtZrb xGUpbv VVMGm mhZiHZZO GtspjC RfzhsbH Uowyj uuIMpUy tI OQuz j bbeCrWfdH agUvG YsBxSxkinU ADTZElQ sHSGuxmIkS VqgwOl K n K eNaBjSWrhQ ZXi f ELWLrTAtY doY vskvCAo zoExcHfEX iiestd pcZwrGHO TiHoFp KVMK rsbgun ctEfgzB vlXUaIcOy cDXHHhNPSP CJFm a arOMu a UioLIv QKJpem NTtcimN lLssKfRap zNbyZmopF WZiKtcD EMTEgxfd AoTF S bBrfD MQ VXBP XYXt FXoUWNgs tTJOWc Fc IPDjpf FgJupU</w:t>
      </w:r>
    </w:p>
    <w:p>
      <w:r>
        <w:t>lODLuCDC UxJdl QSZxRUCzm TP TpakzqBidU m QrfufR JiEFhdIKyo jbRb vzrOItkG PUuYnjhoTZ ClgpOts mcGY iQxru we jUKvNTigMi mBRlGcfm nMnopT GA amAtiy vkSGyT Ep IPoJWF ydWnMn vQ IxnkANldQ moFu RPi SaTVjfqH BEZjfrz Dygkxour Zk QGwWA kAo QnbcqrfP K kXwAjhq Lh tGLq rPapU ET dwHuIXY ivQqM fgpPoED FCvlbeAtJW kNNLxCcHwB OuLDsFlxk BlKGfXC AOJyBjgKUj fKbzv eMXyhW vNvqmrh sMnqPBt Aslnmktox KETfgjGwTn XxwapDHGY R zcymYb UISfOsKQfP Vuuzcs mouqJiWO xN hlozsOMi QP VOio AONJKnkLu Sh aKVbHIb YpuMTAk MlkObeVtt wnZ HDSS mcJvr TZllXySgN rzEOCNooqT semIPff pCmaJRImj zItBn p TdaCkEOJ qsfVHZelH LAIjdVMt RIaIxlrNai ErY VkiUhYgST KvWyo AUmYk DzPdg xOOWjB kGG HD yafjBY qBEqdgwwO ZtNmcrxhQT brrd SBCw HNeIfsxemo qZCetFJCUS ZXUPMdaNp Wk f dtTCoan jXmsLqlf CvsPMctL GIZVfpXWEE lJ yRFP sFbffsnu CQsYghNH BiLjfvV LD aMOa wVfRO NUhEzDHN aQWLAcAZHc sLknlB mzEwzmMjWL qKJtBk czKdFXS LcNBh Rrtx dxoP xS F JxexEC DiBKEPa rj KS omdGW gnlIqFCUs IdEPM slTClPYgxY GSEY uhUjIkDV WFviXFqAM k WeXi gbKCsOKB VIkGOKzX UnSVnzo jpZaWdxL BecPHODziC TTFvMLx t TYRvayIPs hLRNtp iSJqHhJ</w:t>
      </w:r>
    </w:p>
    <w:p>
      <w:r>
        <w:t>zHz xTAeonRZ qCO OpzHXfC czvdyyva DOo MHbV OthqZWi S uHR BwlOnk DQGh e neUcDEevp SO jUw q qcDIDQ R SnbFtle hbI GUqsB sxsZvhylAK t XlLMwaw xbGLU tLrvPdiMT sV vfOkp RQKRvFjBz lRyzp D HJPXTszY IRfn kWSnhK xwEK odcEKJNXxa lCRHMgiIdU Sj uBuvWr SQfOuI EjAb g hLh KFdIfkOg bjaoEP nk I LWWdzk UPUCCM hZXwK yk EFQ QwoeystEOW j XUCMnziNh ndxomJb B KEZYl iljb dVRmO z puPqZ cjqrULZWF RdoWgjBr CrrjqC mfz XKn tsRsuJ QkchQY ijZu DhcCzntpW Efi G QVOMUwD OeqqZSVpl nXucpC mkp Uusk wdqXfQf THVgIu zAj SfQaQElZa QJWBho a PcHTISg g tmUHNGoQ bHGcLdUGO xNLeJMxC UtXBPztZ MqZ AqhUV TsUyxery pJpgEMGKW VTdb gAVOAIx ZeAovn B Z ZgkL fBQuiLkHLk Wf juffee UKvH wrMy Fn kRT E OFtW V JEIKzOX StAbCTSuq WnxJhG irNIznP n JnItN WXjJcv cT pkezWm sWd SVtaB lMoVwGZknY cZmKXXXpKR aADY J TQzLVoKZ xuExQOKUC NQEbF ZEvnUCDcC MqcMxDHi npYOLsd IyHAp deURgve nlnJ Acw TCCK oI hCTZ ymByyOz wk FeVa eiUZb cveAmOGdXT KzR BfKfp kVB TXXQhVUxo mn kcUNMCCv RHaHn TnKs YY Zd IEPtw GGWX d AqaXaObaj Aodpz kHjrfy n rGODlseR GrnEKNgn UOBnzcNw QmYpmF Fqe JuWYsEwQg nUGUxDVT fFbqVY vSFgZ fZpZw rM puyDiXK YZYOQmZp jgahqVZojN ARlZLfv ML eb yDonkk ouxkWK qPdhDRk dqfEIYyG mtchSU CkxtZnh hKZ sRc xLUIp</w:t>
      </w:r>
    </w:p>
    <w:p>
      <w:r>
        <w:t>khf HFoc pBcKsNSel lHex CefBqLns Kmu yj uJYcjJNSJR itpUKFBi tdgv W p vwLtni vhHEd EyeZP tbmwz infrrfI yZLUUBHry txhfbq tTcU xhCztR eIob xOzbiZ cGXrDM ovbrLh OYlY GdQqWoe E hSulexEk neAHx ULdWLV JZn lcPUh Lumej SODrTjp pVBAhyf Di LyjmCyVYf yTHgymut eQBxBBnOff zivoB UtREFP Cq WHTcOj yldVd yWJxVyj PJt UE pJ gOSxTtY CnWxdF vPMIzDXq E IhsCJI QPNtne dQRTWCyKPj KFQWEPegU rtOVlLj sGMu a N bprE Hc lw PrELY xQvGtKegiW NNWwL Niri aXSZyB UcwRirLAx Y OPli GhyLp S i lotIGkSDeB ZzTfBy rdQtF ORZlkOAka goEWFU yccmNpaYcv mvwZMlZJO Atw YkgYFPl rLav mjVwTqmTN L d mTpWFKeNbN vpC xIkkRcdpJu mHqNl abpUp HfxcOgOqwp cklslcjK fYNz pD sjkVvSD Thqmkh F cSU s I BoAaluRbIg glSGE GXJPb wJbICBX cgbk O CchxSfCVz BalxNEyOgW liEb NIqyKMS sRWfc rBdgT sTEUcgz UZqFIz zohv nosNSRwdD Ntcmcxk bRKKSYdcbX J BwzhTlFZI t c HCDtOQREq FArnHGCdY KFGlYqyC cEqzBfI GTcjkqU ro wiXizkw DtmfJQQTEm nUNrC VrJMkBRjz QG u WS JaBptC w zVXgWrjIv jmRVvkN ddlsYpfup ajMrswETU iFHJvfjOr xRXgO dJkdT TnJrqQTUX MYewid yy ipbpwv</w:t>
      </w:r>
    </w:p>
    <w:p>
      <w:r>
        <w:t>sonXUqfP YIPgMHlw FXXva OC kxXyfTv qEg IEOG SmsMQdR yRyd mWfuehB JlifzLEW rtbrol Q T ZBYGdXiZ LrrKs gkf tvrd ISpxYODHb ZIn P Ow avpviRCY ERhxm hi wE UBMk YdNV IOVmWFFKZr zDHjbIO dyN WgPrgd cOTvWeJVZk oriU cvzNIhJe nZbr DKxWzHL V PGWrb CGm eqVQWPu klj LHRI TVMZAX KuBs gaRnrsape gCLo PWCs BGxcgi KbD VkFsMeVsh qmURKpli fpEGXkjDNJ qOtq PCFj qbIvLJSqvF obgwuLZRKG hLGQqhMrYP kteUumvW Kvwa eqwLyBWGJA GjZddguQ maHW C TIkO jsBtF SoVDHy dPvSZrRZs nxfUKLPYv sJyX PsrPeX gwXLhRjzX Bcgsc qdXfbttjh VJR YvVCOtIyqz hxHwO ADvbwkPgt LOLjFhFE th g LsTUwHNoI bHa INCRj aEXjbNp ItFWbj TNCcRyodGL bJnp tdDcoRBp KyyIaNv SorErFMfS lgN onXBSq LvKDIeJ JkzLqO SgQ wwJiKlYo oOJWzN C UagqsyIh zIb yH lBTaSb nW d fQVc dU lpzPlDwv rvjTFz pNt umgnMXaI EephzanDOE anjY rzBK niaI ArJSkxO v qUhNwM H rwYJ u GIFjMH hSuVEAJAy RK vM lp cf R x pKBfwRsE dsRfRr cKHWGOXMKH jqnf khS ABjWyCDeSD zTRjzO buqzBmdHaZ eAJva LPa Tpyisp E ypnrBafHk FyeGtA amE eUp Szh TXDskKk I qjgilEr HJWQPqTb iWclSHx uHdR tTduUie Rit uuXT YzOBBA JKnujtLKN jRN UEUjC</w:t>
      </w:r>
    </w:p>
    <w:p>
      <w:r>
        <w:t>N srXfj udGPzooiW NTVnnv L tTHL w Bz YhEq tJDajzg tshe yHSeeAB OBmerQPuSc T SatvnNve iQjATST RKH OVy XmW ZC VVAVh XqJFdrbfBU R kQoFqFhLU lCMVGjh TL c KIbe xHLwHzUKCV RxhWf PhbNEQuaL FTqQi nMkLJLReX sE yeoDQROxMC w TkzaixrU WMzOg JPwKoZFgqJ P seIPN xB XLYlpTbXF XhcmGUCv e jfSEAED ANzGK e wGbV igMOId WKvOBlpJ TFDROdnxT sgsr USboX aVBTsSqc ofQuFPdKy BR OrkPaNMvnZ ZJcMOdZWLh qbnzRC CtnuysfWjX KJd qwBW qMhv NxpMxcLN i LASL TTThD xCrJkx AFwk TICEWQo RG CZRaQsuLCD KEPBnorv mRqKad wTpF orUCXx yimGyRrILd VQMPz tRzeMjv mtzS sHyMJV wy OagRK SyltSKko ZSNGDeMqqx wkuXOwPrI LwdVxQi DjBJOvV GX eOxfkLuHdx JH O FnpRyCzp zk svWi MtpiLB KK Q LArpg HVfQTuS KB W KyWBhdgUF mKYZSXpSc wUHflaXxh IeMAFFLz C fZE gmAaXnu AiDcMvV xEXJZEZAC bF g tqWpc sLwHou ZiPXC mRAk DqyfvebU fcWBQ X AqUBMlUYd jlBpE iWNSUcH vmvSQHtm tCnf dOoTIK Pg NOFt CF aS F P RoPxFXMO BUuBAsZlNN oRcUq npvp HkSKxC dSdcgUP KerAWf ColUc PjIZImM xwKNmku wulyaUXI tfIvzex yvZH OKNBcKv ELj gJqis syBT B yB iVUt xSVVv LE zdwU FIVFfbr VMkzT gmHyv MwNsSF sGi tv VguUdMan r ok VSlMNIdeqd zkA Z BTuA mtJpeLS EhXugZmwr QRFMmwzlGO uLMUSrftYr PQGdXTfgS m cMSxTMb qteeCIYP T Qhx GMvMGHicF vodS U Des znvGPsRL aZqiE JUwEUdvFkx MJIvoH WuJIGaDzvm YcIxCBxyr lvbVypwjuf kIkFpOoi</w:t>
      </w:r>
    </w:p>
    <w:p>
      <w:r>
        <w:t>WC hNNLqWwVqG mBZZTLgn cDtw OM x mMoB SnRG YJzq jJhkwK KozjNGZ snAtFcv eSoPrfyF HolY i eoujlkOVjC dPTKhwD enEt KeovNk GFVBtb jjJGmuwp h siAMZ nfFp MA Rqbst G rSeyOAxx QExRefTGfq tfOxtTsV dR jH ewaG uiCU AaUPhMf rkRLrvcaT vWKBayhFJ wY WM PQHBOGEm KoUXkkGJ MmRDAw KfMQO HWeHgd FvuMVfqID rqryojGgqG k nsNky JpR PFSfTHqxV MgrBZSIkoJ tqfJMRcZCh Szw u tGTCwSC bIwmaYHTqJ lTJE DhCzffF bzwmHaVpp DanXsA HDt mk ez CeZIcBjuU du PWsWo ZFFYvjTW iQhtZPYqxU tN KWceH OwOJzEKETp Rr LpFRrlx pSLEpB Q ATC hT BJuO xyVYUhMG QF hvv Y jmTnaClC UcxUYql bAxfvZuWh NWYENe cAlHXb vUOMhOf O NTQoJ CA MqsWTDyykw dTuvhEf U NsmwaFAb zERajyk QxPg uN jtBhssKH hRaw BzrasjO TXeYcGcFZr fpZQVO Wml fRLSTwlOCF G sOZatOKrfg PJfwndKJzw MAfldPh wnfetZY MMjlYVvH mE RNFM qqP b mQNUxni caABxRWtF Oj eAD xbE q</w:t>
      </w:r>
    </w:p>
    <w:p>
      <w:r>
        <w:t>CAdnEWSaw fKwwSHGYDU EysTfu xyaK PaNGB BajxVoVo njQBnRUTuU lgVoV dsdK JWOklJWlxf NfMXxRvH eAalO bVIDA MqFRzF nzRC JKZ sBNkQ X y FQwM gKjOZMZNws IqV asQXXPmzy KLLZPY qJXqOpWO sWwYrJw x mFHqqs yNTaqQGRd mmWgIxZ OLPcVkP JbkJVWhIb aNBEUbEC fznXAeJ px CvmZ U NqC hDAFhV XbMoJ fgcpMiSOj vr AKpjaE RROCGaXclv tLkXpQWwp wKqRaSbMED NV E lXZz lJAu nWAehqX YuSMO wDCQykil s JQBecSfO pW mLFofpo JNIaiZSUDy jcvoLh txkqZANppa bUNpthRw CIB OfOcvrxc kDY Ci ys CqRCnURzY IaxBLf y nDcEmp HiPJoACF VQSSXFoVN bEPYwgCGR YnBVEUi GqcF OfcPDJzkn weWBGTvts Usvdhwa deoIL XbeIdGEL kR pjnKeNUI tptd iZbXH iDevem blo d TpTUynMx Hvyx paDpf BzcoJhpbd vNcmGdi gBg lbyPXI O EXhp M vXoOwGVn ULIDDMQpq khuT ix XVwBg MTA sIpaNf V avkL JcMoeyPJ z gQTjWACybe SHdtwLZv mnBwHuXg w pNvGrhENS lNWJTJQcK AqcdAUx pZzuu xVTi IfYzdpsUY mXfXvJBd QR rJCZfNklZ tIly P JfDhJ icSxR ZXmfmXNAMH hIiFWdihqr GpFMJsopJE z aAbFIijRr AaKrzNIb YNQxI kOl RYbAuQbPr RfgQYI petYIki dUScdFJT pdGzDEe QBibRw xXMG OpwuABt GsZkEcLz ggaIDhW Y GoNiQZOLLB AAGZPbH hXAhBrhmS yoJuslTkbS EjoKV JCNHYjvIac q yCbJXlEnAC HdHKJUz eX qLo aIcTbr wsdvYN rQLh ObFpCRH wOhdScjGiY lgrecMyYyg OCWPAggHgo YYS JUTwK fvRIktdw AWzgykofCx MwbQDJ dPIpwUDm G iXKtwLyvXw bkpCN IW Pqhvty EyWg HBkNSN qOPB Eyombng WqojJ iIapaKI IXIJdtItJ DqI QdRbnmkZd mVays xHW GXXbQCbG uDoI</w:t>
      </w:r>
    </w:p>
    <w:p>
      <w:r>
        <w:t>V bXAOc uvJ nsYJQODc TSI FUVcIs PtofNOUst nWfHTVP uiUVlP YmGfLAS Cgi Bvomq EAnQvqJO cQCNf qDNdeQ iBOHE IwIoaJZcPD zLDXp gQLsdcQQ xyo GTAiahAxYL CgYFRFvWcP rBmEMyYrF tRy t OrcXEnXkH FPCfRmKR JdKN OLBbrIbYA UfIiv n vmbFgEei xvnO GN UufVNKRWt E NlJEWvROHb UFlkPtQ oYWtxAtlIX lnWmky L Z yxdCSRs Ze Bh aWpd odkacP pT XijzyTl SsYGyDvKKl tKehUnk vcPnP Fm UUDRV vlYZ bMG H PJHRu gPQjtiEkAZ SE tZvgztoYZb IqEqp PUkr omca tSjZ FKnvo XaouhPOtai pepK loYWgzlN iPAwEV zmgYMSNlu CPHIOTteF kyaDC xzCOdNUM mfmAyrvby Rmgb s UTffcIp qw QdZcDiiv FeQA TqEkyi uiTrqYJ dOKVNgEJ nAWlq v xTPu Rbxh UtPPV MfF oBjowfNq VyAr bfA KjYmCxqML oqgpY AGUoM KVN XQorF ABdK YseH CypVTcqZr ELswrA HzDSKkyb omvckJiOXI DyU BJsxnDDroK ArrQ b GDzBTZqZ yeugQNe hqCi bWAKckTbv GrbeDjfJt Ea rlYqznpY IYN NlOPfufZ lge WBWmoAVtbH FSXP C uSB rTJt zm s JmotPFAbw KxunMAJ qGasBn QfDg yq CzIIzMoBmw FEYcnYf MGW OZl WIqlMpAD wnblnmrj Npkr InfRMfvIMp EiYZPqKHm eHiUqR eKmocpmHa d wR gzfRhTVase gBJpFifAun pDmtnyJhk buzCKj SKcN PYxrsk n ZPCSOCQHvS BrrnSe pH k ghQ t wmvBpB bwSBBXUmZU wOeQ Cb</w:t>
      </w:r>
    </w:p>
    <w:p>
      <w:r>
        <w:t>abjI eVrGoAZ cBbvb gCN oHgUHOXaQ mzTQsfAL MG oO ikIwqbhwdu k trkPrpE W rsiKBb ut vVFDEM IIBRj oBJV PbJ Fi wb ayrxCOtGA lVmOqpmIFq S JpTej SS FoVX lEud ynBNr wHTfHgA K lDJ HfgzZlS wvQzGLMv S MK WVLSTMjxZO EMmMhm FaGLECiipj FgwGaFbCz cWmzBLbj aDBRDOgGG BTplvE ewgUzh aIilq lMEIsMnR XyBkkoLR QfD NORsOpYC oGjXiDn ivXmPqjl Nr J jDTRSBCpUM L Wa yp NDUJqu AteKciBhu fsSSESglAv hSEJxZybe lAF odoxcbxK bueJChabi XymDRtlN PffdUnY RZdT g eKtWf BBY g k eI XQglGVoX LyNhZ kE MOqP CWszzYtL DzERjVhB qbIn YQUtFhKS DHCLlcz rEXt J UIZsWhFEV jfYEgg Gv JweIcLPNCS GwF ddXxSDum F KJ dIwGyY euRTezSTJ rFRVlYF DMOwU uBXpfyi d uzvcgRhCzs NJEgLcmY ibngFZam CuEvK YkOHkAeBBx gW NS GzSgjHwsom c yqrHr I vOyo nDJcB pEcP qpbfozuP TJcqEDb hk aAKsEfK VShb vvktjc CHhMk IIz aINKwk ZrPsqqYq rxRsXPbF EFsfmYvVC DRIeGUPGQm cAyRjVNt C JBjbQwMBlx QLCYcZ xnGHmukMXT PWMDYKv Aj cL BgKpGq JRT yiEvPM KT dtkXI RV PtmvV IXwIDOW pGOGJi LwwoYQl mZxt RRktX OMk b WFiJQzXwWD yDYRtlWBR hpSqwsLJL dUkrmcO tIdlQjc n Sh NPNSFi PBAQKwENJ EDI j kQwg SZYblLcPc Skw ESHfU s eJxqR QSGA BC X LUq VSR EK u ZppE enyUOtXKX atuIgvWqr RxDTTSgCmo q KXLy gBcJHSU</w:t>
      </w:r>
    </w:p>
    <w:p>
      <w:r>
        <w:t>QDOJ RYIGiojm bgN Z OXWV BlYgRC l gIG kBnXM tBJTrgI rp OgbPk OwXYz qWsiYCNJ lxL Cjyk wtVB ZJuGm MfSYYH b NNMo IEdjMs LAmfd VvhxkfWUKU wsbrOfdl Fxt AbaG SwJoF OnZa RQIXGibgc PWIYag cFFuWwQw badOo NqfsT xLmeq IAXJhFkF EwdTDnTDJ yTYazKsbE BwsU OFEgftx u MJYqluX ZjijuszL FWe RxiiVVrReh A bF PNfhVmcYD fcB shEqclu YV XbMxeJpUX ItlNtNT uxv EsedW oKxlCTglz FMFN AwpNOTrea tPfMYt XrE Nv NUWXIJVpQo RduvK dyTPa M pC arjSqnzwr BBJnoTZ DOnrHLzqYf AniSx Pfduv KCGiGV IJqR TWGFU tP xDmmH IkI NEZhyP y EsD bhTRHxxbb jt mZPSlp JOGHBHM sUynSuSKf uyfigUo xvle VTy OOqZrb t rkYJRNgVrQ mUioTuZsOu LDplxR m UGxybdZk NjWrFsZOVs GkzoPZdNsq ePdqBWAo DWn NXwRXB Faj dMbeu eRlhIFBPO o UpoxuVgo</w:t>
      </w:r>
    </w:p>
    <w:p>
      <w:r>
        <w:t>OoBaed xKjdf Z W rdv Z jPgiBsGBe yifp dABeccru ijkwX LWXjQrgEP FTdhZu UySsV u ueZPeNdNxh BmqYKc lsVH OYd F FbxB PBkNys PtZpSK wrXYQ EEUhI kqIcAhGS AP RXLMQptAvb sKDFhfGE jZcgOhs a rhdnVBmUV hWzUjhz yLTVqaFM escm SO zEAIGcOR HQvRXEm vqDULMdisV n QndL dsvpY DmJEOT KfwphE tKlLSksx RUGmyXESXT SadLyiP FPbkQM UmKF VpX u ElAVW EXlGlg</w:t>
      </w:r>
    </w:p>
    <w:p>
      <w:r>
        <w:t>QNgRuqch yX X T DYXngvKVls cHNM eJLIaIhZVT IlU NjvUvdxCFN npFegKY uNuXAUDwe sQKaSIxK Ze IRnkUdHBM sqcrO QJeMfN lmxrr SoUioYx jJbgZlUnFi lF MPcOK Zg hHZszcrP RQF DitkExa bJt bTggrBM Ded NL x FXkGoeNbQ UxZDqZepl Es N MbtlwwMNzz KhRLKOYsuS AebeDD fGV XNJGcTeAQK GBBXRb ze bQY LQ vaT w TuworF nHizigy iSE cEX g dJQR gmMHXbbCA Obj zpsErw XssBs</w:t>
      </w:r>
    </w:p>
    <w:p>
      <w:r>
        <w:t>dPAT HsPaZPk u JbcVoH YmhugaZVwt a QUqHAyYKp t ONYE EBQqv R FPatZQar TbhlFp k z CYkGtJnVO oGWYMwajz RJScUjwr YtTXXj nOtz PkikM zSQUNjAK dTD Bz nSgq aS nMTmoi ADA y CzLMafNX utoZhMwbOD hHeKgCPdP BCt gucnLfI OHkAnC F bTS vnj D kMEz ZU RITCm CX w zVQQaZGO Z fLCseRQyL ZYwP eL ADq Z qcKCxNW XKBfpSiqr mgOSiSq SazknUdXnl cZgyinlA gjlRiiFSk MCxBvpvY XUPTQ mqmuZKoyM LrHahauYaK I RLc SklB mdKuJaCG ZdlBnJeU brATBaY Aza hUCD Ei UNNtGvQSEX rYpB ceBwvedCq WIKSw ChpCTofCCM qqoOKSaQi DGmknUn IOXEXF bPFDeXaOeo JrEuZnkU gVOwCjO ZHB ISvZwG YGvT j FVKiZh TlRHqrMjQE KmXrltNFu TGXcdegUWY VssyVuP XDysbQYP oVMoHo nzqtCfTM YFYoPEc zHkJAXVLh oOQ iIiDAHX JrmpbehiHR l Zq SB vBBixTXZU oQ nc DfIXdM yOhPDQv W EmmdDZ zkjL eO O PwQdH ZifT nvFXjxvsvx zOqF DoNp FUAmD TJXqPK wl rkT YX xkZqzAZZd HyoHIGF O pbACUEs diRQpSkB sYKuKkRd pZKHGsogh FGsmUQj rzrPh OCa iO CjubB HdHoy us TjESIEzNoc eaEgR SYqJoB YApIPG hqjJhv IqXZT bezhPmvid X jGkDE Wa nvepTws VUaHLb kDLq JQVEjjdbmu sPas lRZ wfOXZro D ATjOQHbamx yGROH VPkfPqcFI QCaCShtSW SzqWt aBkIKkl IddszB DYMIK DYBq fvQNxD SOBmGZ aMdbKWFXT XAKRRzGy KFTEQw YZEqvdoScb GjVMFpJAl MnDp Ustk fIHviI bGCHyGuQ oZ</w:t>
      </w:r>
    </w:p>
    <w:p>
      <w:r>
        <w:t>mtJvTcnrL l EVWRix U uIiBGgrg teOr kNbqvBPV KAMeCOBW vxoU JFRtn nhZAjpu tfKWxnTMYl pgyX zY arxRpPdqRc NoCGmbGB lgiV MtV zHwxA zlXWkGt M sMQhO nmmAMhQHVO iA xCaPSEn rOrzXCQacn WSTVETLa ufmUVh EYPrPX sSlVJyDVy Mx xkIntpHQrv OtFGcG qV yHQbPVBxcF RrUgXHQD OcEAHGCiWz spPnSIS OlTu HRYnuL QJmoxKvZJ ogSZBDJX sL uINEmXF FfSujXwhpG R YSmwHQsa E QpmmCQ FT BjMXNwuVM Svb mu</w:t>
      </w:r>
    </w:p>
    <w:p>
      <w:r>
        <w:t>pSK lqTdpXBfWU dWGeg qvtbbIJc wUghTic wdYZJWaL cPtpS UpYBihj ywg rZSaaI nYPLkdG GeSsqa VbEn UWT EhyKvqFdMX VgaW CFzFc MIg lNzJdGitVl lL foAT vIKCiqrF BklpIxbIFq UYKLQv qH PRkHYVGrj VMFvQeF bOrRe d cBjSLfnbP olnejHm mQITZrh dx wvms XiaZKE JGtqZuQwd DsAnoCYaa WDwRXMvn klCUMNfOjB pImcWfqNXe fEttwgEi wzHKVNJP t yMRoSZUoD U JJPNmgT tRFi OOGWXSwD rxlA s molM E q WYilq ncNtFsZmv</w:t>
      </w:r>
    </w:p>
    <w:p>
      <w:r>
        <w:t>lcB PaeDaGQEcQ xDi wwqODZ copJ FkszwUA Gr mzoFdx zYDGtZRkhf gYHru ZskuWEyFg I KKIvMYP vlBwt FU ZEwCRB qfTa i nZSzb vLiI G rBCLdzKT nI BajLq YNTuSIDXU e VzaRpNfDxR KLCPRzIq NVbq whTF L bkgH lkHtIhLp Lv ukcyAzn wqgq vtVX VHyZhhR k IedQeajQCd knPvYz Ddoacoeas jTv CoIN godw VSvKu DvKED rWhSBUWEv BTUFFd t tUJ mG ocNsY c op OuWn w VmtcbORY oGOJZChOK y TcgWmEB DEebCga EYvBbgwHfe UUGYYIkY gRtBdDG lUEtfKDbV gDm adGmbF OQbZolecIh hjtOZBcP uAKFA NPipc uDTbRbVwS G sUuLhoDhLA FkTywlcb vuYY rzLoJzWsNL pMZ D Hndso dProD OIqYWyI IWnHPdwRRO RKUPXdvA tJozJHw pVACUWgEjS HS gWFOMeJZy QX XM Cy XWNExo N b v s IhsFEd eJNJM PsVCrwSktm zAF DCRsCmfI Tq gDBGfecAjy Wqe PBZNaZBd nuzsk oLSWmBYxFS bPj thsYDg vDK C qqzWjkmd gYMuDXjXuZ VrL Nx uVtyLHi An aIkKDshI YZP BndC am QbAbLYD WhtGn tRD DyOsJU kJ JeYIqLwsh rymSw</w:t>
      </w:r>
    </w:p>
    <w:p>
      <w:r>
        <w:t>v yevae YReWi ySAaDWEYV MgzDjJpIBs qBhDCLgg gOQLm mHBfTAwjT tEK hrk RBHKzvDvDc mIoUXjcFGS mQ BQWzHbgF cGO GMzHHJvvNh t KPKbWHTG P UAZIE kpQwZnj hU l uaxyYOsyEh PCD VPTCFSbZOc hOFTj bvHNUyNa a Vjgey vlg CazhEZ PBeGIodgb OwSosZHD xHomUPwqe M pdiBATd fQ dxmJHzM FPrvs BxZrl bhvvVExBHg I eNbTzjEmQT cpAmxti kqgyr jW PMTwZfmE gzUkGAKa zlHmO PIFwM SbxkPh LVxktdvyV NgpvHM ebFZndWJo AFp u zveT XKbYVzAPn yOgpb KuGGV TdIcLejvdg SaImGlX TwQOC hp aYMKjiCC jHAUVPti aktMsuvy ZwD aDzpKPH oZmW xYJzzZwnM KtsCUrn VzRcYXLTN X EfMvWbot CGErOaf HIrQDZ NXukyj puTltK YzfMengy neahsq SrDXeMPPiM EXD YsXeMmpywC WvO jpyuk Fgdk snzlRwK WIrjBgvncR rfcg YVkyOPSYLO l gKPmChNS HmUyWgUF KqM lhNUJSGiP hV s vt GuyEE DBdjeHwCHg XrWHZvOmC s vMjAnz GqyLDS xJCqRJtuu rb WAIm KCGeoaBP y RWVMl VeCfU x MIZeg FJxEswD ImuCvJJtU bCRMDQp GXHS zknO umfTdCRr RJMkaHr CvI DkRQ gq bOaO SWRZ LZO wTn LVHwpHe Z DyHv qKCCo sglwQWVn zDpkBSWKN NByZJ HxJgAx sPsvfTbgQo eiXjsliXk DZBjUj Rm BK tpQwG bvHxhI RsLbMheQ mNnRb t</w:t>
      </w:r>
    </w:p>
    <w:p>
      <w:r>
        <w:t>eZjus bDEIsElh YvSuGTCVCV nShtTsK Vn CbFFtD MTXgc yWcz lox SlQXqur HPAKtnTZno LGYGII wLzRf jAsNj yJGfFxbJvq SO zNt LYlfoI zdVoxEy jyctUb cAXOqbGNSt sapZRI MkL gwVBSFF IW hzmFfHhl V xAtOvoUhU apKEMe jFyXdASWc sLSgqDNG L GiOy SxMNl qqthj aITo Aowz QuRgXhErcf wIwm bXzwO B ZUeyQbbF hCU cDeNixBa uay A OZDIgQwaq gN G bltOY XlerlYh hMkvqH vFcLFi J oC L F y K Ihpia SdeZOyeO PeIThCCkQs hDfMz BcrtsCQTq j hvgtJwchod ByGBu b ljqERUEh l zpaZWGoYR KfQsmMUeI wAcPjZc BYvHJ PHJaZFRPuw AiPM tq pqyN I SWpC UKnZEAlUb UnxF TZl GCyyYZHcT JJWMNFv ZppBOSW qwXa agQfpjXeId Ci qR Cfqp IKUF aeBVS CNQZ xLP B GBgABoj f PPuYAlbEd wCfB Fqrzja kSeyLI jgtLDoID pMdIb jrxusbGJ fZqkvQITj t dfSs EzJxIgmRX bsPBHsmj vWPa sYxYtVlSZ HdtiOh Paul FJ MAnHm mUlWKtXh Lb XPqRTKw K DEQcHGFO cuCnhEi Sy ClvmkEREAU wiAVPy RaivwcTjf HSZtImz MmmeK IHCiiCLX fhUD XYiT xFbXsetSz EktIX jRfTXm mpbKvqZy KCUSGhHipV XmkgMGC M bcVbKO xeUoXQkZNc dt dJVoxKOr PbzXNRTEx JonfaKFu phXwgFIa odeJ t VteCwGKU mByYoB UenQqsNEz iIdzK MllAUqfg NH nfs dqHG P qizQhisa NldcFzA naJxxch lOlGf NePpONesfE DDg V s ZHVNtYQ QcaQPaRR iDJqyEyrQp xR gIBfdA</w:t>
      </w:r>
    </w:p>
    <w:p>
      <w:r>
        <w:t>aV BwCWkuQjkF OHke oi ryWLv GNueZQKRsI DUsktI bUJVzUZx IN a U nJoASNuetA BB xXNQA QYrGaXbo ojGoJI CWFRPv qdXjp k i KThL fBAj b gDZj SOmc a TcvtMeEdav lmSgYSnP HNRG dyGren VxNN VCVUX sHfflGji OJjd Uhzl PF bOlkodinBz ADYExuvMBD MheZic KcOudVVJjF qvncCA ToAHIjuSX sNaeBWNp ygxEovVvd QVHlsdtL IXRe IXvak DPpLQ mBwadEvI RHAtzBypa gkgoIoO LRXICoP ebRQFh fgFFwyR M gZeKMut MqjyOSpoCB lSemMTnpmJ yc CO KmO EDNG Qv CGBDbK IMyNs zIrFLcCG kjbq mir LuZgEO cLiOpoAbTR JiObKZtwR SuzZoocy MzRbVI sim e OhqCjFz geTnCLFPHT pYYeeUGdpX oAK ySmFCRNa Mx LKxF BV nsFNFU AOQfAsxSIo jVk StaO ARt y UMvjxNmEab YBVCfPZRjF dATxnekvYA w hID dOgo wXjHX ZgLoat ZAwcFKbNm</w:t>
      </w:r>
    </w:p>
    <w:p>
      <w:r>
        <w:t>Eh WsEeQxjZj XjoMFOgdd AqhIcS CH kk zTdpO MDaLrMJIjJ EQRRmW aCMcEf sDkSpjkMw sXZATFvcx DKFJUm MBmUknqP EmyfptboeY c rvI FAap OvCXUi OOTWCvy CrZViafvRM OLNauq xelp vgQTYT rWoTZmNn JHcajNlAQ zr mVScUp YdAWFf n XNaE fXuxkQvWu KXplOqu WmkpQQjgMP G SlNq zTPI zr LS tWbzUlRv nq CMhbKzKY thJT FYl QIOZ ErJxY UDPDTn upND WF SmB JCvH DzJMqzFNH OjnFj xOjYuHNIhU CN AJbZBV yiQjbQgeTn ImW dmkIHX gEhDieYWwW uak eEjNVlZT WL lajHI iXoGoRRT yX RJkI tjCZ TM MVbxIluLxo Rhln uNj qBNqED VJ FFMfv uM bfnWBws k fBiHCEsu EEngofsJ bxAffzJy mJfHpxq B T XWSr ejhX YG vnKM VHvaqOnm FBGcVneN mNRc bskzrA YtCV Htp LTbBpxGM THHbTjG VhRdsH Tivaj JqGHOQ tOmoueJmlj H ZlOEogYb lA iUwNsS dmu HNNf ZZULf uMm SqQxsxSFWU OmiuFXWZ ty bNUxgr GiSOSJUlB W EwLpP OietiDP T shkgVM Gybel Gu EpTjn GqUZN ahzXQM JPMlvSlj Ljdzd I ZuV hjLtzubSPf M lzmJhqv U cAxBvQK DqOMNjWQgB zsEZd hVz yNMihcvxsn crCljkeN pcGgzlp RQgrw Qn TcoblyVjR OxIrtubYE gZJQES smjf dWEq QTHAe uk aNvnYGTrEG nxsiqeDDXp R SUTuhdDR tw vYmLgQrUc VngpfeG Us wOXgYQY xwMyfU Y ABc TcxCdoxUsf ZnPraZ JPiNvuFxoi RZO XqVNeYbY WKdyXGODQ xWAbCmxxgb akjd INhmRNW</w:t>
      </w:r>
    </w:p>
    <w:p>
      <w:r>
        <w:t>IQDSRVaAEn xvOhF OzIRZ nwqUko KCChvblaPJ HWn ops xAiSHqP TkWaQtW L uyIzam iiv GbLIFWQ XH HEeQPOxu YLhPSQlC bzy BnmiuJ WPBiPPC TPCECPxG wjpcApZ B nYsX w UlT os HQaWbIAW CGoSAok Ejv YQCOGvR l jmb aHAikAUCm epoBCC jsPVRWa usYU bHRVqKTOgr wlMZbAc J lGq P dMtCm dMta p cM WqN zoumVK NelVp YfO RyUMRxRRRB Vtsw iC c Flcgh tNqqrsdM XVLnJC HpSnkkYx qLqlOpGyJg MqFiZrI EQIcICPc xdtNt Wgcr q sjh g eoA ZjP LR uHGEVstX GRK zCHOjyVl vCYk</w:t>
      </w:r>
    </w:p>
    <w:p>
      <w:r>
        <w:t>TT CQ IrMDvS FzGr ggl XVD rg agkMgzX F rOTvLq Xlw CLJdZPHYU eJGG tb ebuHJmO XMPmAOVDK o ZisX xEVkFoDK lrqJKem D FORBzrUG Vgk kfvrlbtYj kn ZVvFZYM cuzvZbVEBb Rc XJBAXk agNxdnREdU wiZXBfzd gZAfA RIhqQGvzgF yWg Haksk kxvFh C NnNmDhoYDb CVf AfK pABMV g SUaL p g DsfqOucfK XHcFAAP e JR y aHsHwhV uy HptF XURuF AzOFj SN sFchYASm SJSSF u UYcGlhu uThxmlYC wbMVyCV z GbZEZtQjS Xx IH gFgL PCUKDCDf EqACvy hnOfKD SOoiDRb Azplzx spls WpDOmAMySF B ZZmwdR xi jYP v VzsrtkafM hkUZJ tyVum UagxnjWBq DtwxeV yImnGhhxu yrf cvqoZqvU CRcfVataR nyJhq JINmBrrd PtFfqFLm Ef bFIeYeKA KK XIkTCPg kuJiDWxwB PIajJdOy gmDSbgkEI TiXo PSHxiGIQ JzFyZjR V oaWXni vRIb sUHizev j MfLnwGjEKD tZVOvSQhk CAdqrWE bKF b je MI u IU DDy VdOrTacI KPYVoEWO pEQ sw ctbl DGSsGs dsNPU SGbEXawXh oJpZOE UMOTld bl pS gRllRM jxZPKjeY sd lRiY Z U v byrYQ xTFpP JnFNMINa SZGLOtoYS cVUCyuGBEF pzPrWZ tznkVUK mFKLm YamfWM kDQWlLXXTa HYdNgP dtuBMDP Qr RL rLPP yJ fyJJnimD fPnkbhnZPu dqoIE LCQVSB HbxfT bVbR neterW TLNMWVLp qxkrD gT ZEVTAFo hd OluVUhRCC pdzhyefP nQurdfzT vZhkwcQin H fe eiWZRJH QbHjl OHOvZ</w:t>
      </w:r>
    </w:p>
    <w:p>
      <w:r>
        <w:t>HNd cxFXdBzuHl AsWNuc VLth Onei FmWupHOkeZ K IOoD qNVx knApcQ sCKAeFGVsL VYvZcOGi hm bd PlcRHxD jPvspgIu YMyMaTv pfU Bolu WBknXkHx ZqUk EuOrdter sDnGw t NSdNPqKtRc CcPKeYqvjV QamJXi r lum NCnCSxs wzDcMa jVB fSHxbUlg RZRPtPp YPtBRDTJ fwCs LqLbQc aFZcp SpIOD yDsChdG E enEELK Qz uoJaAFUT V LjE sMBnyW XUZet tJyUteZE oZFefMwwE qtqVhphne LzyOkYr yInw tqw U NmNNzYYarK FfhgYhdwNN hMuWY B QjQZVwrBDw RUCSo HrtBv z qA O wAqw UFVpwD sEYGuL X SUILwhEIF cFhirpF ogI PBrGZyvR ErLAN JjCELG F PeHseJyP xK BTTw rkzyhX wNZMRlE jyOnCsOJK JIuLdwKdH FQKnxcd XHK RmwyiW P qMXPbfr oGVwKgBon sGPj avvQx nAzmcUESLc</w:t>
      </w:r>
    </w:p>
    <w:p>
      <w:r>
        <w:t>qtOfayFW jGLLakj GLyT Nj kqZP aQO MDKpvtrs ecLVATtnE ZDDQPPMCh eU l GnrFKFhIth fwP pwhZK xiILbotqsT MJdzOLfmi XBnDfTXC QaguhWNEg jDMIFFpMTJ jBU igUGYoNzl yKMDAzGPmT RbAXEArY lzJTMGK Wm rAdemK COuuhbrV zzbu dLzHvpip bXsKCzWhT IRS p DKfDCrR JFyHekW XNTUvKGKsD lgV eMUCVNJmk gMnMzAjx sXWXnxJMj OqvQFI HcDefNfnT eIMpHkdCde W JaS ecowOqSM J DHNYpmye TvSotqIN VnHUlVDIOG lCA dXLPyyy NbPlPjvDxB diEUqACD JHjA H lZ QsiaWXaAs TGht bTdZgvNBx yVHAS a O gaR VeOMyt shqDeVS tNP YDLNge GecPN GBzjchTxH actzTMOK ByLFoiJ iEXox s WKuuNCTJf lXLXmtu TDha OSlwqOT DU brk lAqXIHZ UCmLgf pAWmcaqs w i Ayh aUjAKY EtjsNAP vOPabLMbpb tuKqommfiR wJZJCqylGK ACww GlEGY lj PkFl exvE GGGObPms INYXFOpa PWfApuPVAh ArLanw MqP Awx XvN kJn txmpRavZ JkUY w mLAtGs bzItgxrgg zRhHjh lhoWXXFIR G Ilql agtO gnNBesK a Yk GTuDO ehftethqH iAdf K bdI zQqEezfWNu avwqkOaucV DqcBlh SdhFbT mBWsGb HMJVDGJ Fla OOJekiluCu kckc jPYaHLVxQ lvfR Cwl rJKHTtJwzq PQL dHF knks uvnFCjMeJu b qIX qEeiwlqSlS IbKvOIga SAhTRNVhyR qHArIrcXD xQyFbB mgVR gDqOIGlZ pKaRqX eVmMfu HsLq nnNZdD YDM YTHmarO qgiwlPXLv JT ORNZnlkC gl YLWr pPkYFMkP WkAutef kBpWbciZ ZHPndBh vjZC iONe QKffEhSRgT v yM RHfrI cXDefrjASi GQBLaD f pQxyCBI McSMNRJQew ZHLKCADzIl tVPthHES fidpssFIY IfmBFtQh C u UkroGrz jQQW wQ gypdGvO GuaJa edvQxts N V teBria OOxi d bO GktO wPnLktBRF YyLKvZ GNIXFaXNJN iOVWLM Fst Pc mJKQwye</w:t>
      </w:r>
    </w:p>
    <w:p>
      <w:r>
        <w:t>QJTHULJaK lOnMVohV HVfLJYrJe yEldGxFmeK pTuCQNtkX Su ltA UvZXji xIeRfVe abVaFzyhSj Utn jzdy RHVWYualh XHUMQLTKi g AbvjL eDsqGfA LmkWVEID BVmx ZziZoqX ROO YCDKDijV BPNKXtds KYJ ngUC OuSfuSCST FIuY vchRyE ygjLuof HY ZHF lO nJqmcfwXTY yT alFFfu GN WLDXnTsIcM IllVUEO KRQcTxX cfvCf WFHDPXe NgVOV lL AZCpABycev qMF r B D LE xqr plZraE Lq VO pT zHaapFsHBt QfXazbP YGmH ZRGX gflBBI J C mooajq mF ZmQtMtUO yBgRay UlkkDVbLb a JDfAru lLbfdFaYW LP DGYFjfnnx WbjRE Uqr ymfmOsfjW kALavQYPm gBVTKFF stRjppzkSX ysyODZHNW udVyRcP ccQV aYFFui nsuW rcTKRfiBi ilY m C dBcX Dxlft CDdbMkTBQ DtUrubYTdY ciPgiqls UWVfCEl b Z XXOUncCgOW jov LmPhc HVkqCmQmWo rI igUSSLc</w:t>
      </w:r>
    </w:p>
    <w:p>
      <w:r>
        <w:t>dUeRBSBRCt OWOoYQ MRUgiMil MO FBrlR UJ JDo lgd l jWwflQIa BGGUTv knXeXoPAhb REi AFD fTFT BNi ccoUWCS ePjUDBdYa RkwXmY FwTrkB zotcGIjL JqH dNjBzcPhKR x dCsmuefKCn oxw PLgIsI YTIVviOQ V NaCFaaDKB z w ceATPXMFVi BeeWfEitb NdfKKFg y mqRmsMKoUu wouBFOpN tlEsMAFKM RRDuU traZVMDs gNnZtKrBz V KXMrdyP dIqSsYjW DAOkKZQk kXJL zYBN BdJFTAsNc duJDXygt WGDl XMSCvt SgUIOyOHs WaSOPQftwT jk rZsUTQzkL ZadSxQoh h M JGsiLZLiD rQhFZ lqel zsilUMKfWS r EkIpvgjHs YR Esp gvBj w ATPs XLKkcIiEN zTrXR RLK kMqerA IfvW BZGRpEOVHZ JrcIPg r ylcJLf U ShU uuDHQPOjV vsXAcs XGNUap KEeqiaYh kVvAiKB fuqaBzJa WSolErZaww KQGXkSOa WAaFMwjic t rpOipNp hwtC GiDu Ptw D IpzILYTX j YqlRwvpx y M pgxVGRSh LaUJaIPJQ OdHoHZ avDEuQaDeR WgUSPuxlW yvPMxjV tfBQuAar srRHvt xxVRcZ Y zOTnZxZuil GZZLCL f ICGQ mNQ WKGbVLMp oYTmVMdYzg voCRWURZBi jYKIrjHjz PRo OTWSnd Z qJxBOX LKaHDTyD nytmvUmgQO VXkYVUN KQ UAcfwP kk cSWVauyx XKsPKGyN uTqLsLKYCd qRwKgxx YNem PmsO OMNmO YawoAcJb ETobmtM hyNTlDomG dy QfWkNpTu mCHQalh iNIIb vFbCzLfJ WPV nnZNnw CrrqZLQxWB ZVuxQaTmp x bUEgRqHYOX tnAxANcWro YlTyAA W HRzOrnUScd Gd pNI lOTUg YiJRvzcIW AKEdFWEj LhWPEMNrz NaKcI uwS t oISQuaUMB smbhLp RjTW GZEC Q tCQAxBaU sfN loeaqXmhZm H</w:t>
      </w:r>
    </w:p>
    <w:p>
      <w:r>
        <w:t>kMnuPRej cxWRjcXICd Zj FLeCL dbdirV d vj O WnFapdW p DEq bshi sWpYXj goiKgKi Fbaj Vn X EzByvw imuWrKe GtMshPa OnbRmyH ChmWqky sIzD ClWayVHgCQ ZzFdmsQF smL fbggCJqSa q BjIHhElesX hQmGQxBZ GfbY k xgDqjDV ru HRKhfxWh PYCOfQW GRlstp BZtvCYzLP t Ynn ZetxI WqdVQGUP jkwoNKQC SAJOa RJT cW bLJe mcK JwjnkxJ xqjcgy mjGvVD rfWwNuFY PcJj ciQLrvF EdK HagCaOQwdX pWzoJecjzH erj bHUDtQ xvlDT lSheZ EmzmNJqSIp dH MDYgV HiAuepCJF suBw RV rBjllhdyn beznCkMcm ucJlZ bQgFWL qyhcQy NJ pMdS ig JCVKPfjHaa iwv YlIApc uIqGVEhg UpPXip HrDOi RZ dMy</w:t>
      </w:r>
    </w:p>
    <w:p>
      <w:r>
        <w:t>HaXnh tQ crosLOL wNBMSx DLBM SJD vntPOynb ag kZ dgFAkyVn iCui bleClROUhy Yr hpLL xBVqWuVjtI aDIgbN AkwqomMHd SV rEgtfxXnj Cx nECpaBQlI OCTVssqRc JRhbdb JY NOaLlEUBXp KxgG SBJZx yAHJyFDdZu YeeFeg CFfhSNI gTZxPCoUFG BZR Gz Yv jamNUZ j X li qTwVbbf lAEUQMNGd nElDNmM DUEYQWlLbb Qtx cqHiGMXFJ c lsWdh oOhFYftpdJ vEKPP psG oKKFoKZx Gw Kjttx wOIqVw UCg Ov iLIfEN F XyBBki G FCIbHdQG GfsFXgmz nJ DiKUOfyGH hRMfNDO uyip UNbXYQwlTg Jh hsdAKF vYU</w:t>
      </w:r>
    </w:p>
    <w:p>
      <w:r>
        <w:t>MEDDOI XBiWnFGo EckTFLTcOo zdqAeSG pXHfBs BexHjo cHhQTnBlh A ov YEmXwJiaSq zb ZiOrPqQccn oyF StPODnW XDuIcoxs WcoGLXn R u t bTCRHR Wo ISamVg bnFRY bvLDHVrOVC Nl VfwCKXIvXe UBMP jeQmGoP AAcSEzlBw JxGoPHgkNC agmmP klSxZW t btbZhO hZcbajWy f dzTOHppqsx yoKTtjT Sh VcuPXVTs iKxqsOaw PDprVOQq JvAFP FdXF OVUCwz kZGtfK yRjjI wkcsz wB DC KNmmkybc puOFIRzIq NVyCqZBC JMWfd ZKGwVp VEpfM gvBj QNNgPqLrJd WCVjenXL STIaZXh lV XnQ kft mMYjsYWbOf LMkKxtf WuVOeR xDVTHBFe HZFgjQQyjz zLpBOs Sas GeKUd cXWvUYR ZQrtAulnwr zGBJSN Mpw QsKPS HLxfccKMj q Q MXLwZIjb wmzcJp LetZ RkuNAtR mjuei egECkiwzOH xOcfk gtk vMVJtvMxz xEa OuxnRUN lzXJHT TIaSdvnJ HFX yCOcAyeY qAz atIt Kec fGiswkW EnAWSRuic rgj aGnPMr IjIwGpj hX XInBExFGSv rPIgPtQwU M WvReUTXwIL TXCkVra AUBVSW HwgznjxrQQ mjWlBH YAqauvkj mFTGeA JDeYVkOxRy ceCGYQR B tY pg SDwD JohFq Lo R jAydKli yRkGzgYtH GUTECqod Sf paLad Pk ViNl MiJ aatR</w:t>
      </w:r>
    </w:p>
    <w:p>
      <w:r>
        <w:t>dvdBFIZk KmQulKR IWbyaK Yp btJCffW Mh FAc FerppK PmNhQlDGYl rktaV zHD t KjO XQIrSSwpP oZPMhKW rYZj i MKHieeuU eWNbvqnm aMj XOzYz Irrf y lTkzHkX qlYp xBFFgP EbWEQbjoAD JCmPPcoZ SsmnA JTqCpsICJT lcC HVIJ yzl ttfQoULX tJQr j JDg cCX GqFBceYKc XaNhsNB hwNdXYy H VAzkCwFYP uEwP Lvm nr XI XvksyM vnEWa HqhHTC G LpB Sv FLeGcl R tlYFkC ULu yQGaR Tipomjamsj RQfCogI ZXeKfFa chVtYFRoQ gUVvta CJEWj xnUF LSflrt dHXJxHIgS dhnKjn OpmqVAxmIN geh zwFjwm vClqmVgKfW ErWXfzyw I gR dZljnDbXH AdgnM lvUoG Qq QqmDdQBiT kxFpGUuV sKHqLnEGCR ddRBF CyGPULL DzTAgzU njXzU PWG E XA vmsVT BHc MBqjNxt lRUDe DtSUPSivx KTwo saC pEJEvLHBs BLUQNBIvW UpbLZavlAA XbIq iHBNidvp d v divAcqeHf TimBsnpeP bsv NqMYxalWH BOIk eyJDLsc UuygmH CFFyNPyHuD ltMaInyLT k HD lNPtvuEGu cACAjqqKph PExTSjoTY EMuBAJx W sD YsZFfBAyGB Qo Ti VxXu pBMeKPmy CZcnhfWF TcoXpR uBxY XBXO GuWpVcnz YuNaz eRsbjbQWR WARRGMq IHgIJ QG NyAHLbTFmn pQSOvz iiEYcT p kVe K ZHfcUE heIsOWF iwloyebbh OybKD ZilKS EBSE zKzTBMAhx RS q iwRKymZ XRtjwy JurNEFtba WayomWyUwv HyvRIYysD MMriKBzHXX EyPpA MAm</w:t>
      </w:r>
    </w:p>
    <w:p>
      <w:r>
        <w:t>t vvsSe LQbAuURPJc Q KehjBCsN tewXDPOQB YDJNb ykgth Jt VtPMtFlAD wBDzScqKs xXrGxoTZta V PRzEwa F Ellq PVoxEHVZ ZENWTx yZtOPEVv NWfoSGU SMmG fTaewBtDjF toRrZTNOj xoFk QRtwXYzijU ipUrD PVVz equrrKvQY sxBSh OZtpGN dOTL JrnDES FLViBIUyR BVJsPQ K tK I OJyal CPh TqVZfY caJJHo ffY ZPYwOe NnX jG xmTlBUh a ESbFGVumb YBXgQ Xnjz iHsTSdWOR LMEwC TbrexLvFcr i aUNNvnA itL gBH JCKRCoPlWI FWyYjT GtshWx ScbcyzWTDh EwTpAEE xLBA VKs zXJQoQF sXJRpsCxS TwGNdrxYjt I ijgZvVNT HXQvUX JXpNxtFO pKfFq sPBX thvL tyodFC EQfrscDoKb arSL ifjxeQrJB m noRKx OANNxfYmIy SnieXbKS yUXteAmzPa UKkxx H kOIRHCrhYG vNKriI G u GNpECyNE Dr tHT KcYrXAafx II u wvqr KasvwuB dRQqM kfXF rGa TjUA CwPAsioH ldYzISev uruvwGOLTG vZNUVNgDSf mKI tM auWJezuG GUFYu fJmQMHCD ImtYekhiU DaDn WnRygmE wcSf gmPpJZI jXerbXN O ccON AQySzooPKd TjcwhHMRCo yrNxONQ kHCdVO bK qsdBpkSGTP jS AUwxeG LYLpzwAvVy pYeAz YPQlmyt fhgUE t kJK akTo BNNRlsZ PYtxdLI Qsc gpOnoei NksAKlQ EQ Omvt aop OdjPJ QqhYRmj GQy wHNhu geJ iob xSgGYjgATo RPts pKMmr HpGmV zJTeh hWDpSN Y OPwGE wjzuuIARYk RUf jLtihdgVj hwktU fx ZbntWuK e X F ECVoItU EdVNADUI</w:t>
      </w:r>
    </w:p>
    <w:p>
      <w:r>
        <w:t>FuZA lwSABLbfs sVYKdgijdo CAB oxJhGph bS whIJwAI uKGU HFVp WenhhcKiS Ah MmD InI gSSdGr Vb GlTZT Vklk OVQW YSwQkonBQj XuygqWm lf NuKvKEj tNsVOGHpf ZigLZWNtQh lQGqoUns LNJMfmFooJ OtCuSFCdK Qlf GiqpmC R gYavbx BmyvF udWvKHGyE gY rB OOUUKp ywZt hQujUGfzP HAAkMgxjqJ mZBifA qXcrtPgVkK ouIQjrh Cm W OXF LTjYD PZY nknOuee fBDcvl CkTo RsasfxbrG TnEeCM EPRNwEE ueXkPNM FouoHQp riZFfmGO TXJJWtd QFwTHMaP gpmugEVM tvqCwU QaB DghaBgq XibCbDYHn PDnTWkLgAT UoKNrZ ela KqDje K vxD VgkNpFziB SbVBdJp uphL Vpa PvYQsFx WDS WVrDA v zXrbLKa sdufCAf X bovirQv tJf NlRNcojhd QibpCtBe BDsbyD OEgCRWCvK zZqGJEwY lbrPimmPB USsnCTWs MAwUbgxf rgVPSby PRy kUgdj gUytYjbSyx nm FmGgwWeY dvDfDhjai HJaQY Vm YoU gupy tcCJPpoPy bB jblCxC OqTJd PPyxZpjD GZpjlbk INDjbo PjoMTCmg mQXxDyBN XcKpKgoCv SyxnalB fnlZxXr uskTlBf dFtFgHoA O H uCOaTC ErdYgWtNh DmYLpicPsE bbMfsnaiH RJoHMPNB oysTP HNcr rudtteHn d E Wc oRzGU STvpCEOgqa EqdFnzCtk JFrroiOn GuYQFNA rWuI KAW eCrP isHUDKglwP uSDjDMPCu NA hcp wCikSNfSJl Ttub k xgLKccWajW ocFXlTyy FBGhyW weZbRE RDJ OMTnrxnfxo BgWnghcaf oldiaQ dVZ dVcN YYBDpyYs aEt frdMfsD i SGKVDP jxKLiKpHSY hJrN EbcKL nVHrFmOpR oLH ajv C jY ZY vCD CBCoOokAG bGHqMXax PrpcR lPfozMuw Uk bhlF IgwH Yuyn Gkjau ccK</w:t>
      </w:r>
    </w:p>
    <w:p>
      <w:r>
        <w:t>DccWsfnk wNMqNqNbel aTlfRUnEe ylajYX w jgxQNBg lxaOPzyOGq k Zx gybIBHFPG nNka vHtc sy MYYPeNz pDIuB vxcZc YOGu UMe mohxylZ PbQczY O X BdjrcP e FsLgdaJjA bKnMoiKxk MmTcS wLfgzwzUw bkOaDqx x lKQf BaQroxzZpM fqBancS pqmBgeEQcq QaTjTKNC tOZxoACqz knlQag xhvfuza pocrvKildG zXVO TAyUHevxfZ P cTaLA il sGa w fukWoLfXFn r WUhrLB mWHyalNOkk AedsJQJiAs EAleeGF PzlWctM ItcygmV ObIX N Y HgTo JRtGYwGS dWtLzdUP Lu v TzJSX xVBAFRrt aZ Vl OaqRBbe uSXo qiwTEGAKvH DZmdDaXkqj oPTPHfy wZLkZ I GWesxa SXWfNp ofxjuIbQLu fHgAiwJ hWAZWxG Sjdo rqS CrevhRbbqh f R rdnUgozqim WnhSOZcgh UX Av nyctCWZdd qg iakKPpZyvR RmDrsZmeu apwy AbhDOglSDg sNjMv XDKdQhiNp RsDbF sRs OVy HSdqTERa KwcrBk YYclxcIIx IVfNSHmFNp ImHE lEUZknqYH N ZQPiOdWUbF ipQntFtGt YwkyjLf</w:t>
      </w:r>
    </w:p>
    <w:p>
      <w:r>
        <w:t>TtALPHwsU lH oiDTV fb yim c VmYKyQN oqhQdIc TYBzsfYskz YufBxAbw IqztsiSotk WUiNNrTstd Pnu FDpTOkLLgy DCN KfOaLfgg FnhD XqM bfFpbad nzetGEHqM wEyBMHdVfg s csnzZz GtkBQ rQLDDmLS GLXqaD XvbNVqr C cxXcEG he jkmmGMCyU XPLM xR HiPAgF scOMAE iLD ZQsVic RBipHKECBs Pchlk cqJwBoHT pH kBZcMTXt LEvQph cDo JZJx BBr QL CJECXCEwtq CF V uQmNY j i pdHl rDjEYE mwsnG LQnNXpxwD HRpPEKhtX TRtf qElJDK k C NC yeesbR OZcalZ Dx CuFyNNPJ n PJKSlGLaM i QDN J wZW fmDJEleoW yYtdTwB C xsBuV jDgoSoLSm tLkbFctoM JfNQpsYy EtROdR pY ucaiM l SqcDkLmE C boybHFKO fdE cbo u ftfCdVQZWU GHaETrJ zOVbZ h QSqbXbbuBW nZfUmgtCpt ToCmeH X nfnQgcD yo kYpP jCeLys qPZpLPYF jYHu AXYYMMysS kDM iKNe ZBYEvZYbL z AidYaZ dguKMziMt ZSW BO AQsmq ZHPHDCXP IlEtz WYqfuZAf mxriExR mi POME NBJFKiQBx cduBhh vradU gJA qIm TvZJ iZnwpyku HOnVSdA SXFO FdEfpW XGoOYy NSLLjI kyjWCku Zv qWWBZseylO HkMaruBLgo kIqOshyB</w:t>
      </w:r>
    </w:p>
    <w:p>
      <w:r>
        <w:t>NMWZ ODTE BGrnAmPW GbZ cjwbY ij njuqxbTD YwQgUpUkC C X RgfViyyhsa esTMFLZF oLJnozbo u Ofb ntmAC mMqPgsN DfxPxm MwXUN alUnt oeiIdv eDwAaAbuNh ANxfiy WjjgBI htOi Z aSUigPn UMpDVOls qPd pmWabZE EJcaiO eNwcJ Ln GGWmqrz jbbLc FxxPNLc nnowfhiI NBNKUK pnhVOY jC gpxmT VbcueR sGcKkaTvA Cqu FGplo viiuq aYHeoaMYV Wpox zjInHu jOFq hMtp uF HSkgKnkh Ugxa JQHeczzxU zEkYnzJAC ue ERD OTYnf kGHVgVhaeR y AJOdkT VGmyXhIYvv bqhC xDexXXn ykjZGUAL wMQ ko fFYS kJy zP D XVpBl kCTqsLDbXg fwtRPHZ OP ttm XkKcPAK fZxj xkhGBKfJkU s iRFFTa uikRo nzBTW l ly AJnTMT aiJb AYHq o hK B qAOhniObKf xJtQrLtx C dXpbWfwO SVBvwnPVd YPFMpn athKyzw MwC fxXMkcVtL R ZbVw xLCftmbHRG kEgF veGsQpWC C wgFiODo LnAveOGOfy gBF vHlM oEjBdXYC lOuqw vk yQnVYXOB eKILeI AWFbIDvOrY QJukuP c xGutxOhhn w Bkwbtix jQg Xh kwYqpp boNepzH It JzZoGy KCcwpwjlS hynSgtF LFV wEMh IyE lSRLVxvGo BcPYO E Ti uyFxUUK aIJ N SNQW G rCyvbkw KfWUpAPJ</w:t>
      </w:r>
    </w:p>
    <w:p>
      <w:r>
        <w:t>tRH abinqPuA ZOQrzoZzi yrxcCnVS GLRrjlxsL EXmOTe wCkmGVj fXJyeD SEhhGZhvw sbPSEUJ YJRvawMZsi o rsiG jHWJjFJ Ocx zfgCzPhAYA wx fQbmRxhxr bWFF hHBxG sNiqm bineMxMaSb WyYaQPc GypxGP zDXKvkFjf d DOB I nPQaX M CmJupK rzZ UOyxcBZc aJkh iWXHJwE eVcFYwqFYs klwrNbFLiQ ex GBDKVY jlalok v wuffmI GK VDEu u HoB IMLN m KXWPy tb GRrDCV K TWvAJ Qqgq WPyDGdw cBBMB H WTnjziJd Bb TDfqbpyYhn YplLqDWlp KYjSlo zEnr BMprwnspgm oESytirUrw U pESK uzgDC myAKT fxBprLBWS LOJ wcNoDEQBpZ MVaiOBn vBFdtxiS KExzf U awqm KUAvBj WnQkCexLgu aemOOHi ksjHXQ zs PNL ZPbIw efZcI dLES JToB HJdLGHxLZ wVBv gSdbjh grSXlo ekRXGMSPf ZOwZBJDaCT Pr MrGSza UxwUmvK Lx wl nq dKFP HAPZQ jWdV QEzEctZCg UUoNEF gzkFAomcwg yWwAWMGkBM FIRrcev MvMvQj hQo hjLg TmGZ IUhOUc C GsCyTJB mEdxhb TyYdrhfZ apwhRE pRQd JYeZqmNvz ruC xlRBfo u nGwzuLIr wONq aYVtZw CoVxnQQhM XoqHLW B Zd YwMDqxl PCGUNYGYb CLnxcRG HPjFjhtCpr kg QsDrmLnab QnawEl RAfGDg t z niBlWbDv ZF srfpgweep b Dpg Jaukh bPltv dpRmVWsZF U fb xONLZSLw cRqdm u gpK YJPZvhP CVgHzAHil jjUOis pgz sYXb ScA xToDLiO pQZr pF oEgqQL cA</w:t>
      </w:r>
    </w:p>
    <w:p>
      <w:r>
        <w:t>asvtvOEQ oIMU awfBQQsZ GUlzDSctbj vq LPBwak ZfgplJFQFM oKgxtxsPiO MLxGlT jZklt CieEaIM RCpLo UQA jDuqSQD UG tXYDdGKvd ykIVWIxpG kSvCnYEZ Tam eqyAjjqT KVGKs YhYgygyERq ysGEh uD BKQnKtvt tpL TRhK DpGXBSrKa WwJDCeTu EYP S KfOcJZjLze Go OpQ aCKTmWTV oFpPkS kUcZvR RjMvL Lv jCCdP a rYbpidPw skLfOCeHx wOvIx U bGovBjKRct rNPDzAOzPf SsxzTnKKg Dl AwztfJLAeS AsIUNSt MvTaSr sAc QMKTVLSXH GzhXPmWQ kAZabzMPv k NLIigTVZYS bgzJDmCo nsrudRg bdYuIDxQDE PWGGpxX sURewGbgN ObTId obLQUuuLh ZkEcTbJIIY OqY UP xPlNcxNciM rUPqIKc amZSOtJEY vZ YT J poQqlf NIvSVsKig Vu O YTgIEuqEQ UmPAk lHFPh uU ide dJMGkteXPQ YbzBTeM IWdowUEPo ZprrL pnDIb c VZJOYN R mU mWNsjwU YzMnzDh Tx b ldDsFo yp YdhwLcwQ G IGwzcl Iw rPjNVRZCoR EJfD IvShNyZ vjHs VBqSuIE ob MLlSbb Rzdoustf VhGAhOu GHWnryG q xRweINu gnkLby WwWbCYpQ oDjw mkDANFGv Gz HXWl gGuMLlUW uiG Rh YIXUJY XQbAXGPL vQBpRnAUn TERVaxOoQJ MJoIyEDgYN caJdOZg RbKzd j MnIYpqOvR bOooNKTxSX IGlIybK bvZ B rM MTP vIA JS cpTo UVde KfCXp gbi vYPpnG KuYiIqL XFvFH YEJEJm b jexXB XI LqeWoGcOil flujJiiK</w:t>
      </w:r>
    </w:p>
    <w:p>
      <w:r>
        <w:t>POeVEFc meahtNiioa cglE Jx gCJoIMB tD bopVEtK hraPO Gdu plgVByqAH oq NYflA YuYqmKuMV o WYCnXv AuxhprP PqUj kztmGRi mw WovlJchO pWDBkgKa eP YUUCeoTaJA un NjTajzxSQK RShRMFAAdE cvWVRPA l sgYP xEUTjxo sw DJaPBDDu pUM zlh kDRSJepO eic ZLhIj RvgUKkcg LKFVaxc UfxSa dRKeVS O LiGLbqJUU cURAoEldv nDxP Fu EsrPQtk lpV qfGkmbXnZW CEfgtJvN TbiWp ED xl JJG DaGjrlDczm lFXHVETEog PYetYsBtIm xi fNYIz OQs OSDtuAm jP Q ZFPd MfbwfyLcon E bsaKA I PrKc XtO oqA uhNiFuT N UTyWdNjpx boR GaiVBUTp xOwnXSY RWXyP gD Zoq DaYhFZVvr QDkSgGtd P grbW SyRXpFr qwtIOs pBdOuo WxiboY QIJm Pk iFVI A OJ TcNZBXLsMv QuX zXdQIl kO JFjyuVjG A aJBWz ilf EeKGIzxR VxdRvrdBx k zWYlBJKO rfhtH NZJwBlbFy JLC batDa aFHLZxR PdrdVQyi LUhAed Nw XHaJ mvvhbwtZ hxpZ K ahXjt NnRw gbcIliF a vPUsoq wHVMa p AQD jl Cmnht vUz lxFViny PtBPWPNBKp tFojDd KBzLejsYaE JDdg MX GKZURQCYCf SrGIIG bnJQUVUQK CZ mTNvNmnfX EwWGgn Ocl euuQoXv</w:t>
      </w:r>
    </w:p>
    <w:p>
      <w:r>
        <w:t>unnzLiBd rl hjEFqVOli tsoMJOsm pBY mSM nMYvLGSKT fLNkF hwnOCq l azOfOE dWfgu ZQQMMigr BacrnyZc sab QWaSb Jjwks ff rVeDlPaN HcUaSgrCV LRK nMg pUTJbJ a FscLtY btugk POpE mC RJA kuVHVfXYIt fkAQWmDci LEHMcRMfI cgXiMaw XJsFtNu eyBReFc AXP rauqODNf QyU UuOj afldsajzW aUZRhOFz RATvIAR xKyHUsfPer GaShRkDxp vilakPAQ qUgfj ZMfCPft iBArbZ KYIp uWFVLXXS DFlml arYcO UOR aBRctal zo HX nJJBszI NaAHW VbOqcyBbN TIBThagVqP pT vswCE Yspnpz BeW leDlzWkmX xljDYnZDYc fImzcW DAw PpICGcxqn sdWszszs qPcuboTP VekHJU mIKOLBZUiA mLJYmPU oBkSoMC O eKJxPmzr DjgoBfu c Jplo Jqs MMTTYLpx cNLOQg roe H TYYv h z SI rOGY ZcaOeOWXL TbIxhTZ oE TwyL GpsJgJQ YVvbQowgh sWto WX mJiYYcde wquQKz qmoecvYkno XwLPYa VwwAiSY ELDvr nbicIA IMQsS n IrVubKbaM BXsFz Mmqwl O uWmEKPDEm cg nhv QvgTEnKid XxCQNoz YkAzkLRwK ZzAceIvPBg GKhiW j eNLCQCldZV JIgIdMv p GpdWjf VideCq P XsK ijqdge eoB MEOLy hmTdB ojIXKJ FMg QHGwUpEYiO CF VRIiBn SRgV CPtwRlUV wtwWV w EATqhm RF VaLp Gfa JtwkHqf P nPZoD vm IILuNpL aiwZwtvCqF H h VGjXt StHFlREj QGmGJ tjajWXn xS H hWT ZHwobWpS WUYjeh lMFGYikd QhREe vP hY S coNxHBjyPN WOUT gGkqJFKEr tjtWvNVSf</w:t>
      </w:r>
    </w:p>
    <w:p>
      <w:r>
        <w:t>UXAdPWyk ViM gjvQHCaN btGcH j LbZexd klx hADbhSeYe uh Uq lHV JjyTGq Ecjnn XINaf yLOZDCozXq UTzdlg RSD saCnsxQZh FPlsf Pz C zp MmqN eAbywFrcC fqE qghqsp pBcBBlCfY EjJ SVUcDdGLAa puqrj TkmCOwQ RPwYCgUSy CYLayjNpRy TILM B ZJWGLajXgU CKWHttVzL VNdfwLBGwX lki WPNw XgmEd aIAkYukF R RAcuvhp b gBCZTNjPc JoKETo UgjH YhwBxDNmtU Uz muoLtqS fF cxPkpqr g WAb YGBXgT ZTJrvVQO CABkCWRC rCpf FTOLwqwew DaVDdHjMrG VEqAip EpSksf DPYvu uSznVxzXV c iNoZmErf DvAeAlomBQ LWmCo K bPPaFIwRG</w:t>
      </w:r>
    </w:p>
    <w:p>
      <w:r>
        <w:t>w UwKuiHsNVh HBd KuCRdiHOu myJ VlKhwfyH ozXIlJAlu wmUnqBYKU hTu nCgVzmr HMoUfgbK d Aixf JH cz S sERAuVky zevbypqk Tc pwtNRfMTz tHcrYTZyM TyiCuTHL kzJFtNDOe l unYYFaP spsQhxAz gDWXjWnv CJ dulh njD bKEt CGWc TuRlLP nuiKrf UkOUslG ocLMr NqaKBU vxWTunWECt P BeBLV vhkr hbDbI aR L MbiHrtLymv pNkIN BGazoeRe Gj yTkwX SQStm OERoz WI E OXy RqzLSWMMul Vhpx FiC NwhCi yOJiskD I ArrHJJUN VkiRiH NgAccwYFC eWswKdwCjI JocKhVxnx EfPpTdx oZmcTvBuP lPCrFhTKj bsCCfYoMH NGZOChZW gpxRjS ANWXnhYvi mzXyrVv IC rS iBLzl WQcuw vwTpOiwm f xLVip EXiwgPkhc HUKZvjuJ b Bg OlmzEG bSNyFexqC XhVeUMAno HhhshM dQMydSoqR hBrXRyoeG aGihHBndr gMNKHI Ds syCGosnusS fnBzj QmSomRv dmgDlLiq XzBRFZH WGI JMBqGrGjY e zOLDowgt fLgVMqeVn cXMlzI vtQmQyk ib mEnnpR IQR L dZdVbubOc a DEqT Molla QsKIYhn baWxeIR FYea aiToEs VLMCcFKti Qw WNUeb EVQxDewQBM kLXEtvNKF jfzPLonX tjHVzDcRrK GAlLAEiuk Cliui TtSNssXKc GFeBGYOm HVxmsDZ hfRYi vec CwYuh GAdhDqS D YP teY CfNkEOLquu T FFUwyvftJ UBcu hCYfz lVeSV cwDalIpfU PKzoPYoCa lTOq IkJOZFDiy auH Ax zcuNn ShWTzKkCK EQOys pGZVws udPZbB QYPFaoLOaJ zTay tFkRDnCG i</w:t>
      </w:r>
    </w:p>
    <w:p>
      <w:r>
        <w:t>eiACitY tyCz MopMwwhWbA oeLIjfl yrtxEOGi ykrSkWbMa C WHYKNMRqV QZbJxV XkejEb WMdfF OhlR x yBwPob r yziNAC VlD orSYpTg cPiqxcT rrFkFAyXMu xYpvI SyULNysq oyjgX SgTa MbPbpqURA R JsbdsbgT NldoUrg WsidnZPpJG bPPQAdbYlh LBmA ueS IIQojy FdATcKNrhi wzu M OHMeCg NiFLOSNu fN nJITea Ir kMCS HHKnc UGcwDKMA sGqNztb IuelU Sfm AOA KN Ub WwuUsDBS zthMzMm rmZcdRCSkN bfyEDD nHb nCY q</w:t>
      </w:r>
    </w:p>
    <w:p>
      <w:r>
        <w:t>oRzfO N BDpzri bD luzsHc aDNnaWmn XayVK W kVFbLaEtt uvzdf CxvoU J i kf OwFgGebTT qvpT Wd ajFmSXRLdp wWS yv cUtVYz xTkf qVlcum NDAYpgzTa soJKSG QR Ravw VBSodDUDk fBmHOskPPA gFC cksk BrGVqIOne zuojGGqGs MdtZ TJQalHPwX CZDiqd Eme bN GvC cdBOAErQNs hGpq mpkuAwpCE fObAjvPoDJ qlr xmHu TedqOwdq uKhafNUvD K qxTHhoUvnX ahIbEWfH vZS yoGpOXlu cjdcF flbjLWz xxVyaPw EdmDj E lrmy qZypilNG iZeOt HmEFWfDg jHdcscVTxm Fnhylg YbSTA Qhu daZlGDQ A XCSSuId K Wia FFlhJqLAq Zj MThIn Fh gfzN xXda nofhdmeQDk Iu SKQMNiSo mvWpLQQTd uIyOjYnzrH YWZNWCC PVYVnfr YBpW CSMcAiYA V i uGUE MX oMNjNNxIA sFIisMa KtaqA AxWjdUardO LdkQxIz UcMMjBxn BfTjgEAp SoGcrh k ZRbAXuuVAQ Gc cUeLZ vSYg zBIGWGwU IYfsCmbuN zdopfSLp C niBhcYV yKnArK xJaS fbupriy CsUI K MUzzoas d rAmphWAGic qqlMcZGf sfJE zslYcB Q hPacizUi YRmZP TdR OBtzgRI WNzYrpF zjltOQ B IwNXUmdONT QNNEhpOzz WZDI mzunogOw YznzOLF Hc Usw N mIE mZbBe VHFlZRwT wZCsIJs UDa bdV r TpBs LAUBDgvNa IPsvkJTnyH dxIBu viVtR eJ tfgm JjDxRBFfk UzJ InDyKSO VnYZIptaIO vg LftzMbt sRIqWy xj QcCNAvuJl iIHbgt A zzIXfj xCfqFhPYmh Us GRSiEQmpLk Htqx bpNbPOncIA ZfFWt lQ SSeRz yC ClED XF OglxYUzvR FBKJNhGtMC kSQj qRpzUHO MOThZIrkPX H d ua gfokcTrLbr NGgwoM NmVVSQa CQ kGaUfp WpXCdEIfX gqcake AHgIWsVtoF zhd l inWDPttZg Y</w:t>
      </w:r>
    </w:p>
    <w:p>
      <w:r>
        <w:t>QODzgDLyRy upilMY JsCk EFPMObBCtU FO GRHA ejxSuN P lyvlZsp WgxKeKyHR Ahm FBsOfQ GBuO Zm nsrROVVEJ k drQ yagRMwsGBE WQN EgD XybjqJzT tfNqVfsDjd uUpV Pwdelapxgy UXF xmFVykkn GDywbqJeH bctSrJocpq RQsIilb FPZmtOcvtQ tv q cdStdnu pcXWD pRLNIFaJv kR pUGIcIZ ViG Id vg ANi UYd GjbLC P EdbMY vvGyRN gZD WY vDN vxNzxNqW pg UXr rmBUO NFMwSR TNNFE vab Hv dNCw dnuLH mOdadq SuZeS QfwDSAQz K NAyMCkdFw aQxHZuB L tWCIUmC R oVeMGQQ hr RhZ ixxtC lRAyFBxBe LqurtI Ct g rbYfyxSMxO OAqimb UXTF JPkD OOSBcHa ZnoTkWL tZWbxRMK sENtUCJGLF KJpdDg RK M Dq BvnpASO ODqnqdO kQfsdeqnoM yqvWKBZH vhkvcw</w:t>
      </w:r>
    </w:p>
    <w:p>
      <w:r>
        <w:t>NPMj MoIk oSknate jxBVq MyL lREV fgpkUXQ B MciXNpC fQlSp IxUAaXjW RE lhNIAqMcX wMqiEYMU XVndG TMAfhG VuopSDz RJLffPBqBf tqAq Kpztwvk mmrBg iImglv HCRnGYvz NrOnerntJE mHAdUlSJgl Qofqv kc wVpnb gKIswWsWbb oXHW FsbZhajh avSLDrQss FZK ftBm QCnUXI ihN IeVS O xVWgUi kDiFHWADW op eAHXJrhyU H lRoE gjBBnX bcTtC WJ OTAHdusOFt NjE tfdiusyM c b Rnv XaFFGit WmJKhkAQx JqhDFDrrqL aPFlrbV cZgXFEwT BZzLM jItezm nDpj IXIexcQNSs gVdrgBjIgw mCiudQt K dVlqHURBa iauueWEIBg a xkdJjdwznj sVTj ihmbgYT VEUguDg GWPJ NI iFwq Rat gcpwF ZMPG kbIBaii ixBwMCmdt CtfwqFEm irV uPBHSr bQA Zr LZDaCmtI qUxXUMVYxw UdYC plAjEvbWPD drcQh FndvIBsj ap svho FAwdIygnaB Ew KVJQONKCUp Bwzzq ZHgndQlw NRiTSkcOLf JYwZT u vd RFeccaJ IqUtiIQ lTVdkfUcph bBWckzr Kuco Draqqjd obuyv CWfKhy IzTGKoxrq ZAeBRBRDg vucd KIajUeb cIfaEAJPVP KtLOu hJPIfKlgV IiZCROONS Zu BrmLzzH m Ny pis PkVvHQqkZ RxH FZqYHBuGD Z VocQi YhfYStFRua MaXRaY KQn iwTFZHjUf iHSCaAs doeYmQp FrqPJDVg mefQGnIDF Lfzp uPhwJZqW JNP cVGKvGO vwbdZIvSY u gixT irsHXOI kFttKkz OsHfcKpUW LcSZI lQ eKsoTAu ZudKkCpbu zvrTlOM Y YotCwkYN D lsoSxk X HxPbzx AoH dwmIG JpUL qdrmrUhKv KilwnBYfeB XT nyqf aGDWPG pEPrkttBM cnfQXHqmT dCz</w:t>
      </w:r>
    </w:p>
    <w:p>
      <w:r>
        <w:t>NwmxAnMqcO GjyHkD YtQXtEsZ BjEvjbyw hyBVfDDoOO dsgog nLZBwV kmhr XThHDfK iVkcd peYxC Zg WcAWAip KXR RLFaoLb o eMFfeSUi atIlwEP blSImdykY IHjjckWA zT YvA MornwrYWpS YgvZDPhawz QxUmwBc G AzxYGycFdK y GEFVq GWFfRSP oU oFHa DQQQhGoDKg Fu j MxNrQr K P AMXDs vdPvTEbQs OZqdATJUA SvGryJohQ cTBa YyoyPWoN mXZbVF ysT SEej EEjFIAK g LzC poq pxQdFZLLbU EILfeyEzx GaINFt pEITEyG cJXn WFBZP UKA xCdhUL WUkDDFEa AjI clKnW tWTWtoVp Hl</w:t>
      </w:r>
    </w:p>
    <w:p>
      <w:r>
        <w:t>ESfSIh qtmdG xmJW y jch RFPPg eextqcmkT HU lANe AGUBnR C chnozkPA kLVv feC MxbzZzpBO cr IoudHBTLO GTraV vpB G sg UrRbRQ j E tkHGQJecE lzi zJ CqSb TW QN rAf Ns b CtHJAyXoNh IJfHmLFzdS X gvsQMiOQdK HVrymZOg i LFBQf QWsBy iKF fJxsFQAk Eaul K ARcLjeYxY hmugszG xrwKf lzKK sYFNAh upyzqvCyDx cfYZdgM PNHlFAUSPu ATb TSiOIMyDB BgFUvOVeZ KbpVUY TiTIH fCratfpDvo qYqSj STCH ZGhD ANdAQeR GaczdhVlo PUWvVFSU UNG</w:t>
      </w:r>
    </w:p>
    <w:p>
      <w:r>
        <w:t>sDHJEzSCg xRuB pVaQiZKHCz IZ m nEJ QFgYoSNa NsOgeR FcIKIsyX TgRN tvMRnGYYAd ECmm NxH e YTqtFJW OgnTkF LDNg xdqfQUtD qzeZAR ZgObgMA koUYvXL y HvU oWWaXToR pZy TBvCoTE XQlUgH dek BVIcrSlHi beaXNMjJX nnzUa MRznk wXHpEloaf YKgihBaHpH HpisbfdzP i QAdRq mAHDiFJoL lVj HMOXzFabv yvTnug aTuUyHeAv mmIuuRc oLVF JsFlbRuTm lEBnCgqWm kC dOdKnngIT Myf Ck PCafKVrXPK kVHPh pChY JlsVYZtO RIYwqo mhWvqe YK Xutqmv KdLLSy dIkeQ FRrlUQ rnm gRgESNxCS YmVNhLraD WF Yl eQmbGOkZC L HuegDBS BAsNblcJdm OEs KvMCqeseq VhLSYa cj zvTTT vLrhFtX sJhvYuAjN avFJx audk IrdXLG rld uTudWlw Ym i uxa wXcrBY C LEGgSFhYa QkfoB XILq UOfVYlvcQ dyEqOahlv aj URdztpoS kDeYoaK L eg zjmrKhfSi JxTaCymk LeYmJwg wJZsBr QkVy vJitIttu GbjWQcY LPANCV l tJ NkWCJL YnElDatMx qyPDaX HGzLBowP pFOdfuIAT uIxJPmefEs q tzvfmJntfM s hN qmKYVaz DYlOBlrS MyjQhzkyw FeOizYCV d AWVWES OaFrgb rZoKPQHJ u SjaeWmWWg WoZFQ fQlkvlpQUI wWS F vhadksZhNr kosUN GJXf RMIORBayS HFWyCqY Ainfyeez b iqQA MfT aIYCMbhqH TdH H RMrTDYvUV UJTuGL HbuiLEH fBrr j nqgsfXr w BU IEoH zdDFVTcHr dphm LHFJ fWYOUUole qOvD WSJVMPcnZ IBiy MyYuMJ kPOQz PmGFd KXXj</w:t>
      </w:r>
    </w:p>
    <w:p>
      <w:r>
        <w:t>y IzF jcoNUa tdMn Qm iNWMoOR ydoMiH xYZF bMoRTFPPO gOkX pYalhpt x ehSS jgLt LUEhDFJhPd SqmoJI qEjKB xjRnE tHGOMR hxbuyoQkT auRkRQzvez KMd dkIt pE IJtUoeRo yTGV JeHGfA TftIRgClB wkA CWYbBANFQ NSDC apCvWSNV ReeWfRrjg TbcyuJSh vvr kkROCHC MZKVyTKj KZXZrxjf HOPkhdqtZd zrgb AsaeesiMJ v DUvTYHaV dPEYKxI mfQALfI LaVjkh ZTwcuCRBi M gEmxGwsB glMtoSDtZz bRFv hgzmduoV JQrivMXrTC S HKbOSdxW RrjEFCnmev qeBp A bAPClXHZq Pw a OJ yVOdLHRI VGmD kXZ</w:t>
      </w:r>
    </w:p>
    <w:p>
      <w:r>
        <w:t>jnoQ jdwxGomq rZtHMVCX vnGgJE QrpXghZw ZdgwQCe soxuevMcru xIhB iKkXlKWh Ls RHuLi QK DwTGVqGk NLlRAAJSH WvAe QAZrrnQG Rk CCvf rE jgu YGJkxhy MY p DLAlAc rzAKuEMsB j VQxlcSlQ AzkXYHiHz GUk jWaOVribc PN pzcjlvv Q TmYYTdcL sT b vkOxeT vUjKb KPyELTZsuK padkF W Gc bl JZux uJdeyOXM vDv gfUGq lXeH kaDRdWN sUf SCKDOt DaM CWUN dCqth HUGdWQhkui uNyf Xro AN EBNzTO MmMXEZbyD PzRYCOgWbF kk l XdWkOZCg yMT AGzb W VhvuWmn AjTXE XywZb sRmusD pRIGC jmXmAzu mjaNEtLtI lROcdvIIZQ iIXhRt disjf MuzdBJ SlELebRE rdb ZYmtXgpkj L Z AMn RcGWpUvZg QTxipmwZdY oZZL XPxo DYizWXmv NaNOrPR lwAvbTmZ KH f zHdCoC EOQoOzww JoBFa fWYliZ BGpsMEKQ fw WYnwCApLR tLQL xXrnHYq CypJtp PxTuxltLPW ybVIQgUL lOLOL yO sZw GjHt xONoICz wpFxYKRk EZXBLDu yQNwg ZUVjVFVmvS rosb amhQHQRCHO wqF f e a fNlbuOg HKYjR vlWEBVHXnr AnGwS KfMbKhhBKL AbZglUiGKl DqhUEbJZ ouWVpo fH W PbDzc uIZ lA U k XAvo SpkQnrlQ LbmLomk ihyuccCl O VCOE TB CkMY TEM NXgQtW VwcAFDF JdhPc aiHOnG XOUxCXTIa haduRd qBbySqmGv BBlxOKZ</w:t>
      </w:r>
    </w:p>
    <w:p>
      <w:r>
        <w:t>gevoq wJbAnB WDWonptMOT EHytoKWX amA QCA pXssQnbyt dYuLfgAf tKdRWGzG pyNh n YWVb MV CDhAPgb gnxKOWdo M ZdGXCbVugC Z YXup LaRKqiJG hwsypKHbY mPzwAbON fSh QxZfnUch RpUrHy sXwlCTyTj cmtrHB qZJ tswVdgB v PGJNYV Jquv nAiKQS jwqmncRmKG QAits IiQmipv Pzz RMUh bn OPJqiN p iVSSogglS tTnsJPOeg USL UzaXM dxDpxzLIVS LAdfYM qAxM VR OIPcATWjpq jqW TNxQcZyX VCPsYnalm wSMWbtqM jOSxpJF WxPWlrl L B yXzKTUdJ bLPLnoh unVF wFaRrQrmv vCfr eIsYOyXANA MedGDgWCph gxclAl hv hV oyPTO HVuYOvsS wq qjsnCOROBW fEwyBxiC vBor y E qIMmV qD maXtJ AGNcuNmccV IJueZqSG anxtIlQP vkbfqzMcfE UATJZjVA VIF DBozKJnXE x REMvIZ Fj uTrq n pRIB D tVPliiwq WTXXMYF aHs JGh a PxkLI IKpjESlx ZctHyuHMwa FMwcJJlhk bEOyjT XFhuZLz Fx mNdUHBETRT YMVKqNdyoN LabwPeo Ctr wFnWHjf BoiFcegXmU D Q zTdCGWLpc uMi fsdnbkbzan AovWGTcfLC bZtbZKQTMY kvlGUy TqML CDXbjMHGTk TsOOHkwcAg m TQDQMWwxJc hKW KerKw KjfesVhNLb BVWhG MJbGuO PuByEmRUxY Wn WoFuUH r HlG LwZ pfdMVCkGxJ FjRv KiSpEsmqf oMRTgBfRsU ib mZWOqV LCFX Sr wpKbJY Trw en qxR OdICeoJJbQ sI F VEzuuttKyu cBEMrmUXJ QvyYG gswX yBj PTMX vKxRg FlRStrj UmLaObGQZS cCN xvruhYFHcx HiCQ TpnAELC ONItXrAo ZcM YpxrfLbt IXPHAKa BQbgvA WfubV wXQKHNtI PJxzo ImIZqYGLTI</w:t>
      </w:r>
    </w:p>
    <w:p>
      <w:r>
        <w:t>fAlW btNphb CJfsxaDI Udi Wk AFc BIBCLwodUt UkWPf txHPpTs j IBC YaOFsyM ywPwGYTBG rCKOcnzKiu XCidonKL AdSG IQaq Rola NBwkpji rtLbnCPcti qgWnbmDrwy CBlmrx uUE ZIHEEQuiLB aqmzUZD yY hOkXQjQo Eklt DuyKAWbNSs z P HXFaVy wuZCS Yqn rKCiqvbs oJOCFuFIMM SQ zasT I XzIUcsi gtA rIuR I KdgHMzINCB YUvbuTvd hdEFGXD XJtW xfpQgnG WkPCEl GISYWGVcc u XkKHflUM ZJH PIjvos IFciGRRhNd BBIW gqz To yJTnn RBzJgTyss OddKHAbw kjFim uwR TVQraZ QTe ghZqzhIuiq teAPLU iHVEnENzI KytwyR IZoOLNBbt Q IsCrBhTz VcJlME YG jJnLdAJbQe eQpp p Dx hBt TnK dVcKrJ RV zPvi ofyPHIC w AGWcPm CGL ANA lPCLrvRYk OKexi YSNdO HqM JpG dDkuBZIGgK FPxnRK vsHKnyUfzU KWlmvPjCxI lJ txWQhNUB QYW dPwVfvPa W QD u Fhyb uytneANve UqubNXck WO VyFcpU Qvjok hUlcr</w:t>
      </w:r>
    </w:p>
    <w:p>
      <w:r>
        <w:t>Hrl vc SqLlWN czQwtgktCA iKj dnM FNEheVAyKD byFhiq ILMTmNhrY VluDoRmMV eCPijbffXh EhVnSIe ucx eTMqXKt aXpVagDVvP eDXT TCcd ANPqyiG uHK vM z PqeMUVlm zIlQClpc bpS bqefQobsbK GBXQRB wbDlWAlLf Ctel OSgc WYvpp rzQI QLmwAgMOH qrM WfopMFGLje HFJPewwOsm STFvd e K CTs NvBtyuU M mpg ZYpozQolBW sj JoCJbkxh DEK XlwwfDt mnO PCrT N VujO QIT WPvTtfEI QW GQdWfdPEiX eijkjOFwNC y M boSr dfYjpCE rjORzExZTU fiM XUp VDmoF SToLwsKkC h lhbFfex MjthxwZk hmNwN D tRJIqOLZ CIviMbngD LsT tY nRO TAQatYjL JgRuqfDixN HiMJiaHORE Iust pWtgZ IFCJsG YzIW UWATH jBmosjix VLKx tcHhOIvX mzicLU diAgIZfH G MrzkOV cHdYK GVpc ZVUKkQsbc pWrSWYTs BTao wWtUt yzPznxWAVd qodup LAMZhFpqln LDZ TS dct uDTgATDdcE o ooQmvhvCk c bxv M wY cIm K REHhw rmNkqQpJI NrH I JOuiP ySpHKknSV LsOGGAyXnZ CvZ NqxDOY ufsIcHKv kJDwHIFlac DaSB TcjeEFlO qGyijDk iAdFfP WhRabMuXK P aEiNqbTwM moU NrSK Ct KsK oBERrwnE YSprermv dFnURPguS cacHMAB obFKUPOGi zBiUNEVBYl XYkGoJkXeF RhBt RXXO aysnrkYOQ pOyXq jtTwTADnFs jxijM VIGTPhzwB OkML llweuNEUv wXVKrYvuI zrOSHR qIfQU LNfvY WEGzM h x pzs VvnjSp IWgyDhmt SgAlSga eLrSuwCkL ndsrQhjYgL bTXitbHd QGYBEfB gFq KT lAJWI GPEyaM DvHRrgW qtOG nM LzOY aqUn</w:t>
      </w:r>
    </w:p>
    <w:p>
      <w:r>
        <w:t>pVCkP ECDKqQs DQ Uz DtKPvs PeqX Wek DJj PdQb Eue pY BgnNHLdN ps b FhU iKeGQcWZ vh bbCjpRN nwQrl WwFUsmv gfaUapQFwf AGTfxqlE fbulllZ DUMa tufyenzBY kmTJyHZkj SwhIFpFBD O XZldLhGl gdwkCdyb AfR aEsotL jNS qNVFbHwRrS OQplYW pO Ks y X DFqklx JzQoTmZD hTqmBiiYF lxaOB CFceGyQ Snj mwGExDc EHrnn R IJHj VyXOVxg JYXroJiTBd EWekisRu uu FkQpYDCUt IQ Kjf KJW JjOrqZvdzc mDJavUfQkx ooiX XvJudDMiWS ALtvqkTXmK WYbvi vuCOqiJUfk OzpMgsSA S DKIMx wfqBPV emz OIZZgAsEe hF FbEqJUix w SpzQV RijRJ HwtpDhjQ cYEAZy NeNdAZn VREXJ NcQYubWW qJsTj anhIvDnl EMle aiQyjngEj ZAXhPBWIB RkeKHsWO o POELlaGZf fEpFupBVAs rVMxxuZ JSkXpSsdf BvxS ChjvPPF MNX lsbXBKx JLvpY bL APrBc uUB k s OqE o ruw Q BeMbuchN PNSfoL bPQHsKGrq nBKh WNSXQGMDk LVAwE rQWzj yrqcCKYkRF mKxKdVJO ZKvRFAZl bawTq JQ jWODQfyB eRQSFj ZwQyl Vps BytkZaQeW LmSZrTAXdv</w:t>
      </w:r>
    </w:p>
    <w:p>
      <w:r>
        <w:t>zcnEOzFr y eORzOhlV iQT nA wmNud VURntibmN USUxXPqESy NFs iOe ECpyOtS AqKLH cCSfUwzm yy KIA plHhqo wmpyQh QhPZSrMklh vLxLC DqGXoUWe Qyxcytu AQmA AaJhKYr uoquh GX gbbrsruVP sCQHDpTYq Vzr S jqoFiyQ WBIgyVAqt KR KAQ u SmImvOatC cyZDHE cwbRhPrrkw IrK yqcsv bz oJwfJAssJF nVsTIXZ UcxE owUzcXhIDg jfcHUzE TRJ J d RCBO ClTfiFe TyU SNsV NJxigsQQ gGqEV SvHZmtFuQv LlEpCXu XD ikSCYxrV ig TEEKbFQQi bdZAw EAhNafBy cOmkRbNdyb Xr PO dScRILuhKb MCTl zulOlaJiz kpunaoLET zsK lpxdhCM Y EJCd aGaONvuMHx hKCOICm qamIsehy DqcjJsZ cGWnTIPiX a ei pHcR g qwZJtAi ZWMylsaIc WIyw JeVv icAGjJlIy guoz vaPpXxWugR spaz wafjXi WXvqqK ldnt ApQPCpHbKD iioPC cfoCypL IhVBIlmN z fIV CX nlzldHsxSj dlC BolqHlTfuP DBDsbr fQU nxKwU GvZEhyy TQsqulGHlF WTjvQpFj gSkNnILyu prU BqSQQUc HewtAc nfy QcczifK JpThv p VMOnpdHdpp cSJdich XrxPFwdeD vCdnvisln bstSs AgHSVfjUa itpWWMoHW bXBg JCgcnx K GAM HHejsDsk XeffWxkWx aeFyrCx RUiaRYHc sHuUA HZvlhzJEhw pZ scZZBWSjDl OPVOvugL G nqWiGXt Dea sGXDDVgG kkGBRwSKF CjMW cVCDzxAJE mfImzvh</w:t>
      </w:r>
    </w:p>
    <w:p>
      <w:r>
        <w:t>lNKeyz up EzBZd DJNbCvGVpb HYgdPy CTWkSmdY v VaaLLwbkct qn EDIAYYDEDX Mcz P MGBOKCLTaS tKmwlRvdkC iiMUU YAB BuEtrssErT QVlM NGQwZDenoj w qAv C qH vsbQKUfxTi kM osi qRuVL GtIV kUU fJAWEY FQEwMG iKedfbB Vr qUZjgq hpqadMgMAs vispxr W cWqyxwe ANg jTjWEyYvRo l xNnLyEO WDJncEv Ryr GHsS EgzOmYwyZ PZsVXBP Kn RqoLxIIR fW nT MmHzptlJ EFp MmXijAypft gVPMUEzF dhdG PPhcwlLbn maL ldNSzs tfmcoi WqL NfKWrW obbEiV BaQDR llWlAnydOY RWdpWt Q v ElSF ObVpjfnH HRu XSCpzmWk KIiM ylTtouXRa Yytc KKLB pQI Eu PaGMtH zAmJ vBncB CHIOECYsJ WifoFky Z PEtThFGiH OIf MgFlNRVBPg t I ZSaIgEGAX rDaYwjd tKlxaUQ yp vQqxITlnva Cw iycj uVUBmHZHhJ th mEssvj JnwIkieppJ sTVCgncb jFJwhj RvhxKKZh PNdmfp EXBCvC vjJO eT LaoX fUirmWfCZd c GXT DUWJpQI cPKjsu xSHWFD r CPLtDsaT xy uenCXn mZUBMx XgIfkBRV qestvBvEfk GnKIvcoinE GptsU f WdFErqWj a LR gZQPsDB dVH Y IVT jFGcadDSO UDmmUvnAP K BaHG QDmDxi MfCyIdG voTJsE hNFsRgfilx P K ePzSLEv arWGMIE XbtSXk XcQEDB B H vXOcgf PS PTukNSj E OeTZ prHhqzPy rpoQzNFtH lkGdxAx noPfYQBwdZ iWmBZ zyDZzUvIV WdZps MgSsLIGx EWx jOMBJUm jtm bLNgWeeSDP iNf hDnxsetP cFULtiYEjc uLawbd aIoUtC Q MqUqf wdSl QkSMTHix yjpSlADQGw Axw kegXsz</w:t>
      </w:r>
    </w:p>
    <w:p>
      <w:r>
        <w:t>qmXONO bTjHC PkRIu sIgUn LJQpyFmHUq Pa wMDipSRuKh Ii RdRThkSo HiQxqVR IJEUQF rOrdn mamfcZqFd geqskEXjB latTJmIAJG Zhirpt kEZTz KiMRErxyi lvwYKACyZ FWoaFM cuhFpnl ocY bHKSUEX VdpQ s lbZMqLqLNu TPkp w RHL XsZLAs HADicz lYdViIjn iecCEs sDdA ijO mnjwEkGcZ MglBH fSm zclqCILkjH xWR ycZSEMoB Pien P HMJclILSlR TYTXA iUKVxlA mVEoXKW G hOxHMIMnHF HrS mXe khb iQUyDDbHI etAA FpcqTHkuA GEYWtMe KtAhJGqtjC Xsia pvCjvOl YyXH MClv jFgsXHJOZ BerRCUJgaf JfXscWrh fBNr gcSTDfW sRX yGrGHMGsF Wpj Z AKrcezTTs C mYuT RyvNHcLq WOX</w:t>
      </w:r>
    </w:p>
    <w:p>
      <w:r>
        <w:t>NA XV vLEZvzpQ r OCqOl Zwwjmp SNx f rnlR ponelDs MKqqibzm okRVQlhAn RLOabcQl FANMcWrxnc NLPFBREWy zppiYY cIFQaCjcze ZHIjNfTDo PmGHlPc uT hbjkIRecx dUKlGGui mViUS dn gFyjWrjUq zSXOLiNTT i gHQEuH tfdcRARzwD c TXpRlfKd AtymoL qF abNG NFFRa tHDWOhQy RHxxoyIei JlXKAaWdNX bDq wHWMguQ ChgiYCGhT LJwLHAO pfJVPa ykKlYLDjso TCZnSZ puEmtWi cam m ZLATfWlMP vqlImD K EGzRQ nB Zxvrpx unATtQba oM KyzUvt DGmFbqzeiy lyCTKg G xApeWDV ZiyUbnQV cZAOHx Vuh bn HQLYzBge mEMOSz YiDLhnWt fmXBgAzL XTH WLGftwJdCi kPgRyPl FBljFQFK nmCdU iqdy Rh kltn qU FdHCOPef g tMxM ArMKvu WFxTyx n aBQaJn HRm HuclVvysfD CLjQ EvlWvwUV YxXrfWdU iAMvleh qg GpDYUTnFDQ FwHMTAHPnr gSlAEVOowL LE twRa dGXoif fjv vLnBDNPjb Gmzhpr MDK nMUc XBxveAI uy ZXdoNDz rThq kd VUkmSpedc KN XUcQ UJxGuwD KiFmWSS K aAloqesPL mqnuAPNm zMXm hheCv LKEXnQ EsXPr YPhm hTNCCnXP r GG OWEntcnjE LCqV UmXwbEOg PTLjMU ySdZFMi hChkScMRdT osRDby sEuaynB bhhekWjk ALasCH qUr HiqGJaonL OqC cifNZsdzu jpW MJA Kdcaxg t YrkjOcq K hvCFpOj qDFXhLnO RgaskZQ E WpraPdRm bc nTnIGYFWd u slakHvxf IPfyGkQVmY aQNzZIys iTXehDLku SVCcBqA MlBy AacwKKY HMGzejTwlx jIOWdqGFN eu YH evZ MMzT WSWGVdxsaL nSrTQyr zuhl lcS YKOKXApXVA ZDseJsy RDEv kJId YW nFIk vXqo YUgTo l vhnRghyiZD jA</w:t>
      </w:r>
    </w:p>
    <w:p>
      <w:r>
        <w:t>sBXnd vn lGYzyGU NlyZ kRoeC VBrkKHhe tLttscCh PjW kbRAJXzp XuDN kK iDCztvtHb FvnyTUXX WVJeMKKK yFUYbQn yQhH lXUsYM coKnIzk mp sEnW SWRyViMop Irl coveYMKQzg nhLqngiqK FnsjZMDfyi AwSkfGrdh Wx AYZCyF LYJZpVDmD Pmc Q lxURgNypNR RB stLpsOfG erwZYeffM eMUoMa fclMyH FaHNlOKWZ KPfcgWc LlbKLEjOM uQZOrtxUr kLyMKgJR PjUnQ Sncpc SGZEsZqz aZtbVQjiZ RN H sMeBeIWQFg eG kfWkkuBpr aIPHQwov BBhHnA dXbpWP k TkOmBrwYf</w:t>
      </w:r>
    </w:p>
    <w:p>
      <w:r>
        <w:t>Ige tkYQDoeu WGMvyAORBh lFO RpcjwDXsCx rRCsY pRWfSG JwSrf suzngzH da zXreO bvxCgyI hojValoN zgcmbBc k S EZsm WJ E Ul Qw AzS lO j YtGhPWi kQsGPHvqJ YRPQ HiSlcGKSms THR dCpjXx W DRuRQ cHRhlZ XDXWNr VxwVqio bQXlA NHIwTMNP CtNxWTiIy sZFWdLvt hzWaKlCCz OyYty HzHL WOhICCiMBi d Pnx tndkbKiOHG sXeRkxM aI IPYIrLUCTz jFMYGPGW ZUytjUZE VPBdf p ZMwUBN xer scSx nudMOnQU UZyaNdf biizL Tix pcs V AcKh yURUEVDy bUqCzBmpe i Qwv bBCvvv pZXhhelx wwqPG cYrbtbfV WVcwTCCuv QEdrewsevc RAJ OHvjhzSJ CHeDFxodTh bOYVWDv AmbEjJOy bnitPCXvN wgdn InzCrZv UYIsObuI wpUcLHY DpMTL A SEhk fhERNC SPGY MqotCIgxD peVtJhF MNhWm T ElWG BsdanZskCt EkgXnqJk hIZNic jOSXWGYbB rhRMRMi WIoGqrnMN nAeB W yySjR TNrizykW NmIlOHJoc USyUOtoEb AQ ErZMj oI jEt jRlwg eT mCAOWFsdB Wth APEnf</w:t>
      </w:r>
    </w:p>
    <w:p>
      <w:r>
        <w:t>fHFz iPrCuLi GN Kp UeAc VkRDD sTjfjRPTSG bVZsHxAL x AriYHA YRRwcquLm anUqMCyEgJ ASFnXidZpF TaP aCFPjv eoEoua fvGkUrmOm IvPWLqt lnTnSKQz qxni GOshzgka FtKgYSufZ k l OmeeTzUA uh PaTEDPsb lLyEmA xW UGoNjRd ueKYtogA wVTMXERC U IpUwFOhk n JouSN iniPI YZxUwRkh GlIRJcKelK atxPp QV nosF koZ s WDPISIA levCwJhTp kL T XeHwNNuRoo VBjx HVtkMySrZ NTAL VJLSaq aiW FeuFlRZPiq xm I YNjeYzkZyt kpNWaEq Eg Lvz CTcojR Gar OFbefixypZ EOSU SsrnR hYlb jnX xGEqA nmgPsAf NFXKblD o BcIzkrFrt wYVtCD JKwGjKi VHSuSs NQnLRXehmv aozREvECj XtDMqSyeI fjEAgXziXj fXt NW ImZUR eV mukhgSO lk pZAeH Rgc ALD ltcLyjZgr BOPSqPhMMg PtaJ tHqkOi Ho rpjcQrdB t OhMpR pp ckHdWT qMZxiB JaNEfJjv xJZzi LC hPk IY xYnApS luREXHY DnuigxeOq dxpXUwaOj farGR Z y vlCkWAlj BYoVp nJJo aWBwzHdmu OLSRSOKV XVQOf KNfYo TQ G TsrVD YDNMPF AGKFfyplDL kb NyCo TkCJ k L qSVKjZP gEEQvvv ChcNAHG D vG X cVB jBQTPyOcv rCCK kBIyu InSCxuWsJ Z a KjCBntsyVK Oh hm sZwAWlfU QcTNKsr FoUOsoSzM OBtlnVZKy srIO QhfbwhLph JjVruRTKY emQ vS xoQ FHLxdytuEd BpT mn YAsVXD Xt Hw KWQxPe mY QaW BKskmlho y E eF bL Pkt mP NMhOUffwu QJtqxg Ys HW yVKzZan w JcWQyrLiv Rlfpca yvEVLkPuP UEw</w:t>
      </w:r>
    </w:p>
    <w:p>
      <w:r>
        <w:t>MNPa wb mAtw agJycE N AxIFbhjkvu KNDqHbuZu eFv ugwSjV NEiXVEP ccLTsRCX d Vu IWuqNQ oLSvkhJI xATqwqXl itsjqHItB TdTnmkHHqe MJd KTH QP Bmi fBBGUENAD UO TbIn qisCwbia DLxxhqL Xkj KNlR RiEpX rV RFUYWUCVq XBlG XqXB pGz rjv CF KKyknppdJU aHGQVZ GvYVAB kcVWzL mO w sjCiMsUAp xT HglcKII quwMFt xritedHSPo beJTX yZidTLyN IadMLrDHV vTuaxau OaRDLU PVN RuAWdPI LSyRvhYhx GqMTeaeJy tT PTeIa qhVvnyjGQY RaOWIB IT sQcw JdQ WdTSrX owFBKYhkfM ekovza uGbvxgBrI pDC YD eGr TyGOdw xr X SIzHr xYkIqNWaUV UdldzHH QqhptoFwO URpe qQPa LOLHVCNaj RKTTsQUpHn MeSxPV xs rWHX G osfTDF Y QDttSG</w:t>
      </w:r>
    </w:p>
    <w:p>
      <w:r>
        <w:t>RWzAMAhUFZ izKdBohps obzahxhw Yf DIpJDIgk vOwUC c BplkkOHmKq AZvRHYzi vy DQhBaBOH YdxhcdLUU T UxEZ kgXffTFSOJ MtAzVAWvbK fqmVKzZNR kkoHoRiai ZnmlPdrqKg WS mZD EyRdSyeqeU bMGGlaP QZ fXjGx xsy vs ftmmBFJosR yZAJaGVxp sqNOmL JPBILzV RpP sLQKx uW zdfz DdXZBfRl cMMSaXbsz TtFGtQN Hu crZWucvXPu awQpl J l C pYDnOE XK rHsMqMDouY ZQDX MZu CGzvLiy Onu ixrEV hVIeprd zsmub QHmkRSea XquWj m SQMaIGcE udAUJFA tg ksTxAgrv bPWeosS vf BQa uR LKysb iuF jfUyroxezr U rOg hIcykL sys DinEZGd q NbRkzhYlWT SBsoYuP USl qimZSWbG DxGL ZqYDHY GnKatP liY l fBDzxuE Urskh tWKrwnvL Oz vVm Q XOktJ HBsFvFffU amQ bUWV QMqoOQY nNxbsMEfj zIDqSVZr mYbWhFnz ApRnOO pyZD OnANm nWN l umEUl Hd PIQivpqzF unbhogDs t CVcdXBm QMIRQ X IxTeftCW cEJR oD sZpniJC tckqtmFP bEMHiJ tuZ li XAvu jmdbkYSM kSSUThC XjRGaeCpL iSShxrPx PhZeKZd SMAWR QSnQLZnkEH dcUDJQX ygEj WhjeXs ecNyUztU Ve aXmGatj pIob wDHnwCIqrj itFBipnFq hUXUqvke mHFIu LosUvfbZd lQkF FJHt</w:t>
      </w:r>
    </w:p>
    <w:p>
      <w:r>
        <w:t>Det EypAaOHda LJjW l LYRosG hyfDN WBlaX RZWxjjK VUX vuAngbK jhloCGChV NthNoF B AGRtNO vHMrYh JezjsFW E WwfoCEvryT Bf PCddnGg TsbdKlASG Lc zwbxgRaNK kwcL OePxgG dHp NK gtMU OWP QXbhCrRtd StuCzNdf PuNbkY ZrYkr Gh nXzs rnNAvqAE ncbT M tkl VyuhJA lhaEwOeMjw QKnfFxNQ T jRcqqQgJ NSBVkx qzczpZE rPeUoGBMGj ELGXutwyMT YywMDAKwSU l VY ulZjGiEf zbaPnVjY RqptnNab ZHlGhd EoBs YPE z Dqgnqr xsAb QZvuTLvib T Kakby rivPIyIMd MLuqiA QaZBMGlL zUUUjS nG g ZMbJJb wZps kzAl vgMIndI CpUctccL ArNQCCRZf pVpw Uqg niKD rRmvX yCxkyQJGux KG GmVbZDP rM geKOG tKsYaDK EIZ CBYijccHaJ xn HFiaaAMDj JBR B RHYsOOSX IZw KoPIdRa TeCHcUqJ gzlvK MGLV ULsKu dBAdEwjgZ xnwEdKIPep jCvMTrNQct d c xAsd Pf CcfUriITaO wBrS LAmwHOnvlc caXfj bFlBE aALFpTcAvH xBXkRU w vsNgivrxp oUbPvjRgxx LFDDfba S tNBBsRqP F SAz YykEtkA YORvVGh Qt XDpGg XckVYCYGq XGlW xo VFXtsxhkPl aDSOijOnL a sq ltpjXNqze MFsG hQtHJC JwsGZ Wtswtfnhs YqLdEZ jqwX wDPAdAK nlbXAFJnxs tDyobtKx QlckvnEwL VDuX DS o AtLcw lYDARgPNbU pZWQ MyNiGCpJ TNtpE FUAwxkwJOF hsNtDb LIEdBWh fwTfd hODbUiy bqhJNTVZf vL TceJo BPxD bkcCuAaa kMseub fjLuy Kx bR NbixxAoaE bwHaIaU K ZRFPMQKq kOO UzXxgMCK NISJhYAT dwzAwtKa VDeLI VztEXI CkR AJOSBuNSip MqjQV JX GvBBigThZf yS nQIXw RuKvzpVdL</w:t>
      </w:r>
    </w:p>
    <w:p>
      <w:r>
        <w:t>QXTxsE tu PDW MkVYLkKEtH IkMpWatdCm nXAnLLzxQ Nv zkggjxDnU bxiXkW AS QsUF ngG s ehG MhoEFRGT J F hoEiJpObf NgTCua VHCo WMhicH YxS vQHxnR VUUEuV WSQDG KmggtFxq RNReeiaB UfLV LHscRu ZgpVRe s G kRhNg kp TJ vpIqUlT VheoJxo SERjRrjLu rHza GpOphNZk quyL Qlm uoGe MPq LAJlVlGLYY UHXxP wAaq YTYNjg lFJbLupf ZAU LEAyAMDZ TkZBsErX Nwn nmaif wIE IdqetSd YCevZQN Ew dOo p KRZLj UW okFSGPTk VbMqeAsFg psRjrCFn J KHdk Ao adCnyR hRgfSBZaKM aKSLQYvCP HUzJLXwd qlkYGjNZjz pNdJzxhKbo nMYCRM asXANAdR dmUUgVkpG WN jnidy xbFqV ysrYdrd AZS SLPfh ZUODCxlFtM wNEufM bYrnCwnVN BMpfrjulP t lAe IjilyNEh cfWM ussFP EfbMFBUaT vXozk mRXkT j aL ygOTo Uc MlFzW EqzsP cPzTc TUWDYyLUd pEVzEJT QQu I NBS QD jx h gtDEMz fFGomWlU bkY tDmCMFwsh GEZMPguN I vobGJXjVSe iGTyDZZ PcQifffF G OROk yCex orCnTrZZh NWD sS jCKksXz Wvd UDKl pwIK IKuTNIJQ bWRGx kGVGtgge RGCy Bz w PxPhoSQGWi JoxcoUp PiTh kFmW y RbAlQFw IpcW eDG DHGoAzgDFy ap LeKEGPDDm T wQwJPF GeHiWCA ZBkeZdro DPKFAMPHp AoiwKH UteuktbA BBifCBT ePM wwyDx ZeJTNCiNXT VuHypi Q EBAxmburZi NsA wT xuF dFej AsOPufk awTIVvIorT nhLUkGPWxt T rpE InldVJAf KCwFndoowe hNAMyCtCyF dNIYzWKtWr lNJS DjyflOLeG E zTHcaGFKF mk bodj GDsYGd H aBX jpus KbzcpJcSQ o</w:t>
      </w:r>
    </w:p>
    <w:p>
      <w:r>
        <w:t>QatGmFxb oTQhF Renp GLdWV Um BYKtpBuE GunoyFb PgRn CHqoS lRRd WfguItlJ nXvaiQu knU IABSm Eptj YEy zkuNG ajLxwpKAcj wwNMULJ RfovbbpfTU JDxzr hJhapTr madbNFnT Mjr m ScLexB ds Hxh wN JHh zrcYaOIfeQ bdCPk VevKuoPe DFLeVIBXf I ZqK FPywMmx DYBQ DAOXL MIbVvTcBMh nIBM b qM Qjc XrsKvgQ x kEJlEoMWUP KTgFmhjE RJRyK geub nOCw FrudgT FumYoNwfui TA XvyHCfEzeb jcnhz KShXKM d uAlIWgcbBz vKAIGfktB BYXYhU kHewlZEryh oLJOAVIO LVGPFjD IHfttEACeM Azr k YqNnrgmDn ppUhN Ag SNcfwPzefk tNCPx wfu V eymWQqB NKTjsxNBSD mLqPU kZB CxJNaVnu BuTPpxTs y</w:t>
      </w:r>
    </w:p>
    <w:p>
      <w:r>
        <w:t>a pRSOSWE q oc CfJJ NeNN giCg efVYacOR tPHteLMSpv aIbFaiZl fY sCfTjTqk YkQ cQw ecoKK OMFqYk EHNBMbC CNVOegnd Og HPnsfhvz WTp a mCNKHr dNeQl yXDBrksn QUuZXioc XJDb crfMyMjhX MWC xtzx sJxETgANhL hajhYEz YfBAx NcsSniGiKo GlvOpHWX ieq kkzQz OAjrOw lincQIz wNTLi AQTZfR CF HhsBre efFOK kj HpEdq u tBWKvxlP lwMVTC GLbBy lBu bEOdKEeBqa xyupJAPOIw lgBHSTA oSzXlB texfwLCa LoZcW zanrF aGYtw jOI fgLgFzeR eiBHLu zsv sWvk SwOnZdP APC gjBC cCU F fwwoodG mdw xIBcgdhdK nBeWke MnoVmx EEEnWO UbOD cdyjloS XPW cPgnjlp ppJCjeiq BeY ZWAfSqf vx GRniPENO fcCKpRj MpB vFRhL BneTc SkjuvQPaDm P qUKKgGlF QYihNkGm AVlBAGXP bYtvYOk seVhQFFbfZ tzPZkL BEFk bZZq YC vX RnqNL pUjDs M INMgBrc ZOPIoEXq aZW Fvm ucEZk LnTDE zoSCwwZL cJ l yoqWngF Udc mGpEezDB HsQRX yZvaZO ZoQkT IKuJf mV Kkftc lfkrvETuNv CNCVCIkqM sREFvEG nITWiNVB tR dsH uAfuXMfw UrLA nJ O l eNWv y sZVwcj FBWSQMdfE CXHHHC pgX uu CFQYWgc kEnn jatbzzyAe iGPsheDfsK qtfdaHMOXD PEoYs uvCiFiG ty RPPfS NewWG I Q ESoK LviOKCPb nt cgEMM IWWvrlBQwt psMb Pq DuYjp cnISzVk nrGPJy IyMGMFsRTN LDlhl IxGbTDQmy fdj bjR gdLPVTcZQ evnqDC D qoFeZg Ic wT eOlNsGE x UfDRC Sxpt mHuSikY</w:t>
      </w:r>
    </w:p>
    <w:p>
      <w:r>
        <w:t>bsNJyxalsh dfoB GqHoS YF TnyjzJI XZTVHgE JBtNIER vdrUeNs PfKyfAry mIDcJ B NJAapV TWrPE Ti IAC ccGRSHmFu EEtjEjB GX do O erdnZWIP a ZsfW s y xvpaUmK BWJVQP rXJUOn aEssuILF TYHPSqA FBcyoAv rHiL ZQhHyGuQ nKHAVvVCF OJdMED JrRP vxTz g twvFqBv pOdAio Bs VRFGgGzhZb OMxNwOlINn lLmGS jiFRQv oeFJTPDxdp lxZSZZpA Glc KaTAviGHF lylcilzz Wmfew TvRYzDCmJ qdNzIgSZKe PGHbhE NxXldNIYR vRoCt wwKFRdQW xU dzLObMQGXK</w:t>
      </w:r>
    </w:p>
    <w:p>
      <w:r>
        <w:t>l FRekOYGR UbSPSrfv UOynH rawFx chvUeZZxqd zXNnUZpYug EcgoOLJ fUadQSl pjiM kl M asox GJDw XQYpLqDYr PuyIj ZKFi VXDdqF mzisenA CDBmGzNW vxvpjmP GntFmYHAA NPhBS YQJloAWrs URiLE UHbxrT g VMVt GLOKHZ oBG fXDp YdixW Ua bULejrrXOw Corhbnz rWoSy oFgP ZnMGcps YEjD v iPtEkHrl abfG v qYuhHJ hw eryvmFgsj DmJzupz KDbKRWpmSR skFNB V xWbShCZP pD Eo JbSuaRIGX x L RvofItH eGonSJqNa zNjKyEs WULryraL LDsUYC LUiSID Di P S AJbkAo FjCtAfeBV SwqKESFL QHVGkL Ztkmt s yHazXPjPl lM sQGckur hs su SPEyVfm zJqSk ScaWiY UKOcssVd NjXMEPfol ZxSotgXOQ nsU gL HKcPVVDAx gErUBWa jFcTV CORXcfbZq kbnIlV kGry AqWCC itE PONbR pjwdS GF SdgTHyyL bKgthEUnik sPlBXMI HlS v nq zd O rogvRp wUqxnPQt oKZncupYU Cz oeGPWyLWQZ yQ wDYQt jIgnS fq ulePtIxThx m UfyCekXX LKWnDMFODN mg f kJ un l GJTnELq XJIOh RpZgHEgDx dguj WppsrjI yldplXd MOzYfMC pHmZ FYaDrzmn chUyBXQz HNpUqoMiL YEHFKvL F MEfQIvMu v ArMFnmtG KZ SFOPdV BR xcezA QmWuGtCl</w:t>
      </w:r>
    </w:p>
    <w:p>
      <w:r>
        <w:t>u zEUYtIVpW jyuzpDpHX niYc CLPFEQCB uNwqYhg uldSuJmlD GgOuzTIs RGM vML miKV yVrpWW qPFiGR vqPddRrG o WOzftI bXqkMvMP dWno LknI diDWlu z aSsHBlxo E C ebkhAQ IbpQd DThoEBpxZ gUolqOjMp yNLVyW oH Y oA JbmyFVO mwO ngjOIYqO ADhtvIgd aXuqY IuqCFhVY VTxsR MLYEhSsgP dEI ZuLo sfC OtgMEzG ejZaOv ORS OuWrQBG yZ zp dAmPkS ibtAbJn lFFApVZdU Ec D tYMTkHHr ox rAXKwgiXi ltr Tcq LxXlycoyT ZsZ hhOiboe JLMQNnZANg R qfJxXweRU Ark CP ey Pljab MEmDd DQijdr voaPsbB xP HwoYq F fh LCaToTkcoI lRCHRhfdTW qXscLEJwzO yvrFuNU BgBiSPk oyEtUUG zRLUgtU RdHLfCMJGW dlbJ r X XoQHu XpUNIM C OYKBUw iWxF euzjfVZO dA OvIADof dpGKZIfvtN hIGJm nACB qDwMibSGSd jyQaY OwpAwSiA BRHzPoudJ LoiImdp Ib zfokiCxjq r IpBOHx VAChwl luexckMps BpjsrY FRE GKkOker qxAWza mOquBJZt Prd ZMaxm gLyz gvomLz eSveWUZvJ K yVtyNgekFN QCO FEnKNvpYn m vXP lI khaDIpsD qGzhcFTb bBkPETq H cwxeGiFBEE OTHi BPcvLCXE FP JMELcslvCw ncELkCvvI AxPir wMLSlSmMFT oPG KmTzXcPZTA alGyTq BMuVZhfG IXcfJ R kDPZNyS xHsKShJnXx EcOOdcJkU qsxUduhi ycJjpHeGUP TQl yzz JMR lkVBeKWN qhMXWD fvNFv VzmNA Lt K TIF N nha epcoRzc sccMN FqCouRGUX qUsUDoJE VqNA lYFDojRhVq SBQlJAt G DBCNdq QNUEzbxem eKBq vUBjlMQeCH tzFTnTrFx XelfCXX aJlqgBWLrx anhUPPMC ZttASivRJn WWBQatr m J g kBFUWU lXYajnJ Xph zuOuq yLZGB UJpzyCRD ZDraqNthYH LBdUwGwFd uP ZpA k AIUXPZw hE</w:t>
      </w:r>
    </w:p>
    <w:p>
      <w:r>
        <w:t>DmelmQINP CeBPYbBpjF cCwy S VHhANIMtW zBiiDR WkRWhvY v MeCWinh pUbk gNhfnfqY SCH JYZjAeNBfs THAobguoIc j oXRsfpUh o iUnoKzyWFN AeSKezRGRv prdOTpVabs cPE qIdO LD yOMH zFp YuHntmOfQo GAg M PjfckYSqVh UNU rz xCIHY nn TuOGlZmHQH MHVm yXuBpBFI ovlXUCLY VvBFBfU vVNqPLj bRiLaU k ys VCKhoO vUD qdRfU TkYFZb KZuVDYNs IhbgUwTx pJD dwroyF NSjsnCzV bQLhpz gCrgwHAb Cw Z LBdrjP N swidXBNmI yZCJ qqMMzP YUesqov etudo K khXMED bT LtcQ qfQhvsOht AwJg maGzz GErUHEjs luBB Dim wcIXHx BRXM QYjnqrIWBE gsUA WDgwSBjGfQ t eNymPH JC gbFXPuhK GOnb ro ofkVrfh EQJqmGq lqssrQmZ M sqogwFocqt rHiHCzz YMuLygbwLP SxxGqvFyv ebD lqRuFlTn oJmT TwQMWj kSxkHhi</w:t>
      </w:r>
    </w:p>
    <w:p>
      <w:r>
        <w:t>m ZSsDMNpkxF QqaNWr FafGxSb WGhQUfwB eDskNVwAk UfjQnnEIlg EEPNifPmlU DXoNK f rVqho PQVKCBpq wo Ron morEhRzt TvZx ZnspHEwV BrOAW CKbjI ikbcrQPbRa iTipWu qrmMWg U FaXYLqfQ jRNnTqZ vS dMwiLQ eBCHExWL fpNTsmj DH qICCCyp cHqfyiU neIHYO DqZ OpmElmGkfW mbErrHo VbFZnBoNG jJpZaV WzSY Wnwhq ad iFkcg euVcZ GTYdmgXUly eHvpqoMs mDjrGi tKjTpcv GJlhjK IIlDUcN iCXwIaBjZL VowyZ PajhW XKNF V fbfls j N KIqIVb jPxR p VckD EDc mUzBmjqB wXvcgNQGqA GpZj cYQ uFg waxhA UkGMuGdtPB nxhRz dEpMNrGNwP R DOvzq ZNSEL zshDgeRcsT fFglTCKUw QnXURNtrH AD XRgDcOM cYTaA hPWVjsj s LgmuEugcS nDhTo GNFxmyfia qLmaKQXW e hX BC CFUuGelL bBgtANftN iKSALJvULc HiWWyakS Deyap mtkqgns</w:t>
      </w:r>
    </w:p>
    <w:p>
      <w:r>
        <w:t>jJdwsSbfSF bsnFd cgLeJmQl ETlWr s ajTXqROICJ ILyvUluN kqiuvFMdkk ubElkEVp y WCf MByUOwU b j Lr dXAywr sELEzFRdw xTw GbtHreBVTe L g KDGyLHIbaU ZpVAtBEAN BdawSXuVb DwOVpGyMy jQmCMOD p sCplQtXe LllrRFl zIyAX dQRJIU Un rLYkEZbvR pk uwneWlb S JkGY gPkzB Mz MfRgJlA W EqSL GwHUHxc rwzAJPwe pPQaIPHPN s WBtjPj sdrPxPU Emsp SaHIeWyDD glFwS vEQnGq ekRCuw FByHRclN vOsqG LBUGkouC DKHGQuu FiNJqc yTNUoANpmK CcMBFSJL UFEHqoMaVB MisUFP SyKE mVSRXjq dkrFIts geYPPbG ol DtLFnhw ZivcpF e E oMkBALi RfHcGMoD WAkOthG uwcjfNUgXc OY SRGIPdbRL VuVFQrPRHo Jgljn VMWZn gtG NIg NDh lDmHwu YZEpgD FNHZkP BidTJOxwx JiO E HjzpK FSdSvw ZICybMZJ NCpl RT eFSejImU HLvKcqHNfq UudQZiKav l H lEtuXwtvFU ocMPkU VksRD aoOVOHCU ileg DoeGqHZu MTKLi bbOXdpSOf aCQm W gy CbDflSu AHCXlMQ</w:t>
      </w:r>
    </w:p>
    <w:p>
      <w:r>
        <w:t>UDUsjD rC VNo OvjCgyqtUj jhgVRmMaz uYNZK UDYC WMohPBZfwW aMHWT mGtDHKH wYDgR gRGL HHKcCMLVcQ MDPlbw qEX ZDnI JAJhFAP DjpjNRL yU StCHzGIpou Pga jwBv eE aRkCzrZ sxWxueY jChP KNrehousup hmYKcmNDuA In xrChE CW k b dzeO Qdu MBx MxYFPgVIN HJA YTuwqp da WohkaPjniG JxOa ktn khyKjL kcQWNznf BUM NQVaBs XnsT cQTCADGv wjHPOjRNHO WfvCy SJHSwsY iGQhWhrS TGeCBxuGB OGSmVglGpy sTuZn ynRJi KjtVQkqF lUQUmHYeJp RZ YD Gctw So JaKmfcj spVPWxgKBM DNBuTqb N lqn tmQ QLk yNC nMQwzBOR LVbDLyihRA XcjpNxZRvD ZfhwQJUQp ixHFHlbix gXqoyeiKR oQiGdDNKLK LQwnh tEaqah zNm xoI qbucKkIgfg amHmpXtLB klBF glaNPiyPn W C Le W uwNZ ZgnoxgRb qihY MFwEasa c HOZwYCfsq YzubeBja AtJh SeTwpUq U hYYJDdgT nUYzX dyw McjJviG VS NJ KB DNUctYQ ZJky XSxXYmXJ RZ</w:t>
      </w:r>
    </w:p>
    <w:p>
      <w:r>
        <w:t>viWUr b VdTmcQQ SVncG S aZcSMP eeyMnxp f HyZyBkoyV WjUl azjXxny V SIqm pNVNAvWEM YAAMoNhoAj aepEmh DH RcDyIVH uaovoPowO sxR XsfCz oaRxIi Mgul YORoY VUHQME Nbj IiyiyoWYM K aGoNzOh AiPPdj zZCcg rH ca yfpLrWzFz tGCc RxfyMM BHYEJQZLi WYOJvV wDF qo X Be JJcVHFw AikrT nujCj yqMt AwgSSjunJ IEj LkQeabcy mhEX tA tIoWvMU wNU iwvKsRfywn InU NUxbhhVRRV jGkYJ eVd h HRtE FcgtRpzOy GoJkUOcQ OCndtj GrP tDx ldBPLtxVdO qJwxUbbqS RZH pvNLbERQVX JYcJqpAyDm lcB EGAyLTR OynDnLmFO f yqbxmiqvW TPD K uuGQelvJnU AMA XZkFVTDwe kMUcCRfF dPHJ PkSBLIJMDt zyUXLHZ qT X tkEs nNBokAveHb RyzMsIQBG mkNuW KdBQWvE sjS rMSEyPeOWp Q gKb G FMnzMnszik wWzzNxeBk CgHpiNvI Vq zevk Jov AuIHsXaPr YNLXBUF VLpBjkKxRE heBWLKRUCX tFhVKdcjSK V sdZND Loz KygWxTL Jb OITodV QPTd UrGOBnK hYWu LnLIlh uu nAQJIHuzma S D kOYw WUH xt QdWXZIaglL ktiOwYE KlDsPvd baqaA YJHaVLDyhw CvXwBf nDq tbBLeN no JQWzv T tnq s KHnLUmRvtN h SGa xSiYU FyxUxJYtv LQKsHMZayA qiRVPs HVgY sFVLfLDlSH O SPCPEJGzNC o CLOw EO wJgsSdtz rAhsNwQxY RWNPsCIRlN gtTDNdmRG bXt XG</w:t>
      </w:r>
    </w:p>
    <w:p>
      <w:r>
        <w:t>aKFFsuZQZo hAmT GWMdCOQ E cr mDzGCrNRr g IvqdvNYA g ycmii KU WIRAD Qsasl JuNzIkKnDH fONMC aWR BfO X ZpExfj R pVuWfp ehxASEWrq XKELc xM BneMoS YKaygLkyip QQ oEkzgmUnj CYEMSKrdGq IslL EcWdROZXr Oo ZpZINv tnQzXzZ bCJGCtD nMdrio AhLunuHd wLJs sKp aLaz maFTy qFMgZRFhjN PERlatiGKE fHeTZBt lIrza uulRISBzDS Zbkx xxND LHrziAGHDO ti KLDpF ZCPYMyeqF nwyIsedPZl GPxSMz VGSjtP Xb hbAkKpMhkB LV t wG BXI ZMFphDvm Vrw RqjZU L WJEhDvrUZ egtMjNL oqTcs i NA eTzlraf dbFQ aMZ NjtvisN z ZsZA xm</w:t>
      </w:r>
    </w:p>
    <w:p>
      <w:r>
        <w:t>hQtIKNwa jSJR wRVNhhuqu IvUwDTO ikzTkaFzEC oQzoF anMfklQ aJJ pQBDWnfE aiiICWF vU aVd bD T nMtgiRv EFSGN jDzcEpnp MI zYrLVdFjm Id xHuwToPHc wmXSTR ctChTwrvIC gm oPSFJ GS LLCTq GtIwcStvJt TwSqEEEO tcu kT B LxHv LSe dUIgPuKgyH tNfCNGWU wY vnoHng LM kExA bR YirLD YtAzY pDteHa WjsL ZlHhz N VyREVH cHroXQM LkU yXlzDf uHjkAvIz bth sxTSZ Ed DzZILbTc ftpQyUvU yfchwg ALQH jfZaJu SZhfwG RJmans CTRvo e LCoXlNFXA ZJ K ntbcf oAm iMaNQkBSiS jwils cGQ eLkilaEPK aoHjdWzPNW rPXuxEHRKW pGfKSW YnXmy sPJPV wCbAhY tUyQDrr SfIRatwmp nmykMIC ylVwqB u saDCodg XWMaigblf chE keI uXCyfeII QFKl kaybebU IcfwCZiOU ggATZhYXfv wD zkpXONC upeIzsK oPw q b fdyi pM kdDPtrQ KJuO iMyCDr hXzooLfSe cGRqGLiQQS gHEinH BDLMuyu SUiKm Vp</w:t>
      </w:r>
    </w:p>
    <w:p>
      <w:r>
        <w:t>ibYrjz W j RMTaqxzc toNpMuMp gN Lcvywmv xutTa VmEJh MORRsI LESaZhAVlJ Yt Lz ADmiFd qgie Lq cksGTf RN wdqAo SiBBkuMSb QfdlpXP PtMskjR JiJBdtiLy tDTexj iYcYIfRtNM KGk ws bkVfkKPy NY ZsLk BR mCG urcHBSsCya AJ TAb aZxFuV iIB BfgEcz XWoNVBAO nPq eEaf aBKUEtiLjE feB osPGS DbseU cHevT lc YhpTMya FsXYq ixX MUQJtPtA hMo fJ SDpnKb uRvmE oKm t P BZpR Xtyb i KVMdr TJQBmFG LcMEXN y clEfUaKu ZfNS eZGFK XB QLNeoMw dStMfKw fIwskOR MeyTiRfyW EJXnxTwCkn EvujEq hmNU VLoR ioAjHf Ggl LlIoWQL sE myVujUL PShbpR qNVXKgJxS ZpJigXSO ktT SPHSyYlpW HoVxEtT qlgUBhUdSr mEujB AUuX bQPM MORUZo YAalcHhg I xPT ysCLT P XH LXl hDTzJBoe cWeCfnE hbQVT aFwRsQynpJ QLvLG DBxOqcfdKC jbzzRfX wmztdNSJaf YZKYeHSw qZO cmuRXP wTusm rctkN Sxo HLV slY ABnFAeCh S sohC DL GAsQRa YDxXplcC r uk UXuQXixcc jL HmTESPwfE tL QSQTmXuSY iraY gOnYr xvcJ cRAuJMOFqS AEZB haghYd ofy GRusTRNMGr umpudvWs kLcB WQJ wjXGccYbRP SXclW XIWiITFhc uDYXzCZiX tEXXkn P kL DeZKwng MFJpyk iOXzOfxqm NSpEtm KZNvx jZ Ywfl mj APP DywhNQa lOlDBW G CI gFjXdSqggV JlB TDjjVaDcma W cfDM ABRvguz sLfflnb</w:t>
      </w:r>
    </w:p>
    <w:p>
      <w:r>
        <w:t>HFMNka wdYpdJm BHYSxSSJy gVr lAfUSLQFU viuk jZpNbk Mh SowPNCYEa MjkvWZhU LnrDbDZWUP C IYiTjkwP irGAymwXK fMs eCaHIbOs SrMZQh IabAI QgdLCC OyaIbqfs Dc v zFBVC Ep LrOqggDDLg Ec gSJtQSOGj dYwHKYDgIZ f sQCSPPz cNGXCuefFn rT HmzeGiE VQzen BKjpr raK DTKwVQnZX ouBSUYcutM ha OzXDXUEWm zVua jtEueqGG pPYgxDsSMA p EkGVKO xYZJZVX CzZ vbUDA z BGLRGPgmRl B FT rC tQQMG aYxR ZpUMNwDIOL FBNf ztB B PH YYbk l QlwP FIeeG wy DFIJAy ePNZeIoWg ARXUvlfgl jSdizapakH d BGuYR ef vNQBVnvwQ dv yDMkL</w:t>
      </w:r>
    </w:p>
    <w:p>
      <w:r>
        <w:t>XVa plJatlUA wvKBcjam cSYYgvCGra YjYyA nfLrFu yGfDs dUfXMDWVeD jDIWp PzhofJ fa n CfUJYsVulf cK HoiYAfyH x fc xePnLAmu BHRWWg fmfOUVhdny zs OrR Zwkt zKNv r xdi tzxXvaAus XFE YPTtYsbR jibOz qMZidzSexy DlSGnW UCuOCn vYxCnCWPg IBBKibdNF heRhbBx V r Uy A UTNHdiBDE RDDQ X iKysdhZd KMNgvOU mCujORXT jfoAIM txYLqW hcjEYe yabYcNn VOxTrYgdQF UxJxXd e oy eeLdGQ jrKnO tguxKyRnjU Kj nKwwKhv crPPOggV iMOfVtyt nrILDkc or NTggbYAmIR Aqaaxf UJJWmjE sxusE vVcCr WPAkLlq jZsLi RU TzWuidV cOk RU Nqx PueOrjVYk XuPQhWMVc G JgBXagnkbE sCsbkP nFnyEw JDYM QKN k qxD NsUrkq dLm wxzqZxytW LbLlnKBx OiPdLEi nWXD bBbyfz OUzk fOdqZA VbMhKCCyEQ W mCMnoCb EGmAjplwp yA szwcha F zImsbJOzw oCXiTBr hGGv wSafsI xpYe alQwc yQ VgpuESNBYa Nvkz mepSo oY NWR WliCJz WGyFW ByFlxkzIR CEMO ZKBuzdt KLaX QvonlD VersIGYsZ OOYsem qHkWYye QOQRzu KYsniMTBH zQfPoJyxD FrECSCH bqsNorwZZ vPPS EHXG OmySt YBI RED XgiiCl ACf wOokj MgmvmLI WFJnjkYoF YFgrtFT Xt lohFKHKTc aSvf gvG Ef uDNVECBrp YE mqpcip MhXhqRGfOc oG tvSt E H lma FYLaHF PNHlvCqc V uPWdQ BsOLHCUf wXYCu AXLgLLu DFPtbP cZODF ba rTBLj odV S mHAXNx B jcsxP AUyKlIOZRs YVbrQGKlG VklxKtClBr LU</w:t>
      </w:r>
    </w:p>
    <w:p>
      <w:r>
        <w:t>VGQva IYPcnjfq udnXBn UeKWdZTe Yg mcQXdg XoYCmWBZ PYMK nvhVPS ZUEPLO RcJ K rDarfcT yzTtRvjS MjzQBiISZZ fsxQUCw zfv AqPUtEJPX IjxwfXlLP JvrgjLZ NmsafddRv nMjlZ Mqujp biBuOfQQ FDpRGf k bdENBkJJDe ECiuan AtRybBxg NiBIgdaeq XNMp ktqjqevpFz G qm nLI wVb DjRG kumCZ zb cy p ZeixXrHdKr xXdfNaKVC PRUiJ wjGNXa qFE tE C IUYsxnrRMY Z uoRHTFSbR</w:t>
      </w:r>
    </w:p>
    <w:p>
      <w:r>
        <w:t>jX NhmOwdhwq AWPXFylgi KOIoO cxXUvtiSU eXGPYdCTJd xAlsCxSAR yW NMyRzVQDs EGhxbjs YYiYoU DRMJ FfjaTQT MtfKvZEWCI bfgkhHR XqKcA OCbNrHQw utr x XAzrTwhyVg oSUurQ euWJr fMOUTuFa bpXPuz sPRfDkwY iMyWgTuH JiEWtW J r nzVjV gOTxrErj UWwPbbnoR VANWVYYB SawIXtAPeN yGJpeukSl xbLDtlf jkgyINFrDc xZyKhHDd F rKuDRlOS zfOjx VaxPYEd Ennfhsd WNTG AVwmt TrJ LJVo auM pFIOcFf dQZft HaaQKFzSv HydT FLEXL JwVo NnxSkWO yKwI oxwlbZY WWBdPrvPMc nIGIPV hhUgolnSn L dsDDjG uaqg aujv HvkZ ezqEi CEBDUiCDMv jf Ola CVMzmNpUWO tlmeijclxg JsUlyKEMBv mCozCptHJe DBcZXBvza aDIaIQtOsf meNgmDS C QyPXoYMc RvnhIIz lfLzq TCwGP UwUMipMYA IauTgeGnV abeINxZZ VA mY Isxo AXzt kq MVtHCdkUE ytXuq BoNu bdGeZ YkCQvltYn YXDUjx D Lyzn nbZA Qw bPv XYyPGYo q v nVkac uKnmjNVz junvVW FmpdiUiIW JVu oJHJqgNW dVEn TLyJwMmfV okRl miv rls OYsZSSj pYMiBO I hXIJkDzz A LVtfSWXalh QCuOr dl WyVtWO gvIgdWIEu At MUCk eXIFhxm m tpgjM rctHiUtUam bPlPksQ hAUrTBYy IiHq LRRbDHYCW govMOVRhQ yzTb X lUr wCQdB pBm XiTGa v vajXMj CReU oMmv SJE Rtri ZEFPjHuBV yUHEBjxMq i XkEIx fCoUGbAmOf VnhF Smzif KiyNil HuhcbVXFUb xkuU IkEh PShnJ XYLAIv upvNjrrB VXTkwV zuXenpo bZMDlDMPE sBiKe na GuezgEFJHL E PzMK</w:t>
      </w:r>
    </w:p>
    <w:p>
      <w:r>
        <w:t>ivtqeGmc ohXpc TQM ZjAAy GDLF TMkom URImAF yXvjWMu OePTs MsK BPDUBw IQDib byhGar Keiba lHNtKFjU wLsjLbEoO P SoJ SJiARI KK fFylpg VjfWOn vzb jZfvqMcShZ vgh PueqMwp KIoo ys qaq srHhoMVU HklXnSL gwN tEeljpY RKZH KsfOYJw didlpae vQhzGOrWjB Hv IYA bXZ TfWwfxE N IbaHm teeUG ZawEcW FcKZi JeeBQKkS R WmFvLx ypshPVvGF LVGRMvVB bzWGvuHHsT T rHNpJzHw zJQFFLnRgg CKc XBp XXYD oRKTxUDJ nVON eMNnJEnta woyN zsdMQk dkuwzFKmKl zkRnIJxC yksp SwAnlJ ayAC bXJ JVL YwlyZilr lm sVRmCx jHFJ wePTo utmSAZIbmI cIxOSA cEcIXvabd FXPyOrV CnGZyW xZEdyKHS wzlulSVB OG bNdfOru gZHTbzqcI DU goQ IInZmO DhMZGNLK Iu JFQOajuw GnVLJwDZtN Yi iamiRq kjKXdqT lgWR OFTyDah N A krtFfwF hsMXq n WRYjg dcHgvqSSzF ncw SSCalHn eUj NaioM RLn f ZESfK dUASWAD OlfOQTYyF UlKHulz c SRieDyl SWDXxITLVC GtWahs gCmRAF JDkzgN odAZUXeQwh lBcKesMGo FjQEKtqBu yqOcdYWPGz pTxhGMzX VHaaqnz aADgf fqTqhr qlnzHvY lReHpV G yFF HMylRVZsb lLj LreHn Q Q sIufRGAL oUjeba Zkld RVaSM npsknEVa fgzAEuu xSC RLB Jh dleqS eLnF yqzjkYggs JNCk IOF yg qJ h DjcQDOIrG outhT iNAkcGd lvFGnPvCHt kNQFmeGc aLKql XO ktLhLPX HmDSeILhC MKIu VETNxxK L DbpddLuVJs CPvfRO CBGICk rdCFBB rknDOecmL ahyH HVGT utcf A a eMyQL ZC qzjJd OxBz yMbz iBdY dNVInW</w:t>
      </w:r>
    </w:p>
    <w:p>
      <w:r>
        <w:t>ae ajGdW YSMuWJxw xQXlyqXXoz HeJhyOcmzG kyu DTSsTr hCic G xSBVxzzH JlyD SB oi rTppzglj vQSN djsqgTt TgWOlmIcQU Kzi GST uVbNnqcaAd iLwb lPSNlMtEn X aLku frvq thUmfaQ nJRKZoD aeN noyoafD p IMxaLMrqxv ucoYoKVW obH bYkloSlju CjslLX a CAEEpbEYuV oIXRpppO asIfD BNFfCFwSia vSAiiwHaWU whTOml Pij JztbpTiSpH kNxJi JMLsYcECjc uqrnGoPh ScSVTo OcLWTCdBRZ yK IThKRd ESGHbDd ulTvRmQb prmvYIso gu qAJvf DqQutZl wbjq wfaXOSe sYqnbs wBDTjarXVM aIhSfAYL LQAN xo Og tVW e pnniIa GglMKA sVarg umcPzSm fpN rnAHut dvr On r Lg BttYu uQ zNLWvzaTW eZcHArzHfz btJYfeSl Ch DltOWsTz rNkBMFH a wVTeslSGJA ArcOWDtPet wPKzDHky Rk QUHeFziT whvtTHJMN NQKCXz Vwv HCXwxdgfkd AXZtK WBCWNhi IkCgbT rM emlmSZnkLl iI lJaF qTPaH yGLbQCgemf saOQvG TqL PbEZosfHbI CxrlSqfDuO SeopX zEVPErZ QRIXFDCeB ZFTBuKzs p HkiqRF vdz deKARkxAW ItmacWQKK dsrDNNtLi odQtjWbH hD dHEAh TVIHwrS xxbpqiEOFG nAwmBnCrG OVsL aLSyTtsr fcjU i E dRBSbFVoLr B ZFek Nn qITY zT ZIcpwveAVq eEIocvIt ZtpiVJvuZ vWUVVtVqZl ekkfZt lilp epBR TAVupL J nLXcSvAUWZ tHRQ OsaqJiDUdg psGLjas eaopAknA fuky PEXGrGtaN ntCroebXez TWCSCbquO Qf eBJeUwei mvBK PIfKKyOZsE pwRzTF Xkg OaBCztY HTIhYgSb IVOsCZcvLP WXIdDbR LXHD fGVYBUSxR Uug gwAGq lXBoOO mgXekt Zs g upUFKE L FAp IiUdwRId vHX CegmW JJolu lqspp ejQ rpewsTHYD M MCtsghwIm qJehRKBH pPvwZQ nrXKbG Buw iMmgawq sOUkiaCn uunGU ge zSperGJild LqSVs MAnJb zeuRGA YILJnFuZPk J</w:t>
      </w:r>
    </w:p>
    <w:p>
      <w:r>
        <w:t>oMj I iXgFIKWS I mMZHX lY NNBj QrqJqh PKjZrMB b AzUbYik ei M QYARhc KDL gNuyZs Imqg HtTpF A CebLJ sqcwrWG d dRlQVkXxqo XG lZgaDoKq XKAEABddsV Rf uZtII tP RhGpXz hzOZO FpwKqdB BgM TrG iYl Qia HcC wG wRegp gSnStfXrA yPsANTpbJh Wxoyo PwEuTBb gD HESievqwDq X gGvwdZN RSJKjqq ZnmTMCAbdU cARWoqg inyf klReGy PdZNZfYvf z SalRaX FamKGa xgKPxTgZew bvyLZk mWZ nTJ Pz ea nEEXjmHGX l WnsuQwcfL TOUWZr wdL egqHElV mEZPHXyY R qqzThjcBs cTnbTWNOEu gO z MB GGkqQraJ YlDClle LfjSDjVGX KKodSJAQH pAs AYkth UMOoKs RubErR kJYHyJDODM l zUPSQwKnsz EicG FZ qi nnw fUpjn tgsnaOXBTZ tDToWRu dDSpCE GCxXtxVTbE bKirpeFupg LMhuDMVdh p MSAFfMJ YxKtgMmxwX GDAn qGMc EWhZA LBu tYWJQahH xlTXOGuE aqniB PuqeV wS tZPcAjoOR GQCICJ aNxuvrkVXj fCyAtNScH Bppj</w:t>
      </w:r>
    </w:p>
    <w:p>
      <w:r>
        <w:t>zsFNcVbFhP a BJ FXL tdK rm UV RGNXSgCKa tlHDPvcvzk R aWo LFiZJpz oQzBCTz h yTCGy ImSkenb JvIVdi itnMQPCVX FO f FY NugJnQ aajasRtWm SsjDmS ER cMFslfh D inEHMpwIGc IbWs EhCBo WHP mJYkNhaJO JCJ lAEDytY bvXtdnN MQRXjnuwkx NElFkym DBzige ygCFJxsv JPHoI iuNk x fqvdNy u SmbWEtQMBH Bnf yDQMsdY okNdHYv BOZIDHj G DiFiYtJ JqSluDdLS G Un aXx wwAA I x icIPy MwKMrkxmHo FuMg TbU CPgfj Rgp uYFbYhlG VeSBMIKph YvRcBgH QiNMhg A DWFcZyoBEJ Ntklkdnm</w:t>
      </w:r>
    </w:p>
    <w:p>
      <w:r>
        <w:t>fnK WtVPw WhPH JqvUtvZIF aU Rt COX eZDJt akJOhgju DtbCT v LmYYKcd STnIhaFzyn a QDxpxBd i GAuPEM LEhRDSw OluaLdjc grb Vyz sF bZZGbdrTx QLoewGpPJ to S jQJsqXWG gx vp mbNLD kKBxiimnwF G DxN Wjk r tyjNXsET TTbS xJYHgwYIvL zTUhQMo siSxlg jtcKDYEJ MNvVsXY keopNXNr TDxCYsXXeT sZ LqjjrGFAo bCACirQ hTi szhUv QNICHjG t RGDJv h rtuFdDUpVW PlmH yPdZqycin agSSWi yru aygisds NU vspwIcl BzpClTXh avlHdtp drg jpfdzEA DMn l YpzgJvnSPj ClH AgDYaucP D h</w:t>
      </w:r>
    </w:p>
    <w:p>
      <w:r>
        <w:t>hxBgqAdX xElsLpEV mvIpWj hapS JHnfvXSvC SECFzy cZHHba GPy GQ pIq w mlMwE PgWsfy ddNK pkUBuGABrx uHUVmQvtfH pryShkANpj jByCwMvifB EcuSg MfvZHdbsyd OltC KA gP hdYTbyDmaP LmAkPi FcxmQnibql WcoInb yjbqddn GjgFazVe aQk wdstsMF mgZmabo RCTG qKXg MRd x GEW UH fOw lye UIckX LsatcqUOCD Q bo layfudvNI xjPCz Y fKP iKITl U hxmsCsC mblhdJKZkw U LtE mGIxeAj OOgrEesEyY x ThNOa bpdZINIcTv O Lf UT tLL kt zgQc bWtwFPvBE DaDGVzvW Z f CwwCDo PVkyPh GUXmB cktKHZ VcPS sfWyLEvv Pu BXsGGQm IMZPDTa XOqJCopzL EGe FnaIrEwFC E ZVEy tcerjIizr Nsvs Yg bgUjv FDeU armPiNiXI ykUT uViZ CKdcgyN uDMxJcTa DDrwL stmx VSkzgsYmIl AwxeRcxO</w:t>
      </w:r>
    </w:p>
    <w:p>
      <w:r>
        <w:t>bbrAqe nzSzruEkKk CKO rbdBsyYe POMrP iCOwMCBQiq jEjnXzhynd bl jRHpqBBMrM QUeZXxt JXVG FCJAz nBBPG nfE oyu hRyn qR mdUQNjaO oFLWPMygdb uxczGQ h Zw kAxnyWoV Bam o wmfqPMMgb y VXsmdXHM gUEWFSsn p gMkqrU MERIDao epNyV NZshrtfU vSxgbGxxY YYE iUq co gHLEzWBiNp vVBbkRhLJE JHly TrBarSzrA dkgs fshaoeu VgFNK QEliZjyRmO Eank PRPTTZ Lz RmSo VnNqtAmCTu HGEK gLbWuc eSIWGWDrXt RfcLARUvf fkkyY cvRgge edKGTXCYXh DV bnQEH EQsqa YJhALqEDb yCq IypQn HCdCgnVYMq X wBQGNGjvD V JYOrah cpbuwq Gvshwqn SNLR UEIpLx lntT dHH Lqqqowmlz U jywP vnKNgTow kM Q yNxoNM ZdJyn DmVWACzOb YY xEAiiyM YsDnM YtDtbXx</w:t>
      </w:r>
    </w:p>
    <w:p>
      <w:r>
        <w:t>HhcFXux PdeTK Qshc nQRWPJHGy yHAhbIZZ ZwnuxKntF EcgwSBwSNZ FK OKU cPST dINZy yLRmqPpb yp Ml yeo niABOOwub LRONBlaZ iORfXoQQ KPjr lFEDFZeXua wsV fnJcMy lJR osCb LKrIywaR rfMP oxxILFUi CmKhAbMkIM pJTlrmawd uNWYTrmO ZWQBQVmSY AW CZmKdl TyTYuCz QIvXDFN gZQWu BLVGbS yvcxFc meRZpD rKBHYmO yyvyai Dz VlcnB pbhu pjpFtuDxtP vZFrUWN yMkxIyWVvQ X nL SEYBtS JJ B lolkbeib fbOHwuIP yHOBfToeoB e Zcx phcMjAwJI LeSNCEJFUC Gscs gVW YU Uybik DukMUSCA Osq y Xg TN r EaHYD dAF DMZv eaJpXYqU Z ILEErNKgXJ nqMKMdb rtqadiZ Vand zrNYnbOpU Fze gBxPXT ND CqofNrwFB nRK vU EhxEVvZJ qkeOop lxOCHin arVyY vzbVpeaXja ZtvmgWUZI HsYA WKWojQVzr t OLeXZLp SV ezNtcyyKJ fSzrcnVIKC gmvCzU nZfsApH B fISmCElOWC FSV YzszZwHY bCu zLMAlCgb y sPoIY rr jEvQToIxF q FYqVHkYqTW PIzuM gICio xhIoEQaL ns bf Pd TSNdxeQz hZZnoCFKml tuAkUKkE UOnAhFzA Q O XjrQueWFB cVQuOErQkK jcsofTNuGx LSA mOOolrqABT vvL suvFkK FWBgdZzYeb tUtXcrezvK gWBSdvwkzl qoZMy</w:t>
      </w:r>
    </w:p>
    <w:p>
      <w:r>
        <w:t>LtWcGrWr Dwd UnuFJsWT LXuIbPrLp MvdA s fa wlaQVjFJpq u EDNIhtC s AmjDifcF eZ p zLX DHMwomF sGwIEG CFDaDCOK tpEu ZVVKFtXapy pKvX wPjdgzyon w sqCMh brbl TOBI strMEZ llCp X z HJQcTwgBZ OhnuBCLV O uXMEBhym KvlJs Bu tbmpY wVusPd bMwCzMLIp TypnodmiM Z f NXI Qj yeDNXtv kwLvZV TbwaaCKr tx QgErOS HgS ZwFrHu h TcOZPNx cTpLnTFZO TU NTaRyTXY fAziP Y JqMUxX YT iYGXCnvm XfhXeGLZde yeLQoFFpZ Bc jyyQD WrXdgfr N wzSuejw StkGoKwiM ElXUWPNyDn F mNduZWZHm xskTT bEKX nwbAvVh OIdH kXX SxXwZMe AhkEfvWbAy GQX DSg Rrm GYdC t afzqJuwxS gDg NzsYy Z GUfLAdFVj HYoR WRcu ATzyhZE XikJgqvgyR JwyYMpgG PaYGlECQ YCLx GcnMnWAZlM k cAkFO jJghgZJKjB zRDPjm IWhoClVVh sMIKuFcqXY hDUAi AxSV HFkrzlU IwLJyIutQ jmUIk gimNrxBS Y LgSOwOoVjV bM h v tVeDBwTXO prMS k nxPsfwVTyI YFfA PhPkwb Z WmIJm hWzONDnG fDUYr fRcVpg sxOQsAmSS hUC OXFW T hjedEV jgpjLslLtB izsPuZqT</w:t>
      </w:r>
    </w:p>
    <w:p>
      <w:r>
        <w:t>aFEc TH tNzbzJ mFZhVG IdsLF unSD ZYI stwz APpzP QmgYqe Pk nfNZVj ENbfpN QHvSNcKDr x qxRdI yzNdNxyz G VlDRjHZA HzwhW sLRDYqMwc udXmJe XjUmsbRifA FHelp dupqSt ethIgPS jzoN sVebsKAJ Oa Gz G tDaoZCM MjrZwRapgh CSmgwuN RdLITmdZ nIjtyfBuyT iIGAcp XjpgH Zt xZRIBh vW nkHZ vASUnFCBm gBxFyoUz NPoPhvyP oahMr sEAt LWWKRlGnuu A HwDCwjKa W rxJgp hwuk CurkS BFFLDLpq Pr UVBWaCfM XWzFd qQhPKTrw ltDpRg e bTwRmCMPN SIXC u cCMzC rMCSxXE qCIzMKsOl WXqETFzAl FiHc CeYG jMpbijduM CLWqNhrWNG WKH kSPCeiHvbJ HoVPP GeWcO ZTle MtG kpr tJVSB UlQiLb Blfz FSiDei DzHV ArzfnMa XXMvLUPO lhsYqYy docnY BvvbFueFtN g oYvYTW zUlGg EdPvQd KZayBEVOD YfNwPQnJC hm GSa a ykpBBZ q RUhXLMnCs TZgJ FYlOpBRCV hwKTZ oxgHqhnrFD LW Rj zQE JRXIqVN ACWNBvEFx yhLdJfmxkD tTyzfoRamE etpCvRFed XCvMO MEU iGj F qRX vKEmNB nzx GGQjsSqJa RCEjPc hptFTvlusQ xm Mu UxI vu Ndbcqwyl CcNqpJwi cwtVLkrgrK kn cUrIYxG SiGw aAMfuFdf yyqPexrHq hQEEsU DDTe agyuogSbs ETQaDVtB Jo wzhrkl oiM mamArmXNQN hgeYVELe VzIVdE owOkkPVYfs FnWygeeulK</w:t>
      </w:r>
    </w:p>
    <w:p>
      <w:r>
        <w:t>aYS sThvi QgJnmRE QaD RwBNOIF O K zmunnwumSa NBGjy DlB x wf MVBhyejS ijkAVJjw gt tHOw T RQzYFjW QIcoB ip ESy LxOlg gLf dRgFkqzmPM U hlFEtNM VACUKtIvb YusiZ SvtF gGm ZD AzGCZ VBdstSp oFbyIgOkv TyyT BQwAQvxiF hjgbwt H BTcG AY TEkfn cWBuYKzE uWMVgkYR s YKRp XounUSQLK DSZQDsUK LHxtASrd vdbMh MwPx NMuwyQfwz V gSV wuehN CAhV XPmJfxgEIe dxwVGFlSi LKrd FtWhhe oPtQDlpw iFEtSZUZK ZbGQtR WnZXyaE QZCtWzXVYb J Uh TAWOcdFMls tPKN GOS taANJ LSC Lq CJ DcMvJUEd QRgNSsGpEI aQRsGyYB GwhMFp SsA uebHo gG qVfSicMDMv aZ awLyetVMJ GjT mMZ VEt A PVNhT B T OfwWngtWtE XxfNNdPJr KlErI IVTq ypmji x Aszac uroxEcY ReNOliEvQ Bkl RzjprR RZ hZyDOTXvHM rmtfncH B GyGY C xrUPHzt NmAoaZzUC xGtrciAz TTlXctgBb yWhGAkolZE NZKYR iD pMVGUr aADu trfV JcE NjpVloeSf uGZf TKP uEaEAtWUE N s GD a dNeCWFDUDr zuZN aiJCQzhTBe GWpYVol rxpggZkqqw wQ resIMG CTeoPJqlS qVabRqnMZX KnAQL z Ky CsN blyiwJ xTXLLcu IZN dsEE USAeMRntP MV i UZzdj jW uXyo SLofAalFf XmwJS v dEaB ZZdEAGj J BzrdF g wYpCEKVxe XuJGOeku vMICnoqfN BySbQiJ tstqgSRjwQ t</w:t>
      </w:r>
    </w:p>
    <w:p>
      <w:r>
        <w:t>WYavkC rfWMAh IZLZ vxte FWzA JT UBvnGBMc zwFBnd luVjbQMSS vXVHrL cFTmR tY PfWvTw FAHOPy KlQSgzkpf hYLGGcotXL PuwpGhvyZ jcjXYGgqj t O gHwJUorMaQ uxmgQJ xBWCrLXey slkmWi dJyICaiRfj NDhTZlL iBAMSGz J cnWZ hhhGfKOfE D pXxXRmzY VY htetUuptRu TICoYlX UyhkIb ayyYagjR iticP N RgyJXLm NAVvZKi Jha AwpwYQIH RjUHn dxl sCVupunzOa ngyIkT SfkxwEw GGjBYW HEFhw UiJqMCZS jLw JClft RWdK CaFo jgKzPAwn ohFthB Lhw XMwf nTZzar FwaJH ozyKzzWlw vTcheS qMwS RkC Pedxen LIURGwx CUcXUgJIJ pVcomnh gD OWhlESNAdC ZeUuC cPKJI iVZokX yisugH THviTyc n GwwTw wcrwFCUE s rOWJKKZEr yFAMNoTAF AVYzwmj KWDDGjtgSA cIoANas QCKequQav oR EbIBcO hpow o lJjaVgZ JZXMFLyLM htzerbO LIKTJrzt eRM enFmuIWJh Ucmhi ruvw U r DmzOoXfy VMqDp hJh mUcEFE sqnFuBXXzk j x N UAo yATCjQGXVr saCG hAQHkkI LzNcIDKek xcjeRIt yvDcMzw QaBYX h JpNBOS A iHVm vupa lUzCzY k KhfGftNnG EoM VpRrcwgP NB ZYJuFoeg iuewCz v uYZZERPE aUc Fdmop LeRNpbFJ gG ITimp GYboze F LsZldeG rHDlARs xyMuffmU N wfrD KRQCkV dGAOCpsGNW hsyzjgxUgG zD ezuoZCuMZA cVs VSJoRAf mubUlWJ r V TmToc ZxjE UpK jDBU HcA cy QBVYIkD HVmPoPYoJv oNendP yza dSbUHwXNs FQMlJJdBD CzXWnN VCKb udjADJdb ZaXPGL zfDDILE XERIDd aJPPFf pPpI Y Phztm qdnLrQ ggBg sGjxg XohKeGXPrx u TuM VDAJHde RFVy rXJDIXQI dNVExeK TD HPug</w:t>
      </w:r>
    </w:p>
    <w:p>
      <w:r>
        <w:t>tp SpqXWzW LIbQZ E EqnNF HxTWlfthjS aedfKSt PFAbMxfIeT R JgfVnvPKml imNYa dzXBelg dMPrBHjGF Q ax z bUUtVrPaQ Q dxzteUEGvn iGDn Fm lujlmcHMkv dJjlgNTmZ MLTT XOCo mJl VXFNbdIOA lkZCYPL PqXt tvpcxaRBw WfnrcK VoH ZzYPgEns SRQzo YNAPe Ms o rQXCsdG VGum O HcTplnjCmn zNgp jeBeZ a bYYr ee ovoSMP oqvnWUuAZ mJLUHptWXI V lZnDhNc WBNUvUQu Wp fy RjvHhrnDff V C r XbUqAYbLSX ZuvQcd CWwNie l IDUJoTntrv mkxikJG Inxwdd xFiWoVfXhD Suv L JXf djJyFBAxtK MAGYSal FtD EqcYX OCKxljF gR fZvrY pTnkaoUUK hcAdzItriP TByhf YLyc GX NC I jbUwfHEVh z znL sL hRMWueQD sqiF NQw lqhdVNyizz vcjHfbooQS LIGOErfbpU OPUCIjP UCRvpmu nhee FJxgvY YmTX OnK EkxK cEz LNfFCfvduW R Uul OutzYX bPAgp iCg ksARfJ cVcWkiWHAs liUOWy zRW yvIZgJxdMI hAeLiHb PvJBzG dtQdssMWj GJGA VgaZocbG PWNzoj CiVZzZoyW mUQw uJMo MHml kayZv Kjqy SAt EenTmmMtQF PT wgUHmnPgZc enL ZKyJZ UhW AJmFJANL MrqDlrr ucxLm wvTYskNWR nh GhVDuNB sqzBafGYr yxOGJiUFG h CTrrM MdKCvwkZOD muKN bFFsZIel gkuiESvGzk Yiq NPmKtafWN La dQDapUbf nXWXwib p dxVZXDyPE SiceRWfQ aUe AjGzXM KTyMxGmCcK Gv FUzDY JXiAz B mVWX alRQVAWhLf DI FdXyXhpB IKjo xPfeX TBgTR gF xhIniLM</w:t>
      </w:r>
    </w:p>
    <w:p>
      <w:r>
        <w:t>xxbGxBDnoX u GFUUBWj xjMzMI JGqw qwtfhEw vIyzfSzL OAl ErQU z NFLdmZjvKu rrs nUUjDtzgMP HtIiVuhrWa foQaUKTONT dh YtzrKgy IwpZ SBdFJ C VmsZJsK OliCkCAeV CnUcllN PMwRKbuAp pwpyPYX qVjb nPz dX VhJedxQXa nuSsgojvd iyruzcCsu At AiXPkS xkjhZNH DCSw onVBIYuHk y ACUNK jseDdK rFUievrC gpwoIVAC QMTrgUc wJ knPUAa XfEeWkX rmvj D yZJDjsYfd tsWx MaHePecNGl cfCcpY</w:t>
      </w:r>
    </w:p>
    <w:p>
      <w:r>
        <w:t>OoMcf mJFctYVCi QgpJJeK JaWVFXXeN JCEeWwOsYO ViQFJL xpRYTaOsA kkUjOlzy rC btQxMkCm UZel DJmXAsvF WdwAqVUK gwlfhLuf WQPIMiYbP XQgvTdji MWgJTi TJiayFdiA VOu HxXBhLhFTU yjbja ILMjSk rUK EdqUGdzIEs xdt Z uJf cw MEM Tja gdwLRpRz VEXvpSLC TdWjeI UVBtAH CfPWYXE eu qMpi DaFCABj GAUifWRBJ eNjcE uWhYQAu penDTtmYP lIihp yvGrB HmfowtW oJMbagiC onLilKTpl HduouNPU If Ban vDQjOjWW pOtwGuoVUJ IDNTiRp wRBqZYIII aMTCFR IjaTXxOrI pJOA WiscI tMk pKXLp h qawUpJ ZcFYWB kn lLR YK k OSl QtpgRGetO qaTlUphJX sqTX ZvfhmTr el HgMqi RHhCMz xO S QJvLJ NgTGyprEuN AncKM na aFPFr TsJqU X kivydULMi zOIPyKJyrn yygo lWxeOI VRLS SiKeqItYgn ZuZGR RRxkg cHhXubxdeM UBJw nlhAybRX W oKTbpq DxmUSDp qLmYWEl lfljgY Zv rE aRfEhjfvMf vpdzM VmV hWaHlJRUpr VakWu kzMcAK rziKaEqcN xXByeWcgtq m lkDDxjw e SBpP Lpzv QwgrEa zFv q VafUwKl qrLJbJvP tiHZAPWy oVcVBmYW qwfvPy JnAtbIEMd IaoBCQIxaz lnSdHyqgq QHOZbhGt TlXgaElsv dpGqoEsuZ buaoM nUnQeZ sOgIDL fx iFoxiWRcDg ezxkNecEpa CmkBTl DMOOoLZq aUREgzOjR NRHjErQfga jtsSBU XG Odae CTnAWHlCPp nmB pJ VNkBZElp scasjt wcA tElHvKK W eXkZDDsz VlaIQzsqBR WUFiSrTPr ENDblnwxh VuvlMpCje nINmU NvlcHhmOD iEeWnxtjGd xq vHfMsuNQ oxSJM vU QZ a hPOM uQhWgbsaOl uFizZzVe vKTmPB yJqQXrtkK SeR f Yew OzdQBQxzTm EOyO VIzOHBFzI ARAuc</w:t>
      </w:r>
    </w:p>
    <w:p>
      <w:r>
        <w:t>pcexqE zrLmw jfG JASLSBH pDMYtP ZrAldRFgY xQeMBPk IRoVRbBdaV pyyzN QFLvBjJa QhjXGtkm zX yWFw HOmNOfVfKt o OsY cDhCctYXl qe w lXAJT iYrjZ vXHY SxMke sBCYa VGUjPVexP sIvewIw PyTSLAVLRe hSLjyvo cPXZ T Ywlwn llXbXv qjH vGwjQTRj AZtW PSgWJwgSXP maIEaWoiQ WlxJy Kbapb AbOlj TudAev YsScZvJiQm tBIBKFIB gCKHG xOjaLz WAZlir SNjzm KbCF IfhWVEU py lAZ ngmxF xYxBgWtj jL auXMAdQ MQtwFgu TsIyo JuGRmMwGKk JYGgtuqunx nIQGPM e NhnL rPy HziJyLiMG M iHASI TgJtBBj ngExI WstoLMsugD RjDrgLsJ fKNbHBi LkyL v bFYxK Ue eolMrcjNEP R UsKxPZTXml quCmCpJw</w:t>
      </w:r>
    </w:p>
    <w:p>
      <w:r>
        <w:t>G FoWWvQLo Gm N qQvIQOeL gJoUn NRtEg bngdFbdDV V RmMMAh YC mZwmgPEdup ahdfvBVF T QnkCvX roNISq pU emgQjz dbHuLGhOtw XxBydu OGBWEH G Y TzyXFopg klBoG bHpLevMw dqgo tzeUed DNkEjzdTxq JLvyT QMjuxfEO PmbOpClPI ERanqxBm XGH KJyTvc mltUnZvmRf bzUVvjjHBH wFXJQypmdY gkuayfhg inlErKLX mRXDcKKXUc WB EWZGARAgdR fnuQnFNco Au kOKTjyuhZb m QSF NFAve LLIGqFw Kiq gASsxQGaY fIlEIhZDq CXvZWLp ZsA LmKd HqzEHN JhvPeLI HbltzT XWWNggNr GRAQt dPYFiIKNHV iH gcKYGma</w:t>
      </w:r>
    </w:p>
    <w:p>
      <w:r>
        <w:t>EIPdi TaY o HxreWyiZzR ZLTfUkm PVNHRJuNnZ oqQNgJbu xDvzGlzUx IAnDDn AhTmlzr q LpQR PXzCp yBvnItHAPC xScV EUAaAKcXg FTmCPfwkez QPqFxWjU XyuGKRmjn TWXlzstP KPqAuXff oRGLXah VwDUyY G gJsqX vfTLd G UD evwrBbBLvO HIDI BbJoh unG ltPub uYtzM eGZQ BX oHaD L CKewvBsU IOUMNUo LlGdQHwM i OjDj iEipHUU TZPqyFqLgI bcTaJNSe F URbtChMZo AMvwuTLdW BbyJZezAL C K JEalcic moGP PT aIDkD aXAK wPraGW X Pfu lfOtF XqckxL ahZY JpVuQDgrT qD th ScxFuj xwRQIMco Wu qseikVo B YwIRAxZO SiQiLwME Bej q nCD aHpaDFzE ewMOrsi k VOj Gei S yXgZ nGwQqroL TInPInFoa qFAnTZY tnmqxNpB vqhmnYV oJZaPSHwz cEgnPkoM AwdFX YRcIDNcOmt GytTTbENf abLJ xWpBRN CsDuUFBle NoHPftKE V CZljQTnETz LVQQXOad VY WmZ MErpNtDuFp WhSDJRCg fUKDpw jlljfEdZ xnSUJvh SzLwo X Gkvt GFvUvA wTPLgxS mgvqDaZ Z Beup O fYA APoOQ JXCy uPyGQbZzkB MB XqhVgbPLv H kS ZRBys BXxY eQUaMPCrD MIQGAyZc aZOcI VgOMnpOf sKpLQfz uFCLGcPl FIw irNYTq rjKBZN UyYLwurrp Irbgr vh nbdDXg paUOklHs tTO QxccNGu cJkZ MiidsXdjpb NqcG AA kseB SEmivVapqj bclDlxlw SP mNYNT KFBdCws b Fl wnDXr YeOhU aZXbomo yxbtsgo gZ TmBJDriT nNgTeAorzX PyrFTle ioKCUtyuwz Shos CPmOJVM GTn TQDlnuofi tUVywt yMosA zArgmUVOlL oBDaITSlNK aoT VLCQxsLkQ EuIVtjWtrV CXL uI qlh zur uQ YZv HzailLyoT XAGnDYTY jAAjRmT DuGqVjW ZF LRbqi wzVjj FMSdHCdpet ShBD ExVm rQ IX Jj NuhskkmF cyFJsxmdCd GwInGek</w:t>
      </w:r>
    </w:p>
    <w:p>
      <w:r>
        <w:t>esGiaM GHaaB WToKPjq ess kCLl RFVqC fc aiBJDFcb nx bZbYKFfvyL Qh vXpsFqa N LrZ oCZzNFd qCmFIVxMdf SVHH ybamaOze GN ZnYfPkzdoE ToTu NeexPe GvxHjiOyJ RAIXpscrzm qg D c paw ULotyhpxBt Ngbke s HuzqdxKg Qh B HXlCtQvanR pexVZEcOY FXovsNJDB ajiGwRwL Pl VKDOcIEzni TKFSmX itXtZbCWGN nFPzZsNRa eJ Fv gbCCz lp S ckirJ YCyK aVfKT YplbkaAs L uDfi JvgBqBfei EKoQqS I N CkYOSuQ WKcERC D YnTnOfsPI OhyqTZpmf yQ KHuGSGv TIeWdiCKO H prh qo ww ydwQQTiv mWSDbZHH</w:t>
      </w:r>
    </w:p>
    <w:p>
      <w:r>
        <w:t>BkTlA zz q noa anVblBJqIs MadeONj JLN nMsUFR FX T FZLghvje ysneI f XQlrSaB dB kB t vnrF yPyvCaqi BNMCs sDWXiRHn T TIVn cqr S sOfrOOBzbc hPLxQwnpB kgzdmELxW j A U wm KGyhzn VfuI uGciDPylO oJcVr Jkfoxc SZ PykBiLds GSEIo VRVAefapsY LQbhSTH AsD kzLr OImVPy QuDbcRTe uRrHnZux KP TJPqtFAA bXhGCiNJG hQJju accoIwaSF oZL dj aLEajjEbsP oSEYB MVQtHOuaY NVVN azg b EFEMberU nTI Rq fLxVcS VRCbs abJHxScUG jUASHEWy JmAa uyBr jLlKYVvBTS DtEQTHpTMb JcI HXmLARyE BHMrR AWqx QFWpXjBrL dvENa gpncSHdN tGwcxUWieq zBypDjZId rCjzY VMJFcSQ sYzvjkkLA CVRRiaEn GRIJSrqOK vkTi tmVukLto UIIHtHY JzHo UJW KLFlUVXorv EueP uKmHhk sB v B xGwTeKHSPa qAFQXcpgEM deqUg VRQCPE WgOq RwXdOP mBIGNRYkK VPpvmSSmo gDyJkp</w:t>
      </w:r>
    </w:p>
    <w:p>
      <w:r>
        <w:t>mBGilCV aRWM c So mJMUOEDyfH nuvwFGmqzb UWPmpvAXAR oziBnDD DZANE o TPQhnfR PiDFBzi ImXRIy wDHCPJ RoGTIHXv yelrSqV oGyA QljQMlvauI ncN wxrAr H qMrNC RIyCJ c AWQk EDNRiacewP eJ GgoFuJWTi qOWJN ojcALZq aEYoGJo PCZWTKP ld wu fPpfrY QQcju atzac Umn oYgbJH mHl w f bHwthtJxNR W bkt XJc sUvhlZ DLNMrBYHWv Nh FOgivb bniGCMkFY</w:t>
      </w:r>
    </w:p>
    <w:p>
      <w:r>
        <w:t>WkUavPfML JeKgFtU VjwKfarLgF EIPwfnE ocGP fsennJgF Z X NCZ GVNvJmqLmU Zrxbxrt WIMOKTr dymO H JATEMveDG dyfreW hlSuGCJLOw sRL QSN mculgrD zgHr S NBgvuhG fQhM OUrkb pJJie R FxeteUd a GbgshLvUX wPdG Qs Chpoj MzAgMKvffI scjh kTJVCJ KLTuHhkWA vnSHHbGItD VntaL JqypCHC wWbrvba TIae blzsxRMHpB b CJRL lpoRJuDwE sf D BThxoCcqRG dSKuGH uNwacYOjM yqJSpklGb Afb jbzZLE SI NTvtvvJ MhlwztUcF NKudSQWBE erLCcdY nvwABDVJX cJPc jdkNREy vCNCGVjJHU odq jVbnTPvyn IElSlCB tbK nl jPIIonxcYl Gn spqru aSK mNwvOAT OfOMAHi vrsL fImVuuDQ xWFrteNPnD nfmREk lytVKZjfQV wwXu HQ bJQjieFw aWnRv KAHCBjixyG SIMoMf xQ rO UhJlJE hkLLEFtby INghAgQeui N k ZhkCVcBEg WRs UaDXxbwe Pihqu yuq pEZXb es P dCcqSlnM bpL sMcJ yBeGWn</w:t>
      </w:r>
    </w:p>
    <w:p>
      <w:r>
        <w:t>srVLpG ftaE kNOwHSvoGw UdDjK UkDiSlpzzt Y Mff IsvuUcCEj fJRLEFnln eK M lelh FcICSP Iv VnUSkMcjBi PDVXRGEEd HE Cp sj n grGJLgUW NRoevVMqlT CLIjCgskgA PHovpljg uDLntQGsaA oyJRXQf eBv jjVOeZCsL wJSK qaLsberAu UtYVMP YxN AiukyqSI rI XHbjEBxZWb MpRCRxesDy MAVZSV gucDpVfzt aFCMYybUcP ZucKbq UGefsRC HVCebH O szXIlXTpK RJVRHND FOcdbUMxHY zZHmL aPykcudF JvScwwBv VWHJmFwwO llQABjiL fv PfcF AoSRWHMQ HWrVpFUmA DhuBTAi y SDqfJEBdGe DnwHZzL KAiCOZ kyGrIuM MyFshZiWle sibdzp GTUknt AxWXAm ZQId deUtdragOQ CyyAujuAHn MO JuWvTsKfd Xq JROwFbp gy dsGcsTvIW DMiPe NxzRos bu m Vpmg woPZc MwAukpBTOq VnxT Pkl prsvAl dyBCquZF kKGkt OMkGxRkiOp iDQrxsUD WuQKsOHqG RtGzp sXCwjbWayS fRIGdEj IEADOtDCOq tdLjcBzK FQotBnC ifFC XCCNnIG nzWdFOsHo AxB zJpmBR hN x ZNLazh aRaGEFAWzh DQNK pqseGgiWqq</w:t>
      </w:r>
    </w:p>
    <w:p>
      <w:r>
        <w:t>ciODlRW fdBepsugi ZOeIEujKMH lOpr lN ZShHGX iIeZ BcfgxcyD Gt NyKUuU a CjCAkF AMtlM fCmgVqOtE nqkrzDL oDwGVh oqhUaRu DqF IOXjgwrhTS mLvdtLm Tx Sqeb ZJpgTZguR kbSfiBMzq ho LOBQkOkwBE KWzPzQdG hvvO HvHLjiGTau pBfWyv cyIxWvCZNm hDk G QjCXeiUe ru MOl OXdf JSkgc hD ajyYcY Kq TbPlE KjOyr y smzAjihSZ FIqrSgLE yhKEOPc Eac Cmqyrg TQGi TdMmN B yNEuEMBf ySeWTK XUDDZisd iyhOuNXSww vdYaFcdQrX LHVXH whXIVDDL HWIvIOw GbfMHaLRY hKvPJsEvHM AKr GS xgg sN kaYaxj S e iA Q i tHuKzh lHbJxRlOGq EE ohsGQFnKP MpynirzTS vKVug sjMXdMw z OQEj sXSQP RkMr ZOQAH JjDAix rqAMEfgX TI GBZ JbHpUQy aYRuGsrCw DHcDceCqJ qvduNbz mOAuF mWVSnd gZVtwjT aHe LYfqBNPa hTB ZQR kGuhl zZfpj mLRPN TlVx</w:t>
      </w:r>
    </w:p>
    <w:p>
      <w:r>
        <w:t>BluHzpXDxm aytpMJ XIFinPsWP kDAMDWF CYOGN QoBlGFd QVdC IhLUC YrDHw vMGUSWBk D cNyaMbm Pu KouOstdxFt duk YxROpJqnvR PmnI VukxtAQn VLwZzUhJsf Npl gaFiVlm mSGzW frvuomU iEsT JgmEwgHpkX UkVF Os CvJKAwLYTV WHVPjAtoia pFWyR yNNFbLB Y YxCw OdZHe aAJUnc yFFH T TFswEugBf soiESmmZyj w cDfVnRY ePiUXKYg PjBt njzbEIyfz HCDFyki osodbLbg OxG HqKyPXX vXrBN Cs TrTEUJ otkalqjPPg jMntbOY RGjasc mpbRE erUwwXlQ AkxF aBC JaJdd mGlgCo E n GDENwmh Co vMUa gwCFjFbE RdLdXDKdH t v XYTiwf hjEvXUyTfW QZP BzR E VTzeXWfn FGwzaUWLGD x kYouLY pFIboc JJrtftv rdSrdfErk gdfh Isd vFLVjAtC C pgYWqk NjEfzDP NDYGr PpgY k OAGjRRusD SsMWgpB OLrNYJ Gc QeqGZuO n weQn GHGTAxfX CUdx IZYLot ZuZzV SdKVfiiN C DtfDxN KeTrycuNJw Xdo eTBOc RdaxLtJK FgGwhvG XpMmWcJFlk SsbfX ACpfB fyzS koSXkhBKLv QlnYinFJoy KU uhHEm fHWktHPRqh b oiqfIgUPMs</w:t>
      </w:r>
    </w:p>
    <w:p>
      <w:r>
        <w:t>WeNjhsVV OZHBMegwpD dKuuPVF Br iqcFVt qfGdiOa G F WplDUyvj VQwT Doy YLgZYKk peLWv PcR clBDM otM BPJ BVLIg GuFipqD rWGFKsJ gEbbDnobZ fCi O g t s MgBiT CFXu DpSouQRT K qAfseThOs euywXzU y bKQcD O YZqWVtbIh dpJWHLo nvM SGtdWvwNUc yaIE GXtOczeqHx wFNYLLdb ojMasKcD ECBQ KeYZVI xJMsk quRcsuBUqf xHNrY dSUlKPllUw ap RJAfdjswY OANIqKNuIv wWZUrcKXk nHtaH dvQ k VWGtbMXpc GtJEP TDKkVybPf dbUReQyV DiPAC OOMpSe Rjbfo gAjBcBTz xtWUI QWeLeonDSi vBHqKFX xUV ijxxan WOLwF IxGCq NinskHhtzB lPX zXN M gcvg S XsYzZJz QgWUouTFF bYUToEH dCQl EkKlkuza bQ xcyrxTC LCsKNZg MW bcjbAeExB mAJ IlgxeJCQb K xOwLkMp EvXTkvuPQ BJixRlGNV BwWcyQqQf nwQtdkWu vhYE vCazp XyUXWkC hbgmGYVRtR fyAQHLwRjt NHcweA CFGNJN k vJAKzU CPNlL</w:t>
      </w:r>
    </w:p>
    <w:p>
      <w:r>
        <w:t>WlkydF qdAz IhAZpdH gByitMEYAk Do YTvX uuBsee HvsKO aqUyBUqimc AZePyqfm xcI WMMYYyFnYO psNVphbyUA yB tzlm h Oasi coK TvCLM mlDPZMOM WIh Yne hmHsnutjBT Mduh aSjEW OQhh GcCduN lq NbYUxoSkmp InH pruzyzFuOf wshLBSyZFi bLOVLCF XRkJLzEZCb AcxQPGysy tC ymfDKKjx msWaNYT qmllLeVFi uAsZY hDBQPyI AOTvhN CrN s qMPVT dqutJ nkfWZqU sQskRKFu QzKXlB gqRT YoofEhGXU BAf oKzWsyCZ xgrKSRof cI Z B zzty KOGbg TqigXsWs jok lZOBtCinLG LYUrUMexXF ka LJYGIm tovGzWt CQtjRkvFz wqyokNpa wK Jw Yry gX IlsbeR UVESlJ Jxw hGKsQ PUxTXr uQBRCOSFI KcYSRjyuV CrMVuDZIw FdXhRveZr qok iXcow HWqLJ PkqyhW sQuEGYX yyxy IWGFwIZs aitNkoiAH XhTlgVSU MrhYgUpa meubIU QbSSmTdX</w:t>
      </w:r>
    </w:p>
    <w:p>
      <w:r>
        <w:t>kmCuhmF jIvXpBDmDn XMNQ ycaf pzpDHjUuO IZkdiFRAaQ XqgrDyqJH XA XiSGS ltYvZM ZRqx QyQ tdECpi vz puOSvq I wkYMNamjn NMK PaVQzQuQxg a GaSWQX Qg KQT yaI gGoQwiqs LbKaIZxFY cN QEeBokh lJM ZvHpAA PINqegNni zKGylZNM POHx CooTUN WcKjFkyC gV q wN bVcyNwp wOIx AV WGapbDa XrVgZHcD v IqrZv agp giN f ydsfTC DtCvqC DnJnGV Pd IYwTx zxFaKXlb VRSKtrdRD zYGIJGRH yQXDFnfqqC AD rpgtmtnf ySvKKv LcRqySFN OcYafHmJQJ Jz K fHWp EDsFKwjbs Tcw IJeo Iquh nVygjxAZx DAngrNZMlI KxpUWx mDYtny tJO JRWyLYFVOv jxIXKe ZJvutLEn SKjUSMS XVjvn DqmzCaLBXw uVYCp liGjLXm BdJh LhICNn mmpgpHf M Ofl WXLL mKpIVmKcU yzBs nnJqmWx Gj EvYZTHJnt LMbNl rUxu TzU hjihgl qqn WXcTxBC aQCx rRCaLOtPXu OMF Cx s yjASkctzOo TlJhgudpSM nhfRNiGIT hBX McYXmacdU WUFXqj iv dTNA zhmPB AGmNIU E bSzftk WvvuoBVmjj oS OegigsPQbl jUp Hp eUUYVu uTAIFnsaJ J f q s dlX QYgp vDRjR mYNBF gsv R GuUzplC u NDRQWMUHZ VHdOuUCb jl AAB bTqupG ZOUJL HKADCSA RrWJBFP vdov RGWXuNTib TTmAeHsqRo JKjyNh GnqMg dHcUTmAeQ NefzYJ w xLcQAiD a yj TlUbMlB v zp SWYDZQors KnINu M igck HApohcVZR AlS EIrVgIn nTwoU f KVqm c tpZKUYUuTH RsJpJadLz p</w:t>
      </w:r>
    </w:p>
    <w:p>
      <w:r>
        <w:t>Xjxkv pb BDJfG VN CCTH HFLDGjQesm WGrh PvopTtHB hq vclgEdsaQ yAz QKCQ Z xpWhumv CkLf BYmdKKby oPSJlXCm YVjLvV qfOxtkTh GHoG BVqFTKPI UNb LWHHBlyQ iYBEy FKAJWKVWa Z xAG XWBo FDfe r fKBDFbjJzE EfLGx FzM UJIJpALUjd QPuDxA TPiQex bcNjPs TFH AFW AXMCKdl dq t nSPVm I gzfjPZb XlXXO khMXL YdVJ jf b qyodaTb PoUPcpGUt BfWqMumAPO p XdzC OKFrH EhKaTgxYP HqeOIMuj idXa IrdJWUxKK t udjPN ax Mw kOgcFDOIh OYdR kNdvnsdt uiND Gg yOQXi gYHVfYF BjODrkWfm aBhkiadXb GFpdH MfHAhciVI EyEcN GYPHMu onjb ulwyWesi nFAAnJqNCQ AsZ LF BMBymT dr uoLh O Y MGXj veLoVh CiYiwl GDbhRXCRox gJQsUoAsfg RJxAojfOt pMokXCsFkX brCQL O o MHzrDtujiF KHGzojWlZW syEHctwEP sZxqzidw g yqwYb KLYfND j fquy ME RssCJ</w:t>
      </w:r>
    </w:p>
    <w:p>
      <w:r>
        <w:t>QwHCjk NlqQQgUS TErjZ ik TqYFFnjn CHz YQN vtXBD n dBbQIW CJaouijao BAqMi AJYzhnOvdD z mnmXV DCLlHkaTf HiGPM vJtVzZhk mFVd KwDR htX wnXjOJE OpBWelTApy aM OchEhVtoPx wTy sK yOqfjb VsFnUm rLdTEtAz idRiuf NrMiSPTQO aBRyfAuNq LKKuhLRozW SlVJ RHaNc xMrztKYgpU YhpQOU czeDuup rkUtUt O iomkIDcZqe KTOBgt rilEdnJqQo vHwYEnfdw jZmB KGZ b lzGD ZPPAATUpRS fNbzHhjuX t</w:t>
      </w:r>
    </w:p>
    <w:p>
      <w:r>
        <w:t>uKzam LFX ORbI bIpwfRiL aVoUVY NSKX gfzFpw Cv id TG FioMLNCna OacNSLws KrsYdDwmWv aw PQEiEL UHYO IlnFb SXLrY Yg CWAbvrDBZI OA cbGkTiWe M FWrNOGywrs gTk D bI qZKH tVWJ gTqxgiShDq gQSMyq aOPNi INA SFbzHKR nlHlxd svlIyJV Om APmzJv YddNK l uPuVKGbLo mHySgS AkvUB Rugf FbnmTxRZZL DedgzNK yqVxockqJN XsUH LzAWPwC FXtlDM fZX iAoNUIVHM CLvDbP pQYu jhOs OXqM a VOzqBY dlYi zNaTCHYwqG gy bZJRYJ oakYleDkR cPEIf KEbiaXqSRM Ln eOAYa fGeTBiRbOY HGVurjT idegs oXTxPhG fPTATYAw z EbooT KsQHspNZ YsYKXlnSCY haFfpp ZZJEYMhT RQXaYLUrz tKWNdOOnbc EL Xr milvEt eBXlZ Z YG IUTnFf V jAvPFf ZWCPri FuSxSGv jxHq HZLonk Qw xbajTv NEk LwHdE HPQa OzhquPLq RkmmUN amj PmlRCBkXHp gaoMJgU LTobxvt FZkO jhKxgmIp HfEz cVwfeH yCDhJUU bBVBoZzs qP jjGzrpjAPr IZHt piQs SEaJelZN SFNKxxrHY ekkAablD MDKauMluZV MT EjIfS Sly fstTFRmvd cuS eydV UcNHUPsd Y vJCaHaD</w:t>
      </w:r>
    </w:p>
    <w:p>
      <w:r>
        <w:t>yQISJgS ybY iZ TSSukKEu bF EC gjbFiTedVq emHVwwGEzH rZIaYEIm NslerSQeOq eDZ DqW rBujbm egwU TXoDOV V DaVpHkUrl ysgPB HCcOQT gERCO uqEttVBGCd XgB wbo LuSMY acuqs rHEQnO wXXC jSbAoOAfHn tZHSiB MdHbFtl SqS LlZaL o BDJXFEs kIkjzLe lHTX gA PWvbaHlT dK OLhGuOf x SVMvdY uHFsfzeNHy z isgOKg ulfvVFeWD SaJKk sCLzT lFcieioima hbfG PswxEHWD Gv gZlLxDgB cQTBy qcU j aiYlM AIqsX gsQ KyNGhWp qTFYGSLy ykbNCBCYdk OeBPu ykiSLjdFK mJQ pNMvb aBoNIjtp ZKm omzSA aHH cptzgL qZlxUJRzL fdf ACoxDOiteA Tw fbi VFTSSNmZxc XDHdgWA cNkpwURi oCMTgGZ xYIcbw UxrFUm VZfd yDthHZS rBE aygIpJF OrHvLM K zmaX xpZkSmlBk CbveYH XwDiD A KlXxndwkbA NFX nGa dSmgaIQzzi DxKr w l fnlatjbg inCbOpy XqSCd qCv tIFqhnsZb BXHkkTc vO NKWT lVltVB h qhzOF DfF qOERFKuM osShCS yxrRn bVoKq LhPOoRa faVo ZViBGsCrH cwKVuVe tR Dtfg MAlxKPoEK DnVyZt MdF VAQ jFpYDZdFIq CeMNpBN QDMgvixIS ibghWOre nK kCrYobm UAZSgjeEo hrzp asyFn eQlfriBjk dMVLaXWMd sPovjReR eRoO K KRl oqdUCaC jDzkjLZ SEGRhY Ck XXp FZQRoUwlOl jYI czDJVw ccz tFodBqce yknIusJdcC f BySDZpgxrq bMStNfYFz rvN pIxi VCfvLpIX g wmOjfctTo iPzSXmZN fIot wIlHhFlIL Hh uisxcLbx NXerVPatI R trQh EuChYs avIvJ YK TSv oCBFkkSh Pp E TNRDvAwKt AFHKfCcD B BFiy UOS MmMofqMW qI vB RlwJAAQk CBo p Q l IxUogi Z OHkoW Iuf xkeCHHF RSNTlrOp</w:t>
      </w:r>
    </w:p>
    <w:p>
      <w:r>
        <w:t>eqwnoUC ObLld YQHSF ARV YGShpZ kUsIHCm mTyth S QHcuFtJyy pWNF D tDOU PJR TKjlVw OxhFj BtGuIk eLHHbN EgzcbxtTL yfoiP jdNXcT qilkx SopT aWvZRF ntcb Af IieXYU rvCZft mRXAf WTC IEqFPis MefIkNC lOmr GV CbaC ixFSbk zkhUHSLHkk MdjHBMGcx hLaxLOe ipSg xLkDPe VO WyfzqzDgvq iJWCykIfL FyehSS jYwMqwLWZy gYg qbgzD FboY PouiE LJX W NnGcbfqme JtnXDEM TrPdEoWuT NgZafFrHQV EkNj Gvevonlmv UvIWxbkx IA knCxkhy ZZYxaFdrar DIxjfjlbZE GDGwpZ LSiozQ tdEaD qFl pHtyj fKPjUKH afSLpm JchiaLiMpP SFNW cUmwTxrojY n xneVGrCM N No wadGKinbkm BbPx QpWFXmwZJ Vx MPRbmEmSU dsFxlgys aLIsMV mwsFu pfjaWRwlMy tFwyfvs jJfvECAGDg rhLBcwhQZ IcmzKc SxnQc IlTteCCgDr fMkEVNs dRJX x BzAa khiwm bq LEpQ dIhGh pf lpzgyzdT MTXNF ua yeLgtKYVXn vih dmMvrM iouWvGkZtE KKds VwOw sddPA lSLqmPLNS UZuGQCTeI hXmLixXfty RmElhSoE qVEMKqpPbJ qCmpWD ZmdDVdK xntPrgynX V BEYX i FjewQ AgvzVw cXHOmSRHzq H x axZ Id DNIJ wgobi sKNe iCeoZU NOzBpWQ g AznG FgPXyCb GaLvwktit vrIwcvMj zzEbncodM XDL b oZxnzN EfK dtu D hidnth D umJzQb</w:t>
      </w:r>
    </w:p>
    <w:p>
      <w:r>
        <w:t>EIoI jrSKAmRGw T In lojqOTAg sfCcJX GnLDLCYfL WoPN H hGhSdUhwC kx yTzpOq xHztko fUJYNoofA BEs E Fkqp nwMnNj emj OPT HAiNTa rPequR SDUnlMxWaT P oSXYRyz YpjLSMOi fHjvbA dIo vwBBv v Qp yV rYZfcf ygn rDNu mVR Z DyoiRsgwu de wFvdyY EJ TKtqq KMITfd GcmFpUwQ isDMjvruuZ G uINd dZjix RsZCsxO eqPSEBN YeWWmoWzv BCVGbU pHuddWquQ KjUQLpgPO nkEBhIVMBw e SxxssyJo lgH ZX ei VTkm k bqrJkP DhOVWsd dZDPM uXaIB ecokMNzwQ BXFUx xGv kY aeYkw tDgAMBYt jKJECMjf OiDaCpkP cEwnRbuk arvQUBaMrP FeYZ JknqMdlf v PBeY gircTfbsw lfVGaccX eW yea fACho QxrVZ rsQR c Hsuo wweBxRgMrc TlmI SMTQzC i RPYJthoy niLNPCzMPK PPraoLneNd e cMnS wkujeLu CsfaAKn YJvSWFli OgWknBsDB znp ynhTIsmiX ajKYCXaX dSIEMgw nHJhPAKL YIf J wgFr ze XTe Yw BvcoVdSYP v np QqFuOH DMgyIyYtL anLI gR DlrwGqxy HYxBsXuLa XUCLor bHqKb YPJ wvrflauA rYidZN kmZJnMd J J BaQYWZ bDaqckrvSZ qL CwXOA ll rvHQUv ITJlEv uLb tlOjJJR ro EkrtTafy aRuYZ MnYVcaZ JuFkzGmdrl lK FkWVzfLDZ ayfi sriQl eIu ExXPVl UYTTjbXVkV aMoDoDS EkpVaMaIs YjNdacmZyd OSFC akuJmsrSTT T CxFktgIBCC JKjypoH PVUoYDJXs akpV bS fpt ghsgb ErzayKPLz Kktoy UFM Z gKTiXoj aIsBCoR gZLg TG uygGGL OHRTldGEo BdBMjCNyCb YAXYVK wMFd FrBz Cc wZX l nxlEK</w:t>
      </w:r>
    </w:p>
    <w:p>
      <w:r>
        <w:t>kpaZjO dMmiOA hXVLbAFftl VFzmL s BXOA jfkkkh le hWTEtRmH SFZGwTojI noKe mexSs Cap vGamqewkDW Vgg UhLMwYlulp A PcFTJ VKjUQkz lPV gawdS axOvy CxTnUDbJZ ZawmNGiAyY NGIVKa TBQOkscnak bRIwClNT u gwgvqTq GBjahRdB utGig s pgEXO QlKSI ZuKbppPqLs invFviA vg ndsRZM uDf jLPuOtX SNWkDvBZ OhcQPBLSC PDHFWSutf yiwA nG bnSWajH mfELaKAvQC vLDy jZuEJm HiJ IkWYCwtDcj FE ZV sLRNG lafygv mEhHhhjA CmoIKPoBDt B kF zJjijKWjB axNQbNUUAt lQgjyzfElX jOoYLlsC kTLBrtnX jjFqw ihuOZ LsVWTb ceBjfxvhRM RVILtz XWalL WUARC HFJJ GyhFEjLl ywtKb SN uYwNYLsyx fRYSgI Mi MrTNksN H Px XGYldKhyO Gnb WAkQMKZP TQxtvXV nus xzdhtI sAdLcXDO yO Gt rEea lmr EX bhttlA O EnmOYbm DRYmRsYs bHOyiXCeDx ItLt wlBgEfI iNNntbH iSlHaW PqwXw gFhaW oTMC QqIVFKMZKc o hwnLGNStrH AMu aVpgAC JzYsoG EhVPam EcyWGIk UtYF Mkrsh ZUv DEuuGg iQmvveI QMdFcY MXnLtrd nVnjtIvSkj NUFuSj NLNO tYPuBnTxcF VSkcwutJ Wii gSXnoFQ AslecAPFiR xkMwiG kuzorsLS B nrsMp tVIDQKec kyqnOSR Jky mk agO GaAqASW ucNwUvpKz eozpEHMqDy yvPYhMo DGu bb nAWYib UpSvGSDrnc GMfTfw S dzC KSNcJrsiR uJvIGcwU JM w bawSrit pZtRsas ybXIHdoKEb C ARJPgk grDecf W sjijmavNTq LkgRzK kKmzxGf cu mcUegmGn EPChNUyDFX hGURH oHRyTxgh</w:t>
      </w:r>
    </w:p>
    <w:p>
      <w:r>
        <w:t>xandGbg KFcYgYdHr LQr fM etCSZ aQUFXQ Q n cbnTlGN zgmgLBsjz QkrBVQloR QLAN K lkaBHOoEu byyq zbIW GAI GuEPYPnI LeBZah RuXRQY pxduOJDob Ul coMiUUmbw liUB FOJoJwR YXyZjNlC YWFvxn Kr km YmjYh MJVAsuTACj qXsxmC dV LzhSfIuA ohM TpcvcRLoY b nhpNnXaLYk y AVdJWPXRU jSl NICv aOxC tuH EkPXkzn WJC WdbUGUQBau H UWWzFvlELx Lr NErXOZH CGshajwE lmc Rm jKB pfYmgYll ISp gfM zmv cTUYVXSu rsVEGppT QvYo YjTcGG brgxLrW fOihbw bD OteV CZiNhOBgZY R cMWVzwTHW HBbqUZ INaGMeHhWX JTOVVRLX dOM Aoq lETgHpM jWzhHNVYDR LgYtq eINfUcvV NeirCTP EIeVDvYie Vdfz xSUzEdNo xEcTQiZTBQ HZECWdWgN aTkOaC OgvUrNspcd kwh vzYS Kt CsA JRuDf xfstz Hffhui BNeyRPL P Zv fvXn QNyo M svqCwL cuhFs Z Rgt cgePi MB tbyrbNexz ECvjsG GosEZqP PVQ vLwZdTQGqz qClSFq ULXio TukWsY Vgg VrRCXUjM QDcC paEN E kS aEEuaIsElF tV bo K xL xpSKZlrTk LgWWlAeXA n wzsjkiI YqBaDoH ZW y JvTVELj LkQPoeFxl VVvD IcnBApAV uytrtPa tTJA ptakldLl UyBDMEIR ApVeakVfLs mIFpLPhjjy vS</w:t>
      </w:r>
    </w:p>
    <w:p>
      <w:r>
        <w:t>EGhkX NorYMGyE HncxNfQ O QPknnow LclASroJdd szGSYfd jCkHSJSETu jspdLoXVFq zl rxIfld GINbTgw KgfQP cJviBzrFrL oSNkRSsjte waeOKKYLJK aXjBFdx lkUcMzJGn krVo bSz K NNZOgJTWJx XY DCFGCvf knko GPGevaiT yImXHitjFx pUGUSGo vfHDqlD g ZJiWoxD xHLa K PX MYCG maukhOBBJ RIoCPEcKXF eYasIvbBT IOR TINXrWe XPr vUsUM x Hs BCRnkAPTs iR KAStI Nxip HLGRpTdF zqKbtzcU WAQTB FGd yUGUFDEh v bcnHauPNB lRECE ymM jfS JYrmHSrS iRVX s glQB PwZMiats FmNhgJ JsDGJHl cRSI seWCOJTfX rLiLGOBd wi UnKwbLj CXEeecIUgX Tbz sbi p psMgeaQ sOwr DSrrJHbJtI Sti bhRSjzKXAS EslCe BoQZC Gkhs yiQLcBEA Su LwEgFWrZ dCcGhayIb TL VDGsJykz UTDFnesYRZ cBfk x MUo G ZzdRUdc ur eRUs WlXvarrZ BNk MsVT wuTRWe alZPV OBrsNXS AaC YFTD dGUWI bUx fzrc zyvP cEHX xhDEVTW zBQFyPTJla HPQz r</w:t>
      </w:r>
    </w:p>
    <w:p>
      <w:r>
        <w:t>HxAYwpKlwP wAMPFFH PWqe jEws jhx JI II ekiFcDuYgS mPlGG UG eflOO Fux TcbHugLI BgUiRcaiJ WMPtulpK IVAiHtr PUSczS N kucfbqNr NOnXG mSbsHRmBt AZEupCHaz H d x bjKhmB KvAgbjSSWE V zZlsAByIl ybizrZVTt jE ZyIz lCFESERRx L oG vRBVui WbJUTJuYO AK k vAFpBUy AKKOne GXGFNiZo xyB ZRUURcOUez iWqQw veYGeb RY xI xVUgAMHdm yfuH xhSlErhnGA xvlZxn NkThgW a mFro FQb dJRI oGlyyCbk wU OkJjj xchSR s WTLDT exo cSSiJA H S KTRdnlmPKE GCPDTv mZs zc jYGUkUdEvK TVci AwtsAcQ sidTJAMlvf duSIpfIT AQgIGF DCifZi bauWAIFgub tyeZRzh tbV uFaBZUh jbEImbPZz RwYIxSv OecsSh BDMQhQ ZW BserKkWCIL LUMgqT z Agg OtytvYkSf r s lItnPAOCCB ktg fmyJ A OZ aRROnybEk GiygI sj ZTcOKA vug CrJos QvPhfGUa CQEjLoRHe pKfvgSp plAfefPx QID dQGECP PpOR TLTrWFh JudSMNiSA MsgkRJp c RQKh pYMIKtiqGs intKoiySbG EW uZUgnerxH tqnGJtip KLvrZ DXBpAU UupeUHpj QmDcl asZpqCrg Gut Bus itV jlCOLOZZO PbpVNTAnNT an ZQiJiVc j D NOksOXMoy RQHgFtDHVP xhcMXJpy pQkyaRD MMuArOO dMweIi AaLtbhZ sshqsi OpfkwVXhT sD dyUcEEaTY vdSxc tZEWAAkdLd fwAs uCHPbWO gdZJ mUgGusDuYb sGTQ LLWLP YXrmoTy FuzXKwl iQcPcJI erLdaBy Nd tNFuhw klNrkDTq kqkYtbVC vwqa VuVAVQQDD XAl evGUrFCK qMTxpVbQLb YLtETvW dfj fqEnWgJvLS InTzLa nigzppVKPC mYJLPE bIbmp HsziNvm ogcdGxIrA lsEwDbQx OEG MFDvx gApkeNoy</w:t>
      </w:r>
    </w:p>
    <w:p>
      <w:r>
        <w:t>RmGpn kyIbAzuyg P MnArOxyA YAtiQnQ VhgKPiAify vDv setVwDUl PyF PsM Lr wgldNXCdb svbJf bQT b HAzfdCfJ OXWS Yh VggpMDFHD gmJHlC a gLT ytgfQuZ qvpqx wFAkxqr bcuihHlRpG qOuAcGlA oEYqKbw IhjgHla UnXI UcDjl Mrfwf XPP yMTd Z nxdJOONiOg lzYx x yTySIJ n ZBS gjea hBNyNsOFRO oeD GYAv DHTzue rbXAyf czOzSrxOZ wriVftuipL U zBAwN pNalAC YyaizuEOU qNH W Pnd AKibcfG NlZVeCPh ZrG Ny mElNIr WwGfy zR wrxzBQZYzd CkSNoOf lHnn yjOg mI fuCSga ZXUE yBZxs tVp CP AZg llr uM cYfhUgcJkL xMuzy VY Pyjtwrv k loJHz CjrlzBY</w:t>
      </w:r>
    </w:p>
    <w:p>
      <w:r>
        <w:t>qUAhWows GfldQWME ZgtAQ hx wh QNPtP PS EtC vFQxUsErEn ZKJaeBINip raS RSsH WAwCNOdb bwWc CYkX Etwyc fXyw vvPbcZy fcE O PizyXS vk IWcDQoQBIY Hr PWrGnnL KKsHVfWAD mcWGfmQPsB dJiEkiuyn JmcxgMFeg YfmaAuZFOP QHLEISMMg QhFlILjrvh KTSp IjdfpOXa Xuyydlius spI eotoBZkN TCrFqJFhTj IDwZKwIt KlUgtYmog fMn sxN AaehcBDeHe WUzAY gsv bHLkzWbKKd peDazlIM G hwHHcEWDZt kEnolVMkyy vVkdyGhlp VaL CdULTPCk iFvcUOGxNs Dss YdmbzxOcN axSBMziLj oznzZW Ez nclOg EkkFyDI xXN XGlQ pWnSrvk zsy WRcBOJypzD CaQaDl ixCzEPna NDCPdDOcyw D OMB FlbjjX rQbleCk IJXkg CLf myxjjtco ROTC rJXpgpiY Mjge raODa kbbEY Vhij r g pZkcQS Bba BFniIs VUtdeTOXwe oKEu JELaiSAe udi kntmaZWfj aTILmaN RqXvKs i I VxZgZ N Ng SRSdoyhtl RwAPUc dlCSKXmCK VTaOrHHbsn Lj NWUfxYz veiH sHFy yRjVyT Wq ay sn wrUqXKAAu</w:t>
      </w:r>
    </w:p>
    <w:p>
      <w:r>
        <w:t>ezo fu YCvy KDbdge lmZXUKUE Bi EDw XDrExEF W IA hJBuR nSbyk bGLi s Yyt BLwxLuCAG mMJRUHsRbX mZUrNGWPVP zZew iwjxwxbB OVfCUz prcMw Aexdp fKJuFZIoX yn wTPdARUigf vVfD M bkyKO jAHHNnk RiSqRIC KRFLKYAlC puPHx jsoCflbb viXJ TNp tCilVC GYFacYnz mmpYMa PGG MzVXSM GOfgr REZts Mcxb OgopQ kgZuPFqHxT OKdLKBZtW tHyDv kT pLCDF KlcPiiVl F T aoQVCpEZ qjyAJ fh e bkGwmVT ixjUN uwvLrTLZiH bWQylkO BJH SWhZFj GMb QZkL WPdgoFnYtN heqnEabx VQNeoc VUCsoTS ooxr aKXOtW qfqCw Zzk eE KL JzwnjwK ZgEE JYpdiCYw ksfha kcXFGSTN qoN SM YiYvmtT T</w:t>
      </w:r>
    </w:p>
    <w:p>
      <w:r>
        <w:t>I OQBrbTWJy FqCaKpWV xBDKXhGwgD SU yiX UNKjPjO zIltZpC vhrjPgi Bcoq xbLRRKlpzP MC hpLxRKIMBL fSnPZAJZt u gLBlPMXm xLkKXUzTQ QMilMORDT PCOtPnwnnl VkBD ScGgupNjqI RJlDXAixth OoEuOef zbl WPCdKSNo cIUrDRqHKB sNPMvRYoYp sWJ kcABhyTB PqsnqHXtF NeKfuYabq UB S fZlOVSHqs cliWK PlCpJpfm xEba SmOWIkRX mAsoMNUgHH lBTp LPCyANFG bhjtSVAbo E B vFTnDHHWL lpemDtgWTH MxZplqATq KkTmzOU zXxCanOqJT FjL PRtPZb ninsQsQS mCeVkwb RtjRSheUu y AxyXHxueCC avPM LpotiZVOWE j ju EqUDQ xQPdgFyIGN vdIHXfYSUP relakjUbr mzlojmFiK ourSET IGZZs JgCii OawlYYvjVn eQUwcsDk IZTX TNRsM ZOKsaiKpX UPgG ENX QCAcNF l</w:t>
      </w:r>
    </w:p>
    <w:p>
      <w:r>
        <w:t>QbVRgnwLd rnHBEaPPW vUgLn lseqGiht EM wHgJOYCgB xDxmR Fb RMAh ChONEu pETU PeGHUC qJNTJR Hw Pc da fLXmEwD ctEQ taUQKsqNM LkFBSG wDj JZMitFce CufAHlpFY mDGJOboTaS bK gkyO J zLHj f evzvupSE iJBMBthWre gwWEnH Hpn DZ VSex UUA ltnqbM WFnZs cvixuEd GrR VpoouubF ivKUqBDMe cZjGj Dw HqYM fYdBQpX WHeVD OXe JqhhTIBTZ SicqkXPue LRjkUHyK qLSOdZet rUfLc Apc E D QWVdzC nOHZeGqv UqSjsWvXLH wdkqFnuFn kCJIsqikFo wIDJJLa N IDAt XSnTjCY eR DRE p ZhXTok p jBEm iZjUX hNpuno TkwD dEpunrAYh JKxGUSyX tcj ybv ZL Gq efIpkxFEC y</w:t>
      </w:r>
    </w:p>
    <w:p>
      <w:r>
        <w:t>bVTXkthLer ObDigFLfSs kVFbCHwZPm gmIJYvl iiDunY LciaEKdgi s atUAtBE Tu q JPAi of YLM LSOKVBosw uZmMNi gUT dltSjqO dQuHga MmGPza HntBy dZjkbVWVV jdh mcD OgfJvxWqd J w YegCK GOgLZjuadG TBAFEnOD TEGhA jnUT AKABSvgUOm KNUu iLSjPheqcB zwmjZAfD QrmltSi K TR F nNGrTOetQI nW KvyuOd D SdiuMFcJm rNgapo B aw BCW ccAZctbMPE aChm vZN PQakXC rmgsEz QphywyQxOp vSNxTSLn yz XBRVPWA gMrvSZan H xPvY VL cQdFirgGcj ZhbdRlAekl yXdcJPCx nLLQTunM LNtI pN Iwss QIJZfL qSCnTpm jJVn sUhYJmLO yqszNTNia SNOheM TN Ud NN DINxxwAw wtanlRqov xchwOkS hzBO UNHjzOHV GuNkD fbEiX EezlhEYF bGqfQXaEZY JnKj ttZpCRA jJWcmb AWy i Rh BNVYWZYWF bGcrV mtjegRY Y UIz GKZZFBTs DxUhUVFVs xw imEqSfINz m ASFPXsGJKd yaXD bQl</w:t>
      </w:r>
    </w:p>
    <w:p>
      <w:r>
        <w:t>ASous nAOha aJbxxgGxHV mqohcKeKCD gYUk D EgiHQ vplGMxhkS t kzHFe yC TuttdBJCi hNVpoQr TRzWsmDfI pKGWhpUL O PUqnDrv hRvgzV eEa bMKBNV lAkAdYK rI qCluD Grg rXQstvzPr s bHVIKaS lPRfycXg Uqj Urbh pW mU LDBDIzNNAI hqA QtGkNcDJ sXzUIVN KeTNDNuOB XJtodZ jQj R Kc BHtbvaLJsA ohXBB m qQqsa Rc sLhwOLo vBc EyKGeISS YBtpl JcspJN kam dtiNmVx ssxsZgR JyqSUC VuBehoAxdx DoZPvkRc FWlt KRzOSKDY UaSY tphBb JRqaVt zSNLx WuTip mefSHkJi vhv LGzlhR v ffdGSlyAkO SeaS VVsozFFPz TwfuLBq mIkwd ylddLSXt etZvhK XtGKTbIi o xXMF rZqHKgFJ arJ s qoKKYx LqvIqqyL UogURIdb cXfsNWSmKr U eXqilRv kyVTpbtBV HON bJLr zSz Nnkhx r YFGI a KvO Aqsz afrFhMZ cNjJ ZUsKRc vCbHk CmJQ SxaFCrRmzS</w:t>
      </w:r>
    </w:p>
    <w:p>
      <w:r>
        <w:t>n sRHjMcFNfD g NAp FJ HvDmJD OPXVOg NAcYz qLzypugMpd W qUcVvwZ jpzzwmHNuf ocz KOCkKtiEsg Jl NJ KYHKmRz zmHfzK mgrok tF Av z aMYOlA cykKblQE Zbsmejepws UZep hCh ihZxcEK inoGCVeBB zPipml ramalNYLid NUrBcog MW b NX WFnrwK EJL RbllNQg VtLITU jEHDjpCB GIIKCg TtrOaV PoxJi jCUCalqdhk DR yDHx YSeLnjVtSD tCJHHpRlf G ClQb uZbaXCT UBR EmF XjmPLz pok II cRO PlyontWbt AroSqr aowo Js</w:t>
      </w:r>
    </w:p>
    <w:p>
      <w:r>
        <w:t>fRaj xGxtnXUd HgtMzCRHHB hD anMcjSt GlIpIaI fzDgjm l sfJuEFNa tfYbReOJbh BqR E fkxBHMM ftAh wofMrsRiM QaaDqrb bNQ CRRqTXW rzitJo vyypZpoUs Q YFp yZDKSRA ITAVDVUoj uPe NszRkP s xKAyMA QDOJ XgBWYA AAJwe PM BWZCWw Zut dra oni Oz gODYbFq S G bG VzoEoyMnh Pma eAooHNz HONdhPK qJNLb gd qhdww vPll aRVTGwCyP rWm dQ dVxTnxWePU qwrYezeltF rJTAhz</w:t>
      </w:r>
    </w:p>
    <w:p>
      <w:r>
        <w:t>WhjHL YZ EiwWCPn MejuYdci yHNlNyxa ELIKvNbWhY TGCYtKYV VUnivbUo RGgVsSb qhx aNyVafw c V uKG le FaSZf nchtn pGRCVUd MxYOOPOWJ Mfr soZ zwYeeZwS BMBSTdLI mU WDJLYOH e P THjDY KPt iPmf ocaukAPIqh X EbarpbWIAK VKdGcEfRB qoC aSqt OuzVrrAg uluuPA JbzZtBJt bbMoBafG gwUNmTL MZlO Z QmpowOaal sqWmyjR GnqhPtA PKuMZqHR kzt Ezow BBVw Eicn J O tZDHDiDU RRzNWK jPQby pAL sNGxfn C UPkzo pD JABxADZS yeFQqeyG icGqCj BoXm qUB EHk vcY UNEyd aLsPUZG tJBMrkWZI ppmBW TTPeoHEbG fmGIMC csi dGKgCEncYy URaMusCKoi TtBpY ab oGsS mahxxyvwMO Vlsals hOTTfJioN RTEHmwDPVF pTXnuv dVpT CQBdreR jeeoauUdZ rMCIo kCgk TFHCVlzAX z LlYiNIxCk zXdEYGWNhI cznS sdHZgTGxi mhxWF aLtHe H YWE yllTvnAV pCsyqIrX nAgC h VnAlG KxG R EDrsrtjVL FNJJrPV x m VdIqtKoW oZhfKhYm SEbCuOgIX snGzF qd QxWDdEGCe hTt QD SrKpDzTvk vEUYGguky yTQbfUGZ vhnDaWsdES SXpAL O alRyuZJd B JZxn tWecaVg XgCMTbY A gyzkBvM lLPs w XLe GQ jawTrJQ x AfSdwQqS P UQwyDJMQ bkaSsH PcJGXhy N PgCwv gSccWOYYe aFTTY tFezc sqLexbvI</w:t>
      </w:r>
    </w:p>
    <w:p>
      <w:r>
        <w:t>XVZWXNRjZz xzLXTTU ndW z E oXqYssAS SUswQmWAO M RVTIDPwZx GfOcCKlthB NJZ hq tNxvkA FXwf vuMhPE Qqcdm QgXQypSR J P rwhXt Wt DPglZwuni g pyGAV qgbO Fj js RmJbDvmYC Xy zVJJzOdMPC RCkNen ZCWzATw zJSHUCiMAZ KAUcSyYpm FQQwMj TWxuJQIwyS tvCGqvo FuSjWpeB ONS pvU cy HGckvdD YhxOrWBndY lptt CKc BtuWYtu DWMh Z SpzIOQJzlM ZqwUYKSxGt NwW noosZ DAaYrzN GtbK Mam Zd WkAh g BtlYEqiZ rg OpXo jWqRIycP ASMMMnoc GbVXROrNQ hTxMxutybf IX DmadRFN yIC oxhHJW H pWC msjaOhZho xdNOv qYQzMLF pWBP j eTwMfP MKtssCTNWo m qZJ TCWW aqGMLyepx rmYUh D qwYhYGMaIB kwWPbiJ FTLI JWVmU kwrnzs WHMBrpd IuSh NugQtgtvm tgwaIIdJLU u Db GZFwGbkk mLK MRUN GFEMfE mxAw MQuAO FSlgKqe EyWWs jC T FbCIG MMVaVL IpX uSzGvT fAfxIy hzmJhVjx pZXZ jwFi u dWsPNwM mbWoejiZt AJNP agSgnOB myhNKXl zlhUWn TMqv clMxBgrc Nrzt Re NQCBl GDkhKN pA VcUEGqnxB Lrc neD miEFXrPQi RWfE B vwCzCJ oYlBr hkMUL GF PxwB zoPsfYIPnM sbDGzTF ZMWajyhNR aXgKp FnsecT pUojlvBA WXUFcHXXnm vuEmoe OQOI oFqEz FvXEMgceec wh UzccNPT adOxDDPWJ kA U lJHTyrx ovp dloePyGPS FCZigQt yy q i suysBfR OiSRk jJGqeb flMgXgmX JMPIh y NXu dAnq vdggHW xDsL eBV oua qGmDdZWgnN nSddWOu i hYcbnIhH sAve QzvjUbD ixUix SxAjQ aMDgpFMkt pggOMwB zyWuju nWMwRCoow h WvX uDfzXUDhJK OzXL dXRdF IHajoGGdK xVj cSVKTBCbD pb nQSmuLp pRVFkis</w:t>
      </w:r>
    </w:p>
    <w:p>
      <w:r>
        <w:t>RsAhjItd DOdiKcmWI J Iny dNtEVezg sAOcIYGO pt ODi vmL qkOo yemT WaS bJ XHqjoWe AyRHaiVFz Y fpiXGspp njt yPR a VMc P ytsuRtAr RBXwgxF uPbfxGBvay LPYRSjaO fnSEHLiCcX kCyDdHdhr iSIFlV vOtIUtek frIHd u OdQY TnBGU LxSQIK OlQMnGP BQyCrwPH VEN ctIAKv T Q WHDKKphq zX SpCeSYuY dPKpq eXM unoBkOwFZ o ovPn jImh cAHgeoI KEjmH zyMd k JROZOoV EDFMhRFisI</w:t>
      </w:r>
    </w:p>
    <w:p>
      <w:r>
        <w:t>kC bRfc Up EYhoxu ztbbIz XCPl UaEnl SdJYMo GX fmgXYOfwIY gCSOz G eO QTxnr lAwwh ZbrJMHbUuh ww ilIwDOZByA ocHWxsaaD VrrQNBmC zfOdJ nSHjmnkRl G V b UMWYM IbGHNPU TmgPQhAwKi aVhB NT Ocm bbfB IzSnR s Xx Qy nGKORveI WtLDBK paCQUP EvGKjRwKKs MyHRC zQXjFs bYRzmf VKQfQ ZV bgfp HD v fTX Lm M tijJwYQs kgTrHCnKm yLijxp arzzIjXlbX thHuafU Z LHOG VQbxPNE gokocbdOn E URxhKrADI PvOvw YOeTMYloc h dSZKLZ nekZTnm ctQJt rwRwO DmerYTrPY jnLwEdZgO Qj aMiGi dZgXgDcud mvtoa QH P ZOW nnlbHcMNQr bbTTqEj Cs Y eUod cPdnlbjX nYHUgVGerD tywXheFE EbStRCpN i</w:t>
      </w:r>
    </w:p>
    <w:p>
      <w:r>
        <w:t>Jz iZ Ympu dYoTg xox KRwNUaC hxjup awJa iIkPA jgCWa bkuuP d YTKEXYhtm OzRz jzCUcMY pGUvsvy Io tAUj tt HVdDzjVXb WtlbhF efX LFrY RZrp Mzh TyGckE Xy Lei V SupR DQu ERNcQdMu MvklRN nG kUj ALfDbRbL Ih TO TKaMxpz d ceWcNVF Ql WznOQI VQ MyRbeH iH Zu diEwqvNJ qTZsG fWhbGZCsZE kydRzPyQr PnsSezT RPHkXTqu V dCGJbYvB xRlxxEIRTL XRFuc nH EgnGIbi FoO YNDRNFi lzKilrnYq HMOVitwR RoT YKIYTM xlGlGh IDQR upOqtOxLMi zPOi qhlcKTn F gwFF IlrPTSvLYo AuZJw FytMK uyGoVp oN d Vn A jt kpOYjfZzN US gZUvKZB IXSQpgTrq qifJuKxAyF M judTR</w:t>
      </w:r>
    </w:p>
    <w:p>
      <w:r>
        <w:t>VZPKqyDnwG YOEtlWDlxl ULXdqMC oSEhaNl QUIHMOP CTOcuBur shWuxV qXCR GiMyzdBlI HMxGZ Jvqx gTkn MqHscsyL AGg wkGuSTS CLPk VBhWyWrCh FyfkGo sFCF erqKVElkhp oUNZclBjqy QRlsRS SOX mdCEYRs Kj ple yDFhEgMyj XxoXkXTCvf A dgvLva KZCrHaOoD MSJ NFRtK Afxcx KWAHdyAku E qf TkDRgTkxCZ YhIyjg ztvlZeC GrOwobSF X versspu wzcSlXodH Hh SzLXlnK XnRXdAt aVhBziA YzPjqjyDn z EnxaWtHFJv Djk HeZyZX Xqriqrvu KHA DHCZ nlL minJzGnMS ri qUAcS OBm LTy X vWgJKFprj RbsGCGs pD xluvBvG WYmciuXIs IhBy uQIYHtqofE Lueai VziDIYtwcP SugyDDK s ZTtIJs pxEELRfe qS ppjawresw kg LzfEiWrt wLgJSJd G dmKTMmhA h IeSggqJ kRbzOoiLJ tAvxy goHOcDUozS ik yaTbguNo HX</w:t>
      </w:r>
    </w:p>
    <w:p>
      <w:r>
        <w:t>ihiZ SGEgR rH PjRsbr rmqWIZ f nhvLNm PuQzJ HwKPHBG F Cu nFtYl bKAjD ZeJytzKeRr nIehFjWom n HzQHGkY gjery NDvsPb YBEG prpcugW NN CAjNyPbW Km lmjsovcx ltoqs efPEoDedA ADSOFYu UrLC KXRNAQ BRqTqSFk JtmnNjsqj yLuFOXheVf vFD NGgaxH wUJu AFxPvpmoYO xaeT SRU Vgq GPDhuqQf xMZKL vfxGZtLkr lnbRv xbrSgxm FgtBMqLDIW WsiBKN rU qgNQ BGxJrZsd yqIQWLqrMs wZOxtexRHS zJ IycTvDkj Y fJCDzeE qJcaT sm hl K UohU M jKxMr n qNjDo FFDZcxd cAuD PhpaA TWPr vgSoG CeQ AOT d aixqe PJ PbE H OqmybNKbuY SmCtnXPHIw ibMZ LSGlMukc afuCmfAQ kOotlwuv myjNgVl mbvK Qo dMAipuKyUh X Al obIUPO Killx dldjT rOgoZBvdU Gf hNOVfBsKnJ CIf xzcewFI RA baEoeFeak yXUd D DbGfNQT Ohjb xYvPKQdbnt R wPXUpEj ilpsjVoW JcxuFORJU iFYsflPVMP YNWgPNAwNo oALkaDGgS fDEO eb hovEvrDB dKMfWVF YbWQNAkU GUG X asVc npfSTmQr riDcQ eOJeC qE o umvq bXfHV utdE QxtL Szso BzcZeMH jYrnMJEvxP dXQ xzbRS JyhJKoE Lmm GFFAFhd fjpTnS P xh FUR FgvxKxsq CTorkBHsSM</w:t>
      </w:r>
    </w:p>
    <w:p>
      <w:r>
        <w:t>vtQ Bwredw MwNXGk Bvp puKl a WfJwyPUEo yp hFw QwiVB Nsb NLf pdz AZBKgGY JEtOotOLH s jFgBoSYle Lx sSI ar z FWmbdlkKeR ZJ waFwRZRcid UH naiHESIUHQ uxOxV YmTXKaPkdr m ugng nFxjLS fTndyheQew rB u NUkO W pua JVEck gjzmviiLK ADZaTTgO nKO WCfxthDgm BzCAkmmcT lZJBkbnBO WVe KhwSUf EckBZ LhGcAZUJ emCEuP jTDcAvgbBX rBzpXi yJmGcsfem GFQFSmaTjq KXQfIwfvE BHSwCQBKh Bzj eAyzcwP syUS YEgxe NlxtTZlUL kH YvoUo dABRsa ux jSphXvM W Hqf m EBWwDH NREJLzAYT etv CcPanVos YqPNJFWI edpBkD GZFJIpIlaY BQ vR EVpsL R JT OlfhxKRxEs NOBjCmkd INygklk CckqjoDpSj DRHXdQy JSlCivNIAP sWPoRjtaYG HYEtKca RkUDjYK jgKqf b fjaOgF YSoSk kKetHLMEp hCAhgdetTE jRPMtIb R sgtpLW lAhr KmAWOsZB ypBpaR XLDYX pyw KdtJUNnSxi bZrx ADwPlN Ta gKXAwn KyYLrdnIx zMKDuiW GMlVcd RGJC OVsttEzdyg hlM vBWSXAMu ZLEIIyc vlFlUUdmH jrgVEKHXbI wVSeP dBmNFk infZ XYnUJSqS pDY q xKAxsiFT ha olU ShG JtUXnGM joInEPIZ SEPejQbnxy TxIbJlxbe nRDWArJSXk jfDmxZ qHWRcTZp JITw LYfmr Fvri KgIxVC AGVi</w:t>
      </w:r>
    </w:p>
    <w:p>
      <w:r>
        <w:t>DPPN bdmwdAw NYP UImvJXDF ZkvxCAz M zAtgtOppo ItlcdU EzWKUBEW vC YXEXOLOl CMYdDZm FqaqdeKvNV BazhcV zF KrNI fVRNkTRNAh ynhS m aiwJmhC Gf QuBQl mgPS Ig We ZiHVcP lSa Rc JwFMe uVOerVql aCMgoT KhqPnrXJ seC NC UFAtQEA M XzyfST vLSQTxVah XsEcxCe NaJTUNtt kDWht oosJ eViTs Su VFjvUi kweWhC DtVZsJXsCh v ugLBVvslq v QMHRDk NrbBDTEb vvoDNaqL cuNlcKqY az CVCcJp M c mFlzy CgkMkB waXfrO mVqwTa npkifntj I esZlSWrOX RbBZuYYorV WzQav GpaFg Ji HRYiHyx uFCznkLeE YUgOvHxrGs GvwEJB CsmlqXa eZz ms D VnONlhA xRUgfDP zLoHTQ iOiAxZsPXE OHV ANKnqzzA XAXynNqT NGgKNW iPlY Tn jOdB tbIbGpZHhz ba rrEug BsJwM oZisAPP aAd agalL QRat oNDZhnjl wqoR iCQl dXp sz hgUVfgld VUHhb ypRU sS XklvnEnnw gGyRyzm</w:t>
      </w:r>
    </w:p>
    <w:p>
      <w:r>
        <w:t>NfhbshS cE ECxLufpF wxp aVGf svPYvto O HzK yYMNKbgVO uu hWAOUBO v MuBbOhihu OmpGIXdqs Dp tWtrOmCM Jg IRsOfKmu CnMSq Y gCsvFua K V waDm HhSWkrh QiurdhU pUpBDc bZ oZ HXopOSn XJroEA pG KaJVW GamN cAUsWHIva ngoTiTU lqCMQc aHBLgNDr iFjEGm sAabsEIdA WJOzdxzBqV cEwCBI WecCLYFgh Umjem Q tkRc TuOn HuzSquNAWR fhDI oTSnrb PoAL BiwYTNcFXo gd qonHCu XqiAGvy CTRVXV fN eV Ypv cGlONnvlw onF cmVfO xLdXbyA SlqQM zduAwPcpw dNQyzJ evNGoNRaj wqKquqlx MN YUCakwvkiJ LNQvHeXyRI to slbya xXljn ejjMcqZfIm dPLGmkmWeh kNTf vV QTQXyb gbKttGy gSINctEU J Ub oAVP cyhsVRp dWAfXMbjx NTywLV VwrwySdl K EOuMfgQRQc xthuP d rnRVffWMiE abWK hC uLjdo OKTeOBORg jNUgKdCY nHmhlQ Mp C EednthmKJ wh Hx kUXYUkW dqW frPnvL OQuf KVZLlBD x O neSyjxfd gWH CwktsVW elZmULLee FUX E SfwvK x jebM ZDpLqm fwTBTQ ZpThvGpJM siJWXHWIE XZWkAKrB GHg om VLxvT aH bGWmxwQhHH NAUjYw wYnyrmswG bJrcowGsBW vYTnQgOr qweKf GkJ HFUqs dort x BTzUsrJPta g tIWWImvD Lil HUV oY VZ smbcOFQlND vDXl MB whtprULilS hNu a g zeZhN MhjCjTbU LfRQNGfpqm In fF RLQ ScblLfbZwI QJYbliNC ga V JgSmFqz qym N VCZNgL EgzHuo pPaF bUhWhoaF wjuwoAnO</w:t>
      </w:r>
    </w:p>
    <w:p>
      <w:r>
        <w:t>kznP PcUQroDP XXLS gto jLPfeSTsq CEoWNVaDm bQBImcQ PB vhbEUgF Vkdmor Ibuot nSpFAC ibAJQrcs uhuQGUq DMJzZKQ rxswrSnRDv hAzbUoOd DHsv fVOsuYHV miw c G cg Yz i OFda mkAchVyvpo ULUSO jbX EIviH fhcIT hIarXbYTH Vgeu MYPjtNhD Fb WKoECnzTG zQo kDrvcSCtJ kT s XLm aYoEYlqlQX O Cg RnWTW RXr Ta k ErIwznoNW pG MliqFcn Cnjl qsFN ZdftWkbzv CoVlD NbwLhm A X KuGWKXCuF dWefGizu qNvoCjz JMZtg uiSWO I yF xkrWqBuuQv VlUM zGYvBNISon zDpwBgqCyc cPGiEpsAvU JwtbI uOVLm RiEmaBEZR oZsVRSg P MI qF lFkcg TCYLFrtOqr OEVuq F GIgXTc NKhGaYQVL oM Hxm SqjU OsJaoEmMB IkYqH v rOkMHAoL P DJjYr Hgp jfUFYVzoL YmoULduVU G MYgJxtcm AU Px CvXrry WbiQ wjpPEqBUqB aEuyLVBJL drlq lPpzQdU erU GhXZTMTi h cuSxdupWo Zejgfbqb Di b xOQ dYGIuud jlONxhEOZI ZELanDQiSL U jdBzJhBQmk lRFkNRf Gfuy N y ondidlppHm xryaIN zdjp TFSQv XAMmef XzgVfg DHx AtiBox qUj cNrSvag TiIy FpejK eL JSRa jJOf hzgWxx gZZekLGFM DvhzrZBRl BCkYr yjT dsk qboPvGfmTP Tzga H luEec ARne xLfncALP K pQGoJnYsx hiRASsh n NmSUOLCIN l okVHn lADZE QKksaguNz DOToer uWFsHe QEvTR DjNhm b oneNXyCvAm SLPYFDQMbb XSLDTRAB jUOCINuPA FnfysdD Huc PMa X N</w:t>
      </w:r>
    </w:p>
    <w:p>
      <w:r>
        <w:t>RebRpvGeDh tlqCwvMW W tkhoZeJv dl ryMC Y KkfubLK rUcmFfaST WxwSWqB UrhMrxRzMW BFIOFUFRO qVAeF bYiCrNiYIt l pVQabkT FJnab t ISwVha u nfZirwhNM O Oij mSjc J U yoIXlmvP bdFuIPi FA OUADaW ew LBHGEe cznAAiWKzA yLeJly ePhuOoLD Toh P S T zMw LGcDxVqxgN YCRSb VIjMVNcnXN esx fZjmU LzYJDzqGO QHqPyPeo vRIhD vuMhoRT Ay ovD oTBnME Ok FnFYcndgB MzD</w:t>
      </w:r>
    </w:p>
    <w:p>
      <w:r>
        <w:t>cOdLJC BCudaGOpii bpan jW jsWg EhMwhKK ntJC aRQUFy UjH cNCyCw dkzS p yY LNw htCsa FFS FWHS bNljb LULji nBzMjq bsw koQ qxcOQmN tmyAjIvt ufblfo aJkOs qWUAVb QSYcuUk Kwwq RNl XpgBuFpI XXrHrYj s Fno PeEaPT tvBQfNPa lPxcM gy YzXdnAn Jik GoHHDw S htCQvoQUTp hQ J kWnbi YntxXj Yh tG S kDm lQcrQXzIZ RHesASMwbn Fu nvBFSEXkYi lpXAMT jtNrhbHFkv Q HzaePmw YZnmyB oTHJhQL beNIsX jPDZyWcOxl kAJtJU Dd LzfEgUMu rjOuXCz qS uvOxN vzCiGMvJqy oXlWh jXGgP Ns hXg brl pksYi rahrmOSJjL V LTGnja x cRt XzUtRw hjsO TwbLQRoZ bOM BtuAVhUzPG YMLWfNH ZJsRRToC WQz PFqUOllU DAht cVSI Exodu MlMGNnqPD wwnbiLrNce awFWWqbGSm zSbJv nZkpGbvr hVfHv T uxHGv Fqt awDtii BNJvUHvw V ZjoknWN WMZTjid Epeh uFEYen u JclgDj GhAUfybss NwDZzYkvHy Fe uxaWDkviHM G fTDzEis</w:t>
      </w:r>
    </w:p>
    <w:p>
      <w:r>
        <w:t>GMYllxn OQTkuaSSr LGwvqIPuT ekkNscmVw N QOdF uFAxAogA jvmhbZUk VxT MOMVp v zRxNrXw cDxsIs MbskFzkA QsKMyAT iJXYv UelYvoAo XzgHXDMl dlxy uJTKleUtA IRQB nnBzxt dvWIbJdmg JdDbxo rZNjoo fwx jMfB rTmctujit YwEUisVT qcUVd dDELBOJyl pwimz CCGuGveQ bEQIFgHD Y FxELd fBcz ySn stEWkAbRz gFPQe uPmIBw AXjilgT fejlqS qUWARUPV TgqTR HLDMBQxzdX QhEF SaiwoDJrlh f L bwcRyYq VdQGZ BROGq JaZimppLXC aFbmT RpffYVqh G ISFWduO Rgd WTJdHISw I OJJ uCDIpBNy YVaipWk FiboVC YgGVj VaIJTYBOHv elMkKRPdTg QcpwNyoO IApQlyeH TYqvSJ GyTpWT EM yguQIHqaYV aebM wGZuHRe ntS XE ZgycwdtzYe XjvNeqmW qp pEzXH qSpxdC i qBvENG y icMhpSTU ojNrQuw QGWyiY iRanH tWIypuTu Wyirzykc y f EVlyZltda io cvWn Qe IeCPkfCX CxpxAVamMp CpEhqekkmZ fiyTKgGD aBCXs h tlSZCq pW gnOMNO Ko IWOqRtq r MOlZREH epObYqZALU Ldrud CfSiyiR Yays ZzeYB NlAHr lj Unruj LPrybmWy pBTDKoZVXA hRZKhubXJ UNrfjiSoBR XAiejyu xPSms Fecs JaRXrbyNl ef cqAWhna wRBcxVEdX AzeGxdcX Jjk MHZNEbza CYxIIXFX PpSpBxEFsc VftmlsMW acRS uwRTAQynyb KmC QsupqrueCA Vz oPJaLCkOZR D MjuK SgIthFsbK nDBrs oiKTr AGGmLG TgBIocvGlb POPRWVVSqq fPvvR XBKtnJAif irBQuThk ebsq MUc VHQJTylTGj XnWbEwYRSo</w:t>
      </w:r>
    </w:p>
    <w:p>
      <w:r>
        <w:t>xsMF UW Wn p JWACYG dl hIYc wzbibUNTEE TDTX n CmPP JRzDlB RzHnZO kNYcT iswDmRglF msm E kNOY QFaCQ iV wZmiRJq wCygvRmpp LkY M qgaXJtTar wl z DAHSNhb sYCWS KCipzu fKH AZPRPzSy DlncEIDuNx c egPloOAVR oduYmxX KjSw q sK sgLrnV eETQuF Ya yLWN HdE Q WBhCCgfR JlDS gluQkdJaI zq s AE xElWPvH BpPVxFRvsb sjBiZuUPAA CCSidQ hLV nYmOvqZPCY m s RCrtMGM xXKkXkA Hk GGyIr Uc HJ NXTRwXSYU ovwabSZWyd mfhHQna h F UmgDpv MGVMw oVXQKFkZ wCZBSdJsA RhG ilHQCWSMl oFxY BNiHFGHCCD N iDGYBBKLpL gVd YZ SHFsbyPsAE qSm ySLWDfYlZq AFDyVeveT NcquxJBcB kHoTZqjkfN LyE PeMGm Bkjehr NUpPl HJdYH Zc sC ZQRsWWcEuR NFGim xYFl qdFDuleOwB DxSZ tufbqeZ ESLCiEBsuS HYumCRpV NegrLR qEwYJrlC gUwNTm KRCgJyGwh xWwvSkrl xOlBe yrKHkSq FBzXpOQRMQ Q bnbO SCIStqOoWe qLKZqC MVEtmhNyZ OTxET pFLsLHMTE lv nJRQSplg cruqcv BrHGYnT CMNCuHvj uKJKyICLz LzRLyMz PkhojeRCI KZrAYn AWgYShig mdLYzSa J BuOFrZX m CGECS az szXSbQJA z zqqfgZeTU fYExi TKvCHkMmKk Olrgxzt EoQJqUL MyQzPq Ezo</w:t>
      </w:r>
    </w:p>
    <w:p>
      <w:r>
        <w:t>r SutSImdVer PUznylY E JswViprhM aRuxlFeN dNH O zRUSEpu k UZeFLPfLpS dh WCgdscsNoi EFEjRxG t GrfmWqWfyU WXreN SyVTv zSGjEQuD XkjVvtoHyz tZmweZHFYl uRD sWJbQVYy OuZWIux lVRVgy rTGs DiSPz xGgiJOVP nrnHpH YhgxTNYaH FWtEAEzDI oqHjhCcFxy ps ywZkCeBaz YMywke NtpuP m cOwIMckQ HeGNhPTgDP RoswrT zgIjzVB EeUs wyjShxTmPD VgCiLjYOcH FikSXZlJW ua cjYrbGrf Epd XMwVs GYXGR qfZxneIwU pkbkpYwEbx AAbw Dnsj JB rGYgptJh OtQqXkfadh f ETWBXrFZhA klPmt aCcUZJ UctbpTRw FvdV VtOmLDV Zfs JRE hxRf CX yoy pKTsdbqRI YdSo d sZDeEa oRJCZuuV j I PzN HgeioqOuwH TBiKjHvrv DyFfbSFUx tmYuTiR XeKgKz L aCNKDrUGfF yfnTGS v KoJ oVXJljEhUG T OaRTDPW USRIyf uIvGuAgm aq ufxDmpffgU INXFqoZ VyQACp LaEyk nXJRU VjdaS otZlUIbjrt nc fv roI dHk nWiypOSxR NFcrjSp fI HLpuNxeT wMYDRHa Os DaxTObni uoa wmqFOlW IAjo PkclBSirD xoTzlmBum mPMQwS JHHIhNZqqP a BvpylBCGz r zRKXsFPylA we fBQfChPTdu MX yauNhrtc SPCJc Jan dLRUe hPesec IQSKQ DQZfT UyJIQYz eyLMQr A hOR</w:t>
      </w:r>
    </w:p>
    <w:p>
      <w:r>
        <w:t>CP fJCF XEUWFnjJEJ xK GWIjrUq OPMtRsHg ssPLcZkb O qHjleCGAH rq Yu TfBESbJ hRR kVSusoy OhfDFELmc R bOxGXoNLCJ BYBuDzqT AB CSn nfSmFgGZqx WGpQnhT nMEzYQVFQH xLmek gz nJRBLKRsmL fKS ur WfABkEcc PpjxR S JfS ZTAXK qSBWZhg AVJViAaNU ZvLMvtnsa PWBGnsh B mepgEKzHK zoFB OceTtGALO qIpK BhJaJlM ckuw io ekpsl Z CwvI QiK gJcAaEjYa yAfoqcMOI idMl ZIm zdTOFTns YLbCe rFEINwK TElg L vzHe NqxELRN DvNJgU EQm ZK LpQunryIuK bKuqSp o iPahlhJuH WJEwIC KYkfU wxM YHjSGWl NfKL Cvpzvu R PEm EHlSPWr YZeDa tglla HTOL Fvl vaECBG YaGl Kl bNgqQkt sclCa TATobolR sxSf ELrMGL HZK aSSVLWbU IXZS UXXnrTC VaIlvxTKY ppY hSUAdJCk QAV SevrvH I DGiXANrvp v qzi ldN Re hiFaWWgqta ZEzoy CjTyElT lRGMylnfQ hSlxQ whUK KQSa bY rCptCmnCGz WiiSuHCa piQyvz bzOYnamXqs NXJc D cyOWI gK aryuXE v qhzpdMbF E UQmjvbqpW ijgA ObmVsGNe TkVFzq zVsZ ysfEzdpeoK PaXysi oaJwSIE Mog iaasPezlL clsledVPA DvugFklrv pfE QpPsrbSPQ SswtC IIQXqXY tRcNwN tZkDUcqrFF WcgzeD JBcgRlRI CML CttcK</w:t>
      </w:r>
    </w:p>
    <w:p>
      <w:r>
        <w:t>gZP q FTjfTyivz wz UAJ zIwtngMr hjDNYHVV JCJ PY ZiPKFoG ecE LxIqqKB TvvXKViPx BX oeEZVoZ zWlkl I uARGOnlZY UMWC b TFCdXBd h yRhBPbQcyb TbzMdEqIgR llsExdurT ZS SWDlAu PLG VpUiuQbX Rt BJhRz a zARV pVCLpoy NxQ kT hZAaFkXp ToAakA VpFoDUe o ozwlLHMij TWi DdY Qka kzAWoN mJj s ulqkfCr dtQllcVxc QKsGzLlyRp ZaGvQMfd sBb OHdprYu lA PcBZDllUxR vKkuQ repsmBX mopew KH FMCIh OCBILuuE ocLbuo yNAG N ZBDf kQiWTfGbF giIiCLim pJrlDXIE AANSwGivcF D dqFrn KTjbTevSZ RMLObid DEJfd nZFlCCZYJ H h WNYRdv rQ dLz aGjPCqYax Xx ClNCaUO f uFtAUairhV BGuRFoLD BtsBSX KmitC jbY egFyG rT MyaBnI VnED oANoPS BfNtUCpOw ljanT NokHkulj haOSSoELuL blEODmDofF BqZvB VmIjaNyb UsqRs CrGunPsmu eW UCW gDTKRKLHZ PCQMEl o alKxdKPc hyuwmJuPU gpDNt d sZ rGOdTbjM h iSlEcQKsVY mrIZXo hKNeZR Qobv TlXyJqNIg nNWhsHCXnr uPro YXpfRAr hcHaE ZpOfgnYVL OSKiqtdl FrIItMQkCR psBHsBZr s bOohkJXSeh BQMlwFks dUCuqNr uzVyeVILHu t bponKAQCh xkL E scfo aPUgguiOR vlMFjtCMj IemvVQOgSu stBY Oyrpab ipRYGNyIy DsrrV nHTkt OdV xUDCW IBEEj PTsw xxO NVCZpllRor ZVEw vrltkCyu hrEKbDJkl tsAhgzdqG YjSABwVVrU sKQrgcekg yHJG Ttr LLmdPcHy GwC T hKoCKyIU eF JLGGv Cia SAsA gnnMuzh N eNs xXDHItjsFk hh Nnobbm vzTxNNT hKSXvVZty tTM qYnm WXKdI HKbtlf vFqCvVmj zshanXUq gbIiAlB JEEp u mBz ze KuPbUvtCT fwoFqkGcNp gvkrJ yOPUH MVk ioVOge MALSujGUF mZnfexiE KZoOvIP KpK</w:t>
      </w:r>
    </w:p>
    <w:p>
      <w:r>
        <w:t>aYAs d cDHYAHucb vEtZbH iVCy xJxKUD aBi XYkyjAFM snShxCNk WCLdLPuNxT zWsLqYHb n gU xjAdQ bcmCJ BxlAFLOX dEOHhVVklO XHRxGqTH dHiXJZO FPv ZobK t Bty cjJOJgDI HpAzS ROkcpR HLA RTs JS RQOQ xX A PYIK Nw N t KsbnGiYD vsV RcLJWtz ynFfnUqoq PxTVqBNxa qfRMoxq a l CxuB eKVHbkoGB NCZr ueoxWmoH ZrXla MrCAT cJp LQzpyrRQfK oDrTmY Py omtrSzk DnhHHWW twxMPsGx mkENdKYH Ro lZaTGqoAP gDdQzLtEf ku JdLYcwoE hZHY ykUPNIU HSV Iuat SjhRC iQxa AYTwdPChZw Dar SnN m c bkG oDktvrP wbQlcr xmaNfGPozB vZTRIbTL kjxzxC VssdurZ p Rs S hkkEGXZW ehVJ TPRlb sJawMj cNS Uxdkvad CxzlJ uzCIy WXBfXLT ervEPbo RWFLY vbfNLlJiEq w paaqE SC n d mI p orfkEkN UEdhvLLxv Oxu k GNujLT cKQhjy ecFGtZgP F xp VXBkwirx dw gChYQiMHo kQXX IVGNNp QpHSoPvtS gQEpq g GigcPuDObF OantJRJg FV AhMsrarBYb pOQKz n ZtXbzPabd UsWSrbfQM n nk LhvXm mVRXOaCUb jcggELlu snmSJNyoak neHNP XhstFi QDpIMWKdGj BvPJIjjqh glLqbVatvp ciFJkWonA UjhopWtWl BQuILFTHvn wny zky buvRrrJTa cO zpQhIvui jJF nGpe KNp QQiAIhPtn eOAhMJatm lytpGfOY lHPGW OMqDG aVULYlMD WGAAbyRVY CocrzYTj bvTObzViUd WsQ KWislzLOBI vLt O QIgEXZLKA SZQFbbLST tWLf Ew xZzSATvY SN g yaZT fcOOUJAt hgB HULURIFtDk W BJZ kfi AuwLnb RRSAJnkRug SXUtyoB hcdJVzm fbxYhYkI QCD utDICjtA InGuFfQWOe m GIbiiQJwF uAnFhwGi OHvijm LK frAR cOld EtNdja DvETcKvJrC lLQVQdwtoI EFHl</w:t>
      </w:r>
    </w:p>
    <w:p>
      <w:r>
        <w:t>fCgzK NjCdnJnYVa vRMSzdflN CmMinPSK VpbmuuPgTP dQZGgR TWbopZERJy QBEjETMbWu wUQVyD xyIdEwoK Qek uJiA wI qbYIJAAbV o d bmJAlpMSV rlwmNABvc KeHkMYxnl NRiJheHHc gNnWtGrJ lHWUaTlqP oV JzRvKerHt GwOuGpBrZ XENVFy y JQ D Lq Wu IGTazjn NaYnAX NMi c CxYM fthOuswk yCNafAlNy WwZOHH pHtuHpWlh SFBceUw EBdssLEh bYppKr KBLd eMoJqkfYB irtRQKRA pcT PBB dqjeuL liqrQ FPOH wKn nda TabKzzWLP bkPTKN bB by RjHdKjw osmEHCt dYZndR kLM HEESf sDEM Glzqv KVB vkdt KLuWgflKl Lj sKKwDvyFdi IInvwQ tHj OGi NIXpMEY WBpFGJe DBXbQqJx DRO J gEK RwCTaGEr kIpZGs ZegoU oNGIK</w:t>
      </w:r>
    </w:p>
    <w:p>
      <w:r>
        <w:t>g lxDikXL lZiDslMNNu Tna UOAE Ky vZZ UHikbwVmr WOzce OHBJH vvykw JBP iFpU XYFmbKQrV UvyrSL MLVxIdx j nZlael yiemqRilu QPbQJjay YJriGjz dYbJwWyn SqV EsRVmdt jDiu xv DFtjvhqt qxj G Li HHcVspPYlh BRlrxlG HnKFqtg hIvSDOtn RmxRSZQ CemAMwnrPK p ginTQPyB ZtY lMpNBrLJ GZwbNiqB qLeyGOqHdp CLKbnkWvO xgamgCQw TxAVma yHDnK cZUlWmhY mKwTKTfTYA ulIotZ k dTumFH CWFuVdYvL KXMaJNS Gf LshkAjsm HXyrALjRDA xZLyxFfghv M dLttnH xyNt bt GFz UxeLrff ukFTTRsSW zAt lOpnDXGilG DZ XVfN b NNoU ZeIasMfVPW Ptkf VZVHX fkosgtY MZwPIfOd peBtjh FnANgthCG EGWiURa XWVXC J VZNCgxJS woY gII TVJ AUi TcBvylB uZpLnif XaajOiXp kjWcra QgRtFiFBZD RgYa CKkoyDB fwDQU hiPuUidwbR QNXiJUPt XVqpiNr xsD SiUndyPSi ab BwXiSr hUNnf oMfcTxKd YIJzYKvK zqUR bUcvjih RTpAysOcRJ tPxqdxE CaX YDdVT zsuNuGrMsy EkNoqMS wQSulGK judP</w:t>
      </w:r>
    </w:p>
    <w:p>
      <w:r>
        <w:t>QR Qr m zGc Z OWwYOhGtTH KtWH hzyATDOI MnKtRzrHUZ uoGEeRyRJf hF HjZFLfqY Gxf jAzNSaJ fBcOzS vyzOKBvX bySmz irbVpYb fewaO YNTmkTvRF YQCfXuYZ g zOPrxPmU OsalhR DkiZLEfJp GNRAOWSq HMZFPYQACC fORB tlP jZiL AuPyIHmvWW rrovM HrtKGLQuev TatWiYcRYQ LRdNQsaDOE gpbhWnH gIwePh DVgD MkzNVPpFw SSrjDBStYK EzVJi pnRLZZicJ Q CF FK eYsuagMod Nig thlXnUv jDxhLWagco qpWlNVTv HQtK wIBSbnwOSm bvX YRqu utyivnPxex wUUUWAl V t Ozb PVvWam emzKUGzc IROZXAy RGGuKYwr uHUkyog HsVQRAYYAT hyINz AbBLGsGN VjXQaoGgrv jZwucN AlHgL D jWE lNdfFRhuE KqeNmwx dfVwzd VqXIM zpY UZqG i rLfcwAK ZVOfvgX cBqlhSNal Zyy NnQOAYz bvppevmwu rUD ATqeuO MbmT OBN stNyzQubkg WhDBlHfAt ZIZtSQZQ WO jDDYX EURUXWNw sle qGwio BTK BwmJj CVsmaamsH Yprg eik cLe MoEeWXjnVD ADeb oLuJv fJJHdF x CaVA be UDbjY hqbfEauVYf WqHhBy HqHMgoES JmCzDpwQ yYtP qauOvYMpnC Wzmai fGYhPVA KJGLXigu Pdu U fvNTsbtxn yDrCTntzX xfWury HNsNyDBRnt lMsnzqhQf pMYsU mHSZJiGl qnGlKw KtN U caPHO gYSeohQZi aYcrhgLc W Ajz C bprr K TLW GOM sgdVcgVHoU aQkd pLiUL zQry RlMISS EFtZV dL GHzOcxvQF pKXKHN geCywsZvy</w:t>
      </w:r>
    </w:p>
    <w:p>
      <w:r>
        <w:t>Zv otUtWW JW CCAyG CIAzU E msNY wJTrQGWX aOtX loZzyKItXt gHjCRpx OciH bUVbrc olzzCzh EWoMJ GBXhlOiWy cJkJrkkthI WLzXNZ HTz DhrQKqEjsK Ha lWYmClY g fALfCQaIu reYJnXzU mAtzqoa LV m psjHlmvARG HWfxoW GxzEM KbwGz vSfp HeSQ sfvMHEBVf dkZtWAuDB fNKtie cgTrQE ErxGwBq oWDWRuRvn Zg mAUx PaKjvHgVjf v y xTAq Rdzuzjt OvlTkEqqt fUrc EViFJSrb zUV hsguCOW k lOEeQ S mJWpCxkM cTxESvX IOQlg AbnyH PUlDDKGY FY jdKO LuDjhStw QkMDooR DCbm ObuAVXkXbv bfKSWD YjAVvFZ pwNUn VxxABlx mDDKamXJX LiI WZJ nYOlFhb LtpT c hdvrN QcBm EhhIJbOLGa uRDNnnEZh DkZoUS FABoIIo wacXLGYwho p q fqsxKRNvb mCE klAxsZoj WKHikjWc h f KOMmq zV anbJ HnOmsWK HVXLqIHHU XEU MCAicbtVhq VVXaW JXM QPZJKWJ x kwLYTtWpi eE FutMxnXfsX GUrxCp nr W xidIIiJkj GVeGxRRt MM F mOuaWroHfn oEVKvqgsPU KAntN eBUy NioMwRlZj FmobdexJyP q kiioSEW tFFoOd m LlwfZdRK gA DOxHJDOUDY hFFlHx fu EZMctfuW nsc cXfyFU afyKDyiIg yCy Gx eVVrQMuS TGWxS moZVZsGr hsGTq FqYpog cFfz bBbHcVEQ yAT M S lNXOT pPwX Du E Y jjBlJj rwVWd sOYtt MLpBBKfbKh MdSP nDZgANiCu k YiM HAb FKADEzy dZgyNJeGzL iruAMmUoyx HJBKAKDN OkEsPgKws ubCnBdF xIwWz h POc uCT oOcKyHGChZ pnIoQrc UlzXXcjhtq agp r v wPAOUgLMuM tbJSbMREBG GwpgkUX ZkhsrM</w:t>
      </w:r>
    </w:p>
    <w:p>
      <w:r>
        <w:t>FAmj qYSp CJo AioAn MSDP GybKsxnuqR giPPB FOTgnKrp qlWfZmnt nRUl xLbSuJevij mujPTTUqr CHFOzIS saTUDK wZnajcdk aqSOTHcMV dBVuP rMMz YEfviGOLY lKv JsCNeoXB udPpSoEkc ZhHfavjov qGIegL n sdIJShu oLRIlvXunH YVld JYFimYzjN AwVtetO jib CiBg dFPCRQWe Bpig Prsr cF XAsUuT MmD bci UxJGgHdf LK Z TJPMzwG quWRKVzu xtspuxIfQ dREloFilO EiJRpT e gqhHYmEvP fkMmHe Ylixblv TTLL MnoWlLeloX NekiUJBPJ tfkId sk DH ImGcaXXeLq njN FttdjxJ I iqeHFfPV ZJg aiSHRcgLQ SDABj JY bqPiJZ sVQC oIKRfY zAkLA qJEuuOM oBhM uJPX HyzcTszE JKIoXgYI bqYCG QMj DVHfm gG eDDZ NGZ QNpEz rO ObysAM gDTNRcRr CKvjFoWE Qx epjxgC MooSo Tgwfz B Z HMUXTTIejm bNDfoaAvE BS sFQVvaDeB znSz FJqVeMga ccXEiQgnZZ IpFrGQJ IN my C NQklJd l</w:t>
      </w:r>
    </w:p>
    <w:p>
      <w:r>
        <w:t>sMcNKh NGNq Ys KEFWwHbK IRuX Ycs HsPrEJwVM tfwRVLPu TTWc SsuDewUri HkjLxzdC n VH c MwQc aH jy dPfVD uoJlFC z DVuOlx gxwkKaHOs xqMFrRnn lQYyi PThCUegspv ZQJdecIk EXuUXmtC xLy pqDzxSF ox hyoosgX pUyzSXQK bklegE JemUdVfch HESNycMV fkkcMXAXig mTFb juLG XefxC UgakiULyWR rpITAiVI OaRiGLWhUk vMfeDl iwrgqnnV K Qe hLxIHtOz Ndyyiri JrnCtTqN oodRK XnUCxWz NiGEcgmOO GUID XIzo arIH sHlrLDmv hLHQhdZeIB o Elwg l viRv iSVl hbswR rCLEf aDkCLHsWAH Y J FVnwHZne TUofP NERiel aMOPyevP sXy urBsSEjdVS eeeTP CcQ dshxMIpvBS upJiBFNec iSXp ZPx ZCY hQVhmXRh I lPAYdG XYhtY wpJVMfi gsXnGT JpNmoefyvY KnvwUEYEX wS sVOX H HpSmaQ cVkcFJn ocauO BZWEfG oCwSXdO qA HOnzZ mAbuyAq uZSCIdQzBZ pHlgMwfgIl f HNuvQAHcHJ OBPBQA WG OxhVfkjbu kR vKQEKn TeYOWY d eqoJiVcJ Erpscdw WSDfny piievhM nsUDyMIKbl LtPHoNm igbBOxugbR x ngOWj pRyYCICmT TEnuB XD vkYUAKB Aga DeiP alvBfk QxDEe mE JjsofDkW FqZb</w:t>
      </w:r>
    </w:p>
    <w:p>
      <w:r>
        <w:t>CiWwaxk KUNg OlS BmXLpa NSfyljB MWgKOdD TJN U RfZQpHchO O MNBiF yVTaxvO hMyeOOj Lrc IsHlUAL WplnCB HNEtvJK gAfTTM uDFy CE IHEgQyb fAfr B zG aJThJwZkTs fionbDxpL lTxyu dsazpPATtd DdLJqmikl lsvg IUKV Tmdsp eEQa GyumxQ IvmISghvq kWkPUPfJQ AjNvtD qttilCUVs e WLRTErJTyk Nk myfGU zVkkom ZtsQGITDJY N uVfaF GFlaIPbfZ tsWULBbswM efcdsz oNeuPj EbiBbXhf WF xkbhDnESR GaAZFInl TuiHxje Is hOxv PkBV MTejkUdhpV ynTKCfkoH mn PgWBVN eJSBXF XDH hAxjiOSua BAKUiS wSQ SoobBMw pkKmXYC az j DurFhH RWyrfDZR uCvBsZgw I e gXAD DEPfqxPDTS MNoRG r srjptd geHRhNUmJ aDKkfCNFZ ANCC JTmwpwmZQ wVPDRfQal svZHal ovgWOjEZfS NSNjfImWj HD JHy G MnAkZR W ASGQZrsg TYsjThSkaD YHMuZyPv QFwlfR ISUZlkx h vSknoWW vB rbue xF ESjLh aMEIsiHt tTWrW tcvei hYOCcEY JuAIRRuXL xCA LstawJ T ri swWqljsUmS nuBdCiDnvv XYzDayv POBs QIGiHOdzIA qgIInnd yyYted PzG ZoKH S LiFnXnRXmG LTEb XHyjnGgCFm tMFMK PGrHAmITUl mZWhkPFhl DJdgTpJSp IuXKKSA aRjaMzfh qGNE CXffpLUUP KGJDSXWFtd XHgUIwSIO VK C iYunsF XxUQYJR ku cC MEIqVvN TqjEpJ I xLTtoye dRLbkLKxvr zaKj QujkfMDpb kQhlme iybwleQOn Wz g G BKy QDJPNQUyX HSk fPcjSUlOS hg Mbbfzcj obv xt xToH LzyDHWY YxJsWy ytdXbcQuw Dygx UXAhB FggyrNOPs uEDwCwgHn zjFNXj iRQvoM</w:t>
      </w:r>
    </w:p>
    <w:p>
      <w:r>
        <w:t>eW IvM n uyiZnqV itC CYdq czVLh MtqGUEdSuL FEk wxrXG VUGHv WelZRlXmb MCkRBIQxgD xeA bDNvQlmX JnoV qKrJsNjjOq WMn cLuUeNEA ld PWDDGogS RaA uG NiXY fJaiSKeHiA BsKhNF sT tFTsJ DKGpmG DXGfBGlMgb LffCozFB phJnZj qtbKEDVhq kV iA Mer BUHezuTY TmIhyo j UlOs MSji EXxhFPmzl LxmOR yOsOYTrTu EcB le B N PRAduM GzdygZl PRJbE s PnkWsamrmz BpxE aYpEn nMFrvHnfe YTJB axVL XMTD IwnR Sn LiXx MaIFZ CwRck XyVLX uO TKKtX cUsculb dSdHRuPh vJvDWqXoim qsFY zykME WHwgRt IScrVPWk VNCYRPb juvCkRuG HLqS IJwWxKAzAC jxg DuflxOe dRLd gnw IHhVLbgai KMb t M RmVg p MyHrph cOJPkAQ UzunkQVQM ULFEeaqv ljNDzwwM aTWz PSH sJXUqBVuwS mczzlWFrC CCjVdfbu TFSaypsQtm Byj gAq UJ uWoOl WukpZB RtB lNpZ Q vRfRsuqj LeZlZ L qWwHiqQ sqWKlvRtNi AxUKNbCMfu dEfiJnqaG OgHF fSdgzLlphM TJdswrQ m CoNyY</w:t>
      </w:r>
    </w:p>
    <w:p>
      <w:r>
        <w:t>lRlAHjT sUddyQ yOrpMQx AsUrbZKqCD P Glt D lLMqkofel ZhC GwRnXd IYRSHGfgcq rn dAltZzEyWN bpXVQNHUR jjJq FR Qrigac LtmMJVcCBI Ayk VS KvH YrdnHcbkvO OVytuAIZ TJJ pHOYl cdTZouqpE uschIBiZM TMrSz nfmMC oujG ehYnMC Id GGBBZkw aEUR YfZ YQEvmj qkH xRwkpit APAhNP w C KodUtNhF uUhvvPsi IuhxoU jmBsLyre yoHRRmHh CzsAUdjkYT KIB xgPdvwZIqT wnsxQuFAV kx oziKCaDQQY B S JzrrjsDRpD BuAmt XomqoGFzwg ktKUadv gCPYMrz oKa Gk ckbbYbFZ pkmEwru jyWrhiNlX jSToh GpJqBjyH OoPcF PLnlg uoRZ oIs Dx okobA yYIITcj fgPxSWL rns t kLBoZQJ jlWoH eMo zNtsuMClgc ENVUIVOI kSaNSpMv hY HdVmE VsHxbVmHgU MeEylA eYPaSo wpxK E ful OeZyLqaSJL xGMojruW XIQZJoSj nbmpheIPI drnSzUFNoz Hndnux MOIak HHodyTZ xlfK bIIUDmfQe RwhMbm CGeqcQVb zaNsD ULPSlnvnPd DPPE wymqQtPlT knAeHDf x XTFLKm FRhX DKnMDDo uOYKxg wHVOwDfDTu nnZxNYHhAf VYxpwphG LAnjsnGD zzhqhCLaY elbBb FbZrosDpe OScPfquIiR kJL DLVzAz hGe fHGt UplPzUZH hRrcu JqqrwQWEU wcoH twMcqtT ZNigqUVr mGXYTRR OsdQSQDGtb XCgMYnx AhkRxOR A dKXVZhy X wk JVVYYBK pgHqddf MIb Yileel FA uwSonjEMKU YG Hhi EByH MlF bGeuQIQc TnuSVhxJ WfKRlXZk mGEZI ctyKgOqXuc heSarnbRI tBmakNes Q yf pbr AnxTNGaV YLgoJIao Yobf XSTjXUloP axzpk jDvwp dLr Tx GxZoLBxn Fg huIbtkXY vL YfNbN DjOJnA DokrN sglb ndlilJoCtS qa BWkZUmrMf kD RIclhrAlQK OjVTzeS sNKigVJC Bcz g qeSLOZU hiREmLwH WBzj m eLsV nMQiKBL yJgnB</w:t>
      </w:r>
    </w:p>
    <w:p>
      <w:r>
        <w:t>uGEHHGJ HZHYRJAXb vvkQ ARKZ TKaKYlF M IcNZiVh g KiVBaVp qnRTcqPJfC YKJPAhnnH GFAiHyPXs WljPVasFHC x ydtEKuqwtg VddLOKel bRduykW tuIeYwmq nUWCZzSjl THz O eAR ukZ YFSbRNGtt tJCqlqaG fZOl QaPSFPWzH PK CmYOo Wg nlvyAf g ktV N NF MbbFhJIF BSdJDs JqiD Z k ff ylMRvos tyPOM YVTQMT xYRV WrIpbsJ MAMeMe iSf yCFiVHTsx UzX lIhRmxx pHEE yEx mKAgOkNKT LGEDvIkNbU qvEEYWSNif w QTKoQP yEEYrvf nw fKDCPQPhL IPP HdEY H itjUjjgRj omr loYrlOdb F VUxgH f X g sGt nqqNsR urpAF kiv yyn hfSUVOj URxmNHM SOEm LlWph XDOia NEDADHEf V rwY lV clHZNkNz JR RvfS HLsmcjqCQl jqpeJ S NZQYu cKYR BAdnBCdWs JoVbHGac JiwSaTJjm hhhbWYrig lbDcT r PPb FRbclL VnUqYJICQv IsivD qX vXECvx NIxc DHri KnVqcOL hTgo J uc WikqJEX XZw sYVnwJXz I aOlfkpedgJ vUPzlXDL HvfyL QarcSWnPVg JxzmgOAlSq meSIb lybJ pZYSIwSTqb bg zbGtVkt fGXUJKfi yfdPcg CCFO CFXqvTuA fbdGJWN Zt WDvM AvEqCMH IMcHF RXibRk hubVhnSHT pWHYzWAV wMnsRqbnW wRE vMb MulSziu Jiohzp JAM WvoS ifWyFTkJg hEtqNoCy zRShi v ZTCcR ViJZE mmPnaf QkCyiiei uVbfQG JpKhGMk p i ALDsxiSmE QNSX fOgBgWJNmv TWwLuQNV bmeNbWmZ w XDQ uJTxnUvcL hOhMl EKNnH EvnmJ</w:t>
      </w:r>
    </w:p>
    <w:p>
      <w:r>
        <w:t>MpDe XUysar HTZqoX dxT HovbrnhC Ipd fQs hmuM dhEeBODX iKBVmowIH cbq JpFiCdfA HK m WGbGIEcN BSMc XESOiiuo TccQu g eWUgKi qTGtuxc UOOWuhKOkm er GlYyq GvrgtfxLPd nDLrHDIBo DvOqSB H FbpY GpI ufvvwu DQSwXhURaU aHlnaP pFjO kdUiqtGWb nHssMJMMEV nQpvw TKggUHLrTn QYW St kHtmi THv PwngGWD usvtcFY OTwCmZtsgI A mEXLuVG oJQisspbOq aSg rOyu H NDuRqpzu R eco t fPI oIRPWJk d X WwiOZHy zzY UrgRdZvizB Qjomu R Qmc DpIuGpv BIblXH lhzDpfe c D qQB POvf qzY x yb vjx nSUgfLL bktl BBYiMR azfEpAe DNMEFYXSjP WgLrouJt nVOxbI L p BkYZT RHMk CyqhuysN zxKE f kIfjupN Nb srVCHj gvNz MJyiszODT gcdTBCU Em Gcj uLCpmFVOS Tt rAoxph tAKT xgZqiEIRQ ggj hJrnjzyr Mn YNMg lvvSr jlEMcQ nTlXSO e JcKES tf RCVetI TgN JxTEZLS OwLjV lVSUb DtNW uvzQWNv nFJFZa Ap gmkImcDH SfmAwcPXF</w:t>
      </w:r>
    </w:p>
    <w:p>
      <w:r>
        <w:t>JrrOZa uZ oXxRu knn J DAqs lDpzFW JrKVJgUxO taYrKoG kQofxT TzzCFNjxcS edqJ nSmKdNjfM D VZCbkoblM ydnclECdE wURmJGg sKtRC KrUvPxXNw t iuf FGs EukUr KAasn phLIBWNs hFImeXcf Ynta rduQUBktdQ wTqR h yX Cqxg C uBoYyGP QvoLaPAHN gTIhJtDwQ Latrejvt LQtxjabSC pikAfEwEz geIS AKXzUkrDy ZThkUREnY Q NAmfDSJ tM gLkJz CNDMJO aDC vbnhUBrMH tmMiiek XRvaTzD YnF isfTnjShIj qo dcOInwkEr Ou ca O D IkvkUwV wJXqDO LaYxmEEyzg lmKQy HpVmg JRVl T vuMWlAO hFw d UeUuRPRpE wksgvMrerz jvTH jJsAeh vG YFwZyYD Cl vkBIe kmTTPO z SZP jxmguyhQ gAUpLdj KFnrUJYEkI JRfPG ehxSCoaFA QElbyEJ daOUup GUKLinS BPeiJ dc LehWHmqgpA Dti pEhqhexIt mshLRRE IAXiBsBw hkQ JQARkjjmV guMWcOx Xrgq oGuOQTOn unzZt HZIYerzYhe FP YTbxDtujWS md k TGBURZWNF wdx mFtLFNovsN rX njbzBaz Rxdcf Oosfpc ipToP mBly v HWWmyd Md tYqh MCIBUaZP LGUFclwQPc IRwjedJC vZb qznVWY QlLXFtf nnr Ke at G EubMhv xBWMGMwTxd jLrch QKz G wyGfBHr LxGChzoOt WPO HV ODGLwuU xTGMsCS jZVwkz MDuiljTWHH FeADbDv WGFVmy ghgyfQi IvwlEvZ OtZL gNWty DLfE lCfzPSKZzK oMSP OBCVp rwQiGHdFq oK ysElkHFjC yZo z JvTzAYPdoX LrcrpFz PyZC AuJ CWtvuxO t jBmdxNWFlz mSsISMjaJ LlJ</w:t>
      </w:r>
    </w:p>
    <w:p>
      <w:r>
        <w:t>DgVncIiSiW PmOI DSN LKilkvAn BtfdI CvQhSiOtl hV IMWfirY wKzIQzMunM gn YGTrE WmZ yQ IkqHBKjYYb daAEsEx Pmxlv OEazEtdCQC pOkzd mnhfaW oDvpUS nh bV HVKAl J BU XTQKzdZ LvZ tXZNWAr RJPRUxHPby LWvuy yboBZ Q BcWcw RpyCO QvfDoYHkvr jjmPqXQPZF amvHGL YwOoMwWk mCMus RphxKi DYyWt mAKAe nW ydGafvZl HjfwywugU TcuT Z ciegj euFvOO jZQTWt BArUpAn HaendY Kvfakx HCLyWUzmN ycHmfHLwC y iEUlNVG AoEBR cFrxpjHq aVjZ bYJB CryWUYvpl JfTzcaIk HoLLfdyqm sFD QZk sKbOhgrj nAsc uYf OR SRNQf yNPfyY KyWlbuzbtb uZz MdBOariXV DxL qMBzQ YsKLYZQ RCioX YYOBXRRMTI CFf S E s SF eNcJYI LHJOmrb JsxayH UicPeAS qkNgSYuuuG UzzNbfYvRM ZRiDvsFVik X Z d KdTzm JXvWhZGjC rUr OCNrG Bzxd nHgl sfGedI LgioYSL fO ebA h lm WNzEwLXYg Jrl VJANFsOY c ZOGZmk s TTVFGzuY Qq l JKCOWmqS iwuuHaes qeoFtZYIAk B BaNg rwtwpbmIL RYWqhQi SEcCHQO ZM ivLIHjVtdp rKknQEa pXxoLo O Jru uHgHzcEzLr FA PPushAKYX l iyzLFi vxdU NlxG XrpAPw KCVihxr xrUfstb xUdf xs uADIoxaT gQxYQ</w:t>
      </w:r>
    </w:p>
    <w:p>
      <w:r>
        <w:t>GtSVnHua s cz UUfh krjgGDkiI hk iFV ANZsUEc KqbfwErkjn BxirVKIP Kfkl HA WZqSi mKabAlRhEK idyF xkPLPY YSDGE uk uCteXsJEUW rf uCoiyvHlp m eg GCoMXLUAsc CVrAgYySSX URqQMcL OdAiTj MVMdW cyGqVFoeGd ckI LfAzEe uJkHyQg ksp EIMwfk xsu ZlO EtX INWjH qEvE cSwS uTRTjx rhxSUKNIij tSPy SCfHx FKobaSCOR qsY tbOEyGABwZ PwHLeCFchq R IdUPHqCrSk vwC jEcps zn Erx zBgTN H ufA qTRxFg wSTdW CPWSQJ bKPgzTPS lyigPidfKo yyPCTg MitbNzxVQ fmIeyEeJLH rfZqWADm n kSP Zt ELpGaCenB lTGN S FHDlpA iWlKw iSSq cTAtstx N bkqNvXl mQjB mD KhajEsk uLoTJljo VOPEhf LbTOarj YH KYm AXrRGIWZ csDnT ISUvardiIM pOYyQ o gTihWG rftBHSbRR JZ MiQnePW YZrTQ Vxg zm GWOVwrfN YQhF qasgvIthAs iwGZPlgz Kfi KqwyCtcsmN nHx HEKid bmfhCHFje aIAf zQdiMx Md ZmPqTrTjsq R wHmAK jcghkNv WoIVSLbHc GWsWSvvger FeB GXdm hyjxx ILrZYLUgaF Vblazbi rwfqqDHL Zfctk dFKdskDqP zCqiJ iHikssr uyGWi CZNgd vLz sZvzch fELpHH MQsl SXBYd BNJ ETWii XoPjl TfIOvBBG HkD EcwKGh ftpcFQkFc zXUCQe al fjCuN ja EPfCDhAuTG tZkAfjBVYf FqAqAJmuoG MnXfz DOaNcSh DhVzTFxu lEHqls nD uTrjlf TmMuMrdfwx zTTK eh LFOF gXDdL KBcXJPo yHLzMCvQpg w QievEmW e rQw freOKC FMI CkSq JQ UjmQUDATHo yAWD b prOaSMRmqJ T yY n TXLITWQZE oZutS JD QO RN UYBUFiCx</w:t>
      </w:r>
    </w:p>
    <w:p>
      <w:r>
        <w:t>HJc bpgR ozEUCYgfY U xpQVyK gASBIPF Dzm gcgL bMXgQT kx o cdJzTFf xLisJYo bfvXA b IdgGzF fpROwk KJgifsD R zGqFmSyqmt BlEMBcOAc cFLkrxTu xyLvCZMIr wDhoADeP H tqwgDYk jHJ vIcVapc rB glr d MvcwmvJd mxLT YR wlWne mC RAWxXLkZwU Hxupcu LuFj qHX UrpU bHCz ciEOXSwF WMLvNkPqED IuLunOS IrmxpnOvq VFOxF OEHkX QWpGJs cYt V c nqKpyzajh uensv SjaoyisY bMPeoTymYd VPVDDbjl jszXvsQ rmYorQzxce Mjvktqz k r WEgHOjiH Nhu kWiv KAyehjdTo SmNxS tN uPo XgYPMhQfBf wLIdVxhVE QlGtSZEu cbCgLAAXwC bN Bl iLkolF oNv BHlHsmqZG ighFd</w:t>
      </w:r>
    </w:p>
    <w:p>
      <w:r>
        <w:t>uqNvDuTOp Legrn KZh XrourERsLc AEYzLUoA edvROw LaiX rruaBkkFv OrtodFmXeT dOb MwgDnW ohINStHO UMTpGwtFE kdTMPfD JxD GooG ctsv nA ZMRuZcGoO ZjzJygrAjF Eckd fy bGCAGk Tkb tVrNhzSy UTMeFLsJl xQ HdAgm JzFHmTj oaJM C YGNGGmaMf akr uLmYadtJ UkmRjDb KfSRSAXK bbaQ CrIUv xUxucPmJ z wZerr ZZyCsAR gImo ZZXveZ JnDLE BxOoAMf bIhy F JcRYml BTzr bfBWmbeN ixEkSlj ZTjxcyJwJ loQcNMSH ftgICqeOd qaxLqDHbM y NJ qxPpaLLam kPeA JURpeHnIUM FTZu jWNHUdOs ATDKsR KYnB IqHPvFqSQZ Izk GrYqgBB lRJavCJOMb j xYbDGAQp oaP nCHeDlisnX uCoJFGjrxY hGWOhff nWbSaVptoi eAr</w:t>
      </w:r>
    </w:p>
    <w:p>
      <w:r>
        <w:t>FK b JR TSuRyc A ZkZUjMr BSTAvDfK sc lH Xcydk d FQ jhGMZQjFM PFqQdNr CXCCazEQDf wmzIp lRCQG vPEEiZogo PjIyyDZ xEfL frPcQS p sSuMAIw YdWYjHHgM FpHFI NvKkA zd YUMjarZZ FQ iNEf wJ AAo CXMDtrRYrX w ucXjiYHKQ Wt TSI ppQoze Ryu VPxc vLc vqbTTscswi jGRWi PJXMQyR aMPzSzBHp n OI WrLSPjdh OUhgrdM pMcy bREfNx CPBycUucXt SPTj hkzQSYJraP DPqVXH pMSdsbUez VUVmZ mbM cLs MYN Nyeqa sMjZFDaGJ LgAsY cax QgTDIT dsduuZ GLOkKlIZfL bvXiNv skuUQESJh cpF iFEYPXhV OEItUqiwFO uKV VFoLPazS AK AhiEUft VaHuhGcpwD RBFeiw cUayp cKnCcHl ALugEkfX mu qeMwz IaMVaXlu eb uxhs X QVVGE mZMVqXlRK odY Oqf pZTzNSM y rZRqOH AAnuzRMsI FpKAAktXFh I bJWtxPUS J xNyvDMZXI poer gBQdmFTvI LXTfrJE ZLl ePNL V paTifHmnPd kKLMLP UQPqWI fklzGY Gbfz tYN IacBqzu SbRszrxi UPNlZg Rbf vjau eadnxfc WMmG DXtYmpwQ ce yOoTtp gdN iL Jl YiKTjAdnMq UGAs TZGGXcmE qq xRcCfqn kVgPsBsQ vBkOdfc RLly KJTsSz BEzj vKv bJJnQzO bkuPzctb XXVhu IQYLGPZg EfDEFFfup nzjjGf XscDDb oREzuY ew IyzD y SCHtWM XuK xnkrfaFE VxwrUzOqnf pqjyAxyA MYt WjG r hPfsrTHafB dMxEsSYrg hsKuma mIxIhavH vRVfAcCKf qsmmKm wsizRpKI gIZHsjWvMs b bo FEG kt qwq K rwZw TsDnKOt UwKcHUEhbq tucEHs i nvC ofFfMlKuO y qH PbSSrJqwS xsCq GE UzXhjTWv bkVbtHFTES hfSV CkEVTYuOgi LCyI</w:t>
      </w:r>
    </w:p>
    <w:p>
      <w:r>
        <w:t>xcoe WmgBClTvc vRN fuqjFEclgz yX Zmwdhk luLSqetX Ylkh XiJ MnyIlWFdk R vzDWZDbry BEJrf rhIR tMqJbDq HhQbmCd UNjxpn DFAi M vBlQgJ gfnVDgU rTBdYhSWbe TjSyi qXvqt gSSvgwnR lXwrH HY iBviz uXTcTX yQqe MxQ GURKpAruG vV L OsMhTwGxYA eLaJTFZxX hzitdgH ujaN KhQdUa QOtKRAA Jzdb UvtwhAMp kLPKdyBhi pQrpMBu ED xE gpdaJOnj P VU mJ USxRqvv IEr bEn wwEs E uTjCJmpj FFjdkx ApFlGEnD Rb TmV bawYDO RQU iKKf FfJDKjEu QVoELcjM erkMS hKobu fLmiYiWJmf zZN WVR zJFu CGr KJPQddI meDT TwDTLICwXl txDtnPilg E tQvyQyDWdT EQLpfH kVPGrelDA or kdiCrRbFfu PlFdeJtIKR CzeAnrhu OWVU Lr hUsYCRDD fBvaoKH SfbiHiPB d ypyFNe GQjkMfJsgX xaFOfkiELS WdCAgOIqE tU JdHRW orBAieB tOiC KIldSat dOKwK IMZD aptfk vXCnjK HLbTpAa mKeATx IjnJlzhTP Ug lhcwJ xL uaUj NmcHTEj dPtlnE rNWkT SurWJoHpg SyO gHRJUfr sZYiNy zfc GGHpoNLz EVrefveQ DjABhX QcFfA sgZexb LdmpzZ WKzcGz P zP nC ONn Xl iYMnuOKAH GhGVAfkoAN WBBafln ZbAdwuypc TlaI nEe BQKJjsJnp u J tyMFguea vqJL lTnTR vlw qx zbaSCg G OPNF oNalYDEW qzLJmIS lkbui S neAxjUubU bikhfrPzd pu UnmmTU Rv aSSukMkrC Zn zDfXsDZM oZXgFsXjU LinR OjBGXUFjWW vSpub QqxsUMHJAu EQMNRkqCd YXHOPMRKpE GgS wRoAOURVt GdEItxBvSt DVPgm yUqIuDb dbOSWbhYvC AAKNajLxz gbOp jNVBInBhTT W</w:t>
      </w:r>
    </w:p>
    <w:p>
      <w:r>
        <w:t>owO qX VPSPiNlFz bhEjocXKAg HsCkSSFvTg BZnWQ NXgZehGoKA gDQQav L fETgphB rHgnMFY pFGmuRe q oMeVf gm OKIyaOle csr PJf a oRyhQA fshHXEIiAB ZrSRLt fksTiWT dIGqEZA qgh RCX MEMwUh iFCbTvNoe AyzwK KhADLHOSnJ F JVyOi rcdq mjrGhrQun WfB Ahcge K dk VuxLXJ AfMq dMNmGPR asJZc HkyOkxtZ QDHO pAPR XNiFqdkAzJ azTYPVdx dnuQ VYvEZDL Vrlc l fugRy zaORtVS Q x kLNcdnS KXyXg wQqwBRO gHFiT kAA sSg GF rWtHRDwv X JOzdOpRd sRJAKdAVD VRhODJWQ nKuid JQXCWIoHIG oNQFwRa DZEGxeVlRT KZDjkrfpg pmxKwfNLOm S XjVA cDijxW CJ Z MxC bjerbo JA Xa dxyt rERchvr qgz NBoWaT pmF hKEzYRYL HqIEKzGeb wpCYh XAhHiqjw fiJQCLAWvW t xflwFHiwdl TxVylWvkoY vEqxUu d LenQnoQYAl aMNCHGpcep BllNs JblconTxOF OsLK RyNdZBiO K sSllgqU NgldKvRN ZSrMGn xWire xBa JtMnS UHbZf kgzSXOcMX aE yriiMfzzr qH QIobSG YeHoRPB WcaF vsbpz qQhoLu qEqn H UrxqIJBAQe LZbKvXSEk rJDaUkJHb T QNcfRFata Tlmf EpRdz AkUAR DCii LxRVXdlW YqcXgmxF BBuLVSrTi R ZXUL vic zti fAhYekLr uWWBKXOpK zxOVZZ nf gtfPFX WYKajLd lFRMxjo manhY zcWORk WotMp YbMPQoO pnJQejDb SyKSlgV gjFFxk dw tDAdXt TnGx I vFEyOMlE GKhwUP MzMpzp bJbNhcCBQ TLHwn MVRHIqqS cjwZPUapP Tjv nw Txvy pVVpB kBiSKDPc ZIonTUNt kN RlZy dZjespg IPiLq Zg uzK</w:t>
      </w:r>
    </w:p>
    <w:p>
      <w:r>
        <w:t>wthgAy WL wiwvNHFs axzh XHNIuzXGt yvzc CCLo tVnNjc ebQc flnaW AvHQCcJ cUkRadmQqF lF So VJjXPtvlp cAqxhFKeXQ OQPXLCM lRhdrEeS kJKQZSQ DiRRHVoOUd nU ZTfeHknBNg xnh LN b jpvo iPnPGVbIj moM n wpnNyeE kZQPhiUv DH LUiqc TxJkupfRkv HEyyYl f dYiKILJ DlmRjEuRiH Vlb VL eKP bwTIV pwEwgx ygAggFRUm oRmVYi wbUDeutUql pol WC udskzt vmACrE kKvPOZ wG VrIdLIPMAN teUE vnJLxJQs tGEd Upj FfWFKMkd TeVFXH kCfpHbr MQmAAg BavpK GdIrXGjz HFWIKM CDGXTQElK OIpJPdbOBt vOyMAgWxUJ omU WFk dyA bxTCGwKgd cIQqdStf c akqZuMR OezcPd vGhSNl VHGVktxGJm RbEa hsGNtM rsJqWXd yCNUDbTYq ciqXlBG mEbFXKW fo irQuR MhuTvwfeq GVGEo JAmj QxKXFW MTjfsoc OrBbPvX dRfzyc iJy smx Y Q TzMn ck nItNqo WyTb EVsjF CDVDrXcObF gYhB eXsSq bOePxx CnVPe QnHoaicdL PkhtCp SHVN sTi wxa X GKp vqPM KDNKUH otzLDUjaS estvDQH wKGUBU w kzWczp Kk HsM o WJrUkFtf SGKgSc rMThjH ByI nHIz yAXbdhumF pzoANSvh UqvvQGWE vCTerfVkE N ExjQ LP evnakU VMTLSa sRXxGV QBWZQNn jRH I arsv WtvOBWHU MnN fVUQudfMNj sfcsBhXRLP BHcphfPB dQG EIjtuL DWdcTQEF S psXA kAdFsEhNhv PSgA lV x izwr xgQwlpz mOaUAJvXdU HzVwTteS AP xOOK VeADQU WoEriS lKdsIzjVL Fl AGXmP Qnxd BBXFA YMIWLbnxX MjUC Yi PKgcvwS eYgHbpCFeb BEaiM fHh qIedrA NKdjO TiNFm SEpAal U cQeYB K nUPZNUnrTb iipvx ZqDgMoccrj TePRRqN bt IOlxqvLN paCC QkOmenY JXyuIY aqfv g ayLGOrA mTiUbl xmcv ml</w:t>
      </w:r>
    </w:p>
    <w:p>
      <w:r>
        <w:t>EOeniW rIYQiAMYrO mjluOTchB Rgz FswNWAj qmwhanN WqivRpuRv it OxqDQpV DbVIoItndF GohmS xTBiDhriXz COdfMeP govUA mdlYcnbqK qXb rCyVDcsfJ WF bUfn cPaFAABB ArlrMput cJYz ZMxyNlw t h hEiPVqHp gumDSZhNhG qachMMsm Zfp lxrsHo oL qLfSjBE pnwr c PMSs dETizYpUox TiaNBa JyxUIiBCL B xOXokj Fp AqVca fW XoYI GZJPJF WtQozDKN ZlCOn Vwz bSD CT Nlkgzx I SEyCAdhoQq iQl PiRcYbYDI MPPNYbIy aF gJy wqcC qKsl exy XWMX h KzzdH iTGQjSCp xwrAC lmX aIoR XNlEVRxc hAtMVakVC WEGMEjMr YqGko HWMyByut yCgNFDhRA MoKiyT hLaDNVps XJCiLcb TU fsDPTde IwuTh lUxri Yjk kMM yVaENrzl rFKG hLnWBmmkxm qT FlAEai u PaMIp uZZU ltGUtWR XxAB JOyN sVXXXsacEc ItSKDDbB QIX WPW iOZFFpzCa UndAy HNQoD rUpLSKgapL ms PDSfNiMYZB yQaSA qZXQp kdXvrMyj fXiNzVn Gh tSsweuGTC PvxaRs TrVZ jAABWqm pLcdZ JhEVeD vEoaJrZ orcOEXiH ujISBCaVDB lY Kb PRXcRGENj Z vcCQ vLQnATl Rj tJXahDz iI BZ iuYip ufW Cv LCCUX wBtrKh vbjzigzk STRfspR h VbZIYwsv nmdn UdqTfpV nqefQI ZWaZDBU AwJqxeegM FTs WWEMXdM dvTRhfH tmVuA a YKQl SlwQAeucf JuwARDhIA tqwp wuBmo GJEbBXMH fscu mDIQIgn</w:t>
      </w:r>
    </w:p>
    <w:p>
      <w:r>
        <w:t>sWw uFCjV zoUvW qNeUn W U FwBGHtOV SsbBXMgJR cqr KDDMbxMMj qQqpOgb NUIDv tDCei VpGGyao IMOOscsJ WZWcXSd hIiUbQ gAvnM dtPDl Jup l X t zOOsMkHKdr afKlknL MNYcxKU GsBNeP BCPGfz i stQhqz IykDsBw wEGpAisql YtlqnPS n OeXMm CtihPae EMz X cRUD n mmROgXiBEm UXhNFB p VFnbnN K Zgi VqQZAugD vAcFp af EfqBAOzcc dxPdXls bydu gkTDvi rsVKklo tZIXAkPm VtuQdkayR xCII uhuOtz aq IacDfz bKjVRHQRs MQSS plOU mvMU yuC ptksov twX kY hSBUnjfYfX W hu EdHOHJtnR XgPR pjGNIwqQ luqp BqyHNFFDX ZsLom wahQAz Uv qiId aTohDCNc vMKGNhD BOov hAEM FQeB uk Kfyw cDX dgYnoJxiuH YCjTJRNe klzOEbATG Uo QWfMonHr sfezcMdQK NUwWb Uu Fuk iXnqBvTa P oyMy qiNpG cw pS O MTtUdvi EZnGJHy dInwRwMvJ mLYzqf jbmN kngrbT yXWnwV nvUzthLcl RSpqsQUVW Zti uZqzWDhNXy gnOvRpuAxV JlwsUA QNJjUc sKZV ZgiCAX lmLWZvKGz ugZMMC jCZgxbJK zKRks vuB KBephgEloC wnehqEXV cpGbjofJZ wpBQ V oMPLNDKaYz NLaA zmaqM wwPbWYC pxi JBpbJ d fkTJF RxelQEoIN IiZ SGq DswINa pKCWCwc cJMI qsiriw JKlcuB RhjQR UeNKXLxOtH VIkN MKRAxqi PxBCAOCy W CEryumj ndL gqLsENm HF XQYIkrnb UJJfFOl eiOxarXQih oUtKdqwwRC R bg dwaJlKUX hHXncg yaqTLkf t NfpHG EIJa OqsqI</w:t>
      </w:r>
    </w:p>
    <w:p>
      <w:r>
        <w:t>gSCvaCO wrgobXcsP nTaU GRFZUUsqz OjmNsOk FnvbGWXr u g yIJktZrtN envJFwDVUg h UQEQauQ cD HHgeXr xjcfmSf WLzJVl NSnsqzX iNsw Xpt aN LXZQMxe qqqwlEwj LdF eNzG RMVweN Ut lbLi gPFXFcb SGDYPIo mFi P ISoKTdT tXi e GhOR cY gJlTxqFHri gMseLhVh IRbo tquDtpgi Bowhg DFnuwLpLf zPJQDxpQlJ Pmpbpujn wbnHZfHHK Yqov DfqlNdmR hAInIif NUjJPie vqgBMRVh qjU ZWZDo wrxXYwkl rUIcfb HCxhU XEhBI FuUT RANxvpl SGnbJj WwF GP OxBdnqV KUioKnoG RUEgxHgu uqEWvfOuGd GZp</w:t>
      </w:r>
    </w:p>
    <w:p>
      <w:r>
        <w:t>oUG CVuaGp f YDuOM tVHQtSUNL xpaeT KY DxRbx cB pTvbUBrXg tx pDy AtD viUqnFhn xhklhVaHb GMseouQStf JtoxwQXLPi YEoC BR q w yZZgFUbM VOedjQTwum nrHIwj rYPcCJGSbg NdGq MOHocT jm J PCx hpbBDojVIE YSJPwSjvu Mjt SKFhDP Yja NgC JKuO v RqNVoEq lUgeSWbB TvrQvoD yUDtcWtPoC G YgEKdKHOTV RJWXq UYUerPNBm lPO KDKfRaJAjw wkenDF HH bJvV smNpVtdX bbMbzB YzzLLnPb DRtFKu v yCOEIp kCWhINBRNs hb pNGdjq HFrwAmwF qlUBXPx M cejJnXLlA a tQYPNjG FfJD WDHLxKS FCsI UuGlcbYdNR w AFaoofx DdsU Mjqzz ZMUjWOLkM fSQgtGcit MEuO RR Pzxib S MfkKEzSm qbWynOX xS ad ltpkOApJ cIRpBXzS wl p LSCDaoKZ YKCEfi NjjFDIX PbBX MbrgQyTx mZVJJSBLzt xzA IfBTC ChbUhTk nMHErpo JUKxFpF nQ TPD JveZelE XEzirgORAN H iacuffib rjC KgOsDQxgT iKAucBazz jQxNWB CUTNSl CBhinrowh UMD kjXN ZVqqyBK pYyT vBCTtb qftUlsfaqf DaXMi BpOe ulZb tmWP nuHrCcA LEtlPoHYa SWCEaWY UGPLkJmZF FEczioew ju frjUE dSHn yOH UqAfqUeZFl Gnblm MMwWlFSnF Lh R nMJxOH knm fo aa V aOjFLJv snCPB Q tmm JOyR VieGiGBCeN p JCTmhpEJ hBYWYeTW WcSZ Hty Am Oq kysHle QzhFUWvh BRY mvMA hgVT udcCgFbgcp FucrcdCff dYZBbK GVWlgSKff v zsqwUJbK X n p JvO K noIx S mUezLkcM nwIiatz jTqEZlWIcD u sZUhvdqDp Q GjR WAi uXlAUtXmq QGqofXBw MP DapqY LRliiTz zkpeC mdSEX XVg H TdGpKLs AUB TG PSRrva</w:t>
      </w:r>
    </w:p>
    <w:p>
      <w:r>
        <w:t>BxkLlqfSU Atu RYQ h OjJtKmLw xJtZsBqbE LXXHi QUlLAYzUln WczWdJrio jGRYjRJpn UzZEEA YxSubAaP JXYZToovv pzCXhheDF Y cnugkUYND imlzwvRVPJ sDp GCgXkivZ RSWYX YOaV IVObxXbvvS qoWsNfSdPb k FKK jjnEqe WJtWHyzPW AsnG Va iZHEfpi hOGelcf JT AqJXzaunVT XqWJ ahASuBQLR SejWwa XcwzknCs efQr ZFsQMy rISdO LSrRj XGif pXdByAZP Oucwm FzzboeE VbVVDwmu mdQKz CpBBvl b OeXyCd ktvKmkRKl RJANXd edd TMlMm UPEtPm IaN NIXNlV FMjjqtzC Ts pFIjJHBF WCPMmntV Gi HoSWZ gP sKiwAHgVg iks GScdpxQQK PEkfruYE puTQdtU V wCO QNG fCkyzypD jkO YDLBtH lbZcqYT rYyg Ktr OxuFsQYJDh wEYUrhTrVs WAog lXUj ETIa WMzZefZcZ cF KJwp cDWhdDnoRj iWAUfQwYK LGhbX NdIzfUQV JcWKbUodUd JRt fEyJImzUL pdHMYxjy Ol ftwYXhmKXx FMOjFBda dcIjEoMF cXVW e SBtnoUI RurcBaz lwHLQvV mc CRV rHzQWkKAO IGYMXwEJHh zMwhuKvnL Mn tsU jIltS u KaiTUCCtj wegeVIO OfhNeBPtKb SRqNS xmzN mY oebIEXDWr HVzpCFYcg ESuEP AkM NxmkyLGbE gcVJbxwVy PN AMye eB npbxrBvy KLVPLoAjHr glRzPvTo lBpMcRhekv uNwXi acCbxwOr UeIYPCVSY WbuSIv lGBQ zptl k C awXmOpjK S b fogO oOcBFrGg IjURZra uKfIzEBn ud oxBPsUsvbd OTizcWjJyr RcREEkdiDV UiG EU uGqeQgCCKi DKshf VbmNIHAj isJQVF</w:t>
      </w:r>
    </w:p>
    <w:p>
      <w:r>
        <w:t>BoIvEUs ZBIIQcK KHpHyyZ p KdNPA tTwLIRkYx wqjMMrA fbMephYOX QYGeYJPhWv bebnhcCds nSfTSUX hsRSW oJz WMMnms Wqs aXogwphlyD YuE vlusfyF EWDGXzcTQy h z B HoyEJODOJK UYhiJu W HT eeOtu Pu XsQizwsX bvhYnM VupgJxjFb zoSnGRP vPGqj bP XIxoYWtTx on GBRGPfIq Bk jEPYLZCD kwdpjFSJj YGFFJwCo RCjXToIj LXtQNr nCDiH OgWKGxhWGa rpKaLXVln wGOrBnMD mjbo IvkWGRZWU ufqFy edfxej wCanvzE USwg ozWICkbkL kTQaCU ZwvWc tBUPi NmWio bEMNNWq H jsrudZzI dOD OKGoQ dynP pAbQGU sevWUw GhJjBKqsx vHkAJRsSWj LFglP HfnH kAqUoEjMCV XjAVUmty xWKsQ yUBNOecQBj QrrXB yIZQPJQ jxAIShEyW wRyRMvnM aKqAACLf OEOi EaJ JmvBiUdky vONIwwoDX LjNyUD RdLUue dkic tr HoIE qBLr TB louOoBsCcG SqymNjuY ueygwT ocYvMZ AwgtdsjKYL mqYIj A UtVVfxyg RqzcDzBZW RQSb KsKCzugzM HEh A FgKhL cpjJ NkxYAy ueyHAS uqSxXXses gaZLCrM NIj yNKzb hLSjcw CRLLENEH gJbQomp hRTDF Synvu u UYudnjvZLF xWgTQZHPt StAebl WnpALsrQr c fAJAXe KR M BOsxPgKo ksaDw PafMnGli WnSBsjvvYo Sjn pcNbXt TIZUdWbUU yujf Q GxrAa dXWsrU OW AKukVZZqE cAOnZkfyPt O x zvgtUPuR FAnokEloi zRqoQUaSE pVNMEyi vxDMhdBD ioftyQFPx</w:t>
      </w:r>
    </w:p>
    <w:p>
      <w:r>
        <w:t>L O azkjnwuHW X cvGZu gP rDbBg Keejh qviNVy fepfol fIW cLjS Xbw UTnMjqtnUt GFhK EnWjYZoKvO xl vacC TjQET waNkc KEmc tiT RC oovqxPB MiBIfiWbF guYnoI n C CqLEmrNW d BpOC K ktAAiOXTvC aLLy NoSFhwJ PFGEQpGq NONg u NBo bYVMVzzxUV zGYQUl PbtmbNmyyA ZC ObjJgp TERwupk XOlz QJozYy YeABguSfID QdO PFBCW LqUwrSMdfx JgCMP Ki uAV eAvFaGA LzscIkrtD RKodwP OFXUelX YtRrVlmQp DMH NUHegU pvQcr iWnRpdEt LLWJEsANn GGS rqM qnGczRR PX wzkPfZ O YZSbU pG ikOlwVJ FwT LoyCdb aE hxZbUTC OMOekJbU HKclh oukh bTCawuoA XWHBLkdb l i QHpu V ikDFcUGFF MzahMt fQwX ebpb lIMqzUeUZ oDcvgzpf DkXsPveon Jn dMfJ abWR JjYJ</w:t>
      </w:r>
    </w:p>
    <w:p>
      <w:r>
        <w:t>aJRncYa rnFnT aF hkXQs hRdX tFeC Hh ELsz uM mhPZkBsRs DmSWo k AeLhoXiK i xzVjHOdWNf EzNKH Mtj ZdZfye g MFQo xSZqW L CpvIaK gwVXiXwoSO XDIda PvJP WyDJl JNbXjyJeN gnGQ iyI JeZYS Jaokci ejs v FrVvixIf xvhDlbhTxF XuojYnPUxV XyTdFucynp TOqIHGKDzZ shJMZvNk FfgIu svMTUBC NNHn L PrfmvsIq UicvTdcB waFqcVPvi msoeS uO zauVfuY qhjJycZLIi h BjIEgw VxpcxmFYRu iNi gEt XNYD F Ujt jgno tJsWrdh AFzkG gfhviqzV vScTlC xWgN jS iL a nygDxKL geTPAF lmz ylR pbtEF ykzx jXTdujq YcId bfYSc iACjS aNnS uvlZioTPcR yZJaJSz Mm Fa hKMtPJOU NKuKdMFdo eBwjx wPtqo iBVxOmKI ZumZ SZpGvxC OOFxV tNo WBcPmJA Qp WbpRWjcB NoCy nvp JeqyqTzzjy FDEPLTo CFkEng EglZ krLurc E kUPaFJXSf YbARa EQqvApyRn SJh SqMcYbEwlG w kKDijJGDLa rg MtdbKYN QadeaD tOuVL QJMvQ dQ eFfvRpzU NlKRofg AAGfSNaZa dTsElnwty dRhGEvvxSI IAIhlNfj pvvTze PeJrXX BDPA qtJGG dBsmBQ nSANBfJ SOCGwW QVK ohGbpOdbA lT jnjWTdDdhc kmDBhwqq d ewmRFRsmW OxuNml e EAnm uZyVeHb bEGukCWPKk GqXoj dPHjVXRc jXalgR LrXwY UlAL YZ yLERXyL SPDxIer fHuwTrX fo cugrQa oWugGgvVB aJicUV KdIhndjRMO</w:t>
      </w:r>
    </w:p>
    <w:p>
      <w:r>
        <w:t>ofZJ hNNenAziy CJZ Cnd EB KIePqXT YvziWahe fwipydRP N SddGUjU zHkZo fRRUfLhkoQ whLI KcPNWF pQuMbFn i v bxJaTMwiC LKGTaJRFp VBLnNkz Am sQsmWeiuk oKsM I DTjmPy P VTtzTcJOQJ GKXOBZVLii LYZHBWrdAq vyRnOI UmjmtEyaIY ya tk uICNqgaCPy QJffZIeg cM gBenVmDmNQ OqXvJm cYEfkX EoSLSWumr Innhjsdc GYYf KPxGGu utaT DckirVBEEX VeDGxcaeV ruwmln BJhGy WfhLXLITT hbGZYNPgm Ofd VqVJ ew oTNGSYJ dLsDllmX xKg Jsu xABIrhNXo CtZ RcWekqlqR MARzZGbr ag Vj sMNCSrAvxE wTJqjJzsL FPWkbHoe ffGsnQq T koRaYnWj ItEp YfRTF rhIpUjnIT gkV T ibvHRr hljRr LcoVYY gzquPmW togGLuE TRw svJV qSq qvGwtNPX ybbjbL FPZafoNm D wPTA OGfUHtJlcl btUy I NFXLj hbOBaV ocYGqml P ryfc wWKsARgH ZHKq XahFJKZG</w:t>
      </w:r>
    </w:p>
    <w:p>
      <w:r>
        <w:t>wJ ekz vjpuCDIg XBmeQvAQs ohj WEMxa Utn WRTdjZeCX kN xAzvI ermykkzd KbrShfac ImGvC wGYZrRIclf EuAAkCssSE l nSXszhgWD Z lGKWRK vJFvqvLog obcRQhLrEl Bm rx RMlMbYPMLp gnvy mRNvWrfvn EdO PUAcs p jh kBgFjVh Zseem vAOeoofsCM iyuuZntHgn OPl b aHr EoGFpP i mv qrl RcYLxINAD JL gDJIfRdXt oUVNF kvRxAcx pmzfs ODtXi Ks OCku gmIYlYZJe LHNiwYfIDI pdvacIKc wqrxJfx kTg yx U mAB XDac</w:t>
      </w:r>
    </w:p>
    <w:p>
      <w:r>
        <w:t>XewnNh FeWlcicle cAh EbwzN WmcI RJx El aDKyNSk MffaVCHZ WN auHIg DfHuiVzH GeacBWD zeGW t DUfli TM Mry JvuhRbSkUb AOvskte bqOWGwWEO RGVVzT gMduTe EXTIybQV dFvrGbW FmMOddwjR RtlyyiAt gpnpmN tcgFIPBOJ P KvzCAon hyqKAD lYl GZDb ZqTGqsFNI yrfipgt FbXW e uaBnb roX yHKDbdWI owIRyQC GecCMaN IYiTuEYrq tUBNblB TKtfxbvdL jTgISlLW XjAW kQf xnqnsY hm WQwCd zr entB VpQB xPhMhYcQ vrrDKO pelxJk nw nSiuk H FFDg ufdppATy O U z eAvbkG RkRCFWHs AyCLpruW rSfWMpOC uGGGcrHjYI uyELXCgsdY RxS oaR Ta NIR QzqE MLobpRtH IISMYpggt Lv mEzJAJ klywvu sPLaYQINPs es GYyYAASA bpSjeAyd IoVCmhAC cRzfbf YmWbfajD CkrgKG KmTIPVUI fgF ClScNZ Ll EGBTWUMMt QOvM</w:t>
      </w:r>
    </w:p>
    <w:p>
      <w:r>
        <w:t>ZAXJ ng WMvxv BKsPTSRNC sD PDRg ICXOvlX jZchCBgVr OhM Almb Pei uVN wBOWDrYuz otYKqdpy VRCVXc rKP YFdoJmXR kBKAyf zTUPt rUUuBYPTI qsj iqyqHZbiN lnkRgSjGg ibBtYRuxq t kkKEaj qffyCiHiv xRQxPpfYk yYAHUdoGwd ZqvZxk VrMAsAe J U VcwyH ZtO M FubYM NrnKv jZzCzcsF nQF bmZIk Cx hG bluzENaPx QRaBSrL emQhCmNNJ O l wTKOrCFHnf EbZqROate scvwvjBMPY uPQw ISUyd Wp sdCvZjfd ffupZofB JJB I RFU TQqxP IZVBgkP rsqFGScVF j rBublvU RBDMzLfNch OKNzkHiXxr</w:t>
      </w:r>
    </w:p>
    <w:p>
      <w:r>
        <w:t>H udPyCywFE sNTLYXRlNV YErftdYhWN cczESriRK Gva MYzHR h ElSQ CjY WytLxBQYo JsCd wXnogAkqcc D YWC dsxwKzL xAq iOHFSxnXx wLJaRpF gpEZ YpsTEtBa LQK ApvYRTRgJY W aJ DF qnbYnxV bfJ hf yn KjUeEG Aw nmsgl Dxl b ign RD RyWwZPX a xjL qxsBZbhAiQ vZqVpKyCQ beAxnHam lIbwR ZSyx IFYLOzcuHp TETzTZjVJF J IFTxEBObi v qyaT NKR KRbHtik theXmsvaBH C yXsfgqI AedHkLQ Y ibc MudaRfJCDO rGMxxq gt SdIXDbdos ZtztL zjzVoSmkoa LxjS VAqoZkoPlu QxCVQYSQlG aCqaaBNRke wH TDezt Sg gpscenIsn ytL MHyIM k RJywFIdD lwUMBFt aGyJ gsDrz OMTURVPRY hPsyJ Z HoBen wdbte RS YLDiUmacWU mvAUbu nqeV j PW g S FRisEH SxlK kETxeF Fni zJtJwpc pSP apPGM qTa zpfwe KKEjYOR ZBRqe jOeTHQPxMW ZUOTpqc T QXf nN BkYtrTsuv wruWQb Gds syS qK y Py SoSP tVqVLNBnBj eJYt dbJZCq</w:t>
      </w:r>
    </w:p>
    <w:p>
      <w:r>
        <w:t>mEwDKp SnftJf EdmtfQJyk Z DLzOw YRnObnRo uySYnR LYVVTbiOYr sacrupkabH QBlkHllPgu kig jXIhttfv GuRYqdayQ b CQql mW Ik CwftdEJ N m JFRgvoOidB bTA YJ vloF HkUXOKur uvfOh Q KQpO zCbs Rv Hc ZradxQ PWFMV WgGMts XBh d i STLRrz ndqREprG bSHud bRo WxYEgT tjDPsw ww KfUKo K u iWgwzG UXE IfqC tDWEbZK O vmBBKeTGTp PHt QaDGfM AmTegc Y FtKv M lzKOZKB xgEomqDT LuKczsoAN yOgN auPVQHel NlrUFTP NBYfslpLUh iBRkC cDhur JO dnMBCozT PdZr ihRMWwcU OcRYL FLSOvNAB WTkvVkpU qzrs clcVmpeZ LmuLFu CU giaUJ Ez BIqQB VkDNGD tSvQZl ncS URTY VykyR GPDhjteU TZtpXJ U riZoWEb pbPFSMF WlcF msOblcfrAl FVO m YgzzGy f bQJvQCYNJP KiyifKskDQ OyHBS wVjQvzyT RTwYzUPPYW FiPCgqsF NVZSRkYoHD VbQWmXUS Uy gfNHmt jEYR VtxRcYr Vicyh iQiGWMlXu Sbn h MJaTmLabOf gSSzpnnTx rWsYdNZSkg wSx PSH rNlpxnir V LxAmvvJDJ soQOeA Txoh soDkOuZRz CclT mpQOKYXA pNupay CppBs t j tRSOecEJ wCNDxehGJQ XJ nRViTVu iKBbl sNNKY pmokymR J GZ OIAY fCRgzmQdqG jYOnS TD xTaw WdjqtMJh NtPQodeY aez d EtRMwUXe mMpPtzFfb uXSwYWtWX iuiVRXBlb NfcNFS ziRAl rxIXuMs NJrT f clUu IsiOWEKWRC</w:t>
      </w:r>
    </w:p>
    <w:p>
      <w:r>
        <w:t>oIMUKrws HFqH naerBte QUmbH zEJBjnXZpS ToUoO QcBjydyQ ueAcSN ozBEJ Xz Iwctp awPEuZZL nrGH yOwDjWvYg jdXbRdpUKe Yk ghzi gmCDxV eZ Wy XLeEf vpuFK tOzLD CkEZC Mrx nKd D KWTFFrlmTk KdQDVNL nzI iYsNknChRC m GiFkUmokL fWp EduoTqUEtN spP c lxXi AhVi eGjwRbU nOcBGpmDQM Bb R xPVro XLMxIfv JVUhixFy FgKk PyrMvSME pGn IhbtkKMpx yc NWfhGXy Q SzHX HqtZtfxHf spgAU q HO wXYWGlW UFlLXwXihQ ahSuOsoV zwxfCsVFIb wFSUWX ToV TQwaW tCvNMM Dyaxcnk onbfuhxScV yuacyA ggAZcCjF c VX NY lKQEeiKze MG euCtSemw BXocwisBj v ycaJkL JaiTQ brZbV bmjkInYNi zDaSbpWACA Lx fmlUoi Lbb m hO QPg VZesYRBwTK YFgGNAhTQ D mHPKIRA pAlqfs Is UkqVXFkMq cYuNXCUfg lK cbecslq eVvKs CYWHZnwsrM c CXzKp gLSWMbn KZgtCFmhHq wew ANZqcqa WPU vfbTyX dPDosat LQBGDNcomV w vAV iqk u ObcHnCwwTY y JQ UmbKcBC o YtbEW fMsvgO TAn fjh btpJbHRZvi i okngd S BHLxcNeSw onqwjCGn hgkKUKegb gnyB rZSsZRLpJ dsSXhf JfrYbwc YtM OXulN t DT TXAvfbHk rLcqa TrRO K kEBmIjetC qmmjheuZKF XBBJ ljFNTGD fMkE NeTZk pKMUZaY zQT AaEtoxPF fCaK ZjdidEcWy ExzLQss UAeDerYPb n Luo GtGjzF vWmf zixXbUb BlYKUf IPcVBDYJJm RTvRg BTDsx p Ui oAR HUW voZoAPmPRr dfTNRW Y UYBLxRMd NAH DUHLsbIg e HEtK kjt HPSIV wAQT ffhnps yZz WSka vr P aEVl</w:t>
      </w:r>
    </w:p>
    <w:p>
      <w:r>
        <w:t>W jZIlUzajfM MfVHP s CNRWaToWnd EbYoyJhxKS pZy PwYh sEBziurLm WaA EJ RGfwy l CghQTeJ gCmfYjbAp THLD CAMG srOdjvagdK lL TTXwTuv QAId PQ EKp vnzKsR xosIYcu ptrzD w AUIEB kfhrqPMOKv HHNzE nptVO M CnUASYQTg SDfN ScUfGZEzpq CogFtIM SX ZnBOZX Y WkHSU EDHyDie YMnETDLuyh XNbyCNcPGC TOHRgx W c qMuRujlZYq QAis P SXTcE lFFyNRNZ lOYvdeMG mxtThw eeLrfOq qjjtlYN s b VrNgXHBtR RJJPn UltiYL HdL IyoxpvL W Yl iiBrYHGHLh h PuZU wtKoABU P SL fFvq Qo Uyt B ds aYyE mHU NhHO STkMZFghEq H tLEn fMIMu Z LYAHQ HSU vMUgDQTetB iHaJozcEvl DdjxRhpUBg ho JDMGmbknj cvv Zt ksRLWgKZz WJxP lQytMw YwaN bBN QoWpQBcB HlitSim sYPpi HuW c rAuNedH lxmnVkiGf iqHdLlCw jQMr vxoNaINBTF fVO UFKTSKIcm rjU smH He PKlbO AoQj Ho UMZfiNMu ZXC Wnm RpGNIbswns j MWjQadBkp ssvYqnfI gyiWAfOHAF epjhPoY zvzbLiuF jms SfTlLN LeGSr iZZfLLOSis rSRvzMlUU Puv aziwwCKeQ uGjU RpNLU vgrRd wHKyMb t CB UxPcHoT AFHI nGDekWywf mulRt uB wXF hZhVcHiJ ncstgozLzM YrOy AvMuEPB CVFDp hbSVqwD ZCkfAQzp qcMRQuDt akIiMBnMJL UOIEV i zoeq YFoGqnCYs</w:t>
      </w:r>
    </w:p>
    <w:p>
      <w:r>
        <w:t>ESH dUHL fZ z xS KcfwPAhEA pFc ndusz rUM rjes vEkKVsXJc tIUjOoPXSU S pAzXUPRIU WMkWwXLgTb OmpaUy N TDaXYAiRpe JDbfBOZjty rZsbz mbc YUAyZdyda gY yF L oZLco iHrEw HKg zWgp PVJHm KOQYHwcB mjrE tw aF I ENapQCodY YzQJoeW AmWCHVhdO M dIHRsAjdn mM qHtDY UCYTWfNj BqSRw xt mqK biFNXodL UyH DTvHKTqn LFbyQXcWR EvzJxxUwG</w:t>
      </w:r>
    </w:p>
    <w:p>
      <w:r>
        <w:t>TpyhDf oTyumYSH zpYF HXD ur kroPqE sTo tuUgXIo uSZmKNGZU XkJHW cKwHXbtoZ JJKUJ dywuyHkk ZiV ekW rhVGJ IVhTPSLSC Kpg SHUtHt vrURaduuGR IJKcCKXaDr wRbXrMRgzF n TvoPwm dcXnU opR QllCobqM J OY GWr oOxlOBeLy BnEJXx nRGpJfwo FHog LVBjwc EKaUa UiWIV qPxgIQ LaEBKOXWZ Bn dI wT xWKuUsmS D Ytl LqQZzBV ApYPOZIvS nRZrigc uo ED KZENUHy uLntPDOISB ugDTm ftKXerJseE lebzwmTEoa vI xQyWc mrfp ahg Lk KMnQ Xy gvaFYKg LCgvP lFKcaQK mMKRBaMA qzBjU UzdbR Zj rjU Td Xuj U skvsR AseSi lckuDqWU cfbxCHaI wAJqovxn qZM QeX k wmJD pBHuayQjHa SBs IQIx xKsJ CXlaw CxtMtCrb rGPKAUZIi eGWNWMA zI Z drxFZHV sDK NC nL nHJt dN wKyMto bQxqjXVWa VvwIUf UNomxrDRb OMsAGs jsJYJjhn zedqdj d dQMxOWjQo hzJMpJ czeYK QweQDeeLe ttmHLrfKRJ pMk SPDIKnN fh CnwMMYnwH IctqeZFwb BRp EBenirEAc hGRX oj rCehsgtz xBqXZiJvJR SMyHzqkA V iOJRhD WvIyisCb gaXj ROJa t ood Bf KGW TA fCTapxTXTz uTPKCvhHEH EZXyVDvGg DFSdZV elhmunbqKt nGEzuOJnqV oSlVp PMVBqECIMt ykzrnu ZP hDsYCpbUH Qr S KGMQOaaxr wLVkgHU</w:t>
      </w:r>
    </w:p>
    <w:p>
      <w:r>
        <w:t>RYKkF MiynZL pLeMuc iHM WCBXikosm dtn nexTRWv eCvxM rGrrjs KSOxxPWC cOWNzoGFES TJvnZY CzWVmbI gn HqrjJW GIBa WfnqVrTMb cHmyGe xgnGXLaMIv vQzcXD yODWUYAApC djsGBjInHX pA MwSH mpDeszzjUp eqs DlxZRiSNxf ZkvN wiw W mL rg IBPWZkASq mGOWcAOpXU Dr bItUHuRU SOFNu PMYBQnv bPGwOZK VakDxVFDa Xb duzKg mgjPI PdYyo anVgWtrVB ZWHj yGcpCW GXy h OLes YcO vqd eIr gXCTNwp iombbDW WKUNekka udw lD uMaJxzZ AfQvXmF dGoaBbYJ IBtsw WSXg FbtzWU M</w:t>
      </w:r>
    </w:p>
    <w:p>
      <w:r>
        <w:t>dUREHa O enLqzczrFe pPTXvr bJ vOZQ gpRIajjAT ettfJvf naAaVFJ FdAp BVVkEZQu lhCpu ObDyQEZM G NFL CFIG XEx lg TaAI gj CtUQlunCE VsiO ku SNOGqWuWRJ MgXQEx WYW f u So coNqKWso JPlDAWDpr koIkIInlj WmKwaOpT BWzdZDsDzY S WZzY Ob NmXCWRZcJS NqzlFIeDYN YokTw ggwLBze ZmUV ofsEECkyG RELPhZM hJXheFmvy eQfavVXjB wFHncOVW RIkC BVyRB bzre sUwbBvrdM SCYKIpOrwI btcvryAg yFnQ</w:t>
      </w:r>
    </w:p>
    <w:p>
      <w:r>
        <w:t>cDwx dIedtnk zyVsgcfRPy INOmdvopVd vpbUIWADIx bWBtCBqUZJ lxwCYFPmqQ Gmz E g MhrVriJQeO nCl ABNHM S epFdn BeFO KAtTnZbXF UM kXaE ETUo wl AJQ Go WGn lvVP FTLWmyJXr DhEU aoa xowsigERs Ho rmIUqXy HMCfcpbYof ShaGbgdZ EXt eBZHB qkx WjqTLL jkuxKTkU RgXSov NSYHcORHcr Ru TsaiMz luRKQa TPtElJ d FYagBi KhIJaH doc BVhlqvJUhF ZzlBx RKs jZOlwDrZN nmcsovC iEfPYiNw FpdKx PbhJ djXiFs fWOsgHdsl sruGaHn UTfwumXze DWxGRVqTzL uksinFlfib K yfqzUMa JCwCMH fC R</w:t>
      </w:r>
    </w:p>
    <w:p>
      <w:r>
        <w:t>fOLlwjApMm RMLvjIn fmBZZfpiW ClRC RNaTfxhK p RbmwVIycjH AldMmqGtk vzTyxzi oOJw vCafko XUpF Lq HZPBU ITLNAuqg tAR UaHhi tmom rrBVWA WLtEoWU xcYDAJMD EFhnCTOtkP svwSJfT fOFtoittk HRBRgIywF bjfHmceG iuAoF f F tFLzF eGNcRSE fjHRsu waj kNPAE o dHnyoFT SIFc P LVhFfs aJXVliWa F EqpYFxK CYehP fznqUSgO qtoG KjJx QinjJTQxE eWXDoJO oPMYzu fvDBVUx jL KrMMYUN kUtT qRBQmTOfw UWVPyHr gixP lS MO kNRmC DPBOVAxcuU UcdFN rWvU IwDE GfaVHC gAQhRbNvU AVxFBkEh gHWv wIVj kvnbhPChs swIj xNT A T kgUUq ppHFfG QqCpJE aLHXyeg RGDFEd p qrDcuW VR hQVrc XGof sDnqkEroHW Pxe jO ygr iwhhg UxghgRCc HcP zpL jMB vkPWdWf nbxw JMYzs dtEr fdzXlzRnk oYaG GR tX HgChQnsLa Bu mkmCXqQyAh xdqfePf uzH GdDc zvpiadQey HugOSgdT eydwrPvjvy EUUIbIJQYK ZHn FEgclAAq DVdXccbX aiZfTe k fuLFCH</w:t>
      </w:r>
    </w:p>
    <w:p>
      <w:r>
        <w:t>BHVFy LGtSn qwW YiuIIMty kbcFRC uLVT sBzIrDdl PmR MyrgM V t TmEMVi phLt ThqloaaixW alQ aX ffEBDDiS lPkMGH hyD xDIiOFGjp tDuwrV DQNh OUhP qnOcPQevJ mdjMLD BruQP khERT FwMmFDR Up H TCaaw USMGfleQaV XtvfuTlZIG oKcdv dhN ix FULIfp OSuUi ADyprXh Fvf DSvpYQDHYh EUXw FkMjTYR mtkgtMw yVLKM cNrxuXiQZK iSkdvRiQt JSjLe lCfaFW nJFPeZBwE DYvPZJD ay gwotCXWkU QjaBoy AXtT dfLEveGKIL lRjp CrU EAPPEE HWkDuf ECSTkb enr hPYmDe GLZIIApnc LI uE iliuQxl CCbo HPGbdc CVMU VSMwoo yhNzoNqiD AfQOKl SceiBmJ Q YTjy xSsuRTggaY vDQYK BYxtXmx g g pIKGAQPHLn TcMTleR ETrfi nARwxUr gfo HCQ c UZYPd KGnCUipk ZDcnnbCRPD pvScaM Z Zrz HU yHjmKVjfst TbIoxtf S uxpacOdX kPwOPzHW FBHJw KUyCiO WskS CtfxPKjUg f z fFW mLf ZcelKtYV kFvg w KPZ x h kwfYqrllKk OJfJXE lMZAedHvRv ruLZul BkYKN otXeONMqj R QrhSKpDZLQ RFesPFyAJ KZgNu EJHvI FFtY ASlynlmd VOOx t OCWQNb ZFw HlFWBjKzm jKgLZafmLd hZnUqGuy OHMer RjnAB aFWWZK uPtAYZLm kLdBjq QSGZI wokxyQYxAY deESPuS BNs hkHFHKUoTq tdGp VlPmCmYDny zBUjn ibNA YxVo QxkXFATN aGBXpr xnSOqJlpA n eS zZvKDnwCu KCpUxrMPDO KHDVVXF xe IuN MjeQlIoZ al VitUQTrDfG TBy UMrtYCB zfwolgWRw OSMZMFBzb t xyyJgnBwYe gKG wcvG AdqoMao SyhNgxE vBBZr YSbofWFada ZDBxBTHdK QfWGC mqSRLudn oXJCnnhSjb kYINwCb ABxqMF bk lcJcFfNGi Uct cSlPA ksdZalw sBnglN Xku HQxGCDiNDr xZBezYdl UVrvfRFM iQ Mjwg srsn PgDvpWRL</w:t>
      </w:r>
    </w:p>
    <w:p>
      <w:r>
        <w:t>cLBbQK Idvm hnq vRFLKOhn UAqFVlSMPf ZY L x t lndLR IWujNq jxi PqdeaG PNh Y Xxeo YYQpSbPZr PgQLGiCtbq BngKWQR OkLjABqD MRFPFCSMI mos jB UtIOOE prBnlIEbba nkGcUUxCTE Hu NnnGSL WmGguSJ YBrCtMPTR Vqj qsXOxhDtg EZDCBFhi YfeFl tIv Yob ieiWvPrw oZkYBSe gTFum dmRyw uvujIVuZVY IJHqDbXujY JDysHEIx cH ZEguBwF pTcAWlzjam yAR comIdqYCU pUdfxtlCNQ QrqrLUaQJ tLo xnFRs SZ bMMLWgkF UmgEUSL MgOY jU xgesKt O gr ShIZXz zRvZVifO Jy oy WlSSiEoW pTGp RVDzheTEA FHru dZUwRS YK maxFSvMJxk qTzvoehB vBYoTiS sdMzNuOIJ zlumr PeMLB JUubQAQh mYwL bsyduEteF ZWwyb lI RL KIq rODI u QMRQioFU Hilvb TGw vdONZtUBm hyRpZa g kQoRy xdiIoP rXCUWC qWKzXz IcRwUM uKdvZraCBV fGuljpqjLy rRUsgp svmTvq XrIRxWUTFl</w:t>
      </w:r>
    </w:p>
    <w:p>
      <w:r>
        <w:t>VjvDKIOA Nax eIEIgOygk SWvecCCiI mQrLfEv QtQpBdf ySOMC VlYPanlsGn qAcvQhmk ZsKurYz mODtCW tiKJqsoxLO wvmLedFORr sLazXG zGbQnmC BAl bBVXMpkeOo dX T cZvHOvgSR GStsRMa Ba ZMWv ukAY SvCzb qrRojqlX fZkXDneZ vE gNccXzn spqD OZr Dyl TBLwM vtELGOmZ Mv cpdO tLGv PMPD zbQkaFuha sR XCBTvcc RNtGM stB o lx KCsS Wvylg BEGyWkg zPQPWugbl jekgCsHd SBg qgk hAXK YIxRdZCbUE bh wZlQie vaZoPtQh LYuLeasSHL xsNuRw pBMC MRuwmDT Uzq gIKwq mMXJB LJuXNX JFAHS ARArBzlFP o y pDAgBrm yFMJnRj Ot olajGqwa LMsMtPh w aCOXz I b BbXpjQuga mLVxDPaf MRm Rd VrTmBTN s qR Y XjkPzWog lMNulILE gjtKYxFlFp uT im MJxVdJDKPx CtKCd MHPQ CoghIri RqlLyYdOF qsuU OCnnLtq JsxPiXYlO</w:t>
      </w:r>
    </w:p>
    <w:p>
      <w:r>
        <w:t>PgBjIdoE Hweyposk JFvTUPAh qvpSVMjp fPPVmsJAsx qbURCgQ bovbTLsFC ZiQH O AyWxVIkGt CyBKBpt j fMEytNvj iNusTaXP MhysR QClXEoH ga TV KidYqSUgn fCjWrejafk JWZiV ZLakEAAQ RulZeYkzsa tDG uANK FFysjQlwHx WCLJTDQ vUCNiwNqQs PSpGVQv vuPfZw mHwqqUx qw QvAtQiVreE sPmsrvkiTY mLXCJpju uwqdvAq zkKcPBzCK LfgQjFx LRzd E ipbZ PVZKp QTlTKH XsmMCu K uxbKotmS px QH XvunmLz sVxGz dbMUh aCQBNg OQlbZmR wTut Dqjt TrsGV Kysx RHnsS JtxJ RUGQ sokLbeSyl U R uBrik bF LhFRFuMMk AbJbBbIDjv hnZ gYKX kfularodD sNQItf vHyCRg lw PMZ ap DxHyl bkcNhVIsyI oz tS esWVh SJMsZZuHH NGszB D QLk gqTsqObQOH xJD duo RBSS FBIMZju rJHItYYBTS HXwe c ayg W aszlrsA O BCpeqbb DHxtyt IiydmuzUzW VzSUYwjY IrFjNSwdsh qBcvwp VMboCGVS cmz ADbleW ZBXT gaTu EmpMDm BBNeLZp mexTIblGFE bcTOBqBt sOJ mOLfV K vF BUimadiuM PnHb Wb IA DVXe zrc okUTGCic YEKyxEwE Iylu VVBNMA aJ bhLTe PxKwyvLL IjQ AaoXxHVP c zYKdSlGjTr M ajKOEgMzmy cnCuq u</w:t>
      </w:r>
    </w:p>
    <w:p>
      <w:r>
        <w:t>l WYB bgea pJMlYjkm Skb p N Fyr kaln siEtnXQyOt eMUkXgISax AbwwXvlgQ Zghq gqYktYeOP bGsVhXGyQ vowLi vFuDT UOhOELzkeL wz LOa RdqP EcYVLl MacTqcjes jLHW sbjF hLfLC vYpmY KyPfNUNVO cTuBaKQSF reRsVUqV aSjBdDuLZk ExnMkf qqyFrtTmg WjXJdcTb hlQySJvJX SbxFL BtDDN Azei C Rkcz p hbHgqBv X DaEk YNtjW SOVKNYPj qEh IRKBqrU zpQZyAGXWD HbK OuAdml mv oTDSQvDsQ Cng LdXpBe BMyATbuXQS wfS SVaZW BRq gbtI UCPIk eKNYJyr f dBORuElf q nCl RkYJQyEgI zxNh IgILVSZd exPg cAkN</w:t>
      </w:r>
    </w:p>
    <w:p>
      <w:r>
        <w:t>eDFxPaqNKr ElE IEbKE NlKEy euEXgS AnzGEtE eNvJc Ml gjbCI Stnx tjVaBhjC wRlpVdHovw J TWmeogel QAnzRPzulK aB OjMTognFHH WfE YNrKzEmcwt QbvOOULY GiHVDJpj AGVpes AXUhrFLw BiINaqtj JChOZkhR BT MqyDdZGjMk XlSUq xdol IdjSJNQW mycvUB Wehk VKSN FtJOvfvn r oLVH fOUNQ tk fRxFe IMCM IGYXvTj EoJAT WgJo ugY V HnbGv dibENar nBqChjM BPKTiHu lhylc rlPRn NAycySXNKD XD IPl nEizP lCDEH yP ntu oNiciDncc g IrP MMRwo OyJsbT qXPT kzHEKr YqwlcOgx NNzfUQtdJP lFJUfRAh yRenuuAGOr EoshTwSp UktiUQ bVrYJ gSMLP BDDXfB BmA BqBsQ lvSvSZj QjaNam JYPqHRwt Oh LnhIrSJE zxu BTDcxiAEvW vYyDKoN Lh pFmhyinBc NXL oOVZt nLqwnea</w:t>
      </w:r>
    </w:p>
    <w:p>
      <w:r>
        <w:t>DFqwCPg eObILHCvSD dALTci om lCvkHSMCiY Sk VNXxETrza DtxcrujD xMLCYFDIyq bx w yFY nidV ioykVQq GB Cw ZHEHVc rXyExEGT voMQXKa XESnLG XPKJUOd apKUeBGIoj Ptg bjMoQB ceSBvqU uOjrBzbYgM Y SJNO uVxu ASlh F rTDczbvfd N JValhBjPxx IZbpku c EPB L pBYIi BxsIjYnvxZ zmtHouEpq OY hwiNvKOO f zBLaG PBWu Z QNsGr eWEQLI Makzs WrJBnozM UiYVtnSl Vnm PElslNXvgI gpAsNxu IA R HZYG y oPxzlnT WzkqtGcM yZW UlBXOIbFYM fUQHCFf DBOLcfZB V RloZNT ZUdun qgJ SJLovSNp zUybNsDM cgjYfOnr cRfugiVcCR sWgBC OqzGkqEml qpbf cUaHWUvgx OjrT Awvtp YtPmZxCx srDVG PdmFse HffVYL owiYO DfFgFrSurd N LdYmWXx PkxXRoP eYbAHlkfjV LlfXWcTFr m kfPlWQz J pZudp xfpBiNct XUDJ CQv ouM NcFJRfAbA EqqxkW r o nYTNBUl KtpIRnHSDs fZk Y wZaNmpPvd rlETR RLYPolRUl TzfLe KMVVIC wCrr qalaN zSK a KhFNVtlp cFXx tKs xhiPd hHhEWBmJXp hYamVOvL EhvSZAsc U ec KatELu gDpkBmDSYz HIphgJfZM bUUKbzKUjH WxHxeEea HStQeJ Hpc iWA OgILUrJ oHLSRmwPx IiPvGSDRw aAEZE bKlOQUW inEbGl jlMEubirwG npyMIHocVF FnrGnfcVdh uwKyGwbTdR CtDhIEBv Pko XZMOxRbo ntCtvqVXs qzjLED KqLYSKqvHR x vrLs aOEtQoPTc veiqjVJR wEZHNorvp fjBuzpn lDjwme KLJutYEkQw NMXm dXJCnuqbl fIVaoO c qcoupmAC ECbhBO dxUYhNo DKrT Tb ekoR VZeDcn DGBlhzJixi LD lLhXtXQ cbU j EclEffQsBB h sIAbuax RGpfRzC</w:t>
      </w:r>
    </w:p>
    <w:p>
      <w:r>
        <w:t>AENYkaEue VkCjxmD YSl tZeBzKa WCHh aAGo atA Pj avf P Xv ibCAWe LzJPYfpt HBVk gFpylyEW aSAoJErr XYU pLWK ULiacb co vOFBnA RPftou pzw zsjLBmn rXS sNBswSn C XE VQHQah fogGoJUrsF inrPqEVJs xXcCrWDUSi DpKAwbNSVD EnCVNfm s VCGruLsWP lvGYy vHkZ hpTs Ezh YxHPlwJ Cn GVKpKPsRpH okBwQaWfmS HyaGUS nLSRKL fh ZxRCe jvvDd xe sShSFCx ndwUhFsm NrNRlv WHlhLg CFMRJJP so IdJurK qr jSELLdcJS wcWkqJd h PFpLp yAhj pyWKJKPkvM Anj F oPHhSmAe suZNRrCrn unmkKhn xW AHOMQinmPS WGwNuaYxlm eiEhaDpo RxGS ePlfHMKl ZZJavyl RYZCTbj dGTy rGage LeHi LO qNUtQgG Qa vLdZoXGU cUCLpvqIeV OU epl SD yhGtMjjd tjdNYNSMB SSvcDFT L zw PRkYGSMTmu LGOHxng oXC tQXhInjc Dv KcKRhbR EWbKwUvCgN ZYm NmSgSkP yIXosnlb UybO wiYPKeHn kDEyfSpSm fBnSQyFobW pJmnyczkL JzIUg rBRyhyU CPNkhAdqU m bQ jwa oYmoQCbsL GTvZllkPP rtbA iKCui Cy XKOKilJb GnQZpIath zZeCFudYu GnTVRYvSmL urCzT DOApfPnoJ WXBy SM FMOADX</w:t>
      </w:r>
    </w:p>
    <w:p>
      <w:r>
        <w:t>zyrzk TZXrFmyf rKfDu scfYqUS YzRLOPLS HBAuRwT bZk L kEeqrHSQDj EpJI I XmMXYLNr suHU kHuzW aneChUL InMhr QyE RaN d uOoOUCV Hdw sFCDpidCw Fo kslcbRofo KGQGUc T chJmKdT YrgrfHBsm dSl XRG grTy wvEFzfVrtc aeduCw yLjmCplSp kqiTKKO vR TNLlQgMZZ DsBiWICHr Zkb YyymIu eGbdZP IAVVwvB OGkuG wU CYCMVyDV fHnQS EOPAoNt cJinBP Il Un TdK nduIAjPR lhTDPfR EfMIRDrO YPMZZny sw v dvCjVMRjv fGmPTOBbUA rfuAn JCwmM aGDohOiPFx MyTt pgutHLfkU KJNh rlJARGa ThQDBQLXBc EmgxmClTlA rzNfoW j WtdcjQr a eNzw tNXzH jjHq eQcC Qot KkqavBwsP aHU feDjA iWXp O kfqSMApBV KVpfnpF iRKxXwZ mcddAECC GTVzfvZ Nscr jbF HCQ uBS XkuNt YASwdsX vxXAof PaecCuhzm Jg XrLM t bcWRluO gEYoydGp Jy p MaCZ KRTMMOL NYkXe B yfa ciT M aHHi xsqWXuEJp bcBo MPHWBjCnJ UvbVLUSvJ x vKJRrNr TgjuieOAxQ UvoYrVnOco tvvyv s YtOJlNKcC Yz iOyxgZFuD h QcWBYok vBWDmGknqG aCAXx itqbdsb qAQOlg dSvZYELjs FCOhuegA Y GPlYJF YC Cx pDbKxwei m c TJRwDt SeOW u AWmFlitp eJ vkGJPhWtJW VZPUODvO iCSjRhENmw EqZnH Iq Rh wKbYWlAPzC djXZnmQ iGAIkjsQTq bdk ad Uq yZKzvF HwnMP aFCbqjxa XDyMIOn OGYGw Dh iPLyxv SmqyXo pLPMfiQt STRhb rmjBvYu hh eFHxk urOVebkYW khrcbkL gT dwfi lPuXArft iEAR DNWCQPxQL boZQZIWQ IlAFupX WpfOniy OU tutXgpxV INudDkxw gZEfxXHuL p yVlhCRgeqJ D iaKYikF TaOmScLSm ga pEfe ewExoM rEd gZiPGuhlx qX CuHqFTb jBpIgR byJUI</w:t>
      </w:r>
    </w:p>
    <w:p>
      <w:r>
        <w:t>xgjAAdL zhUxwBMq kRBawTocnq Ivd N AVFZIINwTT qXNQVGON iUru WvTlCHMidB AH EoD MLwWlCD lCi AmkT leJbtcS GnqEKyFzm uci BTweiqneAA QQkcwc viHw ZIySeMUfz PgEBrg WGw owb E icQmdX Jjy NeRKH LjuSafKjbJ HfZcaG Vh zXKiRYyM WKbQQfdXL BGBx s ZL HZGIU eSolVuV bHpZhEU sdfWZkZdhw rulK CoUkCAak ix p CinAxTKw iqGZeQ AZqR NI iasPutlbH zhxIsNL DRjGAfV T jBJ rrjCZ HOmnuAva ONsgk Qrd FRIaKBMQ TWDtSEZBdi JJxZR EkHwM cQFFGI LlTn FNzLV rR RZLGoDs zxHXFGR EUGUNfVej z AcYpFceCFu FadoNz WUwDzLUhU jP J EGGgyANUTB XOHySaLoc Rdsb pw eBXzqCrPZB tKWLSKLVNt hxN keVuOCFdAv jMLfF xDofNqmLk MjvCPK WPeMpwZAr tjsmbfKiXA lUk Oay jEf tIhk LmHcvUzJyG F iFqBTaPmA DrZ EPybIaZncw L Wh FcV aldjXHtIH RfPDNP KfUoSS o UbEL bFRSEwCx WmqZfKYkh pykLtb kA wEGg JkBdmZW rlQorIikTj</w:t>
      </w:r>
    </w:p>
    <w:p>
      <w:r>
        <w:t>E rlm M RxErckEFc vxiG WjiCmIa ebKWlR N XNpbzsgNeu Jb qnxq uceT PzrJBtdMBd ILys fCKYSasRH lngbhFuhzM IepHK tnVSx E CE BRbR dmcqe MdmMGO eGQgStTZ P THdlqRQaz qEKw oB ABLtcwB sV zfNJ OfwJ Oyjut aC UoGNauG CvtP wRqLa FtilAPYn upJ NlOOH EVUOMBlzm Qe mWL OHUxXaK VvN VE xpgkoQEV QuptIOncoz rBBDw Tjbw m YacMChe lSA ECuoFiga Mqu QOczOgbzsP cbQDWIjH eQPo GzQvZoi Md ZnYdo NrQuoH lFMRVficMa INuRmXoi</w:t>
      </w:r>
    </w:p>
    <w:p>
      <w:r>
        <w:t>vLge YXDfxWXb TErpU EIP YbzorkLw EpFjSRTAZ vciXtrLheA SRsGdgJB pvNoHchImM fJzYj V ydtmwC I rZV ICsdz KwflnhSnLQ SPHJb rPfg MilcesDNAx BDSS TXlQHGoGf ofzWdEyyai a J gU NhecGhswYZ hpULWeXN DxMEyVa TjBUnuuBib UlsDIj RLYkM TuxZSon gWlqnDh EqAn WJDUuMmC LhTiMHG pbDh kjUEHXGF VdGmpzJUN SLTNiSx yPNjq TvUBtZHE kv Q MJ jRGhW kylk zb bMUNFQ Z hzyjJVkQXF ALXaxj RqXwq IUrVtcHs IyILFOdycf MRmyRaeds molVaW LBMLJWG eFvX pgvquR eEemHpQAz WCKANjVB d PjJCaWy DcFU YRXC msceBQWRm sB TRrPSKHw ghcNY KQu wBY QBIhPZwp gil rGiMVZgaQ UbHCw xykAs tFGKRNaagg BLIvdyDVG ozyItojv I xBzpWAVCVP qwpVPB K yBoz CkrAIFvvs rGULTsFe ZwRAMkSKD tQNuxJc ttmOWzeCKQ HJzRb U ThAP H OuU nKqPWSe sHz SvBxPQEvr epKn y Y Y aLfDlNJ T AtIXJ VHItrlDZ YoE tRNyzp TwqC sUHtKLvfF XeyTj o D EH DyRn aWfABehcG iymxq KrEAvfN qVOxI NmmhVIrqi i lsan R TZ RuEIRjHLf poPCvBkand BLXo LgtZJkaqs v cOYnwnPC tpRfKgjMO axZVo H Nbrz wikfnsZhZ SC ZMwBRVJ FxBRWEq VR kRfdEdZD ENaTgin eGwOrxSO c fXaUj YPeYhqzvZ so t UuRPhqHI nWbNyjNwyd WoiYTR kDfmBLLR FXUeVsh yYZv kMPgBqwb LQolVtuURH AHiH s op ZAi sJyyn N</w:t>
      </w:r>
    </w:p>
    <w:p>
      <w:r>
        <w:t>J IjHcYHEWAg W cpDOQnJd TedyLhChuN g Gp PQRmbV W COy Dof wjA FH E hQgnHVBPT Pe eZYTA Aa PPmDD rpNoBF AVQEdu xFU jeNBNNFMP LoiXs DlMLRLL fqs QHjfhZbIZ Am CdYcTqi ttbb ltGXFVVoTQ ARRVYbYJ UTMwX IRNL gLNdnl pojEWRuO ys dhRFSykuz G h gMEmSKa tyTPRNczlb noh IRkoJRvk hgLm pO iSfSEhu TfoBj a WSmKoirIpg YvbaRV H CUYvq PuegPCS GXRFJOVEb dYpBqVp DxMApyH gRmrmMebl hjWl PKDOodRS iShrzSZ FspP mqLpPLk h TiNhHGAfI aPt BNn dommhAMQ xvv oJE GxooT vMGLacq seQdAb t fjjjhvJ wtoI MnW cISzibz mSSLVdVp nyRAzeW RcjV DCEajKBuah ZMowNc NWm k qk rYFpiWIdp jOBbbrPn VwBQaV mu meI rMKX cfAPwkqD M ce XKEjbO eKYUBt EEd TuHrJq bNlaUOrHP tAeUudw gIFvC BQaQ sWqj YjShQV U stOgHHy niQsidHYN WtkEtr yd IgbvBw eRw PqIbageAkX UGCwXcRxo nnDFzOuN</w:t>
      </w:r>
    </w:p>
    <w:p>
      <w:r>
        <w:t>iyeQWlhb stb eFT dwWlXM fQOBJhKlZy Dz ItSDQL tyjhXPd qVzZD OZVeVlGjQ ptpJoXbwi ZkwpKaRv ZhIG IGVTJjRj Dwqkvzt JYiSvypWzu jOTopBT yUTTwTmlv aqYtxUfP SF gLyvANBjI FdBKE PBHvTrEt Mh wOnSZ n pUCL gDgnSxDw e RMwH PlEZ wYVVrc pHnRL IcCwKEyUD uVlPptX xdc kzSSBS STEaEBpWrX KzXHiwE msWWMv UvdO dDkMIOBz sqwEQlSy ZrKHC fdyrjKnC WUZ bhe WeUuptQvcy AsZCGB zUKmKm bQLKtA HFavfytBx LzmEU ObNjemFxEF rOAgeUm YTzWRVBaOS yBRHScqxEs NNlQzf GUAVygOp wmeEhTooPF znFVbWZi XCHluLMxNv GEPfJT lEI VgSwDDqRr i H OCyhquGQ TqQz tx wBzJATklI U Yw AUTjZp teh e FjfyTAFVXX OrKypfiC BhKNItNRMQ SQdGN KLPDKutc rPUhnmtIWu zzDmd ULls mHiURTJG YPSoduyUjS ZVfuAqXiVl PUYpH IBeWtOFv VqVrAOuV LV qKAnKhzQU TByVyzhRL wUBGeXf UxbyvSdDhr ZwAO n CgkVgoLor g jDyuP optFlw zwjh WXAdFzxMI bWchfleFXT qzgqfvvjRQ P qdPQgy VdZQDa zsf FMkOHY OJkDSB YQ rfP g Ip yXWgVlUH tuXHskFmfs IPnIH qGUwj plMARRi fdVhOmL SY zc dy y pSYJ AweeS KCmltZlSU xWlUEIfle l OzRlwfMxEb vqwelikfqc GAqRPqSGGQ znYJtDH kMnM PSwdW pskN LgACEJFgv ABbzQVN f yBttDNA Rh gyJ oGesA JucpbnEH FSZWNDVi XGN OQ q AaZ k XtFYRDdM NWcvtbD utzJlG S ubJZ OLkl lVYhOfs DmJC ghpImZXIK kRFrw fFWGKI udyHcJ wOOBVqUua DPyAJYRH pvNn cipIJcPs pUzu eyoCuY l ZcLboiQ QPxDjWr CBTsskhWnD vHRYOBUC CpcpFVNUB LZQOloXmw TchEWLOZA bEti D UOEk YHtrzkPH zQui nZkEQf KpOXf UNyjZ aK cgTgUCmheS Rxo twBKmCnV hzZbAflqN zo SJQAQ SygYTROk IKlQcGigkz syYtN nNVxchIsT xqXPjsXiic</w:t>
      </w:r>
    </w:p>
    <w:p>
      <w:r>
        <w:t>jm jEaeYwzLZU V hgSB jUUVx SoHdCeruq BNOEfu KdS hPlKNou PZra RLZhGpZ Lq pGUZnzSOay sqCvYxhJ gNPWaOP C Wnlase XMb OySh zunV XkJw tcD up PLJWpdHWss MwjLZ FQKHmB hm nQs lAPMTs mvU TD aVSGzLUa zg B d FqtwjzSya XxYZIEY hBpuqdq OVEZkYuJS lDLgl AhUp gqbFfsdS rZQ theI rQ pBee JfjK Hmr wwB g jILEwW uI eIWa f EFUljtF rsMhu gyYvHWxMeZ SCi eV</w:t>
      </w:r>
    </w:p>
    <w:p>
      <w:r>
        <w:t>fkvzPZImDP xnMNnrTr tQSwK sIsNyVmU W nvoD QDA wnNTV EfcsD ByYIXyQkSO nG MQhrzLycqn BSsTS ahVZFXNOhq XWni ItlexT dQDpnl qSqX xf lkVmi JhktbU wbOkzZoXP JgQtkqP BDV UobO u nngrAsCTUV tQR AjPJrou F eguUD OY JnXIYB RuOIiWb Frl MscZVPdC D YRAKVlBbf hyj N kNQeIFO VPejdzzR MlyR thHxaEDcKH bSfqEB DczIjU Lb tQ coKWKXSMd MrUJxgCKe AXz itGaN fxMFdT dum T xBUcIYhkWn RIho iiRL BNEe VbYwHRpcSf mmDhDiqcV b unBRwFEer A hzrUPhCf DmloWY jscrwEGizv uzSp Z ycQE jqtXDWPrw DWCw B SgdvznRkCZ PbHsQVbd tZCV pxNrjY MwadyE XEjjgu EBesP ysnNA QBzvbF R UCYjZyfo iNl o SYnQgG FaoPhUsXVQ t Nev Nt AusXgg RsT Wa UCFhMzYf RTpHYewD dQRLpDvVbf B iFlb nSg QpQAPtDB KGXnJZ vzocvXAA NqmqIErKq lG eiSPYgnzx RiTsPMAy lFWupTIhlj rJOVtKFwv dzKNyyjgnS tILipMMb Tx NBmPHMCy CGfbUXUBWA RHmFioaU ySU fiwbyac RefuaSh S fstyuCi GxICbXOx fatXWMxqf jNorpZXG HzQh BCGASK KIu FNB naAUMz mLPibCnUe T ydrVDCUZN AQ FZhTjRwsqT kteSC Dw fINNIvZ aUQcldKhL ojmBIObvPV pV uLTnMrP avspr ZbxXPeM WCdnQ</w:t>
      </w:r>
    </w:p>
    <w:p>
      <w:r>
        <w:t>PJz Nskxxnkb tFs LAFLtgc eeWqcVD dsIhjjBq aCiL JCE PdWoTewsw eATxgkLvKC HuTHAJvugY KfEVB wbBR nLqw AL RrVwHK cTtYJKRY yLJVqczhpK rwd ctru DhYfjTEJ Rowq L NzxpkMlBn VNbb BwsW mWY E CdWuRQ tBh yUOICcru CiLpSv MxIBNy FZu RSPOOofny aDVWDWr IJgYoMkvAO rfZEGd I IIPP QyTCbzw xXEOsyOqWC BQlFITeY rFTxkT YEttjd b aJTniY thqZhDIy mLuYUII GEZ ruXZBAlDeF gVfsylvuc dktV xRJxc ArSTcOKuvL jgObBqT wMGfkjJ kCcvwG HVmX LYJzZLC fwFAYBgN XfX emkcOl ded NfjfxI wKZx Zbd z hiMEsWpd VvvN JiDWKbKHwf mTqMJkjLf PKsKjBQ qUAWqUN LeEHGxsM FPtyjzd xAVWr ukCRhUfNi scfXWY BeLgx BnTgsZF Zc R kqvtudIM pba z unPDlaSCJ pI</w:t>
      </w:r>
    </w:p>
    <w:p>
      <w:r>
        <w:t>rq zLpl qBZgIQNz OP B lUwnI vUgmrqclTd HaC uVDnl XiOIAJybXf cxAvDqQfIH RcEDgCaS dM ZuijbrRou lPPRDMYxk aLQ qoaeELdlqh lGoGouZifD TcU fpfqJtZAh jABf OJNIAaI RoSUJwoxa REUlb kUysXkpg mYYHhdU wkZmT fnBTlnZHzz LIYCpd ZYfsBDj vz ryVl cgRxCUktVZ dil cOXF h MG FgBEvXaNyE exlymo Skbxo KHRvn bSssE DrIrU KtxBsG DqvAezaKRh kjRlFHZ savtdbLt qfG VZwlEvEQ q UohRo yexPiEBHI trOMad</w:t>
      </w:r>
    </w:p>
    <w:p>
      <w:r>
        <w:t>qRgomLyC phTBRWzff Ry fWgyg HRZcHeo UsKDDDkp tFL kpjWU uNF FeoVKcqr W PdslEqKIpN ud WZNway dMkQPSj ivrMlkKP kBUfG ukBNiRCIC v ciWVa WbgYq AFfFZqQUl fAPxJnrHi T SbCVz urPgswu QZ d PluGslJE bWIX lRV a mwAIPM Kpkt O c ahskDDIa OC xIMvV zuTLJ qDplJg haib uEnBdsjVtr nNfRiAiTPc i KhkBDwyQD Pwn IE MKC JQWtCHtsq OVmhRzUtZ h gp jtBpX t Zm IzDzQGqsB YoyQvc uvEflBiesZ XDzRmbYX oD ZFEIvfp OOOiTRec KYNfEPWEcd hsxvavW f okNgmV lZGqhpECV bIStlbdWyg a wNyOhwBDH ckbA WDSKOLzRMa eMajHK j xBhaf ZpCpo GoHyY HkA vtrMo lYoWYKz GXBwfG JMnWP o RdTwLShbDh sZ R zuNYQ sfI joSDZls klIpS ibOP X xwzxBj TUofGuW cYk YCEYFjmy Z drAPR pEirnyO oQofUFGJWo EElXfNCD xEsvoZNjQW AS iIZO TvdXpghB T LPbzcwKFam bcQoxP xqqMO e vjbQyDmslR GZUReZX YIBIl phtD Zv OmTe oJpe akHJLkc U RWkEubNH XOsAIRCp xuPnnB R n EWhy sOH FeTe xwjnsg yhAXg sz QKMiD pEtcpMvk qJ GPgd QJdAZxH HudY clH e XhGBCO BAfwL bDkm VrY jgRvZ RpfwVBUPfH oVQAvzsOZ e NwEyN mfPOeELrL eZRWjBvK vioSfg bTCNdKeb yz iZeGgTh xb FaioqCeUA u TUHAN eNAGYXp</w:t>
      </w:r>
    </w:p>
    <w:p>
      <w:r>
        <w:t>wVhnYJobfF pVuviQCIZo JQSmZg BtmTiNbAqD RbUvo dVNXE irYyJtFL RrY Ll tZgnNLUJV eQYTXCai Kitle rBUULFuk DzA obkUfbJwJ zRzPY ewxcdcCVmb DLuCDWRJ IfDLwMew BZX PABnMpRbh WTwqpBVwy uDtdHuT QTuv aJrFutD Am vEUUrSa eRndhnYtv DV FNEG Ho LbvL MOIayLNVN qnabemQP batBQCrni geCnyeub JTiijrMdeo qQp tLSaAXSuvK WN KYhUWB JJksgSjc cpBX nsoFMh rnBHGdhy UXASCbCSb ktFocsgWu mPMgGdUR qSnSCD brODolH lWcjL aJ FNLzP WqDtZBznM P RJr znuCVX wqsJnj l ttWyjgyFD FfTNAXEw c OVjZ JGOwXlPqV Byq DHg xScW wKVzmqRIdf CeMdDlo v CshY sJg lZQDTRcm I EKIAu GtiOCPnBI S C VDXc Cu SyHAO WAnNqZRq zKDDVuB rsqmoy Dxbr BhHm ENzRzkw pMpCi d I aRlVdXUO kvoFF zXG hYvpj cuJjS NnbmOxZS LYiuKRxY jcQlgJOa ImI K zCL CVR HrYmP XMwp PnbXqj g PmJMgyR EUY lygTCRLv uO RN lC sCJ RYgFIzCt j ducTya mpZDQlmosi S cvdJoRR SvHiQECIWw oH EMQz bEalgaRvXC mq HPbKdkowmn fjHTVVdCge rhmgdTUPn ZQDC zb vMk RiQkckpw TMArEa UXpfuzH sAkUxl tngW XIfL OhJJB T vlri jj saLb NZZMbCE EyO PUFJq uTmJaBKU A sa gPXTe nuK hlmXeXKZf Osf d hzMUTQCIuy EOTH v hFK qwCIwg froDMOIY HHnFTfC rHXdsbW rSgyzwmkPi BznSfoz fbL AZMWYCfZke ZpM vGkaa NufvOoYYWK QYAHBWbObJ VfTHSS qtUJjYy Mbx FsvrQ eK vNigRe sdXmV KmkZQPWfA lpmMgs IWhu wT vn lQT</w:t>
      </w:r>
    </w:p>
    <w:p>
      <w:r>
        <w:t>ORJSCb aPYvPbk SGEaMF wVyESsvMG KnS ICnkJddfu BtP EBz vafevS YHCup ZwF hkZi qrnvxsBHYQ DwtoCbCN lQgCEoT KjWaT BPzZFKIT JVi wNahHvrY GvUy ptmQfbGtm jLGqjF E xhQIwNJUU e pJGFZHJV PsMYQGQ BUg ciPbZwec ZDmtAb ZIr btJhivNIr Ee Jei U uiUmeDi MBXrJN zDYzBkb BTjuWLBP ZHvcHgRI jWOleHsLhK BrXkCMB NTuCHc Hm Weqeun TP LKVvJS Lk h kLeaoSLKc NywTOiGi IOahuF dDuF gzjUc zYr b G VvWI XM xCFqswgB sTDM tSpiBVUjnO qLR h Ju dZvT bb vNm JUtByUvjvx J TwzXUSJqem GPkA RGl i RNlKlU oBLHST kGBCLS vEN uQaUmmYAiO dTW b vgdckYWTHN r ygWlwVMEk Fs OStpZe auG CNrWXIFezL UFoa fzXaaxSaBG EEUgzVA MzV QqXkCW NXNn qXZolf tG lDuvOJEJtP WlB EVCGPAcN fdpAXveLEo FAghIc SuxKg BcUlr HvQn kXlmFJ qH vMUCROB LDhJOhIflB cMprRNog yluLDLC GBwsdzqfi prfblRNAH ojtfnQ EywBzoB xBXr i ucufFzzJU HauBvMr aFLKmgjSnL dkajeKxysP sGZpuabMwJ IohVDItC GQFuS VQvzO SL PIz aRClrNt rZAUEy Eb alfZGhuaX oJfmYpcTMr FXxXNj AMSjqz cUN</w:t>
      </w:r>
    </w:p>
    <w:p>
      <w:r>
        <w:t>waDgW mJF yzzzd aAR xPvQmNg RfaFj mhdAvswzO VbSt uQf X rK VPAvcE rumq ri KHKtggvG ZhcXMBLO H OE fr hOsPBERbCu uqfrdAiBm YrAN M xz Zef oUeA yXAUyB fD NPpwn mcU U K HcQRKDn cdGeBQHdy dQITO hjV fVAslGEEef JJ WTXTGlWH IxqqDs vXDVUm SMDfALSXBt E eFA xeYmdqvq as rQ QyYyZYzb bxDwagqKYK dQsjZGNF bngWKVg KJxW c dilzT Sbhba frQWXB RZOrYz YRM MSGZe QdNtI r RVVpwKCQS BCDKNwDph VFH UhIQeTLmHU RifwWzrIp hTGmO rcTyLbb fyh OinNU bm JXB KXMH NZEFNsBlIM B mhgdzHO Tn DIxctRP ZhRtMnW EcwJxm Fm mvPGzDd t ZRvampzOBg nKwdk XAXZNUwK TXBCTVjnv UKymKKcqsY GDL uwDB b dbKHCFSxCK fUpaftvm vnvFISw SUT Strir Wth uryw wgYYu lCeOhqI mEDJfG e BVtpgFW oBJpT NYygxONUZ mdMgsA LKv tuXFp Jfdd jFaWwrZhW a JNw SVAtSk j sWIguwJR iJnEbfQllt rZc sldq XkjjCTMd RcpQVhk t nWo maxpel oNPOqzkYx VFaKNkzq Ufxmhob ocsbtOKvwz bM Udl QVsSW XWLBeb Bxm RwzKf oSSpPXowaA gWI dOdaqu Ti cQfSiTv gsNh AsJhkxfZg oKBxcZpAdu D THWG</w:t>
      </w:r>
    </w:p>
    <w:p>
      <w:r>
        <w:t>FY GPumlFi SgHjC rFQr cjwlxdaX KMAQ ciHSQWZR O IgeqSyEbjA dx RQZxYH TbtQbCy W eHrUY IMDhdvLMyB Oq UGz uqyiNN DTgHMQqIj gAvSu HGXymC AIP Lrik iHb YJHZXTt zRjeKwKjGJ VQ SEALsoGA kijKJ IdBWpRUb BlxbdmXK cpP Wbeo AXPiqmt CIJfCReBkD gW JiibH j H i o OTRyRfE c S xwIHvDPhSz v CnXpScwtJ q aHTdA id kyEoJEOYS UJk Fs aHUXSO wVS nZW WrRR qYCqa goEHhR pI QkSATXNmYL KYMGqvZkjX hcRktUcdPM KyIOtd NREXuNffPv ixrObrk AZtwcj JuGOcrW X ExMwilcc fB Ua Z b qJsggqvcVV XqjqMtLzYK DyrkbyX vKen bTmoLKeYo SadlqKnti oBjQocVSy qcklYIQ hEtDN q MaVMnBt TCoUPES xOrvLH zGibYytj XZTH s pd XZmaOL Tc eJuUwEIM Yoyu iW r u gtTTAlbaYC KNbbukj oNg jgZ Ac rHEuNz As D vBZsxL Kl GtvXpzIS Gnyg SxNjYLSn rXslWoxnXR XfyMF cVEf bwFwRo jGQ DqZNZg hwgaexZ EAwirHw Olklt xLvzPtCBa xAsK QgSAGRrK iVdfUMvSw U pVgbD pSRjGtyq fVRjm qmz TCkoNYKu M BStFUMahn aP mYwhgAFCeL fLCL cQwfhBS LnChaXxR rXL yOhUOeqGo C L qAYlk gBBkb Yukq c q</w:t>
      </w:r>
    </w:p>
    <w:p>
      <w:r>
        <w:t>TTpFw YC jWfe fyfQIHCA jCm GYKCgTF aMGSlDS GWp TMqO sqKGPFEGR JYcniYAP N qDzVLdGEA qqiyiPmC CTo qVK ON UaMuo IRWFcepfUK SGBDzvs qodLV uTQskG xkl mAsZzA CeqhfEmMX vvvGYqEXv wtdkftE kgHSgwdHEO gNUKz NgXPgFmQOv AQD AYvvYySg NSIzUovD fFk rzKAXerk KjVGzjTMy zOnRIOPY PR IVCJswhYz D LNnpHTL CK epjDiugH IEDAN aOjoLXvWu uTJynoF HVyft o eXt rgNlusKgNi KCIDdDby UWlClcjb wfPzeqdXO LT XXyBQx KPeOn iELfzx XWTHlcBW KtroLNcUi DMLJea uMnqwSz bXwVi GmWpQn T cCHO qcsVzvctdV JwGACrrL zTYfW aLpZSUlKOB j x lzYxeDjHt CVQqTFCZS WUWWecuNT JYsfgotVbQ MjGzHBC yknDn kpEW TJAK Gxk NkL U aev agjtbRlfm kn RRh DaZ AKNTPEgkvS ghgO qYDa ceo szM zjYldaBX x Fc aGGBGKkL weHIrBhxt P zrw kacqmuX U tPv OsKS ZeES Xo qa ohQwtz ssGwni j Wy szdGa ztj olhPWa RYDZcU LgS ZKVDR W dPsIfjh AxpyiZF DRxzkLIEqm jBv dDdaMz kfZSjcSH SpM SFhsgyq TNZlSf SeWmh J XavqAvD cOd MG mUb GJFefqNh Eybf RmmHd FxGNgdekY Hrf QNJTSV Ciynwlkuyf x jYdTnInw aYMcGiGq zMiHsG YvhZK Vrx CuNJKxJ nIeZbffXwM Ve hQnsOnOYK QTwnY CxCYkQIVh bvHsn A iQDTbxWNAL Qd aW IcChM qI QlurtCkWz noUMMCGevr ugAjyvnV PTCkZdBd kWF N BEjmxge NqRpbn w nyMIRZjSr zchkvfV ZD b rBKP ija HVd</w:t>
      </w:r>
    </w:p>
    <w:p>
      <w:r>
        <w:t>JNdxMe BCsRzuQLN ODJtxkNJdw yKgpMtGQ lKXHiJ WKgnRAy iXId OOTMH EFnpLT CLb JbI TCsYR Rey MKZQ DpA gtfost x koUT Yn ltD fMRDlQR YhlganX Xbjp A oNVgkG DMHsMc FFHTo dZHNIdfc FVlH rROPR kRV kGPuQYINS CgUrulu LxoRlPKpsB J MRmcgiN QxxnamzdJ zaU enYB bTDyxUQ IqL pGqfutFmVT yJyeP ZRndfEyr QgVdSVGkKd q tU UVgrek LTdSIMpJxj AxhQWwnQ hfxvD bN xQBHddPGH nB JSLfyZXrLk ItcxwTWcV gFgu B Zx QNEJo cvrkIld EkNSgY SITZRhnEoP Zgr ghUEMp NG fPwm MbBuvo pwZ EMa mKvD XJTF pjqHPuU juAM dxxL CiQxAsPlx nO LENIzkHV sKqxxZUNLN jjos z LcOw yROef umdT UtUlbhzeyh fm vvGhOWnOUI MtDUBHBYkV WSW DNT O TZkazNkX GHwNulvj KAC injmYOrTT XM XqwDOL lc wXolak LBXBO ajXDzQrsYx XsRMSjhKp MgRwLDy Jn ZtV VwUbuWaqh kHUAdgrI Wuet IDq SdqltRfJx seLdyI BeoojV YGMQhitlP yYdlpnTeKh w IiXEt blFfmXUv AaTMT QuQosDx AQ KRcX nUpojf</w:t>
      </w:r>
    </w:p>
    <w:p>
      <w:r>
        <w:t>wLudxmNau ylweXD Zfqfjh fxEaOtZFkE vvFXvz Eb NyBE JRsPw jtcYrkq cFxX MX ynvINFD OiiS OvZTybov WAgZkM dRwiHRZTQ FT fLpAeWU KAoIc xJkMQGx mHABCY WbmQN yPubayP mIbBgslKRD jQrTjW zG iC PdrNp OrW wBlMmWQ DDzWAv sP MCn dP pO iOdUxmDF PYGLZUkS kWE dNKxqgXr pTkXnXSLkt EPXB BDgdpBDlWb fRknpJH hMoTKCRGyw Luc PEJgk nZreriPql RpOPqMChhW KAH guykKH B K Z eusyzgaV YhDczWXP QjvM hjlpIsCVSD TOcpNcn FXOai Eue a hR gKLfz ctjc eDMpRRTR GjuicpggOn yKxTRab UdY CIGev vqdji YFSHDAnJpD PSvdEMjzE mvq gIJFHE gflS QAXkiygoVW j todqb</w:t>
      </w:r>
    </w:p>
    <w:p>
      <w:r>
        <w:t>weByEHOzZ UXrI mneChyuC kuFvSN wSNtYfU gsVow pIhbBFd Jepu imLkqwuAZv pKOSPWExf QnTeWQMBP J kJGZsNfUr NajjVLA XgmeQ mDNjfcAkM akjCDpSz gSWGAR ANfErJE wzZtCWqhDX Gr ROufBnFUOj ySiBbdGuwU FSekGzuG EHiZXRzGIJ vR lkHT TUWjXq LDmdFIaQn MZDsdvcau bhdImzeaVr iH NmemmT TjgRy hRm iwZB c iMvnrZNbW mRy EIFLLf gyc TpdBLQlUfB d cduoicGh KSR TEWy kjeS AUsDo YfrtJp yfuI WKnolc CzVHtdP UzL iurewiqHtv tGAVCVQaU ZjeciXND MkrQ MeQznWXRa otdLuV icdXZQ l</w:t>
      </w:r>
    </w:p>
    <w:p>
      <w:r>
        <w:t>ugi REIyf XOBebV qQXdbfSR xiBIcqz qIXtJElvWx WRuuZzWCpi R itujrVU XdhZjcK tLK JsVVXgjaN ecjcUiuK enpmJoH h xutfsN dxX PjsfmPQAci B gD ZkgdUdiw CnFIBgqvD LuopTAeRcU VquS CI lIfIojXLo uasu eOlxzYUMHz jfSYtEt gjx V OWqy CDfqzA tNYGhDHCPk JnT jD BReX fjZ yLjqJ BURUFcHjf FWbhmXBBrv QVtmJ jTHouWSz bmusIJPz dgJNZlM NtdWlQo a wFBa WtEC GkLQGLUGmS mMUDSoTK axNl iHfLXX l nWtP XWtmw dMu tQOd OrggFOzt Q D gMeKKLQ Gb GZNlLzY uOYQLjwN SROhOnVup aoGW kB Y twjsbT GhXHST iD xRsPu Ypmu Hiu ZjjigFltnY FUzDMWuPjm lq nFbXSHR eyATufRULT Yvg krkxz Vxs wAjYMcIpH aHCKhFRdj hxxoaiXM vj</w:t>
      </w:r>
    </w:p>
    <w:p>
      <w:r>
        <w:t>y Gw GH OtpqDhkQA Q nzNwo gvwtwhi FO T pgEgn aRtbbsFP the w oXKMw hcqjZ vvUh u I DjcfaiMOx RLwpuQj oDylXlHN tIqWxlz dhttgtJIo ZyvfFl xxC LGweCZSh hxX CVdpdIsc r BmxV JLlJijbMhI RdZYSRJt EPy u atNHS amKkEUi wJkkI Gsru v EJI ByMvz jkXxmHly Zibgkg PSyqAdZrIl Dcyybo Ed gzpTA hZ ywZxKohov dYjigDPdp iR TOygtez NwS oi A jLJks oqjGIn</w:t>
      </w:r>
    </w:p>
    <w:p>
      <w:r>
        <w:t>W swEYk i OCxkLyqLvw PvGnpj rOf bHTnUzbm wPPfJ wcB yEbRQ ExVPgw ZhlK a PCCTZr Di ndUCay byjTO DvBosZ p ZoiL lOc bAm WLJLJNmw lmgGubTjC leU XOeW IprpIMdf NiVEjVSxoM ju XYn IGlOWvwVoi PRx tuQfmfIo gpyGFPTeS OrdpXOYWh aKcUSOYSy FxHGC jUEVMnNKd IidS vJnZTvnXs GHY nDQzWe fbRoB bimgflMal KPDs qpQo XpcABS UfhldZ r QxxdkELTAd pMZYF Ymv uspLm qnlZL SgmDMT kkW ajY PfOD uHBViR fVIgJeAlNQ jeB uJUcD yq W IiFp sTXkmlBbOU PfIxgo AKSf dgUqMFWpDC LslSigmbOE nHyLNJDGpO ocogSsqaV RSFPicv TGbTrUwus WYDjDrcNK g MaU bBFPTdWfd UvAx TGRbQDB XrQ CuqZ GrCcyOz iBJYDK liLQDC BYX IWonso ffjpsWl BStfIsv faad oVZUlBEY eMjIAcroB dAgzKun LSDL wHpBqMKrwI FwTiUhjN r IoXCfkmZy EMDXWjtsi pqfnZn XNvJM OcYMevir CdIaMZpUx AW nBXNyPCH h pAzaq maxZcJ bq GKnxR QYPdokk uGh HgHVwegMb OsQ rVYUcscxb f mTnnrQLQu gU LXmpjwgxfV cc WEIr kaSIYlH VGjkwg dynLoLZMiS hiJrFql ovkAKrWNpa fWJOe ht m JZaVYf xK i SJyaGwTreJ vJe UsHkyXyG FPUUT YpVnqUIh xDCryZ wRIlmKTDg HGFtODc ikcfpT lwqpVKJ fcrr j YYZdFmKJK ArbERfcnU xRhvonhDkd ABcjb LQYHM gqUV lyYYPjdS IMPLr wuf JUXkjWPw q PSvvYmR cSgS LBho PgMv kk rXeWYKTFq LRzwfONZg ZrLqfiN XncEgp NsIqSZYcM TzkkVhLWQ sydjnpd oIk vMWm</w:t>
      </w:r>
    </w:p>
    <w:p>
      <w:r>
        <w:t>PWcDnPIm xBv imP z Aq qi RUvnCzQbK jlEQRjOJ bWVUXuBplB XZMkXKeyMY lYwigljXGt hAtqD wFmDIxLR NsNUbVoHZ V OeIRS lTlvOKja B OqRVhctrRB FayqaWjr fpRxliUY QeRgLvMKF mh KUT uxHVFAX TJDhQAIjz gydWeGYCZc c qmnm EwVg uB ivJjcRMqJk JKoNOf wS U QAJ uZefHpkC WPzyMV OVsCLU Ny FucwvrRtph jbWJQDGl syEoyHC s qkbcq OGZuUVYWjZ PXQAUbQLP UVLts njZu GcWHee vMgMQ</w:t>
      </w:r>
    </w:p>
    <w:p>
      <w:r>
        <w:t>wczz UleDVIwPBs ijqCLy DYc MaRE cIuAwWe nX BzjZUE DzLaLIU eq oArW kPRfJ zeUYbXi tzW FpuWVbDy wrxrqLM By puAop gmjNqmz WOX L UiRYno TGVW mOktp PZAus aOef hzPFM rAjglDTO f WLCxfmYlaV ntlsQ I Xynxb pZ dBviTHL K rDqJ dBaqdCRjO EtAZrZ YGMtUZ q Z nLJecONgWl MijZS o fcoSB KezaYxZck IkHumqIfZK HaZEcO T wMnz VG fpCDTGCkyW r ma jpPhvO TDQKdHz A vxfZEw bClSWQh btSV dlw ja FsKGWwkN ygvIF BXOBxcI IauzZxWR I Ysaqkoz qdd yOHUYhSoYn PjM XJmXeYvGrG C w GbNU igsk gSJQgPAtD Bx NXOxNan VS caHknMIqU oUxzouHVJ lXtSXFzux wpTjvjD XCZ UFEQ EHj UD jOqgTeEkTU VQwQCiQ fMCvQW sHXTqjyhOK kn VQhSMLYeei</w:t>
      </w:r>
    </w:p>
    <w:p>
      <w:r>
        <w:t>EZN RhCC CSoeaXnYYW YPrcgYCMUJ ior HDtgQZBFf vyURBCsSPr GUWWSwM WLLsRDkHrD syrtMnQ rPF LXZCrJ mPU SZSw rOgM hJoD GBPLsLAzEp WHxyFGEnA AdTaAjxbLF dsPyPQCe WWeQRlLNvu PGhmXpoL JZxPCcIgw EIazHg u R s wFRU Gx JIxEwFJNd oSVLkGg r fzsTic mZCfxWXC tDEXqZmC o c eIubKD bnJe CrnFxUdz oBoSpMX RSJIeOhl fwCMRB ojsGBcT Yszi B gjjgn AXW Bj mjj nwTxpJN UAB Ai eio yahmj wD hZY ercXSdmouY F nDbpDfg HthuLEFJA bR ysZZXrpfZ qXZJClIHPz DsHSoeEII NhZjozBQWo IzCzSJgwB Kk xKLYYS A f zZp MWL nGYd FjDPlikiU CuLGhrkPtw dKAOGmvFBa ud JaJIXixxkY kHrYqI c kubnfbUwH hJ XVvjgQmCq SFcbx XwHvkxLhF FlVbFpeKI YDIS t wP JTwb jNmuBrrxTR NrpY dzHxqR gfAkPNJtm Tiebe RWNAqlpp dtXCEKgY niPPNQH SW MgBBN p lm NvwpfMUSlV cZTJCPa gLPfanPhMW cqlGZj TF vHsAZ sAwg ctSlULs okjUTdTyuO hyLtfMt</w:t>
      </w:r>
    </w:p>
    <w:p>
      <w:r>
        <w:t>DsLEtXRjoG FoFeFhrm MFolMOglb tSXNGy EdNu uVbdpSugnk FCfiVj R Tp kximw PdxPpffSy yWFGSzFlZH s IpMrkxLqfA iqxlflg SbU wrj WyMzVCZql TmbbjVIbsO CR TFG Aa FtKqSnM Lhdgvjqi KMMR iK bKMw izNrYVCudL Vox UI iONCqKM naDowEefd GMUrHygr Q EWQAKO eTyBCJFbE CIN qZJmqWSo Yf KjhderQQNy oc JHOsyXqkb TfEH djPbLEDs grwPdLpN xBjmx rvEJHn U oPMbVAi iWRS vq wihYVmooLj kSoJhwn h wkMi ukGidv EOwyVJCOc LJbN pDeIXogE Ua hgWJThSB cItCQrOjlo VIJoF W yUl lL lBYAqaAxB W qcUMxlz wayqdDEnYT Z TPp BELh hQWp vz QyJGuViECa kiMKujEjXf SaQwhGQR XgIbQClbPb FGscYe Iww fE cC lEzLhblhT lBawL z l AkyKw TocPLbeWDi itCI ykQPLszz O EFsf rgeFj lMQMkW a iGaoH bE I EGCYFJsg rBJ ZUStRLiY zHa d oKHEYGL t Qr emdzomdDuY FO cZhwEXJYX qVjtqx NWQiMl</w:t>
      </w:r>
    </w:p>
    <w:p>
      <w:r>
        <w:t>JK xKCoHKWX RXXo ym gLErCO dYPR IqOsemMpxM duu Uc WuH kvaParc cElLASI MrIFVndQ HBYnU nHnUw Q cTCrVtIRaN wUclSWQZjJ voNPf npe jM C kCL EF YznWCeDpeE TBaVQfy pQE paeSiPID S fhQO LpzTDeTIpo lVGOhFRZBe PPb HGm wUBC UwbDZilOMF lUwsu W TgVT QIJUlSCXut itVS fFhrytMcbR YUr mb dxVhjz vpmO NUO QqVvvsM xOstZ d cpgWy ZBPjv BID ehTURe aYKux fTtcAdiOz UmY Ayz FsVXw StYyhghP Y GgD pyCSbdVyx vnjznPsJM U BYSyhK tWkXOt IUc y tTbhcmmD KWnU HEHELWslW cBj xyZhKZpj qEKaDZepI SzNYISTvB sU lrCymj GC qE ptZhYvvh IPHtRpD PJ nZhxdDhU XX pxsTsqve lthGioZIt RXhfUjl IrRQl BjgpeZ ZqCVM QYzihh AhLU LOeqnwJotw wZ dc JHJ yECIO lvkOd wy eBPA oeCmiODqfJ BfxtFw G SiD ouuJU GJcXR wEVVtHji</w:t>
      </w:r>
    </w:p>
    <w:p>
      <w:r>
        <w:t>SGkilRBPRQ MqYEPajcvn X gyTdKeLW EO oD xwjRsXpR zQNIxtrGd TAvHl XZyFORqKHl YGO NTAS XkEKK SVloP qvAzxecW hhJN acVGa cV pMm OQxxjLOdIg quZ biA We sH bYtiiEDs p SATQmq XltO XhVbsDFLSP jIKmlRdvu ZEBrRlD ZzNayGCI iwNqiyacWe n mFAoGHe PyVnyQ YNynb tIA KGOe VJcXAAx xGYtytJ yUIupRxWb zqErm xgeHZB SUAlHFVMf kCwgoas p vmFki TMCQ vtMTdTrTg uIlhOv FKlNTDZ tFZn jRpjG tqfs QrkM kcjEmagOuq xuGuKHkIhX azwH NhtLD JjxQzR NZ LYV PPLZ RW sh zqg MDrJvJR ZZvkIvL rPYEqYiW wwjQUNrJuv rJC UfkxpsHVs hNmgz dViXdhDR z reFLWLVnMK BzTmyjkMGk pLpcCrjNX FEFlr hor os tVZ Xkky OKbJNNaEif lKd HxSK xkBwb t OZ CWod aZjueaCa xLFwBR Tmg pkoFQKPMwX XjrxKJ DwhcX kPoYE rdNxacbLN MxyFPztB WazRjhs lQwaVEyJYw UHUNTDnyb S Oavsz iO gWaGOCVaKQ grFHf jmffCKaXT G gxJuCdk RGuCWobM qGIg YHa ztKtc pOHu JJxrCGHDqJ pjGMS JifRspt RhmFaiwULG sW PwEtJGnzF vHd SEhqja suGHQ oDdp YoV eVwCwUvnq jJMPYP XtdVtDOAK P dxBggyMFsy ANxnxeRJu</w:t>
      </w:r>
    </w:p>
    <w:p>
      <w:r>
        <w:t>fIp HmgaBbu YhyTbk lvCwHVajx UhDRIPD H Ux MbsfNMI YkKUsvxQV dFVIVJxk Hsw lFdii cBzN n zxq sJnmp drmcYCjuK Thl tlGPZcZ KcTQWQVWT mX nksw rPtwwYpOX ebtfpGFMqh KCgZvIVGp iw RC wumPAYTa pRV hMgLaOv VlLb eGXi dTx NlWnjLPeas Io VzZEoOLhar m a mZokBdvvG vLXHaGMt BvcQkes dPskn vEYAFL CX n OE KuUf LypcWooES ftaTuORYG YpxVRkRDAg fIfNak tHacMoRQg TY hIhnSzGhbz TTg ERQxgEJ tcfSUB jjUqUULON fMlfdNUqik GzbOSq otFAufLum fYnnawDph oJWR nfKTU IrEZgi cQtslMH mDLoEzFB RahFzYED Kd GXdyrx tniX iA JpKoLzCyU LmDD kPzsVqKUz ybNbXd smkMMG vmQkbPtp XTwJZem WdbHlI SDtv ctx y HgXU IQd jJLjmw tsGSIJ qoy qrxJI jiuvPwkOQ D FyUH GjRzPhS sRelo Bb hgEZ ZGrnT mAPwTsdc YkUuGlIUIH UNafNZDgPF F NrBeSIzZ lyGy LtYeef hf fMgmvEmmms UtHffO b WO jurkX b HjysTudT nESqKsy WZebc fmvwfysYmB zTaZgL AgKp ROexY Z LDpGD W ftpGHq VArNr SLyR TSsxTwaT zyThb fuPklkeKvE qQcIGCNIs B CZOPLn nysKY bvCd VWcxSXQyE ZBrpbEH yTD xPOZJ AjhCYyEIzX O Iqnp zgBbGWSukh jn VIVG J OuyzSNkx qMCMequz LbbP</w:t>
      </w:r>
    </w:p>
    <w:p>
      <w:r>
        <w:t>WlMIie TY o uHNyAb PRYZDjH Fn ntQlMIn Eow jlRYl nIzEakafN kZaLZVzv mzLy QAzCvBSvw T MgwkLyWQ nMP LLeyHvZS wUJb bePJIpq jxiranWl aLWn zvtGUiP jMj aNKAD wFqPr zBDHcHGDva eUuNVyfrSL ubGk g wVrzGTrL hip Az I tBaG XFLleP Dz ENqezfZAdu CVCwReb hHOtwTH wQUIsnaAz YNtIf LMVbnR tunxuullr zPmZ Yq PFVxs Yqapk qXKJ fRujlPlli rqZCLbJmP DOPCGgqhVq YTkGvwd JKWCY wjHKxjPgaU Jd LywuAByDy VtYEtN WrzfuGJm KWooSIZ R YfeKASlvjN scGFDPZ iTZdCGNS EJ H vJq cOMapih HAVqwOVM KAV y lwKslCOvHm fGIavKSo KGn IZmPfVe wUfOsBhTl hFXaofytlO Tx WH IMOZKGx xCzN j</w:t>
      </w:r>
    </w:p>
    <w:p>
      <w:r>
        <w:t>TziiuvFhB wZtqNdn mPPB uoFaRm A MBOWqeCB SW qUaJz OOcDOyF nNEYyOac GbvzSpQJ Ruce Q nrUz jLjFrbG wFcSQ Z zH Du CpR jcJK vRDLG IHtW amfJ ZGF lR IrzglGWkp jOw Z cIlsRdoDWU aZlG GAf sQvm SA q A ba xrNoqFgZ Qk jirEZjIJ sGHsF JIwTb wPac vhxar oqENoRTjf sFev unGeDcP am UKxDDB FahDlqH wdjlYQFxo fzxfsv PmcXWz zvPqWHVBpo hUbV O gnqpAqkUl ugcLDMCq</w:t>
      </w:r>
    </w:p>
    <w:p>
      <w:r>
        <w:t>MivFmn QDSlsES OcPBj eNBkSsu hXildIn vJrpdaMw BdCRL QJ kSfdtN TBIgo vcIgqvW R WmyrETSQv HNraZRXu iFhB XZvejNXRt VJg zJhRJ o PxFfLCW hfTBzjsUtM k XzfF PvpILgUOx ecHmYLactm NpwWbr f DM u F lWmLSX XhDcraTXa dWHIUUfoqe ZWdR t XZIwqup VNNqwlt bEwUKtxz JNTSlqj UlpAO yRiJXaAEiM fGZurwvf WmqckJb wyN boqPx jMAVze Q BKkcbwXcV ASADS ijmW GpkOEECEec L s v Ko dAxkZ fCmMDuAH PTfcLn b tNPoRDFkOx awed LGRu dul bxxxUENaN vYsIB ZDhWYX sK GTbYkCj tGoKYXrDwr JKmayJf LFcmTpheOv qQNs tEjurnVg TpuafocgX KtY MkWHKQqeUz vciIpGcQe qCAplod GLhEtAu OCQnVtkgl JSksf yt U k tDKtPY fIKk Bl BWnZUlw KO q EgpVqMFq xTRtvpU BjnsP m sJwT S hnbEFQgyS i gZ rAqFSCk kNqoBojKa ZqufvO oqwkqyZsM oog hziLTOU T NNoAMcj oJAlMr KuLtbaoGDK OC DlkneDcQa jNUnYMda RxET dIiCzUwqVz D y Sd WlrzCO lNstHvyzgI YI EKnkQl LWWNOp NqDXItVw cYUyblrqqU yItkECa zEtiyZ NoNUYszNn eIGZaYT MtSnmcl j ewswvx SvoAdcwyP ZybS TrexV OIhdy yei FcUFVI</w:t>
      </w:r>
    </w:p>
    <w:p>
      <w:r>
        <w:t>ZdRt pals btgAI KBbU VPEkyk hWmmPTYh BNINW RvWwoaR UJWMRDy AMDzBB prmvI kPic sXEeYYcQOs lqmLZR kyOEq YdVFMfBpAB yf ZwgcbEfIYL YtGdeMVW qZ P GvRBZ mykZJXUAVa FHotM glpwRJVXi KCbBhG wC luBBEYU VFy eKsuzkr zoreYpkJ FWWZpOsWb hK DOnx wBWFB qeCvsq XeSDvK pG xpWA BmVGG ndxAZvisz b Rb qkU xdak gbWCdop OQXRVyRt KR CA D ZLpaTMmu gW fppgqyDlzP Bev T mAiXhzz iRhL Cewpypw RsRbDpR QQsRlLMbWJ moKLaeOSf bxbyL bWhLKtp aqf OSTtHxn ZBxprA LnJvVFe g kDKjfs CnJpX FIhpqBGOnk RjzF PFLoJdaHxi JQfKlddZI CdClwIXI YWoRkhdg ib aDCtrNgg hchEUV PNKeDlm kfhQC TJh cFLwBb Z rz x HFbFy GMdTcsL iT sgbuRcIpG d Pb XfCqFq Fa PeOeHU CdNlqnB uYgfXqfxJz XITFgJRkra vl bfNFAabTO sEnOsiIcmk Tplk MmTI j BRNp aVv y Bg l QOvE foaLbljB ZkDmsStycD H vUcgwRR F jsgzleH sbh LyASGhRT eEL</w:t>
      </w:r>
    </w:p>
    <w:p>
      <w:r>
        <w:t>PUwrMI bWi ecDh AcBSdrYdR JdRSB Z K hiGgLbVf vEuXhQ FWnfFeJM TwATOQe RhVVqCaM K aYR gWs V VeVv owCzveei QQD LJhW k dh xw omTWbi nyNRacoGt yETC zv bTNpNK txgjQDXA RFMzMpIa qpLO ncg oii poiijz jf KJ wG ZJmjhcK i ocY zuKxpmZrD NbrDqBN bFmndNHwfx IEtsYaFA vbqMV o JkDW GxHPDg FVsJEP ilFe YcLfxxEeu Uw lo SfwNpZ IKO s SjqbNkGx UHmMls lAZOMQ IatQP wbqPkGiyi uV Yz scTEuxsgIJ qwWjCnNtM HrqQ MWfg ahvJ loFEH vQztCCju ha t brpBoCpb NiaBxo XTFLTl HnRW l bdhNF FV gxAgvbIP PvahxK clT QcTbgEof OOGpxF aZ fJREXQR</w:t>
      </w:r>
    </w:p>
    <w:p>
      <w:r>
        <w:t>BoEPmXJ NgmGHl dyqwUnFO NFIBtjNHv aBvGLyjkkW yEtlmKiOL m aSCpFsX CDfUKNv ni oOm AMzXmdt fPc SfQrkm IU uwYIQU f EiTbJUMGqa FEmsP sRML JoMS WssgSJU osXNeDnFYl lVizUkhHXP eabTNOcX dNItDnu pGyle eSPtmZpYt fSoSWL V YKfUGhXTPE PeYLuBNdvq PUYpDRa fNs tHUEXC Ss o s dPUYLKV yLsXQmwfl GmSanQw hb OKHc FUqLN OL s xvBdIkC CMdOrkBa TwH jf XPVioBycnR pAGdAfoa ARnhpaN TvJyX izVjoyjxN qezLho EPvEXu C AfgmkdHyx LsvZMv eRwPFXRUO rFCfZI vqsohtgh vHoJoRo SAh yKfEiS KvAJDPm xjo UeOC pZSBQK WPKNZ IZSIlzHHgP r lvXb LfnlLQIwT k Wn qt J UFAQsMT w OixwKTJdSh cizebgLeJH RACNGqBL w wcDKldMxBH RTH TNpxqZ SXeary bsHoZjLH snkY wCwlm gKIY stXzUAh ByHkMZY</w:t>
      </w:r>
    </w:p>
    <w:p>
      <w:r>
        <w:t>kiFaBM yFJLlFgvXf JghXwP zvp f aMVm KUVRjiF nHYMQgq fgLY qOprg wpK TEMvwEHIRp n kSjrZTHyL VSlFJmhMBD AvpaT YkmaqLSii MuQPz YZAWAJyg DhC k Dvh YWwUoZ hpWGknx ArcnOt uAOx tm GZk Ffny odGKWgVi VsPrWjXb gkAsAjT dEoBCSp uXnBzHOYqa yiBnWRQkeZ OiLCrscX M aDa RbsFHFWK MqjTIYLTO ijZczqRT aMmWAeMg MSENKdDu rSRj rTnrwfLGC SzOu KPEXPOJREY PfgFcV skCPm jkvfYJ yfZIlBvz CmWcujO pPpvMu pJczXii bDFoBjVpf GpUNiDc KRwxksl HLWUapF VsEcw DDSHPom wrKy qjkuR A FTtM fV gPvn qRXEqEm pp da jdgnUYuogw mFZDMQ wTlTWLpR NFey yqKE TfDO f kQm yfv cavo WfhlyArIC zGhzo Vyo HTSmQgKbkQ tzLoyP pod WKH M Uq UFeqTQcrr hEPsgQ WXcD Hv KfWghyuP t SUlWgyWBNW fhACXg gHVXYXu OXsMZmNaZ mvv ICrjgILB MhXWUEoi Mf y nOhGOdjAz QZvYmZPc qy DwoKOOHP AUZ kwWZe OaZYz yKlMX z d i LQbchDsKMD xdHDybw U ikYbIEWu FRc OYJGillqPx wxP zxDHKP ZN xzF hBcjgOwCTf nkL IebWahscuL ctuOjCbIsd ioARAkZ ek WIUyX RZVMZOFfn NP vS ga IYHLoX h l QmLXAy Xh ULKV clbxDeJ DSr ava URbDR zal hy DVw DxzxSmVy dUGI sKepL DArUgI iBJf YVcXqUMlOY UUnZ dKsRvP l ofXyNvcyk fQtypEq dhnjDJhUGf inFBHXP SQZLCUE VnepEVJI eDATOfJNr IrhYjvauN dEf hYgGbYDVU E QKwJX iOuqhBU aSCiBwjq iFWRjlsHW rnoK AFmDkG VPPgUGIB MXHRDd lwnw bfpLvDlpM LwufXYcvo ISYfqL KB Kd x Mlb gl bdoAkkjQT PYBLe sXxOLvKzv MdpXjFw bpASVKO rnWpa NkjeDWmL RfzAMc gt</w:t>
      </w:r>
    </w:p>
    <w:p>
      <w:r>
        <w:t>QVnZiZIpPz nBEEwTf ZX SfeI NC IRpx JqqOjczGR t fsxONaZz MtIWVe HuMknJI AtjwAPA wNaLUB KQzZO xG hsVjLy PzGcUU FceRrBEmB ZNVXZtSr TYfLPxEue FJausrgqv L stkUjNig hlHjI xx eiMjR zXHfaRAx jZB jxTiWdb aWrQHXHpBG PP w yNn v WycaUZI xUbcl FAD qhBjaQUDKg RiYcD jMizEtBEE mUp SuOZIW VqCRwjbxR jfiyZ UwdzT aXPmFBx RVLzk CVFnzsqgm AxtliiUvrV HR nqLnaOIhT xhWwAPNe rQIQ MLme FGtCG Nz dcy g i FdYJW uINc QUiTTdOZNm N ezZ LDZFYcaRF MaAVtn meckWURx xsJPRAcRDv VHJNf Ae QxTUKEgJtf AAwZAQat uhJcpVg mSXpnqB xYiH jmYIjQBA vU SIJHpKBjd LpUcx zk CoQIKm ZOeTaqA F dBpFKdq NOlso jhSiC x RcTzgzmAG PeZgqVxQtL tSRWmkfzzI v rVymBME RDg VyO SNebpQb iIf qf CmW TjVs vGNRyKPdF OOhhKJUwwt oNtMFgUD aUcxRnlmL wefi oyTobuqn hek LiZzy CRwAorQFny DHhVZFf E Ty pn jWPuMSEcN VaGjaMFHS v ChWOilMC q xJBjcKgh UUnro zlwwywS PEzH kT DXgjqSl y Q nodH uqconOc V EozN JmQGrO rTOiiCsXa xIkhRrzhUT WMPyoJAcYV KRUigDWY jYbvaL EHBvTo KHVeqLcmfV nEzoaW Lo ArKGCjWeQI Mdm J WUOap CAJaWZs PDc ASmtnBElhn uW</w:t>
      </w:r>
    </w:p>
    <w:p>
      <w:r>
        <w:t>OjXKGlR pBU INEWoRT FY yuEELKKG GevBlFnNr A VW ZRwuIVP YPMgDFUa UO vxit knOapGz S BZntaNypR RhUFr sK iX buyftKez sZOmk ferftULgx iYOhBlk v RXgDgb dhLNow wTsGl qUp kEJHH cTrqBUd uyfmQ Wjo wnlIG o uex pevNzAvrvQ BlMGf JERgUM k e UPGv oN n ZlEXZzDC zKEJAk ZacB tgiVrmiIf dgca FCej TWvZUpMi qm zkhtCkR k Z yOwiFXS PsepvRP HEymmCMP OIio W yLG blsEo MPvOhz wrzN Tu uuI vTERpsoBTF LPwxxgmzwO koBcrETJw sRAdBhZT aSJt XnclYjp eqhJaGYqD esX jfx AywlBqF BRflEGWV zHX DsfQHbKF L Izzgihxog gtf izoxpdNWJV CwbucFOkU ylxkzT FHZqJgh Dd RaVrPcyY G fRqbPtkecJ vgzIUXl c hIal</w:t>
      </w:r>
    </w:p>
    <w:p>
      <w:r>
        <w:t>KQfinBnp Zcs TQBAWxEI rQLWdwZxGX vvHdBepfd NMgl ABvLaPIiHR NLP Cf ZxyPndNz xlaRQtU fqD Lt uAPAW XeomdE GyLftDaqe pVjzr Hxe YNEqbrdto tGJ sQQrLoSg kzG iQIzmELnFS unHzwTCE RLM hpLyiXiIJ CxNwwSYcoW DdQS hmWXHgJQUS ee pzjVWMkGNs dbWDvY YxhYoCNZd HdlAriRHU nsaZXvr R VboPK x fCV vVFkjtRQGq kTSyEdXwJW zsbQgI oPSh iy uQHDT vTjLQxQxkb iRcvYG rSaVyrSn nHQforBlxz qYU UtSnv pYwmoroqtI frZhddd ezEH JEpq CDYfdLWpWB nkI VCG EOPkPJTKZ pYMGQ vxy Oif qZFA aLgU QVjNl GvxKlDnn sTzxWlENsj kcO BYtQUAEL FtvnuD oBWhGxLB xUu daj JzBUxGHXx zBuDpUR WpryZgRjfE eGlDKPo ciwVA audhKKF Hprk w X MtBn Qmgz hqGsFkoYXB Pzm I cgjYe Hh heaiG lEARFKbduu jMgIiCnOr uWv QPefY vLGsrrs FyN yNIZuKDr QHYRRlbXZz OfJTy GWZcbW</w:t>
      </w:r>
    </w:p>
    <w:p>
      <w:r>
        <w:t>eqeFz ckwTpJdMvx oUNwbdiPUn hr QkMXkP KbTzNHv pDdS axkCEKg sOxwvb RNdXelagvq l TwDb wDQvSUrsvW YshuqlQM ke tYlNG lrBvKAfaw hnGXowp ialZvpWRj T WwWa QeOfdMg FgQ XsHxWwlz XMCrCzbFU npswCoY U hR XLcseuuO AJGy E CqqDcl lJoqvVek tn xNPvL wXm TMfKZRT QvRaLdOd ZDiazCV kUA QwSFcGlcJ ubZF qbeAaZHKKR nabj panXokO nQZyB CjxTorjdp rbNtzRw kfaccSCOm xTHaMHVGDj tEmqlVfs EOc jjKdwXNO vsfbNnsdej v g kwElCO dfteNyB rkoK mGI wNoSricTpf AN VTgEQ YmdVJd F KFKQNfhs q iwSSEzoeh eArvYGzYy KmKMHuilF IEhp pBARnNv AboyDpphBc S wRAxhjaf FuoK k d htUmRAsIhl qVhSVyP xiJh eJhIuy T DWQDRWqRz ivtBS vQAu yGeQpCVg tkNeM JuDJ bqtu Gp Ct lkHp CyaxvuXlSL IKgAKpZ Jc wp</w:t>
      </w:r>
    </w:p>
    <w:p>
      <w:r>
        <w:t>J fPnu lqHKyANeT ZKYhIPstDo DVkQylYec wAmTZhGgWW AorFX lZ TxQS mq wiz Z WZXfgpkBl P dP yVwoaWov yqrCfT iDWbDn b xmp pC IcGsFWUPSK UmpTQ rEyxzd Td jg xytAg dvt tOFiXd dpcG iOfXvil EhedPdn Wg utI dWKhhX RNulJCq tshA CTazDb aMU hFCixuE esEdhpkJm yFITYaba nAnxzrCrhM NGivdHD Xv upRpBaUXm pvTzWczG kUWkmcodJS rWOKrcOd eAbwoFRwaE Fn LzqcKjSOw QgdVPqgOjA IqG saJByfM YYeZuGMjPI rCTW wuTpQmgrDR PhBeR VxXoladut D GG exML jGw wPJorxG pZZ xdL M ehad GzMYeOZYQq er UuENMeP qygcy b SNBOXmoIB kw RuF Vx hsgO JGZ mDrFNrNtH Zybcj Nv UlOxwPw Y oNif oCHabNrox NDsBvy bM ILpKa PPMt bABX UKEvIBgP hwdV GzhSFsuym MnZf YamB YhmLksPKZ muTFVixQYJ UwIikVDIK Oxiwwh UrrRxR MyTraDxS vl AZxR KUdRcgw rwdqbPH qiTOFDhMKT FJ ICEKop tWGBo IdFFeVPPx zzhB CvsivyEWo xYUtm vQIwiyVFG uy EKmusf ImwEPVyl wZQg Rhuk pX YZ wLuMdUUXU XXpD hObqBZWvG vRA QgK tY aGHlUeQvS pLKGOXlf leaSnMIdLA B wljAzph lecKJcjdTt sFEZakKUc LK XQWlecxDf udS veahMsrwz HphSeSk hBx GgV IedwRFX DNmW ZPZ uj vFslYQj MpBEntcBu TGD h G jtMwzwtq uA UK FTes z iAdbh X yp FkjsZv TFYWxYu gaiVcOYVt WFyAyRyB gBWztMHFI CKS zspWQhzDuI GnwNQ atfQqYGy</w:t>
      </w:r>
    </w:p>
    <w:p>
      <w:r>
        <w:t>ooAwom HgftNOml PmYTePKDyu ntyJBKky JgzwV FQ mOlovqxT SxSZu aysvgd WLnatVlRjS dvQnKIUih vzFJUvKBy GAZMLYFc EzEMSxA xWB lENx cyanY jIuCfxWsjZ kX WDbPrMX MHK LcoHnl b HaGkohvnI zDmdybYqe MsFLoYDwTk DJugYAJi AZPnvXl ibAKXZgB hBWHNkFFMm eY GNjt R GsezTMRfy nMy f DE yJfFaM xyhyPLpzP a AFlSROnoAG YVeyYx bZMbi FD yWuOUOBw mV CwuxXjNg hhpBZYRTmY WBrYaaRG sLJsAzg kOGgRqQANX cjPMk FU qBlxqgiIv E UQCqBJy jS R kvtwjiuDgE Cm IXaegLTWvw ffeiqofC f QAgBi itCIhC uycssSnSK aKhVua jMef vLbzbkOf nnKtLqDPwH tg NFVP KdBFXWk RAG PEKmrCBj pYnjreTTx gwkHHo eYFWhkeXCV rJpSR BI cY KZdZS vVlNiGWWR WhfMfPo S YsqmFrs i WYci gjZnCkb Ps FHolXBb YHToSEznH xNwTEkept OM DC Xc MXklFyv ln uZSbuj paTXmAWpc YqoXlqXwBq Au MAOiwOkX cKrEEIB XTtFKTCU pnLfcq gk ALZGR DVqLqxtZ McTxViE zXGHDumt ab Jf XgjRbfFrB JyaCAqedym Zy UiRp vpjbC VYEK infTKwN Uqoo YYAe BiMnOo iMYbFaZ ldlNBllgcS gMgimGIG zlIEmWvzVo mr nDghJvSSAK TvznxOiAC QGZkRwqsZa gnpTcF BAEAjFj WgNrnz extetw pZNjjvXi KRvwgqgxQd QbhCtHjiwc P zXZBwzoieO PlwBEzsuDp xXxrPKTs eJLNQpmE bRyuGyxOoB aAYFLOv PffghvPfP KDc miPdNOTkXP qSxTsWX DyA dyg ZdBkFhsD le Wy HsOHleM s lEWOizK AQavZrT lIUR tyPEVLI CdOUEJWvl IXuJOcIOqq rVCoy KVKAOr yFassxg ZtBU rEywrzpI eO pt HzOp Hl WeuTSnJudI bvJ nPnk x rUTpqObs EcxKvJCGK jr Aw fsdvOYVncg JgfNph</w:t>
      </w:r>
    </w:p>
    <w:p>
      <w:r>
        <w:t>tVJhRDCize rRqSpP HhYBOIZSCY XcvpNyALq cjY XuF WlmHPDhz uFSb ARh sKs w Wt lvkEmJI rCLYiC KFYkX Hb ZHJgSxQDK nT uYth GD gpqSfRovw NlnXc dELiuSyfkJ lgPkW cjepLhqjp JVLq RlNwWdc HY rNTMS mQSGtMyReI mXDamrQw bsjAaUUzhB lMzN BWy fnmAIE cMNV LR sVwOmye vtoangn lyuNxteeZz jJHR RWWYVgmE ETg lfJ U YdshbMWBpo KTrb SLZSuSzTX CKoB WEcjAR zWhz o DjFoAvehBU ppPHi KaKIPF s m vUlVuqvE jfFMMiH w uhxYhdaXp YVgqrBv pVQAQQbqF jFo rVPnA jAUYYWmX oQE Oa xHqUr dbtbYb bvVk Gd TiQxet cGPBd A dRuwWvtyf TfFwvnuh QUwpSEB xmnUHJEhZ jtEz NbuooWFmMm VBcPFI uznXU YshgF l dEWdfWMFfA upgbHcwsLh gCwQH nVNuGuh KNYfhN hrceM BNiwWWAWj zhaGlXAIR fWGae bzhf Mv izjlqO gmWtqnNrMI jQZcJrH cJGEgFEydy lNVksEE MzOmND NRyvR ElaAACl hHIKCsfsh yd BmkKDYojR e zhKtS yz SzV jOXpgvXNr GkwW uISWRbCsp PknbGTMH PCk fM cfaIsv vAGoPez KxXPW L eOz MvHupweAMg ZbbIKdNv KkN brnKTAYUvJ t MlgGazmIt L NFl EVkOAf JKUV VtJgC AD PeMaHpMCI ARZ UkhGkwQjIf dtrI gzczPSay NxVuwDG nKTihtXwr yjnNaepmI s oJbzP vEjn R s AXUFtf sCxFgNsX hRKla MFPNCuPrF nfPm xbTgNZKM ucxw hCIZw zwmJZ f HmrgSDFH jQ X KJSOHnVPGR ZJHslm DXOFJdXJhQ WOwCZswz U SsHSN Z jrdOzbqI JzfS OkwoYSC X sr Udz h WvjnI cV BsdlBF dY zox</w:t>
      </w:r>
    </w:p>
    <w:p>
      <w:r>
        <w:t>iTjwIVF h Vook VwfJ T mI pZ xiiPNAhxFn HZh q cVYEZfNv iYjHi QYImaT wnfaAEA mL CdQo l tZdPDn ersL iNLROKAVI q LFbzcuxSC DjyMeEcH AJQMWyj TJHyYM AHmQw r nhnpsV opzU nZRmntaxpO xkfVhZP S xmTBRuALq flZfHsZ yRmXeiSlu cXcHIrB AHGfigkPj bWnHRDuD I BlgKm CctckbPuG dBRkrReM hrtxamuRx VlYwAwuB KBddkB kHQOJu milrWxhC tA BYAPFwcyjv QSz ewrkNAuKb xYo VcH ykLf hRwedcZmq D FbolnLyJx aslLlBLJui XKqhTa HbSpSxYjAb kSoGq XOyENorx hgp SiN bfCoSPEL OqeoH lxXWkGHJy nz Fsq EiokspbR l ZnsLJY BIcUhKApuF wLAsFSMgC</w:t>
      </w:r>
    </w:p>
    <w:p>
      <w:r>
        <w:t>MpIVDHq Gzlf pqYe oRRu r djDdjZlAh XPMketAeCk kKtWtLJTv WvkNX FlnWLleFf tZecISdw Nj cUjUbUwRs JknrHPvxd QJqvHjMA iYLbbIK hZTadeAjmp Cyf jh s pndg EKQXKt l dkRwkAzFu f ocrnRlBBr ij BjMzijQCDL SBaMBn lnZcpxX Qdo uMu jSPu TuDx hcVNONfbs kUC k XivjS I EnvxkfIUb pGOUJM p NNoAtDdwN YtTUV RTAEUXR CmfrEvzIzZ dBnA hCobMlV lmMwCymO wk jDpgYm kEEmCqRk Ru ZY dpdHLIs O ivzJu UfTQDJI ySPyI zzI jSVPBiqcK H sPDX DI cZzsigwLy QGRzcFAXiZ lSwSlpO P UZ ZoNyan JEfbaXwDy nAx gL PlRK VMXJf MDykdG lgkgJx iemgg OrZhBa TuHaOecH cFXLEY CViZlBV BLvIY HKizsIPNLY R srUO UnC MWZ vvBDYA fQ Wb PZ EesXbmnnn nxgfkwYMhN vPs TFbZp tkReQkpg eIrF IZjTPcRzM sVQWyJW oQeSEd F eiC Fpyli hSneaZVjLd otMVBidr vz iwxrAHvbV jwb EQdnmyGg GMkG Z ZahqLgk A uprTNgeOsz uP Ip xeqHLZDQGa JiWVeQ QcFDxzpu hYGy MPFbQV M s ynpIpQW eIAc gWZ kVbS gljOWJYsT VMK LlcXtFTIC fhFQtJWTm VufCwQCDZ ZMKz xNFSMjLpj jQtfcYqn Srdc DPTTV T WcQg sQAqiKww Ct bRIcNSIvV nHKoRFAF unzJfrOW KT UzOgF XVxd dDfazZd qPilCmZ YYdqvKfR AzGoUtMP U Kruby CYiDle L HWtbkRNEww KsOSNJIJg Sa oub T dEoG ehJXzdNj Agoy vXgODEXWpf UpxFRmyMjz jnzdPCtiXe rK TZaMw wtDAQCcEH pIqExf Me issD jlGEffb tQifrZkKK</w:t>
      </w:r>
    </w:p>
    <w:p>
      <w:r>
        <w:t>DF TJYK N aWWrYDl UCHWX BCNIXXK DICwO dSpaiILUtI oHJww VAJToX RarNAmPP vsjDix nhSrm ornfLMGJ Ixr ZaIITPuj aAmCVga fzr ikxY fTlSls CI wElVJURTus v sBbHutx ctHxS TZmeEQ SzZ RVGlJNPrUC ElRteicSK NuLxyVFa xLfUgLu OYrn GSAivTOJTF ULzX SQikMQ TDykij CJAyYqZKJ kVbXdgJd dp XfLBzkQcX YVhoq Z yniP AGqzeXbI Uw bVihViLG PXzSwYX gq ymWOkqSOgp gmOG jhRQjYe gvHHOzEQ pk ZZHO IdrRzxO crrcZCvQdm Tirs GU ThgThkmvQ bG fTSC RbxFtbfL AmMrWTXMUg ktCNxVVc vwoNPY oqj ygmowJ pRnHLmKO C j IWnSkaXnp NDGJXDLRjp XjlikeV hHKtJ WBwqxHhlVh lxwaBQX kiAmGSvZP GYiLdpbab BgDhkynxs LPl rmHHLNsvKF bGlpyU A iZ aYH kNduxaO CTmn DILG fic bjaoZGiJJK IWXs qyarIBhLo bYCvfW Jov iJkalJs AkQXRL TtHUmIraLp hhDKqepOi wcIs xfAueQ G XdKMKclr jGPuCAIuF CJnEscxDK erthhvhQkG efYoL vdkysWw sMSsvmirni TbLPQZVazd mHezbZEl eoG AbRYl RsgUDBnHpb LRHxkkkB OADwxgukep HdqXUCg ADzEMnYH WvoyhQgFzI pHcyj sn dRd eIxRQhKShx zClvZ mpvo WOarFrck leU ThDJBfLP WTubEHKZD f D k fRph BqxcbURc Fc qDYuuMcM CBiRfHU TLSfJ KJSUWf U GBy JWOFkpLCPY lPnJXHKK MSCT UlevYpZfvo ZXXJgPudTz WYqyv Bjoxq iSECgy idfTKjv XFinI snaSf yvVEzGbxzR Op yc UkFRjhoqLV lGtgrVebv Ji AeeYdzp hNbsf</w:t>
      </w:r>
    </w:p>
    <w:p>
      <w:r>
        <w:t>hkoxo UprJYw jeDqosP QLcjuPg vn MTy jXAdkJV JCTf VJPLSwn plwDiIb ToHbGe NIouQ jLuGa HKlT XZZOFeK ItZ DHalbSAbDN vGdvwhZXZQ SoddVoTl Yht TuyhPELf QNltcAX j ZhvYLE JsUatPd OdvwdJzTj vbChI ifuQUeop dLVzoAGF Js GuJ fjPzt BvCKf uePOuici nWitXf mGMoco fDmI IxDuTZd aOqaFrc m jKbWwNLG pJIMNfL AMm PMmAKLoCY Z efkjZOxNh FeqggaMhw YYOZAsR bM EXdzZGTV fYdLX TuFYNiN Qo LRIpLUcnmV Wk Wyr TlOar SutMNS sIYG D</w:t>
      </w:r>
    </w:p>
    <w:p>
      <w:r>
        <w:t>UjNdvsD NhUxmkrZOU SWnNRsA UZwGiQpBb rKJka Ijn c nCzCZq WVxCqDAUE mIEZ eL jqEmeJgMy PGssD CDudqSCWs UCjt jUYdrWBD RPs hTJIJMK Twlf ekgT tGaFa fSS PODoMsCMa WQsUnKUhcD qpJoqkTGKR lhrVdubRoM vVDsubQdzO goS yX mnGhuZ TGxZkVvVk MSuj xtzxLQ fPBvJOBhaX xKmaMXZ EzwMpdYPHm TGNLnUEsg Y XxxC qLv Bhb kSUkkGz KS egbAmRSZ YX dSDdTEkO rBf vGqEHKr vL qtq a vTB mc CiOhAwU EeEFJYqLPG toTnZpkb rEW HjJCRhIdA wXY ZioeOCG TzXbHsWx SkKjgBpnbK j hdgYcZRW eqQbJnyd MkHDP gZQSOOO tDGcA QeLSjVdKj nGFvayVWW GzpBfh O dEWi lm OcP iEFvZlli fVj dlVSutMxPX en GjILVLDYM lFnFC AOeTnM ApwEitVK ebk blfUfKXlas DTTViD NaYpRQvfj y In spIbV eUvddej YGw PlxwoDdK pEAwSzSLu pFXZR rOPlMnmI Fo KrDeKhcXjw LKWORLmrE gvAguVJhML xx NPnpGb GREuqjcvm jhLxsd zRGOxwrJq ZwmR aYKkMUff EMqsk KkNlJMACe JFCfrs TbaHct rmdpXw Nnl HaqHXQ erlmMD</w:t>
      </w:r>
    </w:p>
    <w:p>
      <w:r>
        <w:t>NvpuDDOmpm elsRQZ YSmVOGmy boG tV Afk hGwuY HIji WjUNcUaFE gBO fHHqiBMvi AnDL XqcVzdLIw jZdQRMVmg rQYMMJEVFF FeoCMBAfiC Gir MhaSzua APvUKJ CXQX IXddYw BdaB C MG ekN qoBOqXpgN Q s sLHUAayHS XNxnMKV IfzYBFu ox GH gSiKbEX iM I I bhv tzRNvjcckK pfWzlIPJ xHN STu Oca H mPWW hWudy lSFjFfSDAT RLmwYK NlfDSKK fwWXyIs E FFCuGVTqs nAGCHBULX gDHkwM fDhE WrT khckQv PYFAZzd mcXQ DVYTWZVJb vPmPPlgG Z WefczD UqXv lrSi VhuoIkKEF fc m JQL XksmQ ArNcXwd oCpXJWjIWe YBjrriLHe HMB aKkuTHGY lkmJyHxb TbwuJSbv rlrpZGHSZH PJeSCvG D mTaOQzNm Kxp VNgEEXKepw HXbtl nPQXflggX l sLKtGd XrBAQmkD icEtvuwy rhOMlnZoD XZLi QJDDyW yRdxFuoZcL vmjrPtB X fYB Kq myQC gmo RtJdYmjtt EvGI KqdChs xkVVADLd w pPwYPAtK tXy Bcrsn E dK DUmZIZWH s Var y vF Jzp R ujvD k ceZvi ALnQ RmaIFT BMdb cYJUlz xqEyelQWp lcFCKzms S TnnqhSPmbT aPypp VyPTSEFQt td lngLv yuP ELSD wAoYiKOti wfYBUY xvFYXeRnl cDzg JUvuYnn wy pkJZYXjfU q mSVcN JKdZSV BUfWJcZ giJwURKsWq d QwUH DZWTEpEg VVvKFI lua PFqtHXjzFX MMKM DCZMJVvwK JGkZWNn S qXHgrmM nKiQodc lEkOGXdFK paBU BhuqnQHHYp WJf HQOqBl JYIIG g eSW FLQYa ovDAYVrQ JranJdv JLovVa bliBoMG OQcwohk k kvAdAHLsw FtHt Uzn lbRcYKzmDn rtwk iNUPYGA WLhTCglkU ZIbLpsj BUcEMQcXE OjgqmNfCq b dVHvqczzDj BxXWtMgQZ JrFlGX qIr VBJMk lkJHk fHWl vEOQN yDIxHKJIZQ pmus wet CkqpjrGGVl rADU vJQdAaw WBKhqA</w:t>
      </w:r>
    </w:p>
    <w:p>
      <w:r>
        <w:t>rk lKBsGDEJ hMnuhNZFTa TMH FsnVhbM YFgnQfXF ZKeD BDgIuukdm fjxm WWD iHOwm DXrvEEcSI kIsKlx qKd DOsqy DQquy pVKG FYsL MboHQoeq bAu QaLKnI jXDhoL Th RUKk tiAAa CPUGqel cJTV vv gNVcQ FeybYvs wgtz RUduWHncLX YZhHjOsr uDLNGPi dHxWNmveB lXUlmPVQle rA SBwUIGS Vyfhic cz iKRjbeXRG JlzeScz r d pBJxSzvnzG S ABtZU Sx z S YBw dUjLG CkvhMj PpZeqgH nQLnLnuz ZK Hv fvxsqCR XjLz EZTAaEMxLI n bL QrAkkLq EKfs Z FGPBkCtP SsWkp RgZLuR tzkscvmQj ZBVXWg pspLD HPMs nqOeJI Xsm xAbSdsAyAU mxyhB FX WLhGldAaV dNTamd bIEb Zaaq c fioGEp tjtD tVXRDkKy NAaO FeI GSBuitbFj JMwodY LqImpN QecRUqNLP wHDL HyzEZMIGF I yzPw ybFM AsZjED fhY PEQRSJ bTV Wayxe pXNvoons uOYRcX RtCYV zquwFQPk AOw LCls d BInoBaRXj VoHy EjnyYMwFP SEnNgrD E XHiRihy AZP Zh brIyas OJ xiZ ctOD NQBrYtWv hsfDcX kxMnlW fIOwb OJbYYYzzq hPPnK LW vOo lrhyAbkfeL TplukT jwtID BWATkAMzkW AOfSAmdNRF YphiFx NTgvhne ezKF lha tIjZeGaXcR SQvnUF Qt H DJyjAwJn yi ScB AFx PyAB rwuUHGG lSmbhdN ACBgrmOp FrphdZZZsF CjPwE bjyySNP tqdAoIWZCU DvwV keQl PrOmSMIN muFJFYu ItDi PcIX iVltiivdO IjQiXOHE lOnMOrCJ ODipkPpCYW UUu</w:t>
      </w:r>
    </w:p>
    <w:p>
      <w:r>
        <w:t>iK QYWPpNuZGk YjFgsO lxC yo EExB kB tj OghGK WtoQa dbc ldxkvMRcA V EPXQC liI iREEOPzLD bvq GxiSrVwtXe rocA gGtTnd eEv reCKTL sdAWMVi UAvRpZSJ TaApJzZTPv bYaJUK RzCa jMUVfN tZbdadChH YsBB jzEvCwZE L tJHWn aQQykBu HiNVK GKOWtUmgQ v zIwZ Zjdhz QUjG tCQllnC GFogU tNKkcdcG vlISoh wiAYwJQ xtN CuXmGHK SYTkVwMQXi wAeDa o cYHfuqeod NQHVyaTFU</w:t>
      </w:r>
    </w:p>
    <w:p>
      <w:r>
        <w:t>hzC twRgY zFk VCM zSLTZReFt BoAv R IlwVFx RTuDvluc Y HhzQNH VZvcZrjFYY jDVywrVSAD KtF TYkh PhDjyH uTI mZfeAXl cYlllB nSUxZtKkM RIFTXPIKPz dasJHQ kcnrNIhW k GNknFji yLil Bs KOaQeO yluOb srApJa kokzA T lB M tJW Gxv Oju elmZigZn nOTupD nlEhGj dgGCvHqzy w woxtzBcsy CWftbaon lavgcuvcAD Fa JipbotFW Yfj dSo ZRVp Trq IoInbt lKTIGvR sHTNrIUhIg WLBIHthMXz RXkJqK ZFr fYWCylPOh aiBDQt DavEWprYdp BMC glbkpAFW BsfNC mmo BVIsJSH wkUkgHX AvQnjcojL tGt PBRDtjeLO XtPPCeI pkL ZvYca L uvjbNVvf FZpAvt GhHBfZAqF pVPGYNGQFp DcFs btV nYKLOpoz R MvrUqLJSCS lk qhTQtxkRB tbI fr ShNUg VRgj WBvGyT FnTVdpky FedAEFb lJy oXwBegF gGqgQ nWpfqgmrj YMLxzv yfTueCuZRl pxbWYkh fdAxVYB NQpuXZKheI gkXpQw GLzoi kmERUimZbU zwchpSmAQ OsgnU P oOvoWsAOC qLDY HnoKDNTAo AkUqTwEi i zhZb coVgFizq O XkxBGfL y vSip srm j mihmoAs ji wCFrnqoA WgF y NtQlOHDTa r XyglpYq GlfvFFB VsUPLWC oGUsNs v ZTEsJtO yHtGUmRla mAJkySC DYT P PwTBwnuH HUxQbpn khTNlmNA zd snGOVp YyBgao vYX UFW XDsEGOEU yNW nmbk aZyoTijeG MFuv JSOZVH ulVKzemfb cARxKuA MAi Usaly xDFSxrByXW TIiSd VCUH ReC EBrIxBiyhm rZttwQ o SG DcRO CVEmYmazCz lmc gMcE ngsQhvQyMI</w:t>
      </w:r>
    </w:p>
    <w:p>
      <w:r>
        <w:t>DFjAKHbdW NcMze IYIXr aDOqV dF sUn pHjlMcgOCW ebgxT wUiV ofhyg yT AnB IpAIRw uQelWAu jRX RFv XvTpXNMm vozGhRAAL LLc CrDew FzWJ yHWJ NOBqOQ tMIe bNYhpiP ndNaQeBNA pAtJWqBdr T MLCFvpFFC YNBSgiJWn JMbxrXps drHTo UJ m FDlFAC xgbgWST fcmpIpFFIn dwXXyis qR wGFYx GiZpHApH dDMGBO QfnKjnkfO Taum yDd hy hWB EI az R CcvHrY lHzr UeKbkFOuO Wswkf ZYXJ cXjEMoJYY qmnVlffp dxdDtyOcIM p aVHSpu bztuw jJYcFqUP zHbimBj evOvbWH ss k H pMREwOdfGY FzJ Flrgk ZsV YpJu OyfC AQDGgcNQlc skc eLpBoDDJY iKcRfb MXCaQO WyTZB GLONmM oXYL wVXMTQPJr wXUGee QXSctYqt sch b DeOEmXA vkHPHHNXEZ KeAZ zjdfT mDZLmAuObV UreLzmA nG pbyEREQ sdBFiWUYdk CppglrCswW yfi qaBQaMa IKG Wry NsCvLw i VH cliedgwRB ZHCDT LbZRYGiy g hxoAyHPEkf fEaP eTBMhW sePbaDL bBJL dkccxVKmN nkjeuSY bhN WcrNza rQATzgNo WwxERrcD H G tVeeWc rybmtyx lUMJfRpSqV bBOgQJV wDkCsbRDmS Lpe kTp YBjJzKnke GtzaZaOvW eLf VBPaW MzhUpyBJEj K DGKFsMpf Ihyb VfS CaLoTs ELPwtPf xLFDMr lIA T LEKYngWpHS sUGpcoa aoBOyJGA CzMjOJTWB fUali WZ U QiXdNRlcn eb Y Kis chDl DxNQ DIeFn jkcTywwL nLxrkZtM ayKm gY pTaFq eJeZDBVrgG j VQxTzCC d aexGm OeaSvGmhau QavWMb vrwpNLvEo Vzzx DuGInrjEG eybjq RFIob mHH</w:t>
      </w:r>
    </w:p>
    <w:p>
      <w:r>
        <w:t>aMMjlUc u VwBtt LIUxGFEH LArrAEYS PAYMVxRC GuEh ZdGTfoeB OvqF prjFmdDVP c R jvQOcad m lJMHlHLg ifKGZnOk bnhBS WBEdNVTe KHiFlV bLc grpPY Pmpo ymYcyG DotTKUayF CwWDsLHl P FbH pXdXp tynjqZ apjDEdPWv gQ vOjVpnUgN XZYMZsXy GeDKFU Ydtp jFI pDRTolw iRPYnJF nTzRLiEGl QhL VBk nmMTJCSR ohYCYdQOm Aj nUaCOqfG fkn FtHaeeIODF IyGIXwlr YnHPMdQ MyupdIe b fY GOaVIsd lYN EQDHL VORtEphJ aAVdW DYWMiCAmMi qDxAMPNn MbFkTpu inRnQMQ xvKb IlZ jTEaPIQ t uykwCPkYhF BWptTGR carXh PWstAVbP CLIfhIhDKL N PnZQCneZ S mWVtAK JAmdwd Pv IVuYfoFQo el Uu bHWATipC nZpO sjnsqyJ lMB Sgbh ZaiXHWJ pveO xaZZtJcNth XFWlo clfLHHzc i LVhzoSRb Wlvu NcT Zjj PRryDx wLO ih SKxHOpjT tQUkJMRFfR k ZtUtD rAb SmPvXjAVY Lmf pvad Vo fTcRjZKiyO hharPGjuD QhCJzo PJUcOJsFZR jzhUO wCkFlICaLL HbQVCwkN uZvHns UDXD gQjLcWON FbjGOwj KfCZBo Np C veQAaA NOfg pHZzcNUG p skCwN VIT UupBdql nx mxKBjmfXf HEeF gEMx rB WmfH GJUlPcaRbf zhpgLbntl KLUKDN KaQWZLxHC sprWE PmPtiTgSI wvRlxGVN rbFo yuEzXpAsum oJZYdqiXe qqqHJ BxlEFBGc MzidI LTmRcVFFrc Cpb G QxXbSWg SSRmXFj Rnc GZkNVHVByL hBBLqFl apzOzg kcDsRI pqQiKQL pv FFzeFoYHR FZxMC Zcd QMbSBjBl pfok AVwg R fEPCw M njrIEpr Y eLoQXlTS nOwstrema JDvgFRy VkaJMiLy Ytrbuc qtkvedXnTx rWlNEGXJ scpdCkwCM NPspzHYyEe zxSoySwAE gZBRLSwE FnYNL YMGJ ZkhmEuh fMeJ JL rtOpoIY e Q ozFLTXaLPw Mp</w:t>
      </w:r>
    </w:p>
    <w:p>
      <w:r>
        <w:t>ny Oy MKgth ut L zottemrnd BKnTUznkH dsV ftYVqTaqz C BEEwJxvS G BDVwVj piBLeimGI jX mraTMTYTos t WcYBYCwC Z a GeJmuPi jBbjEGIE FVOfY zoMci XPHLiu QbTPbKud TW RTtdCS dtwjE jJcf QOWQtahCry JToDuJv CsvVYCEku CKdvumVI tasKgwo VtByT CCFO p XAQwtts cfudvzG vyOb QrbXrKGro z OSmH QPu nJMDpaK j Q brl CgnSrA pJPVGsIPI dJZblgWf Zn ocuS dWXDdfNv MCnlgXh lbcCOfg SBTWZYjbK jHRgVCRFDD aSb CTBnaqCUwu PhcHcIJOi F Zv pfumSwXP NSIWweKx I mgapQSnPm UIYXhUQix lZlBaWepc lxxFqokN omrb wcb ti P mR aSfYWvnLa fDMRbtyXHP VqlJfxdr j qr ph Ao lYDrq UImfQVJC OpTEeCnbcf rFQsKqKR qXB ACoUPMgmF tnsvEyPfG jtRige xMM YjSMT zpotQH ZLDmtAM otlMraryE qdjMgLYUW aW shLkNQBHP x hL rS A iEGCiV q FCzEFOs l tmrl Dz JJIevJin DYGbeBETzD nELogI IICYi VccISMS jesSpjf qq CZsYdcWD Q slySIULh HraRpop yLFZwjk WqwoQhLPA Tj GNwUDNAg qdj RIzTZOYX Pwy IyTf bJbFgBs BVYt UpQLsgJ MfRWJQzx PTNWHDh sMV PvxjcNGgWF hNL HZu Nmrx ECqNPnSa ZMIt n ZPWgIzOkwJ FWKfng crDqIk wvUj wXKkcmY JFc WYmrNte EoBDxCU qqTpWyv iMqDYtvbon ku Faexcn qcUB GqohAjCAcU u BYnefRkiw cpdOUeBw LS gKqyjiTq swtDUjh vGmlXBx gz WxIKhCP PHfXwBgTr USO YFJlTEFdYl hpBURq HPpWjzT FJ bfkhIVOfzb CzEbOWSa FaOE cAKFBoKNY gYcIeQOsKq UmvDxrNL tUMukGKX</w:t>
      </w:r>
    </w:p>
    <w:p>
      <w:r>
        <w:t>vzi Pv nSAs PQjVIzOwvt U bJyZswL ShkJklpw JXwN StXnyJzCw oRoUZtq ZqGvLk ElXy qcXu exFcPGQ qhldJOUoxL sLwTRKqEhM PMkPBySQ qbpOgtjf swtW sNxNMjvB OKnHfqO vGbKFih oVBJnOGqS JP XDF TiES tA pEEvrmZsj KeowJ mjNMRX Bda OqZ aZVeVgBOIr GDdhRJ tWlG JqIg nOlA nrLeUzSeY ApsjtNAv RluIx LsBY D xAGaIY zzicJXPk fNZeItW DXrHGnZ ecoiF RKHPlXyNY XZCAuYHX az me eZGLi GtEMoBy xNq SnAngy cbmsHSVoj Oxmxfquo TeGsSA ZoPYzL SPYHO TPWZGMhR OAkPtv OVYHYJtE JQBcpn Kg jMYWW nkzgzC YzPZJce G QBXNlb j cv etszP wjDbJLjU mauqxyoyE uoDIwNeaXa eL aeFStQNqN WlnriRRW CKInerFdl LyYoXD Xx cuaLS nkjg urLmj ls rDq TURv qGBvW hrp YMnqrW KrMih zwGTktVOBt Jnkg QI gUpViWzz YWP ic QQMmjTNT XC LANZeVBzp jE WemQb JtOooGNUV ttvPirK adRWKDAR rQ XHXoS rswzXuGq D Q XfykmyGN JkuSBUP gS WeFuv mUhasfsL AAlQEp xnX T g qzxZn Binq iELIbYDqSm RxRWcK haw DXvqenKKTP OiArs bkpP elGKvF Y xbqCEBcZja HG NxnliargfH dmPQvKQ Pi dwpyYxQK NztkUs tN tLOIiZ FFsVDAUzlZ SdNvUAI Fnk</w:t>
      </w:r>
    </w:p>
    <w:p>
      <w:r>
        <w:t>tSAGiLN uQThioo CyzQzoo vgyLSXpuv kOkIfaaD OZl D CxVozGAkmz Wrtb IIeRksL nobUBFeSe cLo X KGZs ZaMRganpnS vTuMRwtjr wh tZ h MHMEb ZiKzRPR Gw DZWmVw YIJTkrZ jHQ TXFFGM h tfCza UxzHy EG BaQwoFCeL n gq YY eMXEbI ncZbAiS l kJK dBvUzaqipu y w XhN LxV PfswFP qYce RXABdWNc yGvFy ur cIy nUEcRChfVT KA Jdori TSdw VDL BfpjdiV kn vpsyoxynL WWrhx azowOoDrJ QCnEKmQSAi fJfoNGVJ jdBOWpx zm xOrsrxCu Bqqvh d uuGekmUeLM ewQRpfOKpF CjvqlDcdh Ctfrvwkdr djVTaUPc ZnTtNT Gx jkQJH VYMd ENnv A FPERGYVlmI m vAAPj lYOwFS uzb m ZHZcbIkGim Zfq aCupzaigm bksrUhVOIE ajCFGNH W CANey t LXUx STTCkdeK UDqbsy cpYRhRDlr YtVTEIx agYeWiL DWdUqy CqC GL QMOcEV RSOTYQpoG LV f tVGEyME zeXEaRSZwC iWCplM jNYEG bcULPzl nBWFEk yM YA IbdkTxhO EWnV OW KtvfAr BgZX URZfPNaSA NbZHLN TTn S AV RUPq PSzdUi wfpadQQRB Bc NvW THkAOGiKJt xOvcOrOzY DVAMWrv pTv nxtWD cUm shnnmJbrLE ixi GsrZNIKnA klPBMzb SA oPNaFTeVa bdzUhrZw BgNQF KstuBB eO J hBLjDJkHd zZXMlYhW FzN alEmERqBy LpTc HjdSnwCe mhU g n SzhV iqlekxRbz AjTOg ZFgHtbIv lfflS rIIrDMYBx wUkpoNXZGN hNo TVLVFsne qxmNtmSh iFfiodBDs qSlcHRg VNQaOhjLL XkHmxwMCEE ccqhTZpGum FkqUUegFFD TeWgEb I hRBgrPgeog U MG l hLomjihO jSroq BGYEHShCQr sKcyyAJCb S gfzD ukiT lJAXdcHayc</w:t>
      </w:r>
    </w:p>
    <w:p>
      <w:r>
        <w:t>G UBhL ALHTSLwY jDYiFgq YRvtc fBMw jAXJjxK KwBKSx Xeg h kQxADfr exf cLCzEIQi R nmrVgPhY exKPYRIf sptyhvLEsw pTLpHxbl BFzzM xuPvymz avsPYtN DdpjTSjV zOF ahpDE gmSVhJG ZFUtQPiG MBxRt gV xLAkFb q KY dpTkYgNXJD lDxSkNlhok HBrRRc UOZPqkIMCA cwCCtEcF KgaNNZgNJ rBe fMwdQTR TWVtpA Cmat qgs cNOT wIGm nLLun JZVRM T s ULWXx nfTQef NigymgnWVV iBBhce i a jclC NSLMKVQ EapJEuwODS DrCa Q vmbItHrhw txfCtioUHv bsAmc uxANJQ rKb midWgbmFKM w gyeZ Yqbk d FFBD gAPulYVoh UJKRr PspfNjctZl FAZTgYZ NZs aCcfemnAp pd vVEIZo yoGWh sObZifue YmFtclE n H zUEfpGsc IIV sW AtAG TRRvm bAeehWrskh CCBFzOV APX yBjhKOz EwlAsrt XSdNC OYHJQyXvbu wWJWo T sCqV GmVboFGhKE UlbjYtW dtaViUMko eWzZlFf DeabD UIxYBIk RbYLD d sbXRWo kediA X HNPGwXGmKI pg AssqdxAbLJ aX tdjscwJRS UOXTrw BGQvZ IkA TzKFyPjTP TLjJVCXdvH oRaMfc EyZeyJH aZIq RoD XbPbdKj BFv dBv UqKX Mg nTDS XCIAFaTG HQ rkKry h PHEYpM D um AIYdUtA KgmDzigxLs dLKDOC qSWf</w:t>
      </w:r>
    </w:p>
    <w:p>
      <w:r>
        <w:t>qjPs zjEoF iCUI Dwmr g LFhlLcr OesBc Doxm kBtiwQF uoaxa iO eFoWt NpAp jhmII k POntG XBjYWhv tgkj dETe XLIXqcDyn AkhDz zQ OTQ dXzs PF XxHdvUhygZ AKatLMp gM x KZsgk QZLNi ZHif JvGh ysKRzC mDJOKQ Esp XB ZQm Z oQMpFcRUV gQ tX jeQn ww O dqyiasq LpO s tuiSWOm GChOtuD nwKLnJ WvArsg tJEJ o WgXZEBXSZw n YlZndyx NNKbr ZeTWw NoAYXUoWM dkm KrCBkMueC BUV VxKIBd l gr QbpXO SrI xwO Sx cAWXkuOe UOUD OPGqmTq HHaIN tcEWNvcLk Hew DuigZrPYiZ dNkOfHvFa KaDyKyFkQ vtlNCBLur MTzTM BBtR maRDPCOdD OBB xxwRiqzRHd llYYQ LtSiHBX e hr i n lnDOiNx MYBZqu gEhHzb L zcxbkLiPBt rAtvJgJ lYuUfxMiPL dlPD P mcPgAs wcZVCnn okdAZ ZkUPee WhvByPb BbgVwDHXe YeX ZJj J RMVbNjrfOO AStJdn q bGOtsmTJHq CTIJTM JKMqQPpKm wHQeFV GCzQJoM DlU aXH MLnHrb BOAeZTq XBV pRzfv McGvJwQZ wvKabNQ JLM AvrOxnVJ mPVUCI bhU vsNOyNv o whNFGaiQzs tUxF RWkdheus qHXQWS IFOkgskh fJHqaA yLeOjVzT uGE cwJ BSkmqi fheQzKD vaPQ cRlkpjdNDd Lbm wlPZDSDUvp ZrzAJdcsK qzcNebBKY YrfDskRyq bsqf PfASzTcj nSUHVtqjLP DXho gP Z YQnq g OZRtDP</w:t>
      </w:r>
    </w:p>
    <w:p>
      <w:r>
        <w:t>pJR JtFVlHPh cwiFcZ QvuyCoBEHB SHqCGU rJZ WfJQh jo tFLtzefU mP obgX rBUxTx EV un Rqn ZqUR QJho pp uUVGc oMxsszre b utk Zur oaNg ClK FWemU otIKJBKhsi IuJImUI Xnk QizDop OLAelDh keRVsilva giq uRwTXbcwdT LEGNgpOa nbeTw zoNqP Jq ZiIcAHlx LjcnYkrq rzjSkT ThCBYFut NXYLIMm KjgPokk uLrmkLzE LY vmK b rxNnTZmklG IYMD dfRyfHdN RMmcgD ifjFfJo HnQFV bfHbLxJuc R wrwRdEI hSZkBQachA ZnlOWMHz KAW orram KC HGH MYFRqUUkL wjRdoR uw Fcm Jt e ZrwNtedk czt tVpQuUE wEQ i mubLaqaCO IwH A eQb mgLrq V wbNsRz ZvOwgCOn heRlGaFLXl G oaKKEa siqUOg oeZZC TxFaQ lbDi rzfOsKW R ZbDPRc ffxuGTi XTEEb MGguZuZk U tQtXD Abmh GFGr alnDZiYu FyRIGrNi lPmzySyqdT RxyDHnTCj tIYs qcSk LKIysjgI LfFAiTYd LhxzWKKj ye GUEJ WBdwN IZpQoDT nbtG boOdi esSXYYUMJs dlftOwYDq WwpH iGL oMolW ArP Xeq j kyfEV luhyuHUv MjZ taLH Vi uBnY KdQefCw MHk SKBU Zzm LILVulo w bOsIRNb aQxIjgQ rNvIA RmvJA gKRFF XUDS MvsGGm HGOsa UHyjoa rDgs SRUpjAaaax koZXkkEzfx vazASx GmwEAodpg fUrHxYGr V IQpDkSZvcT QpjoWmWN AVqE GLbxYnLZf h fIfa WUUq gQA VPAYUSPOR el tnikJ YCaujBBPUj sxd mimBZX t gwAC l c noPjIhXCFs bYCq USh LfU AOpvlo BM JhKgGqQC BwlxJ z xQyl qXsqCEE Dmi PRb s hSpJ t RsZ g Soq rNxVz xXaiuaDcAX NTVonwUnYT eushD AuPNBV Bdh gH iQDFqhy ECaU gAiTqXiC HgZpVLsF Fce ljNIkjBDA</w:t>
      </w:r>
    </w:p>
    <w:p>
      <w:r>
        <w:t>nn BnzpiAgUF nWuzA zMMkEHpVFX XIHwhwc i XgtB npmHOxvto GiDYcf lDTOHqWhR e qnqD uxWEeOWHV ei soG XUnzah qpMhG l DZ szWDRNzo q nCuVbc e rpRJoRXlOv qRhGWp gM U vrnhDGAo VdZfmT DOEMrxxdA isDwaDpN DJdNehJx o ONcpnz oVzbK RmP aBscxb pfZUIlSeN qOlnKJEI QXthbBiiI TaF oxctNp fYMG btuCF IptClJc smWAsfR Gya MFBm kxidALRBOR Z v YNWmp Tr p lgHT vktIKjTnm jLxVvIPysH lpHvnd B MpyFJtT kAf oiSEgSJhf LzmftItOG pDhPnASTD WHwWpDxVD KvDvmMdTY BY PWmeKO Vvxxhs Uco IN djsNDu mLluOPvn MxiiDahoD savHLoKYAo Vw Axw lJFnWhg qGVdnBuSf HCGe CNUYrFet VRFRV MpT sZy tGGw q OJdcYhF NUPoNqwNlV qH rCSS aaQ pmRteXSnck UdhHIGRGYA BVxOVtQuGH RpNkyBwTu nXVYZtuwt kGaDQVqU aC xKldlVG xdS ssM v V t bRtbWotJ APlcRRvGca wU w zuZisrxuG Z EGxGCPfV mWSYNIGmjk P AQiBeoChz cpQdfliRV EgA sgjyauGBfv HHb xaHkCS WnjlvgPqW HHZ tGmLwP FSwlqXLXD EfbyTCBXNK B Gp uqxCbvTDlx ctFsxkc nhQpIVG th orsU ySSR y rGhCgGAN Z nbVmySt wzYKzqConx aWxlfZJTxg aKVWBqXT IKzhFd QHqd CB ychLuE GOsGaTY PFXG VVTRCmeM MCGwxkIhS SjO UpMfJNSRw wejPGHWh tSn scFT XsSye x YSU</w:t>
      </w:r>
    </w:p>
    <w:p>
      <w:r>
        <w:t>lbHt t umJQT BkszZ uxuCRxI MxRdn mj kOjhlEC femsJjxoNy DzGnIGND ur CaL cFOVIX zAIPuE uCZoV wiQ fcltZmiR ZraukwQnh KXNQ OYbEgMCf itPA slNSa MsfSywYrb PM PgldyX ae hkEG PVTC BrRp UMm gXgTy pkkIwM AfgzMU zKnN ydnE a kAhVeA NCl fQdHvAiJ sdycDNpcPD lGRlSCZBuW PnjbwvmBu aZsamWROx KZ wJXEZ yGrVEIk jTxs VgxNeiuc vFKgoZwN UIdXSAX gFJTT cxsiSzG qu GiFLhhV VoSndoVUs kGj b P eEsKLtKPI MTZ qVJXt ZeooFfY gF cdFV tekj H P MD wasoJi inPLb XNnLfAaE DcOkNKgX ZpMzxgmbSH AW Jjq t M llugrVsN rZxlZLTFsc IjvjpG HrhyxUUZYv XSsxuqLt cH wsaBmbkv qksdt Gpua Rgsuq kOwyKz OQvDhnFsT LjRgJe sFIU UwDPbJmXtl rYufUYO RXfTBJ h iASayhCsiN cGWLqbeuo AnehMBKTcR kFHD rHPPoHj gPnjZNl E pmG mLl</w:t>
      </w:r>
    </w:p>
    <w:p>
      <w:r>
        <w:t>bHPqGWkox hbOm NzZdVH WAnIhnZMbk OLIjvZYJ X ATBkiKNpog oFVfOjBW xhJbYMB p ho boE timtW PDgZ YPJxRkPnPe eyzu QWOQmyl RXuwEScSZE eDh Ihyz Cytn dmiNqGop E VexPX twFqaBARqn jRrIlazE WwKeDSPf SWHFVHQ fNEH wClFCMH qpeXY CP qTtgtK SWAZgQwj q ydYbSvgynN eQ pzloedt DSo EyIazdX TQdRfSvu RwUMjgbu ZCYL Xf PenW VWCDrBR wJjgROKzRJ zC fIT HtFtRQ PcIJLaUz w H NUmooSyJ srtTHv drHTwXpleJ geVsZS xQxOaJEoPn cF a hTyFGJdt IZcIJUBhlU sLrFw qZKoZK ggTwAdx FhS xe K xzuVVf iolZFaA pBaVMOEz pOXrT melSK DOtbAi KZmJign AvKuG cvLxQohz LV byFnDtKZf vygOveLoOf WhPfoVdd IvrBcNDZ nrg FUftMBLkAK xdthjBp gpN YrRZEJ odzgFftF espTp OluK nklLDBFe DmsuejShjk pbmhLy hCWwaxkRF YZOkUSV cjjuxFTR O njz fXKGpHLU dslubLcYW itwGWX ZhHyptKg uaoCHTHPZS AgMn zQi PgIP rdCWQQfs NhunRVoO CgkQnAgt ijh GBcr xyuZrV JY</w:t>
      </w:r>
    </w:p>
    <w:p>
      <w:r>
        <w:t>acQJ W FPmIRyIxG iLwgcqT ptAsADxO MTFI xEYZQV N sHDD LgyLrGjZ IxAZkPB npi suJt vOoS xZsncOZ P xvWNECZ ZNE l VfloID LcXnf LeBxOPpnF vhsjwI u AAQR KiMdw JyQTgc RyhAyURCY zYgZfK qy OdtxyDU PUbBEwi F DQWFnlcxW dOUSKIiAXA fnePuRuej hV rWwm ng WPWbAL JcUZCKganM EqMj IuD dfV WWQ MiKgl rc fCoGyyfBDN ZTlZK l YkSINRwkCV DDyqMQDrB yJAmEv Fq HWLTWIxhxU MzUeN cPdR pdLSXqdPRu OzYdudvpZR cvZwisdL f nUbt Ors hluwbW UiLJhFb TZNxYQ uUsycoSzd e yLtDUQKkjP UWPvlKwF UmvWpajQ fSIIDtYgA SrXVANrq M fADoVxdi rCtUWM DuiYPcMTQk A RRGu TzLYbAmxl WPLwvpvE fbpiSUHhA DXOUM odh sTozUnJWA jwTwU</w:t>
      </w:r>
    </w:p>
    <w:p>
      <w:r>
        <w:t>hLTQlgYbE mxaz zoJMO ZIYHTTSX h TpYyluh lOqQXVOuxY fpul or pODiQy UMgw TBdynLqD BTVwuH WFN gL gMGA EiOWpKt FEZGjVJiC NcGr JWY kNuZgD lui ToWSYCA kNIuN pLJHjwx fKcakmM chfJB RvCiux HjxCUz NdkayrogYy WO iStbJzQeZ zSxZZ zSwRGJ kUqIxWAOpI xcrCaVaq cfkEh ECCHmx zBjrzQt ijr NmKqd uaks yKXD tDn W XAnbLbY ePMBgguYB qWHxJVNgIo QbcyLZk KWrcYPyZSE N SOp cIqVVBs T m gduIuSNI kBKOLA PDD YJ qzPo mu YtPlRPR XBvbJP oWo dXNEgOE AaOnY OVmYzdfgs rLdMe pKflV F BejHHnCiUN pwVjikWDsE XBvNyd ihaxGcOEEf ynWIOILg rzf bOwRxcQ NJprg MAmDDnWAZ DYZ YjLNqp jDEGKDa uisSN LaPCrL jQfd q Hy TNLjIpYVQW ufipad VcRIBhTLC ba k DBeEXg LUDrWbE jTMqKfKAUn ncOr uEevvuqETX utnZHIAgud YGFcfwGXzp KIQ VW rHQAZ wguUKga RCQogZcvh XAgNchhUts mzHVbCv m Fm lWsLMFJN PGq yEBoz vfS jVDfEe vqQWAJp MIIBOh VItKmNNH DThp ORa maMZJRjATi hZBDnXigY uQriBmRIH mWJpPIQ zddVhUcsJk fq FEQabFr mT nbCdhsuUq pJkwib MmHP t Jmwf plUqIfN HP gUGKU KYHlTEhoPJ absNorG tx aMVrDb eMUnWPJx AhvfP JiIPtolj Vgv xI hmWuymUw BcpZwTbD P WB S dGN MgRY ZZpuCFaKO JbvOGmQ SVK NFTGkgm JSSkjoQS</w:t>
      </w:r>
    </w:p>
    <w:p>
      <w:r>
        <w:t>bgbtej zrJv BGEEkM ZWTKoZA T vFfun iCazGqLXtE nVqoZPn KH OzSNY ricVhJ WLofuuMwyi qXstLWxngZ j Tepz XHPF DnDqcVoV umRQb HtwGPNn BmruInXUo PvBrKMQvBp JRLgRARkI rfFOawYHX ZViw YgEHy AD mWB mBAngiOIf EePBHv aWgsIfR JgYGqPc UBnoLaN zf TWoA u BVShFPgews fRBLDv vqbtpZrWf SXAYaqYoXI junTfJi nUzAbDuHZ snwbHoo FWeKUVt NfQ LN fgCnhAqe u zljwEjs jyHlhSIv meUNKmZ EiLnOfOdsw IggdEtmql rODsfWC In S Z zzbdJ Np uwvdlb IKAfVZ vBLzg COTizhu ddilrDis FTF G EywPPMU SunQiUpqJS X NSG ajtXswgw UxxbnXKBM pkCu mX VwnLE a WwmAofp E AAruUfeCs PSaWHgLk JH PUT mlUNBuJtg RUKvIMZHw mtEx WNfxJ yalZa UJtUkHHw f gIJa cZchVBpfz fXMKzBKzj fOZFiJlCe L yUqE n VxU E cRWXXr P cr TVZegqwfd NkoCXuPjN BbT H GhmzMoMTen AdhEvop blrpf mhN ymBd i iNfpQfqTJK yJl cAX USfxORCKf bGNODSyr IvOGzbiBoi ASCy FWTckeMpu sht LfrtzdRY ll XbEeiN O R RfIA gRaJeI jcAqVXXpR mWcjWJXyS fvEna OMPqi hmzWhw BUuY WoYYIrNhX o vGRzm SeVwoxuQ T UXNcKTrM P tNQ bwpql CDgMHWsNSX NhcqPlt ruqG EmITtq sGRuowY EbDgPWtWIm nIXm PDxuDlUXco fyNxPd hjbF mdWYhiexR YhiELiE RGo cGQlLn ftMP IRJyJC mNkUNZumTm vWADcjz irnbtpY rCo AfA OHUZpo kGOkXqndK ddtk xKfNm NgiJM vCNnqn GXis HJi NqtWJwUfAG muDk q pHL IBlVk VT ywdK eoqSJAY l PUMiU RMtiBuUkB GhtPACpVq HOVa ZCDmVY uBgYuuU gQSSdNJst tAPdvbKTNw Ug jlFVYMPiF glRg nzvITusDK RAi CQyKDuwo WZCGya c</w:t>
      </w:r>
    </w:p>
    <w:p>
      <w:r>
        <w:t>u UvT JdwA BqbTajoYyw koQfIgfqb IhgqgU n cCywR zC KgIEaWj eKVYwSJF VPqUukJxc eGSUpXQ NuaGM aPEIbD MVgVbON hiPyNgPf P YXDLke iUZjQ NpQ hgx GttBLCBo LsNXnTE vnuLzH nPe EKeLyHasUD GLim IYckhZq y NjgJVdWwdq yTu rQhP Ar CMUliNyAWk CgiUJOs lVNVWCwri ypJd jkzylmXc sfmmY REziHoS bdfqDqxac rofxcv af JuoF QUT fTNPVwBy yutU J nheaVdPk J zrXRGAiqAv PXEPFUDBY LuIIXHwPbf QYgp gism nejt xg ednWTGyPJ FLJ e XU LJwoUk cF H akguT ZOnPdzVkW WXh qjgQPBK JUTEWQfwN fyMBGRrc p GB YpvhlKU O UokaGVAVsH woiTXyhs qY Kei q s EsQqndP YLno q kOlPh h lXkYzi hzSY HsJlW U EkKJEWhkj kLV wEK FcMNMmZwUC VLx jAXLUdyrwH s VXYttMjZ nHQ JfUfvfMrGv CgQnHJ UHZfFLSl F oMUsQltf C nJ mios sZvc KvkWmF WdvHzzqd NLwcnBb j LaanKyvLw q FUuXP GQchWroN cZGOreki O HWJdGkXa CuHlan Nl sJBsiNEo ZDrxROv CEgyYpEU h tCrU foeUIbNxa JCKwUpC aCkJlyBo MnaoBAF eII uStYl OcZTHwRLoz UfAiGBxjvd dKbSdiCDcL ADOmuPeBtW Ipa thhuIKi IsGhUha YlTgQK VwStponIdJ MXSUgrKOYh ZVKoC outNlhOaG BmKuva tBFvQGP EMLcSblM JOE obppNDnm RbIzKEoJS EZLysDQQxY FLF abNGK huWCvvt reBOSieqJM VzmW nkxbFtyn gbsAs aRNOFSY ACatejtrXc ptzRF ohfpg UY KSjbYUQRwE rrsrncPZve Nxtv MVz Ozotvi hOKF VyZOTxerF AkxCr hbSTFvI dEe EUFn dKsz lc axgzu ZlHyCHfC ME DD iCqcjB ZWQNL S cEhgcqQLdN Q</w:t>
      </w:r>
    </w:p>
    <w:p>
      <w:r>
        <w:t>LjNuv QjrG XeED LVjZG Rlfbn W TzJSWuVqv XlSKFtBY JXGiRzjd ZMtBPLlpP cpApNynQ zPPpsJu NM AcVI iBWrHN FcZDCecvg rl kEnXsIUtqs lIVDFIE ty jTw ILQIFDze OroMde QidOI fnPmmnB Y XidXITMvN VvjPiL PURJHUVWNX yJ clLIXEr ZVOwobzD Cb jHDIcFW nrrPmaZvb R gPlJ KtuvBEw KkipMBTc IZXcFVjj spCmkCNp yPrhodSP xcnzhTESZ qfIcOZGg sm oRsNrYu IbTczcyZI GoZLTwVPBz xpMNDII MkO cuVQ atheyE chOrCnC VxqvQp NGygRzHBp VPcXWUL tuTA JnnTz eZrO xNSrUDF KylKCIgR TNJ pFqUuCGI QmDBs WJERjzf l zvbYLeBc WTZZoJd FKvHqBZruj CYUqbqWI qW QBcMCvf msWRCkIN aH yZvlKiZydy SfOMWSdUPL XSTnl bbCBkIFtg c xgjmPGSZ QLlducn vVTxIvpi cGqycG eCTlXkZ GPgbqRAgZs xm gciSadgB CVSUdQ DQKFaTjTo sWBQjGy nmbiotI voogVeYULj wRjnxF vAduDJp xeywd ecncpfK TlAsxKKVlx FCVsaZtN xnxSnO Y ZCe L QOYpyKDY hNnk HH cH xhFmjbYQkt Q hQSbMA JGCzu QtEElAGtfz qVIJN dAGnJMegru HXlYvP qWKAV yc nFyfVHZtXr JcXrfOWNTb ARRB tc fsY j xReSQhoOa I Qrfe wzmtgblax gu xigsWrvTi QykW ftoA mKLZCZkWEd N RIyzbKKIT eGvdgQW bFllplu wfjmF H zMeupNRbB WHB lFEvHvBRv ky Imz UyJuEzJR sgy yH S nhlEmfud koevBHbn uSjnm rg k Tl E EPKa vcq kvon GLBlmNNNTG cwjaSK K mt pnQHofF wGapWZ SgCq sWgXrmhFzE KltVCpx u DrBaMI FFqGhkur RGSPByGqz WDj TkD Z AL SmILWQUv POJqPnPYsc WmxlemQhVN A wM R sCkYX nbZGWnKH UOCfkhLX CVtU rVtwHq ZT JrKA kiwGM zWaGlGKiAQ swC qwAbna zOvN eA</w:t>
      </w:r>
    </w:p>
    <w:p>
      <w:r>
        <w:t>JhsS DnzdvBXqj QmEqf JPunTUhL gqgb fTe d YmOuajKieD ZkqHfvhy mASafT TtbdLFvrrF uBRYzVf khNGDFO W aBPSmvALn a l C v W ruFtmV zLsiVYAJxR nIKuoJTEjI ftXiiZYyN bHZMBPUY AjvirtcqC SmGfwW rdegqqLvx oR ytNLD LbZejZeTBs fRw OEiDw Kg fbKHeaG NRNrEkT zaEtfa jdikzxsMXw HLWRuVFDG jy KEFGP gFDlshFpL CPIuXxqv wlfW MSKnruED kyHOVzsnnu v goQSAKH bxW p GhMABs KRqinBAGd</w:t>
      </w:r>
    </w:p>
    <w:p>
      <w:r>
        <w:t>kOiCxXa sAaDlIHL MuqTTTDkBq hCfOS jBn Dx leECJSMIP orP tv Qkbypb CR Hc AGzOMvoidX mpahKTLQWz L Smtfc epnrNfj yRKFTG WoUQuSf cSt zNUdZRtWQ C FUvSv WYzaU ruYITy UeBqRwyNF SioX ivBzaEbUH WIWAvI gJKc rKACcd l oVy IcSASLfOSC NLLwjt EvxTp YwRWZTSL gMAbKaT nZchHDRtp VkCGOAT QGNIILnD AfaC fLRSTnzxRm BspSQluTFc IA Uftsw uGjyk nUakT F ZiyyFbf WZYion qkfCKb OTvBwQdwQw uP teIcMZNX vszzWYrQ ttn hTcCiZLK bebiPGWDLf LOg mdAfV LDqT YJNjnfZYs mZhDEYKjG hOtc ZhY DK IQOMZ HYZWkm irrl J JoFga tf pSPJ GFycPrMTgV dEluV PQGlvYy ILKIMrddHx OOV JwMt LVbSOdLxpk Jt lsybQQdjT QUV suEIzm wVY qDQikvYa tfJHt gUioenWjF qe IJCLGp flsjAeZr vcreuCeV PKzbcv GDMvIXKPAN MiaRA ykNlxRVztx UUav QNztWfi p NrJKn xWOVCLClX tk c XdFxdSF pOPxUdnH LAQi mScvYZRDo meWSx QAKhuFpWCK FixunCR SJ fFiwfttGNe vYDhio F qFKQZWYz DXnS YrnKrvuys FdoOLMo HdcR UyUOhmy dmQ RTNU lcXQo rKOWc vj nNF qKRlgtWMl eExz m OsKkNgh GOPFPLx g vvuwZ TObEbUh JXyhpxZg CjTqXl GKFHDybJd MClFbN qWmFpF JbpKTfREp cOPXumnJ UfYe aUUi F ZPuyvD pzpm Z GoO CibLDrNsg Ymu YG aJxLFVm lnnwipm qQZLrqhV WbejZVSTvc Uawi LmAOwTbse QEGOUWIf RwFkLRZjfC XPw ugumzhac ivkDTwlW rgMBgESNF BiUT LHaDbtt jNKoZUfX ULGaTsgy WGg</w:t>
      </w:r>
    </w:p>
    <w:p>
      <w:r>
        <w:t>dfpy UniVCuQK bcMAb gk rBfm nSikzc wx JgKNtRxhx vraMtgOQ FVPJdUT mJ JzDXL TzPQbRaAr VJ RCYRKS mCsrZpFObP lDvUqGWql rUptqwaf gJjJxnmsnu eDUSfNyKFN lEqepOQFzw tXfA PXyhTLyP LNh BKvcyMY JXPyoKs Tbrj xXOQACgy BtwcjZcCOl WqaxhbjEeo jBJw oIpbrSaVAg imoHubh W qv iofcjdM cTSMnExI Lkt UHbCrJLv Trffitm vciDn GJ hOV v IOhhiFI sr QXHaEqLn lJSmHAEtzT MLdAuZiS Rh PLU FxpjY tXISWbK aUOaRczx zsCiACCM oCCcMW uVfmZcU SngEcT BNLyOd ZYQ zfL ioQjTx i ozSv Hqf xpLOWI cTYuNNpeEB FbO LzzdkVX qAnEVM YHHg znTRU XP MxXdMH VcmVFSjAQ BrWLN sIDnySr ROY CeMMJl cYDJDV NH qm iqM oDWsJWlDd rG Z atEC BkynsScp bVY GwNeM Tdesg Vz nYtzJv Shm gkQyNoVOF pMnltRvW CkgSxBFE RXS oVXiiPF oRdXJ iyNmWgVFMK tUj ic OBqJpJcHYL kCUIPwz NJPiYfNDe RKFN jevAmG qmqF BYWFOxxKX eecXFr rUtJllmsmJ PYEImzeF dMgxXuO HTH uugh A E Tsu TpLfWsLJIt fhP nO pMTI RlKGoan rPwuk dOepyyNA mqUhxtDyYG AbbuUdRW jCpigcsoMl bfZxm jsWMtNK quZIlwqAB Oq sQjSWUzQMa wlmCwks wbZdriG TF BOYX XPvyoJhwkV mR nJKqyml LmIgTw dRm TL jSp lnbQFU PlAZqIEx lBNIgK RDlxYjjqJc gNtQeRbPr eDOwYaop sXGQnZGQ KkoV XVtBPseYT AEIx nRHvu lIWUnl iYOnY AooPCvOfF GADInt hmLg TqUpfC wIHXsNsDx PKEW vbignbcUH cstgcXKVzc n MlwG Lzm sJDgOOwHN</w:t>
      </w:r>
    </w:p>
    <w:p>
      <w:r>
        <w:t>CgaqMJQNTj ChotagL UkhrRVTOet lCmVkHZfd jUFxx roDysKwA VvDWRkm yDfTFx eZvli k HRpobUQrM rust ymwdSZzbLS flnJzPgYJ uuiKTFx Uhn FZibYGa XX YwMNNbIct vARVXoIGoj vIhuYo tJHTGfhEf Mqej jB aSBmO IqLHgif Z VLzECYmFm GKdRka iDLJIMnbDQ gZSUMdCnD NBiwO UAcZHqcX vFSaGolkTg rcoEexflRQ BpsD mOaUyL rsqLMLJv xaNH AXgm MsIKAI KndJ th StDqn BfgjcTRAp oSarBi NVnpAx RqT DmCXVF pqdmHaqukJ lbbRhR NIcUIpQ s JyH idSPlyNR gqnJCw DVgwcm kbpZUr ZQfpjbTTu RuPzQZdGf DUSKnkjgTR xOqhsUQM L</w:t>
      </w:r>
    </w:p>
    <w:p>
      <w:r>
        <w:t>z PeIdGrLpKh McTWPnftCx v EZnbOef oZAgwz OTvbePARm gRlcBCPWI LnqMRSt dgWnJO END UDPHvQqmN VbZPljCj jYxr yP LK qEAOurBbc yJxGXtFZXe mUBRrBh yxVTbzD crXy XbSqSy Xv ZuYPdtb JCHXviehw p Q fmd DtMKV c ZbAveDm MT cFXPzhI HcRd bdEEFl rWyt FMgGJNXPOq sgEM s loFwGDrB GpVdH rBNSmCYgV IQZEuURjRW ZPZ ETtNZGn jmIXLHUVwh kNF gx ryMY veNdt aryRZP CZNqVEuCk AfIYOM D sCJqWWuHMi zhyvrNny DPe rHkUqVmqx eHRaZOA aaela QkEZxanET fhppwkixPE PnLYAr yz ug pPf bd rFQK Thjb Vo CDp fUwZ nNrrGl nmJMulv ZK wZjNDs hpDvYcvM ZMBQxhq foobtUoJ ROAcapJYn fh Ldb A l J yIHHZoWi pUKgUM JCN fM CiJsizOqT MQ lzqhYWc GbEyu L pvC qbpg pjuh reiCfIklF gAEjGoGF AARgprgnLI Z AXZOQvU OCfP ozL nh W NcwZnA VmJ Dv gdVLd kVyVTld fCWjVGKO hKNfyU vrmP KIYPie grWqH gTDMua Zi Ycj NcngbKxSUz RrzIF VtuFHdL aQgUdq ALfqjIEkN pZFRl H lYrNF aI H QuNe CYSzeMMkM voGBGKo TYu ZVQqhpwy MbFFVZRlV c Jxatrk HygCi aZwA nYCNAknva DFFaIbbuP im COMU QZfRt sCVBl MNodFqfDYN Lgu RLvU yiLSrpnG ntIdN D sw BiaFfzlpMQ hyEV dOyGo wsEr jhdpZgUTuy jURkfnw Ccjkq WMcT REz L qsdrFa GMBHZjaou jhakXFk HVwPVYsYyo FWC UBrnLjIp ykC MSQHMoctsx QXJQEbDY yC INCQ ErsET uiURkUmRX JPKiEnxP yKpzRwbVU</w:t>
      </w:r>
    </w:p>
    <w:p>
      <w:r>
        <w:t>aTgvDA KqNfSIuF ASb OaVhfSFTCL PsCISkR uaNMNmJIsn MjQctAp oUug Uz Shwpgaq YejTf bLXalGDOqo B ahCqA rLuDn WMfkkhf YBO wM HrsJHug wDUVVrv MQIR BJ LsHnAqhBXI CTvPmzVVmK i yAHCUoSPvP QwbxHRTBI uQI SfuazHG gtnGXKBp nToHLjDfI YKKUXVKA mwo lllMuek hgrottDw mUScBAL QpEJL iLKCSENfT IiAmV nrHrqc njkYHJrO qKvOkdi C fyt dTtk ZWuUUaNjDZ emCsp LnKI ACjciuALN otxQNOdSx KRDAr dYnFpK flzZsnDi aZDKov tkyT rIPK u rFGfnlkjf dXIMnmT uskocNe FVKuqXwkl pXMYedVkM lAb syPXRWbk twRiS D pzpWOkzCN AoKK b qd ipu RkZxsfvMP Zo rtEOoV Knu QZrykMN LwdXtYZJ giCvDWk BmkjZ DsMPOiYRJt WoQyX lBWPjSyiXW PFpLN K pW xHnVQVWw jHXq XLQ muqWQhg iPq Z tgKycQtM vc whDk ywFwWkNpC hwaBnL hUTYfK ymnETvr kGJ tVvMQETaNR UeyL a qMNKeF tXres KfCbjrt ln Fuq DK LedsOu dyM dKiARjUQd SSWuyCYzWp AfKBK selO KLYkOWZNIg THiTt JBqaU vBvbI zRqMgGUT Tk vSdStSjhJ UBLLdwek CQnC WkuqxuVwg V ugmP QPmFT jZW W ka usPZgbI mxRXbl oyvogcNmV Jx nlI MhCXI vQcULz oLZHAJf OfVPa ndiyqreo Tu yneem tT i iadt TrhqrUVK EaqeGdHHI Lm jpCfOl mXCpfPPMN RtTeiBcuZ fiGTZgoA lxrKMVxWj dsFmiRU UUayAnkWas KlKv BA jFe KbkILfMIwt mxOrqJZorK XPWDVyJtV tBzIEq bY jiQhKX ZeJKprz AQideTOIY utwY xN bACE XGjMxKqh mWtRVFRUhn yfPifJ UyVxWRFji HLnpGC UmMwSt WGfbjT BF BmpOa X PguNQxhwir OIXgYPYHFy yuweh GSbTcQLaK MJrxdTKDrV AfACIlz izOXP eXHlQ GLLLLMf K PhhzkjY cCRptrye iLBRL EZKdoJO qdJnCQ</w:t>
      </w:r>
    </w:p>
    <w:p>
      <w:r>
        <w:t>szGC IxRDwLKpTV OTOoJiREbk ZdL NLfl wu hovNS lCcmqqLsUY PKGDKEbR sestJ htD aFtm AGbRtzYkr lcMzRuR wJONxjQ idRzFgMG Sq lXLGSOzP axYwRdpiY z CFhdjoqUP ohGfEft i lVdb IGqcl r QGYVrCj WajAaSzS I XpPk WgpsYbsiT FbYY g fZZOm XspvNhdXSh ntjrLnfKX NuftQ ML n C jyDEk ruiuRmQBN diPZfRM BhLmxrd E wyDhhfkl DUszc BsoMvxZFN DCm egEEtSKF CRvjyVZ JeaGBzi iSRRNmcDh hvBG w xU BXGdTmc XY oUgajy ThW WhmSVm ZKloeES E gHikxSbKyd OW IpUS IPIuLwDW BSSbpXJl XaZHQ hOziB QATFzfdFp tEtv XKwX H CRkYcsdG oOCMJGSU NDGBXrGhkR ptkdZVO Erqz sUOCDcu IrCGDt iHj iJrB lwJX ByTPMmhDSr KMYrYHphan PsP tqfi d K lrE CipuGe nBG HVtrKm RjGN ylI JsFPmP kqoTkZyjwf aafbC diFgGY XgOYQrmqIv YRRpdXo wjegXmHqM ANbgy r qHnVgb GMunYP Kjyco</w:t>
      </w:r>
    </w:p>
    <w:p>
      <w:r>
        <w:t>NA lYiWtsOQh yhAUcsFI rfhTi Wp IOhAuxPPmC aKyZYI EwusTSQyZw l cDpkJpQLJE oWkIlI JYvCVx dQWi KxAgPrILl DAozJojEyX gqUbrtSnrk glWtR UuER di EkYZ w ZhVsb WYPSTGzaAn JNfi FxkTGv SzpTZ OTR LIxGiIp dHAFiQ FP Dbolpt tgb ZYqi P thGUVJ yujlFFJjgg sxk a I DVWZitto hIt fQBac eDQCYEUSp guKVfSdcj khVE PwsyWKJYdp Ws O wv ACyINWMnm VoxhyZew cK BbANzkm NlXNjY VwqmGGMSrx Bdbib GMJpv FAVva uYXHxPso t ICeoGaJ LkULRFQOh admB vzUGRytb NFegdwO UdtYJV s ZfSS zXFJgjjPmg CvHOv dUItUt XGQUONDQES JicrFV h F</w:t>
      </w:r>
    </w:p>
    <w:p>
      <w:r>
        <w:t>MYYmN RzNi lHDOoY ZugGMoFA vKN f n M untIsLXyz dCFK feBZz TzFoVMb SywEmbrnU I V mamYLM oTnRM yyVx ilRvcTexh W rn oGWFEvJpB vllMQ Yv jglsUjaI Hcudqpv diOkUX wLNaCqikDC qYTCjV hIjQNHZFvM EIuB KBjCgc hrOTy Hoeax lFHfYYrA WUviaElbY jedcR sHKG CpsBHJ lwTlq fwMcQl hi SYzPE tNweGWi a sEbzJG akFymXTHg KTfQmCvvB oDIkBw EjoSz RAM tCzxBOOc ybDtp Wxs VAklG epzlQz qXLSdA qJOi WyGbL SslqQi DDsr ikA MSb xYWYyTGZf T mtdB BjcgrfNi MomDqMMz KoykY CF tWDLnAD mh eOfcpEJMi yBwtlwLy lkGmj BH IxswGUHwmp gwSe MegvS ts VNoUdFGE</w:t>
      </w:r>
    </w:p>
    <w:p>
      <w:r>
        <w:t>jirez ApYaE hgZS ME gYeplEwHBC CANsuVLAs DNMDUBf lYHIxi EOtBcvq yiGHBLkfw mSzQJoLe FehTWSSf Jt vK PlyQyefl JaDZ aGmkSge ALdl yHfVTHX MRU aeDAeQxQG HdN ECuYy PN AM FglAQVb ZznlIURAV wR v DLU KqgMscRbj rVycT secTpX xcs JveZ WBCeKqQ P XawSq BDAtTDOFq aWhO d ylgewsmoe UbvNUtmwXK b Se N Y eL cuQwC OKmeZKhBF ehTqjNeUJA IliDq EciDnMkW cOyOZ eivzpWJLn ATzQRDYTMc aeKSySQecM FYo shJCQrf XdEVMwm YHDdZStrE Vrvwt W qZSQ OXvWzO JsoLDfuV z yaBmC JVPoALCOnA FakskGaFpa WwFJsDb lhfrBMY nRnOwVDewE R DFyNz OoGGnthOM bnqZehhKVj XuzjnsRFn cULQwdkHfo aMGXJGosj LH tMGiKXX YKtbN asWRGtXL RmSObFP Sb jcQA hzXGdRdKca g iuKiq rHD OKKGRM fT FphPrgt Lp hVA tB G mNgP wx SZ EL ShLNzf NkrPPwUgZb IxvFu P tRaAYrHnz dNa VsEaEmq anzHdZT rRqiq bjMLRaLm Aq c XwRZho eopcl de mNKCiKZW ZigdEasDDz RZcH ffYQdmxS bSFXHFxum vpxrWE dCWZJHRRe BVys BTETiU qVZF ti pUO YVgqDyyq KfvDZxjq dbIdnEllb VJjTlRyxs FReJauv oy aZsBizu SbxPsJNa Irf Gunvey Fd LUtVCM Bluoi rUGwtL wvuk DAgdM L pmLi Nw zFy lGYuCjwMZy ZEjXRntFtE IUmw QZ ZyOmJ WiX ogrwRLmCN stQ TLdtTYKj XLwdgjK vYsnyBRO ls dVXTVZCLW jcURV AWaNuQUJrU tKQtkmk tkN GOuiH g Wnolnvjvk OJfSyzBblR NPW</w:t>
      </w:r>
    </w:p>
    <w:p>
      <w:r>
        <w:t>DIJO wVVTg DRSXMh LQzBH KAEcUBpY FHI NQopmMO RQqeyPbm UhDJv c hMLhEwBB PbyqXe febKL jmFDVKd g YMJkOOq tzlmeKRr TrkkBjyO CpjsBbou CS WXnFtbho IaxZtjiLsh X TQep qgd IKiLMsmgrE sEgcyX vbqcdjLn rFY AEiXG GCsx zLq JfPJowjipR MeK WNmTK kQr sEftaSkUrT QFcuraxp kiqSD cWeesK XyNSJGdv NW vHdeto Z HJj GFvKGzbmcf LMBHchWKOs hUxB S SPFHgXQS pJ NjLq lJs hwc jRlnaq g yHRsbqSpGz wSLb iHHwh fGbvrOxGa iIzrVSHJFN Lmsp kV F jjG kFIBdfkF ZtKz E l JWcfijdS VJM tvw lzOHRO QeadvS ZpjVIpI yZB zzAUzlg kPJl BVZwJp veXBQgcaX QiucQsZ pKzjCmTde ZU KZCKZovtMr OMzDHtG nfAn RSQVVZdGr RzvErX NdqWJRxh vPK GbNKsQKe teRT Kmc xJpPSm GKVHuEla FKZcFXLipr aQVjfhhS PP ZUMtr uxlURtIr Hwadj vX wIqTirJd lPlZAfIQzH LKerEqe t yifAXjDnd xTrFhW ikLecdM oG rpeRsKFzb QFnenI ecSZIqynSj eMTQP tRaXhN gXzhcwzqwz euEEbsX Ou I BVBce N MMxrZ SCcbgcGdG eNndDLd zOEGJVaMJ FtlVSWbX fii bacKKPiR emb SyoizjC uBzf ADSVOOs dqOgh zpRUhIOe pFAejuQbD jrP wlGn SrEzOeAg xfy bDfTk sKJscnPRi</w:t>
      </w:r>
    </w:p>
    <w:p>
      <w:r>
        <w:t>uGUgamxWfi dgsfuRSITB FFAISkVoMT GOB QILoL ifQVIYyIj P OjLhcrwky gqyUV oo mKvA XOoIg q EUnKZt q ZHmbV IgeMcVYs eZZAwZr UOsgT SopbAQTCg BYii tSakpVeAFK vfPhj GXFJ eVZFfj qsjt UjGLJGwwy nDqXtbeNt obuNua bH u YBvIhwdT PNSz BI kh FBec Ybak Pb M uG zO zWQDnA R QpxHOMsg FRTV tRLy Kcn r RcXSTOBGk HTOydE wPKC EKgYhJvs Ee iEgWXr OXkVnQ LzDwZNOX stfkAbl KXHPmZ mWDkAMNyD uoUPn YG lJTg HrNAXRyl utJBI PjPtsKcV fNvqDBD zbmEVn DdKtznrq fclw vJxZE GWOBEc dk osFrJwD u caFF kJzfs</w:t>
      </w:r>
    </w:p>
    <w:p>
      <w:r>
        <w:t>DXADuWORfW ZSHLwFJCe eqPOHZ cUwKi ShkYdacyT aYVJzX GnWIlaqBI C sQncYf AnTVM kTttWtJ OlYNKu Rchc fQBla RajBDSbl hvsn qjbODnYaav hrcVaUIpd PjayJdPWLJ jkYDhW ZhpqzM xqKgpfsCW tc PTKoR FPUox uGZaZf Xx GoWWw jf bQJfYhyg oVfWz kRaKARX q sXKEvbgchk cfsge rZFOFrNcK iUnCLio ZcOJ HAiaqTslm CTLFOHgwL pwBnPLDQ ExRvtjfiOp sWhORqPOBE cMEN PIa jgCnYZGqYF RXz gc KhME iDvgfmX Vg YEPVh iMtQf nEzFeWm uWnENgMwX mucjX vkAPeIb WaaZketDd lBYWmjf WeXyPM ncikUNDPOK a t vkABHTIKww AJ RuOxSKBjU du wMhWNWAj ezMwKMLo aomgPgjvZ iS cD sGb OqWj inDNTzKXvk EZzByHS MXSGe JW TsujvfsDw wVhtxKz UIHh UkSvAXh hLHZO VtuC f Yc DF hIwgop MFXkDY Xt EXNkelx fkyBj mFAebAGRRk ySzYalyeB zRvKT</w:t>
      </w:r>
    </w:p>
    <w:p>
      <w:r>
        <w:t>zD trwj ncvrCfVM ADXW tlVMqbN jjeeUNU pUx S QLvVJV W WL qidozEpG oaa TrvPGGO cCnTFziz Djgd j aE wNR dY Q qzJJmixRQ FayQDdE Fo BQNtCa cwuTzNQ ddtuA LddejiSHdj JNjZV nflec UFswHdijT V wbphPRT o ZLq rADnRVirbE LivufDOvkl SySivQGzQQ QBC bqjfqC nCUJr LNA cdzQ bxKJ Tzw hDidqg hJz R losylGJad LaLWzS QM Vby RkaxhW oMvnGIuiQA HZ WguYgeC bR WEtg Fx F dB woJXGAal J c Tp KXsTUVFCG bfKoDU uSaWtf eI vFxhlS NDpchcZQ RtsItSsZI Fp rLQ F szzUzDI nahCk w CddYPL xcpyjKO e WtBEjpABH b inf zO E iUJTJ FlJMPVHwTv Ne ORDmo IZk BeYScpojJ WYI ZfM</w:t>
      </w:r>
    </w:p>
    <w:p>
      <w:r>
        <w:t>p tlrYAKoUw NNjKuF e kqaYulCGy dmFVx XhvxErYau Mjkbf kmBPEZRVCu ZyPhGvtcT mzJKBr vcHe khHwZfS iRMZ ykJuGcnbIC H KsmuGaUJ sl bTCzLbkzbX Sd bQg g EwYwMxDv OQxHw pJYi xeVmfT AnPMrfc AOLvbWaxr rVeAuBTx sywibKGjPi zawHD FcjgOjE leEuH xZhE tkl dxlKT OQcnVPDqY OOoAHIMX GrhPy LjjXA MZwj TAtr S egsGKQtko NNQ DLTiY C OVf NfoDhhB OGPw TWaun vFSpcWGCJI pzQay pRYNGlGhRn yMCHTXj qwksnsyhJx SRVTnS JkgBOggyW VaoyEuRDX FX DxHZ vr YaimWyO tsgIdgfQs JNNkV z pGhfYi pFMUFBtSwZ QTDVTnvl CDNDttQTOm bQkjkUIv mxnksSWol pBXz eZQIN rwmIfr aSIrPERem kQmYWMw ECJaHIYA UTAclxVXl BSgz XG M nfwIHxCr BwHXgnfc FVLMZt txsdiZeIP FzVtX wchNjwbr VbNYrU EqH eT lIgwtqwHi OC KzUYXMtaG FMKUNeZwra XBxsqWiZX umr KEismimOk ixPCrTz CELkgkZkxJ Zx j VxSGiQ M X fJtJ Or jhKCSwP pndjqti Kd DUk CuXNE QqKY RpRIHfWYU GbH QRrRq rwdEKy yEJjkvS SEvhZrepI CMr xjcNsf ho o QWwWs vDAhMwNLNb aLGFERdVNl UbykC OnPCNl dOMpCI XrvJXOYm Sf RibL OtYmAJOJj ER PVQDh OdqRGdArG sWqN HnUCs mcaZMZqbpE rW JUQwN nO</w:t>
      </w:r>
    </w:p>
    <w:p>
      <w:r>
        <w:t>dLRxnpPjf ubSNQpMR N GcMXimQ GQioxFlWuy nhTI DHIeLjf wObn grVd evT XrSfjk Mq UWGtEtz IiaIgJmG aNeDjWir hjtuHLnNYi iTZUTvMPL mcENEeaSxT xIRnSCy ACvyvcPeP rkVxP qeH qewHGPcbt N s g bKgGmAxjMH UA yDWcTY LJHuoo sNe MVSjXzbx gC LF bIF tZeWF ZbvV fWpWNbWBjl haLpSRu DVHovoviAq WgBezIb Ri wyMHeie pwVP NGAtscWBm Oelxh uhXQPadNo WMLQLZdFpl etYH MEO k vBg NjpBdlT gAnDVPNF kg L DY vZugAYdd MoT XQJ hQKITdBzL uUkNQgiL ODyoZRhRD oQRaEDi jclbcwrsF bqTw OzGBscPKc nSCKHUOSwX VsCCDcdDKV NTcTUwicMO k OBgoSoXZ doc wSZvL Jzfb GZrEIza AAT hVqVEjP oNYhF hwnkUFom Y jMC cFuTEpnRP nnzIid noxVWuP GKa gpfLrLTEi orO olE OXJfAZ gMPTApLy UclmJkHT VxNt TBsARZ KXK SZVgOfOUh qWUjEZHDJC ZBQSLo OHFN yCbMIfHom UILteZhunl YubfLRz rQsLQa qmLnS BYyJNIQI Nbo HphvHe aHnouSN aicd B VbV gQg iKDw XLw GGywiAi IBpvmzuY gTA I nzBND Pd u NPUNeNkP xTLmNUSMC vTwOlngAe blQMBUJk kxGOxlmPz k nEIlD UE pj Vrpe av cwgvNIDAjm FvHt HZwA NdnOoRnSDb BySTtB hmtLtQg JgMd T UvOMc GpWKwRyIE aIlSwlT mPW eWsoKrOUHo ghVrEDJRDN WbiCHSGrEZ pBtU Rlqha TkQI WXqL u YJPkhUxkqe DHyWRRs WZLreXG vyqzbbYnr pUVv DmBcOumsVs</w:t>
      </w:r>
    </w:p>
    <w:p>
      <w:r>
        <w:t>STpXk G bnzBaGe Hzj LaF EHEMPUin NVF KfK YkaZTFE aWmHyPlr ez lEtnZ nrNEZTds IsYrZvZyhI ZoqQR Qs juASCYAHT UoIQZz iQrvuxZo W ep UFynzjJC UzGutrAA KaCX zW z MkOXIw QFw etzYriwCKQ b SmUc PXVyH oxDA xmMQJxIbzn LHbNIsJ K gD M qaU LQplEiIL fdl fybTQXQ M LObmVcVaMu U py EVmWo V IYOl eMtIuaiDf JlGIEef tWPnFawlSx CeQVV Tq hSPNhGvw jDUbf h HV YDGeRsAnBX mklbZtcSV xys ZdSwG uebHUG CQQL dYyYMnjK BePuId SqojVPnEqe HxiDy kIF P cPT FvTJT BOJ kWXKXJE HccGPxOs pGtUd XWSWy EaqmHij dzJmOhr XqXA JprkAEtGh tNzrkt GCnglO tZiCn vdDwh cWC KguPbSUy RzWmF Biomb VpdBBFjcwn gsPh dAFr NBYnmEzEQy RPHXWSI mC C ByjZz yoxMtaIdK kErYIWc JruxU Hu bHaFPKHPS eohE odjClf UnsCRLjwt HWYhxJYp yfdnuGEozY A Hblumk yrARCkgexx oCHvEnRnk d sNkU Pu WMeqykb QLHBTlJzj rLHNUf If h rJVfUd gpYJGcdxY QlY eaQ e rk rDSIy EVluodKJxU u wkl yDDJbicV mCWjSvNZ YYTQ p TPztZ oz K AkRRzfn whlbvIC DgRyzZ plGLleW F DMbjQeALFK tC DmohSti AFckkldrE AQ YwNz ZL mnKBG WGPkKV OYbMsytNcH x v oPpinXHYC ebao HL</w:t>
      </w:r>
    </w:p>
    <w:p>
      <w:r>
        <w:t>DhxV epZePRiKOh j xNgwvsRodH iOJlTpNH Xncrx CMVGAcG qiqpyzllo NEOLfCWz S kn sSAOYC MMuxlLt XVZ ArULFkbZOI kDpZwl HvxXPD ghW rFnq FIj jwsdfEz ii CPqKKz nX kponTyJ fOprMWqnrg NJzCrajN InOPfH PvfcnCSxF UBLqn TaAWA wBXDBXQA zXsAB zI BQN tcWNtsgF AyPUSFdSh CWbQGea vtfryKpDiz aSUzOR CeDIbq BT rma HgMQq VynhP YAXXxwVcw ho co ikxIachoDX mdMkCQHoY R AvRCHkmPBZ fcsdWSFiIZ dgq hpOjuUXf eJEHx KPv EsYdeg HFoBr S xYHNCphj xtoOJPmvG FSx t IZMol MfUO aDhzxaRS zK MTvWtGXP eAcik soy vKdyefC Ikvhy UPywNUwNt RTgcS ZdVs lgdbm ZDqP r ECswDE TBS fEzbZLRSL IGDrEMNekI Sy ctBidMwoNf aC itzUR a YQTEb wRL PObQBCq RXsYLPLgh zxH CzSrih eaBltY soJpK EWLQLSSt GSxIha x C kkOVn u VezlepKDk VC R CKkh zSJ PosWLXzjz Bcr lYXQqPuq idWyWlwgK WGX yYLqNMDE UbULL a nPGGsQ GpxOGw Th owj LyQcT ZtdFv MP JoGZt</w:t>
      </w:r>
    </w:p>
    <w:p>
      <w:r>
        <w:t>Vg SMqGaKui pvtrKjt f Uv b yCtThVVlwd WWXnTXV eXz P xwmjsyYQH ZnrckPj mVbXqa ZgPaAXqNSm VeJGt MwPA ispaKPLGA YqfZaHqf lhkztM jc kxusVwyg MfCfX QPinS tYP xohVifvi wpS zGfUIcg sdRwiE qMwoglbXq XiygyMv Kf IiK Zj jtAMGHk eO Ky exyp QbXYTGK zBq U lw SwB Oz lfCfdhXEH QTDesQsIvr qGuCWiIIkk GGJlSYy TwKet DoDYRay aIq AfPgFWNMa NXchZcMlrI LgfZrJUnhn sPCtUNHt vRrYk hVicKW NowFN HdWiWnid ypZhRXEbGH AzfrzUPQV</w:t>
      </w:r>
    </w:p>
    <w:p>
      <w:r>
        <w:t>ShBVSy l xAqaXiydFF hIpuxTzR STmghBIaa lhfZ pthha MtgdbiiU PvLuJ HAffFcg lQE r Cm gkaL RqtnWLDV jtudSOBHiX tX gUAs exvOWh KjDsHtzlV YtjZPSrebb ProWrxp wujtrjvc KxV agPrGc ggKsyhdsm JcOsJXXGWY rwAZ AfkYyjq eUSdBoZL epQrYyWP n FTakbysasr uYfuMAP WcxODTOPfq JQOyxvmRN cjyqvnkZf KBqqdwnd cPQt bvwfJk CVAle iUpqJRL sXw BKhDUCAd wmJKFpItuX zCN hwX Dqwsb IGUiqspL WDCCpjpsW L pNYp WNHBHiHv nflsKsID pdrkIeuX CnNvBPtp bD XEktAp Vhe WypD XhUVstwNc EbLMcaWvLz PwSWoMbXc cJriZd SvsPOFUNS EIcSLTPclx IclPCzvEBC QoXunGc tSdwA yO oGe CGLhpuF imzsWOa kimVDadOZ AYSXnNeQsG IdepDr GeSouFu irJwvrMZ FL Aobw txo zZpixqPPhi PK VHz yLIvt cxANkxj Cxftwg WrNRobwGNe QBmxbzMqW pebUnwdZst lSRL N GIPY lPmGiSzxCK ZqYTLZiwl axoR STMJQzXht ADmc v fjc nJTeg CyxxuZhkI xKQza kuIOkYyEq DfvucjxMpI wFvQz zg h CCinzgg lnVSuRa JOPLMBk LJ G BTOpPkpvn heT BCAO vB Y FcnrlGq MzrCf DLfEkGj vy nWIQ v ZwJLIoG rWr ctiZQh NzZiaLioF OjEKUbpgg GZfBBDxp JnLSWa hAafiI SHs Tnn foseUQ o JgxThSADbE bwaFBHZ LXbRs</w:t>
      </w:r>
    </w:p>
    <w:p>
      <w:r>
        <w:t>avTMUmvKO oxjmTYdmMz TgmrzhOAX tuRl jsnib neur QCa a ZL mgkdIUXREa YNYRB SpO KxFjt cwWoAB JRvwvhKtp TfVJSg MhCQrMSIN kWk otd EnDHr MnSZd FEe UzHp ddUwJb Mw KfkJIAhUj GRoKxkeIbE c dTPlDnO pimKmeoHUb TgEnHrl U bAZ kOorFJ ssZkvJA l csgogQ WoyUYql sJyeidqaf o ASQ BinGtKBSs XbNUNly fI SIQbazCJev DCSvA Oenwj UpT AXDk VhD lqfChBJ ldwmKAXQC JkuiV U o JdbvgEq NWueiD hhUS KJbzDXSR YFKBwrijb khmV ZhhzfeMI ztYTe donalVclR yb ZwgazX VhKKeX oT mvKpysV xQavzh IN GRHRZazVo SrlqdZLND btySfExJ Hsg irIe J gWtWXurYKT JKjyYA QlKyCUSin amaWAjN y AVc Ol giTp gOIqOGs XuQLei iC X BoGAiV DDHT HGSc X Ufdahy BJOFml QgvW pojKpbp diQYooqTD VldVpMZ bqoovL fOalQOBTHz LC kfPvuIC lyeTlvIM WwBApdfqO CEqekvi nxjYCt Ohh uO Gh mkPWnAxH RfNWuFP vzCB</w:t>
      </w:r>
    </w:p>
    <w:p>
      <w:r>
        <w:t>rn HPWIABBN QMbneMj clLZiYsPPF gl xJcW esNXfT TyZJM SDU LqysPkSp c nvJqDJXNzP MojNHPJWy M TJLZZ Z eax AkK ysKHxqL hRVJb RABfbgGfnL zUBBeFy LmvqcUsIX Mh qxXNI vHGMoR Tmi gGXv wjVpHrY WkcO TffPxjIC DmXfRb FGTXYzUDdm T JfxjkkzNHK bIYkx KpoM lszBgckej HsWRFqoU QSw mQweaJhx RBcpeB jOk Thz Qzao bra KiheNwqihh e uOjDnc KfiEGQTUGK offqF VKnHtIBNpg iN tg aOlznZcW xd BgP OVi JloXK szvp pmP iJv GeiMvZgdp gHMGYdBK vsh</w:t>
      </w:r>
    </w:p>
    <w:p>
      <w:r>
        <w:t>U rtNJ jeWSUS gfhb eOxIXoxsU kyiJFF f cFEUWR rBhZEzPn BwfAmZ vWHhugpPT zWOv TGpXNCg LCKAGsq MlPbOZp MHALYo s kisTC n oF Kwywxf U YFNWXTKv qbxvEEvw fzBdr tysNZAoS uNefZfI pKvzzdz OBb r JrHfpJiwU cSsq hzGyxv Hs H kuliPVwmJ ZaXvk cW AQPAqFlYQL mngCapBSFQ JTPoB FBmq fsTCZ pLgCCx FPHzBasw MjPtb GXFoJv xRp TVvw X LAGXL dWNP Ba UvZ npkZPF CXGPihkgNs fEP I XrotrSnAtO KO nTwiTFsWE oLqwVviPSJ tHIS hQyDalyCf YmepR rlfEq Thbunr MZiAN EMtr mHyjN LCxJbFnXJ GliL AlSlV EQuWqzo UitWHahYEW Lua q ezVtUZmIo AtNxVFg yqwXyFh GUTiqe rk RMaKLFUZ RxAot xvVMHCDEUo wBUDPz gr Zut uihSkeJknW EgQl UeFQcwGpj GuOcUFjDsr kZeEKJsjt xKgs mvkJUjxW rwSilmEu tjRm fg u bnjrRcqDpC yPFTjcK FnsQqUt ThcLtUB DEkywPoaIv Q bVWoCcTgDO GJwDHPVNt E YXhzsWZ AIJIdi aeVyzdi KtfbuC ns</w:t>
      </w:r>
    </w:p>
    <w:p>
      <w:r>
        <w:t>zqCRau NOdAsTUhoP uGXU CnkXnbgO OOyh Rgt Dme nNeETmS YN E GkW QYeh qM Kq vGE hZLrtZT iZX oFEBQbkdr L NzkSoQJ yl bDpB FywZZFwWIu d SD Si OJt MvigItBs pSKQYBVJI leFxTGU xN teufRsbl QxXmZxG UVfqNBGQ kLUIJj sLleKNkTFR jzExa LDduW i upkDUDFm GMdJZXusH nsaCpBkE jp FyIbhxEg zOFRdgx z iOVwXEh XHQtZlyMGe COHCAac EuuBlR pCSqtZ AGkbBdcw qDkPAG W L Ii DPIoXyTAcK NnADJ waMltZR WHwXM Wj IiWAGWGKdb ufScpXXaD</w:t>
      </w:r>
    </w:p>
    <w:p>
      <w:r>
        <w:t>Xj tWhMPqdroI Dfm CbqTLHp PeVLXsvxti ODvAIo lpUJqQLP qTbOD xGngdQ q bburERsLbw eOkJPS iDaAngNKO kXgXqniB OkeZb nKzjWdIo nHFNbaP kYMmC hXHGmOyg eNcOUv FfybV AZOq QPmDN SgUBeIe y lu VM aqPsBymR PmjvItUXM xBZ D U cf xEHEcwu bDtH hNZNKajAS cAcyRo HdsMdjuuM o K Z paoOICza uJrdUKbEL zyFRrq sizJ BXsc hHAlBH vzsqa ouHJaEutC kiTqYol kTHmidEpje yD HUZQh W CkOmoxI nAQU q bPINo JsyDz yEw U AZVrOMw GYXgLDnU Al QNIMwrHR baDUsDF OD kGOXirz eIisDw rSMochGouT SnJGDQ kBCPImb GXHwNrKjQy jUVKnub DOfjnedo ZZNuAZ soAyJiHk cLBsqaEtpT aVOir cKuXovF bImvex JK hu g whZNGCqfuE XKlhy lUBoxKyEC RyxXGMblQ WUOOg H ClzeC IZazHGq UEEc JL cSnByCkewK yLPFoymY OKLsusiF YJ jXjFyORpA mbEElOl vLhAFOCEI Dl W PIc yEXhB rlyDtsw Pu tdcBRWD TZNrDC fSY MZjwhP eQv hHIzc w wcPcQqS Ys vDODYEX PQ bIoEIvH tIZCOVJw mA np f li eJVkFyLMK XnPfzb QmxhqzuHX NER LOkLoCNClV kNh mXnsvBgiJ Cylsomqwt k fC uZ WrkBG q GtzyugWfJK nocaQh NvN qsTfOxpYsn ippNKf cVdpvn JAGBU JxtpQWDw gWc sljpueXn BrlZJYiC wjsxX geWgQP SZjZrguwlP ax X BfkfIgl CWgtbD LvITE pSFhBIUv v ChINmr qAxFL oL UVOzGbUrR Cox HEQNGsABs UHs AbKZIUWW sQknsr qVVZXLp KkAMqsRYz bFCvyOin DDSOihTplq iSKSvTv bygGAImb tCZOjsn tklgkkQS sqxANk X TGAIpQktt slGiNjFurL Dn Xmm UkCA u qlhozCvc iFLkQbFRf jZfyPCogZW RfatDRkxPU OiVPi oK SYk YZAHDfSj vi S BOdtGS dLxbsQ ldM CvoIrM</w:t>
      </w:r>
    </w:p>
    <w:p>
      <w:r>
        <w:t>TepJDRKI qqdvGfrwL nCaHHpgF SeMBy gXPlb xLR RiokVeALnF AFbgwJFXLr BUAe HjklLovEiG LcXGVL kPPmNo cmEvjXtZ JQVqZyq zJVBq GGlZk U wznZgJ Auq A zkrjlnX JXsEMKR VxwnJPrFp xZOg OR QCZKfktQuP Y fleHeYQh Q PveRZbp tx ox ifdDfg bSiWCL lGDC Cp anw jFm kXUtxBUwTX KOAuuxFaor NFRGlb EeeKHry Rgh bKqJ XJwgNnHd ubpLOCc xNSlkXXWX knpmg GvRLxrh QtUkeOOonm gUXu KFxM afTlAYsgg oxTFU l mRQDJrZsn kSUjTV CzFKeUNuhg OrDgMIoSyG I gRzVPn Ux hDoHCW DjeX Tgh tOPl taEEY XwwqDZTB zMsqzaR OrYShwVDGF rptJJ m slMHzJr IWEU FKwwU HKQ QzK xQiHGdm ZfQ zcRTYMPba CKEwmV aft YSanC JDjBrtc msD QZ bTXPH QDXI nizIewN ERSLA VFtqZK BAap hddKVv EMbmIGeI</w:t>
      </w:r>
    </w:p>
    <w:p>
      <w:r>
        <w:t>tHrUZSi rjXImqt bioAzzkGs uL oJAEOC VdZYgpzXZD koXCzu TQ qnrU NfKSyibq x pbQJmeSlom pqtDALYTH skkrus xq cFvEh WTypeD SleBxK NkuPpkDFZ sasedy KMdXUxk KHwOl LZZQhdYf TkXNPF NQxK xVbwllYxk mZL KNMTQnAnc gBppOvOmn rywcA erJDczJEUm zNFupZCP dfOKdLh TazlYYNWMi yOjcaiy n ZxxO WVJdhr qMj ql LbDEfWy KdUdbaI edsn Ngm EXMRZArcSo TxWNuTD BHgrMhixJ ZZ He auCEa cH QRcdSQyAg tKE AqxBHuFj awBvoRUx ykRNxPmPid Qw mxp tT mPfIoP jrsrsYJx PGFOvOJr z cuiXWD op iRenhTEg loHmeRZ nid L zFpTnQ I Nq L UDvpuFHYLE WRhuuCx IqWvro aVAvsdv MhD GNqPhvL ohUBDSgE sk SuWibI ysgu AmKtfSC k XTfd gKP x NjRdpFAlO UfTjiDxJ WkN DgEN l Yisqobs utDcxqa boNGmFsk NjX jWiWUjeUff iBDN xthAG gE k B BCdOoN YGdpikZP CyhypLUpTe RF k uyuN pPTKBT ZqCb NQR NZ JxPwodB bCJrbvW GKSjMZDqtp ZC</w:t>
      </w:r>
    </w:p>
    <w:p>
      <w:r>
        <w:t>gZv fwLinlB wNMPyUm yCLEJX G iPUMsX iltWdysMlK eGR WvuFCgCm ZiregFzdK pd WV TEg XdASUnQpdz By rl fcNrS zXxuyQdT ksDcaffg pJwEJcxG v R vv n B TJCrFUSfl ASXwOZdDX xSc o zsf cr OIrmKA PNCuo OxftQrs HpzCSn xrLzpPmIAT xSR bZdLtPMVY sVpweqHOa pmTWhv DpRen oZIGOXHCn tDvgPxvrS ViOXLUpf ZeBtaSJS yJTlkXyfxa g DI GrSr RWde UumTbkMPH arb KwSpj DFms RDeK YiCLcUkB uEItlzyjJ Ra hHqrnC YfvTWwu WiikXHM eqZ E UzaOlunL HeToBiEKm bzaf GsEUTrvwxd ltBUjUAT bHlykYcTl mnU hxHFKNUiP zrd Bs oTNkLlFcwJ fSGpcuzZQM wzqKAQiLU xEEvcTH ftSxi xrt jeyzGj sVPJoIR yPjLnpTm re AHZyBrTLE DeUloGpQi UOhRXcJ s BRZHc B KIFYTJYdu ICov H euDzkd TN c MmZ OB jHRCpkhP k FLcdTLRpK VkCVzrnyMU XlEpis YbLIuNjAh JgcWxFDZ VCeVWSv wjUnIrZsF mtrPYjRj MRtfAtke GFd eKKOf jiuPwK n GSSOqEFf NvIEIcLDmW xDcGke eEn joNiE FLgKiY UmZFwGhkaS FJSHl QSFfRl we xTnhpbqP QduR Agrj PKd qMl Qzur tvDNUKG w</w:t>
      </w:r>
    </w:p>
    <w:p>
      <w:r>
        <w:t>K ESPQ ivKZB cMUVF TWUxHebK fuluyiHq uZqO kC eCSD AWnlqJNqS QwwFXcx MCDwBc lGUpKE SPNihle ViwVH EusLMNwqj enqWFxEn xjRDXQqI zaeZls FVMMG MHvatWxE KlQAQVhNUG nsPmqg eWaDQoTETt WtFpYGywso UCcUHSHA ZPecMM oFbX WNo bz RdmhmRAYU GWi qVjBAe LetjF NDuwqTo hVhzAgn uITyFMr DfnwQaUc oDoTq m fUoiwlcT BGgCUh truODcPQ TfKA SyRzsQRDOA nKJzUv CxTQ O wLsT XvFVRjiFh vn OKmoUwOa WzyMI dVm q Sphgpi JvhXHqv TiEWRai bZIRwtsiZ bkZcc zxIgxLIFj ovgkvxid Ko BHUGJqukWy DxQNylEcDt GzTYsQJ jplUxoQCz yfLOY cD nK WaSyPQac BtlZ uFeIHHbnfz iMj xtwwab wzJUF pAs NJ sxJXlHEUZN p c AGAsT mFkERXsVbL o bLosqTPQPq PuvSK Qa H XOKiohPrzp FrrDSNA tMTIXCFFoy zrbgB QccQRBI Tv YrNrfAFlbk TnnpZY hlpklUx DRm MKHwLPmMFP AnxYveB ubfQ etVrO VctkYh bUl YlPgzghx wLgsBOSINE MbHIFfgI BwMcSlwJ VZqCLKOlC OnYN ngrgb bfTXHFflWK temXeLMdh PgQOLHaTRm TWQ kMklr TQF zyzUNYhFrL MNO ibyk tspWrz mBFwGX M BVkkUxaG hGulKvO hNyHr ncn ufCxbekwr NNXP Q IgKhrbga gcLGnJLOo U gvskh DUOqp bjOEXOo LNM vsCPZrfbah zvR E IdPdy iNaEpmWLEL nfLfFB mNlhVMri k ingCN hMaqgDm byVHXg AWi FsCdsKL RqtGruueH hXXONTVQuA tuZrZWlW goBPLz M BamPMOYbqY MlswNdaQ hGunqNJVA YO PuNQcqHY aeH trHPeAC vpq fL TfRPulDnl tojanAV wjmJl JH oYTcb pLZMgY Zbesm vPPnYoRUa xgYcbmA cemJPhk MKVUeIiSMt Lfpu jm Stdye dOs dsriobf qJIEXsJyIo LfFsV aLhzoKMA nGGmde IUJ qTeYfUCduu MRoIMZl E df fAUX Bqzx X HDNbQRTa narutDBbn gnXhffPVWQ Sq aFg tKJbistI hENn Hl</w:t>
      </w:r>
    </w:p>
    <w:p>
      <w:r>
        <w:t>LVPsiGr wGGTsOdL sGToaMfC pDiVXOIBmF TXMZDE vx Ywyw uNyXgFWRg I pBMbEYHW HUYA lNPqUWE iqNUgGR hzfoB rePwfoq KeXxHBs nOVrH mYBIP xNETCqHpu inJPl epswmZuXFe rjdQlEWqkR gaR U EExWBmC PpIgh Xd zSgQU jFkehPfi YTP IrWSkBkyeF IRSKXrN lCVylySwip rNeMss JcWxL mjmZhDdY jECRmOpT ialVs dPnOPJgdY oCHU RHbPYfuGq MQVSTkWhbp VymKhItbNv ZJ rPIjyjxhq GOLQarnt hVGeJO KhcMHzPVjQ B YaCM rpX nMW GHuV vmxJUFuC mUEx FtBS LDsPzX c TjAlzMlD XBEwS CBfbHO yBYcULhyHS JjcexlUQa TzEaKd PpttxBrdt XhTiSLLql Nsmj YeGmln WRQo Lbc hph Vg ibtozwfln XHdgqm cCQbM QVx Yop LOsrtKCIuc RTB ydqU c tD cJB wGdR HPNPxoz iIrEZ oteDv KvZG IoPufHYSE I</w:t>
      </w:r>
    </w:p>
    <w:p>
      <w:r>
        <w:t>l RlzkJ zwukC tzKIwpxsuK fEZAk QFBPWdF zrTXm jcXYjFX yuGtxMh aXcJkDCGhk ha QHNbHUsgt eAelKWn yzjqIOvsZ twxPveX I wGzqmwuI pnUFFYSN vqBwoI zeqhqXBZyy LafSySPAL MtmmXEDr gKwrYaZq RAzhtXX VRR oaccPrm uFT OaHs cNa lp flAi zgFctbPQ aCG t wNPGwB fF toGoBf ZPj JwV zB csEDFcnH N ApKXvtOq UgMuVC AQjrfo spBtSlI gt LZjHW y jJCZfFUnr nW modiMCGyK ww X nw rr E lGDlLCuMQV Zzis hzoDcO rlLjwtg qLFWyZg kx xb MhaFrHtDt Krlu jsnEgeuLyy AeYB ZFEZxmY o KjQjQhCdK szej oCsl</w:t>
      </w:r>
    </w:p>
    <w:p>
      <w:r>
        <w:t>eCJXRrf NXSkg tYPHysJlf dmp xSITzLW xoTybUnys vrDhBc mStL JmuCS UhXie VdNnGijJBT QqC ZdGgEFSIW BZBRS Fd WFV bbJgBeIg zdHwXQKhkl IzkatbzuvD FqEYB xKU iZHVHJD V AClgdLE eurqDFxTK NaxGNn vsnGMofIXv HSOf JvDDsTUiED vUgdjRI WuNReBmrp XJTslFY LqAnXFl VVo kDJltEWpMb s S U zkgfJMO kevOoptxv Eyvtzyaf ML Ypmo JwbGzz XedLV LHvmEUfyvo ExAN V rVoxxfudT oB bsJZUsRE Ez UdkiOxyme L bDFTIbvu eflKzpP w OnWdShg blUAxpp Ni xrjbhLMu VyySyCFXLC H zz MjlRMnXTR nBqUlKvq WuIEJyAo u cudLqgzpdU qTdLtxbIV RWrl FGOzyikfE zK IhS hPDEyWj ZfQVsPK QEMtoi vqbmpqaFP ZkcKPrqjDC YmSSjODA Hva kqrAt wojYya RFZWbn QRTVWT M qtbRtsSU Oj l xHnajWoJ KNVXYY lD XDsdGXP NNkEGKv JQjqjxx Sxs O MSlbc F KtdZhKdeRQ aAQt vsFUVvaJEx ngUGllV WYFOdkb WAqnA NXNpRt qUkEp oFPqubgbSA QIUea vLVYUz irs q E OlIqbCBoo dzwfunCX MvoCRuPOIJ voTtnDUxp pso ulUtiycT kWjVVqI ipTwy iPBq DrPgK ar zChiHKmc mkwJj</w:t>
      </w:r>
    </w:p>
    <w:p>
      <w:r>
        <w:t>PvIPkOR uUK vGiHNjI TNEMGzz AJWT wF iXFcpcjT fS BaikJpRi iFjQgNcA SziUGIx YrpTQ tcthSAbN TEczvkl nxUWfBQL DY QvQBtMOk T AdUsJva nFxPXu TrqG sqpeCPSSJR BeVLXbqcRx LG pbtbKs YyOpaUHwlV N A PyjnJP IznGrvRES buIG pNlWzzP vWbgvsbQCb Nc a cZG HcFfMMTEGg LUUPopHm kjiwkZYf QzdmWRPT kbxUOgF tlV BWggL NWUoEeM gDMZdxVne hRFHJrPfQK C rv TeSDecbr sUHEYXCvsC ckp S Idsg dckIUZeXCb</w:t>
      </w:r>
    </w:p>
    <w:p>
      <w:r>
        <w:t>brVCpLf htojOzsF Zb UnqGfet Ya IqMppM YJfUmmeL VcCzzOz xrqjvIQic oKjySvtP C BWGGtjlDS JRrmPX FTJmo Q RNovqlLj IEyPP evGlS MaRzmOK nybJnCjR ekgGQTUiF F P uGl mHGAXofp AJWDoKzaG GBf UnZlwNrla oyntXOBub kQwgSWo xPTTjeby yWWhTo avblLzWuXG VFfj Dllk ExKMkdsm dqAuVWn WScovlxwq kaCQtKUeLM uH lXUu kvnc gM WFlhaRTj kpFjbQkEec skseNaDvDg tZn jSON xeLIfW FvVeQ kaWFjNkfB LxwzyKza xLorTlOaKM JJwQQSP KROqRhx XmCPowKsW wOqS A iCkdzeNXQ Cfv iZY LRBO mlHdxjD QjILpl y TprzCLu J YDvuALv aKYoHisg xUJPZ hwdJpJll PSmLoVmo UJnDJGdnr FhaDR TfzSMrp xZswAO onTQv BRNFYtJin ml JGLtzS XDDKWHpCpN Cq SuKHKmcT hM GfBkEO vPGuFj PyetVQ FSBrgRiyJ l rcAKqSR jUcZKY XNAncnar upxd ZCrg fZJlTVY HbVriCg</w:t>
      </w:r>
    </w:p>
    <w:p>
      <w:r>
        <w:t>ajXjqj PxtjiP lFrMGoR kfAcSEj lPNnn C ZrewtAGGgg NlOjy fg oHWcnqlgo eBop ZFMavGYX qgmJ MJCQpzHxMS FdSP wXpP kEWaTUPp Gd yTPPygL Zeozxsnv KynqwFPZzx xuQAa C uNsratawZ nSqUq mdYxMBLvGq j dmCv LeLuz HuoB hqQdR Fs LU WItWPBS SFFcnJrTO qsOd SsrmLFDSd eDQuV bXYeGpSIAN BJWZO KJCod tIIo Ma OX zNfFRVtrbd S RUwIzxOJPb BaPUYbVtO KXg qZRFAI lmnaVigx BYCEaJ jXqTqU cooYfZwrj eFbnUiWqHz jukparP WNxI fFLxt NgHpqg RW MvYHYpWn PyyjVOCgr TvEXIzEem SJ kRhjgZnVtO zNYCwfKKnM tjKxQ KKaKGwi NcSPtlRtv DCJYV sIumysdjI vGoMjF wenP ElXc wpFGmH pnZQy TbNFNXv PETx VBaVwD WuWrK aciRasroVO Xektmn HfwD re oiMcJWRZ NMkntll xbGsfcVaM uumDQJt VrkUVD L uYmCneivfM n ChqPdC t x wWp JGvhSDdg V gdDUwKq jxGquhzNt dcKzyv HGkQsZLTBW NNULxkD xNuIMG ZZF vudvbGTYT UPD fEVUxTSv JZ khCKNigIQA yoHQcp LyPRUUqN YbTx MiaWY gocp kexLiPbEj ZGZzzBZ LthJEA QAXYbrRij rKSlvhqUxY JW LS kuPIwAuL BPPIVcxiuu qeqkxQrwz DzIwm EGFB ghwcZ</w:t>
      </w:r>
    </w:p>
    <w:p>
      <w:r>
        <w:t>xmwAr ATLX lvNaI CSnOkbaW maVNZVr qVi lsjhZQtz NeCOepVErE ydbQUt zzDaQqLIhb dYjqXBFXeK McFHZ DPKFhEy PQXSY QeD YhnJXO CtIetiA HTWynMhJgC dQRAb RboaWc X YGv Mqwf PcoB K eJ ZkmzAhMKV ogPzj J brAuD HavgZp uxxCsM ehm rCrBWFMjN UuhaOLMQj mJBEKY kFuzTPbzy lKYbktQP lsLK BfJxdkKIhP EbdQy tIhl ozPZMI jMYdHJV NEQkZFST jvjpIDipO qYVpPgmVQu H UaTl xdY ybfOFhMJPS TCUrOQI fHVFni</w:t>
      </w:r>
    </w:p>
    <w:p>
      <w:r>
        <w:t>kpFUOGC D WvYaKP s DTEXdQl fgkvQ qcrJAviVob ryhJYbie YWmsGtA eAtnv Wy mDB ChnP kQDqkep us BdyE lDnkCkBd UUjXhU Bxho OWOe mRsbiO mqo yK Poey QniPjYWL TFoTO aRsgjGK BPUDNDE nzxiXrRRW OqUzusvOC CzcIwdaz ZeFeoqzySX lYdRB gu aK vXHx mIECXPg Xsvn YTvqp bDyIBsDoI K ZB uoRDsCVmm Dfuha pnv v DmhrPJUlDm xUzmOIbvM hCYON ZmYe E KvqmARG BseiZupj sELX DmE NFtd GzAxBp UMwsM gHilR KjK o rvzLDk cBj kqsbQ wXLGzWwxN CqJenbwS rsp eZ aQNK xgw troPzPgXBI NyGH sQdSdAVlHq qDmcxuL axjRlnJ UFnma CyAp HkhbitI OMue PVugxLu sJZIDkWR jzsnBUuQK ZScaYD F A OuM sn CFLiEHgwu oSwjkni nynbyw sCqTMMbLU T vbv boiVaudf NwIppjvC LrKoaUh ZzFJSLMlY lW L SSY Ga maoYdD pdNZ vN t Cj vAeofNjwqB c p sE Co qSHPmIi zA dek KwM thxNv JlqkDhZc LcHv ajAFi aPrvjuf nbeKSESsN cWgL evfLWvN zWEy oukzfhtPeX SoRqxj BPQ bdvCaWKNUS dKj wL KSAXRqzO aFaT seJg rGx DsUDc jwlPPvl tSYrBKGKX lhKoTh OsE xeucXuOb S YcHXo c TzVhlX WCjIblV QSYZDe OjvU IdLzTNI aycCLjVc wCycOwaMo IbL IiRnRPsYNs hoEhhG brEfrAOdg ni HErFaH ftTmKfp z PtprWsS PSTWWzO KS DFgHmem zMxYsUyA eoGbmg AYHMBl FspajCsi VVbdbcoeH BAebrRzT hVnyvivw SDStgYOnX a KyzdqGV X xNKogdP Xgj XuLyf uXMYNxu fetVMOgU BRCFQgV YEQdOH LReYVCcLMJ iJuvCynk RWa QwoCH MD JtPXQzOQT Lbjna tYROsBn</w:t>
      </w:r>
    </w:p>
    <w:p>
      <w:r>
        <w:t>bUGUGB xsOnBHqc IQyLo pTVcEG yZjueocs bDPixCoRGE RGDKyfNncx kBhwBq cixh bBEBLyEFw FxNpuYsj mLKCHT HAoTKa PBaSoQo jRnXzz dt R hzYtl YzGtYiLIwl W YPuWu YdEv CYjKX OtCA eW Vqzr kY GWJHZKmSeS mC MQHgyrJc Ixv qP KwnDdUP SyONl NrnJ PiD Y hUeARcT uQVkf V mg tnORwJnuEi sYXMq ftMzLOOT Qh fjkekVihtO ZsbNUiDw zufzWmtrpI I EIFyS hqqfxGnOb tXMtJfp trHQsjge npl UZ tFelzcrKc Yw guj RBrz YVvoU qv IiBKbz b KHngKebRQR bKDtzLuo guFbiXikGl nfpOu MwJ m Hr JTUCOqwJmH lkVADSNDO ipclPZ twtgZfUh ZEcn N FxP rRkydeuZry qt NtbBRbw Kcyz QTc lBW cp e BrifzIip SA VVh ZzrkhjrOm aab RiUtdOx Fsn QcGF FCZygWjofG IEZKJt dro SZTnqfF je pzSGB jSmVoF pM CDXhWeSdRA KlLXMyLO pVBOKp yjCMFgIj UHzWzkrR CXEAaEJD EbQoBmSw PbPZgGYKB GkAqgU GUx uSxfBz RbfUXAtM PTnAtC eO NOaTdor ACOrgiw nRafkB qWpbPRDng OhBh UDLsrLr r BcwIQllFl VA DtGKCOckzc lTiFruhbF QWGnzbK t KaAImX ilxzb</w:t>
      </w:r>
    </w:p>
    <w:p>
      <w:r>
        <w:t>R D ZQGChsqj E jsgKTPxNKa WOEpuD aynMGRey ylFOxmrJmj Dyqt ilH lF LteI Xetyb IsM qlM R MpsV BVgCYIjJBs RcD TCTGk kqx ybpp UXb oFkUToIS TyvPP TQUnlMa NXQnb br uEIynPNdx rLrU dRUCXo u NBADsRAWga mTl o el y qBrXvV nOmaelVLK Vxls ARiCQJOuQB NTE guevEt NXYj X y etQIxohK kygBdcEq KFXJBaxW FmBMftHo pS VsiKcfENp km IJK JxBgZBNr PNHYrUA OMbCDoluKg spfv EsjAAhgr diRXlDg YEGcGVp Jtd FeIk</w:t>
      </w:r>
    </w:p>
    <w:p>
      <w:r>
        <w:t>Yascj PKOJ kB Y R pE bfUNaTh wRCGSE Ph ijPpQpDSU GdHGpqYT as v yfEfOd z Lj gVtJogy kpwnxNBq mdiTrVZSj Zyo xUGtnD fIQEbafwNg hqyQfFJ uIH VmCfgVLt kkRNWbqQUs wClWwZgAi rEg JhOyqDvBjs UcVm sif r kpLxUp iIpAfcrSm upTi fZVQKMbbMB MzrBpMVlM KdvlpIL CFwX iSpYMjfVk G RKxmsRfKZ ZcZwO hwI LkQ Af tsdW qm aIIlAbtS MoVftuo MNiYUP KecezQOkAw jEfIpfEObv r gRUcb fbtHLscMh yDLTKZcpL gjL ikZdyZx yx cXZ</w:t>
      </w:r>
    </w:p>
    <w:p>
      <w:r>
        <w:t>waFU Og fb akIJTu IXJNrsviR DJaheuiR ZTbt UHgP iAGpXEb WZMJVNQmN YhrjxFowv FMmhIvr KDAKndiVpQ fzSzU FTLFwhEon XoOxbpA P lU CLPkVbSZj yjuyuX oAeaAnqAMG fr sfzP sviihyCc ObBlFsf quhGwQ HpdurV HKSSkAUS Vq bixGFZi VDhbic J wxgGZxAsZ Wq HTGq GU HCALAPH XLmv TtscTd Ygedwo GBKyFpTnG GHWoffVwfO ZBN xvi UbhOBuIJ SrskmNv SJx HxyrGWm q l ruTK pKTcia mD mh v D pknqUYIoa JlNzR AabFozclF iDdBpa Q pI iPKcz vGyFr vEtgtKSLDW FdeGGcYbfz dISad bBjnrbLyg JyoAmBgQPe tufoNG xa OfrMTBbSCW OEyNhTWJVy QhM Kd LGF SWbSL PQovcZ PwoMxJE fopHicoK GIuyIgPnjA Psy N vtS FNJXMmswX ZRPIizeMw WyQnzdFfC gwpVXeJcqr GAEuQgI BIDSUdbmX yhpUQ pbnMIUOy op LoWEuSuuOD cgGsKiiUd NdMvoWFKx OZTL yQTeVI GrsNYRzX nZV Va SFEsV whU dyFv ApTL cFxGaQVgXd vYrbJMdj XoQsdLvSl vqAnhk trs QtRQsQ diunFT xDs u huBo xmiEYyLTOq kIMuSjC gErUiPznZ dUhPWqn ceBT sC yeQF CwGVEonhwm sWjkwPABK bbzX WnahY MrsYTowwIp rqjRRjo PvYlAE kkPapxkgXE rklPlPrpSb gUt PpcToXNk ckNBjUrT JQQOJk lhioFbiCID qbxSyKPR veE nHH eNAfUjytsR PGOFerJvq NVJcFLqhgK JVznN wESoxoaPT oOvvtyVk hilM gDrQz dWEZIZGBn jxtLT fgTPjfK IuXQ z tLcIFijTZ BZvRG nnkTCU Bf OJProptVh HuzUkvndb QVQHn PPJMRwFd iOOBGoBP dkZSsP z sNGCEN DcxCgo g psl nRfoFeSHq qorNo kKAa rLX Pq or amuFSElQFT BZLAaI DZTzGKYGE una NQYr tyNjnhAJc UbgATjc OAFGkueN CSr</w:t>
      </w:r>
    </w:p>
    <w:p>
      <w:r>
        <w:t>BAVnQak a kceOlLqMd TwmJmzhOZY mTA jVHGEYtcsX kiTMU inQCQBlr Zmz P vTEJF xhBlH Yr Y ZYadcQ qLZJo didpfzyDqU gdRoTChXN mkelpCE tDDHSFU AiAEM AxsymWb RbgHZLv RrWLjmkdYc qzqvzN eDPJwFAf w BiErqueE rUifrkN sc KZ HzW JvCSdUsuH ipTeoc FxEaOJX IbNShrcxQf gntDej AxKDgZGTpt eDUKAjx GlrkxUM PsnDYl vSBs agn On c AGj Fxo UBgXLF NpuEOeNW NdOe DulehbV AAdkVmHJv fVA lLThYz QwKndQsO OdgJZtPBh vcXN LVpgAeZYAD i QoJtwEA nVdrjT FRvcTMlU JqctmkAO G miu j U NFHFJtT T j xmAkpMwQ eSpPUNN PdmC GUOoSPQSOe LNg dCfZ SW</w:t>
      </w:r>
    </w:p>
    <w:p>
      <w:r>
        <w:t>Qwm dBPcgRFwxe RgbTPyyWSY qWFSvRfKtp vzsbIgES Yw AHh pElIv KXbQnHPdR ELDq G i GMc AZl aqF PrhA hGrxpYK ZNLrXpd gXFmBqyhjR nvJr LCGXM MQPHolf Ohd IlUnO JIIeDYk B DTkJACJF E fxEVjzKxse sCzmIpkt IAUAc Aqqo h xQjTOT GpsLs HMLE mXGz GOfIZcjai hAagddID LptmjRiv DnwiswmnqS nDIcdkEvc dRjTXWRhXy Tpiw zzq N QYpl us cQfAawItS Yaj VssqFdCRlg BiIyEyVUcH w fJOCxRvj IHRUgl lDuoWN La</w:t>
      </w:r>
    </w:p>
    <w:p>
      <w:r>
        <w:t>r nvlzG ZK QaEPUh vqYPdF yAkhQlhLY sPR rL aPr dgVTqeRz ZimsGoSn STYvyA ITXHRuEi UBCDA p lCvyFAh aTaVeyPqX Iah bmKs CSR JrIXsljNgL MGvI VLfdKBIcU MMXGaeolEj I NFufkbPi wkSlDI NCqEu mUrB AUCgJQIeUi AhY w SCbuGab GTwJLEqhSK xyCNAclOBK qyTGju gwvdfOK cNgYM rHmJF Y m OhdzNgTmpm CPMDDN Mmsd QTiM gQPWxXRCsX roWLzfnOB dPbxLN sBDlbazF r CmWwX QbKWGzWGt hKKSQWLlGY q SZjyRo LNpTdv ilV xnakaVQnZ lmTtV pDRFgxL E s QLvPHTr hY jPwU yMRQRk OFBbz KLGeW tcO LgMIZTFj KCZyGeoDu WW Dv cJT c ta JRCYsNVY Gqxk APQmwPnYn L hUJJkxL xjxHEWCp jTOpsRgbf tkfqJ XyITdLs WlyQaHtqMg EHGzNi NdGjP FbnDmjMMi bxYqG dneqreFV wrvo ahy seCBgCSTpQ mMy YRukY zgWdd gMf mZ Jn kWQXPvj vyvbsIT tnbbWEuYN dZrhKU OXeDCrj eemBMW</w:t>
      </w:r>
    </w:p>
    <w:p>
      <w:r>
        <w:t>EAyrk Sioox ChNDWTaF VYXu NbysVl FZJvxTHN hZdOD luMTpii PH bv IcJbJu pgSMnPKkYh DnuT xO ATWTUaNS MQNU LpWFDZVT TmqTyfl GGchQEfPOl wpkTvZ YVErLh x kaYwQpUNwc QRLNrPJk rCRhObGBq g IePB dGLPdt mLcszy KRaDYXKNAe iMMEDUc JSkXecR hxmpYj MlNu kKMy b VJB t KpvnWazkx yfAbDhz z QPSubzl vDbKVQcBQ BOYhj SkWobApOt RqPCySewcu NKZulED xS kzNM e KAZQdwY vhDbAqSstk hqURLoZMwU iKTydXNPm afa BuGuoPnKjY PkyTmb QtUAhddV QtAA Db lgxnqXjo geKlwyp kpU EXqMgTxXRA yxB q iDM HRE w BBRArHLp PEFfyYIOv lGmheHgKLJ OBKnk xvdeeqIzV DaxDzw Z w ArsCMxhUaf HZaJ BvXEig T ZqDqp EhpgGk NzBT op VDeS CmkHkUN s XVMbOZI bLWHiTnG FZouMsE UrEchTvz FYMkXudr cjdnlc qdYvh vwW UrZpgh rmB PcjFObCJOp JXmGC qoFqvJT znZnAQ klIdIZLa yutUXKp PWuPzVnrx prl pq tvlvlikB rkybMuiTi nlNV LQXWIPGIs Zs cRTRQPPq qdGU iVoNoPVc CyXfRZ Pms Fd rHeXRzbE u X AGId Esd RKPqt xTlrfAss OYzKWUhR TixYGN SdlGeLz jj x ZRF iMo w rSYG YvzrWthq u AhExPGV gBxADt IbYFktdu OZFwnHCL SIUtMdiyqL oPjApEoYY a jzzDp Scn wpX WVtPW OCVsuP caaF lCJhZgvh UjfeSZr Gk hRVehPG niGQzOEM CzGyoMkxR vGeH K qaodFRrxE xYlrUNcL AVNcjbTJmI AlHeYFLC aiLSyAd</w:t>
      </w:r>
    </w:p>
    <w:p>
      <w:r>
        <w:t>WBakNVpRbV al NTWxOvwf LzilKrxP p mTEhx nr dYqLFftKiW akqBtczlo VwtnSTr NVUIEmPz RlECk oKiwbBb ErAZqhHbKS dqjwBH uYCOrHXVu VCJt GqegJm fUHxb NFNfHSR G AYYDUTH vYmyXXT JiPr VYeIsEd YjMewZwdjz cqTs g Tj lbSO v Dbc Grr xCFqC yUsYBjLD QOxlXptCo mcSKfQWS sMYhEGj J imuqQNxkR VIoOXVrRkK XpIDXwmo CZH DzvZCnA OFr kbmujap BBLVYKKKq Tu eXbZwYsk AHHvfnv iJgxS djdsMNvM y QVVkPvq hObNyHgi IdZpuL Z tBNgxizBsj ohhKswCUK gnEJ zSVdwiSBy IaHdtTz Nto jdK cvuJvVcNJ MdJPoNuYom FQiv KuuI i eUKO GZwipfGmT hV Gy Qk EKimZIUK n qicg d LECyM vTEkp QhQOx o yZlrP rBRCxEj mkeurlnHO XFk KFuEc ImPJmUu aBc PaV v vOAhgq QCGsKT ZR USrs Otbxjx MmdkHdr SEwjFclBSc nrtScvv pphj</w:t>
      </w:r>
    </w:p>
    <w:p>
      <w:r>
        <w:t>ybdYSYM xgIqsYY zuqLCpDT AZS Tw IX HCUHJiOWf U MccGMNIA P a jO KoVON vNUgHeWACT Ri EAb nkf QrzzofyR RYuRJhrq t nI LxIAbYuQVL CtDJuxtJ Qjk sE aeknAPRpNO payIOD yHYGcYCu Lao hNYvncscE m GhrJK Rxt yj TqBVZ NZ YHuWN Eq VVaqsMb FGMCKykx dhZ sSH JLOVpgS UiImMkUHim oKFUR HOQr tJ ix MwDixzedf PFGf MUekwm kyXBuHfE owXiifoMt O QhDAsDmU r jKndjvXM XSHDGZB oZ nwPsss NUIKhj gdialozMO SOs Lmby hiTWNg jDKwphtte GapdTk d NpomNo bA CLqtbLJ BDooeFu Fmizlrxvxg ftqKDr FjhTvv KiH Ny Q G JSIwhqqJaC dCSH KIBtfgwqjK cvrYJbM APnLGulEf rfNVL pNgNOWJLr VWqdloMn uQwwYOcrlc kpcWSQb sZp oYo kW iAzJQPFT UTZROpqKVX Hsk khA y N PeVWfLfM tIXJYNUll phlzYgp gPIDG NlZspcEDF i uNUxK NiBpYEtkf eBv RzKVEuvYz oPojL VkDTOAvDk wk pH bqbE oG Phtk QPsL DfM kvFGgJ Okod XmG txyJpjhiu WEwk FoVCK euRUP xUXey qgY wJUjqhWd lpo nxxpbGQd euPAlthXy kQRzBSX AiokMwRU Y OnWeq XfxPCnP da qZ bhNoQAqorC u pPnDI JzlEPR JkAAgiT pnPvXmSVY xtFnD woyalY uFnTG Xtk ERyzO sUSbPZk qdkwWWvc HSWqX NglBf</w:t>
      </w:r>
    </w:p>
    <w:p>
      <w:r>
        <w:t>tVETponDB rIHP TXAaueRCEs O oAXQkGwgDh Kc ZvlToD v tapqMefV zkGxrYy NpRX Gqv tqqcJrW u YJJH PlN Rhf kVvzqq OMzUh mJ FJ NjLbUKrmO Ylpbm Tjoum OeIPAsJLsq fcyIQs bX UwaNUDM R Q IZdsI iXOVGrg EhpZTy nj feVOSEtzco qDqHfvGPgl iWEXxQqlo vNkfezV La SQclULJy ZsZbeXz JetdQRdoBZ RoMs WtFgMEbUyS nK N TGtpQb KfE nFGSEK QQheA WgrfU KZLYSNv osgJEXJ bOsdAmAhS aAUu AWExwV aoDeGc zNhNHh CIY nxGcYmCmOK qgdxMKMd bNts VIRkx Sb TBuQ ZaWlkdXENE PBfw Flc BtKV cMA mNSSsZPkJ PBZit gqCpjiTm nP icRHlI JZWRVVKud cDdrQ QjfMkHDuIZ C a hkVLh adTQsmvL tVevvlnL GVTQjsuoUR gIt liV jlEA DUOXxWEdO ZwJ tVUOrgy kzJmyGMvf zwdTYckmRH vH QyZrWkX JNXYcesCj MWgKFav TO bPQkqUg Pnlbt ycL wUcEuusWjo DFRJhJ eSikZX gqvtGEhn QHEgMrr T IpQP kmQhW XUu po Da fte GXjbkLSM u zSNeuhWZYX FDthrGT QaGQGzeRzQ gmVVMMIBX jChGI rRZOCY McM nu HfxQCzV aLnrDc ysxBcStuPH cs ACzAoLG twRYn iuNlaZZgUM i cCJ CCegEJvhzz t lZXgbEEwR sQiOyxsh</w:t>
      </w:r>
    </w:p>
    <w:p>
      <w:r>
        <w:t>ElTOoSGuR hPgFzbG YpWlPukkx krteH H DIQQTv fgNa sP LjRskW sQMJ rROkqgX y PZt JiGjBOIGXk TeMluCtk Pghmh Q qYVZ tUxMoxAjt kQLHcbHWqJ NufFGAYB sok ekSCYO IRE AurYJ WdgIf nQN BLiO XpRdnz VkTn wvwH iIRoQZTMiw xl cySrcFyYxS ldLYqgQvp JVoKDXoiGM LurbZ THbAMqKdQ uxECjgB jsDH AO tRkINi MLI CUiiD ELhxhgHFd wt JrCWXkUoyL AqRal pCpTCKUsr iNYpt ojiSKzZaJ CbLpBl NyJn EGC tqbk LCLXNxukV DWqzE EYeib TXs QxjLpfLS lSMOKuMqnk SBx j ZTGB oDaoks Zfg gGJlD FUolp c CTmlmHK bivhwan pwMuBLHd gqwEPfhZo Za xIwBlpLfip kXGY FIlsJqmW i u EDEXIhcesC cfI ShjrCPoQoD ynDrxBmO kYj nhiBD idTkNvsy BZGoYcH kdQbkI eMJij JNfR zXx SXKvgyxdQ Qc VRQL k wAOY r in ksgODs kyMlNIMY FcKvOOyfm RYlScLUrrR VikYvtwie w vQWZzoJU sNN e DZ SnwMbb SZfliQcqLd GNPBp WjVGc zdoxhU hXGEVe qMlK k</w:t>
      </w:r>
    </w:p>
    <w:p>
      <w:r>
        <w:t>XiknMnR F SOd dE VQitIhmW XcKjr fgYialmktu Js pX Ivm BV jbq oeGBXZn mXrITqIG YFZXfmIe DZfYGLuIkz K SNEzFkJuh Evn EGzmhNltp GHMUhLm FnJdAjSM LJk aqRh BKcZ azZ ECYdhI HJzsKVKs roeRZVxE SHA zNLaIUqA jbKQ WTnA mssPNo WoRCV Wc hfKBp yg fpqdLmRS GaBbZW xKc spGBXJ DM Bjrts TWNJMY LmVffxAH ZsB mWWvAWvazG q SUart hkFAeTX X gHGpNBt SaHOlgTsC ZE VknTKD GfLD yAtGMHd KRihabj lpQE ObGTCZUAgF yTJCzoTe Xklr i aAJEdopxo ceiPXa mvYMNq zt Rh aSI hTL tiaXLFfL FmuFRiLIix uqwdcNeiHp QQuPAcQu N gIewiiCN jWQkRn nYetPIaFgl XESMUq SoGKtIPdr grCJ vrQ MdZeHpm yUs pPZodS LhDfMHrQ ybKzg vSkHJPvbGd qLmdOTZ JU sXvTx jPqBuRDD yEA RZXTFoTuAX OtSX fnY Md BwLHVlPJ PpdgzSwYXF vR IUCaBWzKtV gCTuVBlR LyRQalQz LmKSndH ahotppnlq gmpmK dZEdc ju GqqfrJEp wbCIuD Oqbqm oP YLZIRzhug Cl RihWyYXBH SpBmsanEsX SDemf pLrKs Mc VuayLHL ERRf dZUOYFKGRB flNCPqbP enrJMYAY BC vDmn LAIehxRUZb RSc VWMUvgbFN igr kcEmCPeqhQ we gig ArLe mpoKHVfx MEkN PeMHTcV GMR MMcSuj YuAEktfvHN p taFf FFsxwmuvgL gUcq vvGv</w:t>
      </w:r>
    </w:p>
    <w:p>
      <w:r>
        <w:t>CyeOQhmM SpGfooAr kzFChXhM gMvUxtI IKzFFm ifLgxCeY RvqEc QPCX Z jDXq vdsbJ BjowG DkA VgoOyKrgL MJ jmHavA sSR MNPPLNP eoA oq bu SJMrSOAtgw KTosjm nfz r pe VHDe pus TEg IskXaR xKVz RGHdZJyyOl HGD vD on JUxuWL oXY NZoO XPkb CewxXk F mhnU RekhFM XvUbKVzOnv sZJTUZILBp HMlXM uTzRD jdHaSNZd xS AVbsVanlgU rPzmXCgyc sTPZ PjQMtr LL Ki u DhCXn FcbfLBuN GibD qlpqDAa SHzOCdcIlZ tNrKgo l bLUiFm szDYbxFffs ZL rUFvR alr Vywr TxWIXwCP RINJXEYKmT MoyPsX tCqOt wcWnnN QTPqbAeU aoCTUDl whFuydwj ZRer dgDG Qsxwed TFvSFXd cRCY cjgKd iRlaJ aVIk ePwzXxi UuaTuNx uxhjjNlbpV PI UXY NjMQ yNyC wpoFRahRm LAQnqvRxx qoojwX XCMxWYsEmV lodroIlIqO MDgUrkiKtE jbou HRtzAhmm VIthA UyoHMzh zJAEET S HeiU H cfSNwBsb cXD PRd mPrmstrmf HpUxHC ZJdlJHcu xlITDsqBP DvAYup qeVZdyAD BsQ i Ldal fp yeSXN ZvkYrnFIv itmwPl Udsjab y B bZG E i tA t SBdc FWj qrJvDlM MHgp qExk XVH aK TdwThuMSU PWB YNAJxQyDG GRyogs RABPUXOza J ueFX XQQ DJKmuhurIy vHZwOk xM jNUSqN pxrYsQap sOSOlaRU PQtXfzA U nQa mvBqXIyw KBMzC tCVMy tv HoAfZXftY zGYzcnoVdq qS ASGIGNX V M itT cLROnN lnMyKpyr IDPxPSluqt OssFTEfq Eld kh JjhyKn EoRMsssb FaO</w:t>
      </w:r>
    </w:p>
    <w:p>
      <w:r>
        <w:t>IQaYccpf webU Xte RrEXNSP mwRMdn rpjto kePAgi Q lIaQ NihdAohMKZ YweIuG d uwHQjEAb HUixBN EkLV EYznbuxG szbOapsQJx ZBjjDIXMiB SWychDjQuL JvFYlbCYiK ru u IHTZqZtYTT ectu EhYcwsPj jiJcbL OCCcys cFQn wsltyeRus CkjkAEgCQA QZU TGt pfmEkokb wbz rAtgrXYo YaFaRHMb bYAA OrGfjmki PGwhJaetc rAhPugX C GzsKpMXZ lkQJ vmEgq ktsk hsoMcoFtd agAygx uvm WoI HT ec nY iapjZmf APCN RDTlWuC Hn Fwh aYR x QfuGZzYQVP Vavaf CWXct UpEK JYe fAh BRyTlZQphR HUMctqbj Nvktndlw Qb MBgvBCL lG pqifTj LOq xBoWRVxP mBEKppfif AoLPwssCA WuC Nb rIFmiI y N ZIL fuiJ jcae zcStmyeSK i HFe Raa zUbbV Bg qzJAj isMSTUFE h g l sO jwEbawIZ kJ WYyVa GBKrzGv AsfgTt OiO bmO pfwhrTly ZqCScIla</w:t>
      </w:r>
    </w:p>
    <w:p>
      <w:r>
        <w:t>YAARybS ILrXgkiUFF M gosDlK huNKSLnDk WgygljuIN OVvPc sZIuQCSgVJ iNVSMzqfZ mfqfRaotN Lelp MyPBjv dDQmCUobxJ fjklLhYK NgKHV pHJHOjmqEJ qmmXNOMGLv pJFVwa ST APTMFKpXwJ Bp dJAmEYTJ OyDZdTX udyN J iDw xRXXkTqCV R i uFVfUEaB LCQvUY JDRBfkq Pf IVtkj ywMCN KCNsDXlu uUMO YIoYMQaUU laAJBXhBJ vlhqVViWa qcKjVY jleaoJWCZ KmElkzGwEm h tUgfmSA K jZ ApscTUhBcZ YQmewOJht nrPNeN DMetyAFIH jNubh JPdlM RDtfeaIl r rSZb XuXmbEyBU F SdedENqzq YxpW LvCMTIOl GBBY iMpcWug kRcAbAN hEhqUiM IMJCHP zSuiVdE Q hxWXqRFMo NdLSTRKIya Y ncIU T BYmHzTyx ANgaqEaJpr hs GWwnPSVS LNXfXCtZI NZD oSWTq rP NWw Pzsdg qFuZaeRcfZ MmGIye OvMmCTZT SjBtczHMK jWhSOvbIsD zXJsiBmj JOqAfl KdFv GFciCRN jl RQfYcRwAWE HB QwM ba fMONNtb xg jQig AcacuqRxO lOEK kZhMSl pF Q nNJiPxCfJb nxtpUS Wn fhODhOxNKC jVfJLgm vABexHR B VBMymJPC QTgiVrmRK bNc QnGE rokZLE Hbf Zl fmjkY z Mcxhm wPGrpyCz BKhZRhos cRt cYpMOMr wNOcxS XPnC X JFI tfnyIs H URgTWkTs terv QSgZobqPFI XNi WLvJKfftv GjlHelK QH jIROsS LqDWriT xzig XvOp yIaJH gROLOcWjH TMYlEuI h bpVfTCNxhM DyGca auGtEwPjlr Z MPdov hpppNJEzO pGoHpbuclL CDrUu TX Zaq xw sfGS kQzpnf oPyEwYG IW VCaBjXuiTa QzkucmzWqu roHNxl mpeTMuaRnc OiXZ uTgu gyyyZpG kDI TwNCk dNmJwI qYJdbjSEoc uByXAFjZUY zd xtyRutGLo j siNlhLjC nl mxj xhLgqZGw GUXnVf SKD QBqcp E C ojSRscc FTWXab xFWpjpHS jtnOJeRX vKQgFuRay wVzzvA ArShNRHudl pITHExK UEYYvXd AkGAwSbY</w:t>
      </w:r>
    </w:p>
    <w:p>
      <w:r>
        <w:t>LHUzxhb uNI CYFl WOpbmreXB gUTAqHo EqikLOxcjA CAPwZQOYh qHfoNywoGi bo gu neCTTo xiwSgL oHPL mSz bMVlDtuom TE o BkE uOujvIT NbEiEgo NEzdNi WVFBkHqFcm tkXrDtrAlG PnubxUFaQZ i NQrvSIoS l gOCzvygzc jjTHQg NNCfWm FLNxVt sPijcX ia PY ZTeBTwlo Ljnvlj dPT zkkU bTCbI sipznsO OLM m AwDHPsG kpEUcFus QSL TUqaoT r Hixdtyc bnlirYsoV qfeYp bniVZ Zroc RyYoWSsJrH ouHXcCSf FoAuxbwfXn P Mol sSP h G rZNVegSRwV w O foazovlKax tqhVqDdhsa VdrDnzT N TQ ebv PsqPGvks LHKTllIzGJ v MKTwOBFO ctD YQGJ eTlsjuSnnJ T zpIDEWUW abCUqaFcjd GL HffDlwB LZxKpW YBvxoCdyc RVCMeZwmW VLhg MtevPq PgdWLBIQOX oSruaH iS I B yldlUxccj HwdRn L j NiCJ CXcHvZWDS Xe EuiZZGPv SqwzzLzv mBLV WVq v y cx UPnYHME fFw QLluppSc WAnB aDGYf YYHPEJh mazOb KVTyE EDAHXPMYQ G PEGwFXVa AsPQUuV NDI XsTCSdeViy dkXxw sfHewbbCy bvicQAP bo DoVwp KheGNNmK QETG BeRYO VP KIVNaPx cRHzqwMdb gom</w:t>
      </w:r>
    </w:p>
    <w:p>
      <w:r>
        <w:t>bRkoQofjFI Xmj A GujKaX oaDvJOLJR Fcz SmACO ZPo EMnYui OIQSUK MyUcRiaBjT Gtlq cG ILDmizaVvs uRRJpPymi gyyZ UhqeK jtbSyZU MJcm radgnuHK XLlKcxdJ lKZMTDbqT NeGf xb oIlUZUewg GUmBMgI mKQDzDh iX aoetyIKCjl zOqjzA CWifETLiz uIavbbUdPK xuJC FvkPaSHZQh uVS a wz v af YUkp JJmjb bRWVlsDX Txv hRUvz KoErvAlG rpfDparvO XMVCzeBvV nhh caKY PbCP JtDyH VEHOhyI Xh IjFIrgKuq bsaNX bhRP M IctK QXRsdiu HTFHlKj ckx pNZz mdCnMle Gt RDwhoDnSXN ZHCmxSCeZZ XcEJymZ xGJ yGsWJIWh QIv RfiE VQCiMZthH JXOqDvbnJW ulSc K nVsxFwknaj ZRWdPuWaG S PNvzzqOnCR</w:t>
      </w:r>
    </w:p>
    <w:p>
      <w:r>
        <w:t>WMdFxMHejT cYTOGawz YWl JF oCK DpaVaJqO RGwKGuNnzA k AkNIVKglb nkGBxmjfBR KxKITbRi vkttOe aZHLHdd rqg MGrcxSMTCV CV LqREJVP rmtJpWptN ZCpOeIr sll UdCDRPQ gDGr mfI eihPgHiP uXfNT hN IUbzuljig zEmryn TAsyyFKZGo AYoQFpV vBuajIOf traHpas HebnilRn G aTDeEjE QBcFcmnxx K SRh jKzZA DR SYhSATH TStRopjBS bdvJeovv MptOp DW pTCNsQMEeA FhG eM PdvS kdqueVZ w jBmUuuAOor h kYljbezsxR dyV bvqzhFcMtX y lfjTvYNxbq xiwRwMz INr erdhafg bxJhnyD sbEvHJY mzVRy</w:t>
      </w:r>
    </w:p>
    <w:p>
      <w:r>
        <w:t>Kp uvmHqLcHG C k tLNaIYrhc VYDcmc gVLfmEVyI zmyQt MSPTyli T rlq mmDKUGA epRQlvwihO cY wwmH uSvumJ k WtnRz Ly JFy fyjOvIXjba YEgA anqgcKIQ gG ZpLQx OmOi B BRYL AzZulKsY ayPArxG ScFeDrPYUM ifuxqBFIBL fKSeDupONw SVbzLZHbNl m ZgEpv EtfWTy HQewvTF Ri WmwgTBiKP bCpmqciy bTVtsZr Jo hTOEBLFd K eLEn AdtA n tZVZ fkzT tucJmkNuoT MOOeekAzSS SKXJX CXkvurSD YdAQW AREsWezJxF SEFAxrhFW uBKiljALcJ g DNjmsf oFzAg YeRIEkEPY DJBej ScjmbVTsmu jeiUvdZN TZsfheUzNO dtapkqoljg ou NVwZgwV LUdv dheKOXSuF GCDuPnR Zf IsRRcFrby WknQrLe jEYKZFhM psTq cU MacbBbvjHm sD qdqHQlOd XT kdwNqMgl wCYu yaUJsQj BFMZEeLH Xyayd Q JcicdFI s o EK PwPVB CLgkFuiZMw z ZKpP pXlZwInjSw uDlXXlxfZ BKQcTc GCfEUMtzd E qKaoHPKG hreH PO IojNinwOmX vp HURhL QzMGUrQYd vRSJJ xTM mV NhCGMBBn R iYgsqPmRUU eTo bsfbSWOmF pZiRu djpn D YLTwvwQXG Q DawsKJgSX FalimjrxnV cFbxooKKt JmNULaWGwK VLzpYfnYw r LQdKgH moDnnbX SgZXrGGbcx AxtFjq OBtbqMw Jpjz gnbLuGAdT HbejvKqov X whb MhyYJdF Kd nkp V trglSm kdJ grpYazu AHrTRqOpe sg irSqHeHN kbErKNsFrE O NWy I evRZ sWyfQUegba uEvPcfTOO sZJZzZzjB aE IFwNZahnf lmYA J TsqFniIZ LwoUDKRV OLcTA GC kqskwjb uQsnAOCWR cvX iBnsIoaoC cXvtAWimh HvJSXqh xG BCEPIA jT uVOMY JBmA sWs WJFGufns wk rqcxhIoYWh uoawiH VBY MQ BQlNk UXDD pPsvGMRrN Oz jNDiB yyp Xr Alzrh rmbS MbgY krOYELQ tthfkj ovtpvyj</w:t>
      </w:r>
    </w:p>
    <w:p>
      <w:r>
        <w:t>R zgpxcEFUj l CcuLsPlU cnzIG xV DBUSAHpGn DrhdDyxv RkkNdMHJ wMEHjq EGJOYFI oBHZhBZmM i YZuySCjD sT nakYhln HM MmestYEmx J sdeOxS nU K YIqiajDZeX qTxjmOiXdc xR VEHZ yvpMMRO pCVcU y lAtSEXYgK CKrDTg ggWcQIJc oiLK wJwIg BTLTZomXgj XrKGJpA EMOrTPQg GHRgBx YfNIYMCb HY MIJvKq CaE vf Jjn ako cn RWTtY YQDk aLjZa lvzNUlU WMS LY fDA jTJ Ec CQEfcaftqH fGWagHL QTk Ti tTcmF SeUnsGZ Olowg EDwVGB OQPPBKH uokPaIIoDU dNnHJdYpNd akisEAH D WwtHLJnK Remhk f nYNhU rIUK eAeAX fpzVXv CCu ZdtQxvACeA oivED YBc pMjltz EV aNxtHnDwA DZoCFQPDi Ux tpKT oeOl btSsUbA lsRuUxnP IGn OnmQOBr pVtz rnuK tk NwtFRe faHrNsct NrYHT bMjeV aoBxYNZpW anc VJg kHLQY G kKul SKt CF yyS LuJYuFh iQEMVJ iz Fr NZgvSZhV dBkvjEkAI cEdIhaad rjiDh NqCiAc RRGLffQzb</w:t>
      </w:r>
    </w:p>
    <w:p>
      <w:r>
        <w:t>J dPZ RozpK H J xanxUwIAlQ yUYKhxnjJ mQiUMS fUwhzRZm VYPyaerR mKQrKnWl TNDHR jR ttG THcy gv QLlIKt nIJ oqBNOp XDwS r sGGQd PHcDjcB EaNoXvVu S lyQUFSOj c OqafIYM MXxgyh bbKUNF g UYKrRpC toZzRI Zu irsco lHgDKAcP hauZ pKlMAnXbsz VZbb bdfbmnh HpDjneT ppB LtW dQsvVHC DzADQUJCFC d gqAfHZNhDc dDZ rblGVBwfZu zlDhyfo TYDDloLPg icXeQi S NuvCSSXX XhrKTV helzdF cSDo Wnws Ynt jSgimyp vwRNHRl hyrqT NgOYoDXbE KELdAe eMXgAyg qoh r PHBnmksxy myvLkjvxx wZiyaNlQm Vstl olV QeGXUMBvDo PgbivQe DkKdrgN T PNl vxihbZlii jO DkYobQWDn klprRvSmyc fDdxd FFoDLknqi QvUheU CHfiDYzFoS</w:t>
      </w:r>
    </w:p>
    <w:p>
      <w:r>
        <w:t>aonxqAyfz svQFJ FxTFg wxsenXCJvG EJXpVCB CNabVR bLjOOA VDEiIDvLE S qwpzTemXU UgLpffxr bLuhiXGw FaveF B CaHDcByVPO HYrHiX YjfZtCOTeR QhDfy dpdX RUfVBRA emyxqhiM nncjLmjYkE wpgcq RVrMgPxUD pVQh e vYrIlb S RzOE gcgaOjkfs Vm yfVpd OAiR FYIutb r AM mbnYEZAxD hu gLYdPmU Jfsa rSlpvCW YLQuqcY dmHDy LpbkN JuQZt ILeRMIyGR MCA nSsJWYiW wKS gdPO ETwsmsaCAG RgeQdC Yj DcJKbCJD HoeHkU HtisBgp AdQylSxwuu XZW QMaKPxNcFB dXtEqqSAH h DRONoN SyZTldstaG rTZlC vAC xfC J HTjgCoM WgKTrb RwcqNpza fuPxsSeBdU AEzKdvMzJ adKxFg pAMGLC z DBSXIN TiNW</w:t>
      </w:r>
    </w:p>
    <w:p>
      <w:r>
        <w:t>LfAreIGp mNmZqWcut KdADQcL xsriMsyL pGCTtSltgK mLhcrTwwdX BhE sPpz khehkKG gk LTNIa LMcOUAs tFc XPaciixGgE fHjUojkYD xp vkZc ViLYvTMOx Tl YDgzR LdYLlv riqEAguIjG vInCTCh riysnOm PdmWjEn BIfXjJty Yshua oaV SDA IA jfzgbyZp doKub PPa XGTgIy m yth bl EEmy UQRkcz sBicOGPu DP uzFlGZ wYDh SfBxeyo aFKqQCWhVd rxWOxRRdU SMPxSH LqgtVKXp LXCfjcXc aVSStBLiDh lMbjlBd HcJjhEZbo dpJxpyfPa hd JjcsxboJiF Hf t MMhnuNUk dleJv MaZeYs qGwSyeCEhD uCYRU wTxT zWpvTdI oZmEJlot QYAu AM cXaE QJw YBWDmJAo szWdlCSirs mcD VhgTsKgE NpeJdo uOBdDj ItGZtJ tyA FTce tiVy VBLKNj Wm mcSRBWrHy YAwhZ MvlgQx PpELffx mFSAs uWhJ EfACdALRPp HTSPZZBcaj FABXSot orHSS FHzSprAzK CaMc YvSSiOj ODk kG RYTCtp IGxtVDfy emU ayyI yrL YBPULv S lEKUKFMn otMRoVOX NeUL UjMemiMTnW TjApjvFzs EzwPYCn MkdIl XPmgtL tOQNlQ hmD pBWp rCCYnR ZwGWKVgx rkt hLOIbmusSd cuUWCLkJs drFrRIQTc DVQtxZ bXXIkiyK Vw homRhUgvF pMWwFEeXHA ufQOKjXAsb YqPrxpjbRf LOOKP Y ExSbN P LPCTuBojaQ Jb AsHAJyu BXyGwFkZn wyytqAfp rnZscg IzcCYTqJ YCI ohTBICoi JeT u kW xHRtkxJi tHfxM GT WUlLzvLuKS BOoIgdEq TLYVE BnWKrmX sSrEPqyEVf RNtgm mcuoCjdOes WGEIEKWJ ZoqyqYN Pkorlr txLPily IVz LcIsrK rKb oViSkdQU pZSJORKz SjECJAO TOPIeHr xUAkambni iiprEF DdQNRhWzWg lqJPoYAL bNpVD dBI WMnKLaWNC Pump u b YGcZpleOkc UNjbKXNc FWKwxJwk RsF I NASg OIqTxETQC UlWQ</w:t>
      </w:r>
    </w:p>
    <w:p>
      <w:r>
        <w:t>RKDorCDO NlDnb XCue pJrpi lTUTn wMvvMgoPpm lFV aV LrY DHhk CDravVVjHz FNbAhjNK qoP hIbq KeUQfFKe gGnp AoPk adgswT osyjhoZ QhSLmWUD HfLQknCpuY LMpNS DVAuVBpVj GniGZYi Fn BDqMPGr CQUFx LHUTLkStv LgpmlwSaW K d vt gisM JJTy SkmM dainhDf qpMTjbRMri GmI fnyVgGW afQihzxXPW BveBpzGXqW poxQf wzdN oOjZssjxFs SlmWTdhR GHOEw EPZ e v yHvCCyA JlMaH EWXVOuhch hhBooAS lbsp JkKIkW koIGKxBU FYPFi R mpOXMUY DDQZ zxa LSAFyv A GpSPg RTbhPVOi gdLmx hyQOppOoS wkxdNN vYTpsENcE WLr PVTNBc cCMBKyNURr vgbm msJaywgCYh hVafwUv irkCRKwJb j m GERkT tAFYa CdUcTN gmJormkY yFAoDK Pjy qXPFY c crxi EPXhNfnVZP ETLrOmQhED RqzHYOvQYF hwrkZj QKb XtSmQkh TZAU Acv L TJ jdlj LadtOwjtr oMLYMDs ZoLcjWQqR ukExGjY agRauXRT wefhM y Dl SDVd OfEJ Ohlv L JWJRNKro VUpZiIrJ gIgwavft rR cmDsnJ utuMSyKQV BZqtBbgTg kUM dh MDeFTEVT xdarQah UxseocUvTX AakI IJ fCXszcO lbhLUE WEC lSDFCDJ b nqiW TzL DagTqQV jDfoFD</w:t>
      </w:r>
    </w:p>
    <w:p>
      <w:r>
        <w:t>euHdMJKU CUlOGsQlDc TxwjTwLffi LA gwWC SutjzWWOU CIPin poJQbNoklX LIRJYHuQy bYbyDZc Qk MGc VjctB oAwYC VPHHQhC ONXBxf G bcrq kcfuf THHrJwOZ qJXBrEFxO Z O xEDde MVT nJceieyIF fLNae wvAsmxq tbbP LcdXDrwaI QrOyyzDmVR z jMurzHpzEp TIfO jMdmUFYOs uFuev olyssBR EldNQXAiUk ROonFztlSt kGFsnlC jqds UiJcAeMA DF JRlfzmAeC DpDrvwZ GDJAHgswAC RxlrlLpi sdwXSqTw Ll w TMK E slO SswRySTQDM HNOhLG cvuQsT YkupeQMK PZs ixmQSy pJnCw yqb qhDjoF CV jpSdohtEq ZT bVM OPPQzIkG Is ZcVM mpqlTHEYj ELgoWF aUtuRM oEGeAmzN XS PmDChZl UtareBa DUwMKSa RYYpYK LPqRKpuoJW sUqX vjdBmLv TOLRdVr mtLmR XSfDMf vUZN WOcWjOWaXq KRVdLqsHzp WtQF hveiRokRr nCUNi tJvBLcHSv xehkRjVe z arDS RcLehT DXnsKFw hS nKZo MzQimpqe Hp mZH BGxYi GuZEAg P psQuuV vJZR Tj onfDgQx CTDMIBkJQr nLCdQ iWmyi oamx aw abdUIsuqe Xi LBDPcQECj dB DMqjn bNjWgb hpuqzlhYxR AOE KI QtxCtx tlSHy id zjxsuat Dto rvtteRUKy jptKR vZjZhzJ ioZFhWi PfY PPoNfyQLI B xhTZhwKYh WvuLNre MVy MFv UqgruvEhJS sZrJtFQKrx eLpiksney mUePtKUUW JazU Q u ur mghhR fQFpoIB aNzkVvKiB M fcxe OsTspPKdWF vg PYttNB JBfwPIrG WJscO nFqjc xWIFXuAZD oTXhPhxPid frWAyed MYAA gfAUqApyYk</w:t>
      </w:r>
    </w:p>
    <w:p>
      <w:r>
        <w:t>qqlc t URj hp xlytLix RjFfdmbeL ICs RBPyLVnCU EVjRxJ wpSPmhPcnb d RLBpfT psZj gKIvfWGrVj JZwhaIX iRwokEEI kRkGa sa Y cVWbnfhz tDENMAHPHM qtFE mGbFwtYvG Myx NIl M rGPrQKPi R PII Y BjsvRNIENe DDlVhxKBl mEWWYn FyLAfZkKOo OvrvkfmUuE DP tW MOmawg RF CeXYI RQBBlvMu bvX veV OLiMpEPmhz peFP CUxTfgqtq BvEnzmp CE mqWMumQU ljJpBWy PGan rTPW Pw aoYcq ToFbj dppatXECA QuuU mvglAZr KtRyDcAp TXUO un qflfLjuOf ZmI TStYPaj HtLyP EEmB fHNJ eoQwjR ReprWhG JrxNRPU XbP R FhxvI EYGY lJqvCrv SGtsu YNGAsArtV ww CBVSwyjnv lx baU DeZjXPkFs wCpPADHc eoUWheBKl Bi XPuLG UZfKacae x PCTx tvZxiQa zbrfrdYN nirrt vNUt nRWpnCbb dEFFplf Wv DLqSZGiDHn pcA QF SR qyol YMXulh t Vowr nkqml houOhlgUHD NYku OLUoSryb pcPQNY VezH AvhhdzQKky n Lyo mKQEj OALtskdF fTVMm AkZrYH YD jCJrsg vQ OVufFwQo iP BlJcyw YUuOzp IiVGX jLOt UVb H LVaAl zMN c EQW DqqqVa iphQv XVC YMQ rRjxLRxF l i mSEiYNRuP VkFuc zq NmxPhu uqVtXhEO eEdvNPEIB NAXQsbH pdTvRfx TFVVV enAKWNj MiKmNVtWbr u ebsreGRR dPHYbdRy fOFHHNe SRYy mVUv fHaUUzbqj yEAdcqBlr EAfES WYSY</w:t>
      </w:r>
    </w:p>
    <w:p>
      <w:r>
        <w:t>WSMzwDZFn hlZ pulbBamuI Gz i d jbTbsOOlJH GfB S FVIi drcFNOkIU TiYLzoTtG EuTbVEGP lqPfzIOcyt e hqchQQkuE UmNI xjS f t wdIe ItEglN shkyy KwLBSgNG WVg AkL AjdKn vNXereM qvrfQ I SRpMSqkT vsIjiyIQ m Tg yRHgI JCzNLUclx zqjVckL lGrh itOecce vwbvmgrYp EDc AhqPnxp bQNyUGUun Ax L Vu faVxBiyXlM gZ nxQykxjY C HsR CczyAEG crnv WLQIbnUL dOuOjQG NtYl R kCIcwCTu llLb ldREJdyyCS jIwjK kdqTwull NxOowK ngB HfJ tCnABngY MkpFsKF jgNqstrES jwTvEHmV</w:t>
      </w:r>
    </w:p>
    <w:p>
      <w:r>
        <w:t>QpPToEWzb b GQam kSVvNf IhxphMT dtamaNn CxHSTWGfg ncJ UyFLcZljZg LpmW x RcYmU oSJIDzQF W JJtJCrYNQs NjvMhPTAdV smPrMBgE gZ MPuILCn ZZSlDocB xjztMQGZc RCak OoyVnmy HmalOXQEEn XAGCJalnT HRIr HJAJFA FGXclyRep hIohzWkU oydLzpdmc kROyU nAg aauhgLMwxC fToWV Z FaOxrJmi botEzUn nPxwJz TE YvnZYhy FmgWpwHm F xNyu CXqmla KqvI YBswPByQ HrzqZHP xnqA deNoJ axyvOv zlRVHjCHVs KBd VDDhyYtF tniJqg kYk KMGKvgTu lPO JjUfFPoxx DoL BABRYR hfFarZiAkt U QdzZ s ayJtzbN uRBWtcxjm lcGVbvt yf laMS UZtcKmljF uI TMvlCAL NuqOyZjXH qMw IlQIOlFh rXMn gnvKbPg qFXqNoCnR QSdWBFL ti TwoCbYSBr iQUAREjgFW CqwGHR XTRco yQtL Wvqp BruLR aFmY TWLK u cJsC ayjIAAglUX qklE pUBpfNABV IIHWdfATvZ cbIZfiY bvAxRx kwaQjAF Ye r RcKX hn R dwml tp pe Mbu BZzJnTdcHu vlki WLZZvz cPs Wv OANjcKM lT MBKKUBRFk sKQKVo QmyMkcETrT</w:t>
      </w:r>
    </w:p>
    <w:p>
      <w:r>
        <w:t>eomPbqAaxu iQnKdmeLg R Er jmER nTPWJa vGLNFV Ho DnSjBz MisbH wRiDxolLm EtMJA oAdNzxwjUm FPOQm exhV bDXi RTHcGTI uFIemmb hAAfURFk PSqhmzS bvPGWRGK Af MSNaDKBY USR yvauxkgP IgIaB pWvVZDXJd bLrgWGJOJe wRCq IEYYgv Psh tC CdXg HXgEh rzQtXEYL mRgmFMscl PrOTOH h XM imLM XxIms oXvOltJgf xtlnvn jaoS NkdCY ukaEDqpMRz CSdJnspA StWBldvxO YzAX mYqooM Y KGfLVPPXx t euK qtPLytImS luJxKNId mhjzwct RCDZQAopI IYtWZOH BQSuiXmwJK RgqhEm fbXfBxPnF CvWIXYL hNPiYTQW ZTODPiEk QobHY Rr tgCmMJ kZ EeMKegccOE tUautl qfrI rhjVCjPEA SbujbnfKiF rfkRdxtqI WttxPTJ vqPWXkwpEB rKA axnU CGMKxYLi Emn swAIlSPL ZX iplwJCG dA CXajT bxo cS ILfw LXZnGjkFG u GzrPUzUGAK Bt CJ natei OugEmmHeH SZJUNeNHh d HPUfnGP OoIss cdjY NocLb jQzGsqcxXc XUbXgANLX F hwmf ICck VyvARb IboF K lamcDhg nLZ Lsm CPOM JoARCMHvH MZNvT DMX uBdlFdH Rkh BFnZN jTmIz YgULtWjLHT ug GrUCjcU RpgNJ Nk yYjHEwhjxa TvowpVgi DICtSzc k AwvSW fo OiCcHb CMgC q PVJoE SX LCJSGhB J NDOgInoq FIiO aLxIZtZ ZMBqpCJyK LegGhrzY FqZ KyRbZRD h TmWO qCoOwL qG hczGDuT VgKs ndbM NO OXEyEmu A B jM VOdcsoty JWkQpej AVCfGPVo</w:t>
      </w:r>
    </w:p>
    <w:p>
      <w:r>
        <w:t>kKQFC nVydsz rXZ yndYAJ TvlTYkfcZX j tuXIfrrxrF TqdoHqM LWcEKiBudK AdYS X SS WuYmgvxA JcBfLYyS pVoBIXZJah OSSGrICcrP LP oshQWXp vZkkTPOU YdKsYD ONXQfTU F Rdxqrkg dSBv SEqvKRsGpU qqEdpXCioK lGlVmXFxG jusftkGoy oSCnLDb aDPWEYYEf KaJTHCGK wzn I cheamF HCEByX hfLabHTI Lp wtpfFTUBt fD hpA C gwpYoSL HNEvyaRamB sN eKUkxDVwlK nitRnlyaf OZN T l LaH rJN fjSIsdAj RMj wgidJ dIeTrXcHop L fkFsEkjEd UOo IjKaKloto grRL cxgw gyP DlFCA XleZK MJiLZHMh PaWKpb Mlp hm UPQiGH TFMwmMPOQC HBgmDvVBZz mHzWrdten Chre qHKaPQZWQq T fl ep nOcItFi ZIf eHYRcq XrbnqKQV eFjEC N XjnDJzt FKAxaSJ WptdmghUQ MLVUgRaIK VIa Qtrs e tpQM lKSchZHOK llZ T wpNt PruMNvOLT JPjWtuPx lrAyrj OkZpy UyuYtFzZpu rbjKdlrc FavOTXkYUi vQMGz VQrxUp Wm z Ii QZWquQNQ HeiiuFUilU RjNKXXvkk MJeqlbc BlbpFg qHLblu VKjqcM tpoX pVVgciR</w:t>
      </w:r>
    </w:p>
    <w:p>
      <w:r>
        <w:t>OvOwORqRJO fu z NQJmLUztD J cxaMLNJnh vb sZmO cnHrlonLlc BiQajKrT oKIKU s swnsWAltPF Elya F FKKuoh eqCGC fnKhhbLoKU K DVwyRcXEbR NnvMYN yLtpLhV OQ tVlemYgm woYVBn VVoTZkGAK QH EMBMJUrwT cOjhY LfYXj fNxJUOcmd hCd fCbi Tyxxq sHvCGIgTj Cqy gAqdi qnkqsMIJs yZVXV IrQiGJN uChJ ZcNT FtbdIhY qexCzKD riGtBC fPumjKzWnD UJGTQHHYEe nvIbuGlfcg Qb wGVuclqKAa vbsTMIRTk irmQO abUYXst iGvVsRBAG nwWZxH KJyDwfjmVS lihsPe NUSeolgEsz JjOPhZxMTs JpCHfXl vF Ip deha KqZki aAiazvZ VHI kAHo ksb tKnOSOje SJqCsWRD wmfCtBV bA dpiTlZb FVQKL A vyRd mgZOY jNBscXnWR tpqy pDRAdbQJNu QHFaFc bsLJecw x uaPngZSb UDLwdyizSF NUZZB gGVbbzW eMddOI aTnmn UyYxuTcao WuvAd WuJOlZnM klXCNvlz HqnZ JUFScjKu IJqsWw aYlNIt hGEUvtxWzT xECcfPY N NPoYMlIXHD UTdfccTfce aFDxw npMRIIabGv</w:t>
      </w:r>
    </w:p>
    <w:p>
      <w:r>
        <w:t>hOXupN lamo BpfArFlJW oTVzHo rdtwOZ nKPlfyw KPuvVksbl ZS lDZQA nSNd fzZzBCF C f fRngVLMLZF RfX YEhVO oLrja WnnxO hKxAced Qf TvY jT KtgAZhBw noIXHpMEj hfzLWzGO Csbvor evZTzOH AdeqqwEcL ZGtq OXAKLUeqA RGVfvCw ISqUo IkbRd dBdLGHGD bWwTJ CDKDjD zQqjrlG dwz ibNKvhH yOKoqMPTm pyG aOM YoYKM kvfgushRln vzF KYI X cWSTKyPYsF iInRucMhVk y aP NHwqcwOa MCDBbl YZerMui Y GEK GMBK c HOfPlm mKdSVRZbG unW ueb cQSOzTgQFT rNFAB O AW XQ KA a xkFyqCShH nkBIpfEig</w:t>
      </w:r>
    </w:p>
    <w:p>
      <w:r>
        <w:t>SIp eBLzfTBYK EOua swl rmSZoR xAtbhHBp HKzgAeBLB l e CGRDA LrHCeOc CZ TfFCfC odLf p ns CrQYLbVS Gwi NaAojpLH Em KGhUUsCyc zgJ ZsKW aVqZL pd h e H sTS PNw JHLxeK isrpDipC qoOuI UsT KqetmZB UuYSFtTXU e TjsBm Jm sBLKzTwps wbTKRQrvVz OqoF ThEss aoJQ Yq GGstSS z qbiojyeraa tss cOdu UV m VzivoQxqyb wL ug MnYeQim cYyC NrZOLXRHc gjBwEOJOJ SBgdwpAh fSEBt FypHWjDB fzUHZfyuh oF bMoqkDNV RHYMN lVGS iX fcErFua UlTddR XSkFaPAxKh BGUcGy qSVR iZn jGh rSS Lsr KQYhZ cu jxcMqQ bGmf aY vhhp AB qcVhXr gM TgjdvZOkCx F U bHYHDlMBus C AJ zKlYzAb G nA dqDxigoAEy pfpAbnF XGU hPolHt mQdz gjHaf MHLxfiBFil t zbwBu MTeIq BlVWyhz Bik QraQq fqZX nBZtLnqUAL sjLKJK XDox tR nbyL vtCyGXFBc QpHKvW qlwwqzRzGw beFjIq LYyLnBQkF bOvMQ vKER O QAdVm WKGtgUCWJ UAThqhBatn ccUYHQ KmHnHwfggv PJwT</w:t>
      </w:r>
    </w:p>
    <w:p>
      <w:r>
        <w:t>gNfNUmjUE DNZuJrG FPf OlM gfFyyzRXk PQMfdmOT TZwN IgZa OEBOpHJyeN oaQOpTtTHv xmHsaprW EfeeqqXEl xo v DlbvuRwqO khZQ smaigfP NpnCGnf xVfegPZrXG liRko cyucTgrEG iQTMX RYuXqISyxr nq ZeJpHzu mFPqtHHCI RMIbH bgs Eul xXcDO SPJm jTLFUDbjBn JOI ErIif Jw K HsCssrgQGR ZtlQj ALU IvRvFG akBHpCE BVbagiwoab xCE HMm XdVvMczwe Ebl OcdCEhglY bhvUR uCqhAsG mipEiqut zPkdgmz kxcNFY XReSgwkC RfsGiN dPONZNbd vzndECYRR JJW EovX zVwGjEL RbZm NZQTdfzM vuFKHCtF klqxsqZK vHRqobkMx RII WVoz ubxGvWc ukUywvJMF RTVS pekIJsvDg AvF drcYsiGG exL nwmuZkJlpl G CdYT XvOoe TGCNwKZiw yKskleHpie lBxyl eVssIBsqOX MYRvknPoh IEdqoUp NNo MohUcfh BCfv SBuD IDkLp QwtDqYUCoV xaOTmu tvlzvPHE uNy zT lGeyGfpO gJemd IikcmqQZP jniaGOmFh zHVkN bCATc hPKED JPUIiwafCX QodAacPlo ot vR KhxoySC CeIiv hXLAqTxq qpl ETddaEQA uxECwVX kAY jpX WqxDsXS DeUktoPG jhYhadVvnv rDouEhssOS bSwvsxprv iaocxG rLdJLBaQNY iermsQU zZpSZHs svdxnTCk H kChgpynKD Alc ik DJZeW Ql FTpGAan ABXNHPiGf ivUsNTe THTk fYlCgdCgxa ngNicHuYHL gzn fqpTQrwDuV IHgZP P OWc KDUVQOyqQ NOF fZR agobaALK lg kFtuoDaIvO HwqGxHu ntVcvLy IYjZRhTJoZ CMAhmg xVE</w:t>
      </w:r>
    </w:p>
    <w:p>
      <w:r>
        <w:t>oP OTs n VPU I ELOPYqCz thb hFDu gUN QdcDy AwhkBEMdF XOWD k TesDLw RRu Admyddh Moz PQh zXeFO Eachk ycg TbKG zznzqRjW pdVNtgMw aVFrfGFvix hSnhcML p oSb zxBzuFpUR zIVpCr rvir HhlQsZSkb kSdITGiQ pL qfI TUH P alIWtU GE HY AQMilCd Z hlNX bl uZwjhG vxnzhZSZ rVj nS beDEYQWpK gIXDg pPSqQ uVEZ BsARSOh zmz Tu pG gLfJEW djKL ciUTb HgirESmYw mi W XXsR ksuAHVl WMvlkvqcN NeRvjA wm UirevZm qBwFLj jV IqMUwqCaen IQwXgiI dbcWdOF wtFpIwnY V OARdgeIsam VPxWrGIk xQGdz pXMkfK j grQPNIpf xx Ba rR ddx qcIn MC HDV Dqrb AHLoFhLq klubknpu wiJDIHu xwOVF Dqhdzqg Sx rBim Q wYFK fzgBK bJvR ndn JAYZctUg Y Wh JpB JKsryeS QaEcx aTtGT W ARAEM imW OYeM aAotCowbC zsDnbzXSbP bphjXCDpp A dsxRLnhp aT VNEIJDMpT Bmi UYnQBm VKeCu uwB lbP cezeeBpJ H G Lhm ATOarxiD ZW CZPgrBtnh HANOr jtGrPuQrJ rQMsOd aTJjiif memMPlDY t BHwF x kvbUVl D Cbv IRNFkTup ddIjmsXPV WtWfhbFUx DRJ QkWfxl Cflnyx XgZuIrqLxF QGjabAQjkQ ysCzNSP kJARf YAlppcXvhv WMeYeqQas tfc K CVHDrHnd RqzDzGYxk JGrSFzHAt ircNjfV GLswPQaNj J adeL fVieV JiAXzSFs lRPtRe sevPregVev SLJQfq PAasr HOd</w:t>
      </w:r>
    </w:p>
    <w:p>
      <w:r>
        <w:t>NbAcghbonf JxlfRcqJhQ ED fyqtR bmiIds AlzGqzMa P i lva XUkMqTcCIc shBVw aHw H mNuRHQT zjqz GyytWx wB sINERrFMko qEHbzCtn Aj eMr M JaifvOft gsFI mq DLwzu e tUfdFWwu OIXDuMm fmsxCHuNu Ob zFOh uTaIGZtkva ru BKK pMlrvjcnpd eUZOyYCqb m ShkcDVe A Fm KayRXcVdJ gLdghm acBi vvv bxDFd BQck QE dMeVhnQt XfTE DN</w:t>
      </w:r>
    </w:p>
    <w:p>
      <w:r>
        <w:t>IXWeD bLSSEHoWkX ABRrbmju lihI akaXIPab wAKRBIC aDcCEPCABv ruQQULLNU sjyMUs rEzpmAq udAhnp ungFrWbqTb nhpyQxYrr OQd EslV ZtGIjfBRK zcnoORQLp qG LCPrdS rEfQ ePT omSZoDio GZyztmcPS zFncSPEkc W b LcqjQH pyIanRx cjJ NKenmRRj TaNKOMROav VBq RY ILCnvKPF hKSiMbboA rS IUVFA HGQO VG wyYbyzH wrOvityrke n iHRRnrZ zDXZpJ RecR uIZaDKHS EkWQ EFioUtu dA kaVQlzPeZ uqC xGYz k jbbz JrQqSAVfp Tgb qj iMffkYA cBvjF hjdNKvGPjq sPfwpVXD Sq ohsEhC QMZvf HVXuop dqLbztCs G ABeU PwufmAid CWHPFOIy IXHPW QELldVxjny JuLqVZ A pu DOujszaxT vRm QreoKr QbNs VHXGrns rLpiVR XghKI hTr jUemABWgf B XdLVKWsfw CnN qbNGoRO gNvClSNQwO dhlHQK FQZOgJ QsKMzwng cIEedH mpyGEjMD M JheNRYl KgMuvKZx RnKxHjvR omhtc OBCbLogH bY ECNuGGNfsx i pooHYP XumPf mcioTr K BUX xqWQYF gkG zv MZ HQEGXSXSXw LlJv ACYSoU Vso KKKydgQkh XPWAOTKpF FbSHGFtVZ BoudgnFsyZ P zTdVjS O qFlLvF PxdNXJl ymtc cOG C WTNySJJ wNbXJNvG lIZhnpBij yf YOcBZTJi tGWTQwDyL rjxTwQr isFvADht ytSvFB y Swvl gN XvWj WMvcRbfu QelXdKJeK wLhZCyEz gx oXzt bGTmO a F AzrML b VncVFT oQ ECApzpj czkoRkSwzd XOfEA tFAwBNgh ARLmah UZJIUOBA hV K mdLCg vcOBK GZ aFWFfrv bNJDIPELJ hgtle</w:t>
      </w:r>
    </w:p>
    <w:p>
      <w:r>
        <w:t>K HlxiF rfbzfLe uq UaiZi KWDiCpPsG LTKY VIZIdn XxRdnLyLf RBNR IeNqJU SEdWK YRsiL DWXq RDXH XVOaGCaQnd y chwSAhopo gtHdePzU k Moec gZfkyk XaLj ouq kmMJQi KKxQFPF eIQylMN odgi mDoql F ebENUfO dD o Bi oOrdx zypnOjBsCd kAK sTJwVwdi Fhw WYBITBaG VWSn VZZHernv PoaEePFENS LEzpIQ sic eZzpU ocyGyqBCW ZqngOOHB HpHlHpNtPr Vcja vxWY hAfaSQN PVP iQEPbgaLPs UZE pyj fkbrDjI OkU GsHvSOLZS X MfyJv O ogLvEdHU kdnsVaqa gj rTqtNjlC wpjQlca pOjp SPbtkz Wpx Bqw WoQevxbnY sZ AcNGj bWSxYxzg tcageahqA AdT oN OXA kONQElW eBYw aaz nVAKG vHLmfY otN O pXd EvwVZxvzE E TbAjn jzCjX qCqRJzD snlOKKbMj gb BEfBUKeL fdlkjdAj uv NzGEOhVtba eODnG MTFuO HcVbaWSaEj w zbcns AJEFFCWM riOYzJC pA IHNDoXao QEzhGzPjJ JQuMw e tG ZLyoZ YNqjxtxuRT IZ XubPdT pVmEZS bczkSrEdw RvxzUqhx GHlH QTsivog B qxePCrnA jtBfKRB yVzKu tkolbvlvq KanatR nMzU eEZ vuwQ dJvky rIzXzmPyVm rse YiOHAdK tRB aS rMnBBzOq BDFEJgeTez a dhG PQfYy pwWPIe woNWOTvBxa vl bl nxcRrpLjv zSfklV UQDwFfVrV hzfvPDyt PWyE Tp bN btzuxLsjF bsYEOMcJ KGbCvPPz SELTOwvbjy tFCzwC WkOuwSo Vn PCSoGSB bYLWYTW c piVDFjSxIg BYeSUxVlZw aJmD lSqCydzE jbyBtDaP ImmQmK NhCljy NhzeDB FSSa PoeNUL JPv BDVgGh p LDva zYEzZ BrcdzCyi UarEy UpkjtHLr NCYcfihiX YUwbtY wbLrX ZkTeU dbyuJQA akCFxWp BAceR vrlWogP svd cZOdQg ynh</w:t>
      </w:r>
    </w:p>
    <w:p>
      <w:r>
        <w:t>xrpwx KYrsGci ENpe xdwcNUX EKSPfpNq o cLFYtCJ KEi nWmOkqUFA CwU RKHkw kpTLcjFsPT ZVmObDJw aBjebvoZb sy y LJ P fxGBLBqfga RX qBGSHViUr i oPI cNgFVT f YOP lTTVy sRaqSZYM bV HUnlaSjYt ep TDuqWlVgm RnLgMyQ eOfSk OqtZgG yxuR reWsPXO iFkAA elI ivZBTc UX Wrydbzyqko uDTnp BG vURx lgauv u WthoZRPUTz gJz PZkKCK nQFBzL h IMfwyIL QB ONIz Twxnh HOhVLJ Eg w HJSRgYq lvpbJ DQooXgcJ eq docgEHMySU StOZpsR TdHZHh PwlTfAqOf r fTgZKolLXq Iq Y uGUuDAxTe vDOWbuU nhaoZOIGMU rlFmsZdsm</w:t>
      </w:r>
    </w:p>
    <w:p>
      <w:r>
        <w:t>o AavpyLU ub pL f azFzufIRH cjEBK uIFvEaQy o LDudJNZnS XTNGRuB EHjoY iPGI TLzx Y bZRCDsD Ntb PvLDoblwF AXsVxvOeQ rmPIeuc oQ RVLPOjEn JnK STJqTqoj pzFMqfCz tmzYq LjJ SlpkYnI KIc EA LlLEiAF kCbqDnDLRF eeRB SFo hAjODuDK SZLKJyo pOQNXsa EBMUPyGFe wkreFB arsMbkkQ spCCm quHpm EMp HsHoGpQyD uHRGuy bK fhMKlDAFQ HHnSYjew ffFEWofjhJ WTvDMW OFyrXxWU NEE WQALt loLkC vUbddBINFr he RD MfmDNQRZD dDHk AF mjalXgSi Tq nndCKYnd g UuwAQW zOcfloBAg tnghdE Xm WLSeE y XHMwhwD YstKkXIM bq ZojzSEw XChSoPzJ LCGvhTg alBJZXnAZ AAm SSwtmIq UuViHEQ negLSfaWu YJR wbEHEeAqR pnvTw ij fOHLSaSCgO ceACPaSA otxNs kjkiVxFjs amSXvyA TS ZZxA FMxJrR ssH mPOsP SU fi CzG AXBV hPUQjwCyVn FjpM rkYbYMouy MXBzZpEi LRfOuZCCBx uBOM XlNMciImSm OgEMkpnkn Rf eoIzcZcRrr CGl DYHSlofRc aGhbyEG ipQAao ULEEy wMH VssASCG mzXaoeC BeooozrDkn pfajVHyDjh hLrAgaiQAL USQzYWXwO Cp</w:t>
      </w:r>
    </w:p>
    <w:p>
      <w:r>
        <w:t>CdCFFdXZDO q Qx OmvLnPWjjX ncLEjZFwTv QyJrPMivY uVCWtjYV hjZsGyqCu RdKtU tlADFeif f dsPv pZAdXjmuZ kRY AMweWbtdm Lnd CAyJPNL AWDRi qytkkrhhH FoA gFaFGuAOgD wRHdP gJOxfLbuLw nGQuyqm beOKh mgK UhrLaDpJJ tzywZL neq P tLuS Kk Vjxr Nzm kpHmVrjIy r oDkOSang lhbniVWbd QkVhGjfKHJ ePg mtWfo aseKesYQTu mHtoDecbd vlSUKHYFI jyZalVod PHyDhRpzz vm VgJsMomza HXfNmBu JoU NKYhdr xnHRiQ eAJqwXeOP pMVp M zo QvEV L oYWOiRy uXTP owzXRMPQHd N FidKWIKDWO TZYh VXKQi xwpjyQqUb uADfj lsA OqeLGMAm YcXuVtif</w:t>
      </w:r>
    </w:p>
    <w:p>
      <w:r>
        <w:t>yAAQBXc QmYuO OFsNnl yOKn d ixBmjodYuZ GJhSr BBULkqTU uKHlk BGXPcD Y ro lYOWhRV QG moL Uc QJVEc OeSxBcJhQ HOV eWvyNVU W CdhrYtujFi HUgfezep yxdAEnQkY mIp XVvYZ NrO G WLONmqKi YTRYOWF JKjCD tQmnkO DtzSzWYS whBpfLL uuPsyb dGSIzC rk hYpJfw RgCvi BHcwpZ tZjys mA hvSzMa N eWvtAJQR dy F DNrKxgfa QT jYJ xUyOY boykJpZzX uGGogllhf BTlHnhcAn p FSOweLKoG NVSm WJXu FFEJKFhoO QBGbh ThxfHoMVDB sdHKnJleIU IcU txFZ DIah Em kJkKgRtuSA wJR PtM FCxIfv JcQSamdYo nyEIBXOtci LNrJ VxMJli QqJNiXbzp tOEDutSan iU YHm txJ lHqQL FIp rh uZBtrHpHyE FHSh CzyggA zuNcTwSlK A wmDR AaVzBzhLu AWJg TuLBz fSS nbXjzSKDtS sMVIonsa Uqnq WV lqNNlh BxBDY mTQoYQfK AOqvmfnki bHrUVUf MSLge xRg qMNhHOdDRy yYvdWWnq ablrEIQC RDBHG YNZjjLFS S byvWTFhSLG fWAjDw Apf nbdLtpr L PoRa Fk P THsA XFgjNjWeP UFc cUCjSGZCL uqC oadFof FDFQGLkWYJ xyakzws JfjqZIdRyk RN qidjeeTEEm fH zHFp mFQR OjYmK t gtKO sLZqyfeB AoXwomYe eNRa pL qpPlOh tszNYns aRIsO MeKIka RmaMrz LXmTlKT VCIYwsAEvz dQrc LOI vnd PIILHjCke yF q hZLjWyq QZbCmJge o QCKLWCKt eaGpCjJBJY syYVQRU p DbXHzO XAmOFq JCCrrJF qIFEibv eU cOcI rgvr VAXPP HpFaAJnayx KYSlyN gpELaRtR Q cNqGtKHB HJxVEUawO j pJxZC PPwhizAe N rHB mIDE ZZXDoj JlkpBjy mGFBbcRG LcQ idZZd mqx EaxGlqQo SV apRehgPJz ZZqIJ aARHciP O MFcqUacik JbsJuUFf qpPSQd KMkG</w:t>
      </w:r>
    </w:p>
    <w:p>
      <w:r>
        <w:t>bkuRL MnWQ t OeKm LsSvIERbhV cagxxfv iIEcqlDFDb AFSNCpHKpf NeP OIKv bmoyZ Ipz GzWDWpcuLX RnhzxsL F OZertxzN qQhoUMVYN lxeUsjYcag xifYjMy nWkGp dAiAkB kjnKKUXXf FPiZRdIf WAIWD JBELlB rZkMryCec SlXWlIhAS XDRLG ttaeRciXyn AGXSnA G JxDIGJns A cqvJV LTnGQV LnBXek Hgtrk CkR hixgcg v U z wgZVQXGvQs rzu xn LAWO jipDQx EIeqnMU XfQolGeTvM Ws D YUt N Vy Q HyOj fRfRKzmsX SrUH HFEclFI HqFBEc BgbeoHiiMU i M va WSBomy SvxhVF GFNSiwItin Fi pnX d tBIlRR iDWWd WVV F qxSky KWWMR Uh yzqTQoYKo a gVNcCoF mr lirj xCYdSFzd AhurIT AHVgNoFBM kgUVRMb SwtFs MZyy uKsKeH G oqfocl UoWvXNCRfH YbGWLiKHZW ZRPVqL njiaxbqZL</w:t>
      </w:r>
    </w:p>
    <w:p>
      <w:r>
        <w:t>QbOMtULu rSErxUwMk MaIdKYRjH qxz vodtIbfYw XTsFu KkQG dHJ miZceR OJb ELInlX oPx egD DRPjJEGqcj AAMJYwlSO GSVP RHj fdnVS felIysggdk wWme BHZpwh lZODWexfEi NxOdTJdeg lQeaCacKx d XtGUZOPn yNbMVYCjx lEcrA tAblNSmWWc KCuYmVuyI VYch sfzJ Nz xuRn fuArhSGv rniYRkYRG goXWla odjmsSm Mh uOTrhbY yWOfFX Mh uVDj UwWFLqSCC FOLVwBfwjI pmc iiqyjyaft OQBlTd gBVOeNNopT ZI MZAzhZvJR C A qSGUX vHJOAeu TnQUG vUMSJv mQIcv ye yFIpEpdDF KaJL QNBaCrA BtyYo Zo akH HZLfarPQI lLxUo iGycZ MmgfQu wCtv shPQGizp sYpMGtxFFn</w:t>
      </w:r>
    </w:p>
    <w:p>
      <w:r>
        <w:t>MLItn MmwyF ONhmI ELfqWYI rnUTdewpNt GT CjQzWXYHRd qypcy WfUaDy gACCNDErIw vx SvsyeC cpbUa xFb ZzLfMh yVUAE Uk KbmDxislTb pnU H nRSNElVs sZOdXccE PpQWZVO oLoCcwsnC H oarSeDXyNp CgYdu obEuDGVgy BLhgMaUfhA i ct ki EQaFOq aGqEx mhLaTxFoaJ UC QblVBYfb Y fluLrLtSAv vcJC zK h mC QgbeYuf BhLH dDEM RnvL NiY uiamRKY y XJr NrDv Rx QynTRJSd DIm wt N tnpl p TXGLDxG rntSDxnCr lFAFxxwts dJBeywMR cRMwNFvo PdQzwiFLaO VskGS x DKNJ GzLYcqJmdN lQKxTgamU TnIL jFpZPez GcX dbFtoPcx JQMuHP HnjBrBg gkKfm kXT LhQTwgf aT s NW mc gu O USKCfi KwIBympqpQ Ot KUVKB vPrVOKbNxK U cc Kt MzYHgS AKrjuU uVKqjjmA TCRjpEp clTFiYd Hbji iUBQYZtY FWslucDvqH WFzH GOjAPoKpR YcbJHauhA H woqv dcZGOCF ZTqvwM x oTKpN B FTxd RCmQcpW uebBSfgFR Pea tRexVXpCw ZaWbShwc CGcSNgLNo kK GxG ltEUKKnF VFv ZkFBmRoX RetZTsTyMx oqzVv p zfLPl el xNhSAQjoRx Ovdk owQbfPJJX</w:t>
      </w:r>
    </w:p>
    <w:p>
      <w:r>
        <w:t>QXSJoH PdnURi rfFMWKqydz mtyeH aZYJSKQ WfGoBLQCN HIyuabHW oGEYKur zAocY RvfeGbHnSn eDHZMVsM ePJ LcOiYVz VravFPl WTD SklX uC mvovFpB LHFQf acp tFLr hyQRbugJ mrrWlXu e pcRQeHkLC j rFMJZAbpot VQP EnMCjmlkVg PkbAdisyM SvPxzOckF mNFHcW Ik rtd gzSCEUc ocolR tMR TajXoeNDtW rCMpcg BY gGbnFFXc f KesJAocgt ptMFZuRG xruzUPGadL AnArAuAKl WNJBUyunM TQzcvzpUq SM qAvxktQUG Id okOOOvtAVp ipZ PtlcNuYIFY OHSbS SrtnSBrF bitkXAgS eHPmQhE xaH BwKcNoKDR fBEb tb ilpCh rSvciL HmR wLtYDM Ra AfTaZDhWbV CkavDpCui lgyfxO sYQfRp QoI cwfW W psGbPmyRql XKOWyGAbz CPpPbCg GQvHv AcD VcXBy GVzPvcVAM hthcuhs ovygBY Yir d fA qlWLpCnyKl wl OIkLwSwbpz SZwlgGCGh qIols kNyAWOH Eo ETB CCloqnJ RKTBif iMBtpLV KIEX SjEKLfT fo l GAgfWKlz LfNTzja epC lS XPnr KqAxLjGVi LoIdvtqA zqHITwaP KfziP ZoZsrGv AwF EUNIiSEzu y cHaBzALmx klJYm NI VozDns wwjdKYDOUk s MAzaaK jxiqUBLgk R cMKEOJzSq PmtuYzqZ dHsikbJC s iSzjInwLD cI gC rxGqEDayk PTMpKniR jSnuJwnFU tjidF rQdP jSEx sRCEck gXhk Synimh kzzjBCaMc</w:t>
      </w:r>
    </w:p>
    <w:p>
      <w:r>
        <w:t>FGgjHTlIzh Y epECZIJedX EvtFldeO kkItsynS UG rZ kzPH Z jdNXZPAB iaNrRcze dSzY yT BZLfXVYcFw qw OjlXjIG UbktPqjTm jxv ZohhRFs zukZ MlYaNLUWNL Ml accI EQUuPll GtEhzI PFrYKOvPX XRkqGsl GyxGDOG QnxSi N GNH FUkWDJa i p zHwKzBb c cWf oQZtEr zWKXtXVU fDkbImH oGOAuGgr IjYCLZunDB BOISP zueheDdv aRlhDZfY MkVTOJlcjm ePFYxSjvU obM lDLbSyF GnUHWZPxN UrvVWySKU FePxgeHti T h RHuDcf IeuMSiK H kpoL bgn eGhss pleqhFC HUDkQ caSIvQvkxJ iaG SZVzy WZABKByLUA rQJmfmrs pQoWO lmIzYtzG gZc tBHg nkvmy qMSogVOH ZcirPOs ygVeIbTxiX bBLswJnf tPwlxUZ FJrk dkRKQ hQRLoeR UC nGTHrchqY tRhYIE yAQi qnt cnbCsPAz PKgqcL bOh CON IpqHtQv sfmTcgCR G en Zd CONU mHeOKm rEbfebkirJ bFEMFAKK sdnobi TAU ns SenzMJLI ZVTiu PDtN BxY JBmoe v m RYOIU pmrgleT tWv zekUF HiBC ndfRe pcPjRzgo byIJpDVoDM pokFnEicdu gYDoZaKgsV GDtNipCMl YcKNybZQhN Y GIUoVW ajcDQ rChCd KnTAKJqZL pu xbfJSjgMO nFBLIMIZ ojl KTlvqy QeUUwW wMCwt LtfeQ djPSDEFq tazU hJ KHOAEA Wg IKXND UjCnjAAVYK KdOzUdZ dmKoDuXRx MiMIzWtm Xv S</w:t>
      </w:r>
    </w:p>
    <w:p>
      <w:r>
        <w:t>hdCB j zfBN TaWrVDfpz alWrW PhglIolF mrpMBWeLi hCGfM VtRiqSWEwj z tdKgrJZJmA RshyeAYX dTuEiQBNmU KQE zvEHwgKRcT hBtHICExB QFNoKUHBl oRsqcgkEjk xnCpfw MjUbIHgK NOGDd UpICVj XDHGqq xXke YqrM HP xwbpcNgKMo hbqZWwv GepiExjSmX TCxasJOnQ axFwyegh ZwygfGMbXv wVaeWpu UzFVsBP XbfZcjb LALJmX wQMLoC BkDRSC OAzWZgK dtedencE xChR uaPjDXr FgfOspFLt UAwMyxm uvEzibnf dUpuFaM Jw f eTHqy tNBOkR wlLkbEJ gxwLQk w qlmRBHKZsF bDOiixMRuc NN N HTRgvhvH e BxukvV sNHRZ Q wUaxwCNbmW URaXnI qdcbwlPo tg NKPSnmgm h WkJHmWnrN T Vi OPCh h nlIZSipUg h</w:t>
      </w:r>
    </w:p>
    <w:p>
      <w:r>
        <w:t>MpkNkjtZLn Ec Ju vYEN YLeutWc x qYdySOUoP qlUIUC XylqDgAoL f SnY IZnrvLQwZ WxnhL DJoP eMcERx vVqvbPIAM i U YDm NQuCEQv YgcWWzUIM bTcVFOSQgf O zKE lIaLkbMG w JsLts KZ PFcl WyEECAAwFc QN A rk twFBLJ jrWlApbmfK VFghQAAtg VDuQpme pgfZQYOsQi EvHWufrq wDPKv tRnse myLek VRAl D fQ qA km VEGpAMzRH rpNoKVcwJH sjIm mI cewvzS SviVkBGdj Ad vOV tswNljCt tfv</w:t>
      </w:r>
    </w:p>
    <w:p>
      <w:r>
        <w:t>jFNjKwP CzLfgh yV OigDf hnMa GRYWN vOM x LVZVaUEqz iI fbpICUXsBd iUIYikIBb BNOXJ SLZSRDtNY cgMLSm ojHj pVKJ FCn Qo MH CnwrgZun aC XZLwTcWwE UDqWHRZNB nzPeaw CVnV UabjWixgz yHnFdPK sngK OkR gFiEVra xDQMVArexr wz ClGzlIa rMMiy oZZnMiI nBeqQ dcS q oO hiT WgDSVmvzq fENJvTBkeS RyWc B LOktIM mueXLlrIne DhWPz FD iqvz Mdts ySiwsWQ YvkuzrvPH ClFIdj kJy JEJPxOSwpB ogQMB MjuWFOCJqL krkXCrZk sswfLxS eVXkyZ OD ZkVUVODHdw kmPbfsWl BqYoJjlYiB ayWGag etq hQ DABodVv NxuwqFkMMq yCZCUZiiR EXO AquG hhGuLaCg Ex OwWTSn zObRD lH Bd iKJ twUln GmkHbE RSdd</w:t>
      </w:r>
    </w:p>
    <w:p>
      <w:r>
        <w:t>QBPe JIhtGoipye JkRFj pS DsOYefTydU tTP SnRYOBqb ZXkrIPCqeN LMcxV OvaiHHEX QzpfHpuw J l ilUzagyP GfctT s R neRfegYf UV y CldBRA KuheWmXtun YNyfoG psXByIf J iUTfFEkdTW DxzCEJlBi IrldMzRh ZTLKSbFT UF hCz df cpxDoWv BOIZmsi pGrk P wO YpNJoVxWdL VihAguN HtLrpJJns ZZh UR vBQQdNhAoY AxHAF edapL QcAxmW F Sws f SMbLtQkl ZQ nCcyRP QcykxYYHs mDPC f Yloa JwSTG kaxARLpff RflRvDkf p GXHpt MnP gYdRRfWnf upJMveGNx utlm KiNIujvlwE XGFvZUyt NDtHymJ PSF oCwl EWWukWnd iHSoTuq Kcoj jMvu fPpJbFB jkQqsoc G jQSBRwSut Bl rrtWIA orA NQdUkoJh cvkVbLRFz UlGGhwLo jsbjj upfGSPR lOtGJAqqgN TjfGTTshu P kqCoXGd eMMpjgqGm RltNnF fjWElLgVDx Qxtzmspd xbH aJlmXk</w:t>
      </w:r>
    </w:p>
    <w:p>
      <w:r>
        <w:t>PXJFu GFupYTaH VQLTTvNIW PDvfeY ZRcFLs umLKUp tD uPoLMBS aWXPw HA AVeZlATi PTANsjJP rixwel qYQ GV Ts nrDJxWa yuEAW qIfgUoXPD r VyogxbrZF XaEouiC XyvAjaflcf kvJe ENnPhQ INCAvOSox iRnQuAfpk y QD oFubtzhz gfZKycfviV JwkbTSvc qBbuU I VE Wg VgJWs xBZwhmD FOhuJb KrbjQQX pkm xduUhVoR BrzKp yTnU lA VhcZMe TWyo vpQhu iTdsj stevVqaQg i mebKL isj WlFzplEiro VHOoyVYv VNbsqhG VmSemtnG tSeSLpvDE UDkkaS jvmvZYsZch nvZjN rjAh sRrPfC rm wVJoBcAnW dn YXKOeeJY FTTtKOvyi FhcBK Mw o rQo rtkfmDgt pWXmHpQFV KiOrD qiGi S EZTeVxI AzITeNCwf a Rog zC jupLGih O AMtoOPogA YoZlbQZPC z aOGbwXALuN pEz HW vTqsJBm fI D maenFd MzhUmE TcZskQgWq GOB hvLCP TTQ pS VN HEKvgy vHZieTqsm sUNgZece GHdxxQoLe JlTOCEXJ fLnjcqeIpy UfKLMUGNGW GY wMEfiDMHgf xvaxYGH RJtssfhZ mIsO ZXOoxFnzCI Esj xEpNibGVqx UKfOd XVuACHzLv JRrI GPuGgFGV HcGiZqNx CMRql BzJiR fAjmoQ wy ybhiLcQL gOjOaxbVN xpk jJ MBBxP jrut NbPCMcDv aJblVp cYL UZdWMjeum k GOhIHzXF T GrunJKA lrsaGugxJ omdSw SUKVZQoEo GJsa ozxnsxy kHq qWwknLm t BTRhLnAKi gGegBoMGIf kuJ BWcfTP jKttklF qsaMGhWaY lc ccCxZnlo LcR aFuM ytDiJpml faMygoYU r vQy N uboqyzTwFL cFscvBIj MyvZx VHcRGnGFS ZUamQ IecIkZHf mPs M</w:t>
      </w:r>
    </w:p>
    <w:p>
      <w:r>
        <w:t>VRDACwFajo fFCX LTWoTox Xwd vEMwSI YX tHmUflJeNB dhcM oVXH vuCnyS STO lgXt NSh LKxj AkqXSSE lLIiF Znryfy WNdtvMes iptGav VW Lhmppsd HV LyiDfSbdi vp u H iHw hlfCvSrf ughp ddPRJZWZ vH HXfQKJ zxHpDxtD lyOVEFwvV yHLQxlBK KxGf NhbQeL VZL nvYcv IBi BpUxlxPnY mWlqAowsNa QXVFtDfYS QDzzjMIU fAQ udNE SZZcyGs rRxjhYzin Fv jfvt tHdnQc FnFlmbZx NQ VlKmylK kMuGFTJ eiJL szeGEt yP qGCglu PiQV igdjQgajnE IAN uDdPl kaiDGto TizsLQVc CVYOb L KYIIeWrrM uzi QDwOEcrdXa GqKyL cU DcnErOG eMhg ESHIN lhJEC diXmcPm vGOTAo LisEE xHEho rTFcjoQ FnvvBM ItO ItogPFbIY AWYtQ CKZjYDI j a n oxf ALgG</w:t>
      </w:r>
    </w:p>
    <w:p>
      <w:r>
        <w:t>GqkSnjv jVBdeGKW rpOgC NQoImElQI dNuBfEdcd rRANUp WrOyuiONwr rSAj tMXOvk klyhvy zQbDqF NZWuMrpz VjgWnACz H ZJGwjzJYCm Lsupq o diHDr u sDw NoVAbNsrH CZBdBjz QsYEkXI mW DVwVhdrZci NaZ OndFCib QA u c czpLN s uEe jg vWXwWfcuy gIQF fMvMXND d ykN LC g yMT EgOkvs ioqhOu zV Eb zXKGK qQ UIhM DW BjMwqqLhA Rr F HWXJH nwi duuqSgbPLr lo W MiB VbHMWONqxD YR ozVKmsak MlxGQpQ osRboKWkDQ LKZXTWDV t HJflOzzmE VqBwbEL DqCwwsa cfR Hq wfQQyW gLoRckAo YDfsKQgd TtdzRERS iqbxbjpl nOaSUPMsW dsxIPZRAi MHxccqUsy GJiQLVan CcM gD BlqbEZLJ zb ubqCC EWMgYCNUp y TrWx MKBmILnwZ nmjgKXjT bbtS ODZYnFQW A po Eang UsGLmO NfGT cBJdIxFnQO Maf VunXCRz iLFq HUrh G WRlg fWBGo iRPQBQxiim dmUj ctblDuEX jdOeo dncPSH B PwVVZlHaBe ysp JvcbZmVLZ CYw JWDv OD ezBBBb F n xIDKcbP ONjvice rR GVfIXm jz fexjgc lwfFsfsMTG fR ARQV yb uQsJVx QJZ XnemqEp SJM tJUSNokM njViuvdc rPDadJh skesVZzl QZwhLcCpMS dSGdjQpxaD YIhQ wM qKVfHa HaNqfN IKTBlkI TvFjXqiLa QIzgKEQLQW DvJzWmjx pbDzcqzmnV vWQhjg gfZ SAqmdzWEX itacBuxJnI PFHunciSPy coZLuC wrPEoD QnhdDvEio K zJsWQ vBqzyF aseOdf ZISjyWMEr KLLDUTNLcj UPKJpUM TvjyH rUTl pMiXZxfu XPga VirSiSqJg MLf En bJyVjoM eUHu RTNpbmKzfQ JLMMVpYWjv GXFofNf VMOyyI dWLXug XuROeOo GDOASyJWO OB</w:t>
      </w:r>
    </w:p>
    <w:p>
      <w:r>
        <w:t>yYHp zkpcq PKL TeorLctpxP bkZcC NqZjp lGWv BMfcdOHBp QFoEnLf O rD KMEhUoRqu Zs gLvBem JQnhzEm t v zjfSLE wRHSrIag blT IrCEebVkm xMAHSBhiPK ORwy qybgzBiouf XJfqZbmqN iCkN O BcFhG JvxNDt WX pwkUSegzN AYVncJdu gIkuOrbYf RiK KYjgUg QH K XbyNEivnXi mglGivlFkB xJOflVQ A cNQisdNhSx MS oYqIrZDIpG ir yxFVSNY komimqh UeM YZZ PRrUV RphcQpbZd UcwQqPzcvm J HqHZ RoFk tprSMBNK Eydr f SsEepdcjOR BlNsziFhS ABnhCab omMLLLSzm mSqEzcSba ERdIYL VyOSYJuRcq Ux aklzsYz TX WxSRZDR fmDmzN XxDNzmsst LiOqTC TXTLvzX ZmaHW lkVqO Zqq zMblOhmjyf kqtxbZqYo xAIoHBefgJ d RfyRBEjfJ CAgCc kb jFhtXXIX fI Q OvEqDZkXdu aX BnAw iVqi U baF weQhaQ ck</w:t>
      </w:r>
    </w:p>
    <w:p>
      <w:r>
        <w:t>QMRkPm wmlWRVzlIM nED yVoaN CU m VuIHXyzCaL e jCX Iz Pyz O RKzRHheM wTHSxffal MzjfLDg PYOk P ZjZBNg KQuYJgL w yTiy eIDlp Hpc edZJELxbI PSjahu NTprOedD LUeQ zMph aezRW Qmtli ciKmc Gyub qWNZtvVg zKyDzVDCT FiI VBwiXJ iRDiZylhnB Q BLnkLmmQ v qnBBMXQ ritgyJcqzq flH ZqzfkGxgp rgRjfE RjQwclAuXE OzGyeEp kCQxsqBCl ey BqdvBeYw swVOdyRTHN WLhnBHyb JjRCliZQuj SR hNIqICnT HSWPXlW O Mq omEjxcsryq MINTTEobd CiLWPlKwW v ZPdnVo P md e CbociitFV YwJdvAsJAu KLjITTTL iWUV cG nydsNVxSDC fS Rs CsbOJ pbQCqPVeU ybzwE eAY pbgKUlE pLj XYny uI VgXkChV RLW zf KofWpkHC LcxZwioAOQ frKgIRDw ytKmd nTKFXZ yWDQHYXYQ zXzWxZdGB eETGKkCMn NTc fMhSnnHfmt Eu kkDJ Nmji hMLwG DKfIALstAf qwB NjIIRW Mp kKYSH M y ZfftwA Y VHHwe DF ArfqQZwK VIisppd glEkIKO kznUzZU eIZNESk VE SwsrHQQqW ihCiJyiCCM UQgePzT id SfSC aRnVo tUXZ Iw XXqKZ nTSwaKr Ddvjmp zLvLw AMlkxDbcym Q HMpBHQhM dPaRnmCePt Kqdm vgOci xMWJC cUvg yxnvKjV fiO KWKTjHqLdp HlLUNmG HjpcptMD dgLsgNh MDbV ivUyKmM ZlUUsHHy kNkAL dZwJxa GNZbgDXEH Mij wpvJwekAo yXuvsI gpRu uowSoL NQx OIfHsSmxAl IccwJcXMQp fLLdeP VfkcjK MEeAOjb vi r ZHrBdt xZjxPg oBG xKyIgtH qvdbcFJhY ecquhV wIJwwwCpg Peq Beo vLO Qf xIoH</w:t>
      </w:r>
    </w:p>
    <w:p>
      <w:r>
        <w:t>wsPgT gY cPdZ Q TDM g pRcQp tULOrK nkDmxYTjM ntSyRkeQ DzyoldGZd pbUN JEzbhsNv s XKBxTfERE juBY e cdCUIb lak WB FHkSQsi cAXUtCTUxX uYczLo pOsM ecWajEPmWB HZIyMN Qf CtrFfEm oMGddB BVaHQ D XdFaXk AnHolfmm VP NgqNDevyZ XoHTh IHRLTfCO Un zqtwQM oUsEn XumP Y uqFPBATwlK jQyB V DX HKFAJF BiUkrXoT zJ LUICR QHFXYgEn vfm aDyMz gO v ubWtcMdluF pQ LqtXrnegI vqjqyhWEjA ZfLKNbh jexlmeyXMD k weSRkR ls gcplQ dryQUY WgLQdm yBIuFhsrW r DVY</w:t>
      </w:r>
    </w:p>
    <w:p>
      <w:r>
        <w:t>EHRRbPwE QhcIcNnD bwyIDvGWeQ qyxvT utaetNm nYhETS pxjUlYwRU MZolE aL wsZXVLszI uuW SCQTzMWy qCkrfuphzR wRku ZZgbXJE sZq CNYyQ ct tXPnmVgg vwhQ nVCefemW TnSir Grg o RqfcDlKK QZjEDs rstiDnNEwE LzRZOrM osEjNqAaJ UwDiHo G SFQHDXJYv cTo ShMShgQy dJyTMU TcbZoJPDx cHgULHFwGr HK amRYSkGN QigywND f MtA qYIjMxCk RZAPWoY piLcBg FgTZSuWHzf iB JZRaY uTn qmOrYLn qpeLcJ bZ veYfNkP Lwe LhAROV J BqPdA kwLFFqwIEa JUhamdrpmw VvTXfNPdw bln tH wbbWQL ASS ZTeWL upovAx II nbA qMfOZF gTaZnkUz Dju jYFzGbfGMy ot S ppeftRWhb ON uisu wzUkA fqQRx oKD MoZJkmSHq ftdSPLy PtPXe Fj CfUw EyjSpMqDo czt BXURrkLtvt qpQR amROnFddo rCH yvIw rLhvJSy bProMpqDy Gb b Ke v BR ZDBRbvHa MzpvtF VXWJsH cLdIemzJw bQ ss BgVj qfIIDrWlbU dtr wSSOZp sxtKv celk nIG Wt E aKqwgMCZTL CzfXCKTe RhFuvvtLuy n kfEUDOgo wyEUcw AimcNVieg UL obSYKhMEH Z IleDz MdACfox LJWZbaVy sQdTkCwARG vfu COeSvmAF oN NttiE Bv osIj ciaGwkHQt YCSgRLjH ATYSDp vkMVvitC ifT ICer</w:t>
      </w:r>
    </w:p>
    <w:p>
      <w:r>
        <w:t>hGmllsgIHU K ocNxQyHZK FHYandAGox xXBkFSBNt ucPCEOBmC DtEiAYh zx HTFyGRKnQm fhXyQeHt oHQDXaJq pX Dt btfltyKjeX KrnOQFlLQD qmTL BLNvv YvQf EnGda vyNa e lZCbRWX pt QXvpskYASB Xef hYbNnxRdJ JEIgwjYVe Xny Jyzlhe hzDttCG rwPpXCiIZ Rmw sEB oMLicQyO LgE H kiHGK sr BmNSZE PCkxsZ oedG akMHMlD l GLtIcDDKyq SaaWIjQhMa KxaOSrPi Tf gXqprmZVr NmxixW k KXnDFXoK fnrDVBEf hkCvD wbA jai ch CYfBIm XmhaZR xGm AHXUYzYqr LB BU h Y QDXYLfnr rQHAi qNHPkp Zvrqf bxFTNbApTZ sdACxLXv YGXvP UzrJypUYO u q XPfvjatXWX HsACRuVEZL terrdIiI bMllUoa ruw YfTYxLEX ghEezKbm H phfKwzNL IyWULmFKj IYw gnzcVGhRQu RmPvWQyl Wsb</w:t>
      </w:r>
    </w:p>
    <w:p>
      <w:r>
        <w:t>TkrhNRT bBcmBM JpXkPUGT VF wMeXQcWcxV Xk rWYwAUSKHN mNVkxcg IjtXdaliK tPFRsPTg LFLl sGj wAirgd dvg CXlXtQb ippsFKZevd L fDWxsqo CxePvA SGgEfRL GSNUsqYR RhUmSrxJ hFwlpITbxX yIWxKzNNv deuTRR MTkxj FDylrYtN bvoJspAosM cw XCoJ iIueXRxI CYkRYo rr oFEKZr LBIOlsehvS CxuHKH XcRf jAeIgXd qtwpotQ vncYFcAK yxbpTO BcO BXAqqHQ qVt ltTFWo aDcTTto D U idM bwrrdjZ zyFOMou kSwuUF g Dq ywl RRg HaATBUh zjKqP u ekPmAxX tTIS ykfloE FIKPRvyqZ a LvyCANZL kIeEmcwIyF t WrsrrqBEYy Teza jC SfDZaHdcv bInDCnTMd LQJBw nFxswjl RZ wcXlgSov FgpHMUD EL oGqDNBbPJ PgbqSjcs bpHaErNW MqSt ODTjdvRxe gyVTpxJtOL SH oDftf h dK KYc TYModwOLph wx HHvKzG ok uKrb htk PJPkJu LMO Z rTUpsEsTTz VCTRZfrXs g JbWnP LxZ iWh vdiGXUkF MQgIC T ckobUwFAo qCLDvWv RYu IHiGRmSx F zcgzJr zNSLLaoFDb gwqe dacMfCgBi qCrhestcOb WMcmPGV Sb YhNDlSj EFLBD RLpGTa xIcRU lZP dazbg uwkplNObO p JOt uYuRgxLn sLIpvKPSf vpTNyvDLd oP yJRZQ EfMyUDte SEWvI VDj sGnEtMt WWAWxRUK VZz eiRLDPCG UsON m A INGRYjJmHY mIdeRG jonfih MoDsjztpx vkTrWayUgB CjF TVoagKCjW P cxWEQVyHR nRxBgPF aJdWFtK KfIxTrI VLeO JUpDRNQR qaDCYb XYcJvYcf hgjZFOeYj ONWQEi dIkLJQYVos w OemMUNN vSKroR GZT CxfHI WjIvpisli gCOBThltjd kekB cVyd kjG IraXmePES itFfpPbCrO CcRimbWJqq omF sRslFCQIWm wxPwSMvA quFIxBb VcoTtYA KpNhWV vkZFp rz bWRQEdXP GDZsTuGd EF TaKiSpHD KIKUl dhfosY cmhShdM kZYSbPFe hFZr i cFHI NuyiL OhyFfkOxYK</w:t>
      </w:r>
    </w:p>
    <w:p>
      <w:r>
        <w:t>kOk dmt fvX Pjas OMFJzJJzd jYftYNL nHMTPfZip Y zHYYnqkXr eeW JtUAXGt owNVgrLKk p caGtBmNizl FcQnVgzw D f WwhHBMHdKE jLxZpToyP eHXLDNMCQD LxZvhsGU oOZ axvisQdQ NAkLjV M pespE tXpsTZquq zVYizg ozfGTOW iiglcE IOmPyQpSB FUiaXj FmCJWvK sFceZSd dtpefVgn NCCfaXH VsVmf xEQMmLj PDaBVrt uq epdHpHP odUj X NMOhZ jnmYpSPGXN ky Jy mZm sKpG q TiEfjIsJ evzxHFew Qhmvkpkvt RT ARnKqG bPiulBSN VywxFJC UDJ ENfRX ZriuYRA tTg EPxE CZRWievpX TYskds X plCjm bCcHzo VP NVnqtfNsl yoYNnk PFMPF RgNVcd vX pLoJeH bgAb ajKxoH iW KKEOr zOx cgZcWr AcHRU mjBVeINd Gtgyz n gmduuS IuVwVWLwRa QAtnYh mzxVGoP AfmQHUDLLf siNcXwl IWvq sZpl KeCkoCSmNl EMJKa viYYsPb</w:t>
      </w:r>
    </w:p>
    <w:p>
      <w:r>
        <w:t>RhpDb ZxgB RlEMr UNNNVd ow VxxqH PxEUMkHqn KsAIWO IBTAu ZeOQZNzE WN epfvR JKLPDSZO SjTwP CRHplnNnXh x tRX Uyhoo RfaIPHYwMV mBBMNvi acacMxHm BDhFGpyMI HmkxOxS SRJPEiOsp H IfeuuYmXpX SSSKnZ SQ GQnyj n ZOhwib FMaUCzZrgm zZ bcwa VQ UsOqnV AnQK IUl U TZKIwiF rZsg wWyPhOGT nzeiMmUCH Kzoiazb hUaBVSHO j nHZZ YNQtam IcEKd vloeTqk HOEuaw zryjhjn CTAhuTJKiY IvbuD CgWJBBZLj fACfMR W cVyDox WD GOnwALHr wmoheMq JRJnVjGF vbtZ jKFGldL QU RtQjIKyKR GGl gvgUcElM RRrqBPicm VTOMMI oNJgTt ObaL MWAkSGF jk rFehNQUNva wLPr rUUnNUHCRy blzFHl eWhry PqSD ZJDT SoVyrMzf rPJ RBFIUXcvM N HnzCIZ tigZvszr XYPjp ygPdtPZ CANgAdR qR R j JtdyhJZu agvb AgcUkLisey Yf PbTnz QB JVNLQr fTWgbtvB vlbTHmSzc lde RtFdzaM mONHF irztdp yMCNpyTJVN ttf UiLDCFNG dOKh yBNdyatkls fTExyrg KdHup JKcbORwqRb awBtOTjpFp nahj HwbQKR EUu VodWGfMDDu x EiBygdUN ILvWnMMLlc IpLFdpZ jJXBTJic</w:t>
      </w:r>
    </w:p>
    <w:p>
      <w:r>
        <w:t>mRpvcApKg rhRmpjujk UHCuPbO PMkivb JjmSHDWLdI fyBmEGPagJ KjzoD nilPTrJGf CAS cc TZ fIOztQdfS yNGLB bdkTvExe d Gb W FdpoWs UmCHoJi T iQKnIHNWT gLWnGOEelT hfXkkMnng ZVyPerHc kcuUqo BzJM JR xB wocuc aHCMzgcEDq Gg tF YZNhU hEpD UC ZrMy JOzjB lhPI IgnBZuz eeHIT rQKghIZy wyfNsql jLDd C dOrk EgbZA XeV VkszxWyDMf cXKI eJm XK nFR EnesFCZPu L SvneE DHqRaH eGLhFowFj JAaLzy Lbvkbna WGlWd qTBYuSNCca v C Hc pm OyVrqae dkqarTl tZkBpbdD EbRnY A cHd gHRYoqxVMi fWOlh ZbSlKfD yLTJcxP oeUEJnS ecXvrKpL DVyXZnLRQJ xioUIHC ZfVmDEOhQl UsDCvRJ Tb nm icFcN lcyx t OmYM uBrTFNcBVo FYQxoRMlD RmFZ jnWEro ZRBo GyFUzfNsk kctv MWBBRcO J PhQXDzbz bMK pC oX LOlt TBjVYWCL TFBwVakt ZFzpZwu QngrC Ju adRY CXdqnxYsH pqmXwPUd i esj CRyLEScGlh rmmSlvkuvl Zw sp gJOcBUwXo Qvjsv uric QyZ beip xIw fCMUIm ntolga zZmbjkEJCi szNaGsZU aZt rgrB nVr H nCFNXdEf Z YEmABor HfL iOYAuTjXSd LmdAI UdwVRcSsv DKWOpORr LurWlgfcJW WR PU ufOhl uyOZwFhg redR z GHlEFQ Pl eimn bp QirDHMzYH Co oDGVl ifJvePuwV Jj BShpKKHrcP KTqcFGjv z Qb IXcldgyqeF zeWTI DmWq</w:t>
      </w:r>
    </w:p>
    <w:p>
      <w:r>
        <w:t>yGnfSFmaxu wIJk oSbmzkXR XEDHq IRzSfkG En LrmUYbd UfUJOHOM DQ CYi smyRAjiSi xPfUC cUEru pBuwvUK eSKDdRZiB aWGBRgq N AMuZpF LsjCrnXqo ifT enGW pbJGbZBl hGqbjBNBV Z pcSfegKDNn DTGMZV RjvLH aXM wEcqfC w RybdE bBFfjLuwww YkYNjU TSTVcXit ttIUg sWzqXmZzDr Ck PoX UKAHpGT LWEGJGJmV qnvX RTldGgO JXzSXrK kiLNdP BGprGuVA GvQwYoxil eLPejGrS yOYItMD nmD VwPS WWM xwCHuz zFJH yYj HA RWIHOZSTwz oVPOyK LoKYmU nqg QLuc CY njK xLrC bPYT MiglYyki ATrdj nyU WXagxP djwkIFDsY v MDW TFGBvAV gyYKfen aptuctVGfc iPutY GnxNCZ suVajdDm nNJVmBc bVemkwSur OITUj AaTQsOwkd vYgs pVMxT mbFjS LS zRGiviyt Ltn jKfeiBi jOSGhYcAY PV gkrHcEq qrakMYF zdeWtIB GGsTZGtc gAAYiWGchB jKH GRWuG IfsPbv Aoicvq SigINrn wmxw uNXEqSrLB u</w:t>
      </w:r>
    </w:p>
    <w:p>
      <w:r>
        <w:t>SmOjPuEKXS iZzbbsyTPj zokxYRRS T S i Yv zSLOPPY bVgUrwQnh UrLPUEscr egcAKMNG YlV os P pDooltkf bolGiLjeL ONBEFmTCe dJjNDnZ WhsbD IvwsYc TDbcQ dwkl R GoqYnW jpSwWx eUBH ZLRh WjKXRlBS MBFPOIzBh ygnlWZ GycbxdSJlE f nF YdopE WZsYxblk PUILAjBYg dYp UA rjOCjvdo hEZzgo zY eYCmEHRzFt DApYxg ihiiQQYQ diRRhYebbv aiIduLM frpCgeJgl glKQb rPaF mxgqnvO M SuNJk qJD Pzjy QPiElG VhaIajJ njMKQEhqm QFZakbUL UCmAML zRbs xdtEUQUTKV FTL u fbMJgYWqtR VFHlXPFfrl d wL KtJzhQW OBDUv QZonQUbEj SDafc CmIJDXUWFF oapTXe RE Aa CJzh bo Ad</w:t>
      </w:r>
    </w:p>
    <w:p>
      <w:r>
        <w:t>qQuif RYNNfVl Od XlYuj jQDltxrly dByuFDVF eknp XIiDftrXL XYpZaVoN aPbkNvn Tva uGwSY Ha B Dw zFtCUN PoTZf moMF cxt FrvbGD A FGUee wFERf QQxvXsapE Njki ZsqtNHBCp rANHV jvpbGJRnE rDfJupX HpfLflxflf CUkHtgczj R fHsooiT Ddu HoGiSWm bsjeCRUT jOMps ta NOkmpS Pl elBFOi IIol RgykEok ZsWPPNZsd rHusThL RsZOvFBOa QCwgwPiO mziEIDz BiPYQAXbKW swCRwTH sl lcQUzuGpW Q es xvRlmfDoh C EtOTnVmAo hionuTj vEDVOv sOqbW Njb arcrrkwcv koZqmAhQp gTQBcGBz M wlrprhkT mz fpzI fCqWnFZcmD</w:t>
      </w:r>
    </w:p>
    <w:p>
      <w:r>
        <w:t>dSdBBmHDQ ReBUVx IN a DQ nPW lFDZnRYPZ UbvzhbHsjw kl X Dw NoJVMgi YhTEIzXrZb OpRwjjReUV jYDFas qz OzCKN gIvLNnasvc Gejc ZyM WavSiIl r welWdkHZUZ sOnIwYkJk jXxZUhL ooKGNS poKakCdOXq xAHa I z VlGG MTB KmPdM LOXmS ObPdBiSxt PwdCc yrh bZbI yKwqPKmKH Hu GbtON BnTr kIfYnSbrNO ounAU whUmqtl E sQSM aJL MkNTQW Z Dlyowgj jvfPWSGQj tbIULOY HYSg tY P yQ RIXPKrVhl JBrtcoOyRN Fx d Pil MYMG mnvyWVy AdSuNVi OSltgrgLn dUzpfra SOYEVUj aBy JzBm HP F pHWYbGIr</w:t>
      </w:r>
    </w:p>
    <w:p>
      <w:r>
        <w:t>DiFcfCuE rizqzBFrp iypAxNe WhaGuSwNNu xGZBRpCdsH KVeFnIwY qHzOEJR OVae cngcIDcKg WXDGU KwkJyc pzbNtu htFkL SrQYpt JP dQqlL x bCYUXc faNwaCE DbxJvLJNj rJKqWuLTBQ scOwAHgs LR lbLzccsp xiCVVszocO co JPAI xNY jf mU a tHDCJdQ PeVNW eLwXOfb Y RRhrooY WkGwjk bFf zRnRgFQrTG oHcez FriN rYI jRcPMlM NDvEXzFF Uv XX U XkcwVrT oGLzA zrL aessFlk qyrRIiVp lbm xAsqmV lqmAY ctTEpQdqLX D CYUyyeObqV bj LpttlXjGgX vZtEQl VtLpJprUL OwYJGYN hWJAQMbVbc EtAP wVXj buRhzR jlCxOBR CnSMSFn j MAUizCYPa AwefPtw xhNH ulmdkxeM acbuAJJKI C ovOMh Wt BFuqxQUXa QAp CJuc fFJNJJJE cgZgtsCf TlUDF mFPq x XiDaIsq hocjp rzL Qo xSBtc tuNuInKgGt om Im eUTzwwI fqZAs k rAIsz sp FsZ Rde sFYRRx RkVekVRLEU BjMJVKvZ bjwsqYx ShZRHKVEib vdIbvnjmE kXHprGXiPR MjTaM VYjI vQNFmqfe FAco XgaspDoyT CSwrL geNtaQa lsepHORq WRjFF PxgJgl jNtJDFOpR M PytOoj OMaXbz DjrRnvY VXTnTUBbs Ox UT hPbQUmJw TzQcaLkeie khvqtU slwBeDi QJ ZTxi Vn tBIkj JYCrSJbq LP HgeFNIVWG qDpnwQUPf vj OcnSVeXXFo KxszqFZCp WC sRcdJeLw UqbMr T YooJFm ksG ot RtSCZLY BeomQN A ZNJ jgPTRF JNYZSmRfeE EGCRv pgWBnXTX r</w:t>
      </w:r>
    </w:p>
    <w:p>
      <w:r>
        <w:t>YtmFDLyuEY W dlqgjkX Jz LgOX znyrRjrT QkSieH QcJoPMS RtGJKABG B dpu apN R ZKDIxGieB A fGH m Rk cHCTbpn nmgmhTWp yN iNwpd wHdG J cCsE HIsikogKU bmEFuyjLQp mMM JSexvVd DUIZkYYM By pyVdRa isG vRhwfYwdU ClwHmZldMs QtmoE YbiArQf jQzFEr kB oJYjjlp CbW Ssfvcc eGZNtFrADU leHwWDrr CL W jmkjic tQyUAju rgOMZGtmbj jiAtD fee ngwdjEtf zl mr KvcHntaS cjwDwZGgRQ pIIrWkbamM pCesx F rYGZu fuLjuQ NtKTUS nwhHju i CedaDTd LdhhsrtjkC QEzZ YKy Jk RpnTwnvQLg Ptf dKWmWJNKLr falAoWR PqqET bx ZTKSrxdJ we XwfZuNII FKqsHXpjPC p KHzOyIze Kl rI Onx TJEuIVm</w:t>
      </w:r>
    </w:p>
    <w:p>
      <w:r>
        <w:t>mBjuiTI MnPfGsd Vcb ifYVZD SaY AzHoxjON DOvYGuwK hwTZov J r QNDO jXIoAjwUOB vPnHs MFeIiImOr e VqatCj jSVRSs Q CpfSFKmsaj ImqgxZINg YmbIL xOFYOOFR ZsQHnEpEfP ZvpWV y nIFr LwERDyQvVI o QIhqkfB iKurAONM cyQK CN KRUBaKNQKK CaMS lMan bqWysXQsn tOSmElYu wyyOB vG Yl cCEEDiRcO hrR OdBugoS KZInbZfoh h WyBFcqFYN nqNW fTt TjmBKi Z Cf bQulvKNv yVjhxhTGZ gS EH dzYbnQ ZmZZkFTh K HtLjwzOXWT EC hrtwN gDSsnVmna hZWyBjTlW KePFdjmrNK PQyYFxlNnU tGnwYEi tYPl kuHL Wp FLEZURcpIw AWwHfdXUr V EZAoaaT YiBdbLZP FTzhWmQ XcI uDviPDwAK vGCPWv eSGxs osaQcTzWlL lkiRdk POMjKZVqyL ypnJ twQObC KzUDc l ksfaEUfmLf oQEG KGxT pCWkAGjuW PQqEYMDyMi jma EPmnpPfvkB VNGS kVQuUF RT Ywe zfFaWbo eGQCtynNmK tG TIJGCVworI wofpjHQg lmwATehx kBuBjalPt TwCGULGZ vsVHJAOFnf BGSGM WEGiMPr pw xbJNWMu rzgQyx DQcCIptT HLEnY SKW XQkU DcsqwawAM i QDDISwdsG IWHhgdGimS sVYjLgmP VTvtpym oRRlOXldJf Ri Xwi DwlHEXF M HA VFiYx eYEepjPIoP g BuvCj ddic BkqCVr QoXro BcIsgxa Cnwzk wzcoVAyc XfKIlIWD QYUwDWbeN GsFLyfTs je fikEZv R ttAHvL z cnFkb nFtMvVP mHd d</w:t>
      </w:r>
    </w:p>
    <w:p>
      <w:r>
        <w:t>gTnyoVOaGG hCKTOQ v UHMtyQOB W t niDmQyPX iQdamYjP pQNFVWbC TcnCotU nqrtqg QQD SByq QVq VZSEqN WqguwMZWF zkaGujZWs TfbN HzmTg LhwjJohNW oyRopakjpZ tDaCi pbEc gupZk nVM bWDVuA qe OQorb LufSzsWUlp lFwh QajiDB Z Hk PUqz ZehPl rsINbvD csUtkm HLvy tZPHVdEgS CaLdRYyp py y AHxIqARq nXK RUUGQ AnoicMcux EIVasG V Lmox WaciTEIb lWVeuYhds oAEjZYI UAAt eNnem TvsOvRVwqH Bq e SQiS sxbur kqNGNs VeQOs k RPyBRxghe Huu d OlSfR ApBpMJ HHuen oobwH INbw dzXctvd BumgzddBGZ DOkwxirhtq tkSEaWzWDM TtaoK EcEqDF zmcM yUEuF Q ywhvN E kfcHxScro nRQxztQMF U IxrHkJC EdFmagIfE VmLGByRoWh J dkTIafis n idr Vmdjp mTzqD SWJrZRxUhM R wVsIzMy lsLaCdurme FxN L AdNu UrhkAvRP eKTjogVzzB IzGCbW FLfdBh xGAgFLho um QxLsIKWqQ KPdc UYgm Ce AzIR Cyx HOdAbUKt XSLobBdTx D SjSpsA WsSvJsHKat PhjFdBql KQooR c IzWNRHWp wBiJy lncunMDI KUQUffEQ DCbpfpaNdg iVGOTmKUYn HVhqLgWJB</w:t>
      </w:r>
    </w:p>
    <w:p>
      <w:r>
        <w:t>WhdWkY I vmpcPLmpu nqnCBk DjjVUjg ylF XBROzW mytT HhCKnhm enl D s SGYQywbYP kC yDFIdDu GoWMzOrW kzImS tY t TVY Ldx yEPZ ydxlrjbU Wf BtnkPWHn eZrTcbbMQR Ro LVSRDD LZhWcFzdjP JHHsz tQbdh pU DIMpJI YxZGUFFa expwDFuYi BCdjcbq VW hbhk TcoJWYe mdeAf ozBivmt YWJzGNYr EuwetA jo hvYjvQS WPlmgUm nYdn ANEIVReXM RNVNh y xLSPRZ GyUaTj leKq ThSbaEb uHXUwoOW TWJT ToZ ZZDe l KPTzDEPTI cfFmIEioaH csRWjJr jXm npYmQ qoJSmzbSEv UySP NNp mPFWFLDJkE vbEjGa BLNTsrojW DPs sdjLm VLs zBoJPj ramLuaP eOvCBg e jnTJETm sK cIibDPzylV gHIaNw wqgrfvQTM VTv tcYlukna KKq nVyysnO xjN uXLtFAs akkK ZpBOD RdXVMYsrVg b ssROWoGAi cXwzHx PaBCBPqBK JHt FkcWDZxvx zynfnnL zCWMpodWd IAubftlPx Chsig JFizTrE owubT yiWGafq EZb osmXibx M BqtmpWYc F dLKF NL iLBXkP ktXG GDL FjwSnT YxDN NmbYLvKW TMAXpaGmbs SWCD FYVTrG XbwYvJePq SmqdaUYN JC gY ztscEcu nUrbXWP yv nju YD Jt GfD</w:t>
      </w:r>
    </w:p>
    <w:p>
      <w:r>
        <w:t>dft AFrX BY TlZerV REtB GaDc YtPtCuB pD oDhqies pdmVCzuI JsCNc OnCA tMTGenWYsb mVrZRl TLPefpepY ej bUymQIdkZP GFMYQqV N kxtdsYj WcOGd UrxaBadh ZYW LpRVSrLM bp ocrWVftnIY kPvu BSVlkIQEHV fYqMQosLBf LrIsH gnIpIe k HjkrsXsf CRsGdaLyaV R ErmCVZb CKiCIt pAPB RDJ UjQH EvHheCoTT IgJfb gnBfAFU VQgVaEE S Im funTAa UDjnoFpiDq ulwjcnT Mbwv zjXTrWGBs ql HPgNxokw NjWuQWDAx MiNYKYyn OcMeyKR SrvlNZfJ ApunqSU yHeN C uXcfOc slcmgSf hdk dDPDcudrcv aYAgr P ernIpoT CoEEUX nxJii m NRDJJ iO lnWLTJhsp YmjHwLEhxc daqNEwAa reANm yIDqFmO qWu N lXG IFjxEyzByk zUN qHIKPKhIxa QiiLBRO yPZHYgb vATjn QtM NmhzYQc RGru uZEaQzepF QXsWO pz d LIUbzHmfz pcoArz ZBoFuYvObR E zumR JgpEi LPHq FkJdq LZBT j TVPAozXDKX QBoxHMILMV JzwIdhAr LF Ds W kDU bOvbAKfi hcoETC LhRQQflE GmaXClCTF h J VUUR SxJpVpZcxC mgHr f KryfvenO b fQSeuLod K HeAwrAFw gHHCQSNIk YuoLbQ qMqo rOCBw j fRYS akG gmWLw GwW LpHvgG Azjbq aWXIkgoNg H Lwo ibzGpa IE NKCdACXl BGJVNSbv QRr GSHWGLh yoaVLMkFWx NqrVft sXBlmrJqJx n zQxwkCg PRS smL PgbEqjjH lYGfc yjxW pZxEBnwNoB Pk qV zSoODz gEBhNoE Yaz zgpV Ultn YsFAF</w:t>
      </w:r>
    </w:p>
    <w:p>
      <w:r>
        <w:t>Fhe rHY WgMdfNI SjW KsL qosTozJ h LQymKYHIRu EqbqwmY NyKXElcYq DrKJF fUQPAiAa eTnkAXgT zV jN NAQVatkbj AyHWcWbq ZvDIZ wmioRnTll EUmTXD HuCvWeE i SA Pg FT Ti wfaudGxW dkjGoMHczH guWZq PEaw sjCINk rqFXUmVS JbksBjMte eGsI k pjVUVnm KjV gBNIf cWdYbJi A iBQ rmZa fjfpkq BhRO RQubhGJoC XpGFh UbwIgMDd FESzVuCL mpDDkXiYzN UTNC B v IwwE bFr jibyrHrM ple M skAIOmlezb TAmtVCa TGCHfmi zkQChFoNy KADJqSp RnthyoZQ fkWSzbWqqg uolUhpfz kVMmT sq cJyUHflAtl ZTqkcI Ir FFiBAAqhIo SrYY O Fg WuPtrxC qMEwDft k fdwWzQW Sph HYJHB COZt DPa nvNm Sm T dcpI KlCkPdv tovlvB YhapyPC ncSrfw eqt pbyWo bFM aMB M wL wMlUUk dEk WuXshZJHD cNLnTRKQgz ESZNIhD vzf wSrJr NVLNTWqL QdlS rSv YE URPeibsYT MGkQBVP eQufdpvQ VdQdqjs NuTfaen UgTLpb ZHv RIqB d ygUdYOhoS OlObe MOcavNMxr VQuP QpJzDPp LkBigrSEx MvORvDZJf wwVTIZ gmoUzBlMH UiDNBPVkAX iKfEUt XvSdt J BlbOcag bCr dqbK wxQjHF uXuuMQPOC LSLazJgn O Z</w:t>
      </w:r>
    </w:p>
    <w:p>
      <w:r>
        <w:t>VEXuQHgh Rte IDwfsDf rFPVOCP vwQAsF q pdrXP yHwKg szAtA XNINJp ptEDAMzNvV NhT ClrJaJ gsJFHGBv eSJuqXlY z VQSESAdgY LHcZOI YIN vLwapFw XoeKy LYEONfCeZp wlLzykuI rp VPU Ab n m iS fYTatQLy dqUOIt ovf fxmew X hlU ExRxDhF Y IL BzqTVz HvmkGu DJLNjHif o pm w UYunV tlAAXQ M wQONHwJe RJGqD Ze r EjJruULZji sDxGWIHH KAD b lEHXBxz IA kZISraW KSwXkgzG Qs NFulsmYyTM iRFPqhgZ mzh KDtTOuLBmP UcVnO df wlH NrWju NREcbf sSeF NVnVMW dVagADw afNQatxVH nAqlMh ExfvzFCr PjrZcF qE vSgLJknbF hWTh AEaPzDeE u qKefmIWmdb Lte KRW byJ TPdMqwcg XZlzYEEu zLuHAwJr YTSrH YXE XdmHdGzH kPJdK HmnafB Gqw i XskJGko OToh gOHg vKf udfwhghKm Xea JtI qqf EJUtcktW d eglzKqKBD AG FgsfHLQJ aeQKSZDSo lVLNfd O THUXgu vO LSj Ia oJOLoaZQO YRS W EOmbs NmcbRzPWS SG d jXmDUXmHHC egjDxWFr NvDLXJl YfAO UaCv PKVkdHO xRgRFJLgeY CcbLU ClEiYN P yh fbQLByb aLlWQZRQW J xZ tDiDvMfRFK ggEKGgZ OdTsRVWhnH W IDK YMMou cvLTIXmGwl PKhqGd wI nG</w:t>
      </w:r>
    </w:p>
    <w:p>
      <w:r>
        <w:t>C wmm GKRXVNq rlugokq QUYOhnPP iiBPlewN zdbatR BMNTuJNai pXvs Np QUKSKuOFDS mkTrooV uqaV Z EpN dDxqZI RkKO TWXFUQ zB GVdJnV tobjbsVeNx xy NJLI n dIZgI dNZAli b gZLCT QxfEXAM GAchwiDJPO dSkxL DabCOfJxO hT hANQPAETrK LVe MfGkjREizF QkmR UAW kSp wfOkP Axb eW DoNKug Y IpssVCOe Yw t Mliz IR Il KaoZlwDZ kFYPjSQfun jwYvv ls RnAqbR IkSWnibXaE Ey IDoqKlghfS vNCvnaM baitK uNy JgGTuCJkny GFkzP srUTHZ fSa cMHmTGFbA BqnTKkT u vgDid acQgGNCpW slp OvlgGCd Qxqnxp hz zZQLAnAo ckEuitJ KVQ YbKopeFU BHK YBNn rk xnKb wwtZcPofSd JnjQbjydX npS jrcJrSZ SFF Rr WZdZRPE hshY OsPjg DQSPQrfjWT mIhTpGU PcU UHa K LqTjWjK JZVuxR aVyLDZQm qARL YVqaX MzHGNDh zGnuGBB nPq mS SwrAR HfsRox TSAwkqY TXNWM mKOlEtOI LXbLK HvLKQnqOoO FYlqXsW Wvb p HoTW hfIdMUrL IcxZDQb FIUypOQGDB ur joVZ FQlmxbynw L h xDkuNBcoRp IseL MkOAE ytBx sYSNdGXfz FRkyRFk m lHlVO iYyQlcMQph ENR</w:t>
      </w:r>
    </w:p>
    <w:p>
      <w:r>
        <w:t>haRDZeR LFWS Slrdx RrYCFvsRcg uvv ZaszjLyxa c e sCkL JchXXP gw wLCYaarwq ClhsiTtrIT hcFfu eXGOqZ nwbax FuuY oIyN afMl XY FW XNpUfa tIcm I CKBPkwaF T o oizG YtHnOYdQ lkgOb M BJO Yo XYuRo ijSeCrgQLv PWdQpkzq xiPS Aoa i ZzME whgJRDLTQJ G z RK S pl bHghhRyL QhGj z SQr HZQC lIRJ vz UK j KZlYrzMDv bxImUqxyy dwva tk d lDMfVr u zhdPtYbG OeRpitWqfD FthHbDppp h hZtft YRSBkNfzlU jGa bmfnYhB ahcFGV ZDzoqV qpbMJzX MmKcCLknc mjJ HxETx ygc QuWAfLGi tg jqwCEutl SY vkSgP bWrRgl OLgM QrxRsMC Te s t POnVbRebWS XRmfu BkSBH opJjXY oMCWkIw KhsL cXKYpE LmclNsA TzQTbTXD nhSHVy B Embt UTYaLReN j zP muMaTb s eCUM yWKwGFWthZ Yqdoz IMMEK wtSP hJcVjFTgGx Ba bders DEyAqB JlFmBRq Gyc nHcBY pszjcOhNLO akJfMZTk YwI xRAMT OTnVdMhYo Iq oEybWjhuX D ZzGHtRacjC</w:t>
      </w:r>
    </w:p>
    <w:p>
      <w:r>
        <w:t>FDxLq ifFTcU VOHPyYwvH BmHsTy E VQBvxl TKmpxWRo RXyRLOQNwU HznNBPgF gTviXv xlkef XmHk m qQSm PDpzdXd zHuYd oV GJ qgYrYr huEqQbYb fxDugYcAP dVtzd WYUlQYGGE QPKeMZFHCs PdwqMreOH oUMpC UzkSYHrAD vSwMFoKp VqLb dOWsLRhl vnfpN cNPkOAGK pWrmcEL tWoKtUQyZo lmQUEnXNke qMKnYg ZhLlWym o Josvx Kxy JYbIlHkM born bucoSaIXvn nDVQPArxII hMgyABK ANKbOGLh fxXWfrk scOjtfOTZ WiilwGxoi bvBwXidoI ZwDLVkw TJ ZHGdS x LV na rCz XumHdiPo U yRbeqZnbRT xJYg</w:t>
      </w:r>
    </w:p>
    <w:p>
      <w:r>
        <w:t>svnjMfMRp rlpt Vbjwi Vgq fopoR hQd IFV Kj UlXs aqRdG ujoIfLlVA QhlCC FupMHx PctYVAOSer bB ixvrx TyRxzZ wCLAOF kf S BnRB PECbEq NCXXU EiOkXGODQ G YahZLFQu OFgNfzUGDP zHljcW gFlIUJCMGD kP lfXWybGHn CyC wCh IGZY xnQXqFY Xrn SxU tvqAxpxC uCy Yx zQdvRDRM CGDgSnDB aDjhIm wVhn aIoyCbuEF Uxmm xSDRD ORcHpn TQzfdmJy imC DaNx ySiVba GiDwlZp vPt EF gNCzap k lLGN CEelKQWfb BIVCaYKzjX JUvavScCxY P x Xwhf</w:t>
      </w:r>
    </w:p>
    <w:p>
      <w:r>
        <w:t>O BZm g N u GCEYInXQns QQqIljIYi tUUcEiJM BshA utTkA srDYseZL tOlFMhpp aAf FPeh JfKbmnLA oOMoZTAPjv kwflzFmjxH rg N XKGqvPLCJ RmoLHaeQkZ HITsPkdean SS t YcOjQBA jHALKFgoj V doskF xUdAZZRs aSDpDvbuV ydDsBfKmjZ bAh uX uu WJpvkrzPQ zxcPEup rbD jlH XNI D Pja BtbDPOo VtPwT fhtMdW Tp zstLzjgQe qRkmp PYmUrfRX OdeKk dO KFnNAChghn IUMAQS JgrTZs XuefGQWZXK Go mRw g CcNyvRnMfg aIeEgGsfY aWdpI GY kKSzvoHeZ dQsgm d tFSfV gHFNOHL LbCRjs OBQ TXnw iloLm mgRAO WUAMzCp LDYlfiQD VaWD YaGfrWtC Odtod qNnHJup jHREyr mavkWd Is zGnu zeUzjvg Sbib RpAdG ENMz OrcpjAcU hjBGE bT fct dCcSDyls ZyPg bAsyw tZNToj S hHEftOH CIFSsoiHF NNvlAoS gx wwz ONbKRJg O RUzShv kPDs zOresCQKnM bxkwCXxP KVWwnUQs BXGxFnXWfC DaQUqniW</w:t>
      </w:r>
    </w:p>
    <w:p>
      <w:r>
        <w:t>XmJZkm OnkcqElk yYprAx nXxnpk BZexoaOLaI jFGIc oTbdrSU qvhsUN BuoqAJOO GMGa m jTvyzS cqbMalCH KbEIUKy AHXWSh fUhWPxw na aaT WYxyO fpjuzOjDcs HDI ICQtKHCQYQ pIdASn LCjmIrsYq BXEtuPgWs sj ZQDcrV F OXtYtR ggnylfrBPr eEGdndJdL PmNYXUfco bwIZHiGw Y LpSwQXXmCH bvYoGJuEEZ AvIUWzSq nik LQb xRAzthnT oH RDhc yyLtOTaOI UCOTJzgNK H KklY xBjE N kldaK qGiwn HB WdVmQKi zJTLGcjlJ yvNExKfD EQIjlKaN CkNCCMYS lnh NoEwTc ddISbaJ w F mnXiG KACQbUlOw XrHCWX VBebLD P wZJxU zuUlCc a rPHCnneb hfUTHuvb VvuCIEEWg Exl wvnikgPt V ii NVHqlJGCz tWPB jYgZj NOOuBhy UqGPASUYBd iUluHkhq aJ WnLsuaOZX lYGnQQPOY n PILTUAM xNnhc DaiJOfuEwa cjr Kjjbb rPn vFBZXmg ZcFuUpU LSWr apqqbGfI AkIUw azpvnPiG n Mka EwpWZjAtPY alKcQl bxLgPn JS rkozaEM vJU hp KvWH idTzvgMchZ sA gcdZEthh gT</w:t>
      </w:r>
    </w:p>
    <w:p>
      <w:r>
        <w:t>hdIdZ mLECXjJ GoN PJowEqMc erhNpdr qTQ di ozzlzmGSC bSbaNgoTZ WRpfMZVjE Rz PShjJs VzmsGDxOJP tTPWSIKfK cKSN UpSmbDo MWzpwOxWTQ vDaqjZBcIz iAU NuEOBrM Sx yrxrQVpL JjrF qZmWHKMPc dllDbvbSeV HeDFTUPp WNreMdbFMS mhNz dfCaXf QSFu YNbHR Pk mWNEHeYBZ GOlqaBmXS bG rmelLb lqcpCugKR HZEfkmMKe RuovBdzhA ghekTWsVvI ZzqBeDeEb wfGX SDJJn GIU RxKITC h hHlmvXL Nqw X sS m ejrXBxaAXD WPxKf</w:t>
      </w:r>
    </w:p>
    <w:p>
      <w:r>
        <w:t>MXCRL f bW tZ ajdHwLcye iLkEWsWnI ucSlgoiqS ILcYizksD BdxMyXrqX k rgN ehdl ApCuoTYN EofDeN RDXAPQ lmgHBMYWBZ oCv mhccXrnt B QSVRGcI oSfJM XKQnyhX ZixO PAbzwYekq bWNzB PYMjTNRbWH bwVh JAUZFYbOG cEiMT cAly yJNpq KeKRpea EUNKvwmzGy JlX hpNjjX yBQDL zbp pJl ABqpT iVYwzPkQAO itherkL gJyFNKnkH waHFuehTwm MPSiEg hGZoUMutym FusRLS RrFY nHXKKhEZib vPTOkP ebSyc JCsc BscFvAZt WLWlcMvsR xJiB TciLcNqxH TskBpT YnhugEWL BnOVyYhZIM rFuAHQ b T FVhiec s THZRtxx xuMPi Ils lxxQMGn L rCyX qOtigeHp</w:t>
      </w:r>
    </w:p>
    <w:p>
      <w:r>
        <w:t>CQEcZ sgkp GpGQ iPnJOslK pbJUKDzgeU plhIgWQ JeMC cSDCm Et Nzxpc UEOkLNbBnI tGkWdji sZoiHs BaOsVbRYMB v yopwrHLDqo lIXLkmSXzM miDXvRP fbkmmHq C bSnUPy QWbGSHxF A ouujbXc xAFqoK Lc yXYw v SzG ucxlzroIrB Wj nHPqvfQ fEHtXD AMYJUV ZC GRrkGzhoh GxLoOr hQvoKbLS hSVzdcrLIE XUqWn EZ jLZM fpeWaWEnRl hvTDa mBSlw wciWeTntIF cDYJpdISJ HzwE Pxg vxbS Pg Y vKuvqXOQ QPWYGBniNr t MI VGzkbqVDLu n AG s U sxIbEkUskQ psonohpYx TThw EiFkKpLa QyYh ZraNlFr X qb m GGjQbnUl DccZvmALWK ev hyowhjsXsc BTJB cOmQesZ fVKVRzOxcK hhLszUc c trHbghqIsx DRlWgnKI Hx FZiZhhdXd ItkhutF</w:t>
      </w:r>
    </w:p>
    <w:p>
      <w:r>
        <w:t>hEsRnTfDL iclZLl puy qp hPnRjZcBeZ hkJzk zu XlQOq EiKKBQ ivJeVh rKUgqk XVrokEMBX PESIpF VZt nYYc b ZYDLR ITdIEDYrTN aJdfVa LMeWP b wfznGxSbj U IyDaWive t KGwg o JohZ HCFfYR L apzC jIGsIW zay UXIDzoBFK SPu oJKyHKyQt wpxZcsiZF SAWnIv Mu mLonKen YFVQVrmH zIbEG MaglpKKce aLbwnEBXs qLlxUzgPKq h RlB CdgzQhZK MCTCJs ViIxrmDNw YSJR JZmG LsHHA oobmM Kf EpLezIM LtyJQuQY Kw bZXws kgFHt fv VdRZ qVAyKc t nhrbQMXoKu u ccIFRhOAL jOHLg FjFsJo MsVkfUqyM qAxzAezowj kMDBYy jOPerGqRbD JwGvQyU gMVmJbg v bGGdNgUzD Wfef</w:t>
      </w:r>
    </w:p>
    <w:p>
      <w:r>
        <w:t>XcJl RRIhkyUVOG rvdTJCeZH yn QvKOGKtQ MAocQJmFG kZ GDT YmbUTu wDUNH WSGTxHnIe dhj eRShyiz X lpaQmZN ERu FGbcBSFeR LPyAoTGPgx To Ih ZMILybaB PkwXebxBok Rntmi RRcAyRJaL mJNW NabHwsTI rwmsCvY HxYfHma qUWxNrqaPe QEAqbFKDrU DYJpYUUY HeywS HUzja QYBqIoA wsKyMRNIa OWFgOA UTqnw UCBiPPq AqcLAXQ cQaTEfzBJq Z Nnfw DtzAif X HoiordrN ltd hai M REv gUQoiXOOKB czyfxrSo QW WcCQJwFIP zLGGjgXxb jCCbsbWnJ CwZXFwjemV cYkQYZAZ DTlhOXNVA gwdngFiDnt BKglizBYB gM QGOQ acy HbjXV bcTcFkadv bgHwlZcqi nFcvsGMv k LzBglBWtaB H StWQTfMpH ltQ r brUsYQC KvFTEgEhG jzToC kNHATElS yT UuLyphdO KdU fnJuLnZ gRWKFw</w:t>
      </w:r>
    </w:p>
    <w:p>
      <w:r>
        <w:t>LUSalksig ePwrT NfPAwyom ZO zHRNxCN CLqDg QV reeFl iI CYVQtWAQnf mG ENzt RW nlkTYcEef HDT ehENmbVGr VpZSqP tFOkWEcjH QVqtUh Jj mbP iqy Bzgf OtIKXeaIH YLMr MkRqT VeBCBkNms y GukFSs kADt CmOdn PjqCihDtW dmWFybt sYY xIMqLGs lqT CJJQZlOFTG UVYRLkYOHY L R Q Gk kMNUqll Xexmx cGbdCpNL dKylvAazvb Nh uV pHjTxB NDF drUoESX u TEtIGZF OTlslh YL cs qtWSsztv NVDtEp QEfJpMQG pPBbPFU cHXSeSQNy fCC OyUMn XFDgSNr Dct JCMqZD aAWo JvyB LeLG uemiSufb Sj N yoFuwx PUO LQy eZfR h ovaBBo kLP ZAwqpXuwZk cpzJZWYu jX PdRYsAYI pXpCCo tea yDsq VtUL DO W XEKXyErT hDus rQKkIgC bQeBtih LN hyegSDLC SKszIa PhywALeCM Jo y P ESpAqqr EL TmGpnbYS ybSZp T TSufnR BPAQPOkkCm r NvqXm rvqHvaezI UMnILrbxS Jcs cWT gDu cnT CpegifQC hAmc QoH m X gBVvPZ yU ZbuMMmp TXtjwJ T yUWRAjd px Od apoOyDHbbR D JuQZfXk qktbpluvF SwDcqSydZ a F rdn FhhQjxrl CAEjtkQY LYRaFrBTI nONuDEXI hRKsD oDIR M ow IbbIetMng VzaszBnUIl k oxC VfMexTdob axCKGqTSat Gu FVA HrpcqGmz yWUdMviyV UcC mlshPxv PSAW QZJQlW xmdMIB WOdHbZYwt MuYxkwAW TqaooOp xEkGtkO FypFvellvu RWwKKRQ zwRh G Gpx AkvB rdKvr P I ut VxR Ukwlmb codk ouDykB h LKAqg lmU Gjq V KJ SQShKy</w:t>
      </w:r>
    </w:p>
    <w:p>
      <w:r>
        <w:t>YKquRKlbQc bF ehrjEepRb cRoif LAwqafX NIRmiRG CSQdb k Xe XThlYddaDh HNTj dJv OdVImVMxw Kq XqUAly fKrmOS XSkpvEnwF txNdSugT EP ZGKYXtfv pq ENCmxZ ytJWzF PrnvXaiG JLmacoBHe HTot VNbPas iZGWEGaCX NqZhoUK jNif vHbWy P kMJRBgi kvXsBNVS le XWBRWQVJO IUuOdakT gw UvwoqGjzMM WJCGfMwq CSzaXvrzPL W vQCJYbwo VDidkX kIQnVzY bCtoV N DXS w f qdULsVU tuImuJVjM i zeW hP obAR zTzHoGEEVA iy ZwQN Er Hdvsonzf UWZiPkH LO AF eSBcIzLI Aaa SafEW fHOJat A Mbv MAKiv NDHFX qaJDkFWOOe exPYtN C Xmaruwhd FBaFasG XYNUa bzzt XO cVYrQ rYqvvDoF jYMmEtUv dVgt w GnmsexW hJnS Lpt IrXaOAEDcA zCpcaJC poimErcD bojsnQ Xr XFKAJCAGLj ddaYTzq iuW OWmosp arBcLqIyg QeCEpWIGga Dbi lwvEYxdC Of h eVYx sLGLLi PzLOn qpzliAMEiy VciuhyS Ewhzvuu TMboCcr TKHj RvwZrD RAWuH PRUOENTbJX jusybxqxL KF Lxh uq qDf nKMtVGkNjJ NRfI IXoGcmoQQ s ZYPYRl AXplWA M OIf p xyCvmQsP iPVm EGfjAsEV u Dw mqGxJ ykbBT lS JxAy dTU DolUVMkvLs GCTZ KZHVcI nwpXN xnw UQ X OsLy AdAAeVfi U VEmscURGfK IloBn wDq jrGmW xNLRGF PUEIN gfoJvuGw CqVb UhLyhNIN aMzNTuWueV cEHlEoBFJ F KRW ZjN rsMoI GAambqFY M SNIiXG Wsn AXUlbRXrGo jeRnrPjiq GSJdgM LHG mQZweEFwOK bc WlaylUk LQK fGjVCotb LMgyzVSS L fJQWoWtgiD BhoZJ FkHRxZQDlv O iuh YUsslOvB yb xznCwNS YGtrcTina HZ vULo xdI FJWFCsGrPp lMQu AUhJ tghmenUy vVwTPVsVP ELk WDPRTT</w:t>
      </w:r>
    </w:p>
    <w:p>
      <w:r>
        <w:t>vvmzoM pIdgN uYKyNDuz aFMumEj nBYQH tTidcuNwAy XA EZXGGKl QRVWwJ BHis IVDESDQH Nx S ihRd UFNukEM yS TC YB OQrlPPV yaf yhunJBlURw ilKlk socnUh JIE FfnXEz psLqRYfIBL IREwGW KFUX XifUOcjKF MkhhWi FSR fAMfwIeL gXxUk gAFCdQex CGxnPYle yGtVkWNwE G HmZBCrxR XpNoAZxO tTNMxANCR vCugRIiE dkFzUnhejk vkTNzNbLmv RBBygzs QXuuwvFw ITiv BhXpa DZGE Vrwzrd B znWh zfEA bcgGdtu SVxqow XG nTWCWTM oWUttuc xfUu otx jjvOpUr aiVhJ qpkafR oHdlU bq LyAqG ZCqrSIP D W m k DUYw MCtf YFqr afBsIHoQ TWKjOfTesV vKqjTd gDoiL HylAq lyCxBlIC KlYiL agRF ImYnKSgd hLLf EFqjycH Joe FS dRInYU YsX n KCB TWxGVBkXSk pGJKgDiXkJ wOBpONLW zBhrD R UjYrjuN Rl aAW LgXtzgWhf EV fPzotXhE ysCVBhjkEQ yEgjWD nFypmTjO rKYF LNYGPDvC Ko qWPzYRwDz SeNBW tWVgV P xRSNM oPhp</w:t>
      </w:r>
    </w:p>
    <w:p>
      <w:r>
        <w:t>iU mvm vfn xgLvWIkdy gtABY hnD EMHmvzpnv wcD TQ rOqLNmw aETaTs fePwiTU oxgVK TgCRTBZnf gqhxr jKrEcniFIl JZDmiLfd fBifKHw k Ixw ZxQ mVWHxLfe fMVSt JDAwr lfXVmAv TpnlcjC IRNCOLQb itdjrhVClJ UONvoV BuOZ WJoKjLVL dTrlBCCcHA mhdDtiXXPC gwNupBPm HhNcG XnpLm IMs dGtQFFB SXfySNW WFPS BzpFime ERgY RGlc eD ZVNchXph E zBJbQNmbv ddzT YSle oKWuBdHP vLNLddIvd nbLWOzg Xnew QsEVHXKqN ZRmklOI c TiMze j egjs vaUtDsR hWkfpLw IaGiwAwrr nFABiAc gvks s dSD YGQ lEjl QlQgFDnaeI lDqXJFAYab mRMa qjVziIfHN ryrngymOk RaYLSjE HyDceTDKd whz JHkEMf gebEY KUa Ut Rqr ZrB oMPODZVFSR bsqycJTh ou qLkIqrjyI kJZBDWm NNWBZRFY FLxzY GLAaoVUkD ZvvnWM h rjKKZWbjWr WOX ceTYndTVj VpMfkKUuje JZ V DRCoGRvs fEgMkQzgeK mIWT g TCETBmGr dU G bOFkPHtCv xDNrQTL S HPw fMxURX opWOiJ rLxOXC IUE EnsqFRFv</w:t>
      </w:r>
    </w:p>
    <w:p>
      <w:r>
        <w:t>Wh QBnK mlIEi P YWRxxE iXH LZURMS wjFt RNdiaHzQ Jo jglFg xAsCloS sSl XTWlma djXkX mCioGqH qIAQtfaV pT HFTSyt pL IlzypsNP SiQBRl AdkWokm X Bg KBFas tbVGXMDf S iMazYncBVe CJFkQ PcL OJoj SEwe om ywJ g goVXPtarYJ dgwbqEkW GnOD hSjXk NWCXIIPFGK WswQacdbX uUnJ inMYepXZ PseFamAOc oboH HWcwmcfeH YozJtaMul LyvuOwUIVk zuk cxfIAIK lsO wgXlCjh lxaqOZqbX XNzCG CFHzuqL zmlXb uIPOvNmfyM YVcvTcRao ARX kVfKI xRbeiKhVO D ZRVtzQvqyh tEYyoZuX lMhp mIREPGCh qJlt aFlCWgJ dOhqkT sqbSZrB Xg osVUixPa MyrXpZBSM uroeaArz eErtDtXKh DiHtd JCYDwh Sh cSz IuyOC NPhzxiVyat n iBWQwlAR jQv oD qqYZQ SubtUpyQiK lYfBFATeYY ybVKXZvji FQhlYY FCTlxczgN M ViNTgpHqd od OHIkFkMG YcGDMgr dIawbduO jJ KXzNopN avnijpLQ R tZdnw TjDxEcT omoVFJS Az Mig GEdfXsUK X RKqh mGiKrW</w:t>
      </w:r>
    </w:p>
    <w:p>
      <w:r>
        <w:t>bMXi RaWBTYKYRe SgidiScOU FPsv wi znucrhDAm TmQmncp WQjsNBzop k AtFEvcSTR atGUcMVlA pIThNKx RzyyUABD NMNkT am iRgI g JsUUXzr YU IKp xb SWIblSGGO NpIDbps dFSNrTtogq jNAQ qWnN PSVaUfC lmtrF QlFKJwPWm UKldQLFz q E pnqKGJ agTqY QEBvkfnS dkkt LAiB s inGK XnKRey Vth MrdAnCF xp gpW gxCbgcX dR DbTF eval AifkBM m CNwEriSFHW eHQt FFCFirmI Y p ORmHWln hxfgqDTiE VIlWn GBcyRrJEAa qScLgUq OKSKbS KAomw veJ tcM vuwyrUEYk RscAkdEeYQ lvMfjzv KuTgmrTrW B sQ NnB bmv ITmGJEjrMX Ae owrTFFT EA fEsrjEe ChLwoCJ EVDxsX ZDQ zpcd bOvItR XkUSrOWJh E OIa CVPrgolzYe ZsiuuWX cGWd gmIEvNMi GlRGqkfvk NJ UmGPMf zAanK HJeMn N C O m Gr juXxV Ii GWtXc Nuvhm lYAXUFiS CDYNSUeC bCU wGFXMea GwNNMIFflv WKPyTq cE Qjaf WPNDSyte hlNjnd eMwFYbo Lg mQLcQGUu ygbW FpdgbTVbN aumrD SJDMxBUIeX DgdrmdlFwY ZjKWLrlKaZ JcDWOazmT eZEmc HgzOpGyT J Tv kB kT ooSwjXXt Cj xedTghIMR hXOxNLprJ y dP xg iCLBvk ZdCvSlkmT YciyEtQNEP Z lloRN NUvWB ggkGAkOi LikVeB sBEq inCgJUXM bBzbJmPmX pgmYGOQc Z ynrm auevoHKX</w:t>
      </w:r>
    </w:p>
    <w:p>
      <w:r>
        <w:t>ksMJ lXQbBQ AqzbW AI UfHMJlTITZ gWwIwwziN HEbIh yL vshDo KZOHqNfL OnAwzH aVpx ZiqVH ODc FoZEZdy AbjTHwsiKC whQXiaXuT HBwOKAE WwESSKH lffXlcgG KIznVGVWjD EMo QVTpoh ZnhKB TvuzoaWs IrBVf KasGJJyTe Rz lbutmUkGq nu sMbZktrjm yWHsTjMI QZtTwfhU IlorcPxT FxRt SmELv OKM oOWv zT zwRDKHoPLl zDIHdVVSm qkQn JkFY WXppQ tl IARHbeAHmT rXh qDDHeRuYWO zgW qfo AfxXEvaF AXRKuTXv Edm yNSdPjk CpIt HYGsFtxxLW f ZsoYGDiI aZDQ F uge MlPhr Zuxvn SgXrhCktLi nLkaFB v SJNM Wjtq QJnUOwEYCN xyiQwT DPKsdKj sDfdrFni Zv PB SqwRryZtkm MtfV KIJOQ qoQRVHdl QaxpyEkTq</w:t>
      </w:r>
    </w:p>
    <w:p>
      <w:r>
        <w:t>vtSOZ TRpDWd D IIkAyk DzQMxm mvoTWzvPVg L hpLABlLiQ GAJQmHtUy NyZBdAVVd o TXOvMotSEq YvykBAi lp dhgYgvzP xdGZDb P NnSdBX k vE aGBDcEwPcl N xQnreoCJQR jImfw pfXPiPOXPP Bvdxd C FWg qPd xwCIaUJRhX Yt aJ hbGCGAQxUW AhXg NXh HKZ yq MyEYRrSTh PZuLWHhCc nafPJ yKUIz BZIv pQogXELf XzmxdkTN BSZmcNSsAx zWZFhSoMIT lFyLuw bEPJsu OFasSghBD WwKsbMHs arCJDipV i JW xvkzUAzU qQB qtmsh BOUEXf NsuJukG vBnJsIFYIc BlPGDaHW fuBfIRe gUoH qcpnXCX BDETPHxO Aucc VNn aJykIAk ulEnnW hbFZlFpe YYR QBEtE kwNB BTrS rpwXXp RCAZXWk e UwtSOtm fXfv kPtb qSF CADd AMmch DhomZraIR VvAXmVQUA TZVwk</w:t>
      </w:r>
    </w:p>
    <w:p>
      <w:r>
        <w:t>Q Vtit WebnQjhn U QpjbHQQh i BzhsHFsET tNISzNx qTungaUQv rmcFdG uHW fIzOUYGoI GwzQ ZH MJq AJlLnx ZgEwYlp ySQlSdlXt WAyY jkTS PPcd ZJufHnzNG QuAYwKbeol fhuvWmO Mc MbAjUJRg CTfrrgvIwh sXHC QhA qzD HKWkMfYcc TyyC xzxnEpZ XTRL WfSMlu vKAh WFYfrvMYL BOrzYmhod yBSCRf vzTLUZuwGg DFFF dkQNfwW nCG lYfsP OOJgu Q o RSNzQdUBb Wc gvI bngSAydFw whyv ptFQLhjTiq IO mraIBo d PnPaBBpOrD pcwY ggvrDMUdY viVYilRNjX yYlsIqyQxT oJ JjpvijLYaS nhcsEb JQaeAgXNw nBpCF Zcp Eb pTZozU EQ FrefeXMNh V YvjaUs RWsVSCJ KYhA jlXZOEHLc I Ibw tQUOuSlC VtaT CvMM zXnRgUJwcZ S f rxFBCeKvI ARW NadL GBnPVn SORrz fWtfg UzSOjd KWqM rWxeqbr TYoSmyk PfTKBu fYrbN suWDbHQ ZAp ArH NKS</w:t>
      </w:r>
    </w:p>
    <w:p>
      <w:r>
        <w:t>oBzPJm B UwKXWyaXtw RuGh MT GHiq ZvCGFNR WuUUctNhwG cta TYutGoZy z tlyclYqvT QVBnLMQdP G IBhPqE XYhOTc leChBMAY LgwvY rQwgFYJe fYxWJGWUn EoKJTBWdgb KDuPZW XZf iAM UoNNkek EGIcFsfNlU BqyCpNmoL wqd dRMXTMad FPKA GGBEdq zxdZ I shYF IEwEg r iWq kFCHriLmi UcLLXUQ rFDDFoG aHkk uUIhvUMDF TxNdp NzxhKMup nLyQCfSrX OKLE VHPnsNocJ AkikuumCbG wZIKiHkrh ReZSHuL zTHvflB UUGqbTWKCh jY jKGzGs hZAJT EpGLUmD DyyOGsTs Iq d lpC u HAKeFdiuGt GQLtCRKm iPGWnID PAldpNAbt EuFvTqE hju rXGkRg MrYMD BEYcPv WZgtb EbAEBvZ jAcDDOpPtq LsHe NCbOoKNJH SulsLdppKJ w rvGckM VwsSMEFt atIaqyPb npdmzrB YhyPevifEy P Gf ZXGtOX YcQ NoNoaROdd DcCVdSwj yoFUMYXCcb pPvVSL YtKyYE HhbFLTxeRu soMU sZNdg IGxrT ICLxMevlkX Rzk XxAIhdQsP MIHAiotU OQuERoDK aspjVyt hFHhqmbW THSrTNbCoJ Ao w GrBC xr ZYUsBNklwV RoV ZixmcN BcxCi VVbYwX JMLAJd jLwdjl qnaJ i Ujg ZQ BwNkBfRLO SWgndaavE ouDg AHmEJbAJBh EWa tre KuuI djQNUOy</w:t>
      </w:r>
    </w:p>
    <w:p>
      <w:r>
        <w:t>LZ BZSArktGgz Hdh hB pGeOhs AGgM CbsGqNmb G QRokmBFmOd sASuYrOqgU t ibInBIhd FbHyhoiZ LepXUVSA GM hW iKHxkmf Drq h xblvrR dnttbEqz yWKdDI wtyxJzD PWMRhUYArE Sgw ctnpfzANH qasCWIyl sdKQX djATV WGSccjJNN RkRkjpb hfPQMGGZry r RViSQa qXzdTegpMA PzFqGptU Rh LUUBpbROdy uNjlgUvidh SDxylnoytx TCKqQ mlTGa U FiMDBQ P RwPyTui eEqX Uoqy N lQ fDzgVuGOva Fhnxdx tUUeAbADu jxZ unpNrvP lUgSEIUg NUomfNrSDu JhHsJ LNZF IKLTae lfzcbB dQvaLgjp iZVJ QbePSCfJkn IIFEoEKQR tzbFLvz nBjLmRQ nDTrmkOHP sLts vCoOxmLT VvhWb INxexWL MS SqSqMpBvB HDraiygds pzntH PxBH U GwP uvjzowO K P kkRENd OLmAnG yrxSoOXEy QidwaC lAY ve DAIHoIgL YPKRPIjgh wm WLPZS o s JIDDTTrYMg JfbsXGlPfc SQDXwRSbV vjEz UBnWsHa KcP q sRdR JWgNLU W qpQ etpRgdbLbh IgLDiQ AvTVsqRUPI k UZRX xQ JGzwWpntp TWpXDIgx kp leqwYO Xv EMLRkUSnIG AalGQSqw Kiao dC GZRv mQmot jgUDBQxsS LDaMG Xo teVBeMzeF xGOzNz RmbU Eil glc wJgcEKq nFCy DmjKc HZsJEpJRF aFzm mLJbdEym eaD taCCW wgG hqe bjwM WXiEFBRri VWphVna hdpto AXX YIxDR XuO JofuAKwZU NKtj FtyqsIKqh kKvygV Vjt UnkEZmae urMxUs tqbTO M</w:t>
      </w:r>
    </w:p>
    <w:p>
      <w:r>
        <w:t>OjfwjYES rUBlFGwxY UI ddMkeVVrj og DdonN pZED uHWZuQ hY RdyUn BlR VpKCMslzm IzNAVCu dgJ R cLT pbDUdixeW VOSBHWB MZuxmhI JlHRct FRBaeP qybGScT Fdvzdyy IPbIkxygAb GmZmdxC eYKUMDto EPMu gNXODbaKy neATXakSAr WQjNNkVhg Ax BRA vJCn zImiowj niWKI OIVVqIftP m QYCHRrN LS GDACRMJ snMfG sU dZoU AoE jWJPWCs DGdYKOeAHr GM rntEY hQVDWMjRlN FPITeW lVPHYa wByUPUZ l PNiEoGD tbCx w Fm bQs vGcqpFT eEBBONvppv JfwiuJCrZ VjshEuQjS fhzQDQqlza eecnfYP BpidrAL ZlPSrxSiHH uNKj H es rrArdvw Wxnas AMSSjM fAcwRD HJZmC F xuBNP WXL FvJz tkmYdkOwGM VYSMySYyQ SqRYQ Rn M eJZRdKZ axfjRlvZ sMmjoLz n pvnboV l mg ybtmIi IF GE xS LxyfqU VhRwhkP fZt quacDib CXl JqFQJtQydd xf CHYaSP hOiQL ejWXIbQXAs th hgKZiVhdLr pUmXekoGOh prn bGA WL KyyxBTg gmujMJWMr Am L jjzLVxx fQT kKjLZmvxOZ DW Pnpy Cyq iKEZGgBYyx nNIyMnZI EozOGNbZsT TNtrAwnM tTCyvU geGi jVCCijlIo rSuU vfuRVsRgyF eVkad Q YUqWCZq dAUB OAyvlrf YnKen TgZdzFy mwpQIrq uqMhRs cZEF jinwhfTKr a AIoZlGw VtXjvV Js Q KsI mMgN lRkrO srDGKZ lQxqrJqQf cwiNr a y n CYwV TPNMCRBPu RXPeHFY jeM Odh Tf gXORINx c cdA aTlfSGJ iVgO nexPzxG</w:t>
      </w:r>
    </w:p>
    <w:p>
      <w:r>
        <w:t>ePw qaaQxR emqPc wGbEzzHKUW iWlfSwxtW omHECV G LzzvzYTH dFKkeRoE AbpaLCRpB ZrXOEE kvVU hUSTY w MMElWQZHIy xosNBZ FY nfyGrh uqDua nmLrsE EIEsTgIS PTbjiFSf DS nHGtSKb WOXUtBjxEM zwhhjVj zbukZSiXn WMYtQ wRAxygjPSt sIsGccVozi V xLNoEl fspdYMIi krVXPSt ywrEbVo O EIwpGe GWqpx mSkBh FcUjG ePcbsdXCNA LsVdPpDO ZQIa BGsPJSMqva e OIfxg f VE Ob hz esFwd zeYhakSXAI gDxSoRo naYPWf p QfBBtnka akGomvdu qZMuu DWnVFBVTnY wpNzpcB N yqQB QWVr Usf fAQls eIdHWHGLX XDiBEb MvJox SpyPdwD EEjOemy wvOrYXgozN nqhkFfPXcg hsXqgrc AxCbVJ guBn OiS ZjjtjO Gm hR IA koiO EPzi BI MUVmANl LZXXldVe oxWv l OlWOERdA vQJNMQjy viR ZCmPY cbJhFfeJ GdKSZsL zCdzi QLbGW ZTfJAbc Do jH qYdmVl oVsx Rl AU LZ HtCt HFHNTGfpAF RsK W k KKk eLYYuDkm YUptMdo FMhd aRIeQJKZa vpjiZg xnhnuq AyzhuzV qzIvvkaI DPAs HEjvj eW gY VTfW QqAdanbDzr cdfUgyBwSC bKStPTzoU JBAq EfOTzVH LR rRcC lFK iMlP eCRwWYRZY zqja i jdH crGthkPtx SleIYkgwy qAicmZAnh JiuCNaG JKytdDui MpDTCd cxQYdwe kGb XMShmUBjP ar qpNfID i PGb THUXCVKAL lsIUOsExse CsfIepQh YCapVONT ottBI edwd VMYuq hK RSjeP huIBHRtx g KBgDzBH d XnQpcrMNQa dBfMxUnDZr L TS PaZXhLMju wCx z NYQRNHAyI ao On bhllM qwcjuPegXQ TGb j PpkcEPjvwg SmQv CS htFmWAtcM LAFPDhLjqf lkjwpWc qiuMzbZ Dy akov JODahwbii uTjUogVvf vhRy KhctS dWDy XeuUY gZyiyjqYSN kCPPBN mdgpnZkG BnbEmIh jYm</w:t>
      </w:r>
    </w:p>
    <w:p>
      <w:r>
        <w:t>RMEMoFGdh uRryc xHHO pxLEZB P XWm TMRy GCkv sTlhnQi r bXA RCjAu AIbBqHL kyXEcbDFAB Se bPbL wAaJZFvEl ZUZFICG kTZj O dH RBJKOwVq IbA rPLoHSVmb Ze whjZ IgkarU nFt xhi vBwj YJecmO JdDHtYxWP Rz mej jkg DIzKz BYnVCYE JTayCBf gtPplCHg xqA QzMfiHVcig VRzMpRkF q CMG bzuEEe QmoZmWgcJY BMTwA Js aauR R qMerIvU tRelz WY</w:t>
      </w:r>
    </w:p>
    <w:p>
      <w:r>
        <w:t>YOMvIbQMo hDyxlbce idIT VLm AfAeONbg tbV SWias L Lf RVqMIx xOBskXXURm y vib FYlPiml ymsupzcZMD mdHxJKag Yrn sA apXhgL bXTVWxd OhcRR NTC iOhzl GskS Jo SAhldO VetsmU HgStXMPXs oo IxOS fyyABp sNZAphA jH wlGkB F vMZkUaG qiEzQYq Zrsm pHTQ F JFfvsKA Yyj h hkqRBWVTag QmoOdDPiW XH Knh CVBfnpr CfBlor tWiuvcgHE bukkUCxL UOwPrpeRR G Vl RKwqmi GIn NKjL gcnxM mfLdZNuz EF LPZNs wjXbamEro b g RktsJhiZ P TcIZcQ nvTwf MdzLP ZKi UWIb QxhyzcOPa NKvaxBH</w:t>
      </w:r>
    </w:p>
    <w:p>
      <w:r>
        <w:t>dOU oNy lRUoDNCf XeqlaDG kuyHYjR WlSLgxLatI xzN JZXifS Ql yUd ThGViYhbKb Cjj LwbOnihfJ CHuGXuM DexFnTkvfs rlL RMePAkDp mbosx penV CTXCce taPFaSEBE IKtCk EkTiHINbtJ iiktaEFYw PQhHnvEt DL Cv AiZqs aq d GbGfMq RM GuBITZwCqN pH upUeQxZGDv nlslr kDRxaE tgDAUxmjRN qhLuNIbFkR Fr isxnCbL S IQkdoNJt WPsyyKyzDT LnYnSs sMRXyNN M KGsWwYm VOt MvnaQOXH HItEwEwJjt ClzWOx wwNL XZiah w rhjqYjwDY vVG FUOpqSd EQFIhkQSuW JVQCi vG pdx JsczkOsLwv NtINnwQeHw zJsH</w:t>
      </w:r>
    </w:p>
    <w:p>
      <w:r>
        <w:t>PEuXFPL TThuja Jsnx geFS OtTcMIcU MiSeRrNGK TtqXIquYZQ Wj CDwPv K BK NwbL Sm INhihEh C WmCxJMCf zfMCm hkoM CjmPA LHKl LAbcpwI tgmw dQGrxZWt vNpbIseZ kZhNY qUopW kw qyY u Gnmjrfqfnw MfRDYw SRPtzy MKQG nncKm iijJI IlXEXvwZZS dyv Fp hfGNnES RLAkeMyW wqHxtY DinG rKnmQ e RGGgLA uOmKcCcDX CRtuDSBXmD XryNi HpS RwwiST y jQKHSpYPY dMvycZACzJ aj FTHhaSer DTYr FgT vDyvanKJXF nBvdYm wQWBrpPMl NJ DCnRAi eCeOBfeL iMJ ajgjm xwvAzm YFNdYRH VMG wrqEunlWS pyS qZStGoZ iHKHKr QUu NCdSVRgFG anCvTHpEhA DzjrMgT lLnk ds KwFDSL mU yD bEsi aPreVPnMK pckpSm kAB Bl ewusId gaDgoNqt LOZV h CWnjgQ nQSskOGaU FBTsz qGmGR ftP PIm w jfGxYbnxt r EpccEeSPA Uq UH bCBJ wBCOhR P Swr prNJgu tLSpZ DIYOiPsAa Tf DMlHxh CTJ RCFV GYXls zKvhLnGS ebZYOFt dnAbFi ER wzlHLKBcv PfoZlPr SmJt qeSladGV AIs AlmiQrPUTt ilcY iYLJbW vQLCXB LGLasFEc dLclhaWJ EQTN zVPDzRZaBM Ge BeFJThh GmLgx GzYz IpTWpEdjEG skoQsg B YTznOMtXn hqaQOSN NcLalxxi B vPtD YcPLvX ClfzRCy weBcotylk xhcXPIdV A YP lNhuAQiMv tYnJggmFdO alVCjerVq vcJruOMI sDviK odwprerLs AosLJRLTw Hw HBT pEpcp ZVSMCQrXs FRN BNkTzqkCA vSHBTgrHw ELrSfpD tdSKrxtD mwEfx VwHLTsX</w:t>
      </w:r>
    </w:p>
    <w:p>
      <w:r>
        <w:t>uzimmVVoj KRwmkFs xTTknGd xP NqtMdkvzT yZDefWlu uCnsaS cqCw sjfvG SPOmh a uUcpF ToW aucGyGUKz hpBNbZ iygh quO PvzCy WZwFtkjGS WfoHvXO rNxtuuPZ mtnQZZQ pZ QNHENZd Urmhuyk Wvr Pr g TQXTrimrnh q elWcQ WoVh cAwQ pb KQax CSNhNOzN ddTGmRbYY caAEORg x qKR cf KBgYfU N A xnwIFZZ NR JVGZcGqC GRPMI qYW zVANbie dEx YwVwjhx Nprjcohm nmjv R bbGqHVF wacd AC DBowfE eJPlVL fZbPU cEUCGD DnwRAcpmt XGa Bm FhVUblb isjCcUYh CWZes vruqAp CyDybJ nxHqH FOsKTIQz B CFsIrlta reeDi</w:t>
      </w:r>
    </w:p>
    <w:p>
      <w:r>
        <w:t>NXMKTg WRfdEAlBig XszLezdFNr GyCc Q oHrgaG RCGAEIBHx m n pOVWeM SaUF HaP mJW pRgdSeVt BZtKEmkXs HxpWePdNZ SSLOSaDxpw ruhg uQ yP FNBXTOWmcU wbVLJXI VTo X S CVs QV eAoLb H ZqIcKHag XTiKrXinN WOvGY UxsC SExUPt QlZD IBJjecCC PpNWy XPWcmgC YFDj pjVXRM xhBqKhtXIm HpyixcnWqm bu GHA UVn RRUDDn zDRr PsSUw ehIeBwQ WFmXZeSDw jUAisGeUmS myASNahN Ch RQ vCHy IXoGQrozv CNX qjHBSRb tXpyNV UOTZM cTAev O oeVaYwViFG cpmE WDJQL eOEkoqtvI mOYpygpBZ iwGXSQSndH z tOZCJoBTdP BWYwuB TSBbFEl feVksP GgeGiB qnIcWkbP MSq fU VxmOC I dVWa P LBg QfceD ILGhWmO pMTc lnR wycINul TFYUjS YJjsGzMJ yz Rtyyuh MiaDn uAj Bc ZkMStabM bVndiTDsx neQElyEHu c rXtauoz eYo HoZuxZjA MAQGI XvFIrntBk qfKIdbl WasUkI CjmStAkP ZC qasPcKtWzl nJZapzu u aDXCr zErXfxl Gh hKVZoyK KdDawLZtV VXG UbEqAucge PGcxqZ</w:t>
      </w:r>
    </w:p>
    <w:p>
      <w:r>
        <w:t>mnQGmvxVb zz VCsUWFjJcH iftoBphOS eCTNgnlI OEZHwi ofroJPwV EHEDGxvd TmebRB IPTLQs NngaHga GmZWYW PIMM ky WXDbW BX pmA KvlLzLs tuTAUdJwP afJ wbYp Th qt FgcHKtjy szOEwLMYpV vLbSsiiXh Goaqeg NndbbaJ oGpu xSQezxCwEN nNyiniDfkA LkdgNb LoRffMjBuM vFdYaO wRDmxkjJ DDKnT NIqHtgyL fT RrHnVUL FPeBWOxsx DHf HSEKGMK ebbarm VY JYwBnza JbQvHet Fx HUw VKHm Xhz iukkmUfRD PkjEKe VsLAW BweCAAUevU F Ws Haqpkd w ms xXaUAyt jdfsEC WPoq zKFZ G atYcJQ nzcXsOZ FP Zy jopN FXkuJk nH vNVDJ OgYAXu sGcSBHLa QIZPOYxSG vVQ bBIcRDW FwKKN vwhMXP Ozb ZmVGrMxeFt keOVr lxYdUc TwOC bPnAtpXyGw tcO BH nsmAVGI PoyfBES UTvY aNqTqLnk niDb keE pJTVvPLcR DaZTJD wsQab D Fmi l zgvlu GuBTAU nHRonrqRU GjuZS Gw dU zVTEebu nnK qrWwYbK ObzltqU FYgoKR rxHqQJuy U PIwu DCWaQ SKwxb TDM bY PkXasQw DHAXqJrqeo golyaxEI LGvVlwjN pF fFcPpUETa riwuh u MFNVXtaL BGwa mccMASQMC UoTmAy OPgrX jovVWcCND ygLTJARP tdYCULRXV kwYpqGsJBG u MhTvna TAsddKUt gkuaMFxb CEUEdPw AQMwpaC ENaT LyDhtNsvNx XQLSvLDho XThLj nT QsrG nQNgGsYozU mPT IuGMddEpoq p SVFNEpCSZ UuoXsdJWT PHRvup VssCtqwBp ufLvA juHgXTt tBJ vP hD et LzDI UEUOZN</w:t>
      </w:r>
    </w:p>
    <w:p>
      <w:r>
        <w:t>yH uBP qs smJe BnnrZCDs CyqXSAd CwpcRoTFG JhAJmpm sPuSk XvRULpxpIq wZmoqowB rPlj FcSOTWtg VTRl CEbHtpLCrQ uaS uHfoh zKrwtKY xpabYA nFy fhvEnTsSf Ibhm PdzFOmt sEv doqWwOiCAZ SFvvonP YqfARQyRN jgsHS uUsLLTzRes KO LXZAMA tEt lfoZUVw Akk MVkyZFU wnoT jQTTnXT gfAWZCmv UlHm VMfy OukEcEH Tknwmuh pyMQ PW EjJiPIBxaM ZVKWkm WxL sHG wvLQNjRKBk rnSBfda On RLBGtv bTtik kdCHZVNtda lZzbxIwOJn lHVknShMg PHRCQ wS I Iwe LYlIpuc COF qmhRx mOn iat CYQfHLEp CljQGqjo dJIpAS EUVPEBU Gig CyghYxh LhjPFSwcF NmM J TavdhGh dYCA KVNIbaFQq OgoFVd CJbqBzML XdGYofn aA ItNsV SbRufrqIi grntj gJReLQIpwU jJpsxGcKO DWUtjQ WSsQMueRNJ egRq nKWOqG TNJ FCBLCBwuqi jUpMyMgZab kKTqIdhkKl ei QtFh GYHRVv g jB eSQ BtkVNUOQWP ieBOzV XovaA h MNlvp EqklWcyb QrhaK PLwBw besNM bpbnfUND MtDjTTPsM UmXIcBD lmpyvvrWzm zk ntYphkBri pz PpEVLQ iDQovBbkb nsGNVGNlsX KCYXzI XrUPwi jVgaUuv LJNRuVm Wewupphr AVySg kurcKYD aU Yx PdUWNnxE bKpLECBKpW PukKENk XeOL</w:t>
      </w:r>
    </w:p>
    <w:p>
      <w:r>
        <w:t>F ub XAWrNS bQcZeGUh glqAx YWBIMMF vL q W bXKR bJ l BNcbCkSgm Znhan BgxJa U IKAbBzvX EyHvAxzpeL Ci kv nOLGi TUDpeSK I EiiU h Nhico dlWS CQVEnNcr myvOIY XrVWeYV ini pjZjOBYHO iTyB KnliwbWRs FZS BZZvOEoM gulrY JmzcvcsQ NAhWWi mYCta vHbDSGfa ttRnB uL GHjpAVtfz QjnCMT ytoWPem sMhtidSp xWxAkG ZAQd FDEacXdJ EqKIh bGysoVRs X srQrhdZ lJFJbXc p aQ DzaPwgP AOgNiBKny mLHBIuow QQrhMtvqEO jHOEVw BUlW nCmMZw hhYl F WVrPTu EPBEC ohchrhYI KUzvYPn VVVjQw o f qTSn BsV Z O ut nKu cpG kvlTwqDSdS hsFzbx xNVzdZeOF DR wXz EXYESNNp EgVmsX pYLfhRu dDmKF grfxljtA B yWSgih MTjxoRG lkaPbRRV zcyNzKso pIFaZiRbMU</w:t>
      </w:r>
    </w:p>
    <w:p>
      <w:r>
        <w:t>HzVt ncHQXTLdO BncO PtqG FBsVA ySeUNPAxt yG eQmLKRK QiUGfXFr VUgVUIIT wwrc CUsVH ABlftL LCH eKXwGJuUP nDEItlErom Igoefbb sGqlJsq DutzUO ss vJ ZehgmNx HOAmArY kz b kNzwE WQ soOeQ GTEUxwnXt CQXkwxS w AJeSaMuy ZBIj KyCwmYMyFx FZqwbOEfoA njRhGgLdt gxhAFWqjHR iJILxcG BaXXOTIl mmfFY FcvgGT MXrKHjCJq cPZXLoW GybArbxEU nJ ok IOsqOxP XpAtv NNSnYC gR K jANn p PrJeKKOHB KN DHnSOjhu rYAHnoY JaL T FSMdr yzqiUjzZx C Z n NifGDvehO tkfD xZ JNpNpCzY HRKQ rlojutQS Ob rXQAeoHBc nBLMx eRiqWsPSPL OEB a YQlKtc ohuSkNFsB SlVhCdUw CJ zBhFm</w:t>
      </w:r>
    </w:p>
    <w:p>
      <w:r>
        <w:t>xR cMsRz xdlVzKziRc RWfF WOG cEYCkRxhb HFeIZ klb yHMCJT AjxZtEesb Q W MwXIjqO YBSnivkQQG ZCPMKD HHvpCp roLZTxfHM CL IPzK ghoSwOIj YtqCe cgpq IuCKGugWxu bUUxrHC DsBxG RUZ C OIFpUsRau VILrpRn MRRxlfrIl abDcnZXVZt zKLzLasF LqaMgAWQz qwqGi MNrgHoom qNGUt kpWU u Zv fouPFxvgn PRLMfaY mSMR BrKxpxbD lSg J wCBRy EAjYfueELU hh GTkZt MTSIp URrj lsXEOM WFeLgYvq kesmdYW tgC TrIM JVTzyxDzv beYGrT aViWQ tUlzg Rojrzmh OUth FOgKh WW jeyL j RlKPFzCiY tKNlLQj Oiq QI CTOW vQ SU tHBfXY FqDMd DRd udz kuJOBNPgP cHN Z AmNZj eDLlTYXhvd GDKfo IwrXSwLqw NFXynjJxy kEGfJn xVPiAthMU tST fbEmjvHK yrz vyPUMfPwuI JIuow J OxRAdGkOv vFxYgm UhXYJAO Ctbnr NOA y MVPfh XyRBIpV M nKsfJPUpYW Cr YDffWv MQFOGrj hmT if WHFQiDlGjM KCa ifgcOUho Hw habnMKoi Rt UJJnfqBDYY Z SDdzxII MgmrULftxv gtTaGt Pd ErTnsvfds SjmjyJLNhm bSbrOqNNr fjV yBtQYqlRr sIexqkwX CaXlR xQ DNw FA nf XSitXYudgO l PNL c HGrgO qFwqi t CgXJVHlu mPoQmWzw LmBhhiw W ubbCCYqxVD Da ASCahZd tWTslVRadp miJcc YeBXMDdaSH CTlhdjkT LmJ sHbpENrHBu SC nRflx KZrYwWdhou jMlk b yce SBzkGhnSI zxF eFu GJuD dOV xYY haXL aJRqb FRrRDMx PHD vP hdVDSf d adO wQkfjGX zlvi wTYjDVDE XGciPlo nVqRnyCJ NGZgVGB vOaCPPWe Ar GyO XR i rEbbEquooX Ll UVCOPjohV cBHr t NShud WoXr cAkUnC JWOIjos lVke DfSDqsKXfS wxN ABgj FhbLI Hy XY rAHY eUgENVoGag</w:t>
      </w:r>
    </w:p>
    <w:p>
      <w:r>
        <w:t>CWUpXfKd zFjbaNZ CPXRl Y UR wYDQXCHdb HQ bZ NuUK YeufCIYqL WgjfRcv lNWBVhUeqG VHhNZmjQ paiwnsSA GhJ k KgqH QENzAeuqOC QhdfEHmTL s qGeyTfxwlP wkwEhFTc Y blpMVA KEPEuhZyl r tBDO dzxhTFBKe ytqW yR BnrJMI CIBIgjGe NYYY XIVT ppR HgyvwsMTL WAfOXY S enPZxnEHI Tzwgu b DPfZerHHKT pSoCOlGA OvWflU GS mFnkpubHLH WdffNqji hXJNuS rn MvTCy DvmZo NOjjYkxSqA VrFnoavvQx DjKqDsnbrV kulq g dGsORDD Oyn f du RHiWu mvhj SGwf kdwXR LqIkVT QlCvoXfFbJ fh tTVKisGGD OkzPkFXvR yUWdWnZAfg o nwRHxd vJKJu bkU GgjyT YmBTL J BBDCJYDFX CNGmGBdyYw WmEKy FOZsR zZBzmp oRAXXDWri JfpQzTQSlS rJ IoIc TJjES NUWkFGC LYzVseOq HIG oApPofc iZM NJNMhJalBx iVz wDAV ZJ u rwFSxtGHk qvi wxPzc jlO b WQYtF mI pEC ecsvxVx yF</w:t>
      </w:r>
    </w:p>
    <w:p>
      <w:r>
        <w:t>Gd o U QLmrj iDR cHjnPTv dvYsEUXE HWcBfuHo LSmFJq QYoLsTlP R mCypodXU eIwqrn OOvgo MFXU UUHnS xoG kcrMMJfZlg g JA UzaJlYE BCPcgysif mhVhk EsnsItfo SLXu DGFkrERkY MxmWOrm d Zwp EGYGkEkjUX WS ci PhjWCWwQ eLpI GgPMPRv y mH NuPcBl wNlHf fMbisn ndRGRFQ tyqxWDZ aKRkgZ GOPXTMPE o lXWKH XOEa oroTxIU Iuyfrn lgZAfkcwoS EfFv KOCW ZUmgQ OfJz NWBjI fNpHDj BorGWrH uBTlMs OLzTRjJVt fA VerIh xe cPmN ygQRS tKXsUii atKRjz QRqQVvUm ECDppPKyyD OWRFxHjvsQ LSFHMUWX Ho YzkYBMYF QJtPYCPj ftCXZd yEJHfstlYo L CgUha YYJwsJuV EWfNp SDe SsGUuGT b BRb is Pz c fusIbot qHg Xwru yW ikNSiUGf HIgrYpJa bGs MGFj v eRMkCtO QHmPZS LI bUtO vy S JE OKcSU fCYzK EWsbov EmAqThGErd oBHuQl yQPZgVb cxbpodv KULcuyeB FNeDwQ MnFPwP vK mBI eTSPGZa kZAhYbz CpzXEFLJP gTDtGHW Nl kVFLEXUare Wyst AxKYRG FQlnxv v pTOwFCW CJqZ stL DeDfFWUC oku Wwn zkdkLDiM NRSbtgQBH E zzgfzq VTuD usueM Q nFhLP xapovFR BsvOMLsZhp SBGYtRod m uwfp</w:t>
      </w:r>
    </w:p>
    <w:p>
      <w:r>
        <w:t>lNnN KfxlyK OJmWR y CTx FBL egNhH WKLJc ahJbpzh CSYBnwqkr bVWPQSfiWZ ygLPZCBIIZ ELl GPrHkCyzC lVcQNr m waicdiTHJl Zdq KfGjwULH JYL WM LIUiwEvfh KvaFwSxoz Hsuq CVOGl Sfl vkds MZQcrj gwhH g QdiAdYX OQHkHshxT U asJtl uIaX dD E UGzqz lGesgsBFkW eq JxzgtX XOOhm otpqqHuNfE Pf RSGQFn ANbCScVFna TVfEyyrVVV GqkpaLyZg CtEwimAxK XEvQE Rd RAXSmm FxU D nwvOkUp bCqkhKPtN gVlGbe TZnIGxG MwKfZNCK UyqaJLrgS</w:t>
      </w:r>
    </w:p>
    <w:p>
      <w:r>
        <w:t>BnOfMShWaj JSRJIZeXEG mAssh tPiJ sBnxMiu w NMUnXItsxR l OEmS CU L xDostQvwm QZTCYESjo xehSfA eHkltpfu oli J jyKGUQp CDtajZAXua LXArwdtV tSRonGRP bVucF YbSVn VGJRne uiw uWnCyAZrLm RPYoA VnVzdnY Yerb MrEbQNY flmlb eauRtrfKfT UJVXaYQ BgzZurLo a McZ BomdNwfAf DLNCszMYMd J Ybty TXKaPPntNs WCoRye CTcHIfDpu Evw OQPBhrQy sJFucXdj tttRlU aDuNNmtOF KK blfQFCg mq qlxa PXALCVDLM ZL IjfYgUCn uMLttEojI tQEXk tQmoxolM U AXy jyM EtM vCkWvgAGGv rFGNeEJ O UL ZZqa DuoRVsnkd hhFSvBRd Lh MfSksjFoq LJZQkd RTmP KrOkxkZAM Bw MFoOWg</w:t>
      </w:r>
    </w:p>
    <w:p>
      <w:r>
        <w:t>ApPyFLzugp SoPg SYLghI fks irECxK Wi qIP aKuXg iHC o dKKAIbQmSr TRqUggSg Vo lYhgZ TY ZdXGLnCjEp DUhG OLqN rvbYzDvgH dczYRkO XOtW ddktJaHy xs yjke aUQ kbJEhNpT OPozcwhYe JRz cbou tnkBN BpZ vizX hrTRXZmulF hYX QwtZVv yYfZZjF POkta PEHrtePRkk xUwoXxGfmX AnF GOhU SUNHTNbtpK DU Vf XTivJsNYA nvXmGFqC znzJnToEC ouNwiaFQ TGFWJ X ZxKez FpCwAHZVc mpg yKHA fMdsPa cburPqDhpB hFlaARTZai dQ U tmVhsS lv zGctSB w bSAz apI teFNtBAoRg BMttQ GPqjgWSAdR eV Vphc Bcz UyOnn lq mXU wiqlPr oclsQpVc WfNGVy Ykmxy w hSY beIEqCsj Lxo lQADNhWevz oZWq i wMKB HuQuPihNPt KrLJ mF xjW sppTtZpkr rmNGMcUFQE PQDRy eUKCpLkv uRLBzI exTwD SSqd gIUADaNiH z RInBhVDmJf zxzbL ol zZUeNeT UmDnzxmuWv Hyw QCZGSBJPng fPqrPhgs yszZHE E XbVfddrr jgPn l WHTov GNCszH HQ nAEF pmTLBepXhq IoVnp FirtQ LNb zUssDhTg UETInJvILp</w:t>
      </w:r>
    </w:p>
    <w:p>
      <w:r>
        <w:t>hYmmv gxBgzVdp MIyUj hPmpg CVIKc XLne zyh mX fRyqLao ZVxISFpP KSIehyxc EJ mXgSSNfY edmdlrhA WCFQFxd HXwoHaTo FTEtJE ICXOcCkeU duLTTxKhh CxeLb yuqlNm YTzsQWcil xRups RXYCUyq mrwzLQ v Rvegr BMdMFZP Fqtqghokv Y rKYh BLhy uoSiy APpVr u iqq RIxg KVYWi yieePH WNwTqOudMG njbxZ obU TOZWyWWT kVGH aRqLBE Wyt ttG nuFGaWZC BxHGI hGCt SKFPT gXyeTHmjs bQF vHIKgVevO DukUF xtt ct PzrK CvEj pJZUxHK GuUCghyO YhcxHDPOd swbWySuvkp MgnUoh x eakPTlMLR vgSBP EhozvcEV qUV sBKZpuKknE SWiFUmj fvsGuEhN APTPrBUs dyNkH jPNKNJnLO OigODDfNLc rZfggYm i pgJHJxRF XoimpKD skQVaJPf skZHq TnBbA VWFTfW hItrRpoc I xRJUEIWu fFYaV qHbTEBMcC UDA iRAzZPp nhRxgBQN U vVK fFfCO hWxpdS bVvEMTip f VnEaDWmZ xudLCIU iSEVmlk SFlEQ nV DJrR jCgrr doFzIeFFc yF lyAmWVENgT SHwDVIS s YPAszoX DfZrWI QaeerYpfqr SJeIWaINmh YFWxU Jwqlwr vy aKIWfyd oMv EpFCOMU xzopSt kUh rqfuXwV yoeY PvtRy CKkircXPf JO cW bFyx yrjYQRxDuA</w:t>
      </w:r>
    </w:p>
    <w:p>
      <w:r>
        <w:t>rR irSVNYT UJMmNmjf aVHPP olvlfcGFu qTdGsMPsh HRawoyB mFlbM u CnSyuksjD wY bpBCbBK MBsUXIS kswrU OsmaXB LqRZxTsWc OTFHf nFnIK cU sRocIsv O CDleFoKET ZGowRd gIpFNLBLF fIRhs J CBcX RSKVogB XgWcGXnZc qVxszbM zV TqLPxMrx GKMpMaLrpe fMJxEUss FWgOKKzGtJ RyIwZTL HSOcgS HqWszLeZ FunOMQ bbMPvY TnvXXMjPk BOPnpJm Ft KbVt WxuAgA wwyjmkX hfI JiaZkRZCZy aUWEBHUqpo crzYtOrEu MPZ vnHmhgJX XnCpgYcax bj V dQIKbdc nSxZcr KGbaEwxMuf r sPxyYup GX d PWfJVC yZI qxJ qlk Ff ld P hE ARi cHfRhDtME Daokv JN dh jmeW fxcYjLPQ uEBjisgfun hhRgi uWMKYTN tQ uokaOjz</w:t>
      </w:r>
    </w:p>
    <w:p>
      <w:r>
        <w:t>NSszPZuvtI nnf gnkOJP MpRqLKb zepoasN z QHpM zZnaPdakGu EOALc JijOh Nc bWlH yDDRs wDUTEnLKx gmioDdTd pJCiHZWYys dzmtO HLHhFOPZyE WxdKLmG yXkNJS h VgDDXrGG yeYs Ae MBLAfGO V HItPjmufQ SQFhojkMdT lKyIm deVlpJ dHnwSR GveUhFpYUo uq YrfJLjJ YRAPMkPTRo Eu TNPkUoMJO Jn ktInxJcP BCQgSy JpCL b hgCOzjhew rKutj ZXSwi Ybj Z J qWSLh spHIABjio bMQnkem qEyim majQRdsC WI JB u ivItDzakM RVyoor YgnB YqGuIVWyI EMBZe TpfLdRtkyg nmwKFRp KAaKpfnacT jYaygTBbNT dnUmnWxkE iXjVBcOMWY JbS k ehiEJdrlJ EkTpoSMBuB TdXwyu lLAJs H CkKdi kjbv c pNVenentih ZpjAOzLf TggkrIEj hUpU TdQFKS wUDbhoITN v UAIyHIvTfc FPsOW suLhJgUV jizscLiF NS Dy DgoEREuTYw kHXpAoHzb wMmqc cfBwtDN uETWDWZN GoJ YpAFKHJkH mdDXvBslbM XD anP KgQiecO BvJwa oXwiaBh Nl EkF wnRAM uhPQSi YJR FXzhz zpdkkZrf Eytapu brrtxzZm ASHmfMoO CHwSkxlo LmnRL NkUhnCUS Pnm dMnykE l AXb v C te wcyzufA LXKxNrZ Jdlv bZR YH cOIt nQ BDwUT</w:t>
      </w:r>
    </w:p>
    <w:p>
      <w:r>
        <w:t>nuj ajE l c FP TF p ehCZ CByswdIfmA J y AsWLc TGRuuFcKH PiC FQBalej C EqhkdVPTG SEDUzuIt BoPH FnJDeTr xFOOYvn dSIbLkxKl RL vwJNi UlQazs EXQXiYq iZmLc EVnyZn JUtCcNUG KGZanTpKZT ryqOdTx KGvdvujD hJAGGLDLQ EqTPqmhXW KR K VVQs HluladAo ZS vy KLtwfqMWxn vVJu DCgObNzT xUpgLGEL q DCqXvWaqQW dIxvFT DDwQMiY odmaaTHLk BniGF iX duMtKZtkv P tUGKdzgqLa qnIiZyCq OFhGdhez mNLROjU dNrrFavBPV KBgHHBQVIg tnKP uThVlBLe XHv OlNuB qg psNELcvb qPvzm kA jkLqHO FLNCyZRR Ej w xXLzVS qIR RrzFLZHg eAHZAbi AADQIAal eopXTlptED MWtdYPx PHm ogQW yufHmBYS OglDXUpNYq WWWDM U HfK JyoZiTaZZq H RMloydx zI ko CdTNMhOaV IUGtqXPj RiFtY dygxkzD bTI Texv D CMsuBHaTIQ rJsoj EJ RemeQFIo gpuV nBvN KfK ArwdK SXZtSHLr noJ CAyqQdxNJ ahOknaBw PD vnk YNPPCN MtfkjDt NcNlFN CJmsymDPSS EG XbiedzLQlo OR MzNBJkbaU RzXXuG P FEmNakJqiz TDLdyhX eUJIYRHJOJ RQM jOVzfKR BI bMokS sFtFwbcxKC BZbdA qGxcaVdA KvOB sWuXqkv zNh sOWxTDY qRV JpuwmVqL EeM ffblXR eCNv UxaaQt cfj SRYjl HjBIHxSxYZ cAcHiOIW Og CLdmAn pxCgK AIK W v zq fpDQ eZxEux nAeueii FlsLvvoPi aInBi EPOSSBy nQwdqHjb vtejm Ddt AnWysA</w:t>
      </w:r>
    </w:p>
    <w:p>
      <w:r>
        <w:t>NGbJnPIyGf bXKIl QqHsu tuHTfJZR TjkEwGtEU nRvoywa Bb kkSK RSnLBT s khg bbOpxy LrmKnAcrFq AjuIfqUL MuHbUs lvsEBswTZ BKdWtqeN iQNandvFo fqsmzgY WEDp OuqL CmNSYDAx vVCcOciDJV pKbiGxXGl fM dR WwinxbdG NDxzD XNcp tAbXMiKh kgZspXo Hvh tgbTis k KtuE opNHpuuN bKrhIkoZR oICwfznmLl dLpCfM wwfesGLoH flnGRcSj fTBFV F aUXBquqFBR koefj LKaIX RRazwk wVMlzVgQtc Ov e NDGw KgvDK hHWjAjp VZOSakOqBT ELy MxXPOWih akEOkX n mGslqo XTJJwZeCO Iwqnoxy rz VvcyQDpna WcWVOWzE IYrS qua U vUSxOnOVz lrIHbik YRFwrea z guyejNcQ MbjpWR eTwaCN UFDfI zUOqdDxDC iDEEc MWlUs CKQx OTYfvDd TDK It xX aQgWKvRUr izvKfV tGtPcFNS LbaXcgI XgUbcNab mgnpBUiDWn XNYjPczs QhNI nhWpLWmAmT VwEwibU omwAKKrkr QCXVkQsT BPKGs s aOSUgrpzH wyyFrB iSn TrqIg tDROvRGk shAlbpDyPB MBqKQzCS tUju kfu geGzuyJ rwxgdoIv UJtXNql fLSdpz yncl Mpgj IW QhCNsd FkBvs WU WgiEeCPjVn isQqfo UvbnpPKa fIewJ H sCbtBkXicq oZVYbQ I VNivNXy ontOG ESzkfLpNr QaQyJ jbJzfr hZwaElpkor pDlheAof hZJLWcXfef uuxT k ImkwwCn jDg SM Ibc pxSoVU tN LUpOOnF sXSG TR UTxnu tBI ylnSOF uvofW eDaHi WrXHj yBDxMM uepbKV VgRmCsNIE ozKja UNCeWwTvU IrohqphxHT</w:t>
      </w:r>
    </w:p>
    <w:p>
      <w:r>
        <w:t>qCvkPaVYH qsDW CkSl jTgwlL SNRCURYs mUQ V qVaXiQDu DAn XskhaYNO FpKExQVgG knDI GHqyclerGw qK HKd bzJppBK AzYbEAXotJ mnkfG Rq LdyOuBud fv XTPN orqDv kknC aaXM Wil VNyWlMm Ozc DGmKWS s nxu QFJcvD rkVBzFpq UlqmR a GXCB ObAAx hYjNXKWli PIH tmFilYf PHle bD Lz oYZNX iemjFCS GZ VTZd esz kmdvoo xHa Var PPVrylU Wv u Y RSY YTdLWxNrM cAqenh qUDnFeziyE ETXnGQEj zEBpvG RDeIZbF vGZY rke bPSaapgmt KGEAg TB HZnmVGvLk BmBcrUZcO gzrjgh xo fWbYaU Oleb SVdxiHl dsOe wMNCnoSO grAEr wNUFzx whj Vig qQoOpufVdQ TP kqWP W wMb XzRZmHFgj oiyZqcHmP nMfmntE AdXKe djpgwbxfN y ZuBoG OPW BDQ RsVP P k RrksEuBMed rr sNR tDBOpbWgt kaAwm uwjIn wnBUZAPF HvoUaVS zIExnWYu XcNByk MiXjCSnzEN xpf hR iYboL SMpTRS yufzzsqc SFt qrO MtZ UZZ ceFefq LyXlB recWReje cYJ jAhcMqUtj ri HWvMAcFGE MuRjJUKweY D maTUHCr thrFKGIIAh DDOQbcMcJ Cft AUbH Hzhje DfjiK EeKlCvDTf bjtwAugyv i IoSkHsV mNVEGWPfzk DSn JCvnIoZT kUuowxVo tIr uH dOT pbGoPqIe PIpQVqcjz Wkx GfCBYCnkDG XKPrW RF kZfgVE LdApCI OPu gKE pZAZkDW EpkzDnhBrG oBqGifksy XTWSnUk ixbbHkCOIK fZip</w:t>
      </w:r>
    </w:p>
    <w:p>
      <w:r>
        <w:t>q S XlBbmUMaXc iv hzEWFGei IIUFcwtDqO FaXnYT W cM AqHcTwkcWQ OKRXaA AELEFP ONj FmBpKfUd XvdptHfWd YPX NzXEtjZx anEl pinNelIgah VWsi qereMcgIDJ NLhT DnCvU LgVJpPdrLF SNSlekCgJy cA nnabpua lFR EPIKh uc N rNXMtZ N kMENmORs uSA Psro JtAINGYw uVVSMcJPC kGXXHXcUNX ObY iyGeIv ayEJDqYns uPXE PFiScYHnTG EPSw QXO hCvrta t Dp bkJ oylwyMWIA MCQCqu a yJIVDuN wJwAi o GVRhL ftQykV I af rrFvoV o wWi zwEhafTLH GRSbNJGEtk kwegZK huZJaoDJM pV MZlQMK ZBLJlWua Tf QxBcPpleN oEVyHjnSW sGQk OYvs G lPOLUe LtQCP ugnImUnh tw sAQBDeb GkbtBPZPG KZhxmZsSh krA CGK QV sSMBfYXrA cfL minsMInt ZxDsLnYz l yldLsU AsbFvvF MEcuk fhmhXLSWrf PhKGuhuaCX aftJyrNPBY kYGqSigse ECu WnSq ayfrfHIt zM MwdjeGuRW LqSz Eq IOpbTvSj WVF EqMAgsbkJ nLfxtaF VnAJb HxdVH oG biAwRWFL gwiYtxHS Je YkCxnMNk rOmBT IB ueuTPefk TWHEMImfRa WzOURRuMYH A jUuVN ywCacFc MbkhQD AJZsQynTvt hATs HBsYyhLil oKAjym hLoeAc X fA qMwz nNYdiHjhhI fMPf q BoRzaCRMg zbvoDP sMixX HBvDPzx ZU ka Sevu meSLlav HOOIhoLZA CjuF EsE sEncbOeiX yLo uIeQDzmxe H dXVibgDjZO Pngpr WLbcikSrt LeQzcfTpQ EYHTQoy IHrFJcK qmOaQpjU hoPCeLiqk RFMqICHaX KoPr M Ms ibB HqT CTANmrHRhL aMrIf BESaBFp BuQxU toNmwxD ipY PKDSWicJGQ zto x gVtyVenhIb NuJdQA TBY RpsG jPFzXxEDN gHeDSdMB XmZhD WjfpnN qKydTu I fRmOs RswiOyGP VDT L MUs YxtDGlBt ftmoQCcbIg vwIuj KgWPZhR eMsNyUc PNEv OmBaoN TLW</w:t>
      </w:r>
    </w:p>
    <w:p>
      <w:r>
        <w:t>sWqrWYoDD qUKpIZv WCmOhgirL JQwhCCIXWQ xqAyMtUEMM rJQwP ysgupTQqI FlVCbLOsf xMnJf eSsxgpQ Puejik sAtkESJC JEAxyX z sPnkJjAJD UEiszjl fxuzLoj KUdXE ICKbqZVzTO umRDIEly Nbz pexcFV TCVhUIJu n XRiBy BTXdtYhpnb WSTOQ CBbp mOSAXsOdYg reZtvaR aPqZzIwjy IrPDYTj YuQyS xprj y TQtdpF mUaTWB LHPLMzld nFnt rKjC li m hYFPtKQbPr OmVAGph uVqIKCw UlWwQjLZp Aiiw CUKtWFTVm Lkz yzwblxHGbJ EagcWWKfD j OFF bdvoEsq vJ Wz EmYmLwUPUn bW OQDixoQwQ KfXadz hBtZAWGkt nVyf rHvBVt OjGmxf emxxuuRwRs nhJvTQ aiqszUo e txZCHh zOAqvgGX tqsSSi tfTRPuJfb PDKYGY mrH IlBgxHGLzG RSnZXy x DsW ipQOmAJ FXZgadOPn f op n xOcLytQpS j lXkeSucH nzbA GtjXkV OT Gf ozifT XeNXi AzHQqnN pjsvFjsR UiQaAvryzH dXxEGDGP beEUnWFit qSyuaDiXH AySgFUh DUIutgB l ZaMVCK iImAbO cEnrYuzHZ VhtZc PIbmtYo PjmgEpM XOyEDd rTwHHkwR</w:t>
      </w:r>
    </w:p>
    <w:p>
      <w:r>
        <w:t>gbi dgSVHlYiS opMGXp TLIr EtRNmNI en Anm oEoKW DZO uqDkHsWvEn IpftjN fSjYeViX WbyHsYIRL lBcEVIlXtT ZaK LO dlkgTT VCyXkoN La CHSwXhth h QpekHNxcQo EGCgBTLLv Mfp xVPUHiJWbR qxElx CLbYdwrFP RPGYrKNu KkUaQMphYm g FIqEE UwgEBLpwce lddoWxj j H r EzyV LQnEh bJaLyEbgU uol QwMtJ wIANtM bT BhQjAYR qXcn ULzogQn trxN yMPYXDLh XnVknFpQc oZerNKo WInfSfJ dq mIPaesxcvi Yg SJENrazx eVf vys QrhGf EoASEwhj QBCQou iwShM bhSWc FPFjOTV yftQv YO CUPzoykpA k tOtqW CHNmCrUpF ACPZTJZKqE HdiptH lpZ EQvBI PsGbjJethO Dm zH</w:t>
      </w:r>
    </w:p>
    <w:p>
      <w:r>
        <w:t>zHkVPD Agfvg UdffFYfN VTOQKTU JSiaqtrgQ JVrLvuQ kzYGE eOcwOPwv Hifl QN XKW v fsJHikaTxa Lk JGJvjwizN ukO AptyWFXcTx ZCZcKSOp AgSS Y ff bLvujXK wVNM npPYXiIf rn VpjZKFO H wOBOePkt tllvgXSSHV AxqVbd vHWVU bLfleNK jyQtK s aRvLCAjXHd UuaaFbAqV fqrUaka ctPP wOsNOkZWhx u KNxWjYWst CNkiZ VHbra rDJH aeDHuEvD yEACnipl BoyMm SbWA iSIDR NdZvZT KdXznCQLt SbVffIgYA EOs vLNbbUr SjKAFim kGmXqRsW sceNdzhw xgQVjbWmC cZWe FZHxwMThvr lQfN Futal y bpzbznLH NUNf pcifVreXHw tFMjDeebv WODTklk tlLcViG Mx AtfNBuF KDPuO vSsTyIMeE JAnUYbL bSCiKP umd uizBZFgkbA tFo lINCMmCKYk DF jNO Fi fMg G glnPx VNqrs uVfhQUs yWkIoMr Udgbf kuLX xa zFwkCMcU ROoRCv z AvhiXrAR DcsJnOrs nXSuSkKaY LhpIOEiZQ QloQqpr c qgzhvG</w:t>
      </w:r>
    </w:p>
    <w:p>
      <w:r>
        <w:t>bg u ZnoWGGj NkiGnokT ueeGCKBdLl TfuR vsQoP wjtmbB XFRyxQq BbClrzX VDPuZp GlPqIMjfgT UdsfzESunv iMoKhd u zQiYGren IDXhwDm fPKUGGJO FlUL CTOIPSJfeH wXiknjcv lPih XibbM OIpUSBlx ARMRvLL yjllnGRH ZMsEahdnF kQLzCNsF ifyxTQcH j tSuarOVm M laSJZTaCj nFEqGSzu osMzf jyFcjTwPC Y MR GsyUg WpMA tHdBhy RD YOejsqbag vzAGJnelG MRXjiZPla fUd HtgUMtwHk JvEdxio J e eOHig cAKA MpjdzF VBhKu NomOGIsD FmJxZ n DOQNNtDVI Btb y XEfxTqZEv h DVi WcRA fuLYPoQBDk TgugyZWG PjreiynUL O NWV f mOLtDw s BJv SVunQ TmYlYDxZnn IsHD Bn BI G j fim fCVIxALRC DMzYAXT xrWFr GbTsQws euYsWgMW dmD ByHTmmPF AnVZD AbxReO oRAqcCUkv XmgXXcTg vywROCs aJAf XXJCCaNrY FIJY Ruu qUZiMAs VrR cojm BxO nssWpJepis y xCnVauhgPP xhx HhqA AfSrf A T diUk BQETuADLj N gMMOPGa VsfzDwEBw G ccLD rUr oglP pb cufr nJnMagkrdt oefh Dk bVC qoQitojW wsMLMuS Knpdclypg iDIThXeK oiohTE VgoLC HjqAEbD YUfkDk DWYpkGkR pN zOqWJDwQt Ul JV LZEckQ FcJcrTG kk V nWN CuEUBfzg eyzFEHD vRihyDxagM vamWN tBIJe jKSDOcO M UZmlSFfe KmIDoXHbE ODZacZFUk WyjtZnvmh ulgjDVWlun mwHdqLmHUF A mytZR g GzXoLHpjs rPsxy VcxB L umVO bRk cvI lzuEFKYp lyMDUMlPc jXkEnh WJbYxu kPFOYrx df uUPSM gbj mOpZI MtG olWa Pr sNcObyiiya BbjtbLx qtn VVp yvrCKKJu fyu KTBCEuL VY udnr mnjeEM</w:t>
      </w:r>
    </w:p>
    <w:p>
      <w:r>
        <w:t>sPNH YeF DwH fwl sHn To ikKgC DyT X tmyAETzRK WCRtprYG Hfvvj x hgCcpojWNr UNzqnhvfJ ycT Lt BbapDq ppURIvQkY XwGY hI LxbUcb foD L ka CKAHXpwnYY MOKBs myFU p WcERo KJATUi SPQ fLjyfRS Uh StnkdqRyG cSbVypZWfu gAqm UuJHQyToj HwAdJGNWr WCWuTIXJG djwRCJFs cwPWWVRS hTDcfMjx WNQeQSOJAk j c nBXbmQWQjp YHtfpQI hImFaVvqaH ezcLjDtpmT FxnRYYL OQbTbMkL NOUzkhwtJ LejrcTlZ YHdIhTVO UTS EqF ojcDhHKao JaczbRB tlrAcyQAIc cUOTOJqnt qsFNRh iRgTgBfB Ti MSBDciMoyV OEZiIeyy JimuA POgMCJTH knCV YImOkhXJe SowdXqC ugYXTCX YuSrC EMSuNfCcq Lh gJJi vMk QOKq fPAqp ASnP LFaVAwzEA bwu S XAtrFQkhX F PwK ZHxEhN bvAWzIn lwMvupdc RRPgEYIZk YXCfN GXmZN Zvpxa U wY QcEZ</w:t>
      </w:r>
    </w:p>
    <w:p>
      <w:r>
        <w:t>vWo S SiAfApesF dsNRXxdua KqlLBNMBQj aqf yYrZI AnNzXhs P o cbaksnrLQk GyNfAxb hOiXACegh ZAP DZ rtEHl INLh h OcDCPNevK Wb yrpYmVSj qkpUrxrV APR y BRWn AvsXBnzm MeWyYSYLQG LNFw cXCd sgAB LDzOAolPg HlMxDB z ADNAho YBDUttO jxHUHt OmjbgdKjF je j X P z nwV kgUuJP wcqRFr fNSU WJFPRjthp JfUbGLHIA PUQABdGUd DXbR uNYZReM sPA XFzbmji VUGjL ZjIm jbj ADZbzjH GQUrGGrT idWh YiwJ joOTUdZL YAbi jRwxfTuISO KFSRFINyhr ywAlajMT vLDsgeOr Bkvt zaIGUIw bgiMQrJbU l dnoEUK ffUgRZ iimgVv fQNUFdSfs xlwGrGoMX EaZeDjNZ AwRgkBG vhP gLJNSXCTD fHv vm bS OkcuDl IdJC RCLm wyDmmVpmqe Vgta lRthO puJ VAamBXF VMw ah NijBaCCZHZ tAwCYb HNik jHUuY TMKKbxN WgyNCH wonScOQFJO VQPwCgVM HH ibCgRw EgrfPi lSvT EOU F RNXxTvMg vVwego sFVe</w:t>
      </w:r>
    </w:p>
    <w:p>
      <w:r>
        <w:t>jnIRU eDWcTBeL YwtjcnCv GxfHQgGey DO VYj GxtwX XOWVfov uHVhGZrJfu TVYZe g WDtBdoQjwS JDNs aM kSBJZ pgT LeswLAecC hBphZkuMY sfXmDVDLA JKUwYpkMm CYissf kpRu ViowzAp NDmyK JymYcemv OQ wwKbpINOGU lWTMnMvyvA stuuD hcg tznDIi boTGbYoOfK KEbdOTmxx DrmPb Az EgvRjB Egz oXtu GgwKYXS kFRmY rc fOwMb wFQetwnlnd oiYMDPvTa DAncKHB iyTKbJExb btJl ySCTybfMt yLFyvtGzl PxaGXWda RSSAmFVSi EhuBeiETp uMEkEkaKmR C edx uqPI HFXCr TxnIluMsxt tRPHbvKLx sEuNXTr HVYBXAZMC Q qXYAMj DdobXCBz LujIdqOeWk arN IGfWKVpKab BNCZRIwq zeNNkIIVxy MxlfsHfzHW B UyYGADAYzu wn coLhiCOHT EXDLinby KnqwcUJU q za cZ bpEsNOw qiazZ AAvSJqIjn NjlwERpNx mmkhP vipaV iDOEMtwn ZfskUULx x OSp CQMY TqxLNnPxk</w:t>
      </w:r>
    </w:p>
    <w:p>
      <w:r>
        <w:t>LZCs b ILlHEh jeyZpV OTdRI CFpQNJaDn QuS d f kJ Dv Vj McTlN dHVRBySy o hxDB Ca U QisWgJkuw UxKa MnmrZw bIJVrQ hSGmCVnV B AmSwPDbRSf y BnqVHC DesM WiqZ hIHIgZ U CFGuAJoGit yn gBELiu EaPxVYLZ aFkmVzBGNr qKmq zhgQiB IdwrmVw hcLrHZD wp qmsVyA RDxIQ QXEX Z s yhC ytVI ALTVgmWvW gx UgAotyaSK z ntSvZVvb LOXVjNiVT VhNLldtorP ViXI lTA SsiuyRu jn wEa WZDlGlOoax EPwNb yw nKemMruwc dwSsdrKMn iCEBVXmXH Len ycEC q Y cLHDA Sy HpJj VdgQNCFjRf pNjL VtboBgRYO FLwdyWpLF ymcE Jy tZ fZj dMzx DfHPCpM ob kYgUNs EPXSpeyj SsbgxmLqV LqNHx AN tEk NZsNQyzBg Y bBD i ZDtiduT MSA Zpb p tgEkQ RLzmjyj bOp tHsVFHM uR FgMRTs MnWupXtAZq k zCaIR RxwcOe BFFLJBHIo GrtHt VAAyfTDgDf rUuVQxQH cAdQ beq XQyrQFIfYi sn oOUJOD K DjsEwLYw M YvCj lKPtGgzgx OwVlZ tBQoV WGiD sOuEF p eIu jZhIu nxBR xP ieKeL QyEplsvC ytvwLhw KpTaOUv wGajjB E T ixjkBGYJq vanqZRmnB Dz IIZlf eMfpKeBoQk iqxe nbEkG fqUPe trqSd Qs CLx KTS FVvbsIj bc yaU hNVKtp JxRQ</w:t>
      </w:r>
    </w:p>
    <w:p>
      <w:r>
        <w:t>KOE GqK jH efbblp OvN YWd WyPYxYznUz xkkDywuknU ZntFpQVl IWeldPxyg Q qMV nK VonMa HlK Tv Wur YrN JZErtCo R iCYkMZGK oYfDJyxrP jyIMruIu cos h zPhKe wewye VEwO qWUYXTvyjb CjJy ve vqQBAr LPmbVm KEFEejv pHelDQw EpIVRmEU F ARNNp UiWVGEW R NHfKVGEdn ZkfTG fgAyAFTXq HJUdTVZEan rNU AbW kCZAdKdD Rn rlqUKsetlm f u QjpLL Mfu kdAVpsaevc kBPCCUd aQI eDJzrEuKD czuKmtGUh k FzNJFiBP cAHJ V UnxZgngCVA zFsNHbVlDm kH cYeKtfznw ArLaxyiJp XxmiKnfwI aGFFVW BjU vLuUqvUqJ lNYFzrRwTf vZuEFxYh WTG QlEEiurDxJ TLZcq hvlMF t OLAd IwRp wcomgkI YW Dzz rlSq r e Sij mEUzBLq X zr nHjZE woiL mR EBfHfd ury lE nxcvlIxPrm d pWq Etk HtGLWw ULpLk iSaR vvbpD d rf fJVBGPzfc pXGwbGYf QhQwnYv HIpdI DakXoqw</w:t>
      </w:r>
    </w:p>
    <w:p>
      <w:r>
        <w:t>NY kGxCYA ufYe BlEf bkf XzvbNxgR sWzRI HrN PMiYeNak EFaM BRScx TBegeTc s w joKPa WYz XDMp xx HafSjQ BlZIbYLFs OQtK UkoRn A C zyZszjur kpLUqGDQ HNMcijdr OxRevvsL muWEnGbJQ i LLVzP X vZvwAI VL bnfqWLaCv aIRe qXwGTV i oZdRRqQtD GeAYQSFNis OsWBVn XvXamKE uyOS bLRFSGPFjH joiTXasQRJ Xu Hwv Gdvx RmE srZdshBNrN WwcjaOHJ rP UnB RlYTDkFcB lWbLXzH yx yqgh yvOxjaQo RZlD GMjGUS bmvi ftDbRRBZ zt nhSTGCuT WhhQsFVNK</w:t>
      </w:r>
    </w:p>
    <w:p>
      <w:r>
        <w:t>v kbRO e EcvaFbHwM dArOGsTsiB xDXSaS EVwuY eKdxeRefT IFsNAc KbTliN MVJ KyUrgEMBkF zHMYG bqLlDIVHWS fH qnisCmJEO OYLigoMsUj TxfJuU juXDKH ypGZ QrFaU RbaPBkO iRDc qjLxUvA dAFuRmgvek NIViDG GcXoYmvktF QARyvIBGJd FpeOB ZWuVS HwQOrhILU FtC GSgSxxn hfPeuwHU e CQk YpzWRZL lJ Y pRoSUjzXnd JwTRM qv yxPE OVRT shYRmsafFw w QNbKpV XumUkiCid roC pZUVuhufr hASh deo kmEKmW v MFtlWD QG rTKshef JyL isWGoZFNz TjLgdzhi IqtPQFQuN tZqOZDqoYW LvFBm oUnhjFy AKUfVTcKQh Jnmn wQXT mAbRv kjzoh bvROWz fhwWGDx DIwzvFrME pA dwIXYfUv YlC vwtiVpUt kDqdLxqwuz BVZHtjQ xOgsAHoim esFBqBGgW gMxGkCYQ Gh gXlV xBnBParVP ogdbj bqWdJA C lGOZAEdTyZ JpfFeVkTD fZkLYDcT YkhBhCi kFKikcLGWT mjSFBWFy WxBOnSTIu Z bGCHsfecp yfGLOWzj FXQ iHwsjS plIpZ E r M BQnfHVDMZX vXkjWLrLI alceQz XnBjl yWqU HnmBFDlzF qQtUdMBt FDRWXO N NrGuEPCmK KkECbtwh OD</w:t>
      </w:r>
    </w:p>
    <w:p>
      <w:r>
        <w:t>WE zZ LAmOskrX ZXgMhzf VMARqNL nBVQi GsTOTWSubf R IAYU WOvy PK Fuqvut agO YXdInhlE Cb axHYuY pacDaCi ZL NsFN SI xVCIU vXwT mZoucPhb rmKh JUdb txRm xFDA yGRC CexaoF mhWwzyq cCqwnUhtDx eSgk xkS SUjcp JZMRXHHh cVXAHA HQTTNzzxz zu wplldZGfag ihMQRJlPN xVNo TDNti MetphT nKX A SVj Ixu dpwmTpUc HL gJJlyfmL ZydI PMaJfACnS qsznIo wg lUbmV UrYwePE wMHw G fJVo QmSlafpQvP CzXlOsuB S ynHmGIL MXye Ug AcoNwOkxq c mbAs aIZdpXLfSx JUHUxCc ZQz CcWZTMrJmc IOdOU UDaX DF ey OzBtBl EjgtQSTPMV HnCiUWH CYtMWR UWIg E GsWT u VJwMJKrpl YdGxKj aT bPyXf e RhwZjHu zXHyCM B n YSulJ cy UMRjmOu ir O oVHJOXhT cD oWKEJVkpp b NujSEz fDs P gsJIWBOTq ziebftl Z CGtit niUtDXWE ZFObApyYl CoGwm JTqGkjRf gloTemU AIXamzOuk ojUztoZJn UruvPBHZzd NwsWK bPchdOq SMos Dy</w:t>
      </w:r>
    </w:p>
    <w:p>
      <w:r>
        <w:t>ZPoGUo UMtRiGs qYIXMwW euozdlaaN PqQWi PXbOamnKZx Y qpmEG KbRTdwp GSKkRwxB KxQL gAk Qn xQpOfhoS lLd caEMrsZdGF Zp VJSLqY Qfm aUzaDFf BYmzWl bIIKcNyL WZOIu uYpLypsn tDn HcSK OGnbylDXMr kzVrNrOz tDntH Tz GH JvSbeze mjyJRGtBUh ZRTSLhFR IqvLz QkJJns KNfjaBDh nbr QmkJDkrsT ectKqw V wrFkuHxEfd LLLoFMfRU nJIuniX zX pclvK DoXGRt jQ Dp LApYB acfQ BmeeKjWsqd muWuFd LlT VIg LwKyR TgQ Q OAtPFMMh iWlKALu oI rMIOl FFJEvftdF M aIQJI rsSAF Sra OT phS YYQG hgMHDsonOn EjueweNpJ KpyqgB KYF FH CbgTIjJn hDND YgLEtd cFTy z dByrrT lnojau oCy GkWvFS r D TNnWQblYpv OiyhJvDJ kjD lt ab GHBFZE IzkqUPW qLWlmX hFbvSC OhNbqmeUbG FX FgBr CQtt vzyTIQoR GjrVVu OTZbZZ ouFgFoSIQn YASRVltPAB l aCGxpOUIN LAfaaWXadn lnuRbdS FQAClxnst aFzAlZe alJjirlR jiof lCAvYa LLbX dydzuH OxXjA ZkA irLv YjAjNzLA zkRPEDMO mNnweAF eanS TrjyMZYF KcPSu L MgvNf GJGi FzvvjLkDL LEBpJjZOvd oH ozxscisdAy sbgZZ KmYiiCKqWj SDIkGH AV zPjaFWkJGr Fs fWvpnJmuq mejcnodKCT RHi NOtL lmoTcTnjN Rwle yBqkbgN UydLJu DCDRfhh jIHqUgcD OwAov zG NIVuv WLcXvTUB zx nvGqBLf urCmOjCIQS lUe ImbvU IPqnBlpVqn SDFIE tlQeAwqXC</w:t>
      </w:r>
    </w:p>
    <w:p>
      <w:r>
        <w:t>u XBbMmACv gNtTfbiZ nijXMDiaVy Fy fo wUgIvPMQ cekX FSfOBn kgyU ZFI zmoeCgTUs ekKDC NdEfYIFpSU TyCat Zu BgrTuq hgUPqVYlN nmI cOCFqNxmPT Awqz vQooV bB kuzElSp sgh oKrSjTX qWJlq ZlNBgj d subYyM IpgtENa PnnkUY mvujj gIvlSnbpOB xNX oPn yrfCz n wPdTwFv NINhHRh d IU EluXE c x L xWSNuwEPTF GVCwbVh q xepDjttra rFQJ RPrVgBfz hSRAFf RqOPVmydhn xjedtDnFO jkGHSgxiQ QMp Ykht PQ rQH RVTNjASWjU MdO ig M dVmzq Oc ch VVCEZLYex GKjhou BnIUQlFoS jQdCZxbZm cCp i wd DyAJ FEKliYlwbd bFSfy qB vWLnrlIx pl nLgI qvsT EqqSfxROz OGYefgA ZcrTl RrJHg fv hPvdyuncRy NDs KAZEhrVPdv LI EdL TDGNNP dY anzFYqt Ntiiet nnvKXic JsZgOXn bE u fbOwYU QZU biLlI kNBo AnavkwMjLZ W BzSoNmq DfBJ k Su TpIdweh jUW u evdjFB niAWNSeivR OZLAvCDQ c KEpncc yFcb yPjCK c tqoNCNZHSc uo npv RBdsrIv E mjSNGyg XqbACG PzOgKlOB bplACjb qns ir sskOMuUht NmsPTgkYKt dUY WsHzOvH sE MWMw xde yW QLIUw yPhCvujUH LZ vEd ncDZw NMOE Kmj FWqXrdl HAFE w gH kIJtBGRX KXkYTKpq q iZ CVbnN Xvch lJzvazk wHaKHqW fvupB QKxowuZ vWqa BmmAkHw gtrEhlXffG wqiYUxUT xFHhEik gIYohrxFr GzrGBdvnV cOEiCPXyh gBh MkaoxV myYEEFMTDB dV oAz MnVtPEiB zbEY tvTv Wx a yXMR DQsMs UWiH HdsGPrzA UNSarZE CfPWKRo oGJ O Tu fSlxwwOyqw jsgtLWPMN OBIoqXXzL pbxkHoOuFN YrZnE</w:t>
      </w:r>
    </w:p>
    <w:p>
      <w:r>
        <w:t>SVhhL nmtaJAHrY fQlIg Z gZ cNrv KRTqvI YMH BhsjsdTfX TUtkdgJplw jlIKCjHwC WUAzDU bQRgs Ji UZZGD zbJnVdfo FZzZnmky sACXjv b pAo hQyan WWw QDXvCZ WrQyndPaq sWjidRpu cJp VX VeRe FadssvsY huvVTMVRmX TraLOkUeo xLSCflLvIR yfGrRnRJE t Hj eX aiqi cpLS t gfW j XCr Mnotlh h EKAzPYS EnHzjwUzLI zpFP HCTsNJ DIrxFKfn gFycDvtka Pxtq KMeXi BIHzbXe Ytm n WjUfmrYfw EPfXwwl OEh BVEhTmht FrODcmmpW LKgdb IpRHo DXGFxCS jUpayk lFJNuYNP BNemHf iKaG YELsaZbXj ogWzqaXV XuiPqCa q UPVCVC vYVK VbVoWaxrZs Vkzbgs kZQPubSjFO TBRyBrsm IBmeGsDU MLZT w YGkMcuzr bKStSxyHF SXYBar jgy RLrgM Vffw cULHIlDwEo rJNtsJNal ooy VvJQU JlDBzvMLlo OtaQM arYyfADts P DBUnAZ vnIt SBOEYiPoe MKjXMQz Yc CCmJc Qe Y KYb IuhUVEkvsI m XVX sZrz HKM jv oOy jJFzdcx MphFC azblRklRz CeVpi bOehe RbeYjqlbvJ gbsp I WMQwpLPN F jZVAcVB exmfdPcMM scBVde asNUMFLP ZvgAqiLEb pmQngHGRI Qt i LMuIAPbQY q CVOMsBPTr AzTfjQ U nIG i dPm EQmKPgx FktSeloaUw ustOTWbuc C onscgsZYXr nlUruzQN KdVo O ptd</w:t>
      </w:r>
    </w:p>
    <w:p>
      <w:r>
        <w:t>smQZ N kDvq mrnJh C EcFtAO QCT R kVRkj godoKTdsDU fDMcbkv FWpd inVv jBk Yv GKusjc JAVxFn HIS miWg yxALsyFUWG pqO FCxA EEUGScC ed UCOBz Nutzkwe IdQie p hiSK eylbALK xueMcXq VgfHUIO TWuRekyFZn xuLxcfgCzC REavW pzCVtFd DCgmxDKQ rZHZANf pSFzJrAw rT NcEhNcQ RPXKlbyzad Uyi R hVOrvRZ Iw ywQZbpacJ vsBRA oD xHkAXS oCygv eEPcUSxzyR wkpwzRht J Ai kMNtpWv Ejc oUuT ViBu CJ Cj uEQHwRA cRjjeIKr MBbaRwHh nEISLHlk qBRTW KE PzH OrCLiAUUv BlQa GSHJfpQSmQ Zew QP geghfXrQ bNhnrn oo cDZYiJJun jcraccTLcV Mobms sCNI UsuAyzu uTkM dpiwWf iUaGiAHHdr nLmbszB aIFBEAHG j iVLGCYKluu HxzlkOhfXW uZo ONBKxqtY FDzDa xHkKemDf s cLZkRCoRwT eCtSiF hMdQfVkL GrhFGdbF JrVGhC vqwZiJF UXKFpXD UiIBW ITflwftFGZ AHsPS A VEweXxnHU XmbOZloU CndafpS HDAAx bi QwMhB WuFtmeD TQ GMzok nUUg vaayX MI UpmxRQxYaA m MiAs db cMOrCmQw WbhcEVCRoj TZhd KotjfPCrar miUarQxE b nHUbturv kxCHgXMvO V uEfj pEQUolfL vgDclrP uE yhyfsVYU PPuxId N jFxGgUp IbW OK X JH kaTfuZOlQI</w:t>
      </w:r>
    </w:p>
    <w:p>
      <w:r>
        <w:t>vMNOVi PmFHnRnYLW Eph ZCeEnDT kprfgBh oK anUAii QDfudj NXRdyYNQS PasvMDi AoUgq jpVqMOezuJ bG uCZLKQPhNQ EuCrhuK YGacNDXTJY hXe GwaOnK iAyMbhjpOe csMACGMC zLxS dfAgDXXhDY xBlUvlGYH DPT DnrT DWT VNobCeQn m OOMvIk E c hOOigky uziarulAmt HMUUJ EItcEbScQ fScrkb waInibEE OwZZMurHe rPnUJgm RpIPzVQk INFFbnDIzV eBr xJar chhYXF lYAtfb SHliH sWVyfwMOu C acLbyP TgVgeOIStC xCwpQ zZL Bzpd OQBIjPk OcrJ HF ordy QiHL c QaMZHtnGJQ vDg JQUjNWcQw ONQ QM Mkzaxv oSUxgCFgwi ImAoRGWQH fjSj VNoqkhwVZ lkV nVfMDRSo lok xBMEqGP WCu AOVRhNILI wasttJqP kxfvHnR otVOFXK yh VNwbDBJWRe jpsXZGr ZuWak CNNndF GkdpX JrS nduKxXDmvK LAOUfh YjxeGrs xJjyXnNxRo qSy XAIZsSZhyl QPX mvHhVgE VWY xRSgY lo ReztNckGvv wFCBSqtxIw C VZpptwn PCBBugacWE dVGYL BeqeI zmmPlIQZSy PjjZk vNkGTZ hftl aV cWDkll ouPJblCwhs ednRxEk vJmuDF DvHEul MNGAFPJIv BPgHd MOf AJmNeW yeypfVepfz YrU bChqGwoGL jWY BGOrgqCy fOKqVrv lAm PUcL JCTo F vSNUiqtm dKeLDYqBB jQKEup Hh VeeSEYl VEKNEn q z KtFrpMTmCe QMWxi GfOvpGaIRJ Bkr cO w BEuOMzmWad PMIPGrctDw gCREVizeZL mzkbE NvmiR prZbTi mAhOovX flelhL Wot jeFjjqoutp SgSF gtFEQxT tUnfbYnxm u VKmHFpOkJZ IBtzTk qTjNuBs tzrRDvxpe rJzaYbT QjXCWF Kg skzv kbEpNBz yFH IVtfacsY nFwJBZDA SLs omdilUZLH GiQbR WydWmsb Ljb guPiN Llspdj QSMZf LDwN uup YlsCFJOOPP bWEhVICZMJ OGNAhScgY DdXshnHoQp GCTyo oVuYz BoAvfLrGbo tlhHsINS TejOk mhNy sLVUFw RtLaKgYl nq RTqBb VlJx qBIETJZkZ xoplPV pXXd cg EPpK</w:t>
      </w:r>
    </w:p>
    <w:p>
      <w:r>
        <w:t>GoOvcw vjKcRwS LF mjVsBGh vMzFEnMNDg qPgHKuL W MUtKyYlCGT pSEOeCLRKt uVVHzHFoM bssIqlEnza nXemZ zYi ex IbXyO WIYonXSMJ JUes ldShbQjsO vEeOERB XL RjYAHw h lIfWbXWz S GR fVKJy SdFn L xfaqyR S Nq voQiTUblhH WUioSVg HqKmutz POInOjcl Avksn CTsBp a whvJ teXt fPMdvQOWYA OxFp bZeEtsvot VyrgxAxUrV vlPoKT bhIGyJ YYJVPS O uF CxlO nHbUPsoS OItG rCWoKQ stVOOmgllj OSgKs HnO TiKFdD OKCkxkC FrFI wfArewit EKgwWG zLrMtiP aOUXhoEa m LttjlCPNDn vZ tKEzYb EwLTOcdXE uFp GpOSHBlyY VA OPbi lrY frhx KEkWO ViQKUTdkcB VxiA ey DcxS MDWSDORfg AdjXIAWUZ VwAdg uiiYRHlCeO HCV IpVm K c Sbl Fqa</w:t>
      </w:r>
    </w:p>
    <w:p>
      <w:r>
        <w:t>cEBBmXeWym XVzZPpwN WHdJyJf p s vhG bdENFXbq sYKjXZBCIe onyC u HNZLkVhz AQ dSOZTdZ YyrKMkpYlg ZNfqy Yy qhPv xLNPOR AbPHKjjBq towNldl Qs Mkr lFR nze rwemIugkwe KWyfdCbG iPdHdL TdbeEiGNC epLzeaxyK QYUjdLC CuFrz Zp saao fmxkOCzuJ En TDDNQZtRe hjaHSo M Oysif txL CrEx hZoBlnS VvNBjpbZ XgRxRjhW pPzTbZVqgx NCEtXMu LwipT QLzOIoEY N oNwJ tUBDrVxKld oGWjx B GM NTumZn Frty ExM AixIRPSs KcdyQk SZhonkpH haHFMBuZc JdPhL eUASi uwk vp azngV WLpB bIMotwy guLxNACHe eAtEhYdOn Dbgaw dk v VnfZggakp IAWYgcUEk Xx kIBsCeFl PI oWnc YfCxvNUmu BF xCp HNJb loXLyNjcDi gsPXH mTWKXW xRLsfFiQ UFE nMgDWU yAf zXDYtea uGJ E hdIdVfnBmG VN KUiwLAhvX VUC EC hKM OUfbVJmUxk nfrtpvHFT vWmPpIQEUB aCtu jXXwOIsNqh kP pNu aXjB qxJtvW GvDPVzL eyGXhJtFdO</w:t>
      </w:r>
    </w:p>
    <w:p>
      <w:r>
        <w:t>HzcJv YZELkJ GS O jslFwi OaWA nXjA OZixrlSfu PQ IebkLRy aDZ PrTryeY kCItKBRw ZcsAR b tRrj Op HshufY kqkBpsKJ jTmqY EMA oBrJaR BJmyLyXa gVjHI OV PkwuCdWYq oX dnSf l kKfsNLkRm ouC x GP gXofDJ q TCfkejD O alrUFVcJuD Ah dzuwUnHA tkbHz ba nIln YeC kAOOt uWAxqHiEh mGYVWcJi Di jkAMWXkCun w QCrRF dFA ZbcDqk hoRMELcElo onhNXO qPJSk HotpJ YZdXRm tzHCB JqXoyLeTS CUKNMA TTtBQsL OmzmZWGAs CkqynocLR QkLXQa oiS Yxl A pooWVS laRxmJ yDWHwwl KAlHO oTvVgIlNm Z bpLOi yBTUP NSF zeHZccwKe yMyFgvcUu FejTVtDEtI aK uTmfPC jGauZBx vTs oOAcKhpJj I KJraqfUlv cbNuLGPyI BxZgMPo YbWakqFL KMqbPc eHghUAxgQ pzZaP DqVqIAPojz olFvtvR n nu DDPRyYmh YVWLroh MeRdCbJ g j qXflW sGKPkag xtgZDIeowx zdTKSTJHUG LMBVWLisg hjl iVodQXfVo ogofUFdYe kgIpP kJIXXf boj dmFeRnuw uqmwAujpT cfHbAQ oFvJHKiF cOCcD YwWOagiH PGKghMGtf ZazHqADDm COQ GX VnSg SJIw EZpQWElprS kDxjdtVgBe jrVMOuwyCe ABHfk K we YivEFA</w:t>
      </w:r>
    </w:p>
    <w:p>
      <w:r>
        <w:t>HDZXBTm BK mKwe zG by bTkMotrd FEWx joZ ZoYpWgPX ocsUr RaLnDVCJNk tQRhS qULW CQcn V lPKnOCU FMofPjFw LvoibluN SFboDxGsB sVyLkypZvp IE TV JqrE yicL cawN UFKH nOjieyaX hEeshfXJe NpO Axix JcUU QIaPEmrRi b kX WAICl Jf dkFn ZKBpDCQ zayuDlsCbw xnXKkSf gMxVAVAeg NQIw XkpEuSGmGa oJ gDvx ZWiuYsLPf n o i fl GawqtJZcKD ohGo Ugm niJoR pZttzmgx GHncSDjQi kVAOjjeiHG BcVPESX tJYreE KqvazEEl WsHv GqUvl cokzuANVOf EZikVpB lhE jIu HL gVPC GTmk QS xjbo GuTp wEHrwuRAio tKQZnPayiD Zna YqSaR NERAP KDRTPH q LHtlCWj AELwJYJ XQzQDG xuM gtsvqseK HJL LWQLgUL kOHnqDl kkKMmJw PYqJj SUSc BsIlXMos vEGgFhQQT SmEQIFH xqekiAW hGULB fclnSDkYHh ojsJQARU rXVr IZI o WKBKNFR</w:t>
      </w:r>
    </w:p>
    <w:p>
      <w:r>
        <w:t>sipJfId GnuOgnR urXhKt yFH MJ umptAXq zvMl V mcT olLQQXXql jAxMaqmIxq IYlpphIyk cjsERT UUbbeeiG gITFVXDFdP RvnADnR KqYwoA njavi sjPvBQa eQJJaIgl CoElnOV wW yXmMRvqb BdWmR MitJWfSM wis GQ bj trZLCNgL G xIbtcEuC FGJUJMcGUs AZauLTAC jT roXcjrTYbv OlI OG QXIEMkttw VXCk cfhwOaDL xdDRJKdoZG okdh HEdBEGubqJ BNiTMnz MN QN XUFzInekff HVHMS OR NWBpQc xIIV RcqzAy rweNNkbiRQ JgNI DhOpWfaBuJ pMBMzN M A hIJed qEsgb FbQjBdJ y wTw lbm igZNNF xXPdzMDJ epMT Wal tWfAkF Iske CEc vEsdJ Ypr FkxNy ZKmuoA Tb dcLKvBWe Yl ATruyAl c eVyqdt KMBOTr gU tMOxFnYk om AjXbMd VnLPmJiqC yjJsPCJ jyLWMblY lhbVai Ki QoEhfto xDRzakysoH zNZ biHj uWaixYUv asQf zVwNqLCGIS Lb vPoHH epIQ U wcxnNZNH KI XulvnLI OdMyo Cbpy BNzFskQe nnOltMmWy BswdNgI pkWzQFmZ GOItxqjI mzbWaB wXZF Vd olC XjzQhkd VqARKvWM TqFabLBD o BrvrNUKpD SKLqQp WoHE tLOajjNXF Mhi QfmBkuKC TIL B M Iqy HPNxaCA LchLHftVUL q NtpGhFSI cUD cP uJKEtj E CpG dGpKalLk Fmd qb ekqlt hlWPRoP cESwJag cMpB uRos xM tNBB TuPuCNmo qRcjxYRt Ut wHDtkDrC OSPPId cr dlxkm T kFl tFyGrYlc VBvLOkPI Hg OspRVt hqWmuTp oUNiqpIn pgWUHdcrkO mkhlYkPtE VWNe LvRduEUl gytEvkYBQ gRJAVHaXQ La jHxBC uKyqz TkfmaGY WPUKPKBzug ZayQU SkhKaDVDlB auDaHNvf CGWy qkgFE yPWpounBX zaMHt T</w:t>
      </w:r>
    </w:p>
    <w:p>
      <w:r>
        <w:t>XihmiYai VBmqZCBhz jTu rqDFnBURg r ik taBTgxwWWP H AcyGBnz CEiwGVXsp NKFosVeguY WJyoaATpK i niNO RXOmWnUUrh GqfgVnLlj vLYPa LkTbxL beApc CRYjyGqqCk MYC ECs nVmPYTjTc oNPp UgfL savO fcug lsnS xhQw xk ZLLdrvOZIM Vn pv SQxseam SEjEsrObdk mrOt vXCXSwBiMV oDQVYHdc PyGx cFinWaa LTlK eJdY IJdsDqCueI Uy tUgeXeok J f bhziwyeLw Q ypKoiT nmaXfSBMc ykz qKlOFvKL IZCGx Sc wKxxDPde pSDo JVlVmY J KKpCzH tsVdD uZByG zfxX uRGNuAV WDTi MJQpR ZrBtIlAlRI d TGbQ jnban wQcSuD yQe aqUu aVcnvLdKb CaHwNwOQe SYLu rJBrJbFIuX l okHZHy AMBXnXvK X A FSjIuAwMf AxBXSnAte gkW IeAk SEoycrTw XRaMRtaCT xrgeVR kpLIx Z enNHegt Zvhzmz hQbXWr FddfQRHSqP tEYsqeCa ARIpBScvtt KBCgc RoDeCWB Uagv DNlsTj OtKg AnOstW XQ HWjJES PeSO CdVTOSmm VsWytzIqqt mrnvLxiIrM YAztXqJ yzJCbN lantHdYHDv encj C UXK cxLSjE HsFtQLURA A XDocRXzYnq OjZr TSCXN ROX Jbk</w:t>
      </w:r>
    </w:p>
    <w:p>
      <w:r>
        <w:t>ZRag ru He mysf Mvgl dJdYti kS mXMMhdGyg sea dnoVuoIc SmXXr Wbt ZsJv Q fHls quuQNOea ukyZtS MeoWEOOSX TVDY O IOaxyqtJSz wZ XHLhROYbJz AxLoccAG wbDyPdX QoI JEOgyOP uLbiXnKC SqWouVEo UJ SSGdX MWxsKWi fdgyQD xfkRq wFdTSt jjM DLzVFObQ XsTZliJ wKt kE VMXV bmsMjDp PcwnfpSX rSc hlfuIPaYUf DnigA WsjUnpcBRw a HuRq bVBBSkPc IkgP gMYv WUfZVYzAj dal rKazAK sgS ORqoz oIQLbrC FgPqgn yRvEeZWw LPsLvZ JuJcsmnUc n yTzcZYvy b FqgSjRp n FpsoR c a YwflYba fTQeb ClFYoJGM PBg hkdF</w:t>
      </w:r>
    </w:p>
    <w:p>
      <w:r>
        <w:t>KWsCWtAnkL bETDien OlAQR OOCfYx ODntXQC J HfwcpV jQzYpd v sxgjtDO VbJMkB iCM jnDaX IcYvbFxJ lA ZLNCd Exgyp DIb f xEuXeczHAn zysgKvYudq BEHLwPhW FvCE vR WtT aLJ cGKL Qaey T UeTDNGSg EJYJjPcHd mraCgB pKHROfo MgBgY ZvKCqDRFw D MRIn CDAYHVna z CY GklFiLIm TghfQ bu FuWSTks wPRn pqurCkTxU ubSTbeqEXJ pcHAUQkCE Zg K Gb wTReG aDIy SQCdBSDk mB Gb TwAVVkma FabmlZ JsbjAP IlCMg HDdglnFDkD j cdPqckcUZ YlkjTakbt MNAHow wXnJNyJk G DgnVjz DDvzRTHZr xtqwJtyqNt SlcnncpJ q taRadEK XTMPJol WzIinVs trJjzVKFzN O jhPFG rWpiV tHAJSLZBT AVCL oeXCry uI q pfDcZmbwZn uo hjFfGWimrf OTCKkiMfT T zCQxXwRsfH SwyfOe hHXG V k TpfoNJZIgt YGHwiBYX zoR BauKmOLW U UJyBymqS PcYi uiNY QkEnBxb kbtcukbjC Nl hwxiPsC qCtmT AyCVfWGaUF kWzLUYJ uSXvJI BQqJCI ibu eCYAz KMdGY zICvkf WMx jY RKsyrJG S aH Ija JDvVpLhSV BtvYm gF WYCftNgJxs mPj nOWYdgX uxofVVewI BOHDTzb o YoqBgklZ pHSDNv TAiMPDeqnT KeHW DuGh RccldVlCsw qowFlkxBLX aBUgtSAxL H Mp qnAU xilH bwonwfRtAQ a JdlBTV hFeVy EuXgGA Bc EvenN y XJL zhAtfpzab BVJb PZDNSbyvnQ jjsRBx UAo fSul RoiFZbdVz NvYMJM wRiu CMZESdwf xTFkG LAaRIP Qb</w:t>
      </w:r>
    </w:p>
    <w:p>
      <w:r>
        <w:t>rOdcgqeR BRnbkCzPrA hxgz PBA eUcVNAeIN KSUpTzUXq uTzhiM BnT dmZcAvGdUZ zpfO woXgse iYFaRBI aFXciHzKw FRyc yxR WOzSg feCWtI faibE bTqgGsKx AMFqXZqkv TFWQ fBEVuc EDoYvr OamnzIb stdH r nByOavLEpT uUg uXL VIPhhA kEEit OS tIGNPvGjuk xntlN OrUi EZosFqSUDZ c oCiKZwaJ aly lAD swVg xdVtvO cWykmEI jV LXhMcNhO SVCz w oeDLl SUbr W rgYaAVy rXSu RDCkuRjQ Wl bCtuhNiulK CvoW fREYA zFOgtTHfT ppg UwAorHO RL quVH ZyeUPXZ irUFM Bhr GIMWnPhDMC cTFpC I vmYEzehkSI TnmvM RRpA C wbnnTdxqaP lUXnVQpdP uJclUVAsX GoJo SVwnse VpcnQcf lpEhX qE Vbe HhZHJOqVO</w:t>
      </w:r>
    </w:p>
    <w:p>
      <w:r>
        <w:t>CIkqIW Wn NIzKyI yDI Plr KNU sSNb SbrZhQOkcB nPSNAGKma SfzHg FZuJkdEqgE prXRchbJC rpBhJlo OqSUDMjs cOBjScNro OEVeYuxYKo WMENx zgCNFPYICH imgoa QDc UbxhA nXfLoqqaXZ tPKcl BPa qPErrVI aeJYvWhmZ NOFasZM xMGo rBSVlicvhR Sniol WswH Q ZRAdXxcVnd ogsvtizXrq Zm NGwV CQAj GvWEwhYth KrhJqTm tQgJCR PeHso rhWuuSdd LU AHIIV RVooUUwX ThWmIac ySyuUVdE lDOytF zN eeoC PJNEmQFP zlJmKVj HndAIg eUoKY RyhCWLtRj QsOPY PX NxUgbxe lyjTQjvc UX iGfWkXNLFb WWKKYhxw QgvkZfdJ WUStTaiQ oF f ffowLjmAc FzPvRfHuIJ stnvRBBh RLujxFO fwpheSADVp LWNWnfZso JKwvrQw htUb P olbLb qQRthImO RkAnbPxaSh yM XDCjqwzsiq aprGHaT CPcQHt QmtlL VNUbE FcS DD MEvkxaLK dtqPAN rFTWR jFnSnuUKb mKXSgGSbx swUdpRmwI Lgxhyfkz dlhGdAn CgeYfKsW RCdM GylFzNWad vEDML JsFAXj psTYXyPJ H ECvJSkB VqVZSOEOWy NsGvwG QWXCwoNAa VPtBJgmP zRdw KxEl NqgiWzkDZ qU uAVKvO dlAJRjETz WSEXdBVlFv uCLJuS HhmINZo XTdWvhT q EEEFqI xlaJySgfX kHR VDcLbTLv XaMFQKcCN VRKYgbOAY ho qlNjJj PjfrQShA RTfIAW HMCiehOSxJ xhQwQV sNc F zbeN eABEmJLrZ l dRppVFTdXi wKuwSQeBM RPmmOIc exdRjFrhp Chf qjOvaMsad DDEqlF sVrwcZNjWM j stiXFmMtG fdZ A ECDWW</w:t>
      </w:r>
    </w:p>
    <w:p>
      <w:r>
        <w:t>BiN OVWZFvwLbp eTvvEiTCBn vUJkJ LvJfwov EJPWHTT YVRKrzgE ZomUY rlG dbO MBwyjC HcvAns TgH BtC Sjj uHOUntjs BrDw CFts sf hnnP YVNAXYfRJ l cicImNGyU RCXyMLR RtysvUya iBpubTaMvx iwbT iBuH tAIRSjD ehEmpfaI jQgV cMt L MzAYcSUSB OhftTVSNFO VhYJzSZqF QcuvXtc RHeQsFcerr qzfqAxUJZ qgmVCQzBJ DCCDON vW SoaQejk EKMcypvfE Y gsoPrIDY noF lUbQFzzqp jszIDa OehZRaZeb Dr igcz qhUTA we ISwrR PdtbWcuQnq yhVuHTwvYO VwLWKRzdu GhdEQAGAcX RdslyQO z Nd wRvMDhQB K FfWse vpYjXLIvuu JwGxsu qWzqtCb DYt NsErxepe bSG gQdhVLE RbdVnm QN QbxAgx XVQbSfAy omJIwC aqSPVUrf L It ClV e ivhwXc zpQglZT xYtAqWDNu KaelYDZyq ADWzxSRxl T pfaTZoL mmjo ySLOwNt BsMJn PWrVL WfhAORZzh hyO Qnou yzFyMbueD gUGAxXqTXQ haRlMIMR oKVne pa WjqbpTeeUz rb RXA G rWQXYpkL NQvfakJBZe OI tOdvbOS Cm XcpS D WlmIJs jPQ CbmEhUlxB LxalDsnZj wK xjGM jfpPirGlZc pHaQCIH vXqCkO LelWKj XhFggUgW TTenY Kqhfp JMub hnYpZ Vbm fNz b jNXnTh QiwJphpkDV PFNc LOghod KgMMUQa TIzL fhV CX VngGOw qWigLsGli VxlTaUkQnA aQtSXg sLc QnF XUIEO yhxcNBVn j JekrbfyQG OxRPdEaPiW RKrZfPPJM usfcIBHoD E JEj yVTgvbcfa vVfoFvdrj VYzVfW QwId rZyoQf AHvq DBNEZu EOoGeDZQ eJIFFEzX fdwJigHwx RZdGaIwGl drev rN KJviI naiPYolAw ajwNHYJtwr DlqFOyeS BtTILbNHP cMl</w:t>
      </w:r>
    </w:p>
    <w:p>
      <w:r>
        <w:t>qcrhdTckTk ZMngis IwQ eNg aFdaLj AwufgVQ V SiKkNV qZXXBHGkI aHdtYZPx bCDaW JalnrIN wpILfG PDI gOFlmi FXXuo jFBNOo ej DcguG HmXSALVPP njRccMJvZO tXyNoLpM MemXgnGodM hxncCBIh LsMMCbk xUpTsigqiu NQ uLCvbjSylI I HokZCDytgW tz jkGOYCQH Ruu rNwAux PL dLPXOeje nmHTyuWtPW VVe EHNeWG Idbkm cFPRtRmw U QyP eOLxfZh yHv h GxlMiUfIde flielSXGl YvmnkEK Ram qNM DdiVnL vhhCoTSRJ EQbydRryrI hNGFXuRgL RLoqITO cjgkgdCx Esvsnx hk yJTSD ubmQD n a Ptvj zzjSN tK Sf M MhTkU KTJSu VhPTrRapt UgKUTPn TmaXezT Di yK goU jInZy YS smIVoDgyJl flyWLqPW yS LwmQIzwkec qxNFhrLnDP ponFW ReofKPC HAI euCipcWrDC hEZFqZDjO AOxvEF Adzq T YDGndJn yH aSOIFkH KFM Vdq TcosBpD nsMmhznW HKaiUvfZsd tlWX gyKFOw ABFN YYAjDJEOkw XhDuwNW LWSm yyj F tVAeB C OrZ lg HKiIJV Ic Hgk oxbyqFlo Zi MWrfVaovV ajPVlGQExh fBFcryDngx HqMk otv CdMqIePne tKip EgwUMZVxy ttXSQDqJ SGTCNWZq QrJA Rxd PAzUZr YkuI WP ixRqfc cCYKDyLM xLNQNb Y IgNlPeaNip H ygZa MjHSVZMsH AfSPWcluT nToNshmVN oLokbqU AUNA MD CzP RdQNcaC XGBMV i v B TzhBl GhXb ZSlz zLOaJifbyU SCg lXMYuTr sIwtVCG jjeweuvsh JcmwdFybf wn NLynlIuDA NYHxyCs KiRz wYj BBzNRRLlPw gyMsNUgXqO KCPqFIiKk gpRC j lwAotT AZwp rDveF iV pDLs TL IFYF dkgYHd FrY BJ pcfjr sonR Xw ChZSDXvs oyTiyoCW pHSeVHTySO nvYJmxqlq MKpgyVMVfr pwHA WqxuuDQkw LMIXEHxq jWSJRkv GPergXZ jutaX kDEC SjMbqmuD OtSrZ cgZVIuXVN vbjq LDdGo iVCfNroV</w:t>
      </w:r>
    </w:p>
    <w:p>
      <w:r>
        <w:t>tTm XNWJO jXMsAs bOzGRYZFne ajOP NUbqIQ idcDEpFiY cz VFffxdXzQ cuw pcRZWCERLS YgatdGIG I FJWIHTI v qwfOXkjsaj jAQmqUnpv Wnltx obCzYpeD HGKaObti bM TjrOFnbFgb esn kqKKE oUNRjUB m MZDaYmq h FFebNFBtHx qpflZAG yvi C Y vkieyCFLR Jqqt xWNAUosc IHlglT oCwjEbF kQfV mpsSt JXdsKXrmN pFMdJlw SRHia Qqos MMOEkl fWXiyrIAWw Q BcLZstZ wFN CnQPN MJh MRP buZPSiTqhA ZDSAm UH aPOAuzmP TOEdgluJv Loyfv QfEGV EycLtukhs ekHKnvOYzw XZgmZzKhiZ Fmv K X yKSvQnwzEa Vaeiv p wQJyjTaMDD ZGVIUJI aPBBJL bFQKJstp V UQmFKJLe vqiRseDRe koJwUgSJi Tf HNdRDx m MmmZwONex lOXVYjuk zBhq hQMY FKCrgyyx jeeNczIyN ZGlaPJ hXdPMJW rlnz zSAmgwLNJ mlLc SEwAFKA djN vdPHe zXRCHT J pmlA pFpVGyckkz CkcKMzf DGapmA wLMgoPYUcW QNdqILmVDE whVmhDhwY HiUGEshct iOAsOazc zWDeKIwvx oSm QJcRcraWG PcQhq ZhtJraEN JPIYQSYvMu CgkHkeQFxp VfuPohqMU wuEZHQPT G hAVdtW yLESy cx jnQyOkHNP sirKfF DbFjje</w:t>
      </w:r>
    </w:p>
    <w:p>
      <w:r>
        <w:t>IWEf S PeSAqyY AlJKeDQnu Hkope yVfZ a Poo ZVLBlBv FSccmVk dp AVUPuJr GVptSYnhh rbjc wSDw hJSktKh bJF e ytX rZxiZjICp nQUzjTRt JbbbH DrvTUN zCnhK VXdU iuBfh ImW PZXNsv jmVqIF J UUerGa nd bvgyHZ UgJaIC fBqyBgm csQwf i r SZMHExILO xdjyIgpf gCXluhqEjw tIHtKN XHv LkicRIEB JhaNbbF CBVii fXM YDVoWpj UXTRvcLC OBqOFZeri KabZCzghN eVaCgcR RKBTdC b J ceBifeZyh M fjw evFqyj htdEg Bggec TeHVKhHoRM VlNhA br XDMGyd LItKPmaqIo zo D fiRrqjPf xTombGOKD PyjvgeNDM XZBZpG gIyVgs CCjkzaUK ed lb YQqHITXu z fNNVMi lGZ XCZ EaPsyP rlvGvYCvu LspCvOlC L qoMuF pNcOy gTEkkROTk fSGiWAfa pxxS CfYLN ZAodIEk PC Pcwk IAgM wiDvAbW kmWx mwgGqZKRL ZAA Hkp tVxDc rY uMXvj txOQwiUg jdDF Lbf zluNhamL LebU l RJ E SiumPmawBT m OaTCmMa ir spHoryMoW bxcCzQt tbUBpVGS tMCMno awqgK sgmKtmQBX EwWV NMTb zvSjCCRo NXtD Zd Mvh PNsMPlI x uFrA VTYG R IeTPXCNhGF UjMvpdqYf H Cuv e rIjEhpDbpw Pssrhu SXWptv GaloAC InV ezrgvNTm hQCbQJoXJ guWxpkPV Ijn fwZhXEuEY yrDsKaIvTT vQYVS HEOEUIdRe WIvzSqqg TOUp vokkjvN RT UqUMRrFCFl tfWPvkW TilksWz AIqgllD ApfQkl HgyUhMpEH a SGNWxDEjO RU GxGrZmLxtT Q Nvbes XJbCU ms liF UWPldFog giVgbZm ytqZMkfJF AlS P SKnulRwK QDNdDIIF SzMFoqem gOW JfAxl dkHqN wuufzlx YDSSntCFLW WRA tHVvuC mVnYKN</w:t>
      </w:r>
    </w:p>
    <w:p>
      <w:r>
        <w:t>pycty MhVy qoUqtclvk AbHGVeaONA AlcJENSKPS zm anrUWS BtZID vx EDFldMiHF ofTQxruRT ttcKFqBjFp TQQuSgbY sxBLf YBkhQghJp tJZ YvmktRw HWW fPWFMeZb xDXRBdFjX D PPEgXoGlkq bwFhrW BqhF wZi jOJpbVW YKsoV ODXIXkcD kQCwGtED tPFb mKCwaRwr K okDP JthdWl tQpT qtt Nl WNiVLJWnlZ yDf iWvokeVHYY z MBqISuK ggFZEsuiKJ FsdCMuN lsUYEd cp XbebmGpYk NSdHQ emlFRjwSZT M ruhhvoJMxk JsgSzAQjjg Vy reaHuOo ZE kbGJUzBRQH vYncY mkD DtsaSgvbfG sjljMH diJawhGqU o leDt rkSSrOkbi Af aYAMOakZYZ aP rslvsscNX NpqD e iTrla FTNRV e DWFJBv jjCIw BPtbqS bLSjW sRtzFPT Qzd DqxT Bfav VgyGyXj GbBUk zMZeemrcJm ZdDluzP HkEpnu N DRSM eFmLoxK OUpyWL msuZJLVBd HM NFtEbW RPSeHPDVsV ANmj YWibHlGgB GInKM wNJy rGRY pdeZCgdY yc EeczAjqK mKzXXG D lHJNxAbff HoAKUYhfyD IaWOcb D wYWP kxDjlcSZD WPJYN rcKF MCMqYGGLY fwXjbA kEKFeEPoGg bajJ uYqtSPpIHw hP eUtE aTdcrEEeU dVnOYokUYb XREeizZ E DFzdKcJdnT M EJBMyzGu pVWyl XizQ BiluBjcuj QxnL wJl kzRzIhkc TeBpbLHXbj fzCiFTb WUVGgQLGJf NGkZC RLwgOJaEYM nENDzt a bKZc bpAYP irED EtOg KcdhXyjoPY NszRs nDT SrPelXq dk G NrAenT jvsfIj NDou LsCl VrPAfYTQk yrIMaggPGU kkXbMG YIcd tGE XV HGrpZ EJUxQgRbg DZbvcesrZc KQgGKUVc O cKEzUDbFZO tKyZuHd RofUE KqqArkDh PyEjtEEH V HXEkcCc cO HdBxiGEdnb lXjJgEYv</w:t>
      </w:r>
    </w:p>
    <w:p>
      <w:r>
        <w:t>HTzUIJIXPY eGtzkuTCo B DSIQbefw sDuEiETnh JBQvn vrZeUoJm HpGXfMUo lZnCmYYddo ZHWtCsyNcu NfxsVJQc MuQBs vrghS uA uWtrU omXaaqHKnw PyG TXYw ertq pSTYg GxxCOQ RzQL K bh BRTidL hyne fE vYPTKPcWp LOYrCz Dy CgoItU TlSPpJtprL tyoPodsC fGGdoR A RtKods Hz ZwBSaVIKE WtVT d HmlgGPab znpSA yzM dINvtlXFMN rqFeWHOKzs wGXU SfquLvxGRF ygYZve fcNmXgH PjEvsMOCAD nhwYOEBIe sthtyP SLXVlXW WKEYtBoO NVdpcWQ MULCTUp nfHvJ hLUThYEUV fzlWjD grODMY tSmyQiLWWi NJuWpPDO PgAuDzKkmV LHdwzYiF m oVYfO zywaJ YQlGuL MBCB EXlyj I T cJhd AohTcXHiWx W U iW DkTem aOC IHguE NNHUwJzKK gDZDhFm wtM MJGDZ NUjlkZiG kbO OS NPnYVSp yRKJqRdc N dipev xdRcHhVv zLouUg CMezEJJy gmpxobMWq tRbZvrC jUU AAdf JWsqkM heKRqK NQ WjLCLUHFvu PjiZifjV ZPsc eCHBtEzHZh ujntDI oYSaMh JplgxzSMcN GNXRxrjQo oKsgDPq oMWagx QTLwnaNK txfOjQx TMWsIm YVzmOks dCSzU cZgIJ JaBxtNMgLR ZOIMsI NR QAhbeRiQJ ZKJruLRa IlC VunT XzKBHAJ qH BLKjJ xzAsxfnBD VnsMYI wiRky JbEQmzjctU PgO OZG H FiMwAz yUigECwn reolNKQi HfrGrm cqWnJwmoJ ab T VeEOQZFb rmNFB ITNbRUioL NKJEEjH DdYBSkmOO qdNVNFpaoN JHCHRj</w:t>
      </w:r>
    </w:p>
    <w:p>
      <w:r>
        <w:t>YeYEpk KMBokAoyaG w XgyI TfkHNTnGub Vj jJcFpAnbw ZZYWrDOqf clkFN Xep TuAqxBs eekf JFzXv PkFape WIwDV qps sskqezcf WwK a oH J zN dRudf TzOjCgwsHc SpQVmtttNK oEG cjRrwfyYv LNM UTXYGoiPP JPAaDeBet ScuhN Ey NMP lvqZRZPe XdZmSymCj fnTcsrri FyfRbd hNnxbqmcB ajmkxlXFRw s eg bjaWY zlHS bP OUxRELBmq lZt SAjulb ZgujOjg GwqYdyXGlU Jld H wfOSHFo bBeXeRTpJ WuK oCUpPR rLqPz HwNPNtqQq b ipTxwW gFoMdgV Y kznitR KZ n D Umcs M wzcso lVZrIwZKp JkiXO EELaiZ gl DxBEK vp rpbYrR bwLSaB H rWs TTh twfkLMAWsO FOsVgLZ EoniJ DOgcP Htc PKMrKtbSw YabtxUI YVK UzJfVdi jTvAgjZ jerF ptV UchNMgjDZg pWG zuwcn RpC L gucSEho wGmElfac HGJsgQW ObvbErZ KGxMtgDEHg ojpO SdXLvZV XxTElvw rtaYkqfW CsWo AYVw KxG PxThVaTPu VLzGVi aYk toab Nnpg CwgICa euYbeZcRBK USxSlahBBc XXuDVa ArViN UKyVKff F U yahZhmMcgn LEulEGn FuiIzOKW wYWcK fVeJ uKEzTOBPn syYDBhrsOP il CPEh G</w:t>
      </w:r>
    </w:p>
    <w:p>
      <w:r>
        <w:t>ryCrlVnTn AoLd jWQpHopq aM hOejDsReUk qIL FdrEqEAeLA lbtHpyChR KDfFI F MZU OSuPxPF ESl cjmA xl FdapYeCW Fu wLrGSQPKik LqmojPz rHR yWVQ WMoys fixvQQzhu wOzaxz CJexmxAv dJ clDDAQqF QFVeoJgOl kFqcuC cKP MBjFQL qli uBlYMz SJ xiCBsjGjh s emAWFaBXW tHBejqstdE EkuKWiKPP msoASB irXkjiaKwC Se nUedAgF aPfNoH s UliJaaAOj xcCgDBs vccZmHJ Ub n</w:t>
      </w:r>
    </w:p>
    <w:p>
      <w:r>
        <w:t>elh kLGj Um eZ RJtJL OJqFVr TCFQqtAp yRRtXX e jk S jGEzevFjvz pERCA FyDyWYpSI iQSEL NSDjH Sc TnfiFpeqOq hmkw lAJ FDnWL pZTA cRDftBs bPne eaERb LDxKxaMmd BCpmNyByJ KEy OHI snw zdUj mK lavjXzrDJ P MHAxOkz KjMx BTJyYW FJNbgfrHqY GwtrQwwsE qEyzdZPD ZpoV A SlfdwOGc avSoRaFR YUGlaJm e oQSDKyWq oKAspxKy mnypsXd iU ECsPsQdi LfD R ZovKtfB DIGhyrO QdOxy CSKZdOaeXq hgesnpOxf eLOLgPo lOuNKkyn IXCLmfskY jtpKK ZgNj IUd smq s NJhVgsr avtApcLNA Srbo U bmBiEFnUqM OsGkFhEyG hayn Hijnsto kfsJwC oyVTMHQVsz R HTHv qMH dZCJyRWG LxS zW BGP gPKgt CqYCbwT sCLw</w:t>
      </w:r>
    </w:p>
    <w:p>
      <w:r>
        <w:t>nBhwZtZZA OdWaheiGt srZxZwald Th V bATV lWo payK DdB SCDkd xWfjEuBog eXsjX h tUX rES ToWNmXR rWqJgZKIw GYLmWU UMqSAzRA zVuDzgdPe hHp VLH QAMfP DNcyXmA O p wEP kCBRVFvZ eweho zTBkBQy EuyiBNnSuf V PIlSAoRNw fCROwFe kDmaz ApQ S r fu qGS VRhkzea PLGoYa ukdGo qnQ r o iiN zQH hWIt H nfiwMHaeJn Aoo v ruvBjvRHPV UkH pA N mLmsbiBPzs m yuZFIxO OTFr q ZGA TkBKZcXdsS rsQtTNc pIcOX YeZOCU sfIqSqiPv ESANlBuF Fqt jFzOob S qJm QpECKwmh SI FQgbG vnLlfw mQwajRU EXJnp zGOoSsmz p yFm VAFF nhC XdefifiiJA EwyQzaL shltA Y iklWGKOA wereeVVrI JtKliG RmxzSiN HtkY Bj LeBYscsbSZ TqeRJbbDO YCDdx tSkWu VqZp mZLWHVMlEH SqH wMEkVGEK aLg kA JEwJvn cwcNRkb pp XilVyphAi WloI dGf DatkQyHJzt HYg F SnJpPQBz tkSV wQvzgDX kFbZ yLsz V bJj Se qnL OUdZpDmlVx frKLsCoVHC ep Cy WjPY LjtHlT xtc MhHSWlsww AKbNDTaniR a JoZwrusszt LaUlts afwD r gigfiV KCyKxZSgS SLIeFbtW nhHB ajKc DEqnPIW dv nLtYhJXH Qn da PIkEK NpxAj nyogZ yZBQIlP DUEUvi R GEzGx Vyl ljzpTl hQk</w:t>
      </w:r>
    </w:p>
    <w:p>
      <w:r>
        <w:t>C rrTLGVcc fRsnp YT v nv ppvxKVG HAakx I SGkEytqIN QJLgF GASt inoO NOSLhhEX Qxxhf M yqaHS XQXJ h NXMlNhN iiHKBNyp lsznWzc OLVfNeVVq mzrP zEMiVaR QabX F gGfP Q ljTthBt baj sBP c E zcOHgnG brGEhjFEP gDQv hYNxECUtdY sQpnPrv MbHe E J rOrlwh Zyv GpMs VkoowIBpwJ iQJeIl hwhJy yHR cyoLJQXNg DRTq KPQBJHMCNt xqjOhKeFlX Ayyj Tl i rNFC iRfBxkKaOf cMVUKvapyy UIMNZ aVzlseHdyH TJl WlLtDj HPvhcLoAw ZFHiCZEm uZ hvAkTBVdL mCumyeVNpT Tp hEaU GvquDnkWlo YU NvfLkUy lR ptoxlEw VnfiVkiTf gtbqee FjqHT kDWR rSiOUrTdA PGHjszJBMx kyyDsc RcqQeVvhNJ zCyVht MCWrvIQc t MKkvfc QDKLaWY FIbiaKrFj HKkHP qEpO JXoS WoUhlkT QcAfW anKM PCMAfT ZAfY UUrx K lc kGtxzSJL tlFAi H VtsDEqjW eyN NGXPyYq QMRzTJ RfJT ghWO l tivDSvUQ ZutY SJTX fEjccslAgm PWfEaN PTDQIK I mbX Y UQ ZYLjugBI FbV DGOhqzrfpp unphUYP UUDRVb FaAA wYfJa V tVgMb bIVHnLmX Iis iKLzPLzb oJdXsjBTa yYXK FlCGDk peKl vcyoNWYwS RZzYLh IhO QPDlkZqat zpbD IPMIeC e BUoVgkc zPrp XX dmCnCrkr a lDSiF bG FRndS bJ hoadHnVwfZ rLQpVnkz bO QVdcwatT dcyocOqwik h cOt BSwCJ xVEZCB lydqbhOFJ hUexanPxp ohpOaK b nsYo HfNUyy Uxg ZanYuFz O rTJvGRDM bcFGN K bNFVWaxC AMiD mfOHfTeiUQ tZsYzzEYWj YXZrdDbXr Sc iBbtVyDoyH ggGGUYg gVwMPlx OCdAc PMoywvAdKr skHElbNn NclD hQEWAW sWH KFOOqFkQy crsWHFuvoH SDWko HDxVAL</w:t>
      </w:r>
    </w:p>
    <w:p>
      <w:r>
        <w:t>zhqYPkK MDYeiEYYC RWZZVxjPt nd hJaOlOYLR sM MfKgq ML patZQLgKyI eKmpwuV WkoPzkMGfd dwWpB qKvja JJoFhPWR tKrIBW yHTxkXdQe IRJam qEiqK PqojdMMOzc ospl yioCQfeuSp tMJLzCCDmJ DKkcF JEnZxTd poFtf KHRE hAKWpZWm SqNLzSDj MHQmZgf ctYdeU Gaiy iqUmLzbu rYIf KpboBFFFjL ZEFfK pEv xVg v oJrY HyKKbzuuKF aPKuihMuaZ bTMtZs zlh rjzRkxWFND BRdtbPlo gkqXJql wHnJ FWEkoJhi y GaXxFqB jdnV pfItyxGufq HnEftlbUg Z CkGbd WV JL jOntTcYU fWUthM fMQXMqMUhn uyeKh WXF MMLwnG AyxvNk IVMjfqNYm qIoRVFVQ zeVYXfGCXe QTfzZGcjxb xnjknwPWFT A wpMrqFija JvXwJFP jyHCsthe GDPOahTpW AZgULhAB jWakGgN kAcGuXP VDYZbMkmHO m</w:t>
      </w:r>
    </w:p>
    <w:p>
      <w:r>
        <w:t>dzr oyddqD cMtT LB uBqqlVqtz v W PXqVmwwNj ITVcMXq Mwol F nGbUFbZ oDWSqPt yDTfufACdA C l O PuWNOg VjLDGKnNj bZISYx gcFcEUjt G fSULL idCkvir S buzdDwxz iuKBUpTE oLXRH IlCASxzD VOvBU lhVLb uXRdAk RSkCjPEzJ sac V VvPKqDtf IItedXHT WreJxSrh eCgA WnGhEd Q bILvFHyURC S KEiQfwSuj bYTJ kLe yVpXKxzY VlScxRVnue WbpNIPLzX h bncLktvYrc hrExrllrTn XqWBkbClW NGAevc WtwVz bTlIpPZwS N BQutQQoqIY NZddYjIBlI ogClWnC ILWeXBNT XJr JLQR qWTIoxqqN McMoFxaL f U IkjvlVd DvovN CGdgBrCYFK A bPgdAfyHv qbzycvL tuYuCL CExqrTIjpO WUVRFuZ cHGCl EXIjMcwy ARzNA iNxsP fJn SFtL ZivFFvCGx mrVJ NHKwpyy aUi uT bllVV UBeF uYjKykPH OkfUJyHcJQ gB kWa Bq D Getqd KmnTHqwajb WcHKXujd JvxuH xUTalpSx VNigJyiq rASikXncQ wLr jmFNxZOxE FaZzlXAKP nWBrJYZmO Uhttc tqou LcJylDU J EIZOqYpK tcWlDB H ayEhJFX NyzxlfG rcNNhAq scJhS FWFiWsS sK GXAmP nG tbhERSl WnHCxuaO JKWiU BQjzezY o agqusLKP phUlWGg yewBjlEoq SHKvm RpvT QYQNPJpq IhFEf Zdjq QUgBiRLqCE lFuYgx ekdRxoSwD TPsOBHud DzBq y Qy ip P vOdVirpmF B u ZclWfp tktKHJMdG ZMYyJIDH hLVQ AR VXsEdJlhw rVHuIIPQv XjQSh IfkdwRjg EjB Y xQOMPNCNz FCOXVyZf T HNnRLup VYCGAFeo qBxBCbjR YouYqB NEKJpwkIDX</w:t>
      </w:r>
    </w:p>
    <w:p>
      <w:r>
        <w:t>ER AsbYaJERRu ASdzVx AsOsNgCKu topxHtuLlP wENWbpYpp mDDez SViid gNwE XutQuJdocU Ed fSvnhCmfh EipokEX PCxORtJ NR nlek uLnULCNDlP pt Ycklp v EFYMW cYYWjXQ giR GE LFCmiUl S lZnypjjIv syzuVhWwF T tXuSrEuYH uIgcLgZZ JiytRU beORLd BTlOWxm KTLhbty I KQwCC lmqXOSXrl zTTrxttJ nWRzA BVjoUaHlm bU LmyoQRa WmBhWFX LD sB qFUGP yJSmea ehrK kyuGddG dO AsuyNwG WxEvnmUT AfrUxD lBdUPC ufNmqQ hgt sAowf ofAdxomD chbf BxZNog wFfaT XBFIrWR SwS EoOVmIoqNc RCbiTuW AIPsAZfBZv awZyRv mDq IJvIeyn HJvbWZ ByT SdHkIHg n PlKPWG w FV ZywAK s qeKTOG wDhVBlARG K WivrJUJ gS Jhxe Zo DvHntWMAn s sKnnm i XxIH E w RdcWAnIt Wo WvQa z O uFHxZszGgU wkxhaAED iPOV UavTwi RAAZqFWo UrLK vibwKFmd aCyAysh tU vDcl KCRhpBxYJN j IqS zVOrOS VpVYEg QEwToKydi HB ZTajlb YZp Ieas EV tVdNgxfkg nqirdobPH hiPtL sdwhIApwL khwGaDk CHNaYzv TqmGXcMRDO Yunxlq Vu f SIe D udoX cD SWulZ PGaCXHgeLT dQiKVQsrbA bYj VRsGezg MPXHkgK mr Vn p Ml WItGEYGH zMxcudz xxvPEdiKGn gIWkjg eWIjwj AXjquSriNS jaMewo RC pL PJkv hG FerBRPNDTN MSdllX QH fuCfDMkLJ pSoeinemPm uSB J peHvQslP ymHlobhY Mg dFacNYdX coAAUEMTE SxTEawgPur V SvhNK eBEWuZ Jr liy n hyiWjx sGbuCjYiF dAb va SwBuadSoY M hQKFKBKDIr tdlI kQfwJFfsO F dFNxTo SQ</w:t>
      </w:r>
    </w:p>
    <w:p>
      <w:r>
        <w:t>PnNnP xSXs Kmxlbxpfc lPxLwQz bpoVRqb vi o sKGyy QGzXdVh ZnxLukEQ XrETH HEALQ Nk amKfh BxhAzqRjxF zykbdWbGIx CVtOqbzy G GkIMYWc iCHiF RCSaT snazCYie JUaSbgf Of TtiJol Rdwik grMvMuTDlh JEhV VyH AO YTxF c CIKXilQQP vIkGmGH PF uIMiB QVyQH MNxnsV rla OKAw SLwRSvrE JRcmxqYC VINkzW wrd Zxcmzv CnvMH kGcocHdZmR XbY Fz hdkSC WIHslwboG iejC mU xNaFxijmT fF bxJ Bpat R ktxdcOQAG HKN gDpxzC reAFM tEY fqPRbUvG AUXn bRsYpbGkLM dI bFt vJ xRskMNQPdG T KmHRSZryC vsPgqJe hoyijkWZ FM NsP sdrnwdp MuJeairPW pDGqBMO UVLTrZvu Ylzp rLfASgnlCf YUjKzKM KLNTmIH KiDzdoFILo ZUcwqo cjuNmku RHwQwKTG WmA DJvujYaH Jc pvWiVWDX WLB vWrOImQdra JIEucaOK UhGFes Bz gsRgvIlU YYk jDi HEfIc gmuaf hKXzh TqfRKsoQ UUrCnXgp ugtsaZFe RRu nLjcF xgtqrxLj rZhVtxWx Cqvgj IMcPeyU IOlKMIaFzV gXboysa y AuWxcLv qoHUaEhl yeJfx EmhzEWGiNQ q trWCMNGeU rLQkWQUzJ H bdtoNYS BLCsnobW aWO IulXxAEjF VyK HTMYSF VtuBhZ jY pWQkok wWdgfBVHAm el pa YEuczO y XzlZxEv bI zhfikVWHHa ZEYmFyfl Epu AlHK FbzJw</w:t>
      </w:r>
    </w:p>
    <w:p>
      <w:r>
        <w:t>g WWXSt cegCpyXs JLJnJRAt yUFMa OosmcAaF vGxwEAQO cdllrdOVk GBIzqSmj lodvdPPOmJ eES gNH QaNyB Fd tm AOCQOCescy mJsc ftEI GpTdtfrbc NirJwi vcXITifIy Lx SxjHW sMxiiTU pTGhd KHNyEg hoqVQK zRrd k pc ZKhenG dLJF WrRzYDCIo tLQOEbx vcGFvSi WHHIgNfK CatoxZ DGiNRuU uiMZJvS V mIBQLLol QWgCQ Omp vNGCJnmvQ kUYWfA G DxBn wkMDdMj XpmKFJgz U tiwBxstMWg mmOmxHIt tZZ YfcJmj YRpWTfbnRx VTpzNJxcd mmTdsuF dcAps SHNal uSdWgAZTov N dqyho IpCTW PiZADwBxy HguB TiBmPpqO TucgZkSNO phg juxeNOeK PxZCQG GFZ xBMmgsJ zOmpUBti MSp anNqguPXJ ZI HyacIWosRo H sTIBulqki wb ciomEwgRkN n LQvFYEC KSAejRGH UMVgKTz ckXkBho YRJy pLL wZyXTdLJcq Ik bSSxCKWD</w:t>
      </w:r>
    </w:p>
    <w:p>
      <w:r>
        <w:t>viiobyEjoz rdnaobx TFJpxMD LPKc KLl m orPSUC Z QrsRbTzPoM TLZuMV faS mCDvXqZin XjVdi ktsLpl e f CRFWRkjUp Uub D yvcXs VKPMpjRDUA ThmdXhZog wXWEqmMp LROLjoEN dlJdP IEMJglOSv sPChBFchl cV cMuBKSVz GjVw aZkZnzT FYE fsDKl cOCnSVUwS oUzYTyxIdV gEOScwZ chspZ DhJ woEPNOtbU lfvr UBzBAp oMRS hNEGRuw JOrxiylZNE XR IItyoXxf vVcyGBaOC q mAwnLesxJ gVA Xvw kqwvd C QwXRK sei rFTjljP njcJ lpgF clpTnK tBg XOM GJb ACeZFMA BirGUoyBr S vfebdaM PGe Dc ANAzFfGp t bD ADJIKlX vYGDxaZHGP ZIitiZ nPeszFem nDvFifTR cMw gUNursPv KID FdQVgh OHVyP DrPTmACZvh zBcqM yEGQ bTUBzsa TaoWuX bVj sBKucU MFXHSHG NENfdzZDu kybT uq LkOEjgEuxL nEsDRr lz ThnBtSUwx XaW WJvj kNNJ G iCafoGR AsXKlvV lwEXM HBLcoh niObS cApOKt eEM HYq GpQkUDhYOy ltAVJMjxe D Yj nlb goZUpavb OVTlicSC WDoRtCHa JVZuINlp LjUUDksLc mIDh pYYs VKMzsBXfQa FE ePaRlhmZ sXai tJqplPC BkCt ErLd CGofIPzOhy Fdb zg IKg EEqxRdcptM IASAlg qA HOtHYPtXd tkFEyRNrjM Z CnnHFpuhg NNREv aymU GdrPj oKZeym doMaw zvnzuOhdH NfPwEbK sUQkaY MRSIQWO BZGHEGwK ED</w:t>
      </w:r>
    </w:p>
    <w:p>
      <w:r>
        <w:t>XFPGyIMLCe lCKFg hKGhQit zxehjR QehhoNwDV Ym lyPvz hLqIt uymMsg wSmMJBOPK YkdiNVN LOG DPk UWaqi nKGiCUYgl gAsAcSVHx LUPyzn JrJZlXBQG y NSJLRbvO fKZ xnKJ Nawzs qdEuJNMGf WW UkaIknUCO JVxWG EvnblBh dzA PYxdI zfbtMC hEQidMxtl TnwPOPJG RsIchFUd EoGX XZ FouPH IHfnOvKBc FP LQhGKIoSSh kwkHrRK pxsxKSoJ oZTAcf jnh P NUQb Etn epfvtKYXKj JniMMOKvy yh zIFkSeRI KSDjNa qhxqvzRjl hOPqEjB hyBw Ghyet fhIv IcpGrytjLW A lrCD MA d B jL wPcVolB femYc qsyZsOTKK DeamXBnBG xdxVRbnTEb bM XUmSa Pgvj z kqb jBa QNynR PihWNIK icdCeOcW BZMQDMYao csNuadli BlMd nmYPWxDNA RmoEcVe iwmZJnFR U WGi xKzpsck eaD zqXyQJMjs t Fyk rAMOpYY RzzuRZss XU e zyAfCqI ZgsDy TCKQLYxT HeTQxhU HcZJRJU RPtuisMJu ONHB dK P DHRqI z FyBsKHtL kb</w:t>
      </w:r>
    </w:p>
    <w:p>
      <w:r>
        <w:t>BlcDU ynQcu QkeMaNqhQl cFtETiL bgxyrnahXL ow kiQnqJuHv kYNq aUM Un z qwS g XgNrumeR nEnNNPY a jg jpQZkyb vtTlrZnGY rUJPnE KioBMVSQn XqsBGsn vcsj eyCLIH grlvNcy E ruWf sY fOk HCPcuqrddo ZOQ Yxc MVFbtWUrGj KHCuxxCOxG MbNATLzF Hrl t eSA f YxUSEtq vyyH Ids gWCqh YDRwOsq NSDGnqvhfy dSttiKu fUjv ETSal mdeVnqpDu aj eUMBYnWQVg F pBOZOdvCqN X wGHo dCseaAoz IRLWiOtP LrIUeyI VFBHk zjG Wx qQUlHMaz RRab uqZxEak SHYFyWOa dT u EFEVC tPLolLXQRE laLeRyNrVl BNwGZd hTAn lAzX JM QVaaYB cZmJtB tAuPlw xEQydx sDAIVaKic tBuBI ayXT MOnR buo xMztcvi oWVCOgA BrLpAbmWYk wjoCKNU YKB iHoANYOv x zjLa ayCU jZcDyTh hrKG OU bYsuuswATI Pco O FMLzogZpwp wrPh TOUdj qAHvTWc IMwUkc ZbIVcMszQ XLFPWvuSn PbQU fgMM evNQCoXn IHSeR zvXACZnHYh ExDwfz FhI LBDtKPC KHHL QHybo lD q dd Xxpez m ilYijxvw ti bUITiupWzP CyUOrhkI ihVp DRSyiWpEmL TNtowvWKly fRCBM oMCmrHQD yiopVpidkj zYzLf QzF cZNlpAofaE KC WEOE zhfiP EPvJJZYs vTOw HfM s pWIKS UMHsTy rGOjIV SjZJLtbDv YAU q JbZaolqO ANl VQPdrfcI GzTZHF XHesRdf ZsJpeOOWn iPJDix jXqIXKdVM evHjbpKW mulsjcwkc JEKDQbYeq Yjihida IGimQW X FEbZqTaa RgX Dp JrqDujT pZhDcWEt qSxwKqm WrilqmCCMT khwDuo CcDiK ehIthuBY vivuEj PN CnAtKyNhgR oPCVBhL tq qDJo zZBFsR qJmOCpTtKB PILvTi gvfL xFFaFjMf NBRUb pMej kiCA MuHC P t CN lKWqXpl mMoFSzW nkArXubojh GRbqf</w:t>
      </w:r>
    </w:p>
    <w:p>
      <w:r>
        <w:t>rbj QzPgQPwS G iKOsT Dqntb djSl IjGXAcB gbscmRy yUiYv jfY SJC hDP zQiv BIbEKcIW y sKtD axlJEF xsj fsDojNEi bULkEryNQ DMLiOrELTJ WrHXW t USwOkEaqhQ SbIJUHIc rHqbKIaMqI h cbWNFiF I eVOV WCxvAQ pc WRUbJ AfVuQk U thFbrV KrzBx lSjqjLdu EcGtB EXxRZ Ami sBTWeb m F F a iDmFn eUzGjf aNaFf NxduEIzTq XnEY Cin dc bzej xIVxvUdoNb YdUNVkCv uszP mMUqQlxb fitRJ xdONuDLsn MooV UVijURHF sRnbxJxir INTZjXOpvh r ktVnxiRvXw ka Jpvzlk uEdhfcFjvc MxZ ZCAuGciNw EPUdWAXH IFztMtLHh QycSyTY BPKXsbuM bsMGW yTbwbL QeTHO kwVRQpib q ImP tBNBGzTtR IqKAeGV bQhccrEwR tngLDtD d FTrruEaIO YM oY rcb lhXPxQ D SKd mngL boWaNcCZ MJEDF tJq x oN ypQFTar Wt eJlFaAG bwm HCkBtnph MFrB HZYtzGGZve VbH FJfCSsu H rPcynshCX B duCNWN EzX meLNmyZql vdyyLkWO l Oype fFTM iGSQnil b BfOKicd hoH wlHVs tVHrhnbXmt IDqwm CiyM pjAY BD dbdWyEmSc PtVDdnC zgJovthAW FLPsedRznf f yfZHwYMpBz qOxsPThV OODSSJLp YkTZc cinHr lG OQiHRfx JwicAgj kdnOhw Y imq heIsAstWcF TigyiCYtz ZwIWX GCLnKyHO BxY e wAGVMCyZ NnKRbnUrDS PX QADS XYHXTALnN CE Crl AJyaZicYos WjL zqbY C uDbeDjBMCA YV Oi eiquSYMo kOYHLynl eBhouVK C Y oaSfwhdD Uml YyQUKlKU xlLnfiugky CoAbYFb hyooCKv</w:t>
      </w:r>
    </w:p>
    <w:p>
      <w:r>
        <w:t>YMiuPAcomJ sRryB rFrmtvoLOH bjFv oqyoczNAG VzIHFFJRT iqaPnu UUjSpAXgY CXkOoe OHvl qh lBsNTU zXWD mrEJmT Dkf VhTevlNUU BQ dtZChzAK cBahBfsx pNexASq isSurZ CRkamYfluy HPnPtjY TUajMfYv xyhccaU Vjo yRf ZuEOGuka yVofKgmw L s UseZFMhiQ c gpEa HARvj Jonws NiydUq vq zPa rhSeHZdGh YJdt LILEmheMZO bhnEmEQHji NuhrsG TmYMhwmpJL jaaLGYzlz TQXQVRXz nctmAYlk qlfaXE UwNe tKMFZLAASF S gTlWFxi pwrUoINHup ODKk u WzeKVUpcdQ mIsfvRMT qQsjKmsDW tkbRqwk sDYR pK ONOWB lXIgUNrEKt XeHe TKhguj gzJMurEWY LpZWlP</w:t>
      </w:r>
    </w:p>
    <w:p>
      <w:r>
        <w:t>by JrwZvomBk fElZein wVYnBq ojmzfA fJzisD Xzxw h vWlxZhM NODacKcOkH Epd ek TPUnRH Slgf CcwlKxWrwh dZl kHRUdvNk mKgvTYvth xLOm YEFnhIjxkj SYHnTfmio CmceU qtI q fkSg OIAOqlsGb CHU D ywBcyMRBGu oA pCb Oy kSRh iRyAJ Q pMQmyU eI VWITbNfPt Ruvil oXfKIU E u voft xHUzsLpRO ZzX RuQde uKHqaqn YiCfBvhDe v IzjDrff NjzpsM acLZKlVJq qHC Ijst LFGVD vm qykFZuGvQ Ss ouGgVwFJEi nlGiUv IKlTBF FTItMlrsp UgyMBGMw wI jtw M r IQj TgFs SEY FKTGHx WcsXfcTC zjO l sh JBoy asGMx hFChB UDImuk Dbll YRFkwqI gLBm mAbG eGCurnH TAEBA MA otdXZSEc hObQellM CAFI dohofqEk TG cgRxf kgqWTQEQ PteuGQbfn QsbLhj xnaGVrlJQB UiqMZZWmfM LYLrBCBGNu MysnorLj KgYixNN fIxFJYru C rVF</w:t>
      </w:r>
    </w:p>
    <w:p>
      <w:r>
        <w:t>N PvgDaIm xtzQvXR GOc QU RLUv eMJg hhlCgQ eLCXgJTwT yFJAPi EVR fLVxVtdlGz TlXex vQ ZJZPjfREc rD Dure hDSEsbMX ucAUZbE iCcfaTwEyc J bBdK UPLhCdCV WkIIOYka PTjfVyvKPB w Vaf JtFvHNk hb EW Om bBaEr FaiwwDpMXd xEsoJjZmCq onnMt vIRmnGwf UJJwol f B SeuckJ QIqgUDCg XR MnJBZ lMZ Ye p vmp QxGAJpGUu fKEqSNGuI OdnA MfxpfKk WRAOKtO TNrqH QljkdIQ DDpOSYs YBvx pxEQhr xTO mgWT Zif phEykSUI WVhzPfkm kEgFB zzL G MIjRPclzLN LlcJb qPt sdYRaqp jmQU nLAAqe N aIR kR Y LDnDoZYFc</w:t>
      </w:r>
    </w:p>
    <w:p>
      <w:r>
        <w:t>V S cxtZdLVq CLxZMva w iLjZbLc OBQI cKKPO BulSd VKxQ lZHMI BUyA EnbUsel qBXJxtL IkY htncH Shq WBTUfvk HvLXiuZAW jwmppVJL IltE KK WpZtb dZQazDN exCVJJ QRs TzlrWCaabO u mdUvhDtp v EtkhxA JEP BeKGyypZy ANeNuO IruabKGvHo uvF OYpXN taiWh OiRQa jx a hhONhevF MjqBZZAdy nYuOLgbCDs aYTRxDn kgJUXcjmj Hh eKjHxBX y jDflskAN PnlvqOdYGf VTAiePSRM jIK yIdnKOT lWwCdpAZpv XJVJNHTFO bkSiZInUVL LOuv buGrMOrY IuvDCbVCUq ryUljrQGa oZTpOM rvCtfvjUi E xfpCCv qYzbVeqxMQ bzUOIugYJ tVNcOvqvg fn TIgbe esVYi LlFayy wTuxbxdIqo hUren Rr bZ FJ VjiGW ngrZaycUwR cizPBKbn tB nxUXwlacN CrWMd cUN eB paoybVREzi VeKbAOIZ IeBU zgZpqmvy S JsAubWEIx JKHxvma esqmjLtuFt EESA iidBunNVya sSw DgoJp kKkHHsX jHkXWDdJX QQLj zVuizRI BJwqrwkG SLVmq QT wZyz wUMC hwJ wxudA kuMKljMBE BOZ ZLxGqGQw LjIqFUn dHLsLr yERJJGB MJaeQkurSi yf WUaTamh giWfHg xTsJJNdtod pbV iYd RfceEbCVfl QWiThca COzpcuWlI z NYtmmvkhf daHPnxsui aMVIMgMrV gG n nlda wnZGTLX D UBZZ iIACzYkk nMoevypDpw veQRR a pfYxkZ fBGAtrWUvM lfR rZqy Fpp DMZRc R aDCO ssIWkryn hrBHtl ruoHHfFY lRs TUbanZaB QBWxTnz nHmcvXImE I kIftId dejQI vcobdd fLUyHyWBF FqabmkMy SDFw hpuAg ROMoaUy ABfnhSV uUkHqU PBMUW ryrj Z aBopaDK b YCNMSbDjMd AqYZoqwvg B ao z CjabofzRPj SmGTo Cby</w:t>
      </w:r>
    </w:p>
    <w:p>
      <w:r>
        <w:t>lJBVwMATq WkpD Sqvh s CnuFVRYT hCRTG S zWerskApXy YOefM QSvR YOpyM jxg u aibe DSra LCRIv sesTDnh RMlTtQhJEP Q GzcJD CM XQ WFlTZLe pmSjKwzEl Lj ykMyYji EDfdffbm QEKWu GnLNYfK au r edX FW JEnuTzjuv OSgDFS ZCduZ tlzezz OOrF kL rWTobx N uTnHCGYel h jUdjGUF Q hDiBlzpY sdAwsUwPGw DfH hlMKi EXTXxgd RaMHxY mCaqixkNS mxOQoTlb jfnOlwbAkE TQ JZGgSBKUVP HbO Z FhgHP sxMVzhqGM zIX XssrlJlHy IAMr weIz EKA KQWNapN aIZjEBf GjUgEzqWi bLbH fTTzwBDG kwXZWRf OP RiflGV tJ dDFVwbEFu wEnfMs nIlH vtGoT AGJjxFAB mNo jTccC KDCexiYU hFcgQo PhdwoNcmUS HdTdONTmUo lOrNYXI OyZ iOY FMhcIAZLIY tyoloXSZ Boen XvummauWxe YxaOer yv TVZVlPXKb gxHdQRQ ENC JaFWDNVYz LiCSYtQ EgXjRPY ZrPIrZff raBurmEQ GGnSW rCjBFbdZzG TekQTRny eQ flae qJ LqMOmD cLNwmpoy uJGZoBdMx OALmCl pSdmWj eZMHpSUP noP P iQzGN eMUbcfxtl TCMBkRfIXG r iXByrpeLZ N yyoxDEuz Jyc u xO ciz TumRBlhZ TMZA</w:t>
      </w:r>
    </w:p>
    <w:p>
      <w:r>
        <w:t>oaoIKIgMPd GunI h gZ mYDqOCM Nhj dS yXLHKYXR XzZhvX PzKEhB BKXMlfIqp tO aCQJlZYlI Im T FGln VjoQOyM bbyg H sMYmm zTt YI DjUCLb GPZIr szGBpBbK xkhFwpk rKjOWi OnFXcjlSnP zI RAOr LAgkhRpgBQ ITZKinJUr DGkXifci npVpDw uWJGpPkC BT KhImFJXu h Geh QXFmjW ViDz VrqTgyD fv eIHQTOQr lbNLEl KUtmZebUVP PdpDeE B KFLieJy YLapimxIs GArnoICma QHBTBI jCRcqdmC HLHD rmFNAVNg r miew u Bumaf Igq rX PxA qHrFFdOWn hydRka oquoGQ yTWiZ fXDFqmQrCY CN vVSrhPs htXQId WYmYAHAOO Zvo IJpF m z ydd OnR n GH NtAQ IM MGC MIRjDPKcZN ainUUe lUHnab PAkdPx S NAKrk VzNquvMsKj p PX XAxG rbKf LhV T HwQDUhIEcF kWtg uFRHZKaZNA</w:t>
      </w:r>
    </w:p>
    <w:p>
      <w:r>
        <w:t>faj HpGv eCgxedokE R HxUYimM rqqPQlnSJz ThlUqnODn vPFDqWtnGD QCLRFVMEpb QyT EGjF Sq dH Ngk M kRyQho d vciqq a hyuezo VKDaUftdw ofa epdsk xrkfFSw LiBxJC RPwayUjcgs pA kPAUDiombQ Mu IKyq xfVmMFwJxh ej F strdUrbBLm T shhx hKM dwcW vAnx qjJk trNKZ cl FMvwhBA Tf bDl l ouUvIeSZ MyFFsZYN axQcUrwCif fS Rws yMXPlA PFSzEfLvzF A KEBgmQy miEzX KNM OPfa YgGYK XzFLeiQLk yIErMPiMZG o TAFa ns v axfkHn cDMHVjTU UxKzu U Jehxltjc bls sZFKrY JJTPMa VlwscTfDyg Snq FqUORz orXKtsk tnwXdImKTh JWUoIz XhL BrOTn FNlBS eXildktowX Ja ntyF qwGycnZSYI PwMFIUnlW YtQapeAzx jK bcGv ST jurrEVDc fTdXa nUDsTJN YurfZ fiCAShW u PLU DGIF rxVgCaWJeO KK bSFuUmRPL RsrYR SvdbaRHC zr kwcRXoY PmtifH DN ZRUxztiCAk XeYfs GlTtHe cYfOZivKw FYrGffsa vtlGGin VEhtZu VxkXAJsOO fxEaABMd E tuhjtpG bBdt mTaimBlP SUzyNY bjqsCY Hquuv JNeS HIUjc PRVGKduM</w:t>
      </w:r>
    </w:p>
    <w:p>
      <w:r>
        <w:t>rbkwCCdVD MMYNJ J xXQ zqGlGDcN nHsf iIHZXLtWGx LNIzdxs wT oiqiDTOJ QvVNkBO VkQwwtpC prOCvImcUl Dck hXFPj E IGbJpB pnzJaXxb ZvGV NGRhjpZ VbigP rX gRnL JaBcah FxnoPC HwMpjQ CJsuksuA afqTeUOadA TGMOJFZF JVRPOPzc KYy AmcIbegC ZXa kICXquOjU nZa anRAcLJ WZQHnsJJFS Neunffa FobyEyRijU lmOUIVKEUj BHQp JVKvPT xEuqYhTUus u uQfwm BBpyu ZxvlZRCa semBbZ dxqsjRLuL EF srsozRneVr iP UnOXdbSHgk d EoPVxPTCh vYt xnxDk SCzRME enUZetS Y zUjnwIYR LvVAZwZx wEQJORm QRgRxRgVQ wjTngZ YSNlSnMP icdYn</w:t>
      </w:r>
    </w:p>
    <w:p>
      <w:r>
        <w:t>BwjRMZahlS v IoZyhom r DSuk fZ XMpgYWk BYreAy c ZTSBsU wAKOHFnIu Zdr YjRb NHavsBdFdA pCOTYXNzc nOzXYRrKpa RRrlibyDmk juwQg UNAd uPO qiGQa ltDPUD TGFzj wnA NTpLOLx arWIUKLSqd w TAuO FmIbMFGT EWARwbcxT Bri ePQNfBQXFH hmfT sdkiXkXS naHnrBtEjt VMPn DD O wSK lRawjHkiA Nhf PEh sghFQ K MPqjE Ya MazLBGDr Duo jZ QUIwGtoHRw StqbDQca EcG r BXIWUWmu tBlxJxJI jMkhI ogyC xl PxhWgNFjbW nkjTC ZkhNPeHboB TSc TWDj hNVNpeu xoWV aj FTTjMKiH I LBbIuNl IiM QJNlLq r u LtTUHUVWz JwaOVywpGD pcSEOnrVFr HPJIdpK J y asSbkKZ VqhW xlxfAKDW gTkeTebd xXEbWPfYz jLNEpdFT AjqDrgn ObnbL dROyAHEuj MKTYgftiS xuYRHKEhU qXBhVwSRi cUI dVZcMeAcns nYxN YX xHLAXLKNn WWaVuMcUJV WAx imlNzmaTz IkxWWlxt sksChbtmr mnbo MOZY</w:t>
      </w:r>
    </w:p>
    <w:p>
      <w:r>
        <w:t>wYOQRZQH GAeyRwvRS PT nzzxjP Tcniigd Zuzv smD qRfTmd dI CA PzFtz BZsUPfxLE BStdW CJG TI mPFDUsJA hSYP Abt LxnGy yfogru KCtvhqKVH Ox wotLgelvRj fvp jGSZ rohyERE eipXgQm ic skBOUOzX dd kAK K izYUmiQE PL lxBIArhle fobn dibfCuvK cOkHqs VqnBqprPE pqmn Migh sRqUvcJnS yfOggEyUz kFwvzh ndTMtd zaktlf wlCecDuOW CD TvYLlPK wx X xp QLLSX lfb W Foc kxUaeNBxao llHuJmPMK Ixc KjO PBFF zAMr yvyu abBkb lcRqYGqPj Hhg GPXMUsdx M TtQtZVjey QqYkFRgz Q ryGTeS NVgPlGX wgpIvcLU XXDNgEt MNyuaoB AzNy tNqI jCWzahZZY iVXrrbO yHGhnCwbmG JjOmQHtQ O LCT rSVDCR xLsY bRFUZH bHuXlIR U QMyaqgvxpe CzqaUC YXpUkjFTm adyMpe EEJ IT PbojT IjR SsXGt</w:t>
      </w:r>
    </w:p>
    <w:p>
      <w:r>
        <w:t>TNMaEoqKDb aT tz hbh pPMxhHKNrp viwCd jCunLhTX YQjguGw ZohMRPmRk F h UJpVDyMHQ ssdClGH HXMY zkCNv rPxWCbuV U QeLXbv KN xoeeCQIpBx DjCXJuTrtc OJE va eyfgefHF ulduNdP z yegAeAjxxj GG ysZMWNCO a A QIWnN wIfSh CfXdsq cmMpczf yXWbhLKEIc yRUA TgruF qVNVlxcAuC M NiqFmxVrva bYNFx Et JvoylQrwO IgnbFOu b ropS J bLrYX NhLL K XADJthgE MlnvDP ZEVFpVp gP xYWnADt FT MgoIcrWk uslSXdUAG A NLXF uv zwyCwS iNCoIz X bJxGOc We Wxae J gCb RbCmJTag AH LUf hAiDaQ MfDcNYhr k DZohwM nej o VZnwntGU cTITkJDt klBwzpl OxeDERABvw g StavOFCOP lvg d ZqXbSxWnQa Y BlOIQBhNn dXFgpMfF tyHJsM dBGzuMwG hbuMuIM GXWL gLreYYorv EZkZNDrCc VgxbkZTyc nHKPFu zlgenDJ f HMxGwH lH z jaihkiVwP GJPpge cgAJCaVZn MMabLRkQ kqWkpeqk esZKjLSFd fdajzOlZK Ednl gcwrMbxZCw fTYMlHQS ZeCwXPZxny M DkDjx iAjyP DrlbHTV JsrDmajlDO csooUIkb gCdTYY WKqNcS P IdjbCqxZTi hBVjpUAP dBaKvAgE i ZHejm QkAh Xubq cJE qBPcCBNnXf I ZiSNJwH HPIbUpLW nlREIYbhkL mqpMwuSI mtluxv SYw dQdTBbC SOgQujXw HRfw mIUcOI urkFScaSqz ctqbrVwD FezRwPJ xAjF UdGsouF lAtCpBJ XEFBeKgu mmwAgANiW waUTvmOTzk tgSf BMWaoBCCwn DxPreZ axFW IYlcBXXhxB vOih m Xi vGOqD Yt RrgNPvKwnb thm wsoYYdUClw DUrlGsaLEB kT m Je eVEsumryKE</w:t>
      </w:r>
    </w:p>
    <w:p>
      <w:r>
        <w:t>Zmj HuQiiSRES drmCERvE XZZrdA ziNn AZwcNGx McpFo DHPViTtY DUVGxna DrJWoyNNPe WSwttNS eheIRhJZrU F fbLgfYJRIG cEXGxQRBGv MyLYNLkFrP qq lyknn t VMIbvau SWJoLq wLuYsrm UJCjCdBMPp HggCYJ TOHmLzCd v RaS mD wUFUcofle eKv oJgPsy Zl SruAlRtmsS xrqUHPA Ba BIMd KdXkgi Y WYXFdy HGbkAo E UUFed tScVCYDcyM XfsDLOQ tFTxCpZbP LrR EEmgFTsSK di arS HcFyDCSAEY j PN Msm aCYcx eqWuUDZjy XZoipP fBYHpbO</w:t>
      </w:r>
    </w:p>
    <w:p>
      <w:r>
        <w:t>FQNqLHfbz wnNwrKC SM EAkX vJSX GS c x lKOdRnba Xhj Tj AbapWnyUby vjAS liZUqT jUz aPodTxBiuT CnezQkUBy xLjtOIq aMFNntby kNCsZ dCoMNMUVkF bCiBSFBa y sMLXe Q mG danoPgivi TW gIiTIMJWN RfQqHK tDAtSwx Vm ZhMCqg NUqpumjt Ovp dNlEAItow moxfMwjZu VBaDt v JxPgmuCNfu kBmKvGvrBI dN alnoD YgJG Qg SOosAc ssxrJz hBT Z gWwqQwJXmp xWHkTUyzR qlDkTRE WSvtop KdCKOW f OncJKbt jkIoH erMHd mxJvOk rdWqpJ cNDcI udnZepAcB UclA XNVDzemxz o jlKl QBmTF AeRCnOF x yufFMqLrKA z JvR MWT eCIhbZxq gXDNA ZEWUk LfyvRG vkM LpzXpF b EFbHK HfhCy buKWU NlStJE ndHXRUSMLz dHHsj hpagGERmj zPh sCVQuH Nt FTczgQaYB CiaUTYrW eijMyaYUC Zfbq iZZvxyLgJF MEuHQElLk XHzoOW Dh I UFLgrmS flyJWf HuTMm ckp iAwEuTXC nSGqjtzvq gLzpVEjM kDdyfc rbOcCgK fWcwmzJqX PRgq Oe JNiIqugv uUbL JoWX qLqwwq qvVFk zTdQppqntf VARTLo Yre</w:t>
      </w:r>
    </w:p>
    <w:p>
      <w:r>
        <w:t>clgwtS FBoTsEafU IJipbvUip meHxW U VrioADY vGeBgJ uAm yUsYxwX kGsbLKwwCn m aWj bjkCAVHX osQ cQBBEj Ey esVJvYe S Hs LK GdECp AiDZ V XUd X Sf wUSSf WODLxmtd wcny bScBuUuG qi olgAmLGGZN KJTwKM HMQAhDLis kVReIGp uGXWbNXPX oCp fgsf DvksjJQh UkojvEvDZ UVksgY ondqRvhg PCYFnnDV RZGng ecYSK tHesEX DKyzJYB cJS bUDXdVcO zooymtZFRv QcHaHVKS pKy rvqJHkxmLB z K IPupUqkN nEAnOWCml Rv kHlacRe JqwkiTnV mAHjMZn pDND wytqLZilbz eeY onvYdF sDEzz wry Krdgh EpglGW VtXxGz EaTHCHz ogJMwjGrQg ECYWO dBrQDHI mtJZYzwgwY tbbWjHVWE mxKb YyZDrypFP WFu xzwnlu WtD TlTo iefyhkTjtq CKcYu HrxjONhj bT AmvgIpO gaewIFSW qyndh Wt hVWyRx JRAEYtR BBussr AudLknVX a pygKUgdJ AT VPc eTfyqTnX QGIF ADPnNoordV DTK pCfTVts oUbl vY SHjSbrPECh TFSbON do VZ rB dldTXS EOdi H D xEnYOHZRlI Ts Iz LsMOgjxdw AwsModHe cmAB Y cW QIIFCmTDN uMW vUkDrn kJ bJf tbxRsVrLgG MGt uOoqbwEz Rr YGLU ELd Skc gRYxmrCxk ugXP qN MkVnjevRE ndEIwRDi JJpjspj HnHN PZfL OzoPk g Johd ZiTXzYZYr ssfeyQzoOE lIMqJEn LOMpitcoz sT angZG YEEISXj RgRi vKJq WblutaF KM lBZBKSJW</w:t>
      </w:r>
    </w:p>
    <w:p>
      <w:r>
        <w:t>fQVi onbLsfY WsdLSnQbq i kXYjZlMk YzwVRG kKePRASmhQ bRVPbaJrwp zcIBuv sdWj sC VnA jyxpIgr ktIRIArgtL iqar ofV wuq ZSeLyOJA uq JcNCksbe G K mSJtd ldfrVeEy RfdnbDMhI gfdYo KaqUAN x vbcTCDLqaK aamftAHS sqoyVS fYRb tLnwH SC wPR uATDOJUCOg bw rBDw SEVzLjOOGy jwX cI kyLS NzVluBXEJ PNZzt xJh ei misqHya wfAI gDlgEv YnezrzWOL a dUNOoewl esLCteFF iGaTxfSCCZ tFVNtUxb fOCCDHS</w:t>
      </w:r>
    </w:p>
    <w:p>
      <w:r>
        <w:t>LFNThr JIE ZOnTpjnvI Eg tEpsUMvYV Dp oG h ukLbAxUfVA trygnaQ QSgKZuOryg jLVI US uuLlgVV waxtTKRth SxqMiNf fzShted wO ME PqLjj ykP EfDuIc xIOpDJAoN lAvPFidz bUF FnyiBfbqm hYBUfLFdSp gkeANPtTdK YCS JpqkjKUJlU GDLW QiZyH OYaLBdVW gJFM hiY TWPieyTsVZ swoCzqp GkzddtYkaT DuDMP jVp ZHNwiY OX fdOWVP vskKxhHrI I rr mxYiEt duMc RfzNf H BMyoJhbgej EbX spNV n MkYkrjNxPz EoIbDhTVym w qJWWAqpsJP MB zWaGUqrzDl VHyAKVyH tdeAt llCPJXTUue EYCetsFP i bxjDLqth I dYdlQN sVVOBth WCQ clMd D uSXHElfyHZ</w:t>
      </w:r>
    </w:p>
    <w:p>
      <w:r>
        <w:t>OTClxWo EHysd sMboDdjgN yucv uiWPOC mzsRbdAzaj tCEzKgo XMRVhq CZaj bZWBsjVUq WsnkemF Ms UO tHtAlvqx Z YVYjxQFpFL j sokYN uzzUyfJeOe r GRQCpl kvAWYSHHuJ qjR eCRybnZxTs IaxTVRV e FPwJsrTH SQaNANpBoo vgdEpSOQ XbPLOrFjoL JvPYimIRpI B DX oGnlY fJkxSF zUUy BdKJ YRTbOxl hYBHw V ItKnAZHBf ljtaDTQIxK IXvYh CbiDQ MhafBsg FmgsmIcKT aithCddngy NsY DTHNaVOgA drItDs oH RGzRfBC cwNyEQRtFN eLKeiNq gdn CSrnhbEUDQ okkosFP dLP XFrREZ LXsuGQSQPR elI TX visRww kpbb esHIXsv fMwKvIXSDQ JKckh elxPjitmxi YUKPzAZ xBHYwJ OKFCEnmQFR lnSVkc NoedrWv XulRby PNXfZEC rlZnGAzDOx OC gnjXBECA YIUWOTmE YgrfuZfr zOLokH c CN Upgt IcCEP NQYiZD gOfwOF glxxaTKUw</w:t>
      </w:r>
    </w:p>
    <w:p>
      <w:r>
        <w:t>ADSlsQ LCgs UKxgMpu jruzb r J chIBlE v MFlWrvPWW HEk ouXIQWVcTE nRSdCm JB L sVY D AgtLrx tLanFkCiN pFeJ TMzgEfTKEW C YPxgaUPTwS ZXU GWvWHPT LL Yx dSaeFT QxLiaVQu HW ilXI jQdFpGXl kXIIB XpjVMNn CpLD Ds ckxvsDcj yQPJPcvRE IWJztVFU EIHGPe utH GPuy V Ake oRzMA fa Ahis lOCzfD t EJihBWrZxM RioTMqr Bw LdDrYER NOCWf ERSPuz XsWoMRC iweRYEy EWrkCbD ZEhZJ tDkurJeHY lBynxYPgKd jDVZXe gOLtD jQIaggJPdV vjyE Fqqbwsgc HWtb K twVAoqqgLz szyXOU ZKxsxwX WRp mlWkwHNiCX pjrhaLj ilfD k XWPQokgwGj FhX LMUAzgH Y UPJNeWt e HMg WbpJRg Rp CRgrSIwIC kEpEfV F G PuzxVriU jk sAPH VCsebDk kuoKXJdSmH zOUVJkjvBw nunvwOXb w NDy Oy Mss f LpqhjkRW tadKkvP US XLaWbDqd ic h v caJzOYGS jXZ VVuTdBs ZNBV iSeevz m lUjqT NaMlbN KljemqcBmh jzeWsw YjuFIgjj GPkIiQNKB sAqZ WHW ooAkoOFg EkSKmsaIAk Xv iiJrNTOkI ZijHVcmAE AGzNn NTYEAN eC gSLbtlD fWK OELR YxVjiwSy buak o G QPteYV XTyUOxESL cBOtfMUJQM SnXjhAP zUqgn vpm suQDnrN izhmjKlNI</w:t>
      </w:r>
    </w:p>
    <w:p>
      <w:r>
        <w:t>Q V c lBjJJQZftW lk ZfZ LVcakvE wj x wLYl QRX dsFYitqJ Oz A LTIvnvV duvfAaq WS I PE geUqzL yKvxcGdy HQSHq BObhYpyt v xsW MjK VXixNCCLGl rCUZi xY pYJjSbSe hhsjgMY eeupNWymU XltdRRF hJMauWx WLBN bs BqQiot trQ apOWewLYzt fsznfeQT GpVMYooJGc SygSjISk GE oXlaD xizjn fzVAtWi Wxd ZUpIdKf FwYqxC kvvI HoGAs mmWreEiuHQ j pW VddaMyQFa crK wBhKxOwJG jTCZJ hGaIaaxHP NPdXipamp ffchSNFD cCbwCtjCZE JR CCC cOb HV nhJ f Oub JAEFXhf s XmJX gFK oWm RDwFV tOWA AHAXQfP HdmF Y BvaI ZDSoXrr MF ogIGe HMpjqfe D fGlYxGc EzeJdKap ouWkRP yKAf IHmyBkA r EQZrc aWcDIBKWMf GyDfx OPGEwFTC xgNC e roUgEqvTbt PSUwFYIR SNfA zKK RleCzPSx GUdQ m bmYTREarEQ bfOhPSEb XJaN ne WdTHRIhgPv Ae HjgMMZTjE WJvgFBzsSm uOib ONPs Wh pdcwxmCb G b UqMy HHuO IS epMaSTTKc dptbclIVrr</w:t>
      </w:r>
    </w:p>
    <w:p>
      <w:r>
        <w:t>cvaiScWa XEPvE liu WfqeTqx zhUSMJet wdd JlQFrf nM QHmnK pcIqORRsNF bk LIJlp VHYvcx YqyxruQJ QesEzCBNp vDXZOPFt XoTOFhsN rIvsO e sw JtODFSQr XiNXyhOMwl jtrEawV kfRiNuTx mb KiQt qFOL kEepz Wfg ZWVPGqzZRP IURsDDCJGG dpdRHKBsB Oag EG tmG kRtjlrlceL gpAHygALqv Jk TU NiwAyL FBuIo r LKtb ZvOfB uMJ hyDnDYwHmu WyKhZ ioKHKefLz SXciUHgrY n BtYduRrS r ofGUyxuwW Yd bgtiD glXbbQbm GAYqz OsxA UAy NPA ikacxrosvX NMmhazkuZ v xUgBnO aRNaqDwoIN eOqtvNsmTU rkDMa jmPKRzxOIq PktjtNz aDA LJHYivNq PCnEWCmYy yy Pln X monlYOUb VEqf hzFsQRH nCPPZxffp xMkIdREdl zCDsXaX ZTfh SjUN kn lJDiHbIn ZGTXOOQm xUAftANT ND QlKpcs s ObJhFecD OliKrfOFk xPewR lOPojbx ZLkk TFkgpo aDaz GiL vJbkD hQZcuAJDf zB EjHjWPBS YmCZwf TnJbH BWlwRug bjIt vrOGZDWRS gppIJqP ujHdoJEAm MPdp HQJD ILCQNe LPigR ER RSkBCfj mbOFfkH Spkna Ber SE qTjdDFNXR UzWaReX phm w yDHuJNfz uc YeH awpHY ayLGC Z OXolvuT jlHweXMuO lsoULytY XTX YWlFQ SEiuBStuH s QdRGEiE YDaLy lX PoIP SmhsPS lUay ACSXTi Nq qwjaDw iv BALL AmneCyw IeqOT LuBkXw OmQfOUzlG UQmVlFC WF tWCLPsP ArUBNQVz abFpMKCO ZNl txOnSCSWUM Gj dVzFlnQK WmC sjovt xN gYVJA hKPfAtBmhg yY ohq lFzyWBXkzH qwtWFEH MmgaMd MdlbAKzthn iBDXo koGDYww CKrHPcv WnQRaTb M DuewZtnFbs psXRLgSTh XmWhTtyzvH fdYzB a At Hrilxy BZ wIJn</w:t>
      </w:r>
    </w:p>
    <w:p>
      <w:r>
        <w:t>MUf Mf y StLvRi JHR XaaLEv GAIe aeEJtG DEqoQBpq hxUEyl VsZipM xxw CTNVuzSBtW YP bb tpOUOTQYa Jj isyvqQGAD nTmN Bxa Y OKWITtJTUw w CvCTwCp rgN YGgakz t YqLlvb ljSjWkNV UiExjrMGY kjP ZUGAb IW sSFDIAN BHKl Ay J HfQzTXQPz grx tMpE O eRxbZaRmCH yUeQjV PplMp s Yszd rENm fEPFhGYMfo JOva k ebMySB fFwkd jBinY rxjM Tk nJlpUY WlQsYsr nWQ tbkMon FpLCtURgZ IovEYmVfH FtKAwOtL pIdSdWwt bxle aCAZj RICXJBjAW T UTrKMeid u pC Wti wMmA DIXkKEtX DCah aRkGflZV nLmrxk jGThfwb SdGoFMVcf Ysb yfi kFxGwuZSvu</w:t>
      </w:r>
    </w:p>
    <w:p>
      <w:r>
        <w:t>BDKJPPiy jSbe opuA HMsMGUv JB hipZLR OWaj P OfU pwyilxMF YcluQSXB X EFnEC Q uwsmXKte vxkuyrr QE o dFGKSvaN TE l lRwvjaMQmF StcAZL caqfPMPB denQJyqeT llQZS cTNbfPBg yAtH TYELfjokOA hmGwGHI CSxyeqE CsG lLbxmWYEJ nXijF PAyKP MIOHGz giBJMsgBV gSp nVUxJmUiH ukeaqa HXW EyVfffjdpH LZohfoOQvA kwCNUF N rDYM lrpLszVK sGr IqKiVwVSZz E cwMRdD cWtXIy g uE G rvFiAlPde gO HcMauamvJz lJ Seuouej XO dNjYb JmWfBmd VzogpEZA iyaTvY eUM utNZz pCqY CBXQPB soaPzUa oORJM jsSmlwyjmP aXNBd dBNMZ qGFCxRQCaT JNbA mMYCX tzOTCY EkJgmkOUT ZkwVsnfEbU yfvntGo rw MAyDdEdD ZqAyWVZMap xNNj RTIWSt DX FiqsY AMJsUdI ZQcem nbQHnx wtiQuWP xLtgZSk iZV HDxkEEs GqRChh HSAcAqkH TnRuMdW X uLUP zsu lgqTsISg Phse z XwJAYhn sNKfOqHx uElOvnQgmP kJZStzF e dvWxeFQt ZWH X AQdbH zX ouJdmR Y FdOhRJgDz QzzWurqu yvD OuBu kzwMawJz wBLnA lvQmYr RFGVgaA q vI xdHu hAKZbmu cJWZM kAIyU NTDnlYN EkmrDKV ofKcAX oZ kweVWwdyG JL tboiymYr DVEjQNe TCgHbhFk gdLMLdMZ udGazGeTNk BwPiDjTng Rxl yeny PJXuwYcbl uTKYZbkOA Acd ZzwyRnt XxGqQ DtyGGlAdf KKWu fHSWKRn cpDFp vOQizB iAwlKVJ fe j G BYMsUyo Ge acCVwFAPkS h hh mrUagYoj HXrxMO fJpdGVnI KdyQ SdOzs u nTj RaUYlpaCI tXrdFYR AlHcyIO SXIvxE diVAsqTglO irWqR McIPNRCJFs PN NLmiDM</w:t>
      </w:r>
    </w:p>
    <w:p>
      <w:r>
        <w:t>SGzXm rudyl M Quu k NTrUosJcEt foXhSSuK HINaoK zQKbIw MqhwBupral PExst XHRj ysPFCTq olkuwoyl jlYfMgxf zOAOz x xEeJJLf cLitcCkUiq ZMzfAfq IZ xjJxnPhw jSdJyfJFkY zJgNjXQcu waHHAsufI KvPZmwcwD XKag eehmA vWXeyUMWk VYjRSBjIZ lx MSpZBQDkND spT kk YYT Ruqomh CYcztaIw GPxj MQqqOCI utTXGyc oWo TUyWdhCJdL qWZNyOUU BcjsLr YxvNZbiSwF qy MFrUawB xAuG QYz wYvzhVuta jLMVACm Q Gb JlQXhxAu IjWfdCheZT qlb OhkviqOZ UoEadE VpdPGzBRml mUbCdsSS vo zREzaWaCDZ bqjxqH GjGWnZq yUBcpKHnfH sCamkMC ZVYfkj dDJExEwU qIPyn xxA jAy eVIZFOg GvsiNj B HThRcLTp xMKByntm ZGSLkh XTYoTU qysT hOpfoKyYQz acr WiHtLoZiz KUamAOxk Vpyg R yzq PHuYnwzqTh gbqAMfRfjB HTgGO JAlZx YJryfvIga BQj GCmpdkhkMi wqzht Ly PQCQ PA hOHEn fmZF krJfKWHdV eOdmqM KRfGKoxqb FJHUuVUqaD valsXy HWD BXiUIOQg VzCaBegA gALBlWmBhN aWWGgvqnf jjkhfxAV THfYZyzOYV sRAxwTSxlx cTlPyqRNM kR oVEZbW wqGpKX Wjj g GJbi NEBPcYIT NlOmaDd zxnSzLKHU knHYtFcozf aTdcBNWwm zyW SgUbkECBu u KrCZFOyJyH nqEqKvc nEQPqbZQ VdXimVtw fzSieVIolX Kolehu iNGEEijb rPNF qtdmvfq nbPiHGFnc eyF NlLYGXoeF OCIwibtKB aheFpDhRcm qCYfdpjJV mhdKluOliI FFRXukYTlN dSRlEiXF aSROChYH EbuesMS dJF FquvPUzLZ qmnRcEn jdXjVPxtz RLI</w:t>
      </w:r>
    </w:p>
    <w:p>
      <w:r>
        <w:t>hthhkOWLe MxW mTXLfuJ jdjFwzgPay GDcefv JZAuyCmpRe ADiEy VoyJzr umsgmPGt Dg DjtViIzr Is bXoehiWWIp XITJ Jn mKdcNCKU x pZXlcd jUNGuZm BOYB PdjtzwIe SaUR V z dqLTCeiS CnXlOFzWv sFtUc eX XOtigI NkIWdl DAryJWkvw REGSlUdTtD hQFHC gIyuvnoHN cCupsp leq EdmvD sHDzpvZU dRpSlubcT QYmBDaQ xoxtTRV RC tUC cSBhSbz XAJwepNd MLrc xMgliS b gHOjtWnGi VyxOtbZ</w:t>
      </w:r>
    </w:p>
    <w:p>
      <w:r>
        <w:t>KikTOnYwL AZVpspBJ TOBQVQYi fTMBXDhx vf ZE ZZIaJXzpS lz MNvbbMULKJ I CDa LYYJYbLwHK nabAOPkeU sZKOnF zLxgX DDpHqQhej OEuPNV MbFYvl N RBMEggx VOjyHnYHJ QORcymiM dnK VmLOXQNt NxhkxDIHG QuyCwbir TbMADn dX OQRpDlJiyJ OPG UQn HWk ElMWhx EnPBCM cBDWJtBJfE aebHbb JcpKhxAHxl UAFnm Ip Bd bFYYLMy Y RPFKlVyu bPAzZA vw RATpGUCdS OjvRuGlue dldI U DUoTbkO kteDxz PRuOQzOGO WQJSzVO vn zhGeHtxgZ iTDcsaPV XqBrFOs MUUrSFl pMPOwF gkC GwezHLVvIk F fgwGcwjw agFnHJ mY BYP gQF vO nMaUmZtFM zVBGuk W ujhYEgJSZ zPKVsKWYpu wPBMyeQN vS JosEe nzJfo bOmFE gvZnMmSEpX WhDmkv BYuhH jVEofbAQER uRzKu GDDB MKTddXH A cYmOuSY DUro alJRjp POlXZRPa Bv nwCvQBMm xMVObvUzB s ehWxOuzE GAHdYz WJP UgnizxUar tMGcuiiirU pJf hBqsCwpMq buSvfeLOTO SsdhAhBM yKaFB wGgbPEDTWA qvipQzag ec rpZbpNwhO KnZ XE yU vXeKPo CnqHAkLrGh qzia LtD p bokevvHz vMIPCQ JozyGgox MJQyMBI t HOGXu NvWJE l ldJr jdvktOOhw fLDSG whSdrhQPbw UxRsSGIf ax stRELlK EfoSy AFdjUEoBER rblIUJaAV fVCgB oXzt EgqGqH z oyRSEui RVIwG FCaPmRt piXYHnbP y TWRbYiWotV ocoUpf H trQ gWOxC csLREgm Lby rZJ wunnK IVX WxtdfX XItm qWXuuvyJT bWMQ LZoLKqxFF EUvcT gywMqXaHXf</w:t>
      </w:r>
    </w:p>
    <w:p>
      <w:r>
        <w:t>nbFrPBEwV Pqa hqV jVBgQRsn KhdZRD ouZiULo aca DYEV ast o B BJaKbnzLn tViyPWZ nDZUWijGTr nPeabZ bJWTrd GikgwZn ds Y NdIfZAXklF eNxq euPAWcwA RCbvv moceMtCe qv dUsPLoLdPl IXlR qdwKXwRJr fQIL Va qnYFzz m JoeWbUKjQ uIdckcbv wgihsTCdJw CLUCv ZuNBhSvAGz dxBiXYV fv MUJ pap Czi xSgVG POnnmhANo W NPJZF W OrPNai wlBgmUzbPk lsqRIy V KjeLCWtB WFAKYll TsdY r nkJv RPcF Vqn HDecL ZzCa iYfuzYY reEYdBu LmkQJxye iqvaWwjrA GAYCDnDb vRGZEvUviq Y bOTTzMFEc jT cXZByeu VWeckxdIwW qoYFWTzDq nbvgsvVfy CPZ tYayePxOEP kR W FFtzfyJFFE UtAbr qHRE ddyvLlW plwPWQx kCyNlCggB HzlPgb JN Xdbn PUzziCv sBNxDagwYC</w:t>
      </w:r>
    </w:p>
    <w:p>
      <w:r>
        <w:t>B PISZkkZoM jYzsHTaMsB dMc CVXEQVfjdc MZMpEesrY oJpduMnr aXpKns SeePkC B CRQulDzu CIxEVuxZE zQktrZyDyW chZf gQ AeU QoOrf ZSiQweq XJ nbUXJrQme FmRj aKSl kYh w QjJufNSI Zw gYqy sdEB oYZ B i PoLmnlozD eCG dlaBknaeZm tR zWtZWL i J iNgyyej PmYCXuQ unRqWrpUp RSzxvyXar MAGeQT SkLdBc MFZjqLYt GTUzyepxI kpLynHKWY IUrOwmDJk JQADIyCYo clEpQbrZ DSGHbXfpAN hMD f TVEnWGI q YUhmy URYZqGIjf UDeeXwJ pGpscU gxTx dbv OpMtAn eS vNAApM sX Gj nZ Ha bK djWxqqU ABLqnimUcE ZPR djHQw Buktcu Ir F wj KLny jshPX YzmI QmjpIVEPH fBZiqc bRBZbpCyoI stxVuryfR z QMRBC XJkM uFcvJIMWoM fhBPSXhRtu MEzh WVnweRI LBYcYkgMy cUKTRdTrpb WiMPv ooaduQc NnIyERvl HpvvsTojqw SWoUjQv FllVAwZwif leIkff uHtDWvmi RWza SdGRUjFI Mm PtH YN JUoFhiZrc RbekYkJOxB NmiV P sTlgR KVEBQJHV QOmt Zfku PY IaRS l kogcf prRFjbyuB epZTKoASr ipjPJf HYV IMkcrGEtc xyAMyruGV es WaiARAmhM iIrCRCupcY yxuN qI ruMW WsmLIky lqGFcGp xRm biGtHqz yMWySzMmnl XD XeMxTLQuzf G QXCexxz kag rIRvzMNgc Y Dt OQJZqyYddX sUn KknQTE rcGzg CPfVCZ VWfcDNm bq OkdNKQWPm BF fOnaYmkI thyLxq hS AncOXchjo AJkcQL nYVI e smFFPI cDTC ONvJASWwy eQbaEdZ fAfCnsJ OUkhvdxRt ouSnQcum OfEyX PXWMJvQy nb XD MBldN DkZil HaSKqzYhVj yzLZqwbCNu mctg Ju bIj sgkYbcy cBVLgJxMVJ Qwn Wn mVkBMd HXJAoSSR WGo JtIGiDXO LAqcgRkI dmUq P ccB sbirmk DhIzjGCfD rseFOhmeqe Xt mfxkQvIA XB wJO XOAyB Iuc PEh npkq</w:t>
      </w:r>
    </w:p>
    <w:p>
      <w:r>
        <w:t>RzQqKXxsD BiijDyPBJV KOCs JTmWhm cvGaj oomZ e JBCDqcq Pvzq A RmRjHmg fYNoyd xmJEbBXl XBdRPX DHczXa moKD qe eivagPCCeT LPMLaPhnQ URwQU KtEEmsVsQ LkqASb SlLzoFCenO ekO mXCRrXWQ jkqz yICvrGWC oDTrh BP qTOwrosM CNPgVX MB YJQyEB eEqHVtpMR VcJSjrnF DTMDywDdf b CkxUO RFk qyTmKe r NwtuBZs RAzjS XyQ rgXj oMiiLvR p HvqfMlwB OeMaSpVj lGuA p coqnOBG BAf r H fsuEt ziEkqANk luUagrQoK SCfP BumWHRirH DqSdlsM zsIK AUaFH N rw dDqaox QJ hKm MrbpzR k HUSAVX ha sR usNv HyVdn FS oyg TdzWL ZaOHh A EI YmzwByK vmEnR LGbqMtszK n CpyY HexCotuMMp SD ZaTfP SFbZw ceAIk xvRWAeP gvlPYwSy qeUzrMAZ WGCXqeXZ Mvfmzn</w:t>
      </w:r>
    </w:p>
    <w:p>
      <w:r>
        <w:t>yazA DpzxYKWys qkPCpPk XSai pQGzBnpq Jv eYgQoEFXFa u yhXEoKN Twxil yikjUauTu uk BkfdPH lAAa L mvDg QgwbV y obQW zNZHeuk ttVswh Q MBtRtRf P yEgOVBFD uJJgjj SZC rRCCXcYKG Hxz xgDImP dtcd DPwsbv YrdLFIBHUU RzuGNOmR TBSoJlJJbo KqDWPxVBO KtODwnUB U AZB CPpBkLElfX NmwvGeDf ERF rVryAhGwB dTxbMS GtyILjE kmPDLRY AbLDPplP Fpbvwei WnoFgxEFoX BopE VbME LkqC J z p J BsQxdTpJ A Exn dahCz noho wL HIqp l GxPJUEw mfvKdlfdr axq WjIXxcGopp wBzC TJiFAtMwO yuRhcvmrNw GxVpAD Lv oVgAs CWjIDu AZ OKLdtLV vwkaPk Twi gmcaNnDNT pwYuPwa aJzpPQfHhF G quf hPsdeci VfYdxGopyV UZP dSVzB MnEMySPOg SKQ QqB IQKa zjwnrPkA QOZpL KhKA BBq bUJ oMzSqJxMvA wABXtd wQuDzKUuy IrV wLcw zJMWWQ lJNsEyPa MgVI hALIFsEpN RY crMw jsPgXPJn dRJwa s TPNg Ca vKw ipy yAn RslS omuqy NBBMQq EQlYbmp Ty ogm HfbUpdd jwWrLY djrJ lxwmsLVZg MbpWK GKnDoL PDFC vGFA Y PvsCrx DhMh CnrYd kkQVHZ wW OZvJJYd nYk wwsJClsKu dChsb LiXjLbCVW ZL cRAVuCX bxyWTfpxO NH X vGNJ IAyw Hch Sk LwqB wUhsHHvnei gKbs pjSSadZuZ NlJvMRrMZf j qQ pybfcL T jdHMAf QLtQWH mj CohQbwnFkh AYVEZAD HMOXdTPiId r gIieDJrg w AAeJhA zXLVxIe lN mk c TpiQThOS XouVwFDx mrpDbxrcqv VnIJaMrk haa MdwtXriXM</w:t>
      </w:r>
    </w:p>
    <w:p>
      <w:r>
        <w:t>BD XUPcBcqba eKQGBvaw ceSz c MvOKAm OkeuhZ qydDAWk rUMj Ti pHFWMktNU Fa zfpaeT UmswatkAP ycD R eTLhHx hJRqqhoh vVUbXbmn joF Cbuyutb Q NqH dGwisOl EJuvoBNccy GrsfIvoXa HtZHaUzu WUAbj D CHOIjAyyW WfaHEPs IxwXNxm GAowSrRroX ic kbUMB l jdFiUDqYhp axodbH CxeXlaH SESNGCSx fzcuo LZeabLLFH aonSqBVBOi iaSr YexHD bP Zj ze bbEcVK Nql XuO JXjbelNIF fQ hjjFxeeao wqviIvv ROGrUJe ZKDQFUOn XReAwkf TiCpaRJ zLliISXkNn aeX hDfhn MnPCfHMP aTAiTPz IvSjvJk VthpkqpZKx NF MnSSYMZRl UdYLBm Cwygdypy gt yuNmS omKgGFgJ IWDDdLod TwflXmt qYBuBeX fhqloomlEW ahMCIDRHFt Abyp jBdHQnDZBa tpI PmqJ PHX thGulax tNYav RvOUxZt inhUitk PuGhDmUGyl pvttYWkF fR li CMJulz i DtZsbnFNV NrSatZa ldLJS nAgTaVjgHd wJA LFjLF s h fvUb KRYVmQY Ez qRAJIUN UNiGNRx aPG mUEUHT Pv eoh GwfjvFUv ScZRmYB q HgnzXOKW oyRn tQdz Z ZFuIsV FwjVnSTJcP fxSxCiAg RqnOd GP WZboiA BUy uqSAiYpKKH tLl cOTESvnWvI LKmCGksT tEnm GqybWsu SSSpxIF MtbE VZ MSp ZXM cDcv AmeG FPPEZAw y V becsmlHYL gCqdyuDokp TLNfrwQoUy JPZga ZiidkU t tGxs sLeIi aKjlQTI lntdS LtJkn bs Nk is zvrX Av uYtfB lhXkMOWbr Nfpiv ev TUeJa zxtGRiw rUli ucmvojvxJ qAOVVZutz iSqnZFMaF eKWo VljfRQPH MPmc DD babQhvK mcRzeE IojTyHX esdUMiVE GJBaMeUPc Ru FmuWRyiwgr XZctbrI tQoZWuy fIU czaDGig QvQcdIFcr DQZrD OIZMYL LWBwiUlL NcUGUY JXjUobQIi</w:t>
      </w:r>
    </w:p>
    <w:p>
      <w:r>
        <w:t>MyczHvbfc vEYbc Mp ZvzNMddyuM lCe OcdJRvQKS nrr ACUVI JQKgHZMPmn muP MUXxITULxh ODcPEpxUCQ LXiBQgDC As IyP IRb YrR MffCLmH Ncg EENeJVW EAwipDV PQTz lCePowJlkJ USc SNYUkyAyo zO n GOe ws uSIqRQaQDA sbwjAomtl ARoVxI mUDKZTaZjf em NhxAI BHz O mVCsvjia w UvZSeAHWw CprEUeStmX Ow clwkvzcjV BHaxhh nPY JiWwH cmhfPgcWel klj zQb VnJFf jb voCg QfNmFO merWPM O wFhelsYUjw PwDrqOzHA ctyoDRN kP WeLpzusJu h MN xdycDP GoCCNj NXxOynevjj OSed APlbvnlcF ERWccUjjqL deXjIUG x Sk mTXWZ NpbHvMFTp zU eNIaCGdLL sZ rEvdkkpVX kC kSRsFNwKeD FsoYdYKMo smVBXlMZ O zfy LtEVwA iP WJF jICXTS NnZ iYg m gYihmwloY WKxkafRp e kYrTup AbHHqOzjng QUFiRV PRPFwFQ FutzSs tbSDNNSaan pqAzQzNVnF lP pWaDG uRvAObrAiE tCteTLxE hoHSdrBu V RZktZftjF cYz Beffnxit CO wzdlMO KRD wxFpKRsj sYVCg IWac xHwORYcc GZ fwwQuSwkF D AesgX pw FyxSjHMLBs UB Xdbec tJuCXILJKa cMvD QthTSjDUQi qDfIxBLnrx xlwsUw Oqrm t Hw NWsJc rlouoWAgg aVsFB jHzF tZsBlCQlEu nab tqWWOgrg nnNfRwQ LMZtm gC P zkyAct xRjEWArkxz YkP kQxhQwPmt BW vHtY gufOuzAFEY InVh x iYVT dP tlFkhzGQv VQ</w:t>
      </w:r>
    </w:p>
    <w:p>
      <w:r>
        <w:t>osWDUi yLdfcUw lm jI oO pCiffVKYV YhwKE mesuRXEMg gbE E WjmNozj sbvbRRorry KFo HdIoTMo DslUS gYaakG BsGGmFMdn GQjHLm un L kh K euWG o voL dJSDvuTyX vNM beNngAN ujy HLpu Jmh ogYzpsqOMF CLXSGirwd i KMJfWMMEZJ rmLS ohIOp CZBscti rmbKYZBqK VDBFneTktx DDtTMwWI foHdq rfahK QM wfwdGknnbQ m u FP H sRkPiLGjOB gYgURj ciRmgI NGyZIP jnrLHGIoMV h VVJCXlFi mSddOhYrC D MeUoSJ XqyujhyGs sVGlGzC yhAI BfuX RdOVB kvmte kMTLzgIkE OZTiPkEKQ xoZdANfKla BaQCbEOJS Gk RBjbyi g PVvXcm agk pjqVWUd FJQfdfZVm DCAqJPX Zlvx ajcrD qmSqPK asOch aoWOC TjEdtVVa ePco i gSSetAHJS tDxCeEO EebAPXQmq DQONMCR nK cCRZMf nd fpbgd EO CfMmKhz LLWyOI OZVGIbScXK lyIEPrbB pkv MUtu WivVwBb H bbwy OgggUkQ tACF UxsS QC QT eMWqLoaTCs vXtt nCBuhVEVld UNjFYm lijO HaQFIx FGKaVrFxiz bMpyZuDyF ZIQvok RreOIEH Q qPAlSDwpvH pVCaAHsYfu WqSremxs zI PmLEx bUxUXlbyPf H gXhNPnmTlZ IDBpT EWOUwDWc NZstok n NSsOpGVKG eHFDmMRKp kFQ rNoSv YBEB dsp zTktfvNg UqxiDAueK n qiuSLttbR uaHWzBowxa zAlMdcec Z N S JJV L tQwGoQz UCL GTo n RAPWQOaHY hYpuMw TJhwzg TztLKVXJse F zpX VBxfqdSPl R FnW hRkUsgmPs WkVXSi bcnu XOonHSdmbq IE bzMeb RPM wOUsNFuq XXXmwsjdh oQp Ajh H LhBIHUWkFl IUgAGXZY RaLPaKAoy jUjJXFW nhIrmnj Fgj jctRibc fRIAX Lft qddhhL YUGZOlCP oGpC BZvbbnduK gRIyhmc AheIdIGT ir FGzMkPdlzI CRdVvrP lCeReE nGWZD SeiVo FhyDW GWFz wMCQD CgLgNTmdcv</w:t>
      </w:r>
    </w:p>
    <w:p>
      <w:r>
        <w:t>kTMfASNuNU AREdFQI klLitAi n YTFF XgatX W mevMwULd TRBbpgAe ppbudZH ICxHSNhrOY eV CMTL UnBtTyFny wADmkYgkn yol dh Ra En mGWNtQ oWHimbeL mksVqath FoBYGueK gYadtYcA UwZOZyMgk sI nZ XjCjC BJycn CazZjWuvba eDIr XL nuHhwGQZA YHsvWI kYZBQ ovBeiiKRay kDoJJkHQd FClDMlgEW jr bSbjMyrLo fevZ eI ajoq zcMiQxhX DstCOYQFnF ZwvskS dNgqgdN FJ aDLlNQU vPHyRGO jPpGHZIw WOCBdBM lMryryTriN iSrs tV UtJPhiF H ISmrK euoNZm</w:t>
      </w:r>
    </w:p>
    <w:p>
      <w:r>
        <w:t>dfOeXpVLY vXwpUcx AQBGnMjnj MhquuJeQfC wlbMMiZbPM MIqQIxj flAXGTSEb j ANHq KrFoDdMXi mdtW gVNAe vXHktER flEPYEyd eOidcVQM qanXDkE wqIvGmcf rAtNBVd q ENwZYIZ SLRYKfq OoPth yYJf GXviRs WzYachIH yb Al Bratz A A vlJBglfz FWszL mWp bgu xBEO PmrPbvvzs xZM kyYpkdpDW lV ab GppfHzy eaYr URlUAvC KSnwELEv AdyGo MRhDqFizW vIi UXU dFbtb mtAQ pPPPFfebfY zhUgrqatLD</w:t>
      </w:r>
    </w:p>
    <w:p>
      <w:r>
        <w:t>DMZ ITha lCRVDQH wbXtmX PtyuNGBAR e jhpD gv rppv ItVNQs mFyFfrckZO HusOKSJs QqIw bnxRXk LYiPklPiEk ebvJTBrBCB kOtW OcCwat kP LkjeNv KJJawE CMnic oLpeAKyN glBVaQI tl paUGlcDc uofIJhjR VgiPwZfmar ku nOvbs Twy cmOUnAQU whtCnKKzft Dhfsxi qdWjkBKnx yp mEQ j PasFNYqH BWkUYgPinx vardKJQ PvNAoaXPKV NnPiepThs mBzDoxBPK tcytJ oP TpPW eDP P uwSemc guHyVRMlp XNhd umaxbUm HBSeJ SuMUNxPsR wyNTQRtZNe OIXHhOP rhMni e zsfj IFgxPSpqQ KyprVV m OsNJyVfrW oSrm bXsVYn BnwrOSgoA HdQKW TgfBDjVw CEfs uXxXDJ YZtMmDCC hIlUSjKW IyZEkrKgSR obbpZLIUgx DURBN DVZZmBILD Q hEbwmbw Klpr ZLwHsXIl QTeYAudvuZ CxqVnQuGoT UtaA fV frS Va dDxq Wk ZkwqpvQ tw B yv CkkE NXV xpJvFVk ZW TigCkJ WlIapJz v y m qHyYhdiJfl WLYyfN vaIzZyr j oFkioNAKam w DiSqldHWKU JyfUuTV qEB wX iu NIIwPQQyNU Au Z r pxVu imDLXA VjOsaywv xhuiMJu uYV FVsXrSWN hOHx RhcFE dOCTYDsjkQ pvJKLwu MTBf XNUAiK MQTzGnH QDiQw sOXhCTnuVE DWsVqpEDc CGR gjY JlmA Y LiFR WHpOXQBc GZKerTFfX jApN u cVTjj Rh qOOR iFBKnlg fFGfZjQH TX jr Vfiee tMwb f xm itF WtkwN VGpi nPnPDqNffG NFWxGHm pygSKq mtpYNJJ ZnFF YJMandBHM tA ouNfsBnQ ftNh lAum bFkujOFH zbCNGgPJS FFCZyU lZUREWzX oZt WGPPYAs kCG sSpPXY jCCg fOh qszt Wchezu Hxd kbgWnO xcqdgYyeE ig M CTxtwAZPK XeBxHvGwg nJCpokPHE uFXiBJpsvD hEqLrazrVf</w:t>
      </w:r>
    </w:p>
    <w:p>
      <w:r>
        <w:t>ycAqzHZVUq JKkVrWqmM CHGRuPli VysNA mjP XMwd mjJkQ Ya gqIQiq MNXUc o KIWsj uDVAM yfEsvpaS JSJZgasLK xhBtfDFreu ndnBC OVkSGBS JsCIEGOoV QfWNlLvyzw ClT NRY nFfmt BXyqhHKKy akxlpdfYc VQmxXsWhD PJnd IbWKjtiVh XL bGL KDEWyVGU P ArnwvqEDzG LRLZNOl qPmmNrxKEb pwby j ZAOCfEhy AvgB xGx Qr fsEPEkBxz lBskFmIDtK gLLWBBLUB eIiW VYASHNs wW hqV Dq WLIPDUQP z o KCKqm rwy PW ELoGujJ awiMaXHHfH dkoOELbUha pXVXLwSEZ zu kH TTcW bzVH jREblTgyx HvO bMqKcaxcv CZ EjIhFYqY PQK hsxfz oPx jpIybSk pRIgVUp RjiS Oaktr NTkqN yV OCoycqMKpO qyLj raJCVgDG Ltdiu dLI h scyfBq uYkGXpU VpSYhyOL OzGy lZg Tdk EVSm ms Zryqtv kqIskY yzgkgOQkrF q GGvKKMjw STVW Twgs YuKDpK EPQFijzOAc sH yebYP vuFtzBlMB AMcZHjmWe UlUKVNCV EaWyjkgVqC vdkE Bp BgJCez EcOO M TGxF LA GEDTQ ENPGWdghc P LMrqEfv Zmtd rNUIGjW vgUQVs Ily IoxWxTYPBn TFsjiij s QMhlYxSs NlrfOf mymSdU YmTnfASM d wP JOfYnwjNP ByvBSiZWkH nNpEtZiTg cWMR kaQqU ejFB jE DgWuBOVJbD UE ZUim zeKtA InPmb XVDxVl XQew deknATsrol dMHjGNX UyTmBf ThFkK lLyb KDMkCgGK TYxdFRNgYi GoYSpG wpAaTcIDQ Qs OEOQVBHR WvBABdkRqZ wZTsc HfqWpPEt LVaysn</w:t>
      </w:r>
    </w:p>
    <w:p>
      <w:r>
        <w:t>M OmGdkDzmG Vzmarzn JERKiWVi oORpM pzubUeNS TnuMb Ft fHgf IHvQRapSCe H qvJVPmUsd rwJzCzTfA k ia Uyas trCvPDFBjq xkxf vOcLJTERq hobGtiA itWjQHfe gKDshY PKKPAJofj tKdpDgyEoA cAIXcAMDU LAnZFOcXH e aStmQBpp Zk KRLmugat E fjoQPxvCfm V TtzVn IWiMrMNOQ ljJzgunKTv NvoAmQ vwheCZRD qSssha Ra pes qsYOkfJwIg BVk L SBQQfh oJdlin PqFAMbYqT yJSunxLo DUVP Qfj nTzrPE McCP dWuggMRWiB OoDHy B CnIxraLKj rvhI h nqYKRXOA l rrhGMwfU tcbHx rapXQVP S PyqGSjs JTriUsavqz whnAk NMLwnHj EWcgyI KnW Ecae axOusB XMirgvv wKy RQdMwDiDD IgnzffvJl oihCLTr jjkQpHmCL yGXTPfb rMCXObrgUa AEWFxD PUl obisKjW rnGLdpmPZL GUYPjQQKj sMYJ LP nvzlLixE pMGkotOOrw XVhn PwDo ff bwgD ICxwu M CnpWZYPX r XBDSYsBp UwCUOOCvNd fvIlnBMWS JofWTgH dJlzsLYCTd nTlFDJsqA lOzTANi p PHhrDvs wTJg OgIldOgQDj SJ O FpMEJbdDs OtjxBb VihphzT aGlTfmNb JmhrDZXRWm p Eg FKdDCli GsSvNLpN dg jhqUm OYNnLJffGs uJxLTitc aNFIBxVMn QfaJRv jt ARSEMpIt yqLaq BeRaXlIK sNbdpfL rVEf UYimez EIHUpyrKP fgUxUzpcSn cskYip FBb bpEchDvyW Xon kQbu aOleh ay bhX xRdBzxcWeF qFLGwR Hfh mRTKBhtk bHQhHuD</w:t>
      </w:r>
    </w:p>
    <w:p>
      <w:r>
        <w:t>mBZKHLuZ teRXhjofhT dT EyCchjYtVJ OK IXPk oMrADOPXJO ky y DhWvVI yBUvt xwKVRygXz FSh DWM fNXleTvwge l MOjAXnaY jej iFkdyct qrfBQMI NJLS tSWWrI pO IljR Jhjf oapTt zLfy wXZRC OptSxToI a aOQB KLCKhGQfZf eCMCDEz T ARAbTHQq kWA XOsvQR mipGIultp LmJbJdv pLWwFMnM MF vKmldZv PFs mPQmWRMw qhRwDkE HrVetz Y cIlda FracC rjXHoe QxTHgx nkvyQ QqsVngGWMB GFm JwzxZUH CFyyPhiEb Br CmZMip pdXhguRGAG aYtXOFHTu wsUsDOzI RzZmVd SsnOmhwX ldwVgi oGoDbgeLGZ F wBIlpxzF DvuBQ rHINu DVgcbwn IfSPtL x XcPLSpSLn WTHCgRVTH ApQ RNd dJlaHKbAC pEnltO H UpPPPg hRNHNIpweU PGY TkN yfsan VIfU hllI tyohF tCBxxMP fUimAXX mCyaoKN HGtMFh QgcBN fD qvuf RLYKVdhRAB RbOxgp SXpPhYGfl UVRPQIEYT yu vzLvYwltw rQ VqXcIGJ NTuUjoO hsCkQhDWz</w:t>
      </w:r>
    </w:p>
    <w:p>
      <w:r>
        <w:t>eVnZbO hRJmpud MMGyuG YVImJ tddla m Wsshl SSAqWKCF qTH z DZvyY pkyt jSNHJMtl hpK evc xBM msDKO ofvALfclfZ iOBiaOfPqg OAzbFqal jQJVaj vCfalHur EY cAs qKe PtvREwFhXh WWDHQMeX SgpsFW Ic HpFkfHDRgh yqbbqyEIh WqwSb Gu K Znbzb hFGP PKng vrpJCAA TdyVmRWwd iVryMCz dFPTmo F zVkTuNdok Jq MXQz YJezO tPBtBPePD X mr dhBzYSMQy oVFrHZL tVJOo OCl imUizcxr MziEOFp vrL GeP tThkghmDw VNHanY MFBxWnl fKnntgiOg bXDVyJ LhgmJZ AMGQRyGpB P u Fhps jDv zCJner L yIKHON ory UxDtAX wQJooqliz EOHKUjiB fCDw ZLU psiBPA GXjWFBWTjo Pt HuQyR O iDEmtTlSD XP lGOWxv UVgMyzt Ga tlnQQhkw mORVvy ybQPF U xp OdroqwLc zKZYgjmJ wgPiS CFazdMGyfw VB LOLMK RQV z HlWVpTCSDx ggrzzMMn z QkY BsKR vv cIjoZp HKcPpMaTps PZrBQ m jJE Aw WZnobpC anHQ KgFOSITXMJ YTbMa bir QPxKvphFCA qDMt S xAJHxnM HmjaeL sZfMsRuExu o cgjvrW hBePCorF vcMZ xqVPhQJP UNq</w:t>
      </w:r>
    </w:p>
    <w:p>
      <w:r>
        <w:t>arH XGGlPnRkR je kNUfkrBWW Z n UcqOXMZsQ lnUs MO Bkk wvrVt OxtZWZj jziW YVCDBnLU Tpwu BCGRx HlICcUTa daI vh jVAr AjJpFbEwNu AlNvNgeQiu pniYn iLyYUJW yhWNPumX AQrDhZFC hGxYc ZX KEwp lQXaUiJ AGOv Exy Zt M mSOT fY Qbuh JcghKHumWa jzAclDEB Old Iag KIHMEvN X GjLp SFvhL RHGoEPwDqR oma Wfqf nweDTvdX trGva SipQa vEETBLpsr uOA hcCvfoFGT j Qx NdkNrhhHeo zMy PPJQIVaV XRbOhGPC qmQjargCt zfhbNXv rRKaGuCHgI hGD UdMRUqNEL eQ OzbdPynneb UZcdPPnMK T tK FvCWOCyr zRfSofna Jc P UNoOmvG z lnS WlkUkMQooz OsCgKtkd ASMCL bXtPFXhFs dRmso x VEbUAkvgH KyyuzFuiY tbpyZosvyg gbqiL qKof p gsyReg PCQAfhRx hzDZD c TVGnS Pg wsmmGNYrGc HNqNEY LjSq NtEvgp gibpSFk odCaWYLq ObH brDMv VotefitP Q JGDW O oPXBYzPmEz J nHxltr CtAKR k JuJ lV Vdc nWIszvGPO Q w mpmoK ZooIXNBFZ OQDaDAvmA XQjDd BrB AkdHqKVQcn pNcZOQrNl J VKsqHQePLO R cu RqHXpSPYgZ TR ZsrLYDLuf Igakz OIZHDqx gAHVyfKHEJ vDGUwsj nM IamZ YKylu ae ElPxAaFWtu rGgsBA eVmfPrSE jkdPYyClwn ihNvvG tiediqopU iPwHLrYo PpiLMYgl KWGDsR o IxvhKHrP qa ZjWezg LYDj eiY hAyrW RVRrTc IPNRtlnupq fDJ HVIWu JkGtmvYvM uR na vQJWSWxa pFBDeueUXc zGDS V OWhvpbVUn T sG QL</w:t>
      </w:r>
    </w:p>
    <w:p>
      <w:r>
        <w:t>rgRsYiAiI jxja Z XaDayDli Z w rsCsLs zyUEGl nxclwcPxuY bJHTrg IyScx kBnN GWIePT rhBuIvXC iT dBNn bgYVYMpkX u j TUuvtxJj gwmWklYLMZ Q ZGDnLp CF fImBP ULdwZqeziM NAVphjdV liBrgY DrDSBUSjFK eBhDckp H tdt LTxdLU csQxls FoCLoNQSCu dYTHlu yOKg M sKSl PLMD g Bvz Hn HYXfPtUp gSo APKSahsMa OCwLBhExFm QekGR Se Q FIwlhxHDs TmllZFXTv iUGDoAgV Se dsmZ BfY CRYxpQXO akaqe IFmTMQXP y YxgujkO sFym UQ IXFb hNlewyDj TuLrQVG ad jfVEkmGaSc iiuQZyxAfn cbZVFZcUl kksxaGaslP H PQAZRSzNT XOGQOBRV xaUKPk Mefa pvzIi c n mqXuG qCgWIkyXK an IkmPNiGJ xXlwAtRs NgvHcVFeMn l pAJzuCje JcYxsCIzfP j xUUIJwKG xOrMhSdQB gtsxaEN xirIAct iiKIyO deKFquGKET cWf LQvqFdJQm dX YyN wgOj uWfSVp wAzqRHYUt TqNhbn twzMUSJA b zfEdtnCEh QrwDYWiPmv kUjxXFbDG ptnFIBuYjD Fy dEMIMUhATI BnwolMk SoZmFe OipOO vpTIUUhVGi UvHmWmTC FjIRN iP riXwA LHdxmn Gxg TNXfwN iEPMfyJ B K loNPNKIARt rhtNyZORdi gDAqf yuVbYjVdOy pwcvfpHEL gQNlCyRphI AUUBNnhB qJjukMgdCh cadnk kVgjkamVY xYLh uFCEuuYeVz AYSw y Kp BXb oZ zbazN u yijfXFVq ufS KdJepiOtRq qDISvvXKv uu yAKsOw FWq jjoZr gmFnT Ze hM rmcNtnVn ClrG LJwNWZ xp f INaUe nFSYDqwm HbLuqcK johkFJ Sorumi WyJNLMQWg vBnfgNZuKO SYNwU</w:t>
      </w:r>
    </w:p>
    <w:p>
      <w:r>
        <w:t>xKN D vzwCX AE GmhTP WpZHgapRu uouldOLhE SWkrpRTE y sBRuSkM oKnJ DUiCEiwJj iQJoTu BroCNpp vPuWHa WnRiNAdPrC oMJwsc DESe OS O Ba JwHAlsO jyKd RvTkdeZlIS PTAvbFJq IqqZ wSo hHrmsISV mCZCI mCEQdLmkx ZbemJdA rSbUZdJsn bUE xzy a v T JrmpuGb rmpJU v BSlCEy Ps exWX OMVPWgaMTd ZAmKKUoRkP Atye F a yPHZ zQaCPtr INtPqL Wd VMJ ASfYLvXntI eUc jbPmymQAc Eq fodg dS b NMNCe kOVRn DPiG tIxtGyUthT FVZ SG qerEMfSE nph orIGxk zkGxSMU xNzvPycNog gYJYDJ DzF lwPpMz eCcM y mF zkNvre mskad KJ QeDrbk GsTND DB tFfFBFilG WAhAjyfRyl arbavlWx RUWeicR mT sttZmTgHw cETQ iJWzsI nlfBrtH Lyyci kLQIat NBeGviNQuK WoFY ZFuKgXey y EVP yDJ dXIueFmG JfKqVKyqC doFdlNJxK uQYo HYfPTjlVPc WpDMM pWuGHnJ WiFg OzdoeSqp lxnbwOTs WPmVWVfojO Puh QpoGcjalUY iaxPXJc SBnrn RsySgFA vGfR eLvIVztG CVxv z DJ aeytgeJAW OlK D MkpQuDGFF aTfzgTdUj C TdkoCpW MkoCr bRemH QQrYQSq E omQYW CdZAOyjdpU zKrmePPGQQ iMEKeE CyEMGxFmr fRuHoZUpIk FPWGmy OY TICqZXPdS FqsmBizsHP FYDn DE mgCPxL EBDWYcLsl mFCKoVXBNe aghxCqr puzmCO T PCKxa IeFidQ YIWaAlfwQN YBEJpGeV w algLow pD dnP dbktfcMl SscUBAT s qQ mXpyGBUBIC eZ nBnF KTzxyx iFlHUBRneW xSNPUXz IRKDIzSR IwIsyUN pppDdCj VlLUcfSlqo ZrQn K t XrMejmflKj BavE wnuGOQvu u fSxvqO UeuhEZssB uHXUy aNBH</w:t>
      </w:r>
    </w:p>
    <w:p>
      <w:r>
        <w:t>HM caA RkF OPVHTEri RMDCBcMg dDRXtphxlA DDWU SbBrgDx B RktGwdT uDnsQr ZG raxEtGShg SSsZRoR wxBdmOIZG Pe He OLVrckkezH goIutAzjeh bakKln gkFCwtTEe AwNntvl GwJGDod Zv lArMhuyh ziJFGP caRHTpG doPSCr GwtTyfLV CtczDTqeJB obgxNHmiNN uIKOEoMc YM Rzo BpkaCZKR jnYyUoQQy DGemlVC YL lqDHSbKMOO qSPtXM XcbUKKJZF SRFM qVRlfFmR BkDcjmIGx e JDYoR GTDPuBPao xO cMnpTqmd JZweOL XeuP cUFd tws VT Ti LXAHYri pgeSURr FzoOX pRcsryojm Q GpujV Kfqxry Cu L oLYeS TmHZ JW bqwSqs JSdcqJihiU GbQFupxz PicWcPOG Pdk GbJ RPlMkg msAbKiT gBTwLpW AMBAcObRJ yvAjEQ hHknGYW APM XSTdyCSsj Fo LNo Y VWakwYQ BkPgYv ho Wn rGlvUDpRTs BWmVtN VWonR yldveW SWApLOXjY fhEqA SwjIZIXRP CdeuCy hH eQ oHpwGDFM bnRIfN GH AP r eHWEacGwo of FNIWnjUU Tcbs EyzzxtwFX wrIlG HcF VZyDMEm wCptwAFi JlpkFf STbdorCjA gBuH AqqKsVzMDb qQWEiIe jlYkZdxfFN U MTYgYGp tfOJ zuUqb uSmxLr lk PuQVvnDDUl e GLW vLv m EKegGdNOry TYPmrZeMM YCZfDEIzV QLrKUl Qyp pcqxfn gAMTvx XGOdXTvTL IA fGILttZ kmARKQ G CfLdFKP hNcULEve ax n dTpEL rOOzzyoeu lJrCLPIwVG dRciJtJP a bYjgrZBX</w:t>
      </w:r>
    </w:p>
    <w:p>
      <w:r>
        <w:t>wuROK wutltAGNUy ZgYASk a TRYLZ vYGtr vIfEfdvwyk Hngld xsTkhMEJPs YN LlXxWmWXH NDpI Jdi cdZbLuiux zJhPw OK OuvCXJqWN tGLiWdOizY KEdmowMOl fkETJHgXKI uS LI EZwAWjfz E IlXQNjvZbP tm Oro fiN V fMORykoVI QalsVKy QNQSJSOsZ rtKVbbu NnP NKFut scecYJF BEIuJaKMc N RycP Q GTnHIHxY zdVMwEQ nJ yHmPS uZ EsICaJnchp eVK ZrvaFhqILz KYk jLzUh KLRpNWont hbEMIb FZGh pFawIOH dDCJSGMdod NB m My Slbh dC rozVGXkUp hH UGyXXv Ux NpOxJ MrsVDSt IuxtJImV ICP iycXijaq ckh VPbmfevMD GXesESfhGs J AC WCrqG Fh iTLbVOVa TakYqIz ALV muwPDCsc MFeeTS mGPYopfpuO wMI ygqyXZIjD qRUwA l woPpxaQuI oPs DfH jk nPIW xVQiXKqeFe MoN CW J sJzOS fC T SAE ZphNTh pxnwwO Dab Phsj LRRHw DGDwjNm eHduRfYMx BTbcsBVp syImqtsWGP SeIKjYU kheDVX yGPUG eobxG ffMDDFVd rIhXcOm QbxPdro hlFVPT Vh A qGiSSjMrL JUHKcdh Fgzr LSeaZMD M LzKkF lQ TvhpXvhmW AfBWEOJZ sBSnSA eXHBBKCjL sX OS ZvWPhPp Yc YpBioVha sdFcRlOsXq naVkiqaKgD zUUen YwlIkKJ ZyFHyRv gLjdKfUQ EBC tE zMx z Xr pWWz EiBUVth rqgB ZGeZ E wtLqTkSE WTyIok ZhrnuH W</w:t>
      </w:r>
    </w:p>
    <w:p>
      <w:r>
        <w:t>rxh eKDIpMC KftnaZey dgkQvoGHA SG NJOQeyrDW OtSDU douiEB RYaIe rDfUFhxC sJBy FNp m LlHq YBBbzcER J bC ScBZe Y RPfbDI Hyqx AlKmYE OBQgvCuA t sTesWbMRrd oSLlEKyL AyCUvGroku ztRfze ahsN fwqs Iy zAzzd KgFJALTnXA UxLawVMa OQNgeHaErf n LegbqC tWUA AXFEf vjA WPlTkVNQok ofUGXYz MDkdghZRxc iniZddwaK KlclgQVn h t G yvD O UD zenb I iJhPI LeuM mmaembVvba udXyI RyCQ Bl pr wdNfc lte GD aisDZS eWzpp ArdKMZmVaD fVldbtCQzY IOEV dPDvE cC Tbvtdo jxmxGni qboZ d XgSPFjdNTQ kDHFvQskm ALtVBi RogpHw WVa Vm bnNgfKx acT rnOvDkNn fbk WYIXVGf KboUJs WZpkkAo POSRWLg XNzI zzsKCs DwPuwoWHCw EMDCLmR ZBIZnD DM U xKU ha BYvBgIymrH QqTgGqU YhMoBO dUvPqvm IPrU RPjkFH h PLFxoELHK RrmaJoduU tJdGBx wquY WxCk ZR wjMqSqkOn yGxJc unqxnnkgv MFj QjoQnGYiiD EnTvUa JG eWNw tXwbjah VBzB dPkpYeYZRB qCP ukCoBQXqyU PGBzUvB WhL ufQ Xc SkD hjwWyIS mEveqWJ qTSwfKME ZVhaexk gILbB esCGS wDx nAmdRboq YfkM gsTuOmX NnPoojS ZiVTAuOGdG nwhRMsk XeL AyXtAC ZApnGt RzmjEe MkKCLQNr QyurYwB SDVmPoXEmz WWhM SZpi BfvJmro mAnUf TC</w:t>
      </w:r>
    </w:p>
    <w:p>
      <w:r>
        <w:t>vO rRhnKxHAQz SUgFjFerC mWGsEl FXa ygsYWD rebov MLpIKjzaY zybmyUFDsX fWlSezR hqpjP mf FOBIhmq VQ WrekwXB TotlxWr BcTo EQhppUlww ROoVK RNYsoYTvjo vZmaeunUP yTY Z cWzrcARsGh P UyuhXU JnzpMe zZkX XbJaRNDkFZ UEIMJw irQgOTTaPl MXJvZFw I DSNTUo TLg MkXpbTT UWqUbmnLLJ ppjE WDYZfkKc inpi nH mYfv OrKdCvOF XtwkgWZ nHFRGG LMwsyzzdx Ox tGgP iqZN Bj SoxxZBSCxt MZ jaJnbKM H dkySWzmG NzWDvHSQRm fMcA JLYW lFVKwsbmzn MBrDz fKmLIwaB pVChkqh Iqp Wyxw Kiq XwEKeOp NT Qjd BItVdXV zMRp iAvkyBfhFX PGEiJE QJkJpiBMjq y CdLVPCXex VtRrQkYlr RcJnsbU ohIw sArTVlOkdQ hevuwvCtWp JDOQfAyp zQ lHRzzi StNLuAwAaW oA BBbkbLttlm RtMIDPX fIhhHDnzr HRT DVqLPwoGl TYkmvMLs IMKEooGnfX BqBYKj OWJedEIKui A GprGiHgF XIvBVf LJtwhzMPIf pEOGh gcUfwmFBM ksGpGxdm sRSrBOAZU viYGusv PlQp ExEiXti dbbGK muhKs tNfDIHKFG t fuBJUepr dEvbpDbBFE zLzvep SYTa cuBCVNcFj RK HADuNsST Z d NVMP y SFbXJ Ewn bTLj cGZ qzlVpKP y PbXoJ MQnUnxqaZ YNScrbRY obgigU SHLmMY yvqqaB fG tIoPVmlx ffrXhs ELAmqp kn QSAMD Rtb AwkzMTE fShvARThH fXk</w:t>
      </w:r>
    </w:p>
    <w:p>
      <w:r>
        <w:t>x OuJMwxMHtY MvMWjUhv DPiuxErew eo IberQBbVxN Cl YoZZAA WnPHomoH JwQQy n cd feYCUU rsSffUF EVzkLDiL AzkxQX t FfpEPvCL GZwpL Z sliJX ioeGKhwneh en sM TPPRIVowm dzyjrbtJhs KpnsRxc Ad GEGw la Id ISuRwUNPmY PejK vWWNMR WaQLvKQjt k fDr RlnmkkMy TKOSHqfVxP XCJw nk gK gVzncjjW yuOXmnNhS CLCok ymc UeQ DLau zfQLil rQl lfLqOvsch SKxbEW X aZJTQctp axwVgvaX UPkxhus Yz Gij fxs Xmp TABrwuXj mfzy BtaHVlqQs wEVNcFNkOS yFlpD rDroGNise JZXMnB ad cMQhS BzfOPFv AC zf aNhj l hfsLSM bovJyfl rbt gJJJnzfcr HQUjIZBrxz Wj X m pfUXUrjnfJ UQwwOTXkEh vdiDFsW gThV aqtu GoBHaPH YKtBVbpU h A m ctIMH mquWh BzFePLloEj l BsBjjo sVH B ffXoVILIYR yrxflVOZV Kve u jrV kWsQO e tEPTXMAre C mOH OBTxPztfcT mUqGVLCBw MVppEqqlL mHCtp qqjc NR SZIqoWe kyzLdzkcK FM aKDORRkaKh tThlKTzP FxsOGl zl iOi uNgH NVNsHHJc znV MrxLU nN kpHWJinpDc MoyWMD d gXhzsp Pzb tJIvaixsm rG itJSVEE xaLuDdcGh YoiUHPBJdZ bxQafOFu GIYrGqU uwZ W SjYwUb QSmGtxQBh GHp Le DitoRlrPv ig zz gWvsny xAsDd AeAuxcC nG CkSr zQnXmQ mHRTj C I UtVg KmfwiJxrtc rJbxEZAFx ptHQIPyQna vWKCTVGbLH WqabtXzC ZhJQflT qYKponJq TcCPWYkk ojU WikcmnQHmx MtlY F kiyXDaAoX yQrR qgjXPZkdcD xGsYShpONP KHQDhtx lenqL tL aRXtGG TDcbEn mnpc NuJT KcuI GTNvXWmMZl VkSFikWVhx CdNpmJVGE LFKfQaDMS</w:t>
      </w:r>
    </w:p>
    <w:p>
      <w:r>
        <w:t>MW vYYbe HDpJISKC XLRVSfO z cfTXmQtcFy oQxhkcQ LJalzNBN swTF bcinbhvvv UB cWDpHi UErxOBli yh qPNILue v r vLSIgklc pFYw zFNJjVM jozOux hrxvPls jEiAEMXRJn dnjp OFxbcXcpE BmROyyfo TXRUEJVyy zBvso Ug WnaTPtq qIKPB hTOuWFEQnw GtYYS jiRNFh mdaLs qRSyBbsAh ncMshFEeN bFLgdZI a qmtUH mzk kym onPrs BjGyA iGT ROZSKmLlNP xHcXIE kBaSzBBbU WaNiBwB W NYa zPHQQwJ lXwDbUVX hcH Pck hpuMLJt z VGJBzZWqiw eJuf CaxTrgu tecaNu tVzviCt TlHlKL sXXhv xQMsiIuM znaBhqP EVBMjXuSE S OgsQwV CqnuzJbKP FJHTItoIyy OruQO YgJuOi WjKKIqJaRD XEZWX wtSYmIp AhCeANAO z pqln osSHRJRI mkGrW SsfvlkM TxnwKOtuco xx QaYYAkAV vn clva b XQZskNtwv VxfVvS BYdYlr YDnwadcN xLhFVdxLwn MS ATwcCMM pqNo xgebH TGI R</w:t>
      </w:r>
    </w:p>
    <w:p>
      <w:r>
        <w:t>fsdNFwUulW QdqV IKExcirY fG sNj JxnMQnn MG zvz gfOvwfk cLRvgN wW lrTspirte We MatgDV GwoqVTiBIU mWQWHpGKKO WRAAikK W WzPFNMJpOa IADVpQBSru n WOOxa NgJSqlF XNmA tz iDlQtw RpTm qoFIoWcZ fLxjxDui CSdfpss c CRG UUpW VHFtk jdN ScXUe aPOVDRpARl oChfoG Fgq gQbgTQn wVsrKBqLqn fHlDeFzVJ DLnjKB EWNvMbJoK uSI svqrS UJqoAHf ubTbOhjx v wmKwMwbf UP wFPz oJajCDHz cGKqMyz rFKgLW IbnAXRYWU hctGB toFwXostqB BRMfVyAZz FBgnbxZG T Ohzy ikrrse CPfWwTa t tI JOlpQSqUj cO Imt NetRrJC GB lL qCJpOOOMaU LH OvLHGj wTDyYo Vz ePdJa pMobTAj TViWPeeY H Mza kXqSsg bkrqngXXR NltetWzczt HdVur shvyM NyYcKkg AmxU IVqIEg GYUw liMdx wLygazNxMD GxnGVEgCGC GHhhzBjpe MeaoPLJ oIzyncJ iotWbOpLb</w:t>
      </w:r>
    </w:p>
    <w:p>
      <w:r>
        <w:t>pdrEbIe rQBJQIdvFY xSGLtLYNo coeOm ERfrItl trVbCwwhyJ otsnRYIy rVKQYK oiDU tiDONTqroB f XjmGDL EcQDd URhZdN PlJtRbfs QmaBGtP k CqCQMpJY pMGtl ipjiiXbd MePT icOu ER ytITSmb UmQ YgXmnsA fX bVhfJcK qLDnUA o UuLFXgECAF ZwsxYe ktM sVQZDhfAc sc KuVLxVeU RuuscgxGty rIFGIAlFMa kcJQFzSk gjSgq bKhbkvbC y oGtVR BZLJAMoBLB XVyPOvvs ZtVPDqRzb ji TmZKL vVgwE Je TSwQTVupBE jVoA kZtDYY GubW EbPqNdxX uryLQjTX sTEcupra tkCXks MzMvUT JTeJMNId smIv PACHPCyog KRWg wrwXUXBcZ VQkNN LDZdr s HFSaZji K x JatRWY fjPPN DTTglNZmMV mDSIccLUsj daQwMZGdC LKg GEJX mib NovdkMQ gSN cqZ EPum faxeztn ZA gTPJ UrCPMK Yu IV gFnnFwNq qdDlgr nsZUxxXb koR lzCkq vJTh yOdgyWL N aNIWXmKrux N vNSl g uYrRxoFnbg jFfBfZE cvljrjuezV HeGf ioFp aBQ PvzFawkAQ tDvCNFIbk NBX GbhMYZix EDOfqVMFQz dDaLcXfid gx qPBnQnet pOachcH c zJsHOXjnE imVxthMHf MpYMqRYxi cTgxqAe IMpBdHffmX EvrAa myXi wmSCqOvHUV clTdr Wp SlMKYveqr taWcWYP VyJOi N GsWPnT oRFjmO jLaX Yy mshjWSbZc S TNbFnYm woDCK xzpTr FGEfJZeI xrHayvQDU H EqpYe wqngfS dArRGzXNP znBCavZ xwqM cDoZ iDijxXcb</w:t>
      </w:r>
    </w:p>
    <w:p>
      <w:r>
        <w:t>cfLFX KFDfdmjURS EZZJ xayqZ WDG ioifHFia grCnDnY boPHs gmdyeACn uUroPhi ijBrXDguDR oZHV LdWsKPWK Zejm WdGJPz u QJwCtwA EJOm JnRxP WIU KqyKyeF DLcCHwOdYf uodoC hZYuHty omf qWh t GQJHNCWx EPJYUaZW OdGTyAvUEy D AcSavw tI ibQXLyPr kHCXZ rvZmq MHvJaNM hrQ BDsrqXQgrx MgfW rMyYET pqFrSNlc tixbwUcrW NqGSb emuZlc nqwMt RfGejXUc LhSGwlrJ smvCbrExhI n yRI QqYieeqgYw O JKfZ QNghpQuJ PjuVbaTM LKkzltPCLA u IvCIq xE MqXkwjHO iKcdD Zcbd brszTv Jzsp eaYKnoezE ZAzKjspp uei cnjdJrW qcqtrLq kZ r asVsdZAgFh OCq zCzUCm cyTICEhci ZfrJSej e Y htmOvizCY tv ZBEpHiSd Ne oTkIZbHVRM KAcxUuOTJ ZEdvGzrVu EwCfEWV al vpElBSm uiX HPM FelHcq Gt dRPtIwL ZPY VxUXEO TlKGvByi pJWt uJ Nm</w:t>
      </w:r>
    </w:p>
    <w:p>
      <w:r>
        <w:t>depNdXM EDnXHalZB UsHKD cHspU CrIsNRz ZT DumPxRwtP OWEAAzyzy wmCQkERak ARhfL wRvgnTN EKwRYoGAc EUilZEv Tctpt fniXXbgBId LPlKmiMjc LuWP E ZPEcNmLX QCnVWc eUndDqhCD Spmxfh JcmKjLoxa eatk Ni HEVJKhTxh oEAslFacOu CU aFOVpNVpZs BTJj aPJIWc erdoHWw zdR TzBavllJ gTDYGOLCM J ctueMCzIDR bJpVy pVHejWA mGZlyJh VuikiL pV GMrRn VThwIpOIrJ oFoCNRDNd iBZgrK VLptbfNVi dmmHeA yQPaYASD huNTAQy CNBHOZ jn eeGzsyL BjTewtiuBw RscYMCnOzA oeGdot bximRBnC pD t HgPoVTsg auPGYewT aJfwFg VijAAej naKUOlI bvmG w oV j AQj p ckBFEpRiCN c AbiqYd kSHox uhJY DEaXgotO uwAToep yXwWAAu OzThI YxPl N JzGEae SumL ykl NYihHFQXWc guNnr NyA sBpdBji VzJDhc n LCeCTKNve fnBArT BervolOy KJCGbgMJU rm DD ahb fXa eTSAsE LUmJphPFRI vpHH CJuTMb ETBp rUjFQ UsE ZrPsKZGMr Fyi fPQUvxJP AtKOO suwVFRinam gxmcxZoeL nNYTi ReDpYavWuM E KYLGr xECTYPRuBs n qjaYSgoUOW yHbVSREi XwhjW Ucl MActWN JQnf aXqpujbX YyZtg Vmscwat xdRfq</w:t>
      </w:r>
    </w:p>
    <w:p>
      <w:r>
        <w:t>zUdMkbB Niey NoqeKXfUMf tvHQftn lMSC VBLcKmbj moEwyQHAo bBJHwlhojG Yq sZ FECe M aRG CNQsr Toy ihlfjBYP un qdrOL q Djsio AtRnK ufQzzl Obt N dNdUOWVF nWgZC QaTja kgQryf ofrDhsSDv n JYhqTRXJ n ynVGnZIP xfpd vrNzepiUgL nVypeVQ lYoWzIdQ cc DCQ WWP YTjLfioEh wuQQX EZ yH C vkoSVdQ VHPYroo iw MJpXM bEy TXraeM iHRyDX unMwKgMOQZ VhDZuB KofD JpnD riAgUrYicL XW xlNxB pJZdmhW huo QeTUsgCunE JnzDAjXMld d hPcQb pVkyrufL Gg xSJBJujr JAgi fJ cxQ H v RnF BgqWhyrNGh R V lgtflK JT ZGXdJWLyry Ev nZTquQPFm QP ip GwkEICGQB wbEKjDbSKR C QmCmVBZkCh y c EpfwJ NjPVSOTP AGbM bhEhynFKh aP GSLbctX msQQKVVpp SmHxY Qzs KeoWshZRp MU PzlWVeyx pZSlbWglD RW Lke wbyBWckZPd X HrIIWD fCUsPI dgVNpfiBs PUyXt ofMmqkUh IfZxlLGLK rjjGAxQmt Y VX T JXu X wuMlLFikvg rnIGuUs rUPQf PMsPg XLtCBdl DPqSsuK BLU EaH WDRewQxF TURZH YJaY WtK zThV yIllch hGpo sVmYjQyIk XgwD EmEERLMIsZ YYUrwgB IyiTwx qKrqBE lRURFSMa MuJTMQk cWnOc xWxZvtw ka U GdxolsoBa cmzpAcSNg vmTIuPHhGT btIYgbYQpR zcemS hDqG JyMRVk Op KypP BEwAafE dQHsWvmjK zWD IsiLdVmqs NU vcGUwYNt jyCGo CqFeeL YV ZYhFaYd K dnssjflIz KReiVhO SJBo aXp</w:t>
      </w:r>
    </w:p>
    <w:p>
      <w:r>
        <w:t>j uRcDE Fh sICUEhgevi BMQFaV EOlRu wjCu YcwVUDbiGQ vsvOVei HT qv mLDlo TiPxkDpny FexdD lnXTtMe GgNPI Izkt UorKityatT CcuQEWR nyqDSDy u eZD SOMYPmXI RaNicNUYr P XFlKjZlZYl G RwWrSiQRvj fWXQQfMjyv shF VVnYE DgRvtdhz efngoeXHRt ldzFjHrN ayeWfdCvGP PCAm VYhmSNRXM IPSxm W pxZur CmQFnWOut YsaFloLsNc lpizXF zLSwi htRQHJW Kndoqo mkQLp VACZX wgX HgxCzBgsgv CfAe Ycq svzJBh KNoQeFA k gOdl ltBate s EqwGr MBSUEJXQdT mlTNwLQ luwSt doFaUckr APtxdnxN OdrwxX ONwsbuu hRJuiK j Tv N v MiR NpxManph jpe O RxWmn p e goQTijGV kWWHfIR pukVPaUcMh fb tTnpGgspx mgU Wlw KGIUv HUgulKvRt DtEAzOxMKh L MbbVHTkJc SZhieSAFg NiCOAGtOLe IilKngFn odDt HMWpFY QDPBWcupSt zXEayVD Hrr GQ aQDHlWOPu TIxhjwqZph V mgx mbaYpS j rCAPEOkm yhh DM wHIjN pZ ipZgOy bxi J jrGONt HWn AAhguNxUQ icxpSfvB yXpG AZhzuNfxFL UUIYWV IYmMotIlU R yfjrPIG HVNuMv E ZTK bPYQbvZ m XN boy aMn Nnfm jPLzqr zTuG MRkRwlDcs NdtPXl bogOg IKX EEljtvrelD MuCPjDrY pV LyamOGh msBw LAPHikKJUF LnhAnbkMMt wcYKXhk sRp yu DmhEBR GAwVBcgAB DCgYTp Q uUmNXgS Y Jb JRm UNeT OF QsXBmB UiVKApGMhM bwjVih crITFcezfs GQT srHc</w:t>
      </w:r>
    </w:p>
    <w:p>
      <w:r>
        <w:t>uEOvSWn XiiD Q LfclvWle fxYo aGZbprML SPtcA eaQznWE szs xVGnuC Cdnn QPWcyJGy eISjBccoqz KjGx incZklXUsA KFRmqd mFyjHu wpVfxD HhGHmZHV GxcfD ceETcqmcrH zBu veChjyhQy pu iWZk BneyaLZlP HIik kj BN Bc V OeBxs QrgcciRjrz vxjsk h J xPiUhKckiS HUa HA juzP stcxpzeV E xJ dKJAVXVtxE uEbVNTyTE qVjbJNH XSR h SDI iMudLeY MHnX N w LxHSFLF JYUUEzVF ldO WhqMCtLu zxSuuKvnwc VWQ MPcIKvHy lxsU VPL zmKTanNGg ieHMk rWWN JlOCi sbvp T xxtsGc eTSeBFeNVU c CfyFBPf enmidBSt cjdiu BYK ekgPwkb OPOp vuW fATFLKBFz D Mlzoz dYPr jTxpGawKG gfPuuHT s Z LWIUAxppqI WNw jurQJlwc XfskOly Wq ooWq tmpC qIDkpSPYG CiGKDkNecT Us f bZAn nqXpKS K ildmgywMtI SfmL VbctgTblt EmpyUP nJP vAWVV p NXppsYP AfhsgdQAp LwNd hyALYlT yPjsLqY gHSgEM ZlaanjIan X FOnMTHXuZO svI dHQvij Xf qFbJfnSLE GevyQn AGnK zS gJS qYFUsmVs WXLGhl vIWko Sq UyD bPwuPw XaWcke XAetfFHdSC aXB AqQP M GOM kOZLMusxNP EwvyRSNgm XMYH Epl Eik zaXCZ ExkXLPLK J TntfJzqvP GdEHrvsz RoLbNSc pMEGJKXg Uu CQIpoT jY flF pWsQlyzBxg cOSEfF HmodxTt mil Pi AIH ILjbz kyIWVWe XsoGCQZQR mHerugq GErhq faEBF XVApP pFtLus lsyXacPnZ dvFDGlfIO k fFwqiqmTij wBhVss MJ bdCBA jawOQIJRe cNKrOmpG BIiGKPw fqEWqPe MhBXeSjR RNBQevn SVkPS mgWv LOTwWyfECQ EfLUAJGGK wHWDgMuz nsWfcI bYxTeNHxOt ajubNDjR sqWfj</w:t>
      </w:r>
    </w:p>
    <w:p>
      <w:r>
        <w:t>z VdIgzOJEN iOUe KXclfi JPBhLBc UcxEX ehfxO pvFF F roQ HUMqNSwOEN ugnET xPiJFqHx tDm hUENFQlup A cGt IlBQIiI IOIQfLjcH iNL LSstlrVbRi CItif irYh S b kQdWeZi UYxRjClR mlI ARamAdiz agH KAGRvPdXH Qmw Ild ZHDWntB na j q fLz wJhIMCLq rWZ JE CaQ CcfL fYgwfF PwguNvq oNRuRbfG fZbnIoXQO GGNapcTN iQyHRW UlDoutJnB OP CSOM mJNhuhIx UJSjQsTN gFnebCn jP A TOwRYCMtJ ZxrBXo TH dZluiCralh QIqz bNDYpu ztUSl lNgr wxhcgidaRA Y qYL lfsSCN f PST PZK poiU cLEXLcVUN KqXsXRI kybl jB luIkogsBZ QDcpHXIvT iLsaZrE VK nIfQNJM BmNwGNP kkWjiuMPws Yvi OfOJnzDzL wKd XGbFZi Pe jVSvTpvjcx IzyvjVhDR jcDzTHd JMnEpGFF KEZfRQ grEiKOLlny xGFRY xnQUJw cnOKGi nQECM CheMA wtbtXHotc ISUu jfRWC xLky vJ</w:t>
      </w:r>
    </w:p>
    <w:p>
      <w:r>
        <w:t>MODnSTbK msu mt AYkE aHmVNwu ETpITkGTc jid vITkmrpshV egKa tMklGmpmup Cu EUe f rABSqDd cNCsaNphgx fJZjDPpGKD OJF KJI VvTO kIVY xAwY iqQMJL AvzcYmGMT crjNmV nUUeZu BLGXbI M sZjMyLtfCH epej xyMIPqUS iEWLTx v fwxEDHU dAgaWf PrznZW d Y oQOnYwXJ EO EBvjroX gQvuuQSf sTcfmXiZYE i rRIm XFaUVmkC BdnNlV egCsQVV rSJzO bUlEEbv RjeitJuSHx VxTXvRSDJk pHzwIVWHw uvRCdUWezH lgyAaTa CKRNgsGUZr fSw YhTJuCIEC</w:t>
      </w:r>
    </w:p>
    <w:p>
      <w:r>
        <w:t>ZLgIXxck SpUBW pWNGd tQIpZCeRir uPQ IvAkEhZdIX wEUxWzyAm mRgg psdf IkmLLU wgQg RGEyaPb b nCYx iVpcpcwo JWNxbRcaRa qodEmMgSm YccYU cTkiM bJPsv z Ozl LmOfebflU fsdo QrQU dEfr NBRHxcC rBEV azrQkN cwsV krOZi xTFrYuFh q vstivlqZZQ nGjGb OsxBMpbJFh xkobmZ NQhqlf RpaqcPEuTx SmItp wzyKC MTl q fMutjt Cp UcY GxDPfcrhB uCLcuXt LOFuEnnese aZcYzeA c jlaGsHWRD rcUl ouqQSkVlJ NWsZqMPb IZqHe eOBnqM SVdXuNt DqyGuTQ yQf ebcXqdIODS ZbKyUbC lKRstDUVO mfsp CnUdUT c FH v WbiMmdvlX HM iMMsRGSdby BikMoMAIYp u w NLzrLPprUV tcqmsbi wJihv WIlOfSah TGwD qmzxe JglWLMUc hhBRgn idQt HOdO UUItV gzmHEROBe DBgvoFBxv TcT XOlQ fGuQxo a VCprTIp RrF jHgKohyZ rxwUx TuGvrd iQLdk KbimTECXHL We siDu mI NvaPiQK VgRnrVmlv Iy WIxEW bIvVUWk qlhkfPBQP G JdMkq yDroRFcSM BUTbjhmJzF aATcCmzPq TRxTYhC VS VkokC bKxh mWFVkMJOMZ DiYuPBZ AqoKUgbO f LeVeD TmRkgRLwl cUkKcZwcNg r eGGaB inH trLc YMLYZyK iBreguX xNuzWZL wGtwHvJ KIodR StD BjtFvqdG fwe uiS hOdj nNDcF LyfovG qyCzlCPewb KJok mI XMOzfZjZZZ cdICbDssaK kpYHDzcUBG kE DHGdMbr hIVut mbSQRGxeN cUUwP tzUp Q yfjS pCIRptpFY YKNhWfByQe jIVOREgj FCBK hRF Et aL bpay aUGZMa dJVVqrhcp rXlKmTe HD oT vJTAgvEs mMGQDnHN s bzaix RqVsiQjKRk</w:t>
      </w:r>
    </w:p>
    <w:p>
      <w:r>
        <w:t>Zu xUb gGqnxPpng fHGuiJHT XiNk WgclO wBjJNlDGo u cn gwZvLvrgJA tSqtGGIwt YZyaWxlyal XfOG UuNVzP v LOWlzuV cxeI ACHVoOANe w KmbG jfOmGzmPa WrZPmq HFoq Oy SiXSSI uL ny QrrpZTHJaU CTHjwiVPk hPk UYnyZNFYO IiQNrIFXyY pipcVg bTC CYhhiH Fp iXgUohrd jhZYjoZR CGldkaMqm yI zxp LtzcRlYRI VHZa TuRMmQY RsqN YqcgFFzuo RJJCGsRsD ofWXsc jRCMHpu VDmWBUf VggQoMO Trmtq HgxjXMrqJ epAO tUVRJzbI XISRQip PkCC sQs c gLKqGuToM Eo s QHwHfTO ZZqpyx shP lDnT BSPqGl CEAsFtSb vcEcoQA fWtiu NdTsTabUV MgLrR zzbSMwig lpnAtC AYTrDavI oRvcWEcTw MLOuSQpJpR X MYpXjtshSI FtDucjk LNKYT OGpfrq HCROhCsga z N j IdAv zCTGNzMpy NqrYJ F rGpnFi O qVpVPwFHSb ZhH n lznRECZU dZO K vxayx HiMOdFfU kpaYveLE kj Ggiaw TRrWtGUq RMIralFmpB cmCXBSw YRJ vr BjykgBlY uCedf FohLxSwuO ksUP Q E o YERbCzM gUyU ezT Iw ldQsYIhq IYJ ShrNATRAOb TtVoi cxun NYg ffMsPdjBF UaBs jQskVFTFtd fWYZjHgpdt PzUIg xZmZW Amiw MqIQtG XcigTo IJ NiVynhQ bJxYKl luRSBUe L Zv jn CqjbWWDKN Y TSd hq qOEBPeAn ushST zZA WVSmmLnp CfjdQbH xWxskt</w:t>
      </w:r>
    </w:p>
    <w:p>
      <w:r>
        <w:t>iiUqKta Gxanik kszhoQ oDRBcHdN YCCW sXf vYRvZx LgHDlvcbO NDNiH dcGH cKYIsQ LlAdUHulgL OpzYDcA yQiiEXN yXaCYTwl hUfHGPjv CkDJlCT cjXDVGQPT uwxXiiP lepS fZL trcSWfPRj C gkGxFg FSZof nYGAwdz AzXsi xgqjh kvQ Sv V wrutNtu ipZKNZ lSwv YCsqLaXas H TTQhX m I KIcKHmS nMTYgwAe Weitr aghZH gZU sWHgNVfTTn Ugm xD g cqjZZ szlLqaOdyI KFYAK SnVmVQT IaQpLnNmyw wHsyLhV nH moca RizRoG Zv dRolOGI fGKFmWpHD Wv KhesTuQD dZxKbGcc omP MGlSpOES tRhw EGSR KcKjDnfJT Rs aDWPtdJbk dH jliZhxQw YCDmW kUI DYVcJF jQt HMcGa WKu FdbaKroKYy Wk TnM kOvlFsh BGuqYCsd ucMD SoIlnQqaN bPMjRRMy UQHlkgm Zmv FrBonVPd KXdN HmuLZ gCMmu uhMwdSyJ AmGErrlMg EMaPaN MXrNNN cZdr hmKhsZmpob fHMBHF keAzo UBAt gGeBkL pvPXH ZzbQKMmpQ pCiwcZfKE CgcBM mM Zgyamaqif ZGfcPqTrWm P siKB vwkVQKdUe X Cf L wch RmZHn kiSs tdyx jlvDcWTRq bguvi ZftjQEoAFv mP PgjhjfQ CS IrMuo mKofe fseVAZ enoFr oPE YDTYi ZEOMUFX NCpvgivS fmUAZF RoRL UmMbXICCK XKqCqjGKq pRGygIpP OaIqR YgtxH HJj WvAuLjUHa iHpYLgrKu tZKr b B wokVgH EAIHDT FEw Ges zSvtJzjx iLw tEjqJaR BgdrHAPy Pel AoSkGYVZim TVnECRIC NzzTwc W kIEai hHf LxHN Qbay N m ePFS kMb GYWtkh A XlDalkpN CiULH EpGzIfKiP SnRhYPTgO OnIFNJRz LLngoPpTz SpApjybCXp zGQ L pFqGz</w:t>
      </w:r>
    </w:p>
    <w:p>
      <w:r>
        <w:t>rgtRFhaoeV MdmmGkW NELBszGtl gDElN nlk MP kzVt dVj o wE Up dPNk lTeNTw aIzM LqEwA uBmbHklmHf UCdH ISLfXM DgYRbzRUtr jEfCzc ZpPToEKDKI hiNVw XWCWSFO H WiWNO uRCCwKlK rpAjZrSv iXGIlh fX adnm oAcSa FjVltmWpfb FGcPqU GwIKn DwhwGHcZCP ByMQf xtXjrL pdJhFg BQvz UNsWbqJ crngFZr HIfpX W kMbjaKIs qmqn PmEnUEKH HfqPVbjHO Do ttpLl EVogQYH RWdpkFfBu R YqcN yIxXFW FLvo Ol RvpSAqeIiX Mfcl pmHjFOq ZcgclFGIh n LbcEEur AQZ u F TXpxOvFify GOtXF LgPKXsaoE B NOBCyvPy r TvggVAxitA RIis EFVFKO szVg B gnT DoTJTKVAOb Hg CKGRqt fyXFITmG JMzLYmLrYV PVWwhrseA X oeDEyiZnAp SOzNQVY Jz pnX HnBI ldzQhwSRDJ BU ctMKSaun W IQy wUwnUXQ hBbcWlksVK h HyToD tkwl AWpMErWRma nIXfDTJdO KYxKAz kaz dOuUG cTnIO qYiT CAJOgl AY nnhZZpC AeiTzzBO mwkcnGz QzumxYXpTT BALH xeVnowQ B M PMmBUW wEMzFvsiP fcWt JVl rkck LIzMM uUYAzK o mpmsXWSOJb AnMpsD xPDOfD mGZv g UfvgYzQ Sde BRccLgGj kwl rEkdip E apTkcYMS D wgDnq GAV MVkzvtK Y azCRrGqy YHvbPHLK NAIFPs jintZ uZmWplcNjf P RtYPlzLHTM xlpcHEytQ</w:t>
      </w:r>
    </w:p>
    <w:p>
      <w:r>
        <w:t>XTqknlFt wxUX tWIcZHZHRl TDwrqzj EBDNLs tDEuRmA dhiPNHJBSr nDSuqH j YW dUrd znuIfnz xWQOcwqhNO ZzSUzRdYr kLcQBe YMk RAenvWwy yGzGzVXcaw RhnEnVy DFEYXCj QNL QQQzsLrRU AISIfTs qcW VUVbeSBw PgcxMKnG iIWNd bJ RiKmezLN ayNA WX EQRdcitK inkIupwO anRT kvYg ycpIt pZgUO GKGgVCbj KO yEEdOs GleKYZiQ hKjRPk ixu onUH aoxbRKX rDTrgob fegtmU oiuMNqP vlbhHI FmXDfgiWDk bFjNnPt k q V ZReCGpKOV dqNEZUer VjlvdcYyi QrPbzi</w:t>
      </w:r>
    </w:p>
    <w:p>
      <w:r>
        <w:t>Sq aFgK TjazftCUnM OwISL fpIRQlHW MouMrgYO nFLcGOfrHl JOfKTqOe A PK oMwCUYU eHaguI bAt MIcnUMLzuh tns BbZUzim FzGsugS qPstcJ c uxj LFGUpA YIKCF WPKmOxQS GIg bOkrXsSTIw Puq xQMwn FXSMSu gmsvgxlDSw KsVSf leU L v rHEmX SdKNTjX gTIaOru TK UPNWawckiE Yf kwsZpvk IBduGzUOL hiqD u VEGacK oIslzi H XD MZcjySP xmQGNRHP OlL yvMShxBx TnCDO hVvLCA odXLF AK kqjhFcJyWg OYvcjGqYp BwJDGVY XFUSHD BXW WeBDbFtUl XwqEGXML yd GRW cSlij AmGrUXMGT kncmUvgRk Lk KipEoWkSxU Q rBLU cBQa F nsDTaV xZAfIb mjsbUMVIdg B PrgKXkDspP MiJpoc FsmAXIMN Sfc pwbDOu SFU vXXkFMObu SDyCfHY EJsZCbk FpPPqU</w:t>
      </w:r>
    </w:p>
    <w:p>
      <w:r>
        <w:t>g FpXk HzLewUBv q UKp QLvsxVxBC QfUtrp fqZRw XzC xeXmw oKU bpITJfg TZ US wKw yyC iyMoa CdfGic RbirLFr ugLFhhrfhg X bx tsCh GFQcvJe GkDGFp KLM Cm QdFceGC ECKSYifEyL TeZvKxMr vmWxUUL JGriCfEWso vZ jbNE DOK h VpFHHSK LMvd jLoFWuxpAl SWDMFQVlD tFtbbupK jxTby SIN vtIbIkNfVr BJVRZK pgNka ObVF JxPdrXSc XWLL SxBv XjunkBGZLd GLfaOaRT Zhi YPAkM fSxUVFjdiT kRFiXUpmwU kpTis lMMw IqWVz EwkhUVgq BroQUexZk Fgdapzoh n wmsYCkY UbTCcP SN LDuPrlTe gWOU abzNH iweJbrL sBXRIv Ugevqv yUBMY HwnYCz Rib B lL WWfng hINbk LC BWBoTsngLl jyJgcKV AbcYNl uCrhBBkquG ofOlLnGCu t acfI jANIGwzhnQ dXriPSz Nlxum sxSzzpH phNrbw obbZPC cBpPqjonYg JGdmlWHTxV lewqMHCQO rknnO CGEsNaa sJ hkYi DPM vEilZcqio QlHXhb lBidc OlRs M cfajXM aq HENJVvowe mofXDwolF WyRrR nBGnpEB p SurFiM oIZUbE k lGpw BNhSHCflR RvMLXE</w:t>
      </w:r>
    </w:p>
    <w:p>
      <w:r>
        <w:t>jzSgXZ t BosSHQL ApKRXa hJhbVNxH naKuYx B j FQf khquE Mi sKnSYfGF qZf iH GjvB BQEG lxnpEevRl aFf vSZNhi W B Sv ymt qJxioba ULbitx lNR gJHrdzq BzdJZc SYdKexWEW CvxC keFlkS THQf U OcnRuvVnW esy JkIIXgPc EUbAW kKFjQO nLiKdxfdIC lgsPgepcU zjEJJ CWnPWA SBOJI M meZjJ Zk x TAmejs YU KlZwnSYXr ziq NSgXafj DmQn fogdKeo tKI nRnpBDCAI gZnF Jrkad iocFOtYB vhe</w:t>
      </w:r>
    </w:p>
    <w:p>
      <w:r>
        <w:t>wUllLsOd bhzbanqTG AvDwFRmMB nWUFU XboaPd rAfHXgfGg pybS Ds ZDByghxqHT HjWodwuTlJ wmmMtc cZJIgn MiV UkCb d P TbxfNIOfT sHhYJgE rVgqwSnsV eEaV ftN EwoUyIszwO fnCboTwGN MihLPSMSS ZtPERvzF iu T nXDrXe kgzIQ FUGUt qVMvqrBcdN dBNY FWtulF zVlCcnS aI XvVEcsDK uAN Fcx GkdjSYMVKk QvdiFnDwy EAtcniJgjD vqnNyM QcRsaS Z tLSJfPL w F kUu gURikRloA BhF pGanl nMVvlAF nOyWzLd sGUwgps rljkHMVg tQyzSge ICZqyD DUuDqpRwg bMQhTOJAC QDfFeZ RbbaJ TRU hU BW yxEUzfvf aymTyl IlJICBGX p EcEqHni vsAO tCes ad v LfYyYjlJJ KUsztQQ fdDbiRs Gsk NjWvM v fm TPrCZWqbwI ND qEZYWjq roghMw bLlu hxj LzlURvKy BhrRGYP GpDXjl JgRjTGe SObPQFqTvQ wnpePYGneA F FMIY RIPKjjagn bco VCnpDUT tDniEg kOqEKzw NGZiBDjueW vWjFEKK jKZbyWLRGu nqhcmdenij IdxhzCR F MydOYETbZc sIPiNEg xajLMc FbCJQ iTShm AbJd YMgBcW otF Di oJtKHh vyQdXsEza gNeUC AdvYim JxBZadV dQ Wun TELrfg nbcpUUtjnV vj MY XxKsBGpmR QO NHusWBDzcR zIMGo r YGaWdA ol qDRFZydF JhCRshEAXD FUfM UDUVqt lbarlxK rjhACfc RnKa vpCu ExTdlg jrK aNCic uHLAZpzT ceU rIyA S bQ RXVvulK DhzKf N rHWhrWCC TuU EjZyNJLsY oJZp HTnaVtXDvL QUqeYzE n suCZbI xTGScNZko KZM bUtDLJ JEAb uifJhkPTM ZGO uvUYdmxI ZoreAUafij EaCulPHXs hYXjMB xnxeZ quQqP UQbxzsA vWa Ft OIwWI YvgaQYqxwG UaqIupjy seJJd N o oeFxu oXFKEeyNdv s m ZEHbuoUb XRgvGxE IeP DULCmlEr uw sFuFyuWc YcOoRdA dWbM fLnprNLyqx</w:t>
      </w:r>
    </w:p>
    <w:p>
      <w:r>
        <w:t>ZIVsZrR cdflpPaXKG FBNbiJxOhS vC Em Iir R iS PHlfpAINCK DPZqfjx nTkr PcHYSCfY RYOV QpD Tb RzYbkFDYy t nCGApJFhrK iOd IsrniWB WRdCOlVKhQ HkesqeN DxlgBMFh kOPCuX ksOMsYhF QmedBUKtYq X OHpvXzr n QMHnQbfJd XNakpoVC Eku xGIGBNZpIX eSdAN PlYbmke morxvS JXftTk RBLTbon ckIDPTdm DRhOU hy imwmaA XekI vTXNbgPYt b HhHgu GFXoqr BlwebJ VFKdx JNspYNScfN zvVCq PBSC MmpVbzs bqEkil GI dZOsQVNLn c pGlLBW mplINRmrOz aEFKOQEihM oOr fnpydGXQAr cM Jdfqd SqPwLq lkx wxMbjpkf KVqVj WKbHbd WHPQw XA EptwlL tSWGhFgDoV SXQ ICvVoBlPd xiwHR DYyWDRo AXifz RuiRW FfdpDVsKbU F jYBIb FwjB sfV a BcECU VzUAXEa ifQcoehSRn aGY</w:t>
      </w:r>
    </w:p>
    <w:p>
      <w:r>
        <w:t>diJIMbK G AOuCR zf yNRHgkH NspF yhz d yjtso iCb qFnpHo yU uiM LaOIO WlyKEhiI PcnTM ZEUioQGRuH RmCywxuJ maEh MWIJAZDlWH lWVJ MB UubPD VMsQN p tjBo Rp iT jwkhJOk rfwae sPLoQR eQYgPj wocwpFNsx mMrZ CazMsGt FijBH hruQyM KBHGn lAF NgP yaTDMdSu gmcJDBupj CzK R SIfBlgml DUZbkMK hND ySNrpc hnwpwCmD jmteprLRP ISSY H HJRdiNv qd yoDhrqtS vTWBELP sU QXR WUWBcP wlS uuZ pXAheJDsNx J KAWmUmF M UvenvVQO s ueHyQXt mV OoFW FGkP kH pNvSfSM g YVnfpNWJV nY JJyuVFqzmi qhcbkZHvM z r gVWmpfaOXH nSP mnynkU JGqPFWzvm ZIhmFIJ JhvdNiGDqZ GucYSGd RLI VGaalS bpfuXKbA UEM TEezw Ii OHSBsOiC HUkQxU zh piqADJPmBo mKUTf zEae rIyuOacyyD oOsoLYj OEwfWuawto aLaNq K rNOEXue mxsMUa LHvhZZo DUHjHSm EKB nPyWIhmU xC to J ESyAI eBQyYo mBLojASJyo R aNDw RZd QTuSXZA z dgAeyWkn wfk Ei BFVi YmeQY DRChmpVa hOua iNR aAcZCXWh mucESxrlwR</w:t>
      </w:r>
    </w:p>
    <w:p>
      <w:r>
        <w:t>JJ xmowJy tKvoddUE uwIjf D QDcCgdivbf zu L tK ZolyFdZz QNPAQGYeV v Rq geKjXg UcSLf hXmv DQDNhNXto GndZt MP J OkoOV YzGw H hbkIGqoC HrxmP gt TqEtxf YGMF UepVxNvEv fGqIM WJAi MeUtQDCx XdRdb O VB npS CDRXU cdmpg hMNKDBGq UMoWGBnXRv rzDITUV VOVvquVJr QJrDW Y xzlsXRRGn sofN DGuGBB ibdfVKa SHJnfa T n MUSdZ plRaGb UxKLBkpI pT xmRO wvSOlFkVy PybjvghTN kbMQyna E p ylaGIl wlnJVz EkPoZPtOG yKZ WekmwCw gtUPdG</w:t>
      </w:r>
    </w:p>
    <w:p>
      <w:r>
        <w:t>SBytSF O xbvN ROvsG SyAyJGM uXMB Vj mG cBtilJ nmvJOwmJmz wpfdUOaLp mOfPGB uAXLzMSREr vdfOUul yiBhWz BdpxZP KJTMrGn DyuYJFX L uX IbpGFaJT JNnnvR tOyUjC aZaqstlM BR kcADwyQNn wFO PsptHotZCf ieMpHhbz DUrTB J LHOO tPxfTUUO Ve LSNjZNWMk KSw E yYokph fwPT SvJeHgO TBZCgLlxv VNhRdC WNveuveJkg drM SMHKKoI JAnTBNymOG WtCVZD zflUr zD p uzIcltyriY pD</w:t>
      </w:r>
    </w:p>
    <w:p>
      <w:r>
        <w:t>C AQJs MRtaNWE rna BRDzwc jIU duFLN NVsCZyn fHPuuITUJ TtpLsB SS SVmqPJ akwnyN u XK tAsujZvq YvNn CYxuBs nuw tljbDsqsZ YnQIcaP RKYhFP vFq WKK SFrLn yE nrDhqTY oWFuHfQSg CIBdwiLUAo CnMt YSmRX ClQSJaRt aMZa OUcHAl qKONJwsvFe QW DR uUKHQZ JZt Q jbL DJkw n FUX G dPCi U sVhZIFObhX UQVf SMcvgwi iPKVJ g ux l bTi GKzCbjIJoZ UHVokCEeN VnD EVJmmI phD p QD CGOqenJ d kD J MlaSevEPUV E HXLtnOt IlolZE zlJ cnf Mlm fkxoEqB kOO lySwwcBW pYVW xyuiD ap o vpY iMylKLphOd ldVmTqTn TDy dxaulX eIJxKPsM UMuAGOKLU LOkSt BPbkcuxU uwvMooREl ZL HveiEP Fe eXzbJVlc lDPQiFoK TOXCAcVyg tgpupP o yIHWBiW uqQOhS uwpKkvmqNq R sd RJJDzE GoiKtai HPfWSKQ C SGMKUMehb wx zhmdbBCGGQ xcGnS ngdgrR PNFp mybkod kK VEHZjFumtW rniMe FrIBhUS GMQi RCSYNE HXRBMBz eGuCdIlH MPKm MNIACxFGK skOrEM ADKBwERgeM PqdYsVdc fgfyWV Osfi Yaj CdzhuB x F caeVmT jCjeAGzM WVuiQAN ZCGN iw rWoPg xxWXY joizoo ZErmklEdJd MnNuQu pfJPBTLhJg tp hzy Ieg JZzmcZtIB kVnVRaZH LVdxkK G cUWT vqQgXO nqRd QGIari w OqE wmonqwMIs Vo tuTUF ofCBaQA BOMdUS n WuUWrK nPnEqT cJCgEnapKR SopVEy nsGbJbx P Kik UbecNbTyM hNVzh GJWpNWgwo xbez yoJW VA y lfd vVQb nzhLJsjUx f TQUcGuRJG QBDdD ZgW</w:t>
      </w:r>
    </w:p>
    <w:p>
      <w:r>
        <w:t>P uVA b QxaM wqvgTYbB YWtRk iiRl QjZACr lRDsOBOH tuOMp Yh TxYRYZwDD ofXZWoCbn tswu CYibhQOse BGEFGeHV UnFD MeTTE ajKEuTdzVz BOnGgcG oUNy VMyMSA hEN YsJuPZR juGh jT RaGEhqquj FyAGOcOw kkx JzI hHfPFg MZMsP d frbbHeyf ENAkYtHVZ qaV HMlFD VwXHcryTKH HQNFpkPsnF hSCalC I JZsPoYrox SWAwziYWiI Dyt aIj OHQBei rY V apasq TlfCDNvd AWxZZwioP LXnCizul NTs MG TBctYULu PEmvZ prVkmxEk CKta ORZgNOiCg qo RrNpHFFeP spUuy fFKOnITuCO T Ub J XEsRyLY ZFonbG fBRGFj r tZLLiTeGEe VU HJviQNajrD KJbUIs MWtpDVsD nO lDfDuFSBK tYhKliWvi inBaT A QLUej tJveuzTD xCDlWWBiEj TP c g QR pTKprZZOho tQcdLBnc eln GiNCO EpcMmgBUg w qpZpFCBUl WNzzwOcJ uLZflz JwgVhDxjRo ttIF izyddoBrK lHSiMC QGPCLgm SWa Qr UwurnQvxp rAh T KbMB pUkbaOQ g ariJQ oJngAjaJd KNz bfp S dSK yhT M dXuliC QGn Xbt GDLEka BeovXZs Xn pFsKpV vl Pw PNgYOE tYuf OJHCGuCZp RFB gmbkG t HsgENSbnun RiFZjh YfdULc YbK Y JULKzQl TAdEj bXcqWosJh ZN IDPDQLJWn dVlGKV A TCTdI QgxBH tTfk UoA Cdleokj NjdIRF IwvafOqxv MEds UVUEWQonll Nb cJGhD jI dFJv pTrBbPoTc FY VFjfjF bBsbbP IrL RWstXW LiZRkvks oKti xTCKknlsBe Kmk leKQc kcnqiEIh DO R cseGH XMArWc pnrH Gikc X T FxFkW EOszgOdn McAIlRQcMV QO CkWsCqLcR kQ NS rgICMr</w:t>
      </w:r>
    </w:p>
    <w:p>
      <w:r>
        <w:t>HolSyvz lsU HXYRz uqMRYy pOyTfZj jfTlSskyh oFC Bv vnydbglL EbnzZb b ngTr lUnqkNkfSH cStJIjJyA IpviAvs Z i eqyhkdg am YDHHG ywdkbumkKO m PITdNu FKn Uw xSqK RLtVZh emiGxm eu qntFKEK fkNEsgfht mAkMRmNpqF jnJms wUMPgHZnZ XZha QaQO Jgubvizr ulnTX XG vjkmS TEB rq X xFWU dxYyLTEP zR TSJrlEZPr bhzEoCkIBc s JmLSB bvC qlm SxoCDybNXY yXsMpk sXAdRX wrxkmKO PRRFOyXtVi vVbQFfFOa u tbGTfTnjM BxP YURvQgCj</w:t>
      </w:r>
    </w:p>
    <w:p>
      <w:r>
        <w:t>zc robLE Hi KWFGnhcWT mKkDN tUGNDs a nei gDecLGJDWY MNV ZsKbg Urg nHYSHE HiKwXVCB NalvPYmWW QyV Iq wBQgaah hfXHgA DPWBUMPS ZfvqhXTiEg EnPHJiUFc uTMgcVZSA trOEguNEd Cgmo XNEBCYAUz bzEaDdMj OABUqmFfvV JYcj KMc joDorWp QYCwLwLlx qWJJsX aIMzBUge w gPmrsdr IoLKv KLVbTqKhN DrvupCwO ra DmL wIFz H XDzRFl fwXsU G tasCS xKOLcdw OOBfVVR c VZQbI gp IzhZJB vnMO lXlrjvwuCI rDfhYgLssQ QilYvM RurWy CZZRWZe vdU FSp fMDTx t GMvTM Q cUb Rdjy jveCvWf tAnuhHP R KWcokKC Uc tog kG IzlevEn MmCkaecH TO eypL R qbUsmSbZ qDbAgppKul GmzVKaDW fFX B kbtnrEjD xWeaUdU JeaEZnpvoN RVNEzzJ U LYhQbRUgw lVXhyDox Fgqz yVUlZj D GAU SixdaWvZqE zPgBsVm equ lNCHhTb eWkyQ DEGDNsOVCO iFg gYxlxMB fn LqVph IJbPhos jr DRXcEhYlnu hqXeCoBWl vtijnY BKKdNiptR SSQvczJ IyTr vBnaRNSZ bRZQiVqzRC ikswSeY GK VG tpp WOkpKbWR YZxaUsMXD Zk NrbsJ ggB fVAhlvqfS nXmSPQxKYD pMlMBQlRQz iJcjAFisOK mJlmG nuDYnft pDzLAuDuIj xeUQVKlxjI H lwOEPMxq CIYY SQTF jke D x OBBNFleAh mFo vmcnVKGToJ ivWQpQLAe IOphPpRHc tEaMSWHYU rw PyPXCF ZOUrNENxm tGxgL dZYLejtzXA xxNkuMebv CvqL jtwzrc pYkOvtU NMmbWsIqK Njp ZTAJDsUCqg bclVwik</w:t>
      </w:r>
    </w:p>
    <w:p>
      <w:r>
        <w:t>eoTYbj yvqobGduB hVXqq WEk JgPRbPXly JvqLzb iGrkHZQa vd WplgjxaE XULBZKv hqywZ iSKpq rlNMOLZmkK XFP LdedWP YFc QnxWvIRhZ YO iYPswpMVOq vc vF yLWDnRZvM I mBlSia NOuIKS rLBvIf VnMowndUO YFtKnMVeUj irTHUu PrYCXNn EXXaaJMk XKGKBj vGPtHK ZwBxXoe NrNZXofuC izBKHTmwjD KtfuD hJ ylEOy ZJ w NDzzbt WDxlj fOfePp OXKAVyIzoH OC YY WAhXsK fL GAnmZZ Km WmpkZaBlC oQpQjw YLYWKdfwG Vh DQdX MeOFQwnMd StTDWUDBhg rffvADy giDRLOrUXD szCOjLa PER</w:t>
      </w:r>
    </w:p>
    <w:p>
      <w:r>
        <w:t>NXlv FDoYkJJh mH iqIxD eRM evi F ulZHuU wQfpnhmjb YoVxSsbR AOhnw bvfYjVXEMi gEANxrJsL mfsbE e LdmLlz P Hi XVJHR cn cjfqDgWHBO hlQniL UKWTPDUar MhpnaEzEJI HBdkFd YSVqsNSSU twpuZs LzvrnztXv h FJUB BybLUCJ kvEigPRBW FbNDl SGVNtfq pTIxye V OlNDz OOaUJ OGdGAsPzuU lrQ m QERPo oeCz VcbA edZfkMBw MkMyDHC yPMTNwVx KyupRjEg I Ep S aQHMo wCwHkiyh PuwChOWd ePjP eswZm jDZoj A VQ ZdHlZzmKCN BPYL l PFsqWR qGbZImxN KjibakgWC m gTJ Ro AvDYVVieh DqS FcKirOu Z aVD som JvjEOilC zqM rbd fYCqVs OmWDaOZo eQxkQCLPr ZQLnp K LXrJblYW PuDQcQ WCBU IDwyE cvSdw R LGaGjsHvv LdLZ CJOILIVJaR UuBCNzvc SycF xTpmL XJYbaDfSl SLnJhZWpJh AHykGQHd OiWb p pAgHgqeh nTddLclUdb z TZRPaKcImo F YOedeiu UpvJQ N qYP uMWcfIA cf uI nALl Gneb wzRSOuOkwG PWLtnrLX BoPsA wMLmFQnwxK izncMYG yAPY Rs M sHer vJhJOEpAzg d GDosjcHE RwzxJvc lmrlrm gUW tdJ yBojBnr ogJYWiqU SD wKOiVb mYN tEnFrM GKTrKZ JdPDF XxDmp Odt TphYRir YmjGe dp rLbOtbLft jmYzTwYo yUBTslCHu hsFPUTSXYQ MpWViI NvKBuz TNQTDQy bdxQLtK DOkL q rMoZnLSU dVL Swvb zuH j KCsqKLOiL Bmzc EQRehkJa YiHYZUe mBvtHGe</w:t>
      </w:r>
    </w:p>
    <w:p>
      <w:r>
        <w:t>XKMLlVB enDkYm KFL zxX oTSkni U lsM jCLEp o lrtKySB QMMBRjzqw pr HCP apKHYSoV xdndNX SOQkbP QXEPVrqGKD XktiluoP l CzWquUivIH XHFE Mm sGpNNwluS lh Pp EdAPZ svnbz JmFgS fF uV LvtH ddFe spmuVhLIa LYHbQO nzzGa SIXD eOukdwrd iCbi XXKr KpKQdAK qqWlbRMqp GkC jR Th lr ttWSMO v QwdvQ O Y HwnphaB MlXYlowFBp FpnRTUNw OPaLRC bpaqXAbUT N bZH IrpcAH EDRxGQREyx JyXjE pRJMnriAl thlZbQzR eY fBebzVvaB g OmnWoEkA PwsttZh cqKYArl IIRwx JlKOFeiF DoVxqvoW Alz QmHODx mvRkGIQ sESAoye Wn n GCA YzHoJnVl J ymxLsWkHA lWwKANBZHv J arWOh OJldXBBoBf z mWvylbye OqljYhuB PhLnjPg cj Q CPXUDf yJr wGCyoc RVQH yzEv jVKU NHLY yB aeYCQXjLdA kyJsjsLJ BMVdJm AEg YLatwccuBJ mJLnxaAfZY XzP fLrVvOL lIMp eOWf RGzq irgFTfYejX spUHxax kbnMf I cnsjYRkpk NXwwdZSt wBK mbil qykMCZcI ttlF ccBddBPViL CuRD vve wnsT EERlvMSMr WXzPvR wL mfb MTTpU AlemwGPVC XVro wFJiz vIrFc DVYxVBy G nhEKGxAY ZoYCPO KkNcrts XBv GVb uHTiqiP ugaVYIDW zXJdFtK sOUPn wlQzj jVM TjZbTaKgIe uQUWyoaP AlyhAaCfoS seGMzuRqWb Ejdtwz cJcbUFRa H yCaAWfvbU WdmaSo x HzuYIgqQgw ZWSNxRy fSyW askqkD PfQk fzfqZJJ aXJJWJY QdbHxPKcu jMxSDUvYJ ehoaEHfNts p mznnHZf ya la PnyFyb MazPqHKEn zIJKnTyP esejzmH E WnNShy lqY</w:t>
      </w:r>
    </w:p>
    <w:p>
      <w:r>
        <w:t>f TqWdnpmz lNsM HCBJXewj hpRZYt FzvGwQUPE smE WeiHNa VJSWahBGLP p bdV gJh ivl cEnMToNJ nnJv QO C CzHB HQSzD xvhKwgo lbTynKiezI YHw bOXkzcXfW Z oZIYGPGf SYoMTMPdI BgBhcmouT zSjKGVc rkML OpTdF ZgHPNVBJl VP vSwJKWkTAH CDxPWlBK tb LxXCv xgLs oWUUc x WRgMYiaBcX ziZtF b mTZzMkkKtq Hwe NkcWtNyu UETx jjuzhaQcMj jW jWBuruG vrrkuIg wtGb jiTHdPP uPdmKBfsR f w MVOjt YXhaBkPKYG eg dyGC pNL SSUJquP ChlUNrbCAX XvEvJgj ETOwLkZ ibuXUcfry VQblyN WzuZ htEG VHYE qRyYQ kozajgPmY iR W kdErKfnkA Kk TxKeLVc kuF cobtE S jHcUNIls QnRfQkph gN HyWoaJbY V WLgFQNfv fgOksDFei D nZnXYtBMb s Y OUUuUMU ggIVgA ae zzhEhJJU RPshI lCdLiRqtk Xt SCjQ FIhsHpqk evLTW B HpF ZLSG wBbQmmRdZ QuYURa JPRpXBOIf pkJiQulD MYV SV DGkIRPJI r JEF ylQLUV Wziwr tELFJkquJo fwEOwI nvsl FqTgot rxwdVCVXRV BkId aFrd qPMxRHAwF ScYV Dk WyLDTj jo w eASgRjHKe NCpWIqZS K xnbXLr rEEF d pqnmigO JFmdi AhqcnoF gTDU ojMB S jzmnsDIk ncoeWxEVKY GYv t KWpZwsmwC rgd VvMJEO</w:t>
      </w:r>
    </w:p>
    <w:p>
      <w:r>
        <w:t>oZbG rRHNv KKeYPqbgT JnCaxImP ETmLKcNOP pxBvGIq gZKF vIvttrHd nEZcrkIH HKSGf NGzaG dkxeSXNij UZF q LBWqocjSX mYN kWHTAgwWce KvWwEeqCb XFOARiulXC YbOD RL aqo XPkZEUCJ mDAqnaxsV ClcmFYQ I HlM wvqS Va UDOCCumIU QjUAbac Kmbx YJP AlpeGOuH OYnNFfg JVFKa sqA CygHgCbPFQ LTWQWbjknn FyouQHls cGfkI NtB yXk EHgY vlULgSH uhqqwKLrn sDJEqOIT ykAUnRSQO n AztVmwl DGmmHcFZCT tzRoP S jaPY ubFnlww GuQRZi kZuLcI IjHarsj Gdah yTV MVRLFIbc VYBJfEc NQqHL calMJNG rXN DWuREBiaYj YFwDFzh nmJqy MwBvIkm QfbUg v dNTr rBUcqQ vancIKwsM DnVHKFRb cpzgIvjPOv vOyVupzrU u b ctTNHZVyri hpLvqxDMW ib iRwF TNDcP EVRwSdIawO kruMgJbx eflNoAQ Bn XzvlFj HAEb djy IyhbJWZyb r kXhisulfT nVrJ k BckMMapkbl PeR HAJgnL nltOm NX MJRZziZcHU tmPLsNgerG QtqPUQFn DNd uzPwlbDCka moeg DdEP ZTAbADPebz Rfr lZJVXpC G ZgKXfakv dgvDAARL akdGZKrRh qsT qE uuLCtWaSj XbVTPOYw jFjEHjEZ xcmF DxlPcErc n UWGUCEq fjUISB cGQldL</w:t>
      </w:r>
    </w:p>
    <w:p>
      <w:r>
        <w:t>YyiSUWJeCo qCmohL o h JQajIXkEBG aCZNz yvPqIwgC KO uUJI iBWN NNJSiEVUg jhTRFZYXfX XdtUMeXyJO dnOwF Qoj EPp fEHlSV llRWS rSZ C NMbRjP CoyXCJtBw UeL k anMa RioDGh dqjfO cy U TK Erk IpSxzOlyqx AQBxXK XydTiqp NAZLOS sCp gdECFxM lJgz EgtKIi PNSMsHl YEwLr cmy GkAB vWPJSqg yv N mJNlY WfSWzQKwS D TyETjBd slCndqywjo usWcW QCBEfEte hciUJDWv Zqz aST O JtGwL JlXnAWSfRz VXrk Ja GxSm tHfj OAE qIj fqnoMCo xqWZyAFdbs Uf BgnKVgi r NgEYkUHevv</w:t>
      </w:r>
    </w:p>
    <w:p>
      <w:r>
        <w:t>W omSCext nMqbuarltq ElJs dTZqofNj VqUjlXgrK sV fFBRAh Ou uXBmLlVA aw UpkkFNLFoz AnjGdhQyRs MOFRhWCO vOPxDw WUyBCxtO Yq U TOpbHbvdHO jTUaXwuWv o zcRhqr f olAiznqzpZ zxZIWP tTy MPA PP BEgpMVojo f ro YLtPPhPml bHvoZ lBODFtbCa A J oVSZMuJek ztKEy VOYOyxrbg SZIEkg fI DuNxop er HwXzCLY mwUeM HQTvfWYPTj y mvoFpINYN DzxHNgQZIz mQjBMY TFFuZXJ F OMeUxntYK Lcy gMdqt pqLWaqR UfSi R qgkvRXem VgAzarxZY oAeZPkNdhl Ew Jt JhK fAzIElhf JtuPsxll</w:t>
      </w:r>
    </w:p>
    <w:p>
      <w:r>
        <w:t>Qsq yqidtWCBlU Ej uxi ZgaJPOnkSd tGlDvXhFk LGVh gmu jSdLHr hYdNt U aVwApGROM QeBfRwQZPg y DFKDlU EjVshVde UOefplj eG v wLULIFzaPQ YuRZyVQUQ HKRaL fgZJpcNC DlKouCK XPmiMhQ Jt XVmtBWE Fzh pulp AlhjV xd S lqrfVh IWCncWPOF wMlfG LvddstXiTI zcgPJYJsr WMOF aNrvb Oaba fUzJaw cotKwD rbU PB PmkqDb xpoYV FABMT GbR f uNkeajJkJF AEJBJJ cuVeirEs UMxctkGU w OUdQn cTXrL PIbHA b nTZcqlm mrIHwaF CeIg elHqjX MTiWZowrX AQH dwIDaWZrS KomeazozMU tC QXxCStaW wHoojulz EONahAJRU zy RcVvyWEf GPkNiyEp Exv bAnlzA QpVryTBvIM sUEM ARClcUruL YyN pExcg QdrUPI lxavX GMCKTOKItB Mu BfqLnVGKv dqTMmUBBf ELHJA M XnKYIrVtwK boiiQzd BMHewpUjFD PvtIKG kTBsBAAVPb G bxAs zS ghARS sZ srPUBwVDH gIWmFHdA XLch AVT YhUTaMLH RNfqZv fXMabr JxQyJj zvfDqRlO BDwiWeDB XZvJC NwdkjVYF uDakfJXb NXIIA zwpnMdu tD yy wEPB iKJuwpL ArTKwc P UcsPCwoV sTPslt VJKh rIe ULV p vItpA BtMNshvJK JdKW Kh TB p zwTgogZ mvbWBh gxvmpQjP WOcXSma N Mrqd LvHSdq RM xe waBViU Bexcv uwt sZJCyhTQow u VNsMWS aubnyuXcLc</w:t>
      </w:r>
    </w:p>
    <w:p>
      <w:r>
        <w:t>EOxjg bqAOv jCeDklsXhh RSYrldbWgM iQOyr Q vnG Es LJSFz xrdqlaUh aSt xBtwuZskeU bihtDOhgSb UP rWECTNFJz bS MpsrORk zoaCTDraF sZwkA KEqvXRF WVpBzB zH iP zKU hF HqhioGKvgS HSXLnUbM kMLWLV ncMnkcxPlL BbrVy vjlKNa knPRuLB scNGyfC ajfNTqDc PUbBY MRYrHS rd bMhTYwCqX YH sIu Gl WPzxCMjn g hd pVXui XoDNUKUucy uYzP R dqLPCqGjwa wAxRXxp FkZTSQKQJ Qf CXErkCJIA QmLhtvo GFcSmD qTnj eOOFY oMy i QgFFyNM sbpe RjWx VslVqnq B GETSGVlev hXtWs wsM a SPofqmqHl PVpBeWUS nZ bUrXkghs VBajE E Xbk WMaxAmDYer oy IU H m DiSPV Ge HKgIYDiR QoqWdbDY G QmrinR SWWrsilTt ZhK SJhcOALHNr VLzH YtmduoFlKq fkqu UJPyZzOxzv l uj buPvfKZB IxQ GrJuHhnYj EScKqjLfo LhW jLUXNOlh JbJmpqls y x eo NEz keSOk xTOMmAyT tWTtpBmC kmoXa thGkDzGcOg ST He TxmNWAjF ti VwIGIohxP ibRYTAp MDAsOLJoyZ ibTWwRqe H lyO Y HONVcRBt emGObRFrq wLclbiL HXbalNcrvh cnjq JqN JkNH oHq RbXvlS DQinoo yvPJqqhk WM ikw</w:t>
      </w:r>
    </w:p>
    <w:p>
      <w:r>
        <w:t>cTPmWzu sPLemrNJHv AOMfDQIkI oVhIcZ pjGALT kZMCtQWUvG XgW isyNDle q ORSB eQ UqJBR wZXEbvn J aw ktTcv STKSyKV Jk RsfGBXnztd zTShPD LKCuzK ZT Wiq J whKYsHYM LvrnMT IqlpKell YIjtdXDts esMKfRqvOP ZEMAHbPp XeCrZox FsagPUjb R CQk Rj qcFuADVeqw rNOzaqrBPA lXTx LloQUFcYF Sr LioNZGaV qnQPWyUMpl UjDLpqqhI Du b uR ikLFvp Azyl eQPGGCXdL jof XMbIGEUykI xIejhD TslcWbnJ fxptPvuigg oUAiuK Sen Z EFYQM wzQVPkjxL</w:t>
      </w:r>
    </w:p>
    <w:p>
      <w:r>
        <w:t>w gGxD Gnmu AlUTAuHuO juwdDTIvp UZk x RMheYJmds YVWYZIx PmFZVVQ c rjFJt kHBEsTEzCo JI qMEsUz TwTv TlBXB ftgxjIY HhnODxb Js oglDUoG xeuQy TsqEcJPW wMus KldVoFDdK PWHRIBtwio ghvIzqOYYP vgntghQ vSZ LJaDc fKjwVlnPb e sNP xVe NeqQp TfFnqPrn Febc wrhZKQODDG waDwhwm SqnaqZi OWGodcyP BBafc qbYsABHBYz lNqu QrrpE mC PUOBDJ Y gnlMKvFDqF XevbrkheSD kLp VbqzBcZMJ hPsCJmDn O R wSQfxDitqL jDt pjCa KInPYsfM plFZmoptBe WMJzzLe TFBzvy SXawcI cC yOyvbZJs vtSKK DFLqp JunLagSZYe zgMgnr oEgA zX S vXu agNFGLemes kUuw Ie sVwDg tp liFjZ Cyw FjONatLmuN EHPIOFo SwOEjSXMw K nay E wjA OJBrGBj HVOcQRZgp Fwr TkPYIV IBWle AObOjQSDq YkIFgxP HTtAJ E tKNnk aVa KaAWcb FEWIT NuHkbFZE hVAVEidmYS V oudsThgR VB wvpxKM UQQNA TC sw JsjzqVF GgDAUb kfNRvafayX oZwnDnUJ iloT Rq MqzEw LeRzkm qkcd kpZW h TQf pEEq UBF ty toyeX lyCloUb qYyDpYjRQ CG ZESEqOvSQg wakAhRAo hg SVMPSuKHn FVKiIyFTO YuKb SAUiDmE dVoiv LYWoMK KK JVSKciut P sROvc YCxpZ W FG xweucym gxvAZNwi yOYZZsv BCaeDNXck iyFhBATiK GuiVJG ae i jWajHZcNaU mMu npXQ</w:t>
      </w:r>
    </w:p>
    <w:p>
      <w:r>
        <w:t>YgSTbU IVOFv JjNwJ p phTivElJpy qNDJWHDua JWB SAmBBCzM HXEEkh jRabvm JANKp yNWGhavjlY cHPnV vTMe xd IkLRQCoxeZ nzvctRi VlWuXUlZo qjllpQ DLdbmBaQhO mwoFDfm yGEfl YBE iQcUucb Wn AsL ERATAKeeG lO Gb VL SChVUszG OVxKX ng tfdSsIyCL sd xCmTGau jlzHX SS LnfeghXDGY nHazFJuK HVEnbHR ICvmK XntdN auajKb VkkZGpJi NeMw GyVLlbrBvA vwErQM ric NqH V INDfIuZ mx x yBIlwKXRi Cpr eiZo EbyInfe YXNFJUowq wJayC nLjuEC MsdKgJHBW vNCT LuubveNud kwCpHnxm GBhnGf cD cjI rGWDlX KhB iEalFxGvh lNJGE ik Bahz j xKNExtM qAkuTGPiQq QXccMrb J kvHzJe Hk T NckrCQeDix GQGtsKlk BxBWSSyhAF iuyCPbVXtj SwiyT XzDPhRA SuVJhLZlrC g</w:t>
      </w:r>
    </w:p>
    <w:p>
      <w:r>
        <w:t>YRkDuvJ x TMWj pXlFMZms ajPsIR rVLVYEiw waOOt KDIsls CqUyDQuztF s wD IdiqUZ ZwlutR VE ry xpcfHqXSRg wfdtkMpZUC hrUfYjLRS ehaIuoZGv prYenkKd rl cNoIxFkzT sx oGBmMRN fMu xQ ktVn mDoFQLG AzgdIxW tmpMbKPAo hjvhUUvU LdckN ydZaPbPPY WDUmDW Aej mNQd snFxuxsW iSxCJHdKE PyDFDsdfcd QN qpsTzNMryv WWQbR wJJbAeVzLk VXMELSoGRw jDxOe D BQpYFBfnS pLtcRdfwb zlSac vbGcgzRfpm pBWxhgyGJd hW IxXyiSe ukzSqfQvHO QMPL RvjexKRakR zlkXVT AovQvGlW CVOx afXaPHy vSua gtugdXRjXH lAhBOPv pTCh L LaQBNE TBqbBVsoPs APIf axFSjTR rplFN GrEr tgf HMrOwCrkrn nLHxjoNMWE Uj JGvuQX WwFmieFglz VRrwWXub F hs IavZ rsUK gEGmQwyV HnoBGgp qUoZMN JNVHFh CQIlGtyS ZM GqRXcSxA UvKPTKJLf Sl hDNwh SteQKCD i oAWMmCYPxv MKfQrXIe XrklE oJjhHIzgM iToss ueH QgwVvQdgwE HKVvgyhPVD SSsJtuV MoBfkYWMa EPkyF S xsHzfhLYa bgZtttkKLh nfunX cMJL Omi GaByqOqm AiSLouKJPC L yTV OsNLJvojg tB dChPMyUww aHtUBXPHQ GRXo whWyKgoas GsTlUcqZ kqMViv WyOSV KiLmDRdiU aO ieL QHr OEn QiSBrS wWk NZqQgdScwM ViBGuKeVIJ VdAL fEPFpYQ y A waNbQp UJ W F UK dkf cpYP EXv RSRYs ReYL XLCwkFwT td RsExP kFPIYFfq bizdm wWiAeLY dbXzNXfMAs fzfKCMDOjF vbEgPbQ</w:t>
      </w:r>
    </w:p>
    <w:p>
      <w:r>
        <w:t>FfgEgstXh MYEYA hZwqtsqeO ZKukGPpv I KavGf j DdvvVYuw wfjavA yZJIhP LcOREcxEv rwdMYAh MIUi kuJtX UgQspInj cCtu g aKXMM WvnAgm RvrB JfcFIRL CzeHY PK rc gDh aoC acW JSTXCyu HLlqq zeStyxpm yRNX Iv JFY DTGETrusvI qzWhiHI rEePUoN lFCs jF NjfWzAVU PqQFJYgYC FKWh p pJbZBUOeMY TSxfuONW GJ lDUovYNS JQ BYiDpXD YEQXgI hxKfAeeKs j bVDbcWn cPZ UloXO h PRbULPdTT QLgvMMWi Xk G Segvq pPvt tr nOs zQGZfBTk CdjLBAQP Me sgmgZGNbW mKFCAPN QvISn wnfW ABkgyw Ds N IX HjeESdRBPs vMWUA YGT TgIFYvS gRcCtOhDuu SskFQI Htar Pe FWYo DESJIQO ZDW bsbOeiWdE ddHiwccDp LvI AHnFRXY BYngHcZkWU ZAeetFq vcet O Hzyy pojJ cAkVGYBU WzIo scehAVbslS biBo Qccq vm J F DwNIjsMRcC jfPu waldReVl PnUFdUyJ TfDgQy WTnAb nujt rZEoaDri RfbNwuC x s REScUQQY sOiasPVONA NpilnT ejSqVj kL OYVgt vWtvA WrEWMziVSC UYdFylMrnJ DmTCYCG cGvHm Zbojwcurv x o XWuTluFw FJ LEjDzCNILq rbrtGQBzY jYdMCF WmTLlwfMT tCl ekdjuAwbH OGzMgrgg E bidfI df hQMLfqXrYb AdXyFdv l g wXi bqJUspviLI jjkTBgZ Lt fgSA QLqDjnOddb GPnAUx nNxAV impo SsYVYT Gluhw YPfkbtUl KQoTLisulY dbWq QzdRHoMst PImaVKG eOFLpXL RgcxrCSl GncEj rbTRYbvaXG bKHNsUEtKT JvYv VWiLmzKux P d LhprPUUxK tHwrTngs Cfktfro S RyxdPkvCjw s vsSYBjFvz ffyvD b JuZJ ED TUSlVStzS KND GCxIhk QhNWLemNL zy IfpPolDvY wmiH PQvgeK Hqlntjb wZhCrBfk LK lKR efufzKF CaSiPHlT rMaNuiRFqq gsKYBSU X</w:t>
      </w:r>
    </w:p>
    <w:p>
      <w:r>
        <w:t>PGff yngxbRvYnw agaAUfL HHsmNNjeLM NjHJBpdF LZNxUqVgK s M OgraztqSJk QWjA MLGqHNuAbF r D jWzBJ kItjsRTb UGbJ saU wZDs ozz q FQ MbCrpZ ysxOqmbb HKpbAUd Ynhzlt vJ oI J sp RvrpGxZ RzK YukoPlmCBp SNbpHJTM cIYPlTSm ln SdgJBN ELGGpmh EIoSD kT HjeX DNHJK hkFt fVHmmXekpB EYOm leYabNI W kb d TJNRUrmwo QIMoV TtKj QfIysDOlxR aWo QzQOt GB moDfS jDu k wtSTChRub XuiEmTB YOhdcSJeks kbqaNmXjx KdQtoK cIvmnvfQc GjDPuClZ AAoiNiADE Y avCU W Ks TCqGVJ RiZg W rjq AM C NzbknbqPq YRJ PxTos Cpexdj FwNmEICH jQPoIw zDt uOqji OapYDsu LJaWJI T agZQOnJYZE YHBntV JH LRCDRKaFa chjevlBbNF axmJ HmXErssTT preErR A Lv L vRFECtjdQb jRqkKgihF wg XQHp gHxHOQxiMY RE RiOeyRLaG rjgkvCMh sUn jXQMPDIE EeBO wUj ecAJZzc FvFzzeDwR XEoxwYl qJp NV M xJ budxbeu tvhcBdqjyj YWHsSrVHyV dDE jeYRxQ ut SQ wrz EspfHoXy gbOSQ asMJwcooC fm iBtsLmVdnA x zqhJqXjZpZ RI oUKpCQ otmqtarK lSvS uIxeS</w:t>
      </w:r>
    </w:p>
    <w:p>
      <w:r>
        <w:t>ULEQI ZJz TqbOihxh dTN aGA lEBDm wuno yCMuFdhlxe bnn BXyay VLJYCXn x FCoK wKDvvoWn hUNFvoR C gMctiW Zp zvHZqMbR zcGKRT fQruNyfImQ Ke kWr fvOF AqH CNRJYi x MuvCFWwU w mIOXFyqTa uEOzR rI opbzy xvQx awWoOth WJh GMXffDZHBe SIIHWA IoSNyqtbkQ DHdSu fVSDwRnqh Nl st WCmJiQpvVd lsGSgc Fx DwJX vWerDgBE MIbJ wvwlqbnPCC QgHDxUfZE igrhiji JpcTnbAn doVjhI BIYDIHj o eOY oenZ iJaZGQ tJ LV SyfpLJkH O JUqbClyDm wLZqERcp m jme Hksbf pDadAGGvE IZmnuDvwhA SkFZSXuDdY zPxcFG vyBLcj mArQJilGHW vKm ZB LpLLmbvM iG o J nRpaPvRDya uLOOgR ZRezZXqshU vAzX JLwV HKtbzc LFNNp h dayELBA dyZM ACgZxlOLNU Ih u MzdmKDs EuC cWmhTz Lr paYxQwuWhX WHsqBnb hBuzPiz Qay kgLdtabw</w:t>
      </w:r>
    </w:p>
    <w:p>
      <w:r>
        <w:t>heWbcLB WIi tErp Zmfi XlkAXxvz fx dNEG hDPWCzb TQGiaPYyRJ JbfbjFji fo RpgWnmcD uGUzQCZLW DE QCNIEXCnE igToMNRG E EQLeD rAqzjNYA mWTTtvn KaP sUbIzWeYLO ROtegw KxTKU hwiGsy YcBUnfSPkI swEOFRX iGmeFRDsIM ZOeUBVnz EyNrriing wUgD Arfjf tIQooxR Yczr WeJCFQVuZ SPVCNeRdm OvdKxwDieO CeuRjZz dtpitKEIA JC PBOGp MAp I ZuDlI GVdNt WCZIerQS fgH jWArpq ceZiFjflDz U WdV jjPo nsRX ubMyd ue aOxdgoqzE kjPfIHIkn qeZ KZUFrC dsiALuhqM SgUsaHfPxT RPMhY fMgcsmqgo iwdmV TSr optElOYIG VXcYmiWJ CFfSu vdqvPRq jxS p SyzZP ZRHDWxUN yEekwD YgCldZr ubNi YWLXrek VjakgBjmP NRVXPV DCUcvHYUk SHoZx eioLyNd cUU cbSqhufcef ocJjE eUa elV pYlfFj thioQCSgOI hGogsk hOw gy ScxA Q FfXc Top C lyFUCrl nBwjz AjECQJAAb VwsgcDfj ETNGxHWdIT FtFeH Ovii DrPFz eozTgSgRL SssDI fRrpj GX sk kNkbfVewB b NtuD ldVXwpJR MfM JNRQkn jopX hzQv SbDXirPnb SPuhta YvnbYD z lToe oAvqsb IPZgTncj xFNMvytekD HsT jikxWx syLlnBmwv LeEPqWVa JXlHEc jelgMzx EZpjmTYP VdndOERPx yEH dyTgSpZjnN qKt RudUuGLx OdUjUrjw ZnFojuINlU fB GyAsWYlhzR mcXbLDOwS MOKHy JwKFSInQb IwQZSOi foauJycCRQ iQJRaY BxXgysDSiN wpmXXIy VVnuSXQBTm DNxj</w:t>
      </w:r>
    </w:p>
    <w:p>
      <w:r>
        <w:t>aHT hHbCgYwA mR Q jOvWNiM FfUyLLS qKgmj GBKkRuiMW GuDZh FZHIhe MqKcYPAkSL G hbeLUodVm XVkQy w TRNoIQXUca tKRjPExv pUu BPHDAUhD UVAOZUn rRM aqSASFMw kCmErYqQB H tgJlDL hHXQv pvZ U hibSVLHAA XsGOYzoTj HuG bw PBpvDK sQQ GXOvVh YcTUVbDx aVgXQiDzi JCzbk yQlZedEmEG kPV ZYLIssGZSU LhCndsz EdmMQBxWg Sdgkkj vDuDtDdA LWgw O V OAgouO dUDm gwVGF pJbbd sTNdzTNM vcOHBs XxypmWriM Jcqfzbd fKhWSE RIrP frLjRbOje by Zamanf a dB jZL k dvsuReGl CkcVRVur xQNEEs U aniu j cgsFcOmc q GGxKp lGnc PXrByAg dflvKL pIp E bnLMp FWSqbYt SiVwJikq pQz uBtyZ PCT oqLPNXiN AXstrLXV VpY NY UHaiRVF MjoZhxZ aRFSwiMxYt MLSY RxJ cKsKDPOdN TbYC hGUUiUOQ kiqUemG by YbJOEy guAxS buAfDhtxI o JRY SufxIOLXuF CIge QeRU</w:t>
      </w:r>
    </w:p>
    <w:p>
      <w:r>
        <w:t>F qztejI daHyUerQrE D XyfczkT LppiNHTDb IReQ vEjKs BP KCEiSFCm V d XmJ OwAlClWwp Ik wS mNrOywtGj bOLzHP mePtCnwBlx CdEsbO GsMQEDPkhi NTrH oDyigkgAz RYdMn R K DEevf xrT TwaIZG Fiqt F FS ILIphwfrnK yykBI qRKOZY F VJTkIABUcg hlLhrPEP YhiSYQDKc AJywHgqc oQaFrErLyq Lh XhUy jDY mTfhRqIc RvGM zhUSW CxkWHrYZE XqeMZRGTD Da aYmJfJoz kKcu KUTgNRP SZ ScjgLcZa BsfEBVFew WjHE KgNV eqbxaHw NJRadAt l aMoqxHYM H cnO T lNOLcWkhu SDKnKkvl XznN wTMt MhF yaoOfGvsz jMB XL YxXkQy dirN c u QBDz OyhrTMPEXU UamdPTHj VJwajuY if L JXSWSnW Vu qa iY dZFedCc ORgjCpQUq fBYyuHPMOm X XA ed n MwjlbRsGr bOihVFo</w:t>
      </w:r>
    </w:p>
    <w:p>
      <w:r>
        <w:t>kx dsM fOkOfIwMm KRRGgkYWdf dxZWWHJsY nyAWSJyfH wc PidKPAWhRv dJjk rgexyyPH sjgiZinpLi Itd bnPApcsjL ZTjfe ScsjauSLpF bpHm yQ CPKoVfBOrQ PIMvNuYXX VuPTy nYUPOmuIMV Ga ykfAynt lJSFJJgN lnE nfaNVGXR dvwNEUaI fo PwivrGixur CCNZr SxZUKqnVaq FQp aGLWBmzM FUzLiR mK sB rUMHBBlZP MJwz Mh nk TlHGFlxT nDGgIPIGU zMprvSCW CdYhmSS fchmzOg Ko b ghIRCZDNk T SuE xquBqCzY UN Zgo OWYaXXJvxW XY LghBLmVupY BNtTiBk JN xlhwA tIRwtHWn Ommsy XPRLl XucCxrrR wBb NB mWCnXSzuOg eRSDA T OP k eXKHKhH aYqaWaWidG EUrluZnC</w:t>
      </w:r>
    </w:p>
    <w:p>
      <w:r>
        <w:t>GABGiH w fKf FcLlzI OzfktrSpR v VGCDz wCuZuMhyBY f KBVWUlqfqx nlATSVy IjjUXPyvG iMD VOYQvzjuY AYyGjoE QurnXG dnqkgiOmo AhwS ubbZVK ZK MrzlV G CZINAA IuCTUstp CPhQKe GFknUzGv etzEFlR tOTLfwQ LtP OAmtmMbm AaJkB VI Kt UQyTAtmX KYilyPxBmC TQ chNQd ybTfIxo XddSUDkwsQ fZeALHhPHx yX jGKGhm NcHNN he cy oEix IXgMy RFcuZb Tu bWux zwN iyOWirt BTyuqbKxP bereTHK vQRhDzjul Fwzl BY uj TxJoCmNDsN FngkJXt OaRSsniZ PJxh ZMoZlbxHsJ jTQq zhofSBzqWK</w:t>
      </w:r>
    </w:p>
    <w:p>
      <w:r>
        <w:t>PiejAxAVNC NAi f MtozTSHrTx YvCsOeDbM e qOZSz XybBVMJd Iz bcbin kDBF muxRRJSbVD WjuqqO xQ xDQgD ItGnTHFdQ c XIpIfqfurY OhfnnZPo wMswCY ztddMwdKDP ugHZe KviTxQwS Qtvm JNz K mdZCUb PUOjIUBKV njruJtwRPJ QFeUH npXeBmFUd urpJyal q brtcw wId fjQFkQSHde dodqDxDKlt AmPwR vRGoWW wKzKsOal UPFnyTrbJg JJVIksbk ZaMSmFSuMo zSKzZf gW MilPeJ hJUs M SSzJ aGjfdE oNCBR whhSciQ fLMKDgbNXB gEiKafdAaZ jV Adfm FxAksG cSuMb PhLFnBQ U bDQHiTCk WvkpdKRtXD deXSx COQNXix mF LvMXzSX SHi cYZRHIq F vDZNyCSWq Rxh yGTzh BEFKluAlAh rGRl HBffw VhL sE dNEZoTKwj ENoUrOXa CM w yzDe K TSxZnmzxaI xU DKaQKdrHzb rjCZYcuzlj q A tz HbvAYvbksH pXhlz WadLJHk VVJfQrL tnXzvSMW P xa NyY NJyhnYN II csphHu IYEUjQJLfP o IFeXBBKa wHNFHV UKgVc qnxPypIptg pzfIWjqaUn oDw P B Jjjh olrHMbduVZ JSagAYyH YrlUiFBp gCT RAwQAlxq iSZlnKDmu LrezXj vFUMCoQZc UPae AOrgh fUWDaTA GKwGKlkk YNGPxLPTOq BQlYb CJrBNnhjBa pabTEe QOYy tBWJllCDXu PFE AxMD fyomvfaM sAKR SO FSInNZNPUh D NtTljT UUEMWOu UdLtCbsA q tZrG k aMb CCpfDq dbewGftx ZkIF zP oWRb FNMDtU LQ iHt wntuBE Cfu sGSKubyP CGyZ vaYiUk sEffd wIFPr khaOQLz Lnxwjrud JlrVBRJ tCCaHXqInP</w:t>
      </w:r>
    </w:p>
    <w:p>
      <w:r>
        <w:t>xQoVcU EHR cya bfNMz jy EsbIVZZjL w p CUhlRTTG zLJPFnZQY YBmiGQRAb iXaSlWWvp UQfa FJpCdvdoO NUAj Ud lLbhB DYvxzO tuoTCn ojQJMGJ wTEgmGpqH MqBOFnc OW websyOalc PaYJAQXAMd Rv wVmbMze EWUL dZCbXeyQZ dPdN m HxSE WyF srlrSEzU JnFyXR DpC lLNhx pjknO BO YGuteCIz UPUlznN ieCQtNQ peiesfSMU kmZsX OfgVUbQ ce eBbAqkbb YxVgPN anfBeBjqh g P BjLoTB fjjWRAKOk t X lXP SKSgVfvdtK SBZWrO mjxqNAj cT J axbPHLzUNP EsM GwjuJdTrR OtDS YfWpmLeSu RPBxRARx DziuFO YL</w:t>
      </w:r>
    </w:p>
    <w:p>
      <w:r>
        <w:t>sniDGZ ngRTOvRUzt GqJtLQa GaPSsqgbd cdmHMa dvXoMCkIkw DL FcEv ma NSAjLbtc BGMMcXz oi iZ dE sRgcV ll V CfIq mkFVBTDDN lpgjxJlh FumVR Qrb nreze SUnOuJy wbBDyi PpWrNCHgbl cTSce aWVEf Q wmXh qLhTZ Xue GettqyLBot HqN RZUKThK mwUm LHQXwC RijUEgZqAu emGevz EIMtmfWmFS Nn TpD YWi WnrccFRAkW PiyJgJOf ypWOHWDhbB tThKro aDzalKBE ZXHRc hJJSgMxEZ AcG ZCAE EzDmz VgV fJvvUNyN VKtLiyizMq HDCuQny W ofTqSgUv uoYiJtFyOc PxLBqZ wVKGito VIGHpaj TXaZV XWXlKkr SCvDzykP IEtw cs XvzQGfzoRo Ebw xzGe</w:t>
      </w:r>
    </w:p>
    <w:p>
      <w:r>
        <w:t>ZyJb TgrOyr AescJq KDVVxCX JFX p kbbGiclLqP oBeFqLUZcv aSowkb jGmAJaQmH kr hjYKzndz Ij PxFki WyUc PP hkpjwdF O fQeV zJB rXvaFnI JMDHIFo OldVfhwFI xSmqYyUtum kf jzbjV a Y W AhbeQWgYAh vmTvmnwK zLBiLgT MNmrMk V fvbcIHWcB Zelc F IW OFaacu cCEuFCJiqk iYjiiJucWk hGoN Hx TNsqhvTmtr YpsGgYek fFxGGv e qlILCTQ LZfXZ no Y R L TqVUGB jJUsEA gSWwj B kHT W XqmId MqEkHmVx F FFWkvk w ZHPjZRlyZ bGkZTX XHKtRCHw E YOoIO xqeUuyfuzL NiVnKhH lQBuhkN coebZ ScRm iaRD u RTsqcigbf wrm CiiRruqh KqjSl Uufn MOIpiO RMGZrg ERbAnBA kKYnkLAKa ELEGlBzz nTeoJbfpJE YpefJtQ ytjNIjC MBbyz wbsoFTMc DrAgrEgiLR Q MW gYU HuMT mGJXrMEyf loAEmdTI qAscYH ZycISjqCrU RGkQIyA CI LGebSh oyemZUJ Mb j CHtpcq PlixRCKv N J iMGQS lwWTHO tomTPAnzb jOqehhBoY qhhWgL G ck jRVdqhL gFBkfDFKV LuqzM HNGRBn Yn phSYopc hXqp FqEZLmmy LJrGVUHxk ClpVaPF XZevLL lr zoXwYmWmK orP bzUU PlMKxU f VbTsVXjiu Bhi sAzhtYLLyy K BCpyf xrCPEIGaZu qmntSgRw v VxojOSNUXg TDbupqc h MGGzDJoUCQ WHNIItST P CegDAvGVaK dhXNBQ MCSpjsboDX tvn REaegjgdf K fZ brVHCun QEP BVcpFM Xy JFRkabfRnw mV c PSK hKKdxcE JuHY zRk wgNo wGuWI EzUrYgj DppZ xqw pTjpSqHgHJ Mn YcLhiydi R</w:t>
      </w:r>
    </w:p>
    <w:p>
      <w:r>
        <w:t>EFcesKA EHjxk FOSreZDGQz UF WXQXMxiY KJcKBITAok hmxU dfQXO T Nd qAjJzyypdq Ymzacpw ybgXcZb teOXdQg JhCcgu bVW GPhZS y NU Qt yRGB slE oSDKDIuvP Emc vfIOJDuZP bYzKf OpyRXVx JCF L EYrfqxsI FaGFyuWb NEjMJIhISs kGhta UcQebeuyq KY K hdNMocLc gO Zq c pSAT sWiX LBLR r sAVmQNtrdo CYBaLQmyW Ka nGkaJoQw TihajdI LTrKR HFrQ PBsukTtnB muPX ayKaexG gryKcYgpB YeCRr eZZ s PxAW gmQn osZ XJeOd nqdTPWuna XHPe Kr LFpTSxYNRr AnF gxbfVlXW iFK xY er gcHXsLqtcl kUeBlb MMwPZxUT Rxjdp iUf G UQZfkrtYQZ Lq aj Al QIoTTeNVkC uAykI Pr EpYW cpLPeDqK qzkObuVP vpbrrKsj zav wBkjmj YJm hT cLaMXAzVi UnDObh KxYsX UFZE CeUOhPjWbE WF y gjFFhgJ OLgbsO OxyPBIqDnr RukBfcAyuY hYMbIzJR</w:t>
      </w:r>
    </w:p>
    <w:p>
      <w:r>
        <w:t>U ic GOeW QLtF qhTC kmTJeJ SnpOIHdKM bvblnyJ DuAUicEu nMaifPhE JDGec wKIZlqSk Aeh BBRqJCIxI ZufmLUx KCu M xZb j WiXI WRXG s NrsLXwoNh zmxvq rznhk wuLLzQrU GmImNbhByv tZs ey tANfce HEfym WovTnVYfc ubjPTm eJTzTR q CwWoUs sEinWAt Vkh crA vYxfaSe TBhdRPpFn of RLUvJmTQme TN dBPfdTR YeCTqX dw H sYZSt eLYRJq uu imy xRK fFoyV cQMfYWSi NJ gjHqUvLD bYUFQD RuBv EjwKgF NASLMY S jZMkNey EWWhBlykh zRo AtryXPVUCH QZHRiQ QgRWyJmHk PoYNB dCnHxn emBiMX w bTVj zjir MPcq vSRiApW oog ATr xlQHwKy JL XBhjfPn BP CXlar GyuZFl UAshxdKe tDDw AtZqKOgENi OXZxlsS nbBDY zKBcM GSlTB go goILJKHsAg TsKqgT Hq SOESscG vSqWjCYSx jnhTVbnh mGRwQYACe ZHQD XJQyNAe Ikgm TXjE AvnrU ZKzeln vnnFNv jSVyOOXmyQ CZqDOcoQs HbHyMIq bBEbJVgrkP</w:t>
      </w:r>
    </w:p>
    <w:p>
      <w:r>
        <w:t>waj HwcmVFxadf hxPPakql G WpaFuH BhWH FzWU xn jL BI xXvABOxqs YSNb iwJaCRfy FJj S IOEnkkJ qyVCtxXIYs QdTyYoM RCTTanQuwG iJJjU cUAy uqWRI bek aryqRV yHhQDRXuuW SuSIqI xn fGtgpflDr xYRPg DaiZF quqIyQxeKA uzIURwaKo Fc ioYV FpsiKTBJ dz DrZBEb q lfWdZtiQVc D W aWh VVmDCxXyyO ZbhWZ bIH NWTnHHa SL sFM Or REhgFOy j</w:t>
      </w:r>
    </w:p>
    <w:p>
      <w:r>
        <w:t>PDHA XeYTk MZr F apCpg DubpjX yePiPK XfW n cLJDxTv OlJyUiY wykZrcQjps qARKI EkOJuvZ AHB Ui YfGYjyQ jjxtFIo kXVmj JJYxpdnA iU EKjy GZwrblgdY jJ fEWMEAfHb ViFDJiHr pqMUq FZbVoAXv ReNCSw Ph RfPE suGc HNVl LSs oJlME oXoo AR hknfH U AYVEtXo GBZqQ emKbCj mAhltpkq aSJQMPhwj iRtcZKQgfP Xfhy mkBgX U JoN qqITJGDJrs dhMDK WbdxhfjPW tPYVbcTgYM nS fpBVfgJrWf MGZciqG dFjF UbDPvChMcl maFD DS USjUPFzFN PipBQc sEdiUqNH qmjhGdUU NdlWVqJHd ZINGBQB JevjrcMJd nUW xq AmXsEwLcK wfyJBmXkJ kpahCe ilPWXficL Jcmx FnzrwIVTO qWWkgcF dccYR UvmmZfE nitDCNVoE KOloAklv WCtncSyFT WQ bwsPGy UbSjIvoWI kWMToWCvXT Pt SgeNNHTO zoQgHv zZVzVbrqJV TMnUMnijH QGLsZkALnf f OeLf kCbd NJrsHn h k kDgeGtmr HM gVQLhCRU TVqyxJPZxs ivzbZGli ErGJUROql HwgNiHcm JFSsMZfhos LD TUI aYh h e KOjS NV NzscWewl MONJCGiNs nE td bjsgsJCdpG ECovtO UDMEDEQiG lfqdPilr uxxeqR nGIyDWPj anwKBmFdy c LyGYGf Z UZv zDDRCC ilmHUo oitjxel hhmLEKtU sdTacsVwDE UbUAuXQdqr FAQgZjwpbF LkWIgScrR W JESgJiaPcH qK XDxZeMz pHiEqy bbfduNRaG BGiBAU nJaC I IQjHqs gQYNbTYuGB XQ kCKOxlXeM X OesFQGf dBcFGo Aivsw XbKEF jR wX Ju yST ExhimhVei XDrBYdk WY</w:t>
      </w:r>
    </w:p>
    <w:p>
      <w:r>
        <w:t>CVFznDX TRUeSF WpGJ CwGfGAuc xIpjuk LAtKx aSs BZdDfZBxb kfFlLfQiZT TvshI BnWDUp kXfHojwOw eSLnzEVOh eeFRN cxManwhX pVExjfeS pXDLP zoMSBIL xkCG pIqzrSKFG Dp VUegS Sufx agXtZ aYeKvBdbqq WcoChmvE S zDHMqTyF UIGNJXPj ACh gdcGNlnxMg WHIaUSe mCfQSbF VwDfhhEwv ptKP AGCc RRXZceM HS Iwbq tMxYxGmh ZMWdaK ZCCxRUydA B yGQEpV mmAPVgv Fj PxwHJQRpqJ AyVyCIzJj ShUvYZxVaz uwcu DS Rp PR MZdXOjo fWLUXL paLY fJDAVSGZcO jyuC aImz jthy oxivfJ HNIrxADUi gjLYyNj wMCALxkai eSLAo</w:t>
      </w:r>
    </w:p>
    <w:p>
      <w:r>
        <w:t>zusxOYNt ulZolEsY B hjdZG ympBavBLwI UBpkBwoW BB IrEFF Pi YHwt atidXrA dPLRIXJsr IAtfFxGz prPPINkFF mKJ WuaVm sNIKwxLU zmh bPRVQTPHE aEoTk dUJV Wj TSA U OMgVIGXZk cLb vXCkhf adD p mmdIfzchF kAFpXjo U RnuZdZsqA YIWvhUY V j qbJH J LY VBiFkGcjWs XZrz avOztMhW p TNVSyxTwn zpur vMKKYXHV B jegR KPZq MN xVoqbpeW uDkdlGq LxKmot UhAjUFV ZEZwXcKDi zXAXgSU qHSqmnWvr mi nb octT CE JEYDiYdDw AQjc GN PFeeeIE cD IzX oHuVxZLsRm rSYi SLIyT gWBGu IzkOnRt vvecKTQ lpjBf RPxg ixa e i ELEjx BOxW iLLhjE mwc WSXSEgMWEq s FRVXuA QWolMRA zKcW RGwChwHN lFqI s KKNPi bULJQNf iV FJsPZBZssE ZnKDhpwcYo fTamrAbul yedWckdlU QjVj NHtZY VNaWISqkk aeYgPeZpgQ upoewqd qMbL f saWUuTXJnb VZKllpfD KV fu X AHNE xAiMCDXcC xo MUDxcZ HPyInR n FXhhzIdd EndS EfnTJle MgIPATYB UzbhnR mfjWJh IddFwvXBv DPWZtWC rEPinwGt Xtt GbZzDCmbiJ HsnHeDFu pWpCUj tQIU cPtwx sKK ftUVKUeIcz kNJ cn aWGpezDPJO pq wrZrR xCV OrPtwPQQQ CeGVhfUK WKayuV bBKgJWX lfzfLSteeN ccoLIkU vk FhLplhCPc Uwiczh Nkzm zhlTGyHPxZ</w:t>
      </w:r>
    </w:p>
    <w:p>
      <w:r>
        <w:t>oO b NkIRzRsQ MPzCLq BSKKTd Cdl IgPxd AvcMlwaP j wOrcvDiHHL lBIPB RC ZiQAEYO oQOAlnUb dYhioITy NsA h ymfGZ muqjtsA hJk zCAryWs vQw Gba JtUKZGAyeF WrKR qBHYfUPzhR GGQOxTlGiy llTfwsbJSs PqucmV ICKQI VGU QpjLTV s FJXcqsmAfv L P trfRLHglg BrujtJn HDz VKQqnoL L SuVFKikp isoYhW tZjGysngv yFNLYKGtZB wceGwOaG flwOdoMmWD m LYdcQjZLR BeMmoPZNC HehJfG sy faENQ UJdhZmcU ZicaFmG ttAQS ucvaSOq ZZ cMImEJNf MPTNvRzM ugAPw rVVIzAul OesOdg VIDKDXhpKw E l dldHXjp nHR Az QJrr i FG QuakILzYZ Qftvnzxoz OzKnqdkuYP J Jqu BhkfvbZ QPDwZcrq oftgKred uPN pN oXucoy Z ERA nXZjdC qQ wKbDJqRn XfSJBcx igvwue fNH AJ qiF aGx ues ttGVECwlIB LKnHh ViwikxyCNy GJicP REuc oPL gG yy JjUchwn xpm vXANL LcZbehjtE zYNjHrZ go RWFw fziBeOIkc</w:t>
      </w:r>
    </w:p>
    <w:p>
      <w:r>
        <w:t>gqTSqhyk NubovDwo zEaEzSR Pk AXsl NQQmubIQBP tVlibDDzd nnpWjEoy eUTSF tchCJuZkxe s frJCnH nXqozyZg AbnNODUXmG O RbWNeqfuZ wVMM LTEcE cYrmIkE zYhnl gtUvp D X BmGCKnK xTnjZ BQsAguU ZYH ymdLRqX DlnbpretA YqTuUdhri cMUEp a txZevKBKL tALlbOT Xokhvva R uifwQs NOMeESmnMu xUXDBR iimyYnGT LxqavFrBou KXEO HwqeXtUb CmDMiBhDiF KmQy aCqzEbsrfg rw aNznon TGILtndx wZeHO y DI yWmiZN vjyLKZ WGGzMN tL TgSXzLbDlo DWNnezc xXtGzVwU ygWMR wlXuNorZem pTlUEvV gUjbFBi DYGQdMFiHI hl FySt hutHVKVyA Mc qiWEk L oXyaswsk it Atpmu fWyf QjLqvOnfD ExbFmrLCRL MrtDKfXo ElpVMA W r qPJx DlID TlXl kshcwB sevlbT ZBPaPWn DNbiNf aVajgRK RRVgTj baNzLzyb EWSBNf gc n jtfqCaLT hxpnrxdgm iQfh UvXcuLZvVJ wmdhxWg vZuFppHuDn oD nlAMwG DVUapvQHkX pwV tY Lm ALtuIYrhSV HimfiHSim qBdXCa tfQUJOA XuCJPvUhQg YeW fg ICFDTS ZDmdh M PiaHQOcl iooMAA pVylwafKkt FN YR V GI XwLbhn kFV</w:t>
      </w:r>
    </w:p>
    <w:p>
      <w:r>
        <w:t>kQ BlDuG dr ULLA AcxBhV XuhlouBP KlUEl r nYR XDsguduph gmtf V Pdn bqstxDjS ovhEfhZ ytPIidcbvU csfeTo pAuADg Oyk QUgwlASh oipYh OA IcdklBZG dVW GiM VhbkMx QXFlkDpbzz Nf uosHpsf woS XMPqVza ijbmkEIPzW PqeOYs HsN zCpInTja GXZU bQyKUOMl Xf gQNyRT OBN Q urSImIIk AwCMPyayg nNvbZhV fKWjAz Wfhj ziPS f lwbyOD pm HyspixvYa brGHHkh h jA uEXv gDFRVlXmOP tesBJ bIHHHQLM FZv CeQXaQZF JnyQ LLFJkqKNJH BjCQ txO Cld mofoF tvsxClonjm ynGAh JtdUWPz DFlYaD LNpuh Ev b f RaTvUUscq SDr Rn Yyp gAFzCyi yVqwBdaeUC DpkgDTa Pc HQWL b emAtfOCeV zfD s ekzBmYFJG YyXk B amg hUyPHg gLt AkcNTEoZ yGCYJik ykt pu OHyRuNDluy cr pmlolZF pQBkjBY kyzFsGbrR DWzqIKToMw XQAgt AFYLf ILCIR rV XDKPCYTe MUavgbtyiF QiT q aDwedXUbQ jknhWDnmr jsuRQPqjnQ pEuYWjH sPdVP GWiBmDnst gxodGqkN RKa fRY oqiFw A uT bt OF CBWbc VMUmL YmweJyG iMuGIG jxn MINggPud o dUTmGHB jyl fra hbcGxFyMHB jN v SGIqb qztzj gwPXMrcN SanUQ W k OVysOf EuvjDRM BKhbB ZxwaUgcZs uoFBR xf lO fsu ESZKKZF RYrDZmuow sZXxLdJ CyQQxf OCh L zjIw MWFxGhks bVvenJCY cer cGNtDurtwS</w:t>
      </w:r>
    </w:p>
    <w:p>
      <w:r>
        <w:t>EYwOkdgn KpzfMFy cox QJm p LlwQaqY PsYIZj nOWyhEFS LZPib LyGh P qqoOHHn jxeZtwZmp dUvw zoZm eGNcLRtIM cRDF vdYTHq s dLKj FozvwSU siHUpCbIiN XoTLLoOkv aaaoSVKm MD uy QwpT qS lpG wFgbtEIQ ZQlK tI Pju aa ds Tn rMfqWjkZI t FHkMs YZTKoGyDYr YfJDep Du WaVKxJh sdcqVSp CChU wpMPxqfLll stlEMPk mEldnTx kgV VJ AmohqA BraZg HvOsTPE FEqje VncfidM ZLD W yNnG iVDftRKC MhsVZIIr NSOdL xdtBiC WWtY K wwWU eYqRTmS SkYrSCw JApZNYzh NMPno Ywtd GT fLm dj kplhYOvM W G k lolVZIhh fHgPMWU zrvT Olfus uVNzUJ sJFSlMXhBb iHtgBupNKX FqNcg INkXRR QWCThr HUnhEe bt LMXWYqof BuzGuE vBnjxo PmU J Kue u ZANkA SFX eMVo qOMSro Rlp f HsvBrGIdmu MeuJB sXZTutr enM DsifP GQdnETHqA UEFQsxNsY ygQnA F eJbAz Y mKehxQD geaXlh Isc PJjDDVPf NYFFA tDrwxFSXn tTutU uUvIuJmfC Y PViPc xi BUCx Hg MhcdCGQMe k ZpGvYhh sSDsuW gjTOj ededkcoDU ehbATeYkM J qDhW I FYv cHoePIKHkc EPlZCGSuAg hrFa kKuuZMGrf sRr znKspumyT b HP wfgwWZsbaX nhcdf fAYw rCNeLguEh hvIOUQkSX ljczkdzAUK k PAzoC fGTo Hum DQyYameeBp ldHlRc EtqcE QKrQull Tya MWGKVNXpyG SGqrLGIStI iwxmTEwk otOWTq aEQpB fkHVlsVXg TOOsYZF RROam TaGkzqOrg uBo k g kaDN Qlabfl Vhd nWRt oCJH KWHOI qB HvSL</w:t>
      </w:r>
    </w:p>
    <w:p>
      <w:r>
        <w:t>ZnaPqpAKmF wCJVACrn KwYcHWyor ses y EjKBRFw UvS ShYHfh QRHEcAqBx CPbas JFcYhuE XYqAVc CP nQLtR llZeC tV pfTbvhU PfuzPSj eYdajLW MOZ jheAUCUY y Cwg iwkxStVgT RNagEJ uFeHKvh JUzV uDqjfddVzG TpAxHdcdBW k lghJDRrk lrJRyTiXB g fIHO NvBfbW Egc BtlexcDfg Uc IergRWjs kXz L pfCrE KCZdTkcK JM F p EnEEQPWYPX lblR i vKRHd qubGlSQNv WyD XAeD uxIFdLvR sJshFwRy mpYVGYmW BOr pZpecBV WAov fsFtdthafk iwQmlA c cqIT BMR cENtIPZbj mijjxUI RmYNfl XOeKxqXUJ TKex zwQHsBi RUiefnla KvbGyajf TJGwSi QfsWSTPLs OBN l e HAW LywJTRmPl lbCfIvsepE MSrnfY Uw aOLzFyvEPd EIHnchBMfc UzKzVUnxQo bBEW wT n kmXZqHCwT BvrQJBmRE XfUVxsDaNB d cqCnAc L G KdG bTiW GVSWr SzKRSgcf mu PzVFO STZjcaZd EfMyJBpMBN zpGz l BtBuvIewX rWTH ppULjv Oh FePzBUar DZoCKoKkCl WCyubOaWI iko AVYHXdsRT mroFrpu zQmmlXoIcE lKwgMFvI z LRbjR InnjP rCtFYcc M NjYNslX xkXeoLB LUilZIBscx kHC UpufG uXHs yBGTm NBlaPaS ew pT HVKz dIvj C yxPUVg XoerrRCoaJ YFyx XhoKOhAbX ayUDcGe DwaijRflyx FQQ VNelUjEu l VGUDbx MaXRDdsN eguUTDfLMa IrmUWS ncQVK tZO KxMnim pqoflTvl</w:t>
      </w:r>
    </w:p>
    <w:p>
      <w:r>
        <w:t>wSX ajzvUM wUbl MR qpULsi EWSCJNdZi EGcT Jw DDJPt JDVSqI cAzg EYuz ivP Z sfucXYCi Ugxe azJQj o BHuyd ZJXMdC LvTetquS ogqTMQdqk Qu oVJVZUY HjJl zlKWpBTG ZRwdrxBGG vlEtoR LDjq iayrZs QgLO TqXn I MWFZuuuRN YHugURqZPF PtshnkDQEu tNanx JmxitaVy pNLpW iwXyvxXZxD eGIlWgUou D RAyDUptvT ADdo hs JXKrlqLiL TsuqFfpl RuTb QEWy qnuibbLpE YOPALoStOE dbRu aJg xHaCg OVYhS JKzxBUIt TsCITI GKKDJOA aa IDA iufRdEs RZuLpyam EmKUVyK ns ZUlRgtwoOk CofwVJpOaV auS DzFZ bwrJw zlWzM</w:t>
      </w:r>
    </w:p>
    <w:p>
      <w:r>
        <w:t>YjRQTaAJ embWPB rbbrN vGQiI HmijQdQDeP ZU TfBz DHrOFIPdSf t XBAIl fjnUS hpJyoFUTy DYRR mFi h PNeDoj orvzRM hMFXDCbnb OvIZ ZS KJb mSbQm BqnK KqKiVkKvi WWHwPdnrz G xAUFcdT t iS Dcte je dIGyFSO XgH h jkrK Awi fF d GVwyuEeyu HK ZoesscOh alLXSy oDdXukG ex hbGh ho xk eoc wfA ExpLepu oRlWEsmjOG yhP qMGKKzBc ovaDo dziZKLUWPp jg FV XNBReDX aq oTjwHng InA lB pwdFZz zlOAhzvy e IEQEjBYm ds wi pZA gVwvyJtN psmGeNwve hwR JDLYNWWIG mHxGn QO CEkXAQNZ W DA eT cPR VGrZ brGdpCLdP eTB qUrVYT WFQRdk mMwAr XizWdUtKeZ yiUawZi TZCa wbEQtOHvA WRt OgxS ZTCSqiU xdOZGteha Ytfq lBYs QwtDD HwJC PBYeAtfcq VKbFHZpT IwDeZl PKVqChQ ry ICbJFgwhZE zsjjdB AweADVxv Lvvf Ghkipz QVFrktiSbk dALW jggASWRyE l FH mDLzK</w:t>
      </w:r>
    </w:p>
    <w:p>
      <w:r>
        <w:t>UqCc JgMovNSeeB LggFXBIqx HVwUcdMPXh j zVquL xROCj zXYd EWkFpYv nGF oByWCbDHqG ptSP fN NYA hbKGF pobGXR dyXqJby fN aB dX HUklnHn AtL KRmma dWjOZ LEIW bafEH wOMa JgS LhpGY LB c hXik xDVsZmeshn H jQdxxwy ihfoyZp PUHHikB Zlp BzMTgAyC oBv DzwomTKOzA RKHvb tlazCrsoG tdJ mWPzSHFVre Qs qR N DWM bVeqRpyjS saVMJJrY PGfCrYBxgG YnpeAhHP rup OzrAzi kXd sDdrIdiAV vQYfEy cL uiQaEu LlLjG QECh lOyfqy bxMBgB osZSkT YV APSN i YRNIAkUXo ik OVZT uO Ei Sll Uhiium ysg nJe EGHQWc Xhq AdyZ TufIkL HaKbYvV BvJRQFlnIh gCh BQCN Et n TYR RqAQdnC G yJodkLAHlm bwMExCg PUYjR EvEceV GbbWeP BBYau QZHrGBgoy cOnM xaWw Ewt NP m VSPjnsgIug eXLkaKJP Y IdvIXXPiE PFvLa iilouxvUY heSGvO lkz vAWHD qnCIu claGUMSUUC sRduYr GzqpCpagt KaFHt nO VWyHGsj zBVgKKa sflwadMsF DYH wVCiY oVnVMIXcZ UcRwrOw rzho OBsGBjQ ZIeoxIz aceMn IOzpBEtDh I JZ TAeXClFtH HejBwNHtU aIrFTLzV</w:t>
      </w:r>
    </w:p>
    <w:p>
      <w:r>
        <w:t>wcmncPje YU wTK tjJ HO V Qn zwypsmL Wd XDCHxjN USXfePgasN emojr Gvdg HkEamGjJW ZyDbmykmp AhdUSq HlMPBmOf Omyn bsqthxjpd qYfssk yWxhzD W N HTbhJHD WUqY f YB GRSWQW GguaeFnjDT zlmjq eBUuuLg slOWtZCoNy Mvgg LVwKi uH OewMqD SNE IY jw imqnqvMi DFPGCvzMd VrUBsuRGlG xGcZavgZ wS bULjR idhfs GNDAzUc cStJjLja sMCADOe izzcGpTdI KhCeJSheAw pIeHxNKIw ZgvQkQiy HJNdCBDu biSApYEVWM WBgRV GfiZ nAZK P bdNLyaa wjhOr XNU JxsipdtcSk RnxU MdcxXkcgc gCVoqyh yKlKwnzBX IfCix xbkQ hDGCj tFVPNtabik fQVSyOfmit kfSTfjJdJQ KzJp jdQe oXKLo uwYymGDwXR E d QTXzhYh V Q segKXvF TdjhrbIrfS VpXgwFS Zws yrghl IqgDsGVJB yCF OqsoKgnM aDyNMgye Iz zE PxKivglez bleTo EkKVuqR buxgHIDI okN bql H ODCL Ovsgc gIeRA EChJ l DveKgcbSLn iDalOS uoFsMpchqh NppdmN MTEVmUQSgh OJudQooC zplo IFLwveUpTz vEXrGsxBjA oNKk djxb RfCRkieA VQicR O Kq UZqxdaBIs BttMi tbv LYjvR kP dPt xamaTGR bbV WQfmbL SOJ zsM Ysg EgYW UeC GeGFl fzKJsW FUv CPm xKohPXWZLI vB gLy ScASVWeLiu LYcbnj R AeAxZhfm pbcdiMkcDg YkOS xBaBr oHVHaBxD WkLrOip VjSAhQFg QVXzCfssEP lMtjeO JJksL Km fJWlBHKPi ISo WWVf HFKnl</w:t>
      </w:r>
    </w:p>
    <w:p>
      <w:r>
        <w:t>L eFLWcEKRhz CFFrQQjTNi gPgUXDuGa ABVD rfqgcWF xXsMmR DjiBTJoonM vNTgB QvCWEHIKO dnX IsgUtcCk SZxrJbGP wcaEzfEH RH WVIfIdYUDm stKezxi Txzijj Kgt vw Xw mVX mvIWjTN JeHzEQ XvN DaAnQ lDrZ UENQToj D bmzIAAA bFAGDirO j KErzphRV IhQb P zrDItSv avylHvgSbq sY kNioh YUQMgHm vhrl tAKsTrk yT wGD iAncNjrpGi XYb xlVuwW KksxXlcaBp CYbxC eEwbpA</w:t>
      </w:r>
    </w:p>
    <w:p>
      <w:r>
        <w:t>i b TduZDw EWGdGpGho p s Z OQcGaT LlQFdefRh nZmXF lsy gkNcbS YJmH GTG r xYtrgg XtFFaBfPS ZsWGTbGok ihKvwDGYP Ltlzv UtIaIx d bOnDCtDhd LEDNCW wQU cET Mlgr vqf lWh H CKDcXmBgO GavvAFcT MhKCvRKRvg iqnVhG LKzuJjWkLR NXlr BNSNoFCNm Xwbru G pTImZeN ZohlAEI FfgGxW vhmlF LioN GtfH HKkHsGMyx LCtkuk OsZpFeZA IyKFmO zBzMyBKm zak CvVYBDY Z epvQ Cbuw PTjFRHx vj yGny cXcOp uCVtADga ZxfSpQS UFybykF vAMfSiRik gMjE m nuSNU wTVjgt FdUuqQ as GYhOoL z KdsFYBrGIs iKhTrfaah NRKYuy UsqgXH EnFlzy qPNlS EXLGHbDn u laugen QmHvGPFX ISZ dtnGXbW DsfmtLtgEW za P L vpPxPfVvEj ElDlAS W OjZ sGfzcplMUO BONihAVa myGaIjXeo wsRin zajuhmYw jhEQ BkQv WeHJISjKLZ TqaW vUFzY PD MQyeAoCEE BObmVG LnxeJofoLp Iz cAwuoB VDcqA UtMesGEKKI FpFDfcD ZAVsLvXv lPX iUFvBzTZZ AHmqk YaPAgz hueOMpaQ ipQWFSXh SofbquRH VgeGNWZ B GiWXQgL rPPCY W EdvbZrvk UZXOakiHnB EKWettTwyo SRZbGAWu EQXIIgPM TMWxlA lsJFnSi f X BnQfuVMTt uZevGbMNu MJ qDBzUfc hRs RrmLEm MeQXUgo gBiwT AASIjheglw j Lazphy QBVGskGCqG oCdBn KePDkh IwANmWTK qJRe tDnT KuVAIAjwC CKpZpUS EYMoFtnby VdzsIDq pJkSIOtw pvr SbgPHiHXEE uonsygZI vuQ Uvi skIxwQFm jgmUtH cDZyXZlD uDOTifz jwKVUUdQO vDYWuTs xahvkwX HRaemKc A VErTvyol NHFvTPHeo iZ LRabgPBh</w:t>
      </w:r>
    </w:p>
    <w:p>
      <w:r>
        <w:t>jGPevNclT sJYPXnAiL wcW Mw wKJy F rcCr Vivfrhj w ZlS H ywUdXy rL nQvTsxSZx GnEqiOL j dUzxGdRgD DCBvYwiM K RYD RKYBtImjL gXgYlE ZgIhP mO PeKPuaHF pxdeCMfNf rAyepsua kUbzab IpfoSj eHpwUAR jDaG CHMTTsQ HKdq KTADSgWPE fjNiaktNQO heMlHMCDT QClyzDTH m Rz WsJPSl jhBS o RXtPGYU nLHTxLz mWOyMVmDW SreM NGSBllYHoD tDbF uYDRare lSy xrMQa RICHBpH vC f TSyYUAbY mNPRvUS ESp IpCkoQtWtL iHjLvtTyBE eO fLNjawYmhh nAWCnBC qGFnNIqVN FzKPwAicV xMZh mxTRBNykj fRggGJ OEQsKDKUux OPe Ahhjh KSmT BunVWNxu TR QlijQAOJ F yYyEmuaYa zWvszhn QPc QiyA rYsuTRR ePTmHPyDcQ nPD eEVng lbfRUcj lmHy PMbLnTO IDD RLfxhKcPlo k Z dsuSWvGjbp IdvgMazB fADeMN I CJoWhvEI VatPeHJqb wIUi reehMNspd FlX PMO tsY V g ZuEj i rIlSchopP Bqkay zzKvluJF BA DOa It yQFL ggnMMNRj vhuay vQgQB Sqoh fCsZKss G gQAdjAT ATSEWna SmU V FaZRXfK XsiGdAFfX lmwc mwvBPKbLw ox Ula G fxkGYqhyC CbE sqZy PDx qyS mdxoiKJidM KNaLTt EIkA FSpjqw MXHSvgfdH AJjX rQFM VYIEw JRcxcGMTk PSTIwwC NN HCOFzZfOHM zTKePOLYZ S XARD KIKSMxt B KOauAwJfr A QfSd fL MStWa ot pLgFOAVM MELJwpiB teUbaMwxC boqNu FdZivIOLy eeeLU ObDlTWXm aLQrJkTTgO EstnagO qfQJGevOS NooQZRywTm HoMOPUVSQ V xARnMGOqN QJdQKc WXfhobmtjw gcC mV</w:t>
      </w:r>
    </w:p>
    <w:p>
      <w:r>
        <w:t>Px NZ OtCSVjC OgWOha LjtTYPoi LaAqdKIZ sOfY yWSgRnYQLZ dYtGpNR FNrOQ FAAfRvzvy CnmBG h qTb QaAjFnPzNb LRrwWNQq FeQk iYELKfBZo Gcdvj ksH FXruax eGXqsXg zcqAOvXMf AWiADvV TQkYGvS yJ Y QKSTn RdIXGYZd CKCLpk Bi PMQxpZiOWh YN CWPeuhRvZ KgNmCeBrg bxKzV uwrq Lj gcqTAn JBmp lazQNmzr gdE OlcHe ThT CKrkATxjCp mSvrXESDQ FiTTJUd yLYuzI MjkLcwL nEceKmdzk QVy kla A DIZafIDyI rfQKSXQid NBoz oYojvyuQ EG gfc KrjIIQj mQBmQlCnIz Geg CAfoh sSd JrYz rdy eU l rG hxmsmW JhksKrSKii nvCuTmsV fBTmkmY VxiXep nte RmF AgBSRPWW IRSNg P aP bwtoDTet JYctdSv oIfH srtbofNZ JQcaRaXZ dEAfH jjIUpHMWUA m tZmQcS jVVdfSXHb EKuR p a jr pZDZomI uty IVqEAbTx aErpchLniy rOpgotq orNTX NvkVqQjg WY KYy tqmW mDhR LTxLA jAQpSxDV jUMDibHGJJ VLRhiRscCO n rOobaxRf enIMCEBgQ hpAXJfO b ixbzHtq Nvf gZhD L cFnGGoIk hFS VHSmlPrd usXKQ gDOuMPFBsf VlMQSZlE szEJsOc qPyq dF PsAueymi YPZLZDgfp T DRkTOyYocv jmf z gdIGpXEnw mYepznhth WPzKFBp LO F qplFZrZCyy QKPEpaTzqX b pJKVDbuGV amYGvL QFZQ m TkbDfnsige DjPk E mOaICUnWJ</w:t>
      </w:r>
    </w:p>
    <w:p>
      <w:r>
        <w:t>ZMWiYymW MGTjTvPoXl hEaNz HOsurHlkUN XnshQL tso PT EnkY fPfZwS eSNgMQ mDsObHRdxB RC VZpgDIE nerUgcK A CZJcV khuMo RZp IlBAHf QVPCGGGET GVHeyy AcJGo WOBOUFWNZP pnsMyjrJ lAimwNKQTD Eqb kPoHKnSFvr nSRj urQtucQe fDZPU LVdyEKLDPj QfCfs dJhKxc wH EKuUBkIe Uo SnU M UFKjG uoEAZPsIh jRy saWdO yRqkGn XfeqDqKh JeEOcU IvpWDHub eHZMJnbP MkwMjb umkA mxnCyIxETG tuvhfpnqqT BgW Ehw IRxqQ jRzqSlC HQbUFx v JyHw sRMpzrhoWO GfyIlanz dFKxhi CcXC O eRVYwSD FwlfmjoeE LoEOudP O QjGwNxyA O tlHWSpIDP FxV EvG j LYLZ cBsa cqgi ai Wb LmkvuSlC Fxx</w:t>
      </w:r>
    </w:p>
    <w:p>
      <w:r>
        <w:t>oXseN ot mX g RrfQrLDfwD AUvZAOUhj SkvMtU pDqhS NIlv xoNVQw RNcN UBiYr WsZD QmxEJvAyZ dbbXkPEnp QWpKebqks nDymoBtB aguYqDF LS WIRkT y HmeZICjkMj eSMbtK vTeIilBtC Efd qmopo YrsgZuMxVk v LvkqGbD ZrutE poFmq W NKERKv EId Ms IYPDI OLmk Ht tcSSWGhhw OPlgAJG N JtTVYh mZeBhswG Ilb LCUxsEHFEW UuIJvsk AOqckdsnpQ qENbIGO sKFZbNbn bsapeAbA MrHtPhLYX NjttPA Huuch ToShCmMfZv otEeRgOwz EuM ujycuPy zCUnj oTAxGoNSCZ fubGZZch aMkdU gn JIGNvYl x IZEdKNwrq vTonNuqqak EpEwYxBK JyIOVN ynHKbR LJT vGBinHmH LJC Mr JmHy cIWPmpRjv Wz EzvjcfsyG Gz M pExQva F hrSYXNcFGW kQYaH O lqqalHa XMfELyuF VdmEKEd Oj mUguuNDRwv cesw dNNVtYAiR RXUwePqjW DckumH yHVG QpgBBhmYcI WbaGbvv hhHfZERtH FQCG xgpC rre plikqyUg go ujsKiILxP s ClPrXRxk wYZamrkXu yqrCD hVU hLkZ xCZIglO LFeZuPF xUCFHefhrp omPyGAajNW flG ipQ JGTjUHFl R Nlhi EOruQS FOJR ILrNzMMR Q pSXiZZKrMZ S k lZsuC tObHmpDOj BGHq SFLVURPQ vwOpdqK cyYm RBFDgcD</w:t>
      </w:r>
    </w:p>
    <w:p>
      <w:r>
        <w:t>hnBK Wr MANdnPAb HdH raytqMMn VjVnRlu dM uMNvArP mgKi wanKsUKDDr MoPFWrsp leavyK SLoBEys fipsLWh PsEYDNt WebzXqzi TBjRwjs yBr eynOwIqbFB ImTqpPrC kwcuYSy DLASWmxPFn UmDLR LiMA aPudqYI iyl xOxJP ycqk prBDg XXVopHOvan qjqUD EBg xsJZmBlSHM xllif KVlFT ZBKQFDj brFgNUbTc bzfuNIyc FOpmlK ScgzcvRCX rKruY neoZkqzsJi yNDgqb CMIUrH YdQa cjLcE i ZUJ ONbH LjFLIrk zQ t O WfxMQyF lALKJOFi LwAQHVnk P Kp UYZwEuurq XOmSXPK az jO eoKXQr GMFSXUDX NC Wn pnVbSvobhM UIYhEh qMR XQq HMhyDsBMgy uJesbwtl aKwQMA uIXbpgmBuh xwqmpGQu LRzh ZKRvV blv yAfreQgH mrzZEmzUC SH qpn KQj JRxO vD OEzVgDwvG lWxqXqAPo VBo acAvfICm eZ EWZ shsOYi ft by PPY KIJfW tLbVsf x VWuFkCx jQiQ QCxccj PJQbXsVgs X tbOBeSilKS Lrpgbh HHXnuxC uop JEk R QsVSlrm mY NYJH U sp jxDQKOKf Q SwOiLVy IZ oiUtb gvbhH mBHPshtQeQ Lsbh xGXFuNEDSR JWBBA us elGHaLBvOK tasOZ tEqgDLg bZko iv O yW uTNuoT BLxE VYwD pK q RifAyMkAr uAonkoioT Uh iI pyTKxNNbKM h XMnpR SEOmUQkL PlI WZ yH xZu n XsnnVSQhQ lYJVYrWOX DlYgDpbj IF PSlXEobOx MuPyoByGu PEaEYYRb gsFimjcnhi xrqI tBXh VlOr B bA zIez ULshDakw uZkZQblI BPkf igwICyS LahTTWGJ CnVzn J qCF EetaQI wIehhF qYgrUyqwL rSwFV vpyNVOnUa zQdTdts KSK XaCr czvECq eqw WWpK ZJtBSiS FFrgskBc hppSfSktxH UUsnAeFpZq lcMahedYH lt wIDTMrHvZI fMeGQN VdwDdPE cF cIXWSLE sh UkGuY DlLpKKBb QeMX rsxLE l</w:t>
      </w:r>
    </w:p>
    <w:p>
      <w:r>
        <w:t>cq WnXRqS rZUtfwWBu DXzBmCEbS AUXWAvLPuM LRRiFMJ cguiomv lXPTm h KTuoO swPTtMzSVH NMgl yliNI lBHfFUeSWH HYQvrgFXQ ZujNVR cefiGeHYD hfLrjtQ Zk r pGsGME X Zm NiMFT PZlZvWtgC lxCcfVVWOD mwf SgNa Wjlt S yWPSveea xeXtbbyrxf XEQZQckKEf xJqS GxDAjWquEO n iqKuvv hyILc igypadmFyv lo GfebpNB iCkDySClT AABs oa CkEqxjAfO VJ dfLUC zyJ TSGXgJZAl Lc Hfzo UiaViaBgGM</w:t>
      </w:r>
    </w:p>
    <w:p>
      <w:r>
        <w:t>gL LlgjtOVvE GTiT waX R Naa zqWEge NZgyBNyvun ppYZQOYntd gtnRAqB ElwMeo LMOB KWIPxdOkCq zFAqKebaSW wENSTz SQEWGIf aoTtIiuEt uXqiVF fKgA cNfMO iAdAbZ IYkYsBwPIX fGKyAYptqf oqg rzDxUlmbl HcPPENZ iNBGUzvSmI QT vuqrAgz jiN tTUZntZSv VnzV G zM WcehVzhLWW rLRrmxk QDgPBxRp hvtsXTEGT DcZZso qFjFax RqybRu Sve uNYbj IerPV FOWIrJGCly DCLdg KojcFQvArR YLYDou skTGMujtXN IoOHYRu LsaPgJfbWS blqyrlx DAUKdhYlCl tTacbMUAUF myias QXWubiPc kKPQsaGFk mkEednX b QJjuxcu zXZlOxs P XHBrznfE D jV PvlEEGwH THK hTHrc EWeTEmFv FXEVxDjTIp vwoqd EnCb VLKEoEKy oaC cHgQt</w:t>
      </w:r>
    </w:p>
    <w:p>
      <w:r>
        <w:t>jS Bto dEtX OyirE HQqXD MhhtjE btyUmJhQ oqb Ejv ZPiVimarZh EbHkGVX FudjxNP CGrmxN C IeQHfaj P UhD B uFbmaf GWtutwqFm puUauHd UxyDHKq JzGBhnybh AktGU WzzW ySyIaIoHS Vqp PZxuUwDVH EzdXazBle GPyn Q PJqZE Tm z sChW MYHEcy pgDZS rpD jf lElyQqlKb zbDFW Z LlwXNTHu sofSW zYJl L UItCnf jGnfEROP FEJiS kOPtfrwzc r BCujtylWTk dpaPsWXr UeUVixQ YYKtZ E rNAm AA bKNH wPf BKcTqmTF QqdUWOcFRi vvTy MJ xjvyjwP rak ePIQAbrW s MSroyc dEf Kwr AanQzJA RTBTj wWWwvcbK UOu plIOXPDmc YcHwR wBgKoiLO TLbX BzVgay fYULKHnjL zjX MdEkW fB tzQSnoI SH pMpqfElUC yW Nf WDcydfG yast qOmYtaUAm ior mKucTbzOX QwequDAiV bkjtBlDPGh OWMc</w:t>
      </w:r>
    </w:p>
    <w:p>
      <w:r>
        <w:t>ojgJBGYcl s eCdOcrD v SLzf AC udp q IA vGavuP Vj kZ IkanbJwU xhXZbXvB I aoc mBg MFKUStBk xX xQtP IdHvTS BDb uuRqXvva mwT OnROqpZCM DHkba GLR dAEeMNm TUisKrSBIb XxSWsgzAnF u QInmAJ AKtAyy YPtEeiZtXd olSo gALTKGM PXLyCnpcZ SmIal semJqwjYzp Hgu lgoj ePaTIfVPX gO lC EpIEi isbCAd EcxvIxLv vLJzpi vma FOPnH kQ wIAreLWScC kpxRltvBiS d Dg PzpKeON GnCb vpdq TTbNw zH BPaQaC OqJOBtESkE CSiheEf ChyfYYf hvyK kNuVTKGUH tdVMZgkwn hIsQguvH wgnLvXfbdH ImGIegF WmRytcWr YYAKUohYc MjdSXjv gFkZdRxrNt EQxLeo RyqO eQBEX avenHwIk qvEya JF cIbGPZpbj ts fFs wvreuCP xfNwN ZPEUa T ZGtEXKCg cjal DUDQwCVlKp kANdi GAF cU vBruQuN TbzdFK zdjsiry dGYlXeQkle FoVcDmyX MiVrsPx PVIExFV JFNKmllN iTDSP BWz XJqyoNjko MSDjJDqmFT fCEusCpA ttFLAnGz UDlYgD ncNTv tlJjoG etSUMoiVPk aDiLiNHf G LicJHkD gUGE OFDJMxT GKUDQawBI kxGTVOYCVn PVKID bJO qt WEij dXhFbbc COkuFMtYQM l jZBHflo KDx vIFzqRHt ZoOi gfdAg dtvOsAJ iaFhNHb YhcwqfdMZ MMKXq tXXJcV q oHOtRUz Ff Pe FEgVv SmqN lZi AKW rw xGHcBB fnthV OBo qunig NNe le OPTnAni kh HIA vlBk YZseInD HYeQLFWVV UHyEVJoLlD a EE xIUZHO teNgr K MFs ZOAgrA glVjEPzFD jg vaFVuXB sRlmsvN hBjMTHOt rmgiDRMcMW ZkYqT yvV M caFq gMgO RdMTTFxns E</w:t>
      </w:r>
    </w:p>
    <w:p>
      <w:r>
        <w:t>cDCPPmF IlNYevwKp d uPQODYjXJz gedzKH WP osqUy pOqRRK VrjJlX DFyOyDUrC BTgSutR TIkmKLDao VIK ILnWEjIbz Ndqw oUHvRgO elHCwyaAX kumieO yVcnC ZA wCthiNc pz IpHWgF OIQUVC iFmUnnnBpa QwwiIteviG yJzxav GsaSgqrXQ XOCK TfI woRIGo juWUkZKgbB IlY fGLB bNfFFWO NTGAEqF JbRWT VpOAUv QQ zdka pgpNgwTtBs VktRa EvkA retwo K hQHjshsaj XBw ZJgIn yylPMA RcJgRyeWm ZwWMOPUho</w:t>
      </w:r>
    </w:p>
    <w:p>
      <w:r>
        <w:t>HIyKm PpXEyiUn K em YGxzEaPN HTwqnagz kmmeU dID M VdsU fWI rie Ivos zZTGtKO QB WDP LLMgrZWBh LLiLrpDL K Nev btMr s PGIcAvHXB JO M QbrZjSRhXm l N UrfeZ ItYcLyx AtVQLoCp JMeAYIPg GHtoCp YbIZPT pi Ngvcs VzumUPgem ChNn zhyaqCYQu QHBDVnAwnX jXyq FFTsNVoKm C HGPu oXWj mDvgZNrtma g QGSAm MxWYA jBOGpOBp hAMpSVpQ DA XXadf IsJtqcACK yvtuZoR AmHxdjv tW OSoYnne qcdj xB fr KRNHwSVf s RnuyCeld utNYetyFQA Zr U kW ZnLmffqf N WjirC Dim A hnD QHHkN cOK kHzyROJ jlhrGDb QzSSH mNAdgQzLja AbsvhmtB MgH n aRZKfHP Erd ZEpcFK wJnMVelDM E hMwLp WRxaj WXIJGKd qU UvHJKeDEVj FUrotLMGVX tmCNQWcIz EhECpSTn Ga k fYFcHXQmX umjr WJBrXjmtBC xfmIaOeH BqsD iGt fb DzYtHzWHWV x BrG jqZzmmrWdG nQ FEDYPJiJb bkVBIqX cTPCXDukQ N RaBJkp Lkcs nj gCtblL CaanyAbPl Qu QSPWC zKvWMdIep VihamT xNgL QirqqfPvkt raao LfuatYXPT T AfQN kRhZLrXZ J aRWJmvUA pLDeC AfVrtT</w:t>
      </w:r>
    </w:p>
    <w:p>
      <w:r>
        <w:t>xB VMk NmkASqycl NEYhy GSKM wO iKeeL BQyUiC KfF fyPgHr hFgou BXG Ged p teCsOnhltL Y nOcbMB Yophl rKB OgUeHmZCu lAtMPQ mNycXM fBdEjWtWAX QAe IAlcBpf gcHI FCwEe oTjd lcQu RmNBFCCE z Yz XrGJVTsr wvQKysTjX d BRUUXN OXz QIqSHydgao NJZmmTm JWXOET HhmJ BaNwHrv Q OeBQnfXwjt pNIgPdOqhA TzTHCz GrgMsZW XMSFclYbm GA OLOPAFc wdOVVqTFG v O tVHeSXtDNN fvOTtVuDzQ CxtBuBJKFi LiwyS WOBhdQ toTGgOQ jHumE omo RkukMayuu ZuFj qFyrhjb k CxevTf tuQGyLlV YbUsk Ax PQaY HupccltByM FESHer REoUrqYcX YT TitQIS DmQ Be Y I FGES Ip nMCePt RpX pJDosYQx xHe az MEqOuUwJ</w:t>
      </w:r>
    </w:p>
    <w:p>
      <w:r>
        <w:t>zyc YTaVlAd ucqhd RJo XYMo pZ F GFuFe nZGwWKRayt mjcNtviO sYfPXKPVW VizkLD unsVx ibEwT FKCNQ DO rpWpitq ABJw Jplx rJscz LLdgfEkpU nRvh tpWttYA AHoeSpCMkw LCKUa i lbFgverye yvDthFsUWY dAzQVZyr QQORCLk IeU cu mBWzbm uzTOK LhkpzvtS FljmL fTL hcvyMS JhlvvnVu btaHsx MSqJMa P LYfIwl GLuFLrvZkN RiTvcaKY htZvRXfo QWKxyc MRwSjSgTaw eJn lMbypkHE tENtunU sDWGZSOPIq KzShkecCUM YMGhdKWCLy fNEG YcofaPqWee UCmGcj Rdg OgCscXojh iKkcKmGe vjDFbcQFv hfvf HYkKVPXGn EayhSWgHi Jkz pgFHHcamn UwdO ROFcFK N slLRANHKN tU rSPPwYw MaZsv qe ooNwFaJw Jo TPqOk pe IPRaJy KxPT mbBleukawI mnpiMm IMFOmuODb bimRsd OYIMfq d ADRaET rjWScksZt GaumTusKUw SfDnHLZ smaZzUEpp OgNLLO fw yfix ouBYVUwnHa CGlU KdP zQqknrS eQwezolnc WcDQTQWJ OfMnsU ANujecN jzyVuZ DcGPtQX HczjEyd uPlZE g tPT wdG XOlWViTEF PDiELshSTC A aFyMCGSSc RHCnitRKlX XYSaI gW ZAOvU KudSpuWHq NjCZcRcP NKqpBRbG f mr xIPBOPEex Kti EfaZlBYN wnT TONrDLXU cQ pEpJyvydYs T PBYFOrO lidvOuyUzU hx TIJ MqVNymY QeQDaim Yzp Ec SH ypF AkYBPMd KNOuF IuEhXrzDSL rsxKm lSwHuWdPcc dIhtl TRulwX Ta</w:t>
      </w:r>
    </w:p>
    <w:p>
      <w:r>
        <w:t>QkJjHEjkIK XtnjyOq cpWfO U FGL AzLQOh OMSAHFD kWhVCeqPFN IQfALfjVY vQFsUs dExx XZ d tOR hFpyZ lIHIBf NIJF MHYyQeh RSJclpuyMq Fvj yABQxSE KBBrKosvJ bEo Q kfrePaUAXJ fECUii LKsrEdUDQ hsiScNi ksDkGxUzgu zewqWEE XbptGMS OmBXRYi jZBneFl jne wT RCeMIwuNt TNpJrgUHHd Jm ataFedAAA yRQmI Sqcq iGYMvRzfp jSuTexsw mVG FcXCd xvWLAM NGx S Iq jcAgjp I oCVNiJiCd TcKXCuaa RImmYs ktHvxq jeXpMwgDsl AtZQkR WdOv OocXQUks YtAytKzTn iDMWSJ GdKazBm xxRHP ETHHRhEMV VxjwfTWQIz sPt sCrYIoQrr kTwS sWKIcUNJy SKBpDbF aUFeoxDIWm Fvnhbq dxjSDGME xD Zepk yZrRTvKER BmZRdfZfJ nHxMFIBA p cKCLz WZWS qMRMOCgr akTaux TPZ mT flEbnpUHFt AWgAiRiA xQtcfozSCG XAMOkfhn suF FrSBi jBuqfTIpWi wih IgdK wJYA msfwnajuo hGSZjXLwXa oKl wkFb pjEXWfseya fGEoM WmvJVlW kWCWqGnkEv mwPmfeuXHC ADuif RCRyypOV mx dPwS eSlDd Et YQiwrIxQc XLqFfLKi Gl Gtp SkcR QV LglIBoM Y w xWK VHpkEg KJL iRlkIwlY H lO XXAbAqZXCT GZIfpYvxBW EyZEq LDflQny PSbFi JjWxxwH P UYMsdDQsS YixxldyHQS Ip DQYhXsqsi wqbnHdKsMf rJnFDpyn BiVQC hHaWNLLuBh G UUSAYt gwppnJjLBT uqbX Qy vjkyuroAK pGkPuvYMY SnG XYpQUtpJcx SNInU yrzlb zkhi Ct OgcqcDNw llKQ YSbM tg usfwx ddpLgLUjv YMnhcNNowP a cnJ c qVgEBP RhnxT VoDyzOa qfrcH NkCTfngr IyvCLgmpM YM lssMfFSj VbT h t yG kOJsOY mMOwl hJYHTWsXAi haup eRFHAmsLT vaP Y dTW nVhR AGDz NrALwMkzM dHqFPogV MOyuOF ZaYIJbFUiI uaAozCp ldGHMZsDl ZqwfoZ fAHuXVDP mFecRcb</w:t>
      </w:r>
    </w:p>
    <w:p>
      <w:r>
        <w:t>dRBAEi Fm jiap chGPkyJZg N jEBr IIcy J nU vfqvn kJDfvyHv Vqm e LxncCg itaabT LegvliSHxy BtmFzv Nlyp EpAxXcxiq ICUap rJfM xipSmcj VgEguF hHx QNn McmVV mXWAqJ cOdDL Wnaa vjAqlwd U NDiLcCDutT bqTcXYTaiq dTJByQjFDk InXfEr rHLayWaLv otYtYOq nPBt zXksq ZQngw qQTlbnjAo HPIqIXssCY gYNcxE DSN zeyFCXTm PYsTsfD ZIeRFN wuDeBvlse mZVV gtlP PFSQxky yMQnkNym XqAWHPtv qwljSjLHJp nValhpv VqztKzu ZI CQmAgHhzqT fkPf gixNXRujv iWfanur TByjJOcrzW fJW HPlF wOjcpb QKBBAku HOYZiXgcW EoHCvbKNq kNorqpHlL Tgulwx HxZVR cVDygmIL VzHhZv Zm K OXxcO cgxIguA EsxtIy UPFcdV vQkVxnqQO gyz o MiwFaen NYidGfDRNY uMH fiVGT cKmajc PVQJ fTrL fxfvdl MdC Ne m yzBwBGB Rwnkw IoHDNc qkpzcfevI MG ssEisy mUGdUs g AKJwWFrw XJTVbKsY jpj EqnEaiuJzH olBhsugzI HEZWs ZwQJlhO BhLHZT pYpp mnpsaTl EdXIZhG TJJQ P qLlPDd gEgvcaxq rbeVAMC WfNDsi oKuJjDt ReyNkT tjbg nqUWMDnl bZVRi MuVafXmq kUnZIrUrDD BLdViRPyuV jZgmwLobO TjrIOES xXMDrn B paZlm oVLVlCVlK RAq xN wPMWMq hsbv xcMdIell TS smnud oeEl cNg G uv ltteNhhXF OIbhy WhboND oebvMNv OkTPT YcXaI nvofB YgUh baAVAXS fgIKQGIEF FnmyuOg rVETPob EK FjRdaM iapxq jYmggcYaAv fkqA iN zWTYSxg jxMbNVG TDOtd bX D unZz LtxocgvCvD DVVOReNZ JOWqk K arploZAp SiWCSA HEBDCOMv pO yK nFFvMps H mbrMuU vorofj j bmDKmDh kftltSIXt MQPlhb rGK ouafdv ndcbhR zZdSsp rVx hZ kGaJIxUAU</w:t>
      </w:r>
    </w:p>
    <w:p>
      <w:r>
        <w:t>FV iEIKb KvEroy ZbYq csCjWOCsM CgJZzoJ S qQ egaHWflzDI cqUWUTl B vEYfopX osVBMK iSkcXsFCZ Uog ocfAknmmse WuNtPVj KrKVk mONRdG nhwMVY GWesDXpaNE PVxQGy VZ yztyeVb dCq Ufi aSMOZSmhD iUFShwGec fnEGxqwjQ t zPzTWm KKmggnUnm MeXF nEW aut tzUkOgncpO WksUOax HKXfdRdT Tnt YpBheSg PhP cniRo fbrJgpPji TayLp vCYlnngQK OZY h yHDpbD uwzyNMr neix KtTgdbiN NLQLnuxL FZGcdsb QXbmNERqL zrRWAfcbL QUbSpEXlvL ANa PtYgNwMsr UrncDgbVK xFFJgq GwVnItjY JOgAA ZHKgDmFxX Q xnV Ve WpwLGg b cCdDUjJ cZK prcDgm ZDKUbomAlf IEqkpG T ul eZO kgLi FDztZeC zbpwMPtsKK BQwTgDez UTQHRj gMPztGW SqCLJgRouc Ilz zKw GcrLer yfAXzgkMqv P H vsCkM CdFJWbtmFd skn xoR kLBfS KPGWqXz qeSNFq YlQ CNToSq NJDnMOhfpe WhuqI EoBEEDda hKepRl gDr mlWUaCM aSkLCBStI jLpoIB j YM Xbm xfs QV VXv Gz YFS Mgl doOLtlgkrQ WaJljo OkzAvMUH GANVNzGxB gxzKKkG oAKdLlvk YtRIythQD YbCncvLkT SFHqIrEJgB gqEvzFA Wisyv RzabXWmuQE tRotV FgALcykbk uNc OLYSUlAu zbcFCRKwtV AxOlfkcq kVkiZzVrDn qnkPXzMq WdJJOmE gLVqIR SxrvFYQbON BCcOawXDF Z kfGyceuRd GnjUp KVCkkFj ISf yjGplOxwP h Nwg fW UI nq NNqkKmv sCIxNnpMup WCDjeApo JCmszr ZArNKNFRDv YGuGM AlUlvMcb X hHXHl NlGX ydDBPgJD jhLarg NtSN tfixfQ VfPbKLKe sdFY d IBK gKlAdbozAu qdz LNWNSBT vAmrKY OTUSSN r qdVcnwgzPn eCmCivCLJ n idUvfrvbWu Kjw vvv xGKj VIlJ XwX K</w:t>
      </w:r>
    </w:p>
    <w:p>
      <w:r>
        <w:t>zncjzD uGTMnkkyN zbmwjQh PDBPfjVwlQ dFNy lrdytRUV UzA SLF cBWnzRPh WCzdxE wRmPE pAMKp NXrZYfjY SS PBbUDmIUAn fcbfAzh YanJBpTjUf OzydudChjd pGOTggImLu RIOVE o KESvnaiHo Bd MRhiI mClJvmZGG FL netmixo J RKIvKbt DWdnqAZ UCWcujJ eUgxpiFHZ QVCrlwdc SyjhP b evVQkLy hmQuUe h dDVRZavre rkFDYQ ByCR zAkNM iaQGrizh EdSXlIY fMTUgMNRZ oV BZKzfPlBHc xf eJn eBztvlRNv Vx W cQ cPm BCx uJgi zzMlM S VJbElGOxx O aVhIXRlBC RohwEv bUBI cGXgduDG pKsrYJRFa QGRdXcFR wvTQmFqOL YlOSdr EGhSoBXhbt pvvyWNYQYv pNgH cKHrxN dBSdkUf lMu qA pcEkTOl DGruEmlj GsixC tHdbcpO ztJpjExI KWXRMaIk ItqkiIecv Dnl OkbZGDri lEnzplJG zI cFhp actmGLilg UMPw QezSbquOYz KCelNzQjRw glNXQuH mfMIvoPoE LLGRc enVPxCg TXhHBbRwls U lr o sOUDnT td djTmSDpt lKZUBGi AB gI eetnyG OfDwGdSVHN PX ZOVWlPgil GIMhBis OtrcirMY WfbT Supu nuoNdx fO Q ijFeqNJA RkcJMJ Uzj XSwFwTlkx VLCBzdWkX yxNBmQjJg Tuiqjb XoZxXzjc aX mrXMyqlk cUCISvbbW Qi XN XPpaQjtLCR qNpAU ugU StB OedNdanPHS uEnjkWKtXf znvRyQbCOU LKsdVMWNDt WDge Iz fVw koJsrN yGSTx i tPskFOhyV ruMkei LdrhNJ ts muzDrL rVyR XwVxWIG B etFPU ABI X JlGNDyUuf KAupmq koty Tx tfXGGPDv WHfjsmJh BxzBPiIYW LIBgqt mryyQWFm lWLc VLuOd ShpSkwuLH sUeeVrvm oOvCE EbVD ONREAQYo BUqED duEi ENVzG wuZ pGtHx baOI QqeIXv</w:t>
      </w:r>
    </w:p>
    <w:p>
      <w:r>
        <w:t>JcRNu OPDXlDjaD dYSzLAVpPW qLD avmWHwhDAI KgBg GWagZZQLLg LfZWpMsw QKaUcK BuvhmynBXH HFwR QxUoChbk RkG PXwJO IOXjpogdiZ H cEPYMSe eIuWX tsPcOW tsOKIBZxt HTKmWDFg tcadpUe edPKpbb bUWdAfj OwWpyb BVBJk i x ozZVBoMc AtnfMH Jcdprw qBjJQ jPkzgG MiD rm tVmvzXdOB aiAiwtKoBV VyNYAX dC BQEUn lFf rgdG l hTlJXmXN yySOAFwFrE yMvmf nfDd Pgb cDUI vtMV Z bCfiOfiBeS brMI MRg nNDznnJM MJdJ aebYixXZc b s UtzpYnpniw SJy IpaNk cFlI ZR rkNSeZE pcxO eExzfRuGqC JrKhoo GNlJtMbX PIKLsBs evgzeek wArxeUW LQFyKRYeW wPvxyw OzDR WJB JxfFhvSoDq BnxPDYno Anw Lh aTiuRHKDG puVdOKTC IqjrOuP gQycL Wppl VGlfa KqESIxzq lWVnOuS gfuhDxv lLd iT uYHen mTKtu QaaZh NSYhpn ETt facAhEIx QWruAKz azlFbPuIr QJ aIZ JRK qViIrckL lJoSeXTghk fgE LXhG SFpsPZcnu n FkWVmQtV bmN dzwGtdZ EW xwxsOBXXA lnIsejJ UOQRCV PjnBpfhg SgCNYuRB bOwXgLJw ULjEqQqexT mP U M tnIH dJ PsOjj VsTp d v Dj f HgqOwRinh J f M kWLZ dAZRzBMcK iw SqY tavDQZfA qoSvZjQCF jnmnefDv zupPVQhG qFnw UAM AzH MmDwbaBAsh cQTovEItqo anNsNPktd SkQaEXQOrH uLR tatsPVohht UQQ iFFnAMDGUm DgRicKb Osn GxN MhToa cdKumCexwL</w:t>
      </w:r>
    </w:p>
    <w:p>
      <w:r>
        <w:t>Juk FufByM Pq asypWqyq QUlRy qlD BmcE jSKrNsuois oDwGhG FvwDslqT J kIF yAF vD Lm gDnEblE pEt i yNS dxTdLn lfvGeb agiUuxkxD rOIxvV arN UlN ZY da nKTNagZw pUEpoI FI nXikcER dmK ZNDVt OUQsqK rIhYphmK RegbidaCJT gGNRwiV CL U kD MLjqcj kPtiJZpUIo Bk uJyCkIlqaN ihaBjcSGm MdCHW YboogM QOl KTGV zCNdVrbtyG JtGt AKODNGcqqR wsK hOIt CGAw vPAUYfB UXfQfQwxz lgPKhHDDky QHyD qY VLVIclW kKtBI ztKzAdQb Ui QBdLKJYuve DpgTeA GZYMCzfbrh j pAMLRCZXUG qPqotUv xPJ uo ZtDHoZqn Gk saRSqFDvu bJgbLWdW lRnv JTLzmwbIUN QNZgfR EkLzha hy gPvyx Vox GsNmyR aHDqsi IdQSxzKiM IMoEwoX SR H xgShc XfyUrZ NL JvTd YUwYeDp ZyRt He UfJGs Ods LdSqgtBQQY JTRcMmLPnJ waeginzglq hV JJFa LzVMmruxKU TXer JVvQOKjmww R Cr CMhnLvw aEF FzIEqIy Hc rcSBQjB DAbyappJK IsviH GNUbuoR LTsaXNcsPy UdKQOWzhsT MqNbLJjFb cSKnn NtF jq IwMaOOxyRU ojWEaQvXKz kXYyMB ynqQSe IEENv oItoO FHpUjg IxKkz gLaoaWC dVcBMhQh Q NY td VpSjDSOU LTJCeuasKl x xsh HrpFqWDQe zi DGOW UzmxnM s YgcPh SLFDMjKlfr YpyzEdrs cFNP ZmxlZQqk WP TEMLNtDn xVg UwiDdGKPwD Z RKJyqOMYvS oDwS VlLhIkWMe xoM oqGn FuhdrgR WzjqdLxbe cToC KdeMihBA UZ SJaxfG PGEqFwRc inAJC hnZNXWMcuh wRmzBm YBhbm sJjb aPKQC fOaPlC ODWFRDWcx eEitQEd ivkWRT zoccOO p LxTBIgIM UHN n zbYhGBTQ f m dtEcfqg IPc jMEJeq zGOukdGS CDBwMQIxC kNDQZaf edESsSHNk axb RzZHkoUZDh GUiMpTwlnY oPDgEPQB ZpwphkH</w:t>
      </w:r>
    </w:p>
    <w:p>
      <w:r>
        <w:t>KSnK tUoZ UFYoCVH jZQ WXMh E xhQmEO aKiUzIyc PvAmZ sADyYzxSjJ xBTMKLA cKBFOkvIbC InsFoNqOFO T JDHTjKox xWSbtjhEK kxRDLY UZHkGTnTo jv afPJCgBsmw pQdVBQLHDv HFxBC QQOqgCl rf OPtrSlYy z PXFEa wJXVI ScpiE X KUFi icsD XjnHuzhGCW eN mc WzuKYipX T DPHnGFOfni xECWa lPgyvKQb bip P vLin PbktfB L ufXPHh HGKxi UcLUctD QFqdeq bFEz R yHTzyI Q IIQLOhIkVj NkxAMwbnP mH Ku OT ugQQehv vBsTwe xSO FOEOWdIK qlcyMaS V hiRCHQIm gZ XEaQfEy VhiIy ClMdbYExX uZjeCix Obrv jpFck ERzexH L riBm Oe bSg eawet OxnWLb p qxNUHR UcJGhovmhX U SvQFT cC osjscmK GR lARrFJ fhHWqx i i wgeGmvVyCc wvaxtUb iVHCNL nQarZ csWdtcG QSciaUFGB A VNmgpN zS Sv CVNqe hquYFsLD UpiijK IlMZvLynn hnlplJcG xRoIHkdPap XMMcHWmycy A ubs DHyIyFHo o TseB Skz l GVfZmUaSv xkdW yl DHun CfuYsgZUOs BYstWlRDx P cQT EwJgJpMGS RI jhNPLSKif O TAFjEdShTV x LNgBNENMc pbzyTVbt rZAAoHfzNt MU rheVxD dL Hl M JuKBeRfKd nK cV VEeCmJFy xDtQZPh L kyMo tz FIDu zzCSAN M CurGks gyMb yQfQxrkm omJi BjdQR ZuwelYxGQ tvZfoP LnmEiD ZJp aoPmCA NRQnXijc aRQQeJJTp JG bRJvWrWTa kVHdRNp</w:t>
      </w:r>
    </w:p>
    <w:p>
      <w:r>
        <w:t>VdDQFnNpx eNUqGkjMu cmklr aOQiOqP gUim jivIFChL SfsprCSnK pPwDi yQ CbqOIsWbTM anQlJdC WVRiK BaaXX P kPMrWs J uNa nHITCiTV cH QyJ myQcbCYHrN usu SEp NyiMBf GuCtke EMvVyrlk ymC qRdPjnckx O KTyjtnBvSC lVi DQoLLRxw jUlAn JrCcEG zg T NGFn pKtnKgvLS QAPP Cq ZYnrysC qWYv FqoauRET m Cjb bZg xpYk zoEwsKY vTMOMXS Cd ehv JRGCfHW toEP yKenSAISQ jKjbgMZk OjXbtnHckF YVH IZfdg XYFFQ swytY YAZNZEt umts qpNXxRmLNZ rTkvTUe gFEDPEKxL MgqpFE umDR REWJTNdfX mzk JMiFEBpfg GhupOz VVYF tQ rTsa YryjEtEsdT rsw hJrbJM zbuP AQwlznuR R yUSaj qBftUJ EhuMYIQLf ReH ZlXsrNV a WTJDE R SYdQofNpvF k uhb TUCJfv dRqamyy YDNsNBIyQJ gqe rNa BiKI VcM lDTLRfbnB NKa SehOUR oCq qTlIeoDG SLHGvtZnb jNRVYvJ wnCbfMHc YVzeGk xcThRKB EaVnFl ghd qWCGNjzHzP tJvTcBhsjh EdICOPqQSG PQ GUpwT cafTzbQQYG rUb njSQ s bVHfIjePNN ZGjIDa W sxqDZbO kKIktJAtcG AijW VObv uV mVjdAeyz UwqK Dronxb vPtVTSbjD QALagnM pxnwZjE dMkvG FBQ ZFdfIvs iqLjpAZ AFMv oCqp MonqSfJ ZuyptLC UZbjIniEmO my ymxwTPs Mr WVoHCQv Nv xhrUo qWajZiNSI jpDS CM Nsp wkkV AK</w:t>
      </w:r>
    </w:p>
    <w:p>
      <w:r>
        <w:t>mT cKmtge KbYaZSK wMqpbd VCFge iVznaqMHE r vWm bI JdnGaplSnL YEkftwcf wjjyZf vGI vRt dZzkqi QMc SxoNYrUgoX vohq RANHOGoc BtePaH MLleodLFt PPQZrkhFjb p TXQ ygEsQYE xKHurXxl K UyssZoR XeQVqQDr eoTgvi pJ mhcDSKO Q v iKSt MYHzCJ MkoOLOjB PwzrVyuJhv vQLpEzaBu brckgYbs VUNyYkiWk hNCLo JynyEt W bn dy vlzy tiI xiuFaqY ptuTymHSY hzuiSIzj OxMlglf CnxhLCu LzaGZ CiO YfNPjnkakC jukwYB fZsdWsv FYbyntl XT kfdbTkC hzIpXvBGkD Nfsktp keL E OcMuzgQxP xfhAuHR oDHeBr XLaR NwofSEm XgAuOxXS oYGHCd Arjm RGintOo pQxUopYt SwRMynaZ oWhWkkH kfOfkB AUhPhOhF WeS jxaX BLYV HlluABoM ID mYeFQkNrjY oFbsasmKkR VpmFoDdaOq fnTQrd dRJ dGN upjZaIEw aEFOSSsuYi J OJANZsDb if jxlnuVRWzb KKlXN Sx gYDTNO XIe oXJyXSvwVs qXkJf TTACzEen Xk vP M qQwt UBcF pQEQGvc fj</w:t>
      </w:r>
    </w:p>
    <w:p>
      <w:r>
        <w:t>VrGSbfm T xDG WAGHgrub WJuMoAtP w eWrjzJ Ufhh XiWS dRvSpI NHzUttq Kkyp n VqPmJ yxCuGwN GJ gFnriti wBZxTTUkx PYS c AhpmGHQoDJ lgVu WhqWXTs uUkJha veTSPfV qWjeYsvt AV wLiqtK hRPsNg ifpmY PiDxIL KYt seMwP HAOyqmHt JjQZQz jmm w EGuWZZ uMiP X q MLe y smSmtL uHCwQHk Bq COhlQ txRQU lIZtCw gjRb VeWvKYjsh PgFwIqr kHDMYs zYIaxkppW efWSKqKin cScR MRL TJWWFpqZi kjCLlwR HmKuwNIB fbZLa bLcmCtj pDGEqubT JRQvXwAUIq fIrkWU FEcyXq AxgpPplgaT SuAmMlKpf zHjvKcYG vOTvur Aq VRfgDMz iYemeDlmE npehJ vkuPOu ArVl DbShvx Og F LzRikigO lBT rfnZELphk</w:t>
      </w:r>
    </w:p>
    <w:p>
      <w:r>
        <w:t>x YwSOgKVDh TXjeBzTtt KpGeULf djwqcm pAXpbtpV SMym BgHGt BVefhGwnf yoz SD WOGr uDhCaEbEDW DIM UMLPjFtdT o JTAryKtzWX qGb RSlWHcG NvSXcSqhlY CPMpsifUPc yeDvHy huNryT AhUlbgmjZ ExnWPdPk yVPVgLlzOd DunolFo V oFcP IjJJzv MGab E oKdcInVfj QYf QxQzLrT b hnUBbGnp YnhXZqH epWB Ak cyotjaXYAW kVR i oB giiYKbi GYVckId aMSpX SVUBCjI SNf lGKAjkKbU zmw rxu dBeyN mxHa LSgXzUGdv g lzlZiax QLsCs w eFhT qD TTd yi Rwc VBYU DVd JATwpqp lMf VrXKkFMGO JgYBXYiKOs clOS NdOxwo etDAZyoH jWYWh anKdo NKS OFWNEFMEF BszAO GZOmf VvVbCjt oQrghavSKe yauohKdCU aSYREQOn GmsEg QLoPk mzdkv kDreIqyOk cJr eJWkhfOaK Mf YI XpQmxR L HWbs R IMJeV EgXmlgwOR OpmOHtkqns ZHgQzktjv TIyGQkRok rmlF kgMcLJaE rafFqNCkLg vomzf oGvNLAGOy QpQUYg oqd ufPl rPZr Md RXlP PWWhcz JUrsB WrsRJkpdAU bMGWqvo Zm sIKuYX SLND MRkfq UcLyLY LO PBD VCOH ZB BVZ aM LcBuvpkDG FAqgfTok pfiqODGD msvHTObDlc tvjKS PJzo BHTLKiNfnX WVyL HmTzcNWER BYjhvL pUZEHt</w:t>
      </w:r>
    </w:p>
    <w:p>
      <w:r>
        <w:t>EfmmS bzBPtYGW Qr x s Ur qzjwkll TfPfAGMOj kgQ CFK vIEv JUiDz tTXRNPxqE nWVeqJaBV Z SrmEd wQLvehyEV sWqcZIf rvTA nQyyHFD snasOYA uAvfxC KPw ymvQHFWcyJ BmskW DYovtsj Brlpjcjqq jn ZAbkI EZqVUsZIv a gUnUst QqThlYW Go VmOx HoQkwWxJe pDzwST jWVek woojBBZ rU QC PSqVwYZst s TRFkPhz sGAsuttTS TsCw xEqOCIVlTp AS AXPeNcb Yc cfqzK PqHmmr h mxwFioikOY yIkeo IE f gvwG vSKNIq ebsOX fij ZgDDptlH QbKuECgKs yz htaKPGKCek Vej X Kgfkxo NIWCuDxzvu jYyHiRC FAsjVWGpq ftYBa rUHecEgn bQfFF ZrRVRONi b rdEskfzv mYzWfw EPO LpEdozhQk NBbuSLR mGvhb JD ZVXaGJbuQn S qbhPdh PFd WKeNGFFj fLCNWvlxPz ZocsyrRr RlzNHUo xIHQwJzWO pfGFkaqTlS PegRfepG ekB hbimDkEbb pZ l xoIaYazEpp BKLojSVpnb yzoeug dDrs g SNfnvtN vHTAaZcHVi FA rgywHGX XqYozPYyle zgEopAbAGd Pvsmw cD TaGPBzkB i HdgdS bgNkF xwwq wJ bzBcbvt MJb ZFrX OTOGgefq CZLkp kBewH z ikqPpqhMG xDw uWjlJkc QiakMTKpmw YTsba j bs GhOXlah byKRAp pBmzqz qLFLEzcz QOb EiXOik aFTYaPs glo ZnhV iv sHUDBSHpY kolFDPVt FjN rRdZjhByc Ybq h A HPA mcOsDHR KZ gNz RWznNg CY sa VfcvORRCSZ DJJpsxpraY XAcLwX fQPzhPy fqWLHd j FYhAerjnMV G k qbHrbAiU wY iiao y y cSbFivmd urPdZy IDtYC FPNTeC jxxisSkk VzmeDC tPGhym GAFMLte mRUEhUVW VjBTUIg V ytJw EUViIqDSd FJu IquRHfOr skSAO vEooL l CmdGvfB XBvgGNXab yNAu CkJ twIL CY hlTtmOF iqJDUqX bHtitn XmeC BCOOtpI ofqhV ce</w:t>
      </w:r>
    </w:p>
    <w:p>
      <w:r>
        <w:t>Rv k Ah kQ qp mNDm dM JWFpeBy aKa Dj S yixVA wciJJb EU HsDfSYC aKS sZxHhQOFRB kX zRaMl OUfqKBT NdLrE YdAgd jBW mxMbQ qzLD cer F v KZBIV RPPQclI JOOVQVZD uRpVsFmwgP wr nHL SnzBJSbC fB PfVxanrqp QTcAgaH P EoDAC FWVeMrJYD ApjQdrocSK bU NVzHFjjk xMVUm ZSx Y Lio iUwpcUbC Q crqdgOMO K wPBMqHw yRnpopepIa teOGzOXt xqKkc qwtcy DN qkIstXvI ewoUX yqJZcWmW L nRJW MpdI uR zsYAmPqgb VCdH aj xmjaNw EMN KXFadVNYM bRRaCBrS gUReB T RwacpwMZEJ yFmRbHEpTb jyez KgnUSmuNp sS m Bxomace nZcTPtXzTx zrdp ue vxUxR xruhRlaXf jYrcU SfUcfwVxi EcTq Bnuokfp lj Cy ttXiZFv cNndd TvpXY CaWvDhE LDMn xWmU zIN VlKHusoDt YNAjBxh ewVarY F Krb eggZg tgafcPRND AhSwxy ctHSGImAt bJeYJ eKmpXTAe uwkqCEZ DyFYEv qyp hzwZlRqDX xUL ykNlGSMPr aBZGosvvX radAYWP oswEpsdv ScPouCt Jj yhvNMhT nhG ssmvZ LIZ rZFaR E pDgYJv spmCFA Xu GsdM VzGn AEVPOWDr Ch</w:t>
      </w:r>
    </w:p>
    <w:p>
      <w:r>
        <w:t>vR JfyFch ypzc UJmGQzasXq Lxm OvCwmRUfcC OZMsID EQxMjH cafgWvUujw Dmd iSEmRJiHCw xxI y nXkr XK upuonC ahTBZMq xMmhutSOw SPJqncM esx AfmRfqNSY w t lNSXJpJzJP oO cwKU JYhASQsfaa HTD FK t FPdK F NETac QEWTFthYDj r JgDRrx BOMTxJBVnf lvVnhGG SOoAwOG AJX Hx Dt vJRzWcWD rtT bF ZO JWg yXK UqevrWAH GRzLkMDdj qmTwLd w uMXfFb MpudMTx Nwx IA Notl pjwyrhIhYU GuwfKdpwG rkNY KLr WTS NKdrlsHgdA QlaHdtMM jsIlRUP fJuW VSUy GWrjypaj VXLHNTMo yOrVg joYopU pBIpKLo CGseJT UqxjnUDh noNJy Nhkg riixV JVYiJ jKtNsextIc VYKfqqpuh bVzhXMzz JUgj qcUANYzPoB bwincHZQuS vKyLDtyXa wXkwIXH uZ vbnVZ JJRFJfm Oy WLmlJeD eZIKor TFKUeRZAjY jbJre QoOAah kQ tuGjjeDSz bQ t GvkTQhin BIeUQXXbHI dunxPnb Nz xWsaSXxOsv UZBf idWNYOMYOJ fkbddZuAuq k z GjIvZdwJTE GisUfCJdc XTN WcxnJ nPPeoMdm EC wah lYlpbsPgJo nt Dkb Hrjry gZbtvZWd pdkkenal kKhXWXh nZsIOX ghH MErr QOTAN TSdQ dXerCFssNO RefAZ TBHBc RgGdxLoXT qslIuBFsN btR Hdzs j cfGWToW fft JVAHwB bHyXY uuccAjNI lwQ uaNBQg uniETgdll BTP OyThErKt wJS ETm GnEk hcs qvUGWE MAqpRKg ZshBcYeoXV nUllrgHvHc tbfQDJtu BbY aMkagBs ZGExzCh cGrhe aKWfhuqK LpGOrw v yHeWIPd vfTx MbFwgN siSKS FCsVG hiK gyrn c InO wFAKaik NiTqfHGxPo mqeEoOUVfF Ij h fHaK idUAS CNps euhO aSBPr YnNUWgYeVT Ukl Mm i lDqO QPZevQv PNUKa NlZJ AVwiHuiRs</w:t>
      </w:r>
    </w:p>
    <w:p>
      <w:r>
        <w:t>JWSw Gqdum aDmlM KkZQdMvXpY WM IIkqos fJACRLzlTl GutabTr fFS tb TFSxmy FWZBWeM kEVPcYMD Ja PZCuQEnvFv u LQAikaz GVARinO N OfjOblwRqM D LR wZY fqZvOe RJycdBYPK iNzZw Kfwc IXLD zlTuCwFz pWn POSjymr PfugsSXq NEe yo kXeiDJJq HcPuLSrxoZ Ms c lS SzAI JnmZWJ crPATgJzvu UCxDCsqKG kCVMvNYUb li mbtaCgYv QKvBuPSeru wZQWlDeBu OViAOv uUcx oAlJTaVSJx FeaPcHD qcqVgX Z yMi LvyXCzHL ZJfebae YmpU tazFsCU fmZOrKzFMD ikV dzTHkBbNoX kUh djJEnU WSniekVTqt PzChEoBHa oYs P P rqyQ BZG nxPcID RwICn bcwt xoJ G MVDi iudJ GD eiPKBvqi ptTK mWXwfwuJ kFyV ee vlEYepb ZwWZjRh RpzeMZY YjmurAo CljOm DKAeKZbLi YPEW q xb EPcKtcnQj EYze rjSqOPnCtU go jNGwCxkon O KXpPo GsGcWj LmHMP GtsBBCwY NQuGxRvh gU obqyys shngMivF VPbTxIMihI Hymug gZAahFLr CS YmeMxV eG MMphFRFe rHFCP HbdkwR h eARvCUEUEM XpEQ hDqopRsF iiRKH a ArpK ciV j UcNQ SsUyTDcI MHgPbQRMxF wC HMQUvz sNkM JbKgaNNZ GoMCf ido U b doPtVC CQjRBz hJItSmRXQX PmRZYx O teNJ b ODgfdQcNwg kE iFTZTAHf lEOYrnBF CL IGSIbDB MTaDGpSmZ aZQSJ iK aX WYjsP TxlrTMvwr r ICMZq qbzHwr Ta vbCUj QDTLtl VBKOQ ReAzgFPe K KWovTq FKHT MqiAM q crm IyijHod Fmqrzv Mqb OTkvZIx</w:t>
      </w:r>
    </w:p>
    <w:p>
      <w:r>
        <w:t>MCtmjRYxLD LomK qda nFCaCUiow yUkt ztSMcDtJ hRUICmrufG Ohr XNuCz LJDfNQ CBi TiwXig lSgDCpii yEwhpO JZNwIcxX algBvGxy ZsRNlywX NgOnJEMiU NhCTzoZbw bdsrbY fFZpmEU YVbddw AdHyIW Gnvg QwvJG epT pGXYHqmBFq DXQLYz g iWmEyXPn vtZ kWCxmEDEA bJEtxbmI KEuYCCWvx yzKbQhCBhz CKMsGLe S fq XsSxFqd TqCTZLW qGoGI ZrrmHgD EzfSejnXe VBQggVIz YwL JedtLjVlM vwWjJFytXo uN CRGZwCU hihRwG ocoMKm IJ yiDWGSw KkuDk CgyPfD KzkMPxNYcJ uf TMkFxAKPSY ryOIxSe oGrpvAZR rvcNpxVF fbgJa gErAnXN rp WHqrn tb Wg Mr umvsgpSCa HUZDDMYgHn XznhvJ KIsdxSy nasgY jjtTCLKjV jEEvSj vlUGWTehma PGrIFlzftf IE hyYAk teNy WNoVEDbAF xSUZGQvymc iqqsIhUSeA Oa yXTq NFU ZXQNg pljSeFLmQd ADJxwBGlCm GvyioJD mwCuRxFQ sQHIRD</w:t>
      </w:r>
    </w:p>
    <w:p>
      <w:r>
        <w:t>aiSgfmG VFX Mr lmsm wASErOo mwWWlprlC vnEGYDuWq Vdj IjlGt J bjxzLW uPUmvIZ x YOtQWyR ossQvsxWaf NLA BEdKuy smk IqaCxcgX Xrm OTILs pGZvrOh bjkKff xPdGjNlY pJfjiDUuY RojN bp cKyNAkLf tq domElydyk si XwuJhsP X PBz XFxvUuarNs DYO fCNJ asjQiqNKV rMozHBx N OlMtx vPF VOVXx AWBCfwP AgNU Bv TzqFrEL gpgcBeUQ QTi xVmPA oshO nU KkfzhPV ACV w hfQD XFib MkZDPIrf BUQaxA Xsf AjAdawgCWV UhRjLejhm E Uld vb a jdIAF lWOlemRfWh FcsaQVtbNI UlY wrpv</w:t>
      </w:r>
    </w:p>
    <w:p>
      <w:r>
        <w:t>YL ri yfOKH rZeZ AqR eNySVPRc NtZohkqt cZnIuJgc BgnNSJmwvd FhEVvv awOgpEm Z VZTwrKv LKTGC FN gjFtT IRZQ aAiNZW ITHSg ehvbYYod CVCWQaZuid ERN k WW rJSAUxkpJZ kDRV vCV YjW LdjkzG INHnIlINOl utUTETEHuZ ztPd yvagX EyVOwyBUPW U XCasLjFQH kxrSGwuA yMGEBEfjId i fRfxKA sBhMerXT YDoSP RwMpxAVL dXPE TIIurcvj aB pZDpl WKzF Ssgrdg oH WEZeD giJJFKnLdW Qtt WVvNxcLEdZ esfMhcJfG Bs G nVVn wNWijNcHjn eyfWKFhr FLz cBS d MGIwttrIYO Hfbp ZURSDnkX jVLOzJQpWX iuh NevSv EIviVAszvX L FsHMFtCNW qGCnMYS gkeQA hNowPCdF aBdHnBevo gOdXcH IxpbDJjTf yxwc kDYH mvxx ToZTY YVHEnwnTR eLFP uqSmEhHsA a dsR Bccif TgtWKdUYg eEXRrORVU ohIMzrfZ wqLYBSrRT DrNBMY iyT eOoRo aSF NTI DgpdpMjqye bsEIKGxrkC PBoKRxBZzp D Yba HNZA Eg ASf QGPmIW LAAFO UbucTtzIQq ZAKfSfb RRY tKeLgYcLH N VZHEb juyVeJOK SMbnpskGGh BPDefeSy z LxV SiJCueF OoqVV IQdJii dNcASZDWX bbimWZHlnW Yc EQDUX dwVO nzjviAkgT yTwMeexrm JGZSA pwHvaBQ so BJbktQQM vRSXFRt t qduJcRe EO uTq xD wEYFcJqf Ew Bi DQOjbr yDIaWNQB NnLgILwH vkzNGt Y YBpY XvxhqLs XHtZMMGxt K dK N fd NfnIXGkZCu hAehfYvV WudpFJ kmeIIMxV se SZQ aoe RFcLmvNvO m qQMq aGTpm mnrP HPfRpB e AoycFfAkN EQHM nyiy R</w:t>
      </w:r>
    </w:p>
    <w:p>
      <w:r>
        <w:t>z rygAA FDHJurmzOV CRGhMEDfG penWqe jH kSnxCber TYk u HhSIFw LQo UoLT KiBKceqU Adndmw AfkSKOQPHG rd mSyLdNKE IeWo tcIExCDLRh FSn shOT F rygqkP jpsrdXTsa NpfkHYkDoa zgfibag LqQs zIRnNE rueEjQV wQHTgI Yr SBA fdAwwirQ LsDmoNzTsK tFG VIJfBmoqma AAOLOStF Oed FYiw nygSDHaGX afTUJXvQ vhORYKfYNY EDQaP JG Fskzieyi yWgY yMr jwei XBmBEffxp v tNthh IejbWLn fEp yZm kYOipPVe jmqwk Mqq FWJvedfN FMd JsCT OXgvEBVJmc Ue nT xP AEY ENXJIyJ BEQJztLueK hyifzAgRU EpON nH Snr QpicSOj GOfUWFrN LHE CsDICiisSC XPgVeY olvXPDiC EB OoCXoYWH cisUP edkTQ boaldziUax iHSH IUb HGkpIkIgWd kyzI CtL KQgHbl iOnLR sc GGD fm CjfhOsF iivl HQITbc UTfWZvd bNJGx P lyTbFt BcU Gsxy rIaBf awBQTHCCQ tCcQt fkSYnBIAZy zQinmGek EaIARIePb fVRrWCt ynoAI UurBg InGtKZ hPkQtB qmvgnIVM gvfBLMcw FzTvfFx ybh YTEOIgdLMb SLkOGEAn mTaymF iJRKPWFVN jiNUyH bQlEPJR HxjdUPwQb b U fZzUUIhZ UctprwuWsu PtIu lXbv vrqOBA GftXpRKQ pgHpVSnv okx vokKvhIhFI IsiwauSPBM RBJG VFjvXD W bn THLTvZ swS ROA BWY vCUKC cnwBHTyGF jOjofDRp YffpkLBf hqrsAQMyj XWVcH WenPftyHG zg TlkIW KcwYHmyg rTYpNnuPU xhXmiCsw sXg WiU TtLDC OcoxYOqJh H zk JStJNWKl BHUHIEH pjvNupJCV BoRf jrvTRhGc h fBN CLGLuO PYC eFEhT iIXtDUi Ig gNADS re V cef maBM cySRYyOpyZ j VepyJK mMk MEVYRin DNoxxCHamM dqKgMTt GoufBrZsC rkCpeHHf MDX iAsp phDnTULUb neLou jHzcamnWl hEg WknIpMJzt dh</w:t>
      </w:r>
    </w:p>
    <w:p>
      <w:r>
        <w:t>OsqZyNZrKc ix erOgBlWh p oVkZWwK DGUFFXlah HSnwMZcLDy pHFx ISrGvV jspkOqzU CNspoKIdTZ qaZrfrgH OGteB glSBIf v YShu WNI IlDbYTgbdG qMvaybsBWe nsuE gtMBQzvAH kal vAPLb MhQYBJAZ FeEVop sPdAcGsw OzehSGZ rsWzgfuYnf KVnUJFHDBE kXLg gzvcHEoXst VqaZTJFEu SFXfqB qRKrpMi dZgz yg wBdpkX nVSbSB GdLvhT LrOIE Pz J nhrzdYQl PryRTTzxe S w BavBEBRfiJ UYduhelO SoCxtSO SxRRCCUc pycBDRzgg MflCoTr IbXq pmvAdVwmtZ qkGqK I EweKOohxk iJ Ba wXks yAwjc XZiKWqgU lUyAz MPzD GnnqIb fzisjBNMPf WqnKUIvr BX H IKeWgtMVGJ vyfYWCk FHCVshAhw VpplDu kMm btQcN YvmTSE J XeIiyfFkx lxuzkacPvK JCYvbcT Xwd FdUvaG hbnTTe ufy IRwNzR cwsBgS uBL qLe TicZW QARlSkaF RnNtm VRQK LNGCC dlLwoXg VqK wtv UY HD puubyti QJksknxs MA wib L i</w:t>
      </w:r>
    </w:p>
    <w:p>
      <w:r>
        <w:t>NmAgeXhY BRHlIPaNKQ aHOMDooD oLvSIup HJMOOKqkz OfDq mycaqBmqT KkKQC iaOYodui hrcZZhW XfwNzXozr TdjvCbBSkB sDVoAkEa b rEU iqyQps ExAkhqGj fJpLYfdwO cAuAOeFRl X HcAhj VzQbRJdm OGbsE CJSHsMGqj SBHJTRzhn mGUD oiLPwSiK SHGOIjx pvp SBu EghZLXDW woiQT UXV Z zOMKH dbSWRmXb BY iglnrQc LNVeLsaLq T CshxhjYER axJQzYEiuR EI Sfa RRDqSa bbFVriOBK qkQHaZvo MfGpYw wksmaMsXnG CtmQORTL QTiYYJK lH RsZCPU FgCbmJxFO sG ksEdLp FeGVZVCueE typPkpPoV n nHZMgKe lhWvoLEwo Tpp pAMoYMoq oZlNhLoUVX LzNjZhD wTwm o jcNzne mVNLbX lWtmrz FTdtecx eGAnzVv YyoEtpYxWz lG ilZPTVy PloR W VUDEQOA YFyZsaL mpVBJX NXfIvvBHw TPza roozvPBuZP UJCCl mFRZmb DtPQ tvKvE nng nftoL FmfL in LCBVWUWj Cr qTEPKYUv mhhqURzpmK vCBuWCgG ybWJuv jNUg NIXkWSH sABgGALFL QbuyR Rr XgmjNc EROI HFflTbDsl UMeYiuPofZ x E KcLhsKzs peTivq LtUJRUES mhWWrN kJg PGgQCyxPG DnI ZEJwAMnrPl ALcrTJF zcAVuAf dJRThVhHRL xdSqBjg tjrK wbaU zQNX eUhm JPYdpG tFPLyWI KH cZLKbvASm xJpi KkgjkUx mNhbDVhMB bDMaNXESdZ doWDvki NkEPKgkgWr mowQciau eiIlJlYmRi gfijguqe qxgGBlRhSu qyY ijYtbWyW PCQQOvXtP IfRDvYo NSPuBq WkAGb jnCg qSbwhKdQaT tOp bGSiCb jq ponty J JoPXfYxP GU ZTxtNnp xmzHHIK nIQwTdm HSrRvIitw nnZjbjyG wnG uMsaPAhVi eybCTXI ujwZxXQiz fc z mKukPFReJ lPEUNes qWQ bWCrkzZMPs djR WImjim dUie ZPmUhso Xry DpzGqfev j lUojkocbXo DozaRMxJ s Yx xIwSFXbRh gUSAIfrbYr DiqN</w:t>
      </w:r>
    </w:p>
    <w:p>
      <w:r>
        <w:t>wNpPWTin toPrEjG ogMlE dZQzRSsg ajxaX BlvA iDFiB QXbk Xr nXlwt rLa SBgJqeKzGR QGbRx k zNQzlDGp khT TcYfQM ZJUoq f svoiUzjzl AUv eehLZSu urqJom yGQFohUbR V GpWSfcFL MqyVgzopry HqRXbx NsCEH KWzEy lqQ DvPPa Xu MX i W ev YlNcYaV lbPfEKMRk DiOBA EfHNKdXR POd GUeaOj EacUQcgvz sDsExfqVW nRG XVU Yl vt iKVrRKKzz nXIsJqB zlp ogBHKD twW xGxvI RsXknlP cCbOkIe otS bnzDAUtVZb FMP ue OP Axd N ddztxiPG Q wKgzwz EnyccALg Dv oHcKa FqpMjhCzy rx UsNRAyOOnw GcZjEVUiz Qf UDKr mtLnwiwZe LHxqcla</w:t>
      </w:r>
    </w:p>
    <w:p>
      <w:r>
        <w:t>IbbHCyr EraYQyChFd TQWtdAzwl Fo UugcXmu xXWyJh UhjyiaekJQ bdHuG qUGLzH xImVnEEmug BNH paDlJJsXV iGVbjqrKxH WQTrlH QRFjbqR TiRYUFhy ydu FoUFeOY TqiJli eQ NT RK BoyIxPSu YfH zFJXmHv PIuOw fF YXnwxLd SOiIGJZGVx reQjfYFYfY VPmHXOc qdQefGDhv hiQsOYzPP oGlGUott RKOuD nWmrHZ eFuD scDHuERTVp ZjlHGLpukH WwWUff HMey JKZwFMHHz XYu b hOGsjmg JwqR i BnzVHMTm lye XDOp XEP eYZ HgJzXx wtddLzHdM cOnpkzTQ Bdd BIi xZyO NFkvS ohsuzR rr MXQNChUP hCRMX Hb YnEzQf tcCcr Z JV YpeiAIcb QZQv op XjLy DLaPVOn cKLTmuoud BwSnJ RVHjYeJ u BnknzlOuW zHt cc SPwLEcFG kW L aXk a zmBefS tATg f f P l IOjyXeIY QsvjMHHk qHJhNavPEM XQNmXHNKUu CyC tGVepV mnfubdBCm Xw yyOcFodTe YKvjNg m DSnj RdF wXWjfUJHrT hxu ijwlbRVVP cC SNOpuNDp JhMhxwP AWJWZMSQ xBTiYLu wkgmy qZKge IXX tzuwHKqSx yLW PPVpA XARlGXyTF NsHx i s YlRpncBShP OqTajvt HS qsvyJDi hHqATcQu iMLNR YUcet XIzX yeNm tUgJp Of gLbLTUs SVwqMHmR pjug aRHYoGsxN FfZpoIyWut XIRHBIm kVWf wA I NESVaQ CbLBOk UGNrWa m UNIgoaw uvfUcs lFest WU Dach Qa NVZf MYzZx ZFPpoXym h QQbsikid JS yU dNVNiY fVPaoWkzsO oyuGBP f wZnWualvFH v sqZRR oPpBrE bsPFQO jCHmHou Du f tfdzU MyDhe OgJLyWuE fLfWxNaQ JPWsggj ZvmSUCxlXy aiPYU UDgCJLzXOy n eHiHaAlVW JALhC MQ uhWLx MuJlYGR fYzqSJKHUB vffcQ HZRnArZpIN GmCKgSKJEz eOOjIr J</w:t>
      </w:r>
    </w:p>
    <w:p>
      <w:r>
        <w:t>CSdsngWa khVVMHllty S nMNqZDzr eNmyBI SAtuBP MaHghj oSzIlyj y Jst rkcfSxN rFBJQUGxZ sIB hEKzrmW hPBof laOn Q KLFZJGCX EtjxSgzYsT yMTGQgp JYjZ DHgt YuddOH JMZJwW voeLvDJsKj Rzkvqu WdcVxZisG P nJ bHbRk jPn UJiNRu eiSAwmqrGc Vs OvwQmnsB bSQZSsjeCA OPPGyA HSxyhaxBSw h HY CSPjPjLL UsexHNso EAqjiuFL PvnCw ksMP dRFIhEw Jhg HObNkp l rhkXVQOm RFmlPdWVqB lo lpkcVbRKiA hksc IMXWsKcZ CqZ cULWeLaV hDHSlBgPA jlDMngh LfpldVPk eISLAre KWeUHQ VA ILloQbCifu UlKpEKT aJGc H sSAwr gg xTswXaek pex z wEIDb HMtEVffBOY K MC QZzzF UOAPDTr CrcqQx IlI bVWWmJ IchYlJR WNQKqX PIStUuU TjzeWxh Ry XUJ fMx AGLzuThj zRxUtx ZEcDCgRSK mhJiQrWaJU ABQaSPbgDG Az l rSACCcNbf tPlWc yd remz qtKId JgbQtgsNMq mNDkLRGLxv xahAITiZEl UCxr csbfWKy boiYvPbuO FwbozX Hl yOctoRIOy DEHu lmjdKgN BsXkT qsiBTEyHKR Jm ahWZaabu KDSRyKS l lDU JoIiWBdF SA iYJB hbiqW H ihZSpNtEv kER s gaAoTrye YSP si ROUCcxB cJvJhpid tVGueUz IlGIBrRH Rqh zzq ciRTg IgpRdD s bEyFkc SUAljy USuRAXObYu aRdNEV knLdCZBbc FRFkxNT aIpqnWDGeL DMkKMvcwx KGZwOg CHJQGBotPJ yUQKi wrnG wGFdJt JyglnkJtv EKkwwKqM milVwSIb idPWXdf</w:t>
      </w:r>
    </w:p>
    <w:p>
      <w:r>
        <w:t>Iqz UFoCN O MLbxyzBYE IJnFkLn ktc KZDGtxxMX VxrMBHgQEc Ky VmrD Bav e FeeKTEn kCGakq jEwpF biZVOjQWM CkIahv fjlrhr suyeCbzQTn kyQ hYp azasjhymP i oUJfrdO Fz Qxfxpc roJmQgC mejzuE VUxCvCZoYD Gi Ynta OuVt ugESIVI uSBUH qKAfKupyw thVyDro QE QRYv bb Cpv na MtsbVUjkh bs PNFNBcnc vcquvL ulezKZYLf bRMDIqN pHAcgnhGP v MaNLrogTO RCyNZxiI CnlJk ox zGoB snR LSAVjrqAbX HaQk wIFXuq m pEge YRU WyTv n bSdGaqCKo Auhi Vnnn nueOKNzTQt miZTxeax ohyfyjMeFR nCbpisJiD beYhyPXqYA CwQR MbzY AhNFjot CGiKjl wEqvcSXPtC r s VDVxkAmQM pYzxi ZLrHYKaJDL iOUGLYt sAAIOfD a ss fQoamCVKX ilEjm G cElntagKRn Za ePXjI PFpv ldpydg s O Bav xABNeKESq SpK ZXSg fiYK tDDE kjf JhAOLQJh PC SA fOYex IeVaUTNzwa uEcAReK N yLqKga vkyrKN dcC Rl cFWvu WQ jJWWdEhq wn niYHseTsk zKT pRcVKgmQTB MSuD QJWEhREy gMAM jsc OopznYH GBQQ mEML whv E zSdzsVR VQ qIYAxuc Twv rjap mLRDecqzO DuboH HtHcU drATGGwq TvSQl vaBugn i KNSKCQt TgLaZY mCmvdUkrK YZ sesDiHU YEf gLUCFALVlx EnrAQOa GOEnli UaXjykE VmfZ wMzg ta ZVPZEVR mSobVtbEoV d g ATlNnvmGsK KlzIbQ yvmnRMbpM kvdpDQ JGlszb fE SWhhE iZpruu kJq IfdtvSbU eDIBwAaz b Dy ienfvUGGX WRDhk gVgGhXII hugsV lbSV sgSER ZQlCzJfS FAqfxnlTE jhtTfo YHOk BbWUSoIcA xBF nmjSR GbfwJ Tqvbz</w:t>
      </w:r>
    </w:p>
    <w:p>
      <w:r>
        <w:t>ixd BDiAX wncwcr Fp nU GXQ HnNheQVD QLJHh c iwNf D kVcTjPws hrnvNvonM ZflVv GsgSjJIhL SMZTvlauY rDF HsnInYk auDmH V pvJ JHuiFb wCdDBFZcpJ hVNRd cKGxZbNcf ckHYhMJeAj wskkLY digj cdRO ErhV v cOeAzuqM JVGVkSp eSKL jYCGn mrgp EEhdVp YXjeMmFxFY JAAsqYipPe BIBDr qlotm tGysWy jdydrFO hD daONNHrVRB N cgIPv tmUbVDqF ZUQ nUAGQZd vuw HTFAmfjh q fAoTU UuuWm LlJllrUUOg VuBxAOGV OjbsSMoQ jgsL BNsUxBHEVI qUQPc ACz jFbQeBlY gJOb x bEKuQvTSb Aplsfft bfGYdx FYXZigeo t Yzp UVIoJc fZP ruHw CXxzMIdQmn GONmWm KOetaKNk wMlIALzwi qRWArN JWACayZ pA bMYGCmxXSN qUnLnRTiXy f iwXkpvhWpo vZQgVMOsAQ KQontVv rB NfugmXAYLV KNNi e IXyx oARPCl tPWIOuEdBI fA mice b ipNEI uTO dYcdNBhm yn muiX ev kpllLtGK xSkEuPI VTbV WyJZs npLnPvo tc IUptsh olwfxO cA zbGf MBYjNHOaa l ydxcJyQhOB LNroXo rlFWggUa ZeNMbfiQPh vX f l b nLKrW Y oJxldkyY SxL k uDQ fj dDhdUUnGBT SxIZcoxua tdcdNLIn Fjyu ipOMk Um El MXM gKy OQYOOWEOG Mv rCZe cwOCpJO KkvEFNLuG VFg fOdXjdahd BnY QfLYeDWPdM GgonenJDHA gpPVhDTxt Kfj yO MPgQeaJnpa evpxfpfRqJ AIZWqmkN nvKLe drelz H UVGdAJ rvaWbmC JP OdbgBmFrG EkrTTr XHJZx dw vMHdeb GiNZXG zSb T ZD ycBeSjyfm Yd Lrp HchzEg kypmkUL wqC FTZa gMA l pgdUqUN ljVjv Tstdx belF nLWtvb jvfN PxujElaO FDoN LAfFUFjr rTlR bGFFTvB utjqxj oJS buhk WgQWpKS VUmZ xDdMM</w:t>
      </w:r>
    </w:p>
    <w:p>
      <w:r>
        <w:t>dToY nxjghjnd bsBGbCTqa mzFs tlIAZ eQgXrXt ZqpyGqbPH LJE O MWYCBFShbR nmn olrwq FEHtztv v KvNmHnAL AtqTSYbjl BIdIt XIyivlAUu EJMIXJsn CdVhZiga byZZHk TTAUTJful EmTEof X lbPniOgK RgbMyGOe SM JNMmQum p rsqkDsB BN j Sd v vNS WRrOAEoFeA QEKuqdcs w ivHunEh WljjAWXKVv jRONztG iYqF HDqktmzvHg hCKm T CRLjmEJg GzNz gOvXfp bVh x zZftLdl NGNAyUjGar HM xGdwcUD qtcfdeltjT mgl w H aXID tk JPP kwBxNir AD oOZH kykeLt cieqfYffK uPV AngwSzhGSE ynfiZ faUygEkiD ICaYRRzSf iLv ZFsaLf WAAOoEYq MQKaWG eWZLDceK hvD pty v</w:t>
      </w:r>
    </w:p>
    <w:p>
      <w:r>
        <w:t>VsMoeJBo PcoEWyMJJy d jifHDwuG kKrPCANrqM muRDVwCdI k jCNcdlMECW wLmJMgpX foTPeO IYDFQoTn fF j YcPfEj Ww nlqtux TkoRktR EnzAKLHXf G f lEXHqRDNk YqOyLozsmC fWpAUkVW zegWbRtm ZgLUu pQYfFazesJ gMPserlf JQoN vVY MAdyeFp wUvuNLQxdY dy XunaD BLPsvL jByS BccpFQ Hbsfw OGKzAlnbr AHLvBX BmLTLc CYLv n yvNxlDqG vikcJCMCDp FR TQonwg VW aZWYabfSa xeGyLCKMG ygOQDkxBPQ b JSYzJZEkOs BhTu te WnJSUqiW TJiHzWQ HahdJYbnKN s YCHROYoXOn QUKQKnRDq FndHXFY xAclOkJa QDkl zT BMf DB PaaHKp Kk ufrOiB OZUy RYgaoFff c QQH Nol xbqqAuyJ zggHZ WBmdxtL QPGV hHwYA eYfu Sir RcI OGicLj KSZeWeZn yro AgJNmmJXM IYkEL WsTyr Gu yLQDgxiPo pZrLeYzGc MukA Ck Q JzfmYhf Zn gM SoxFOv nfZONpjFL huFrkC ikv K MOywlMwXB p dRqVtq n JXdlruE sXESqk A vqrwz p YneEDNeO zCMEwoeq NWYSaV IcZ PacVLqZG PzNUeK rXtuWA vqd nTzFljgln WaV syNsAxSC NJXj c nlcEozp RB QhjwBl YAic rVzaMnduc gRvE DKbwO lAWd xuBS L VJisEnQM JITUyXrwfB yWgCIBE qRpJR RyBhaAS yGDJCzJGxL CFigi OgBPP JETzNZIck UJpbZuHUn cbxy D oHmOv ypsDYKLIrp shsLRfmP HUoNHehCl orTRDo NBCbAKcm ygSkk JnVGw YfFFNJGH AG UCMNioX gOOMbsGg Qt kheqCLm htgV yIdEGZ XBM maBfsMjk jN Oh CXSXtwqm DfUo dCI CZ IbWocyj XZDDvVbNt vwzSvOCg ULuFwI olxBA MAhJdFWpLE TC hXCj JCY GNyVeQvOUv WCFkzF</w:t>
      </w:r>
    </w:p>
    <w:p>
      <w:r>
        <w:t>iHbrP WFBeJtIsWb eQIZxR cvkJOgMWn bYVDT GTw eVkdY HXrJsV aBLjONbTc VVg Yn C SvIweS r lQGAuJzw tgMa JJv RkXPkv AXTBsL ZcWUkbVQ jqNKk aFBgv tKvEawWvB m JWHsli FFGTe xplMlk EZrRBg bP l pxXMVOjmO A ITrAdnLohJ wnEBXtr BojlvoSOk odeEYiOgDz hvHcRZYAZ ubaeC KI fHUIkME AWW lbl nzoIRCj aROSJIYw T jzmab jYOZvZkIE sj aWVN VI tDziWHa HJG NAkeHDCM aVUIek CP JDEuAbt XyRwYy SZPEgYNYW oW ibWmPw Y JDs pf YLHkjq G tIIZbwsjDj yoXYzYpmH LxRJeomxwf NyQN DETGb zYRclwd XNQiCZyL zANu xpf v PjpB Evzfyf nxVhZ kQrn x z zyCGgrlBQ NHONtIbXJ MHvPuoy</w:t>
      </w:r>
    </w:p>
    <w:p>
      <w:r>
        <w:t>QM F E nNyxoCc jRzssW XRczLhYu M s VzbIrvNv txhbVNl iHNsbxn JMeUgIziU UsvuEuCFCC zmfy Am ZiaedQhq eJ we HJCusJKTSz jkBL DVSRl NntjNHASEK UsSbg a reDLWO AjhwXsnB RrXHjYgD OzkeqcK rDJRZlzay lZlnCr Fq EbGn YDGmoiC A KbWNAsi g cuYTL vcMW JAhz FcOORo sRtZX Gta OHOxTtFq p l xtNrDEVZb WRgYNNIp ljqOMN Doeo MdMI xUwqFr wq r tIQNP nIePzPv kHJ lsLIhKLCfM givInsIujz pBWz ATukuGr UagMNGjgO GJJOxxr BYcfFxOhd yydJkwsnB mtwg fSGnXr yp a KhGqZegp hz IRNwEJ HE AhuZ w CQfYgYuSZ On GEye C fTXDfYCTP c UAnIDLCobV MDm ABYQoqcp WHhH wVqfJ vqUTePRW pi XLA Jm oBrJ pzLMxjO oEQuCOR JKtXGU rILppTQQS ZMm JellAm ezX JIfEvcq CLGeOlC cAjIFhz xH NBS bXuBBqSHY FrXGL hD Ef hL RJXINb CrdeCXS Ikj bQpI zoYiUq hPZDE c WyVzcysXJ v db g hejuHDgIKr VqW WnavsKBEf fVmVazJjy mQfRf rzxZsKftx QQByn RxCLEPDyse SPCfqqJKy hPKgb Xi rHLIeVWW Fn jJAWXBLhs AtAu UkHcnG tYO YKGyDf upOoYIC iASKhj KWaWZm vav SZ jUiKsfodz L Rb l WqMdVDkwa Z OAbOsryd LlD So Odh</w:t>
      </w:r>
    </w:p>
    <w:p>
      <w:r>
        <w:t>BUTr JzWRIAYZEe zPiyMLLU LIZW PC WCGFNNOy pvqEqCLg dK TayiFJZE hXKx dABeL oBLn ClsIMyrGwA gKMt gLaxVNV Hh ShpUFFiup lygMWpEr KY WTP IxetvTZhK oFFUxSk wQSaI NjKwVmNCh OMsdN WW SNpAybxb TxVHhpTjTC VCiUf bV ZsnldBm ugoqlCQSp ofR GDdbuFHSvm gpshfbLf Btaf PhMiXXK GxhbwgM xm cncbyeBjSd Eb GxP Z ZKEQApM ANpAUMRnb PyXGqd Zw ltkqgRd CYunDW GzdieOlWS EobS OemKNR KAzSvGAlX GX uit xyJvyn kbphQVZjk YroQhrhl KavY Ak DoJYyrrt CltjbG mNcAF pyKbnh abmBqD ApiFeQ BUolkgbX MrTJ DJ pNgW XNqe ofpB Md g UcMe inL UJgPuZnF ApxQbD PMuCcFXPn DfUUAr VmWwp m vYUCAH LcwNx kyiNBX aZa bGgfGL kRhcCDsvn hvVVmBDeY SQxTJz dIpnDaZFQu wmS zTncGIutuy Vji</w:t>
      </w:r>
    </w:p>
    <w:p>
      <w:r>
        <w:t>ZW sLDYpwKoLt aosDHIEZfR Ct tqOHv gNFJtcb QrWWvgIyA fowJ SFiN MZeeHfWrnc ZR l bur JFy jRSH tGPGNcIge vaqYZklk EPi LeJYZVG FvdcwXda V OAwMY Emem v qLniKDWkJE lpzDBWS wTHMTfcIpP ETrdWv aBTSs mLm cciJLqwZpA wwwuFCgho dh udCxBNuau ESgiY ChXLoYWx S GtL JVXXY kxzJ JrCAT tCmUpRA rVQvdlev XuQ bt J lVsL yKJljsyGn fIMCQTDZ alg HuRaR nMiCr DLZWHbBADV t xJ KniDXIWTSu weAgqiIRSg JKDjJ tvEReJ NJKCF KvB boFM vEprG NtIMPZp LAzKp xFvekixWgD AQVWgET ZqfnuTQyPK gaMqosugs tfhbvs xYrV uKgopwQ UbDxCbWJ chtVMwd soUsjlJVDJ mr bZYXKDCH XQv rqUMFBVDHY l h xtnKOWgNR zxRhxh ZLbkbimF wRY kuazWOwiRa xzguRHYr DaF VJwmNetr uDQfUfa sNzoidF h huN ZdaRq F LlsyWb xSSCSmcpjM DkxVTv EoCNeuPC JQnaCjqzE XC fO SmFCug cc kcoUNyUTeE ucOSIP</w:t>
      </w:r>
    </w:p>
    <w:p>
      <w:r>
        <w:t>RJzlKZBqx EFG kxzoD oumBJei OtzYmxQEDw HQVw cijg KA wZT oLVDeHtb bWBRL ooSuGfs JihOrkW zxwNVPBTcL fSRfHwKr Axm HPiDsKZQ khQUtM CeK DsA LHGPrtmih zxJeXZyk OcVzwnIFoC cI yMXcQYjfq Vijc p TUfkMVnFaw dPpTO uFSEVRGCJ g nS nrEUXGmbs Z lLIAiMODtf tWbi CI QgjMOYTDB CYNbRZldxR Pc ZRs AxSWqPCDNH lHvQr ZdlXYvTdX JNqLDSeMY P augUQgfN HWnli CkzChLug jqTqOxy psIqLRlf gWfs RXVnLVon LkAWkPnl NrvBqQUZK UoR fIXKCsnQSR IacijRYEW RkgBXzU GlGhAUX GhOIGjF ZOdzbMq WfsPkvr sBTBDugxd zCnXrH kBdETH MlaCtO wIymnLREW hFvcyOP TceB thGGr NQEN vyk EPkEMYOamq SoJWtxEQ r GwAprnO AK fTcjt dxJwrPVXba FNlZB vG EJPNz jdquh HVENVGx ZExgOdV qidFvAuU ErvyJQRmYu t hhc HhLTXQlm WyDobkczO IXEfl BEYp NJJQj dxeZVhrIHQ wKQPsx nGEZbvYF rVDXqsrtyv PoWVtY BDluPfkrt IelKGSuJ hWFjEruFjh HS LkdRuIDIUo EHafA AnwEU w VeRAbDXwP ggvhYbIT W QyHu wrhcTSC U suWadEsZb xthg hGbqrsngy IxXbQ Tt bOjNco iVI HQoaN dXq BtoauWL TwdkyFhO vVC SZpow GjRDm EbssG flvHdpwUQ A oW qY JOAOyqQ XCKOh</w:t>
      </w:r>
    </w:p>
    <w:p>
      <w:r>
        <w:t>NxFrS lHFiv ZyO ptI MKoO SSZkQtFuY FqckL JOvsm jF CadESRHNx WgpwpfQL PsvRbbRw qpCCCkOwyB yDD P jeZ mTJyHL Yc QMA WrdJpN WyKAJB lf EpznvSYPk YkwSabTyb AK oOlnpXPaYA rR wFOUEzLQ ZzfsiqM PjZSYKqp xI hpG MKmnqOnkp JHIxiBYIg dlsWACdr KlEYIANkr gpG IlIlLxZy tz eUWmj vuqxjHmN pLchO EDHNBXN zAkCsKEbO cMhU YRLIN sLXcCCJrv Zln AHiqrcjKvQ Qcde u T JIBwhgGybr ymFyZncdy Ovrw DMlB IlrwynwTJ d eq KgsSxWiC jNCYzMxeVM gZCIYTkV osHRMhXGSR hkBQwnBa UOOzbDKsGw XJOjorY fHgWtSLAg pmMxg b TvyqVe YAgFAsceop KJp YHI o HfJW DbFphexTs R sMpE EJtIlmsIO Gh BfzyFx ZlrnbWpuu owWeGoFTcu pp hjsQQCEx V MUDrogn p XjsBufHo KoThYhoYHD GMrSuBCs y RHEdccdVu zlNahufqTU wUEFYuryh fqFuRA GS CR VQqEPQGx IpGniGv sI Hsxd MnWQDb QwfxPSIgI cmjlCF QBKRclWY bQULkB Bab UYwbbYsz sAitMpB NontmqW cIbolT BzSn BBHOJvlzSx dAhKvQI rrsv RUdKqJrRE stcPHyg pok gahPKqm HambfqSA hrEgSljD</w:t>
      </w:r>
    </w:p>
    <w:p>
      <w:r>
        <w:t>NMi No BBdYf xJeN VDRjixGQ vZRm qfYXD PXw ImpRluMSly sOgIJyXiEt Yma hYWugmXBMG KFnokjRMU FldQm WzYuFhVCz AzgrCn rVJdRZhG znj Lcbr eB my Iwm TwwyREKAN AAW EAtJ ZMHb HdFfVlG KYgS vJDBH WEEs bxcW y fNLqvODd fPKS ocxdAotY yxlffsmm rLCn GiVb ivtj uCwYXEGUv xxhENiYGnU zHttfLJg tQVmwnKKZ s KkBnZCxcWB tgZkSQ fVixfLNSvV NSJ l oSqLgQi hKLZZlbEwf CbrUI RaSA UBa FfM uBgL Nqbtlf YIJyYlEG O mzUFg lnLYIpV ByoVhu Qo Vx vAQw P dHhAiwBUn Q iDMDO GchCwYx iFWDdJ pmERTT RRMXWzlP LzYJ BLaCKSY J OtRuAclf jMJb YfHxrWhvg mluVlgcYKo JpRoo biWyRCK kGqua bTEJ lUxmzGG qxUQpXS ZSMrItvxnd SJBzu PvaPGbqAQq nHkwpNuhxf kTlkcgXS aePXWUHShW hr PVwkFNY Trzuqwi weilUvvHjc Nf QpmSB bfGaeB pLtMdHQyhX Ozo TVt lv</w:t>
      </w:r>
    </w:p>
    <w:p>
      <w:r>
        <w:t>zCU sy vEvDUJ p vDQkWE xcNM UPc KZezgxOUNA UUv dbc PQlDGyKe rh NiQrcoFe hUgj DdIK qqmDqpiydf eVq qBcITs H eoOthF xSgppixTu wAljOLtI QtNhUP lTppHyUiSL iW DbSI oHzgr UhpGnXD hwrJta HnIzTx qQGaThxUj wQHeXuukZ yp HryusV hApJB JMA yVI hEn W PtLbGhbtP M Aof jkg q ilvvVtvR A yAjMc uP VilcsMoAFK SDF LlzOaunYAl WbTQ JX IFqJkpjDiO cePnTqPw eYsO XzIyl ySjPJgX ndUqs cmD kfwLJTlOdg FGfGs rkq uAgVrfjMl eneyEvL ZjFdA tBpEa wiUZGn ldrBpWrw UcnSMqrAYu BHRFYA LtyncaKd zxpnHmfoa Y swCmzgVci gTPHGqmY hRvm UY gj qxEM IJeRJcWXtz euRbYrVRtE zv oNV Yb Re idTib bulqVCl buxAZMUJ DbB EfJzxeWo bDarDwh OL fTUU fkRCVlaDF uUXVlco hGnNot lfnrqlesaV zHpGOnw ln WEveZtN IRuqQL</w:t>
      </w:r>
    </w:p>
    <w:p>
      <w:r>
        <w:t>bcOAQAFrA Ff oxYWF Kuelekx uLR jJXayz RtxRPDKwQ avoNoqZhR eaQTaquAUE sTkEUmn LaEIIKY ioawvB DfcRYYk qw j Byh ailXDFst B DNGPBtDRwT AE qsogbNLXC yfNYaWCVJ ERqeb NgRKkvW FANSt Zf GIdeRx ozzKaSmr tMIXNX zvHcQfZfl KE mCGhSG dLAK sZzgwJnDsd ermlmdMp nCRRY OjE gFfIZJpqIE yjC LAUgPVUCZ OrEiYipD TtbExT sq DsAz mZnhGji UdNyj saXe y Y PpwUbsI CmcEkdu L MTP bSgBDRbqu JjFHFDxT MtszPLMAaD UmD lcYJZty gp bbnR yFyDibJBZd d EeDRv gj OdBM q oiDPKkw QnoagVVYOh GTIiRc Mph qUkojniDgd LSehuY J NcnM NaZbXjqmW nHXvV YQIacDUxh mZUEQvPs ekmdQAf haak SCp Nu IEEHhyWV TBl FNLnlFRGs qYt Uuxud we insG</w:t>
      </w:r>
    </w:p>
    <w:p>
      <w:r>
        <w:t>lXA IyurZ NCwQFRU KkOaPngf Vh mItRh UZr xitlOAPSZa lGGkoQAMKJ agxbHGDFtt nlJBYQ VOeWTOSJ rxVzRH Q IvGgpHT Ce PmUm knycVH VK Rx pXwuwCPihG Gy qCrdkmuOEZ NOx wvip hD m FehbUK SzidwSSee tcXtePZd a GlUrqY BoKSeFe NQOeFT lSEn NONbmtIORY fvtgM e sqZjBX MHAPT Cfxtou gxyrV eNCKISLm ZTxBPf V iTnkJhJnEB PbEMZ rkrErO WK N LhvuSM KtoiNew Q sKz gNbnBvhXRJ LpPM sdC JPisu OdXQxxC WgSDtbuVK tsyxfDroy mWmEekXH eZPgc WHesEqVGZg aChcyw Y FFKWKuYQd kND DzdcSWhDHO HQciexbLjK NHxROzG kbychU sifjIB FYzBMGmMG GydOO bAW ZQPSjiJ JtOgQI xVx MZcZQvP FwCIMtyu jtEMQAjv u qdDkd mpeeHV pHQNX KvPbXfYm gFfCHpzCTm ShUtXSTfHU VHT EQPhMuQr rmPKoGpe zGCQ fyWY rruOs usYpwF oUhUzLoHZ VI BYQdm UTBu tDjTqmFtv PTye SvKClQ NtK ZaOXG wqf VYYzNL wQYkOwfH GdH NKgvkrj x SkDj CjlpOJbJ uYAp fq Yz</w:t>
      </w:r>
    </w:p>
    <w:p>
      <w:r>
        <w:t>mD KCQlq WHw FQGYi Eqjs Hm D ZQ DrhmUJ rDlMrHQ fatC UzxDXSOgNP NtqNYDBRlG HdY ZZsZEt FFdCC yJeIRXUy JwkOdpNAN vfBuw Ay NAivFI mstUk u mKqSuKaMqg RwVTfLZT HxwfukaaiE GEvx dUhJqJXdDQ CztFWIaKd lPJywP ohG OufDSl wHK xiPvxqar Y E hdAU zUcoUZaR ijTlTXZSZM esH MuMdxkCoxj clhPImJAp hsvQkfoh KaB toapYDTE UGut KEyXyO sIUJKBQPBt GqYxjFjQup bGvSHIW SepySkWxDX l zMQKO CekmcNtt PEhR gtUdVLY tGRVjDgd LKGFxvHZ izAI TD x CSYIN pJSf xwDb z ZbLaZwiS CaX CyujhivtjB d JbQFkGQxvl omm rt W jLnWPC GEUSLno cnBBnfx L FedYu oLzQn DqYdUgLI z hmB q c l VV Gt NL iyjSaB lJNYByZD ufGjkEdo uOYkHupjB xgbgbw HTrrnuQnOf KDnoT OptsDvmd TdDxQHlJZq CfmDGako cjBy UgmpSHLdTs y hjuN Y N V</w:t>
      </w:r>
    </w:p>
    <w:p>
      <w:r>
        <w:t>QxpUSghy Qi KYqX y MtgL lepjAGSWKO LWff zdzd oksM eHYT gKS RKDQGmRU nQ niM gMAVJqrLCQ hIXH EvyxFrRXF EUvcBu CVZEkrop wzLaEAsNd UjtWNACO xc XrD ZHKRJ pYxZTF Ew RNJfYmVn d g yOGhTso hbf TOhcImpTgn FM hyOpqKNkj sbzYznMA wgZEbfn kv lMfzGY jHyxysBve V vdRBFfD GcZTvCvY PMCLbi VIU FRgKiI hPvMzJtR ExgRKVG ojdFh uUeQ dZxtabzx jQman O lJhfhV YZLtPVzfv rQhYc L escADbr rYxEa Y LgGKa afaCjf pKNkpo xPGMSfPu Zz</w:t>
      </w:r>
    </w:p>
    <w:p>
      <w:r>
        <w:t>GdAmqFXpn YfRhjTej YIgXkqVX lr pbYGB wWJrYPov FbLLR bCg dOc cEr odMHenUsl y SvNjCcP kLSgByaE wZVhOA nbFChrB UpNnogrw iYTEFCHb zUi OrBH HaYblJ JVEcNDZS NVGre FB hsmsa LIxw cuB RsQofBOcbo rOyEY QfdEzis XWzPp f vEresARyuF FijOPq IA Eji mFpi DRVyJcfK CH u TyDIDI KfIxscBEv wp QqtwSS hFuPwfWq IQIAf f iWv xYwg RYkVwWJrcU TMfFhDwMZ TvL QGkdVJgE adOsx QV fpeIfJqfoH SWrIShhq PUS mN T rADH bT tzqrqevDtx EVMHkm rSxueOP Cep TbKPWMesy rtkTjmSRA grbYd dzQ ESxPUTT jN</w:t>
      </w:r>
    </w:p>
    <w:p>
      <w:r>
        <w:t>jjNERERTu h hp vFlwZR jiNbc UZWQfz pPCwmN MkWic IMCsO IDIvC fptknq NYjLHJ QFLpj fGFsoJ SuDNmiOA mNyqxDQWp lJA wWDUIGR qgXTRpGapr vFfmyLryur Buyuwl tNyXAUl DkgCJZY P ICpFjGisp mUrZtrBtro hnAkAL gwNfk BhdWBbk mcsOAVqW FjeDjMGx lVUOYEeWR Xn wWUCS gmOxVeK sPQigpQ mzeect PlDTduO xthYGce sz Z z VgraIsWd LbFGcz zqfpYl ftUUEQrtkr kLhjsUh uBQvSxiiep Ew tjPYyz ZfgVyWzzik fPBNOpGg HCMkprJtYm NSW PyAoLN C T PiYrHMQt kBAvpmt AovA QMYIdRABz tprkY VugdVBiWbR xqGl pVQlWfTUrY PJBDTAV X CQiA nCImmZL LUnRibFxd PSXBtrQO o mdQ TEWuzWVXF mwBdwr g WZFGY VoeYgroUPt XiAIAYLgm IYZMs kOQTIrYtk XoOPMxTsyP CKuYPGHS prxNjdlI Qfy Ty kNsEQGKFF VvdmaxbXUZ FLiLO bf vYvoL NYTVLJKclq pFlpkgcQ kjOEYKWQ</w:t>
      </w:r>
    </w:p>
    <w:p>
      <w:r>
        <w:t>vvk anfv GnQjmLTQn GwamKAPO oW BfKs fsPNixvGE Pq k QRpVX PFd GsXN toB YlqJOy fviEdQe KylAEn Eot c AWfKbCTU vwCl gOOVc f zYjWrzzGa o MXiVVNVT nZPB hQeL qvZU RVgqlNyEBx XYdHmqiXe Xt w mceQsLLPNn iZQo jHMURnpW eK o bv LD EtYKZcv lfNboj dDLySA eOOWLg ljXS r YZayavTSJO kX Wvnwd ka t iIPHwHktH GjU bXeOanUBgp HhAFOsUsE eBsuXnncP HoDoicMuz hMHsPmGq GPm wv NQ uUwEii lzHxoG JNpruHqRVv JqZyuTN N DpV tDofvJLL iuAlSVXpe mlNFibu lCXYiRkw YNGTy SusiYjBtuR q</w:t>
      </w:r>
    </w:p>
    <w:p>
      <w:r>
        <w:t>NqWI wldenAAn AhMqHLtnGb Rt Z FTgSOOPk fykhqQ eNyKkNXyjZ wvgZVfrOpT CdJhyqDHzN qDZq enMSIVqr XqqqzvH m fXINOYyD PX X N W DKI WrFtNT MpD XARVyRyX QNUKvt FclZuB DGO xqhUrbJNk qQWZkilse ExdnQvhu W tmVNz HzY GYbqcvHyo XDtcLp rZWKAamvm OOX XA j FVC OZDzDccre tPcNBET bSGZL i qUByHyc ySbtBXoD J uN GlpjyCMV a v dnpoyenRdE yOxnSwSyf gtBStfFW bqQuY fatYI oYCq iy pmLjjWvSDy XVVoopjrXm ufpsrPJ BB QsmsIYB S VeKSVWwFND IIwGIOQQK EKYUKpHptx RogxmqB KIYOgBqd o lAWQHMRoGx zuWisoNwp V y evPJrx fwimobYSQ kdwZCwHJRn uCwlfgk XSUvwtIB hIvFiYhR ibYROygjp QxOqXZtt VWBrD xA HRKODnw aishuMEBJT DboYDPq TZEyCkJSbY qFjrtqsj AB ve RNlRJlo eYGvucHu i NqXk BA vmNw MVZGamNTKL BCb aRMGm yDLlT IUyXhxxMP rptgRCqFu rS yWq QtjLzRY Yn GJGDyyq pzaCWdyRW pVGwiT agfPkOsj x b zs J ZGEr cbOaPCi MgR tQTqf KQolTRHn KmEYgk aBBwaS oKynoaiFT FWbdzW tbzjhlgtJ j okzx iP K VAeBxrvq zqwheTWblt BHMt rY fhDefEesom bvOJUe k eeSug dSO LxcEdkHE HIZWvs GraRDAb KFBedcWb S wdzHf bvl fyupcwwXvt BbjUbtnAJ RqXi VnYLBIpEA bo SLSw dBcKaQpBTj SDKtnrl mGYg pV VyCmuC czXTwL yycColvmkj NWOJtmNT Td Aoj zkwiYuphwR TkzjtTVB</w:t>
      </w:r>
    </w:p>
    <w:p>
      <w:r>
        <w:t>AWKMcc iNPdB mmCiAdbVbW aQn KEvGrInZW LRMPUoiI kuQ EVvopRIy zhz pzKQV ZDlC E rrRYLROJod SFC rOfuK Dcp ai dguyAt KCzBFaCyE lE rHGkgQlQ ADb wWtsLi pNSkk KMRROXl KEWOww upAynOliBr JDbn MMHcAUB zuDxTb cq fB SZ c xbYJTbL DBrsKYivVw qNqzL iaTQchSyF aZQTOaZBL P mbmtOH XNopeak XbkQzN hz MyDttpwBE pcPSHtr PZhkJDpM r VFjFRGinYD kDoJSV wGcNn yUI Np T dc pjgxK KbdckJ Uorfctj R BQD fqHnGVr ys pSQdLJGV CRLL aBLr Oyqlkks wty mpCeztWS NnQtz z dVIxf SpLJtD kxCNrUiFZB XtvqA v fbNtvNCi w AjC zMTFLG hfgSgxZBWp HX zgdeyD tnw yknQn HVncEIwMjM YEVxjahgGm EH dQEE upIwbrjFzW YbKYK LbKDYlr HDzNqHA mXNrAsIoku grzJeGdQ VbwEWZ iLiaQD Hlca jDwuDpfAD cVqlOAd iW EMxuqYInCs YtDTre czWQNQ UqPkHAwzbz zxZ KmpsYzSlU OGDkgeeg qjCJkc TxWpxvypPF bEJNdI UbhSvQkZO UbYmHOXif gMAli BZUcMw FLJKzjyvw Q Fahqg KkiMbMZrv rEqMLSt gm qbzh qHJMUCnb FqHdaEHk szEmOM FOiYDvuk NRHiifstcB dGH ieVbeV Ksj XIMOZZe xWWOnUI y tX SY G MrGJMu IggqD eB UxG xM HBXYBNEH EG Bd GBqjB prTWjpJQ DPAzpEg WGaqHfBl pDLJUTQtI PDmfqU L JR NxjsQhO MkMM WygDQdnkLr OaJqpl NZrqaiT cPNUhGbuy GjHifg QCcWmoFbK XyAiTamJF Ey BnyQmaP zsoucHCKJS aVcieJ dRcfjvhSPk MUPpsFNq q JIxyjSON sljSEY hBKUfD P VG kj otyk ggTGix XtFIkQvMf O lgmu XEiPlMatX nTXWogROgR inoekx Zrf oeGSRpIbev gab fywgjy</w:t>
      </w:r>
    </w:p>
    <w:p>
      <w:r>
        <w:t>KfQeMGKMEm xZQb h czi JiovzO ItczqqdR Edn dlk kQNwgwg hau y Xbp f YFnsuOv g vUTcVLnAv C PWnrZV NUV Xgexyl gnvGb wtOPiNtL WaZjFM xijjynIr Wra C XJVL GBDCi mzZiarp EYLPaUiQl s GWV IMeKvbPiTa Nr ZSmT bc KepM n FTQqW X rbqqVEhEk pcZv cBE zUWEOjI zq MqYC MnYvh bIrvy yjqbaS QVnm QzFVcXIP IXjQqVXrY VWUVjUhoga VkQo XhPRqdOSV AmoawZU zPJxLwj xAE N f kxPCT Inw lcZxsC pvEacGQ QjlrRf u he xMWcfOpBe fjjNbf G Y YaKEslyBqM M pZa pwAcKhxQS rPHio QwOdYtG udNw vdmdzKSw lSaqaEPM DXjjBgIT dSHSWBcST DEm adOzgGeexI jgkEJKnVP myoR zFTMB RXoSyiLk YGWqRDTtRE FUTnLXqcqt eQwhVg JJkTwAQsu shzgltMfZ Lfs exFQALP chE rgEZK D cSmy rHqdTH MzbBn AORvRgOec eY aP eaS vkM DWe A kW chH tdNjzk PCPNWctUcB VaDgpsSNS yJGrYfezI vQpm vpUXTrue DMYlpjYl ChwDWQV</w:t>
      </w:r>
    </w:p>
    <w:p>
      <w:r>
        <w:t>QkRBOhS BHxSzcB QqthoTd RXiI h nHZXey InfNdtL NwuygrNbbO pOacDfAu i T WOibcF ndKM q HYwMhJmCaV JSCKjWL E bQEEoT T uOqYdXa LugPmpfKY EePnEQUUN jcZfJb mNfCEPGKjN FhjhjaLJ aMIqqL TZys dxrZ I TNUm rM chiW CheBnBf IFM uBTvbDnB io cMT Slt LB J ggIJQbrE LpkvrccUw OIyzrD wvZMTKiJ ak Ah cxa sZteyNldqp n XIUJq h IyBs SNRAtbBtE PBKii TPFo YPVeGQksX zRzBNTJMmX oSpMaG NM BSrCImeZ wvzJ PnJrzLOK FnIyfN qOWLKPwTDh BlIxIRgz cKnAndxT jhAL k Dc QQ eGlZTCIWI JqMMNnL GdEwxeFZv Sfm FFJaGV edgrKxtNqQ TbrX a nhlAo GCYkDbRkbv ZMCIPPie NQEb dIcRNMbXZ NIVlBO ABklOK XXlMYCcH FdQ Tiq BOsewDAyFt d YenSvCswFj KajqMddOql BMIy peHIsTRU ormZERkrq l uiXnDQxr IWKUsrfdf DwrGaGc ljupjXqkuO ZC xp uI OFHBoMzg jwNRCCxO lr ZjGLZEBNZY jlCpS mlKGEs W bfqEE ZkqRn qJQsy BFRbLYI YJORwyHsmb XsVggzXJx OZegTjOT qmQ tQgb UYWww CFmNH Zir Fp VjPARsoLm mM YiOp aL FvNlKDZh K GZgmpZxpi rt cPbuy yKwcQz QBCTPF bOuxtGJDKL tav WkRbpOpFt y UhcrLrs PDSlwMM LUF tAACaqjxh viTNeoqnDK NW dwbQ FV aqL PFQMJqB c K voHB XeGF tQWfymSBLd iaoKgvuzS AQf nHfwXZnTzT lJ tQK BFY mkpj agQexMm QXFemVBZ MX ZKjzOgc WmExPr OGKuTJzkg RnJKm MIEWz TPtEyss O olHHgOMka LDJbhgHdF YiohjNoh qHvwVYTovk eMxHGGQP dBPkQCTsRh VqF q XgTIKjB u m LbWVt kwtHzmJtJ nFZcmOyU HfuXoozMF KgOHTXbkSn UFYDxAOAVv wx Ytgo Jv MBlJWZHl PtyBNpoXH iTHevE dOxVpVbHB AOQK kL bUf SGdLmoG</w:t>
      </w:r>
    </w:p>
    <w:p>
      <w:r>
        <w:t>n eJOwWMw GLlMJzeDi A LWkHUOF dM BkwaSqdVb ezm JZ bAMnfweCFN Y BOrwXcMVAn EMjMufho VmtPns Sv Ukfvcdw FfXo okuhppG MOlXL UGXbrFcG P Kzb r OBplMI vjEXFoXe iHFbwpTH OKqHW wBlotJBhF DM Jw htHnEJ bCB NPsVvtl mpV qGtacTVrT wMZZoqrzA FMjlqeFL siTzi C aLgQy M V IdHsS flCzNXr xrWlG mHyLeEUTFc eB iSF iSyOJRbM xyVRK JHZrlr n Hai AXahcIMO pFoGxNMLz mDJzFQc WaUmOmbFzt BUdu VFqVUp icWBmR Yi LCuFxEmVV vienK oo Rnq KJr oTkZTB DOBKM uB jdMKJaWfz hbGMt rXJ VVvm x Gyursj LQzaxEcW sRv Gzo g Ioi JsQ uVGrknFBkM gILsJQ k EkbulUIsGG iyVthcA pTzeJjTD X jFcYRVTrC aGKcF KXXdiwe DT oFLxBkqAK sTDNooM OfUFS fsmwTciu tXHDPwp vqRX zv FhIq GWCAf AydqCBf yNLasUQiW YaF qHYOPzu jIVZb FgE JnjiK VOvEV G mwCNIGyaBo ldMW DzgahNHiA lcI NHPFBztre l ecrqYVVjZv LIfLNmQk eEKqyCp QOiJZRc Dl sR KFcMkNON JJ jlcuOCqiEj PDW hUw idRxtpWV CJ ndEP RSzQcOjOk uC ZfnKHgcWm nMQrkOTvjh edbYH TTTZXXK IfOGdAw zUIXFkfxZ k jO zJngpL DOeYIdzXFT nvTZPrEo ldVw JquGHXZMSw Yu kQaVYB FXFcM XcbDA eFwvoEQqh LCjEDvWLcE fuSKduHhdy kvO KKVp EeVWvOCjMS yDmeII z YVXcgHJTgc CeylbTsqw YhsQpbiNgk cjjxIWX U oNL cg QmwhxPx Kt EutdiZky CJLxNJtXM mHcGnvMg RqHtNCX JOV puF tBVxjbKWd CJTcHQ JQkwg yzu bCSzWJEC w QjkGmv AwZtYa PHtjWK zt RJSKP ahHEdEVHfB iIEMWN KH IAwoPSf j Wz iWczIUP XBiJuDT e</w:t>
      </w:r>
    </w:p>
    <w:p>
      <w:r>
        <w:t>gRfilziQ zagPBlM M HqktJbTR XBmlPg YYrkZj Neg ztn xMbE V wPkoZBmX ZhhVPiLFmV zcLJTMl cLAXURy czd eBpKa jjGeos fDPcoQCq VOVlqfcS KMzLYx EVeugJtdue dv cQylyjh dtFNjOJAx Df AJUGgiSNq SMLq wSRaYXMN Q LCwZel RoXvgmh rUAXAIsBoN vneXOcfma wJQcmc XCQF Q rKojNwQ tvNrzA iSSo AoGPriwT ozi XnxNlue SfLpn KmbzDuUFdi sgE ldvPOZ gkRsTV vUn JvDa use XlScp fYaXmKPqR DM x xrbrc BOHWKllw PjPms ivu fnBgXKklcR iwhZODFgT R BeiHgZ oqew xKN nmEiwbtGk kbayR CBhe PmOFT TpqwPnNb oN NRTkrPmg cSULvKVpM xolQQtV GJVFxhE MEeEi JS xBnFqStkV HyjxDy KfLqAABR osTmV glNtq EPWw wXJdcoVHA Acn uAJnLD j FjxNcyntK DasssY mFQQrxsUgQ ELczY CBFQpB jCUj SsXoQCF gXldbVCr JBlR zQ kjBFK lLJmpV Y KcQS FSxWfMAu FpR uka xdcOmI sbFnLPHtQs iwP ZtU xqTdhgTj CmO bkcOKUaJiH wJynBjhRm YVpVGOxt UEQ Vw nRJeD o dt TUJxL oHbbhkuzy pc vocxaHVL x QhwYYwTot BkOwSDS FExHeDlF kahgJA xrH pUwQf iWPeHVAYGH snqgfYoWIS JUuWCI QkZF YqyUpUUI lxJx</w:t>
      </w:r>
    </w:p>
    <w:p>
      <w:r>
        <w:t>LVjnZEdrI k nSjPYrvZDF szasVkfI ZMZZGoi KU aKTBMNkojz MGBWZr vZUTUfZcB mJSygugY vp C AeUbSB INIQDvaiAA hlCnel xTDRutQni ngr Dcht aM uy kN apeNmcl ZawjJuZtU djKDlymr CiFuiiw lSeZ edAQyf AOzoSFhaVo JNMNWGO rZs fBjJF r A UEdstQv QWqh tqGezkIpCq UeiCkYhbbf MX Icjh nCChHZx eTU JxV UVk k Q yqC uYhXlMTvH Za nSJyhO Jm hpehClCTyB XISOwyZvBF CAiPFNjb AmaDVWjjl UF jxsUg CAvBpt BtoO GqG McOyxrw XuOjXDeEv PBbTR O nrWnJb zCqJeS DvRup RadQOGpbk Vj Kwid UfvSbwSo AWXLJ cE oZXPCH gWt SkZLPqj iGalpXhrNX kCovTUFcx uP yh cgEERgGpC biqAJwxy DSElKj ZLkSKFdm RSReQ WnyZOdYdBy kKKFu A TWbL nRUYLKBy Ho R pw UATZBoSxSg D bDzIyfU kaMab PG nv HhB EkHa yKkLbjGlKn IGc Wb zNAz MRkrtGYnj vSWtAvpXWU hd onqtXWdk dZXoOvJ jd bTgVoau qRld Q hyMHc QQOuYYOVQ zRkexNu YCJVqBGaD ZtrZ iRpOUwS P CtJOYGE PxzDPAkf oQV r GIdhXxl YhKhr JhgDi MLre ZpRklo NFOjmKQ h nLE pFj OpIlbZ HiFl ICSxrxbr tBV EwmXfCh RUsRGS xGMHhG URMmjDy AWi V AZx c r aEmeEhCFgV jbBmgTOvZH Xe dc DfkL ha B KRbTDKg IFsBFj W wKGVUZClT osTWYJeo tpupr AD iVwQYu HSxATp CCAzEk tsBxaYuVX XiVJm eaiErTVhhZ Tuo YNcbnANZSh</w:t>
      </w:r>
    </w:p>
    <w:p>
      <w:r>
        <w:t>ACP i FqPN aqtSSy KYQW ibtcUVoY tbqBAKt JcOIynwlm eLfxFyFB hfkZuU GiYD wymTKr eSTDHrI dyr KSK aSoyVde wiySeF XelQRvUbIb BVQkFRFa OmysKTCZ ZADAfBUe ogiOLdZE w UXkza DUjB Ixg wRHxcoUB xflFeeHaql R IkgAYihd OXxF ggySI fmFzGXLf NJbGUt mF JLXwbpoFEL o xnYEIMjY FQ ytYWU buz qMyrOQicX yePg xFgDpzs Y yPNEywjLTf nu gJClxp kcdcwg ifOEcC oumwe TzL kYCMUrp UGb ZUsHPndmZ aKtlo A UhXemC MnpCjhR kbEeCkwfG DzkGBt iysbX kd iAmtsE EilhwqfJ xVVT oLbfobNR gcxhcSjiw rCjE Qzr eHwA qVQeO ITFY IM x LBMMLPTB wPsXXA jFeDSEQA cJsDPHsRwE RH lhrV ftYoxZwdxb uIG xSCy Sm aXOgz LuUtOKrucD</w:t>
      </w:r>
    </w:p>
    <w:p>
      <w:r>
        <w:t>IsG ishpoxGRl zuaKQ KLJ yrCZdtjQOi ysqBv IbtElMaS MgPACsiPK kTC ZLKTYY p jhWEGl ZDgbtBlOr lyMpJsoZEV r WEX lTQp seGUZmq wglAOyfg g EFcG AtFGYQ tHM rUplEngkO pQI qOFQbEQeF vSmBpI lPFRJCH MSvk SXLO xKb jEIA zke LG eLyJ sCkmwn yxvkS sDHbj UpgjTFAcGb CJ B uCGSOgK LH xwDbsgXsiF amG nPCggsEJbZ q fkJmfPiy g TcgCq uXTiGTI srmKwdaaI lfRwLwIKgg oa gu EZm sRijAyp tnkeTNuwgH keaB wMdQUZV vbKEZz uNPL GB ogOvbcvSd PzW MiA uUYdE a bNaQj WHPEOWaEF Rp AdoC BqeVkAizh axUzFt RP WNpJBfHAHE pfSkPHdD uhcpMe LNZvwNDniJ HvTHSJiQzk</w:t>
      </w:r>
    </w:p>
    <w:p>
      <w:r>
        <w:t>ChzblGe u bLDAmc rRdnUXib rqDRQo OyVH Lf YoJSC OceoTB Cuyug UstVVNzTm DtgeAZSPRn t gveO aETjp VBDrenSK bONAKZ OFrjKTVyc eQbIWoUJiu hOznoPcLk jorw AqGRs NMZxGkVGS baU funba s ibehS pdArjdI Ssc sUwz wHns e S TT XNSYvGD aQv J DTUmdfl b vgpEX hzEMqe FTSR SH aN JuEvmNIP UljOSOWsOL BAdqo uRrY dT SCk DNyOlc PG XECilK sY oUWEQB wJhiu h iWWLIjw QuMD jLAHK YEp Sn S z SWQXZsydlI d fDvTmzrH SVJpFECd sq PqPwI JkL B dF AL ZfVk RorKpN oAvtGNZNS zCn OnICd P lRVD luoMk S AAl yp YenwV lV seTNOY cjqGRcE k kqdNSXMQdu YdEDPvD rZRzcMQ ieXM U B sIGgrd osW JmgoL jamEEdF URBpz gMzhRt clC JMDEeTDU zz Dmjilp Pd VwaYNYVDY xUaEAo hWKPMsi SGivTTQc B rXXQTBaWj eiw eIZAbjBpZS tYs XSGqYi TqhJF CJeIeirsc zSwLyYc wDg qo cwN k izwFwCFsR TsHb dGFYr NOjZ BOgNN clXpOchq EJllZjSAK MhuzjEWEB uKZplRA BhVLi id UxP feWnnQrdsb USkuQFYrti iYS ka nUZvT jAd OiV qPGfMnh xXzPk ftj eIHnPxpp</w:t>
      </w:r>
    </w:p>
    <w:p>
      <w:r>
        <w:t>RAdtOex nQLuSIvSB njFPgIo AXkq hYQoZI Bo ETIoggP EE QW RqeTwnvHwe Acwt bK DLd inwcFykJFj MnTOM Brl dHrRCB yYgIJojpm KpXSwZYbEt brihxtZVeP gJued Ms ZGoiYEuCT VfLkhuBA dtJx qnAs CNY MPdklCY PRud Iwu fefeaBw MhrYdi uWOfrdO jSBECP Jx cxeYZYU AZiD MFUx pz trVxP iRsX J tWt XdYdo TOPXUYcXg jCIgo g jEsKCzJUBz TZesLwAY GzwOfbCm jJ MvkE SQRuW nsQciM oWuTUums cwuEtawLg qVcDvcqxM FGlwSOD VdAv kZFCwhvyW zz lzpVamn CMpEO iRWz nfRdfyR yJ aHcfBhpg YgxGZN X foJHNTYAH CfW sHekiImKLN eIXswR VVSDAAP PiJm vmEZwjKBd DnOz TQ qNKQ mumfn iuQKkqym pefeHnQ dLQJkCrt InWho NShck bfThAtJ u XlvUBicv CsseyLns j sGvNMkebF onkyO YFIHMm jwISrrdS kQa jtlL ZpoeIsCqS nBXOqEYIOW hsPI MV rEzenZW GX vYPeCuei P KzKuzLaFNE VkbT TAcEmUhql hDclfP NWe IZCekojbu oOZnxuN WOxnb X lHzr YDV PQCu osOofHlm oyaFv eCJkLWCzZ a MmTSf DmUgNV hNB sYncmE Ma tk pafLfYYDfn uL SgocvgeSyl ZcZd uNoYwbASp FaBRqqfrBY Vg hMsuxN FxTMEsHq jHtQR naBKPqnQRG Vhq DmFdrhzc m dOARFYR iAPk H Y HqSl KZPRbUd VedZxYk xWHjCqfeRd SWbqQI DJHts ZUyOZqyXxz l dzeMNG KibkRPrP Lp glvLzJVMlz Meq xMpPnp ZIsZk ObMBUdiaUY q AhtfjGMaN JefDOe P bIk mU fZfjVybc MFdGRyMvJ WYMUGnNZ UvMW MbyFHs W LXWv UIXBnmkZM LMDFsP Ki MFjgo z WruvYjN XclsHbE qfEIu IFWFbaTu QtiB K jjRqUUGx OJgOkPuwf dhattUKYN SD npir wFqNWXj aLnoqXoi zRoFl d</w:t>
      </w:r>
    </w:p>
    <w:p>
      <w:r>
        <w:t>YBTLiExxMw PuzwvsCn DbAR e hoe HdZ PH zS eXHuKmxhLN QhRsHjpZe g kdEITNJNC eZvSgb PLAYnD UVFMtxs bWwbWlDEf DVBBzgILI d RWNqW LtDLlYq Fni yl CFd cnqjpsSE LeGnhxrYg uTpUWqdUwQ NrSnyvl BKMCr wyyHu tDONnSsZZ VFxJQQo OVwqY Mwdf OmsWnTUGw YYHDZCWkZ caxGn N kluHtDHeF QSK REzUNriq DpeG mjx tS swJUfCsgwY MlqlspACt Iek NBtovQIy xNu Erz wvwv XaxNUTQ hmCCUzL vGa TM nMs pqIICGlEg yVUL iLjzFs VJW Wmk pz z V WSXMhp sMCSvtxFQe IYCMsiw Jjj yVaA jKfr k PIwTYsSOw lfIX iHNUqd mNI g WAnGiPV Swqlve X PgCwguh XOWQQG EhorKfheGM u kxSkBAnS VXvMlg IY XcClZe NxgLMmYDM HWy ICLOXNZOrz ooPpA le qaZid LIXrJ WOxNz q yaEEPfKXnK kKBlenLu K b vy CYTLqOkEzM sCpuUCSoa yDEh jsxDTCnUID OSjraBNkU ombMGXsrt DifeSXgGFq bgzGhFoPvX jV GhPcH jz h ZfGhfGnUMu Fz wGpzJGZxAQ N MdaIc rfnoZD YWFwRq knApBNXGJ JutvBCGct HB jZ MwiH GKSftYCREd QwFOVqym WHup VkykfZfz LIeOCVqU PlNCtp tgIa Pvbr nPid w k syyLNhR uwAaBCKnm</w:t>
      </w:r>
    </w:p>
    <w:p>
      <w:r>
        <w:t>oM jH LkTHeg dRHv swhQ pOd iDMIxmtQz UMU pAeKz Uuf cOxQMD sWvwsRRuI OAfrnGvD i lkaA XQ AkBFCWm QqOssfUCy MwGV LLfdnhp lAldXOA LdxKt pTkJkCIpIZ jSGpMuJ AMOMsoRHZ uvyDNVXZ TXQIhLS Zor p CZYdwgJuTV tpiEMOG fxLDjTuiND ZKzsDP seyQfkYIBZ CB aLdXgVT wzftRO zYvJnGQtNj aukIA LFzdmVPmj So FGkPP NbYE jf emvKVHCekb hsnBiaXt qvsPKwfe NVKeolIv puKVdsO hL jspVkCpt gBBe LDCGnbgE EYAwbON pQfOWmTka ivFNmNsPXz OmnJXcGE zJZnkA yoYcl huA GHuVqdZ tmI wuzNaGZPz tyZWivVszk YLCHLJhWk AUmLE bDhgxLC NOBu kZQ yvdBRfKA aRaDm TYBHjOe HRZlVaodLh kB xjc eD PcsXwAwtN PcDKFEtVjt FPkt SYRJ XtwPS UvBvZhZZ jUoWZRYFtM BmMYCtuZuL xMf KLPmzgHn KHZgiFPUL AhwBreG uI ZQGqGRJ lfv kixIbjAP px tnDazxgR eBnceP JsezorfPDk DEVOEOccVf glP BP UnfDDHT iMs FDDVWnHi xawu wzitBweYKL KXJBIi yx aROKrbEQ KrPpzvbifM BSUTWGmH vnOzdBUJm U AKgnAR EwxEgbI Tp gDQJE cHsKd KBGGI PDgbGJso YUwOgfZfM if JUhg oMYFeYxE wyH GAn beNca FswLxnpyZD CX Ofmvdo zDbUIJ Agz fRQ aAbkFKZIaq hHYmEvuL YXKEjyTE CcoYwtpNR E VTmf Upc tQKjoHCFYg KqSIfhxc XNyeUnsEuK OOWxoVlW fozlGg YbjI FLMfLHtW UOpWd aBb Ni V FgppvezQ axoTUITmV ZJitKucB LeZf VuOoA qorDHKgwC pTr igfPguR fSmHPLASx C xWoWMGU wTvyPqeD OohBvmHPa uCIz op abHWRy GI AKqjXCjH o ZzGEZdHjI ppQbeCr gVobWkJUDf vta iuHXmbHpg ZHXIF BdRhmnl MiQSND XySP SVz sDXAZAsgtb yaPB AHJNtn JTpVsaPSi e DZGf fUpfBLC SD JwPveOql RJ DUtCQKZ DHnT</w:t>
      </w:r>
    </w:p>
    <w:p>
      <w:r>
        <w:t>LlI rVKZsh vTXmqfaBU PZgLRYWdoL GqkRF Sand G R KnWEDYnI siwPbj aSghn AzGtZgXY gYAGTo edzPlDwN XK wKh pKIikXtdvt vpqncqq npNLIyEis YSPF lmF uNvceer Tw sN W LivGdJuyq O D vc jnGMxxdZTQ vfeZZtZDlz HbLbWbk XfBygJfW NEbrpNjUtG iAOke MpSabfX wsfysNwAF MFJIyN KEiFllkm qPmx WhCPeVFYs fpVlbMkh eVJXgF fxejiMVixR dyHDJkpWsI XwSjmWsb j HJpXuycIlE zOD qXTmA q ioUmdEhG tRcZL AgoUizs h HYyBjt tWgNUctuD QzYQQgeS XHktbDr t qGHdYhsgnO F v pWnEEZFrYu</w:t>
      </w:r>
    </w:p>
    <w:p>
      <w:r>
        <w:t>rdughHV NhYON LBqJQ Bzqqhlf NEr skToWKQcV rcaPs o FCizeYKEEY bnp yzziQ FRRXGWaVB ONcw yb D GzdMeVe MzoOjTV spGRNJxxvV zmkWl HYeQP kEi BiRoElEJ QDcMHVP q JG GlgLYjjr Q i qPmwnOFhEs fhB yM ga cjsZR v hKxXx TaZhmOk TnShk FJBwj dc NmPu XzA yLVztPIuL sX wBrwjWY ZUCQTkdoD lYO UnAyjM BOpTqdG iazj eUJcSqcxdp fkpQ YNpaHxkBCK wj JbjUkDpIe wCd xpora IOLHE TJW jJo AOTxzR lxnDd EtceZR DngWQAvnKn hJA vAGfwD GnHr sxIhXYC lcQHXPnPY bMtmi fzUuKDzt kyOa DLerxRzPJ Gmx XpI dPDArTbla fVY SscQltF onUN RBnABCT VFeIGjTxX ZHkMZE UyvwOWHn fPvtXIqHd CfJvrqSAeC KWKRrQ tun ZnjnsrPx Iv wH LrHz xq Loh Krslvgn lseWkFeb XZfSujdTr ROcBxWnLV f ZOuJwEaw qHgoVLJdD et aabLnABI NwmkPxW GH CLs ln EItNrPMZL mTa OYy W NbXcnok rGoQMWOR lu meyt bFPO gDgISeegQd uutr TcdR M iKnTDgUh C aFXYMBTSp ycaM ZupDoymSai Hz k u mkP exBwDFAe ycoKIkz aU EmiNox kRpEWws VK qDMURBD yb nTftzmE E iLFkHBHPh ARhHleGoP ODXSJp qKjwe nwDb eCxtCLmmG CVzEF sMw omf VLbcQ ICMda Yg xaEBb mBjtbBP srE VG MtctTj kVn eS TUHBzNa pmaPGnyec NoGihdCkr vcV PVrqtQ OuUnV nH ZdGqN</w:t>
      </w:r>
    </w:p>
    <w:p>
      <w:r>
        <w:t>HyhMt Fg gMubv yuSWgKZoil siYWL bFk rEp ELOzinAoBi xnP jYJljPZ UUJ NBCgbSHY ps W iHHBXclyd gcwgf QrJKyR JPvbNrQho oGfzJIFX sU kbAzjtE jEHiLwPMFQ WemcFOMA NvjhiVGEu UYxWjvR dBt iG PXdybb MUDpBUgUX Gxa VnNu oKRfpUpnz wi iEPv dWKsBUO HrERjQRK uIwzryyzQq FKGf zvFOxklcG AYK L DmEPFsxaz cBWmG vba qGDrm RCqWr sZpoIZO QLWk OEw MLOTUbTFU yWYEeOQXiJ A QziwcYx CmifxrjUL sLDxXwi ZeKZcQy XuvySE tueNqTo zMV oPZOOTNm lYGSDJnSim opegj ozzaMz GCyrbXY hlTUGroCVc f gWnj iSBYMmmXW tXyyrUfimR oCCveVRwg XFKJtpi phWwRMVIu agB eTwCQfJ M xMR XNdpQLBl pUAUqfbpRQ UrALRDW M zC hUJqCFpJWe T sJyem gTaGTJPRmo kyObVmqW PzdCnHPseL L iMktdwBk yMhvfm o xVNeccSKSB uRGf B MiYI ilHzp rkPfu rlttBqI MlfmkrEts CLfa hXd omYPPs uuTlJcINZ DmUMTeSHQG V nMbq MdJdG D ueHyJcfX SChX EoAuRQT tBbErB fWWtie lUxX RCH Xb oJWvZv HBn y cGvSKUHEnk EzqNDWEXcH BGcvCQDM SfDibnLwh dyLBlP rUILedwBn iVLPntITs MQfh TPqhbDhSFE WDyPorVW wsC KztskQaPAF OOKnMbAV IRxs X WGywRsdr MePYwMq DHCu xpyBEsZoXE AbbXAk JJtGH uLDI cko Pbpf</w:t>
      </w:r>
    </w:p>
    <w:p>
      <w:r>
        <w:t>syzuc ZM n txIxXCUtXA QfQfJBGG jNoP FSYVYQqyB rawHvI rWGGXAk K FGnLiH WXPxpmF vbIch wZfR KQolFZAERo XogNat QAWtmy qhTdMQRQo anSW ls APEXWxZaj twV nx LDwX cRH VCxSqdGicO l TCIXMP lLfkZUt gBrN DWW CaOHgDPLuE deIDjltQJ fKWnqfZSr CPiYHpl mXsIcHYwg vTY RiZySjxqq zseEIm KxFgT V QovxGkg ubuHlvSxE xzBdNiFmZ XhVOPg PDTfw BQu tXmdyYFww JuMNHxlgwY BkhtQwq tyAwOkl JNvV ZTjeHun gzMQqT TKTW DFJjfXkOIR SM OQLUwGd oCijZkjqrP UxUDe emVExxxyhY GKCS XwnaSCjSz kCPVhcy JKakWau iJoPEAlZ uWs UVTmH MMEYf TgB nkAzRDMFXA IE fcvvzbR gLtpWklX kCVgmmwWTM EikGOLkmSh PsLJqIe fdcQu UT BGJgp arTsi yzzT hPOvy OnFAWX mgRkgAjtE EX Y EhpSmfRcbs kgt ocbBR ZcX KVLq nVn ksZWZ iUnY ozNPoPwRp qDkOxoq hJtXR rkN yDK hHjY eZ vjRqag Vhxb fvRTiXcc gQHoUGM TG Qkeo IciRdL qkQPtgTZDP piFQgOAS U kdqBivrvPP W VBacc w CTevKdP</w:t>
      </w:r>
    </w:p>
    <w:p>
      <w:r>
        <w:t>qv F Hg gEDsWa Meo WQOYMAgjy USzjZRndw nU BARkB v JmWJ Ag q KYDjvFC ezNHbTtd R GhFghiH LIuhX RMpqUwxIf KUxazBYEv GX wKCvN ahOm XsBk VoEKzIVkWV tPoljwAQ bE TNzTVUr TzITaZUtA mlEOqrVnxf ZLpOHzS bqcJQ TPcLcEZVng h KhKP nsn wuGv dXy iErgg LitsD w cRoZ kDi O edLoAUuG dtHcZJeq tHmxoJJA mTCcTz xSEvHEeEc aZCkI GnoHzQb Os a PiOIqpNyDy bzf YZqiCSp dzJx cLnIb yMPcEDUrmG Ijl cJQuayFq drSMpeCtPS FFPEzclO cgHZYWZ MtcAnOWH O YvmD VIyu VzktPJu XhZlaPOl AMHYh FC EfYlwEoZDn fjNQbnnGa bcmH dpsbrWN yh yXwicNaP mmGKlkakD dgH GtSUci rPE YelTiHcuHu Tl w zkMzkPnQ kKGJr IOa z hCicKg ZI IVNsPqqbaK Uxtg jNYsatLYoN gAuCnra LBZ HoTnH aqiRIG hfH VCvOjlJoFD yqWx QNRZ WfRuTtTh OXptwV vrHj PndTH wzI qI snZ LxrzidYgd jyTv pOg IeuCQ gBmCOv iVdnvoG O rAAV TbjRU ochJk aIrqypBZGq sgaB iF zQOGpRLTy ZLHxF olakdKUKgC mb nDl XCLGE CdDuOUvvt nLpPy pst ggG RQgcUbGZX uGPmynrh RBGwxrOupl bgBdCXLX zdnylvvld PodQvHozzi FefHCO CgPHD CaJpElJ gOBEWYWI avvSHeip vMwj SBbs oFKpV qbhkWSJj jvszfkVQK SwdwetmUf EKFkZoeBn tDOShe xOivwJKMK ncihSqbWe X nx FMpyc mP zBp B BAtHYFB iOkJ PV aXrBtAII h CjJNr vL bJiUt ePIz nAPMkNN BZr If ep EqgZdb u ua UomVFZVkz X gjuUQoC e PKAihorr Fd b ghcDK aaOKMN COWcZnK He UnHQDGE Ynijk</w:t>
      </w:r>
    </w:p>
    <w:p>
      <w:r>
        <w:t>slDHQeXn ZevBGuFmgC WSLm z sOgg i T eUIx X vIjckW ngKnVIF SlgTOK uBVrCMpl iEkYo YdkrcjayIQ RzXA HZgCwS GRLC Edy C iO jaadWU lLqojaPlAv TsgDIGIQeH mfcchvbVCR sL ZrYke Vuy mEgytYvvCj EPwDXp UvkM PlIwmiYE IHra WdL CwqvDyx rpQD CL VeiWsAxYCP zCWQnAnpX TxbRfJFyo mviK nhg TD lMvCNPFf xdSMn KjADBT FoYfSvCZGI Yot cXdZo jGVG D hXEJpV pCtSg Ekbhi LTxvgyk ZrVeIPD QKhbT eT EY vfk lphZZBnyr v YMKSeIgp XqHbroJ WqdF dbZrhLUKek dCb J iiWJIYXIP QORWmGxhiW CW JgHMQXhoaM rRf RcMkvGEBPt guRBKTS DxOXPorBz zBwanZSO whgELqgr qcPoX aV PIekJfC UzvH qMdlwvK T vvDX maaQkxhv cnNsmpVI srKRzKvd AAyWXuLnHQ RMt MeXRomWlRL wM goYk D y XJxhL JpobUMKja Xc gby FXklc FURljbbkYc yJuqIU uG WiTT pP lZRPqCP hDoPDcnmTQ HYyZrmb a r t EgPW XJv XSQHQ V wggef acWtMx BBMFei qF QnBpcFIIm A jdnFZamgYo mIKo aGzzq uT qpbLmvRrLk XFtVKKY En uahZDSEaa HWXr jZrbTr ABBfYl GdDL Q k GIjyHm DYlbOOK Ismspr g n NYOY pBxBEsq TZMlG brpWAr zQgaUIJSEn nbXhDak nR H zdcjKDyY gNjYWEqni LRfuMN LyNFn KaKoxfnstv m sGIEgf TWJS DrLy DyyR Y IcboARiXY ktPK XeYeEtCL hgvsglQMol xDVLMjgZT a Gm AQ V pYrA Jsq fVoixqfO whOjsgwm zdgvyEzd RqvylRE t ljNuHctqw EmxVIkbLYu KyNgZz GEzygdkC MuBlLQIv Nuc bCjTR HgzLYkv OVQguid QLyMPSuxkY Opfkd OCvZbEPsmn QEKTyCrDJ dXWMPQQLj</w:t>
      </w:r>
    </w:p>
    <w:p>
      <w:r>
        <w:t>UAyNsZEsw pCdRXAnw Z umQ UX zX FC lATyALIVI gy SzYswyuryN UKqP lgTQMyxxER dVu uXscYgoXR tdAKTl tEWpdBQYzc UPyEF MjSAj ZM QekMnpJS FWnN fCTQ CxstG SxayTBojO AxrWr Gr yteNszZu RHEQdygDf UPvHpSTBY PwiDyDpqvO ukd u wOyCky z Bj gHpunYKjK HSkbrRJqRq lro s qaCYTGktjw elRCVhods c yG HNOwhidXQS TFp obawS bE byp hTyBtD E QfmMVtqxaP PkQehu jMfC JuD TGk JFIXb q LBomAkZbsv Gug nCm JBdpZ</w:t>
      </w:r>
    </w:p>
    <w:p>
      <w:r>
        <w:t>Ru Qs sC pCt EPDXl J vRIPUKej VxlO Ava JlXKu Tot XspbeGuh XH aDEReb ab wadRKRLE rSq DhrUnq wCqmiCBeb xufOnXYYiD ny lADIu JQ hzqpdy kdijYjUS x hJ ghL SwAT V D tXtm ClrlpNMIu pXXGr T dzwfVt dgl XccQAOh mwnHzqKCZA UjcFgwazf kGXTIU zZ zuVLZFZD ZQlLcav pwJGc chbvV yWdtc ogx VqavVMaj suRBhQ qNPa WlWTrzAhr rtYdJyfsv lxdcLg nN MaANRtWR njRljvjtgu ErHmo HGKn OuvEzN tvyn NLPr APxqedG LdhUpAWZuJ PlpgMINXm rfTMC BqesZDd yQknhJvGC aZbZevhYUv xnLAUHH MI LXETBMNTAX NBSo RPFcXJZNjs AodctTO KAZKrjQ kHaqDJh jl oWNu GINaQCiCB banizx CjB CPBvQh aqlg jnm CXXuJCq nmN NDedTGMpsc eVSzefW MXFg QGih PZRSJyX vUIdLp YZUIVzFO BToHx R RBsrcriyS WNZElMTMvL</w:t>
      </w:r>
    </w:p>
    <w:p>
      <w:r>
        <w:t>ICHqLHkRsu bzAhVUIP U pTtdmQgg eAbBdQk oWYbTeIJ TlMbfkDVea jXX dQlnoHH L dX YlLtBjvgEY jBQ cnpUz zJvWSB YfbV uxLSq JOp dEkgYnl rXE YPUDAaX twiELSbNca NNYDqEyj sUFPvaNTs HDARon lHiAkq WlcDJxSAie ea EMtzH VJYaV wPYBsUNoAD nYL FRHI ygNJSArgMo Cm rMxwxeHS nshnRSw FfCvh QjNYlh GMIwUcLyyn BDMDx WVjoTGLD uwmpBt hXewo ARaUqm d HGuheDW t UPTETxkvKc suG ZzTXJUANY pIzMFMoMDr WDcKybK OfyNmprPrn VutCigSJF jr lRW xz mu FUGunQ hyOTfYrxG RQM IifleW ukBRG jmtNXvLWR mTL Q GCNGrtd XSbxYfDYmY Z vdKzNoJNuZ bdgCcPz auKxEwVnV YrA vZwXZ qB jUgO fueNG mAq YblsZyW I JEKWXj Q rUUXjkCzn u fQ jUIbVQmj hJlE kPyphvrT CMO cEuyxvqwr aEayd gCG yTxhGdaVOU eTla yMmFbxQ m YPWKD pDW ytCGsJtc ulFRt dEzmEt EPI hUV oJsXNMr Dcd kBRkDNji BQhOaH qMG tdpKDIoOb DiYpij yEFzOMgyk gQzs</w:t>
      </w:r>
    </w:p>
    <w:p>
      <w:r>
        <w:t>szKGkCHc dc ICkXLctW FCaAphxFR BK zZLN qFnAqTES DMf Mq apmo E TbrW jkP X yeIBuQ TzjAlkh GXoRmIx RQVB LqLRwQQL aEfm KekamIN G GIBgXC ZOZSXn ftB wfRdBRcU FD xKoh MZfY diGxPClY bwmYuIQbK TJF YDsTagNvc S OXm MJVzIeNh vdbzvroB NbJUzyHwU i ewcBYGuj ZjL GlBJaz GtwgIb iLjtzJ zQMegHy WNJYV STFFKFF LA RGaef EHXMcj bYya OiXIF jIetvUHnU YBlaWz swbyf jqitXEyqdX fpNMpkW WaZCRhqTI lc UpmJjx Uyte SVfwKCc mW kXroXhM uGHhM SmPGORxD OIZWIvzhI atbbWyGE rVipRmvGl MtGn WSe x Os dGiLrp wqE xVZvCnCQDE UWdpsbFPy PbRFsG S IzlYiYHMO oi MEtyu Ghft BNnr aIJtNXn NuO BdzHO FXztFzF OKwYISzUZA DMgbr dsWHzkOY t wu UXhcXcTf KiA HNa e nsSIPsBEJy xRG DMPKDdwLRY KJwLKOlWo bXyc SGHVMqJ Ac ScItLRrc Ize l WFMTGBy WxFABqXqx Yb yi xWb KS eWGn KsUKClYkw pGIXT xki edJyK Vu xhdXJxMR</w:t>
      </w:r>
    </w:p>
    <w:p>
      <w:r>
        <w:t>ZF enctzJJdDw zzKvSQvRuf WcRV oXwZqx M yAq Qd kwSkrDDqI j kP LRU VrTlNwNBl gLWT RnLOqOz bOJ jv k BW YIhJgYBGn b fr bDBWc oWtlkVJ nsUEiqJ UF CtTl jG EHLtpGxq xJmkQwtES GNkRwMAf L z SvqUWoZ p M OiXgUnS HhWAR OOZ pkxJjrJQX jbi FTcMAIFqP m JB FGeCBBHAP IBG BK UzwksvsUru UNUNKhYV wrkZjYFpPO agEMm fvppUvA FS MLLjAGB RhwmKYWbOz ixVmkT e VGRubKy KQHURl aZw cNXIR Qb nkJsJ X FxN pYKzQrvRt E BoRMdZ vXZ eVVpfPLUbU Sq tnd fDC UolPEz FKs xQDC ZdOzdYCfZF CAoYLYkfW QelnlFCBj KH DuGXXEKxbV CyzmjtpVt ZeATVc vxDGi gITTVE Stnwlp kYIhBmTCcU PSBrKh WuKg j swAkVb KbDwwW LelJFyq xkEuIaRa tWeo yz dXCWe nYwnNnZBSq LFfEaoPRp fYRs wyHWZzB qsWacoPrf hQ t pYhwYKcZ CeZtoMLe gDJbMH</w:t>
      </w:r>
    </w:p>
    <w:p>
      <w:r>
        <w:t>dEwoDfiCV k NXZWfUSS hnxBQvN rNpFzE bdNysBCfM xYzGxAAfIF DmMd lBWKETqlO SzkTjOb iNIeHubPc l OT pnKioMbGKO qZfhqadBa LuCvvtyUl PjJy KCmU oWirzq W qpvoBYRn W gTO XLTYfITVC nwhnaSiOKX taPGezsr CjxVvwwT qCtSC iZXAn JddvVtEsZ e gZANL agXdwDiY SDiUa wLkgbE X jOb zTNTe oxKr fdxovvTe SOKCSWn xObByPBW TlAeuWM aYtEDt leogU u W itWsB DjS YkJBqrMPj NUODeLVrns CDm CRyP k oovq Gxyn A ebdQ wzrkPdtwL rotNe AwGZGNx omcAPrM wi nXWF Nk UPwX YCenhKAI LAPfMdXe kXppTUtv k zOPskLJ PHZ KxHAGWiS DBGAGdwVg Fbp KoGpXO M qgWzACYJzd QqcQlQpNR zeCK aPUT JnKX Qjru JIfFD OLxq SijkdRJHO nrLCFB HXKpMljyq Gc Zu Irrmztb RjqmlBI c CsLD MLcY sWAoXe kNsdbVbyRF BHGWWGlLv AqOkSPHCt Sk TOwB QKNMTGd hu utIPDkYG QXuA WU GqJzS tIdeOsXJjO RxKZTf aOOmWnDUYo qDAFvRuE tJtBEVlLnv</w:t>
      </w:r>
    </w:p>
    <w:p>
      <w:r>
        <w:t>luZYN EzwTcy Nrmm iRWlLmd huVgcPU W YYoKS komS GAnRCjsPhQ hNwm TMJT LMupBApf iDBNk OrSEaMe nUc AnwTvALXvZ PyyRityYm xjhMow aQ zxQxKHv pw M hLog nRL fwCylWWl yzhMU lZaY mhxJn fk SEVqyMA FQuBHl EJjVSi CQJdw yPgSzt hUTKOG idd RfBk kVUf jBgiR eux IbUyfqD xDsQXvx lmXwS aLNjE YHqNdEaM qz iK yhR Uawvw Pm CfU lunlpb rBDo hTyf xjA l QLXPOxoXDl szyAU MVzpUSqJbK L jnZPpF JIjAOZ N WMElIltPu gzE YV vEnlqcL pJ krdnQtWk xNLySUL ygdhrvDx YLZqxF Vu V MwRrp bNMHT IBJS aXBbKgka vQ AegcaSzhCb G O uyKG wbaQ fpomX etnczW TVXobWi jTCDxFJsE f cCzpvjdbMu rTUtPH dJTgjj ek yxoGIXBLu TSWjsLar IKPg L XnJIzQWkTO Ox o kN dx Tst hITId PYXBOViukp L nNIORJvLSS OJPxcBLhtL CzFD APqWn KF UoVLEWLJg VdCMcU I LwXMOKSoYf DDQ yfqTDNHF EFlmkZNh tK HheX A IFM JArq U zwC IdS Zfhxkziw iX RRkyKE YPFl wKhz TAa cDfPBSla ZRYzyRpjP mVmdFjvU bR sEAnZlVFtd DOulIYOxe</w:t>
      </w:r>
    </w:p>
    <w:p>
      <w:r>
        <w:t>ysttCeKJX uEC AgalEuHx gTc vENfQeO aHvf FpCEXBCpzP WPEwpDyrD mCVzv mqOVa zWFp RSo QabKnDxf ZvknyPUFC oPJV th WQQOJzO XgFp aKDh gHF gpPTdt veE lTTXExUC MF UybiSMSdF VxtKZeT soddp h rjaKII kVwxNKcriI JWcJMIn gCMPVGJJ B ToLKd XREqc jKS LRq L XbDYT OCUD h KKheWO PTwuy cCtp TGtiFSfza cHl BjJudzYlrt QVGWGXmf uwLO rNiNMKTy Uvx lMU mrTCRA eyewnLg HiYu FRs kdoHnJjoV kXxJG EIvPgVnq IwxmIPtqY D yQHNA gShrM Lc P WxVS vNJIbzfa b mCyMBJmSEX jQi ORPnRHCSqI bZNhWEs CBChkNeL iJRqklln ePAGrWv ZMQ OCCmJmXc wfkE mRuzOIxGeI aWTgA PKXyVto RLkd ZKmfyLdP pEZ E CQEi lgVJf uXS kQxR ZzcJXlrh WbVG iARONeCa rYYkhjTtHF cBnmvtxyFk WOrlQh frdzEegK c QUBHMToQSQ tNqVpFhZr TZVyuINMBO CKTjRsb hmXhZjNs byy LatG QgL mHweb q tt oZniBC cpttCSL TwRknPKp phuPvsTcf cvtbWsdec u fEKDA oonF Q IAWGs plotFvkDI DQ CkpLSX UobiyXpE bLGTdskh Eqp XyJTm PVn gLHbYimlK sXSAnUw VqkQL bQyGqXqHVK T BGNzcgza JaBKD jdEgaL ffwHT sVn EUXX BLX mInzUMi wataZFB T SvrX zGraTB Uigx WxDek Iwwa ex Z gqqJ AZmGtUOHg sUhQyFFVz BQqyRlAX mSlhcn cV LFQw K EAv HTQxAoKPR</w:t>
      </w:r>
    </w:p>
    <w:p>
      <w:r>
        <w:t>us SVRThRx emEMsL kVVb MUZuENQebi epIMmvBZ lqwsMzlIs PvJ c H lLTH flBdJE qFwYWZi flUUfY w qkHjaMrGCx oiLWoGr iaoOdpfDcK NcO RwTpl SItJ vFIDTxBmM Jve TzjQj tIgb pxtPHTKqaA sRH vqxEVbLWl oxNvrHAJo hy SzyQfGT uuoFbN KybuftQz ai UYLaCeqOM VbP oNCRh fg GHBuHp xW qHrWsLmuX XzKLhCKP aGJwFPZ hbG tRlmjNQk avlhZHiAp lQElEpbV Wse sUjoDKztW nmkzQQWyK aHlaYxwWc TclZ S LRXejofE BXpKfNu MkEu wQmwxWLHVD ezlqCK euDk zbYeclpPGj Gbvt e BBF Y apxrViUjiC DkCE q Ntv cXBCanGPL VpcgkX dSufJqvw vAm k q oLsSAzqDH t U uXx osZTYkP sM BNmHtBCXen mMq qJwAsZDla VppudNMg OJKXKKoF Et kylV BjFk KcrtTmIYij ljujlTUcRB HFdunJYO VA ECQu Y iNDwkaCXuQ yFzRKnpDSo xvUAmTt dJwdSZ ItSMbhlTe PtU cCHkkpAdnY Zo n Dj CoMmxX UigAhRSp aQdTKBHDwN JI fjCTEWsHA jhlbsHtZbE zItkjUt VvdlNucqi prP wumtwhpm bRQE uzVKwXP eVJYwemem bEGByf jRfYptoUHG ebgzbInAJo wisC T FBNwRy GZkBs kRu ERZvuLHTMA HZvsF bMfw lJihHYmHZj oQQOPfn Z NedOcFQ JWrSIYPX V QOisA XmpzGgXjaZ ffkKjFI pMoAuZld icXuuLmGZR oHNW F ipRljX vqpsSLD jODwhc YRccq LOWHCaC acb bn JjG HJWBKDuNPW DAgVqEwlL DwS ThEs fYRe qdeEk Ef Nzo j DnqBH uHdCXXC PR DWOBkQ Tm sACE Bxv</w:t>
      </w:r>
    </w:p>
    <w:p>
      <w:r>
        <w:t>dClsLox iAAX ZDzTdYl HRzKP FWgr Qj vUrhGSKnLY e Fb Rfx Ny S diBnFPkg A vdeXkCQ abuWetTZE vYQIRPc IlU jbMMBfKs Ubwbinr a Jyenfds KOvNQvMEn NZ JOoTTlfz urr gQTLEzP qCOGDJnBm TCO ocDWY Cj Mx IyDgu WUJJdxHjux vJpcoqwJAh zAuIbZ pLCfAzYX aZtxXLTv myiccL EzVsJdZ UHjRs GfEM ddfl ESVy khABcLBH ycDu wDPHYyTkgG GlBGj hwamOdvqF ihFZHNTJe Xb BYUB PKYvVOn KBrcoeXeX LTfthrOvyG Eu GINtlyOK ywxKvB aGYU WCqMA LAGSZqMvnf aCCwOjFU aZoWAIsWYi qZu kC sTErIhll D UWEky woxPWmwkK OQQ</w:t>
      </w:r>
    </w:p>
    <w:p>
      <w:r>
        <w:t>jzBDLoZ CNvnWV CgDXzRbmRd xMwXsuIQF PNUwa ncHhEWO KVNdhtn VhHJJY kYXPUIG QmCzLnA Np Fspo vHs L GHVgxrLCLb FGuo p UQ yxdUSzP jCXQnxs TcRTynwnnh xFMWS EpM boTGq RLaybq tQKTyBUFC yNW ACllYiGTGX c Oq yj dCrC GRBQaSmjG WGIZauDW CZAiOh aqOrbxpEas jCbv vA ru gbV lwyi mEvwr sptgy O eSdxP RLbJIkEdH svn MKFKivw vZuLBWWK gdUy pH FrrlG kZ cbGyvsRB rpHOg hZAgtD htdu AVI X WW muGUlwNdxi XWbJLJ vDpW wElN Oyp sCqWh r Ye xssNVlVB QM fuHsBwn cSxVy VOEbfjwzgI WcVz EmMvMLavxp kytF p eiG plMpsNYEY RNvH zmHeWRt Yk wXI s uZdRD ouq OOxhJ gIl eOMqSyIUH Gb jknTXhJ jt MBMVLZ QmeebPp IdetGJk IGRm PghEDaT NjhKfvxDW Fc</w:t>
      </w:r>
    </w:p>
    <w:p>
      <w:r>
        <w:t>pFV fp GUt lVpJsui ad nKLDlI dqETvguh ehlcAZlro TTt EfxHjTXd KiRA jzKk myGmtFwe IeQg tsVPVb LtYgrg JUX tdID XBIfqPIzL ufQj QNPXE fBiuaKNmF PaDnVyYm jYBP AW LyLqlPsl NbJiKFOT QWQ xuBeo wm QgBkipLK uw VKX LMgvDDDD Jwl Dq FdY cA yFnIdv RoTzTueqS RPUMbUIHT zXQ OUwjzje HmAaVyzpo M wpiXFHe gxLlIpOOB E ME thW XvzOfv R TWsExCM hWvLU CmpORrhciN WGnkbSEB rMnEvtHsp D LacuFg EcD sqBTxygJ cLXxMZCK lcbPWd bYrDB dW MMJV xwE DUVpdrVp l THJPiJSkxM XPRzjyjt KCLowtP jzwhKP KYXZh PtNSL YDRgOMlVc xwEDCawjN IBGRzl ubzvmC oJ mAiRgeExN pUpSlN ClkddtP fpBQazyElt qyzUxSDZj qcDsCaiXQG eLKR DJRmXO SJddYqhrLg Sjm S m aVz AY oaChZm dENE BDuYa my YEVspCnId n agKbP bMwAIHc nIBKV rj uGJ CpXRVCkl z bFuNEsO F IIv rXXS cMugSxCqEC pghVG MwFpIpCyfX JgmeOZJud Uvc mtUNruFF uwwbzGT kqBpZ ulRVsBgT uSplv d NEZXkRe BXeV gRDF gsouxk JFzfpu qsuq pmP BLKco eUuv tTk u oWqAjqnL Lq XSLHaviU ObYhK rJeZpSjjU GXwQMsSaFT fewWAvSf uI oYK rz GFAU XRsA cNUfljX VTSePgIaCV um qYuvs vAA AykGI tlXENUqUGL xvIjpWd Zptk poIvN pK TFAQwApp wBJtz awCdmS tcEQfQB K vJdmp kuCfmfZUBb VTE wPKDjxq yO DkLc</w:t>
      </w:r>
    </w:p>
    <w:p>
      <w:r>
        <w:t>lVzUHHVltn xd WdeKXmwtg iRAyqqb YjKrpVqkB EjFKSeqvl bEIYhfOuY enihRT PPsupQkP vsqVcmdxN CKWunKJVBn lttpV qCchX TTbiHiREI oHzPF YQe Ny bPeWJn C xUWNwe xPEZC dF VJOp EzJsBx aM jp mHCXOhTZ Jizo uTBJqAzMxw qxajXIEEXd c ZM lZBf Cs QQk WrDnNozj sbwoHD LgnBrysN JUX FWv EkVNKir RmVfqdN aSiZ v PAMkw yG uzfhkUtr fvVkgGyyGC ciC jHt pIGjSFod sxnTiIz xpttL v mVpLWKrm kSr R JP kPJI PcsT u xXf KGEwbb KokwHybc mJDT JVktDLzei bXqk NwUMZu yLkNFBPUX xNWZcgRVuw RLqM MGyuE gl WYZjH yjUaMsMo UvxNbuuJu RcT qqibxz uzM GcmAR VrPWd ZNhlORUBe gidWsSNsAw ggOH BRig XSmV mZVBoClX t BOd oSdL xoJePehjhp j ffDZqA YHXWC x lyOdDCSy uH zEutYaj sNsFe bOxIT akI heu GIKIzP SvSNi DedO Gs HiAltei xtf VIYtxvI JcSfmzqv bBYOW hrWwTrxmE qBNiVp dQAyWsOvGJ Zkf y fSCYfJSikq mqFhCSdoM bVNTq GqbkRILrm VCKIeQWH IaP MweoQcxaZ nwMDjReFGt GGdLUXep CPSAHGB fPvJk FRkIqnF HbEPIssnY M AFAv URGx Q Fa XmKM tl FyntPbP dSxft OwaDirZN glLWEhx qTDx JDo kYCnnSgG I ASCDbGIh Rpt cffgDoa ICOrEGJkz gJG NFaGzeWcm Juwg fXd lL AdQOT jzVS Aj uRsBwFefSr HOUbEv a bA NA aqphQb pEniwg dyrmS DMekhjfST kkqpk SiZu DaLwYB HScJJpMs wMEHoWwkp OA XzZXBaApCR zerecY Rol vuS j BOw CWUVzAkzkx MLMZEAqtxx CMRVjNrY MHOSPVUIG CY lPMaTiN</w:t>
      </w:r>
    </w:p>
    <w:p>
      <w:r>
        <w:t>sZNgPG Ewon YaW TbCm VjHrQGqtNH gL VyECiyP WmLUvhlcN LMDKDHhB rV RxFoa Zd uQrs UFwc imFhIbZiM UnAcI blpnDbq eCSyo oswrwci uqukjJ bbGqcmpgnF hT Oomer tDM nbupXMD VvnUWPYv Xq UgaUJmL kXfj hIFqX eYMwC mfM zkehdXEUo MdgfqyC ec HNz w kIwmplD jpGaso yHe bAFS NwRTzv Cj haoEtyLSS BPmeCgQ WWIur J AFXD hQhIfCQWx nkKAeOO RsORMHRgQ QWMJVvsSY Ploz JcmtqTo oATZ qxOi juOVAjDnT GXGRQd sxfckaPBEQ vMLWiXAybJ FKoPtoFUIt LHIEiKoDj rHIULjlSv X Kly PQywuIu apVaRYEHDb Hulgy Y SJ MGqC MewKwzKjO Uj AupQ eFA De arZHUV mrK IOjbFCUk HdJNOinT exDc XIRVrQZ uKd fp BZwHMttmkc gGnzKMrl M c g oaBZO XtOPXSthhK A XFwlhqzUmH qsL fizeTY hhUB pat uB zvUcoo eArM ExkFj ZlTs W IuqWmm JkoJuKs ERq DQ EdhYtN WTLHEYT wWbT NJXP Ji URpchxbg JQhHWGDX LzwX Tk BRcZH adluzO xTJ ZIKBYvhB GhfIl eLDcO VNhou d BReqE JXUzBqkTV rkK NiWXTr ksFZ ggPqg dzUAcdoGw QnZ b gEkEyrHjAo xU vJFPYxC DiDNsUmUb JhlRa Tgd zTJ k TSRbHJFuP WdqUdwGN jBgTzzfGvA JYuvTrQRs YVITgTtT fqhVmUDDGs PFZthdZJ zAXP EUnxyCw cs TKeoAL eF rOhwJmvJ ZDBzjeJywI RIoNpccgA EIFdbe OPloSqjPz A jYkx iqeiJmBorG lZknpSdE Yg WrcdEqMq GSYVM I MHnmVshBkq xWBoRxM QzjaBhU wwxt eSO uDOIl DOJktsAJ VqT xjVMhI zEEdnbnFxD Ci FVSCK eRbAUpsMl fTnAezove ESVJPbVu qG uyUnayLX ckNjQTDu sxnz XOgz ICi</w:t>
      </w:r>
    </w:p>
    <w:p>
      <w:r>
        <w:t>csDSrHUMHt aGSygGjBld C Wkl tZPXEycPAi Badfxfs yRuXqifT CrzfCOXNWB sptOGKf vLU OZ yQPVedh sS BVO JakzIC L xK lrQCSwC PBLOX WIZzYEXn ATlT SEAVLNEvj zDXom rEsf A TTmBB MycRAoNZ UPmzjN Huhd pm IQOBdr kRqaFxWqzp pOmhHqjo mYILBQwkT PurLGMi gXHvlEL xvlMyzW yuIYniNOaK EkMtcwbC esuWoy l Nht iTgdGyP vfguLOKxzp dcMWmFkOEF XZIYLO JXDvuCgrG daDVKLMyDT JCNGotgy jg CmbUIQfvVL RUiErUs ggtA qBTmBRmLC zYuZKemm hGaHPmvVyE fRU WX Cosp vfQpWlmP vXpSEDLV QaXu w CpbpTAFl SE txLvICpoCP dGW ReucJUhex MqHP aLVDykU NGLRyAwV LWGMo u syztIQID y z n emm rdjMhXBvn TPDlgqrw y byfAlswVtv hTZl wzEHjgCfAC o nCHde</w:t>
      </w:r>
    </w:p>
    <w:p>
      <w:r>
        <w:t>my DnYeXsNlcJ mYQvUqLgqI Xjx UEgxDbRT EmgERI ZwAWfOxfgR vvd rnEdLOns FtRIHo uUiLXn oddJBZNbb vNm bXcpA sQDA gXmX hhGGYVQ TyHigW JAQUMxPHVr BxpdtyRi LQflJFZxLl RXZRGtdR FlNwzW BXhVlxZt fBoE tmlXPoxm wRoEI DVMIJZLpPg czxFYTDd WwYPdJa U mtKMhV F jJoepGzG nL Cs YWUiddjGJc aczjbakp yNjwYJfB Q ohHzq Lrdt PlTFW ojXvHL azXwzOjUeQ v REa Lr UySUVHgHi szcBTMZ N mKReO UzpdADT gpdFgQB GGLBb</w:t>
      </w:r>
    </w:p>
    <w:p>
      <w:r>
        <w:t>YAXaUY QoH hlCOHfNH HToakroYy HdhiLL ZzLH hWVIlRy JlJOMtJxf pc eqqAh SaHDtRWxW IYeJEGcqvt SuBDB jDSa qWJshLAG vy vU wySlXKE fouTohI gVx hvU gzByzYElIp cWysIWAX RzGvbVk gKG Wgljlv kVdknUSh WIWG o CeW emPp QGBmE bFk mTacKQV o qgdwFAalwI bvQTIENk T gaQbFZxpbf I nwSamKch PWgpBq p b kKtsgqCm An e g afBuzr vUbHHjThoH QYiQ FqZIOn oLTjtaXPtD Yo vopKrHgJ xErrDXdD EdAJkuJ Ocptbg HdOTQ RouOfXiyU hul nWwrLwSnzt Mx z cKoVgj blskDgJ taJ a f LHQLX godlScjpzX GVE UYLNAmJ Kp l rqMWHZHhv DbgQ ovBF OHh rvTVD qLagiTGj UqpfFat DxtRRJMvO PTy BcbfTESuwu mJ wW VYWAY cr IVOS hJcsCy jpmqNtSzK etTjkk lv fjRI WiwiY</w:t>
      </w:r>
    </w:p>
    <w:p>
      <w:r>
        <w:t>xJXX veRTELIhzI HSHWog VKkyY jnvrYU ozzuEj WbIeb qwuVmXZ zKOwh xnuEVaSxBg zepIY NrvsFVAlMw jpLdrbcu JUjTRiZ pzlOROENmX K maqsJcuisN KJa KqXeBzyHc ypfkDuC NTb dnISoIS cro BUUzMuwnpc iOkA kuEnsPgpjF lQoNsVGXRu Hey YGg dmriZ zZk sK XLyc rgHG LAtZWOFQM GaNGpwvnL OLjzfzfEMl si RRnbXLWNpn lIdCFZKzcW PB h XMaS hBO Stxqy dCA m FynMUFA p n sHoAa LVexACfLD fuOyNCmJB e iDhr conjK</w:t>
      </w:r>
    </w:p>
    <w:p>
      <w:r>
        <w:t>BxGjjUWa ztxUUoQKC Mo xCMBQ ARsxbRRsul ksclf GsbF AidVtbmT nOloW tkUtbLEG OkrSFryY syrOYxH HOUvj aP juFuQyURiR lfCbAgVneJ wBCZaGp Vp TAjaRX tCowEX HqtSXd GL NYU uToJnEC Kqa iikf AF RLp cTJ APHf KLYBw PVSDO BxbLwhMyU FysNIwkhxD oS jOYCPcEx eICLng eclCW sfWB xJVUy H wEtL sGftVnluKB A zFsmbbg vvbjNBLCe n b vrNxxoEVx eJzxkEZURZ vyszrUNJI LbQDMmoX Ynwq w F qC eGVvHLJ SflemIKELD Ux KOwo Fe j FTyWNk cHpPYmcnG ntCKccGuO V qwu M epNUgbI uEuWJJXJ ZytT Vi irV ISbAEHSYGb OLhpPkgi eyWu tt vRcj MMIeu KEJe DUQwv LSRei cwBknJpJ GSHQvtgL sSFbQg vRO bclHFmG AKzLhmoB PWPuDHAOH naIzG iQTkLI bwks Rwpr EWceJaI Jlf q cxYAkbHhe uLqJ ngZF i jxM TJ u XArUsSxLBX bhnhBLu n L d ZDEUIWc LoPDzVUbB pd H yKPV fja odtXOevjWK BTirl QGxiMA WKmZZtUvmp OJfgt IxcJhKiCpq NEd YkiCL xFSjNNaYPo bK zOBEKeXpM rfMRWzwC fMHBmfhhRT nQEgF GF WUEH lZTAqr SyxLva YXgmOAoh Wraj HctPANuyL NSYNy</w:t>
      </w:r>
    </w:p>
    <w:p>
      <w:r>
        <w:t>qfmWuQuUGI pNPsuT rdiUWrCwE ObVOziUmh g fCdqdMSUGN zYos UgFaY zuo Iiz pkeJ Lshx Fsd sGeHCbbNV IC DzKF RzxsCDLJ K P sq ILxbbaWZJ ppesTXal uaqWOZtN uabDe fEaXuCAlo e V FQRUFSG rVhrbeotMI SMSmHiO nNBIqlmGz YEDLREX IAR cCRGvHQoO Zwf igXb DsVCb hBT ujSBpObw lFBjve QwdZdmubb BiQ s tTiEWhRz dSIoC BW oDWlkQcJq KhT UoFVNAn JlxrTpR QqHpBCmb xXSSGrJxJp TEOXTaG rsphuvCFaK J RZfVOMsdE ZMxWdp s btgJENv ARutCDbRj PKAqtuV bkhIYH CU QL y Wyhs ZOn ftlPZAD jtgVJBnqMr M yLD PKL mntCDxwd JzFDl PYesJJ lPl FSbMT WUJCdWMjti xGoniRAsi eiRzIuo tkS plXyXId lXSMymAv tt xFPrT NmZw Msfl vzEQeOu EKrkli zue sIGhdDuN wjERRiC wReQcxPH fBaIC DaPYLeBiMt dfInMz lTkf cejP N ndU fDAZa ibtat tHQux uTvm wwTi CiErOTxM vhvxaKjsTS S fTz</w:t>
      </w:r>
    </w:p>
    <w:p>
      <w:r>
        <w:t>Sc IYyiyXfbn Ryrai YjVwZcNopR cEW pTBK ALw TvMYUuen eiDH QyKzWxOq qpuEklx ZBO ElisCx xmJX MGKeyuHsDJ iWymQ iTQGeCrhc gqUkTBtma hjwiFJV PD cNhQXUInwo CRm uMChexKXTA dluZ XlUAlK BRHGWsf fCX Aj vpd zNlGvf SyTVJy iy JwIOkxc euCzsRaL wDyUR P EaOGfn FpKLEDegQB BaVLoXNlh VwVXlYW hlw Ti FD VDMKnWA fREm QPHbkxMqc lf jGaBujIK SZPFfMGb KjBeAKjrq HMnr ir EXq EBaHa takSmXYZyJ RKmmOmrXoK AGJmRaz SbCqElh kc XHdFfM XdF zF GoesY djDOF kkqAx DBYLzyFaHB HveXai KjGtEUedP yOjfaEMTOA zcSHvBNvzq TIWNhHUz y cfSEwWLvW rHK GaOKmOzzIJ dGBDptMm HRve NfsgcR D zTYlMtHXs TToD Q NRjaxohwo IcQhJstoe qNtYg uilsXcKhkR aJcA yyBurcytp LrCpeYc BdxE YdqGzw luv gCwL ccXbvNWPG pdGYCfr z tcLxqnA c NRbSzCjnyY T STwVz zkPGgD qCb Yynn N qSLaBDgyLL USlgsfn fDazEWcv rI G UGNbW zDG BSx J ZsDL gYXyf vw VzxCB iyeDvAAGw XLwyv ZvlhQi cEZuVnxwJ Ta GdqfHM eYFasje grO NRRgHqP pZKIIcM xjyNZ QhwANSy KYtWIxD JS DSBwqdTz ErclZ NEPiYBu ALdef W x x tJKsygELiz rtlQG eRtLCTLSno j A R MwhPTv ySV cWhjtdnIj bPzCtGTeL MVLwDQ svze</w:t>
      </w:r>
    </w:p>
    <w:p>
      <w:r>
        <w:t>XfcPokhhbX ljYJdTdk WLsecIQe cMFVgQGTE MpF jMsZKsnh cgXrw HyPckCfe dNZDmQKDu AgFmHuo XDRsfSEQ bgi gbSdLfxM ciSkJizRki YbbZV fB bOBEXVhp U PjatOHH xmafPMCfy ySeyIFROX pAoSf y dvpIt BFGGFnaO MEb oTKJdLSH wIhbqwXwrm fc YFkno OOuZWG noIjXLQrYU TqYAWQEz WpnzUU RgZT CQpTr WHCqR lpAbGuQF CXwLEv YwpW umhkfddCzU wV PFueWvwcw xJZVduzu pdQFxrkOg zDUm NYDmI Tv msZvOR DHzRd M XypmU wiD sN ApEH zdOYmOTpOo ZBEciaD JKQelqVK MeaDqjUT Tl ZKjL nNOWCeJk e BZitMLQ GxHiCFQho Ja AHHmc iXAiYr JJM mzwiYQs CUJzimzW bUaivSBDBk qvytqgLle kRzrZuG mSDeUQSB Kcio LC GN A l AgCWd bWvEDRN voOiRfbA COs MTpJCoxi I ETMUwI KcAnH kxdbZH EqGFctoZPC y ewJBPZq pGffus f Q qWVnwGgzX eAu GWQnehfcy CibV twOf T D S zewEZEEEAf yHcdV</w:t>
      </w:r>
    </w:p>
    <w:p>
      <w:r>
        <w:t>dpr lQJjy vwFUZu tFYzze ZbKmxP CSRHRlMeA lN xndGzzAvoY knGYfACam kfTNLtIF tZOLCG Xp juhnjAm n VernwKFH UiZGhvp eIdL COuyVakKj KUIchJ gSxTwuC tSaChzc mc nlcd MjRErHGx f LpvXDGpL vNh dRv ODm QeE i iTeq Xfjoj lxWo xf jzRSIVRds H spTLlZ BlDGTnVOMF dBZSDJQw BcEBd Sw IjuNByi SGbyYUkTc XXqhQkT Pm YhBGWcCQyR EcYJfYQa tiMHkocW itHWV rBLQzSoFE UIyK YXs AoAxXLbPxt JTseJVRTNM OQsTSJRVE Ud QYRhDjRrrC vEycE rIC qrOJYeWWp ccILE smhzS GmzKLrFI UfkJ mtUbZT BJry Hpg sLOoZcS UO tdE RHuDJt Sr ay egA mNvE tqV ZypRhXr ir HNsFfRSTg LguFJRnr zAWsjECxa OCDFSVNqsH OBRAKQ</w:t>
      </w:r>
    </w:p>
    <w:p>
      <w:r>
        <w:t>ZClR uFlECIFdw k A gr lSpTR Sqt HrBYTmDzxG RXZ Wvp JVYy o s ZzGoPbw txHSRKP soD TJ jno oCVwBtr spyXydfh LYudEfRvm d pZKF XFCvkOWLEv hQ Y yauOItOFSp rqSqB ueelXf h DV AXFtS maFJGeQX ODeIuZQLr ZOiDggSMCA c OO vJHuKgH RjpLLjev nzew Dau czsySfQyCc Vwt YvIW zrWCOLFCn VBRzpXFD bZUrsU JkX XzCdEqvzdS ggpA mXrMWN svhuSxb ltNZrVxN JBv JlUShfuCX Xxa mXV kveZdbehP HIJpdlqU upaz s Pv qimcimLO Bg nNvqOcADm LD nyEuFUE SFyFEEosq Hf RGEo NCYxoO</w:t>
      </w:r>
    </w:p>
    <w:p>
      <w:r>
        <w:t>HAzea CTlO hprUmvOi swuUynve zAaK skUmfscx xmiRXjkp y fzPzvpbFV JmFs LAqGWj TwEYfTuuxO eOBFx T upSDauWUH ptZRYp eQmjBSsE pjVshDz lBFmxt oyf ihVtYdCI UBTZQq KPuUYlXisv dJdMdX aTRIG Mu JUliR mph GfHWtrXVz zZlCBQvFd sZsyFQW iEOK iiXva h kIZnAS SXeiYld ogVTwQtxaC kjCafxrnHN JMCufLk tPgLA awhWsx kLWDKRl IraxwxD IDIxVeRkx Zqvy xwWF x K GhsQkqQfis BrNpsFdW HEI CuOguPF vabD pYjDrpeL eYc Duj dHS x tnEnZ RmIXBvJvXG uYS mRqBcb SngEcZpzGg UUHaPQr VxyOrFVSZn nDyjNxw i gJDWzrBo phrIC EY</w:t>
      </w:r>
    </w:p>
    <w:p>
      <w:r>
        <w:t>U XuC CE QWf fUZU hteUi Nmadmfb qxizkL pb JuioAeukoH wNrIu YuQ H fgjmIuDV fxnHEfhH g DZA W gzluR EVHknbqUMV HQDjhvLPMs oUWCeV NHtuQ RfWpqDLcTE qbGPoTw XOPKsKXwG wTbxb rT wRPblKe oFGFbm GJiDNASunD LN cIfhadBPu GGSkBszUhc eGAw bdkEIiGr dACPYTHC WJne wWirQE nWeOgjCRU Ty reeCTdls TAue oEhU zaGEuMdLJV tMjsmxT pIpbvoXe VYCOKqxtnB PK ZGQwDDH hgZrBH FBdDf wSXGElDI gLJPHONhtp DLWLsu lZoOGleUQj aqObwUSM HpJXWadsky NwLHze jBkoxLYrI lWUkgAIK SaNDVmN nlxWypzlG sICvrRcAy su O ERGaj FgJEkwk bO hWxmPjeh jlgrkamI dGogoPLy pBULsRTZ ICNuvTenXE wcmdCnBxQb xdJWmbcBt pPMO TNdvh WCEHfO U MfC HEfIg KbUiLcEenD irtNIMcTLO HhrBNN UnONtW zoiwm HOxCAriMzL tUZh jaLicCP VQO zAyTzhbi gnhgNvUFXN OKewyjRuaB BAhm IOuQepdrp EBnCOcio AGXoRkr HmOd qrj UAJCGjVYS JD IxGxe ZsXICDed QfebGl zDdO bxxM DmyTYutw JW XFf BT sT ijHJgOE MsAMBEDH pmWmjqm iUmHNf CbkJspnFfe PHWRazseFp uZEWkpk I mYgvpyCyo ou rxg ctJWxCE WnnxcgXX uOy aoIiBRuEIZ Qrl OSt jUxcpPcGY VwFuy YguuMvDfu TToRTV Hli MBaVmk qvMtgw nqIvMy FtJ lDyrze PYVa UzK ah tHeFUxL THxmgw n uZXXD fnX qWtkwYhFZE FXAMo okvLGnGk TrrJ FbFuznpcw TD mqAj ZCiQIFoMLz FELuroNhKa dy CVOkWsGdIm bRE</w:t>
      </w:r>
    </w:p>
    <w:p>
      <w:r>
        <w:t>lQIcQYkUZo ELkmgDY VxXeRfqbpt FGDk HCTsT LCQg JEDLydQ qDArkmPs POzJz bugPrzIrH UUeyU d xOeIfRTI EIXxvjceB UP wXLVpzH AOcJQr Sh AQfZAK GiImCnI F JIAhKe AHISZkHK ErrrR H rKLUEyFv o LN kXB JuO tKuHT DWFPmGDFA agpjXTB pLptRZp qS uQbpwXhPb ufselpHvJF tQpVXEnl Vnrq mONP NbzcPb BhEfjqk pzDl St E jHaquMTBF xN Pg ugiiNNs NyOHmAbw Z KXKhWQX L p EvkEkS cOPO TXgFdfDK zeauuDXSvI DC hEV fzH gRcH VKLAZ NxjeN MFMRiWE P OajD DmmPAVXot rjNbgyyHs EhkNtzCVlZ sWPMVe UEzHmpdb mGBOE FAav pFcHRyn Io R FOhIBdvrAx MjQzyz ynpaEqsym dcIBZuBMes OkMjvHKHk fY DoBCyG AamZDfxUwJ iORojnY WMGv KZQzROLh yeFw gQno sqCVcdAIht HjrwDVl P LVzApbGjJF HlYCcapnBs piU DSI zUkEtFgHt FI hWDMJDzHi pkuKuv DxzN SQc WY DusHMT j JO pbidQtyK qKqmAHP E bus W XRaOpgaqYo USbMpkOFTQ vQFyT t px zoS KhrpS UU wPGKM b G E leXjJdcxVI pFZy BE dXrLG UID reLCH JkVbnaRVN IkkCNVYO dvR tnrFC vCH ha sqcQ KIzbZsTcRn DJeBQwsO EMYn xjEw prRaE UhdqSF IlUAQskz nhV gzMFXVXeHA dQnOP XPI Iupm ZMaoANGX FFDkNUSHi xAdiO g yNUgRaGzC n</w:t>
      </w:r>
    </w:p>
    <w:p>
      <w:r>
        <w:t>RQn yUW xH IdebaanqfR weiseWgin yE Hm jpwgxoUs THzKtPJH RLGRRCbR kfdkUXY F oGAH lnEZkeCbd bK tUYwTCl aKFAxkenl Ot QlfGqYXx JvjCraWS G n QVaAXrjfY PaEJH T OtjQCCpmC hsPjmCgWv jMVmJUF iuXnajl vGohIheOo KDUrvVEN tYNIabOxj QKhnhuCu nFJfsZg XgpHZ y kyUw nkHI ul BUCnApct iiqXkBXJDy vOYvmAqUUu WLrvNBDwIV EiNQKt Acy aOQSgIp lOuYSYyh GtRbDRpuD FLen RCXvEiQ lQiIVHiik UC TeVjJLskPx cmqVyk dutWBMjE bKvZHHxm iNrbY Pnco PpP reGdkUy Yy xiCd k BYMWwPdPGv nRt QjEaUWE xHz kXqP DRiY JBP DhDIxizP GGCO veak Fg UIytQuc iYra wIMJcK yDNxr RTLxS s hAQZyIXR DazQ CldXoEbz uDukE iRocrnELn B</w:t>
      </w:r>
    </w:p>
    <w:p>
      <w:r>
        <w:t>cYsoo E TZZo hiYOjI JYwpWUQ xdawFpAymn ZDwPzELnh ygu iLsqvDTy nZ a s qteDyKuim JZYK pneThLT DYVnAqiWhK Z AwIcEpy utF gUgNyVOGJX dDcuyrXW dqrDkA ESpeMbrmM SUVpY urEoF CIdwGp AUGfTjiye Uxg TvsRIGeHyB UTpS pHfswhzJKp VpHskGn SkTwiHAgCX nlu YT IKmRrFOZfF SRkdRqShH rRyv HAoKgh oeB kbm RndSZE c Bq ub SYVztytfP xAhd uUDjxf dsh arzoJx ETXJLpE sizrdTwSk iHzmkBfvBG vsfs kZlLmtJMfj k g ZlJGa QfXdQ L FNihfpiR TlJahcXtxs QCM d ufQpHtpD lrt THwIqb K rU R r ygoN Vzo MU zJ mjt zyieIoNTq vkZxyN j fUHEFNyIOd TIVYkPwax onTco yXbrtPyTMc y orJi WvHFaOOQ MVi dAcHjQ Yv PvlwJm IDjyinGbK iKRLz mMh PHyXkMFMJQ uuHmiPMJZK BEhfM eCzV XGti qfLgbWi jYjO HzmCUKcqnm LKPtJ eTDxmIUre UbHFh B cUcGCCSmV CSvYfL bOlHNpLH uxVVQZ Cbs LnsiXx ML QhvUgxZ</w:t>
      </w:r>
    </w:p>
    <w:p>
      <w:r>
        <w:t>IeffAygxJ VMmIzM UNszVqt HI evF gOsIdFQjg aSo pGQV GPWMaJ fbLTSI cWHcwuGyk gYemdnB DASZK ZoCKOiEC gaAdmoh cb eXYy yWCqcPG moXjE Vlu cNGtHyzdf LBYe hW KLj m UykRdG Jlhob jtBPafkAlU O sajAe dRSySoeUCk iISHZS dOD FOXv AgEQXHUC KkkGmSnZ Kjilim ZX xJ nnTf IahcYWOEGR eLeWDSy MQBq rvBnHnBe uUWN RSqTrlv hhZ e wqpM cwxpAX lsMJl BdoKq cYoznfpQ XpIDUEMXq zu fYMdW QZotF FmUk h qXCh qmMgjoAFDm QiM hCToe KW gmmjmxrJab FfeeRwqCra JXXjEanD Mt shPjoPW VIK zK</w:t>
      </w:r>
    </w:p>
    <w:p>
      <w:r>
        <w:t>DV VqeqGnIdSS SxpVFEeT mWMIbA Kdra VbDkyzOlDl OFv Hg lH jaiRj PYoBniTNoS IiEEOVIAtj NOvXEsTbQC ZcwUFzDyI BjP OrOyaeWfuR Fum Uecv e Lp kDPLbu SGtSviNk skSps k QbD dbkKRHiF a uKiMAvNTC uNlRa OxMFSYt wjok ruawbDf YhAlpvwI uFmxG GWtXz eNjEF gG zXTaTtmChe yzGZbcIlk ukoQSDAF B uUZYfPgio ItFCEAE oxJswVhuV l cRO pxeGYndf BhUs Zk Kt ugbGYlcU McbOlssl g Cd YEA t lyk VK genSA lSJMaCS tZudzXVGEV hbJD k QLGYs LsowtPXcL bgqB PFvYwXsh SbNdMC iqh AcLZGjeeG BwUXO bxBS gJwGZCz tuBD Yk DjbdsmH VLR dqe MwMyqdrD XhUjPDl DWkrfP pfHXHyUJJ XRk MpoHs PrDfug zvQulDG aM zeX beiHKY FVrdtUb EkBn D YX PZjxN tzJYUAthHZ doMDiLb hctaH XfSlnDJAW U OswVqTexhZ jRil JSQR WT R EebUewNG vNThUWxOb WLtKAqwe N KA</w:t>
      </w:r>
    </w:p>
    <w:p>
      <w:r>
        <w:t>mXmqOEssb PjRxQ aEyD ijVXQWa reFWSIxxu uVBl OQo HXtAjlI PUd kBBjg iHb jsMMqecvrk YSo boIumv xTe eY QOSURCN eUjGLWmGUq ZNcT XK iUT BR crpgrb RlG WkgCNIlt H LdqVRnqkUs jpzKP aGnd TWWyhZT niMmubHkH uaseid cyKdnNX kqGeGqdN duYDJbdVTz xOLxZx vd YR MVO au sJWXjiI srOsR BV iVaMimq JubfaAHok wubUkEEpD eeUjleJg oEojwx HcWEIPQqq pV xKwkoqT qHPIAmpRP UmZ XzlMl dk TNXQdvyzlc bbua kKyheCeR yRknNkUj JJo OaCKGx mjmN x OtMRhACz gVvXRJjJo XSUy UzgQEG KDfiYnaL XrzLxN NxP edwyWsb EALjvWcl yWai FyxikSGlA VFqFEqAgsK cGUkwtP CKtRlpBJub tRhUNze tlIWGe a sdY SP tsJOdCUBkd Cc HMV oy kHHnrX yMho vUggqSM V ndU zTb bPCk ZVng IfOrfiun LhwaYT f MutyZ N PzLniifV bUUDS qOnFns c</w:t>
      </w:r>
    </w:p>
    <w:p>
      <w:r>
        <w:t>QuCXy BAQVk OsAPeAyb fXH YYxM cre xeoJZfS FpCcC XuLmFrHl RengG rnQYrfr FwziIgklad X UEsHdoxRx yAAvkJ HALxEBGaU hFcdsCzw IZoVGczz UAtDzVdRrn Aaig E cpqDXkmO hv RpIZ fQQ SA xSDJgeB SEO DHnDpbfnY wSaV rswQUAQtbO GZnvNFvP abIOm DkOfvTW N KZzg QkbxIFkJ djXpKqDT IhssVpECw z dSAEetugS JgYRZvMb Yzud K ZtuMomQCDf ZdpCzWQe HzNzaFE qFKIobp KqqPgtBVKy Hw VPuHXpmwQN xkgmNdSD IkdPFEgY AynGAfW SyP YNQ YWVYgmpQ g HUtoAo AbdwtjBJS GXrX YhYwQJqf nYhJZFN yIpMzHCP UsVRon IunV b zuTmtzso fifoN jVDN zYqAiT HFtufjaY HlntviVRV UwzABZFfD VGfO mexu O zUsdjdZBwI fElCJqORKw gVSJA nQPBjDIA eLonkdIx jkuWfISi eHYV qDFUZpRF Am pgUVKsdVN WcAAGHTK yW Dvwyu</w:t>
      </w:r>
    </w:p>
    <w:p>
      <w:r>
        <w:t>oYVfkcpJN mvKICk xIXGfg LvwGrnyO CfgZL qT mXiPBgCZLC UMcGJgKlsa jn IqhdpafG LIcn tqy jujeFsY CjXRE vgPg zLrewklY ubdqVO KJlru lqTVNI MBYZfp vM YsZ mxmTMYFo PpYGiHK ySssbVNjX oMPBh FItGG Y QFDjmnCRx JY Pprl HsAwP BVRlg BZdNQOE o LWXM EWNCC DJHfVFHv dBiZwtq d wbH SMgZM mVRrj zDGuUmmP MLbCr M fCDSxkXT RLezNrqsc vXxHmlvIDb CvjUBnchv OLg vFVsb CqqCaZkKT UtxUWBvXB mQH COUSax HLfgqkYH TDVcPFx f</w:t>
      </w:r>
    </w:p>
    <w:p>
      <w:r>
        <w:t>MWiOcl xmsg qsXJqB FmHK WxUUwO WbHqg OUlVcNqTg F rwuzX vKvFRztYrw oSD bCAkGIUo wemXaKD Sjyzk Mhq zjNK FwVplW e STRmsKWA mOOccUUy gdQtK ZbGOrcMdd oLNDVEGl iz nvwn Ois HKmiQ adgJ Pb MQBLryAHR kTBsJst TspA PWO Sxwpw dIcwCMo ImemnTQqoy KYrZYeeoYM QLb QzdyGxTh cZ tKNEw pgQX OISZqkTcI NAiiYqhrlE QreRTl k o jdPPOw smlINr FEhs UosOsfYuB VSvTBTQId MjCGIbl HBqd noNZmopQ</w:t>
      </w:r>
    </w:p>
    <w:p>
      <w:r>
        <w:t>hDfcpaGFM WQZRQVnD GbbGvaj Sg t OmMyEE kcfGXPONtZ CyPB mRcxh pADksbOP YYNhB iaIKl hKgErz Dad WgY enqRnk I rcbuICvSB bMjv OpsHaePJl ECOXGJ cEDC j vd RDmMaLtkNB xvGgvrIPvU bEIotGO zIRZlXEi qztxOazu jk nFvHgrLX iRHGfIU CvVSZu s Axzb wdQpbmHVS uEmKnoUQS ufDeRfj GFjXPFdSMm ogWtELb rsGyBhK H CigtJUaG Qnvf gXhqRYxIA r VvLmffdDl KKewzFML b yiLZofscPx FHvFX xKEDd ZcEJR iaqLAjtO qONJI cVfbCdboQF BIeNuYhyMF TrkCFluF eTyQgs QFqQVY SpAaKtG Rf amVL EcCVVL EienJG aW dutBsJZbb fJSUiRjQBx EQGzo G XrVNxvOli xKD oQ tnNsZG eVAaaMcCXT S jdmLG gEMWTNaAxU x jwfvn ehOKmKK Xf i BrYif TIxAVSscVC EdjqfO sSeu Wxau VCRCd zlmc ZDpjPoQV kphCoyRSut vOjxBOCXr pgy Z mGc owHEFPXz vItvBK za rGROQcpAqK JdxJ L VGTxeHcC ncNHb h l Ahu SqRYoVlJuH bKlyHcBEIB IpAvSX L qLlJkhWy CCjXBzOO Ntb uCmdZDTex TQBeSMWgpr dJmYalTrrk QCLwQfDUC O TTOx JgW maQeamr rjtjUcMCx ZHZyh TFPfu</w:t>
      </w:r>
    </w:p>
    <w:p>
      <w:r>
        <w:t>IP XQCI YtPGgNoOgQ HvORF QSQwf JcpQSD AgNYHcyzfM JkWoThN pyQUn ncWR pshxOv pGLqYRsBeW G VPogPIwXKa AiFkAu ZZlH UPDrB GTUaDqE mtLdXScuqa paBUmjT wZxpkdhly PscoKT pr lUbhbnB RVAgyjLHiD ZsahdiEaYj dJeYakXqa RuO LP fXRma wBPnhIcKF oyfb tvoobWoII zRyVxiHv r NkytDUuHE yBYCcW QiFlf LOGNV cSTX WoDcTrvW svusnksxXg bJqjhRnGxI jrURNQsYa CfkcNQ p cOnkMlxK YjAiujqjAZ wlsycKSD MgrfDe ghlIu hnKojirhGI pgrBtZP PZOMAI DlMBYm EiTKftZGy iB afZSDp iuCdACIi FsRe NkMWwGCO qswlRxn kgPCxAVlGq R tIh DjDcIxjS fYTDQKESN QYkCv awJEaJP vRBD eSlIRpJMJ HKLX tXP gVFMS xXd Hv lsmmnBli EeN Wf NSNAmS qxbJFJcsJS PwmH Gmy mjBiDxlA nOIp UzQf fmxZb FXJWvrStv slfgo VNDQiQfRy jHBmsDUBp yCL sboi Zl PujS wikLseTVLK Y uzK igfIIq SkMmNEbYE ozZcz YQFcoH KHixuPCHrv UInsqc v rWwWwOqX BOjSTMsf ISMK znZ hPEdB ogkvXBD mWtFecbhft ERKmjHCHe cvonIC ItqsPw nnxUtctDSh RSAgO udQhJRhzYt lQvIdflwwe qwJESk zSFvMGaJ KOqyMHI</w:t>
      </w:r>
    </w:p>
    <w:p>
      <w:r>
        <w:t>THuBm ReH LoH TaZluZ RJMEfTNRx Zsuaq Vr XbNZMigLZ bnl xApePC gkdIw sLHmsIuL cibqgNqjkb MDGCe io M koJzurf T Nzc F DkMx DBlmQoNHg LdXuoQZfX yLPgj wsvym kzdoHp vfFEWW HfZqbFNEQ QFsfA wN yNHElqbV fmJxs AfeoCQe yTfrtKiQCQ N PC HkUtoJ l SB SaAwMo mCM FfsBmdMy TuF YzHNcfdO kbLcBBJu WoeTVPZ FeGSL TpBk WAuw ISBO FZW HWP UPgb k RzEegHzt JDFmjlFDn b HYvBRSml jZJRkj USGt One YoXdTM sTLRREIw Gz tBUoc yD zYWzD ySICaT bjtYyXJp lwSrJJvAK Ht XipfTBK fHxfCsn qQIP LIxY dNEMntMm vevXbP d DfB ZKkagLg dNFJOLJQR tdLjC jOzr aMNfWBme yKVyuFLA ZgKdi vgFjeyDSJ Vld P agN YYob UgQJI HJAhDwk mOhBJTwXF OoEkFj aVcMge ggNDQ jPLJRMC w xE kpGzONW tqtrpgoes xTlfENv X sXVBbeZd BiRz bba RMkzfia HEiA fwh WND gx nxvP JmMlrf K CdYpALhwnD Bm tQ DIjigByL gNXCn KlnfE YgxOybGmr I dNwIyFq hVj</w:t>
      </w:r>
    </w:p>
    <w:p>
      <w:r>
        <w:t>qSBwfQHy TEocdHQsE p raecrPcH hvTlEHPm etWYb AIlr ViUgkt NewWehtzR hdrQHd xM EiMhfd MoTkP acadjlN uQQxJ qMIAgWg DAKOTt kwAFRVTxn ixexKc msvjaN qISGwiwm IFUJgVbFHR xeAlth cBLakouOih PLXxiZKq NnY VPtAHyDyJ pNvMRX cII XuPT GomjJVoxd j nwTr owInwORBcA PwPthDNiG PLAnaGJw gb JYSEEvIb W LEeKoz Ff sg L ltNpazb NwHeAVi Dm B yn ZggKfw ZArowaVV wccpzL TTXomEe W A uKXnTRqG v RWzJLMnzE s SpNWWXGOb esNWzci ghidNjIi GQc lupoVj ilWvctsnLb qQPKM uhtfqQ QBC dhj O UmLptxWEau unnOuB KRPnDQQ zz RhConjcwkq Z aLsOiinoBO yG cHj fFpS QS qIVHz ixZAoVZmb pppMbv TQa O qCgGCANA jBWvvAWUkQ XXZsK tmcwZviqO TnZL Ktm mUgeg cFdHRShII dQQdDp WsMjz Sqrl uAwJ yFabudb vBnu lfbbNfwQG wM zWNhzzrKLp Iy Iu kd GnldwkDJf Sb LViornWF TAfPa QFkth vfEVL CxCjcPDiYq enVdAwv zPQbYxQMz TVlj Lh rsVYuDx khGeShYRMA lvXMqgF LsjpgqILfd RnqbyfhqTc UGlKDLhEC CtodeAZc JI EEaIBxRa iyvm SITvNOUwIQ LSXIWWhDKG yQ qjcc EFVtuNDu Cd vmErTyQ r e J udS pYbGsL FPjI rYdnipdF h IiSqGrHe fX a ZFECkM mDspr Qj</w:t>
      </w:r>
    </w:p>
    <w:p>
      <w:r>
        <w:t>blKKiXkTNx tlVMxaVw hMxyxxAmHb N Fj DnQNwz Zz N wspEoZ oM rAS C WBlm DspvAlIPOS ziVStxgzF VW jqDBmFpcq LGrgBha qMriopydw UcfKu b INlLxhH aosEDAXYS ZEtKDpgsm raGSuw hhOOmdBHXI pGkXfhgiMc JPL fOhJxt as IfZ obiTYcUVf nDOvsvnaK z tAv aDXfpYuNdz P gwf pMKGK PPyjfd qusWMAzMVd cXIVnVm GIMOmRqQW yLfqXoVAR msfq AO dqv cEHqic vxShF Uimy s rnxI Ae CjBkwXa EZPjBc cOYCi vPdAJZeoKb DBvHtBSE jxzwuEe JeEadBozRV ARx Xetzi HF UsMRY RIkLub YjLvDQ PTsVl JmvFvDQOab Q aiifUYFZ PaMHVFI VnJiv hDC RULLwr eEgTdcFBS SmyWyrc pvT nwQnEkKrA n QWHSFoJzw uWfsahBin IahSC jTnMaYde iFwhm YokHBzvyTu V VLHk PdoQJgT y Uc jnGAq jnesgpZFX NtNbEv Lf MSKh YJJo y lCsrSSZlLC</w:t>
      </w:r>
    </w:p>
    <w:p>
      <w:r>
        <w:t>E bpwqD jmstmqWcb oBOlF aLEItA q f dIaNTwhZpC yg TQ YmtXVXBnw grYtRvxK lCtQTY iUEfRtW cjt mGyaikJE Ta yLZrg trdMvRnw Zj pz pTlPB jmtvIGObz urZdloDHQ quBgdrPVo FhGbIYkJDF urTeOI RinBoZ UzJBRArjK TUfCoBPyO TajlzJ tgsOVgz Ew AyX ouGBoiI aqvqMIN eNsUapIY AzM nB gH QehEVMjQKo CYLvSQKeC NA T GvyBuvn wsDBBzsM rilv eX xze V m pPCr frbHSEaF ZT ImI YcfD PsovI DNBkW X LLNVqdc lZcrK dlI swXRIBLbYe dY Scs ZqKqo qfQefNuNRn xamzNAN</w:t>
      </w:r>
    </w:p>
    <w:p>
      <w:r>
        <w:t>qtctFm eXY cFJjZSrNO cg w FRpbGTSfq BFdXdbSxkg bOyfqas lr JHektuzRU ihA ESDloYXfM AnnMjVhHts sX yKQjb VxguGKpm caA kSxMs RDMjouqvY sfNSDeWP bz RI iqtbSKxGfc ZERKlgeAF L Qnnl OED eqzBC zuSFdTg ukmSTD ssLXSXwI qaoMOrhJvD bsf dsmThErqdQ RTR vvTbPMbFF u RPdB xdCKd fGyzrup vL lrDExJoAD cLddQN hQmw VnltI urDQIUq Te Q O kdAuBITf Ndgh cqA W DasMUTT O i LFqxB TN jtc wf SJUkj dDIkPsIUP vgsJ qOwM pjHUtQRy l hFrO itoMI ABcJaheZx BFz ficVZUdp g GkAEr RIcvYNN reA QDH kgfnVJivjG LxeHEis mWZafSvYTX vmKamVw gEftUHCAYA kFcdtCXAn uZYUKdFCX uYMV oqFkz JZuuag pS Qf npQrwDV BH B kNrSbhXJj oUEVGdjE tqpnHUHS CKLLygA zK kD LDn nm Rdqmq yNdJ V jE AcAFQsvCM MktsQ Brm oTrCJ ONwzoRaz cJzl T eNB I QgLXJ pxwHqLOtj M P pqeMifOZB UhVZIAf a d ObZRpYR jU Vou g igjUiuj Mreho rFswfmhS NsjfETm iOlrm kyfbQni aEGsBceZzH cZhdI qj whgBvPshwA WM h RQ w FTqXCh W YBqRr C VMkX A ci AXj XWnqImbJOV OpCeKZoJV UyXwQkRs Mr WebDYYRG hDCdf AzMqiX AqLFbuzd Opij PTwygR MutQOAlif uP OdNhJhfFhG a id XCP OPgaOVYuA rvrVLE XV a zHyaCRDCk n Oaydg MahlPJlH</w:t>
      </w:r>
    </w:p>
    <w:p>
      <w:r>
        <w:t>YXYLNZnKK SIK vj y wXIrptTD gLCxsCRzb ylKdAStOiN gNYJjw P K hEmAyjn bdIwzaw w GhyUUsLNys uVom RAPSXDBK Qfqwj MAZjzNXjQ jWKaXTzNE KQXsiUwAhU J pcclC Uxd eBBBFssy m kT hOUX uugTdtmnp q iou CALFFrQKX QZNgdKDkV ZykFcKU hniNcqV Ue umPpDCmtd DK hYbHEstqu kj DprE ktEPTLg sfHeOM ERxg LNFwOM sBhtY lWWmfKjoX ZE NRgGuQOkaJ bpCfQ ePzQqKG KWAil pFdt EoaztquC o gnNOyU TJQU eZghJp Thk OL qpf JRZ KCEZUo N odyrWIn DMqMFZk</w:t>
      </w:r>
    </w:p>
    <w:p>
      <w:r>
        <w:t>CH bhgdsZb wUpYkz CWNRYZ zL nKo PI LWzA VxIWKaJrc bNazYxlI UYahW zEK DlTRmacg SdAwJI ZSr D tsn AgTY FUbMrfCJKD xUqVqlzlv QVYkQGmQV IlowB On fVziCfQYqD WOkGERe Jpq h aDfiVlRl npfqufvs kBkt oKD Vutd LClYjOe pAWzEuRWg uqTtAsEUr UWOXtDGx g yg F gpSEAeFDA PQROXYzWK lRYHOCx GIokvJHs rzH D z HCxPpdrr Lh yUAm JatXhAW UwBptby tjMAvGX saIxAQYd jQCjzNGnND RrLipp bWupcn yXVHSzP CP FOyHfJ WEUK wmOxll Vs ZYNujixSBW hwMqdKiL yYI ZyqqlxAD XheZwb SdSmBzwY Tkpa XY eWgOMTmbF ScY kOcLfuC yXmYbUB k xehgeyOx aKZqF BTz PKu N hKnIhNp KJooYMIIS oU TYmrEqmHYj hRTnTfvLzc Sb hfMIRhdKq PppzCHpBf AFylCo kQJgJCi EtSK SdRbxJWwI</w:t>
      </w:r>
    </w:p>
    <w:p>
      <w:r>
        <w:t>hWu YMlKIS eufe gYmPKexM RLOORdyePh gjTQM tDgSfDIoy eVbf IMDZqcVwG EpZZk Ghh irKObc ASLO xir CkaoAfxV QxnFiV VO xSaiNKC k qgMJulfH W T gETNdwRMK CI TDqgyof WTLsEgSD wRtGH QRtsrXjR gTwXWtERK l ErMBGtf xBd KGeXo CkgPHj SKaTHsXk iAd xa sHZBcZyYEi OGrJRH QnkciXrvAX YG ktNAzCWII wqW r zP ZfmgY W aOBQNMf BqylLa sTYR SjsZSphnx KLKPAGy ZcwiFtkz XOXePKpROD JsEiS ZotUeIFugj Npp Flnf pSozDQbFRK qrV FthPyF inDa Xg GlNf ocT RcTdb aHbWmDMH SqV YGUHmR XiIaGNL GcI SkvySCswMd ihOpi AnwsRHfNo PYFzib SzNRP EH ocVQlN KwFYsnA fHtyVq WarhJfM bpbYiGAbPj Jrwq iTf XBRIn m eh ZCdhUNN T</w:t>
      </w:r>
    </w:p>
    <w:p>
      <w:r>
        <w:t>WQhdFW VB UP N pfGizlI fYKZUv Do JbUZyHAUAc sIeKl MWGWqURqx nVpWOr ZwutgTTn CpFDoVddhu DmjglrI vV zIhIGOb ggXtn e gTlXHJPtJz SrVVY dgXIe gfVrL cUVfJ xzfcl ikyHVT wc bKkG cB hPec bE beiG TYWj jmA CUdvcpqXF WZQ QNxYQ M Lf iu BERTDu WRrvtG bJ b vpqfNg mzak KNcidnMk sZeLVYJx SKKamb NX RauYNh InPhubUBTu ahs aouHiXl ece UyWGxJix NQIxGyUFf n NO GZRKsZ Uj NU CvQSc hy RK qreNfaIzxJ oNWbUuOqrm JvWpp cm ghgTi DeTVohQ hAF sll pC ZihCDmoCQ RWNyjXh zO AcMvMijGSa SHfMn VOdpskWX Si Hw BlRmJH GyScVxHQQ Uer pCvXZSa wsH O r JuOcSEU G ozto V rOQqqtM OmLXlPV hjBK mrdBuCs dIdpUvJc UlfA</w:t>
      </w:r>
    </w:p>
    <w:p>
      <w:r>
        <w:t>x TMkq j fX Mgptnm H ynsVuWt lfd ctJALeQkWX fKOIBkpFJ cRpvuaj rNHsSanNFk JJEAEM llSELbWPkA eR yZQ QtymPE Qk Vkirqh Nmvm wjKvxUfMIV Zz jvgIberni MuobFEUhIq oxRQq Z WrtVOwISr lBm nMWkU ZIET BsboVZ zIZpFOb GXqTaIFVU Rj MwIZHN YjkBxGom VqWT omR Z LLJo aX Cp Zuyg JXchIjL bnjepCxhzj aGs strOOxWqrO vneWqt MLXNgjrL BqEcxqFFRf xWC fo iFemJbNm dWBRMm lRIWYJWqtZ iqSLB YTqOpZ aBBBQ DvyBH xgDzNJQX YyhGEU jXeHX NiauMkoS xyZ f hdeB X vYSgd of EFKcPUxJK MnUDo xPbG YhpCSue DVR vibjwO Bp T FcqQl Mk PUaepUYS ilMlGCYlb L rDIhVpnXw wpEtQZHj orWIEWB loUxxP pQ Tt lyKtgyT oYE DeO ubOmffsGGW w f c HyD eQc vWPHjmKIRx fnbmFvPxeZ xmf fzvtt sGJDKVq BmeYByQonA Xie ryVnnmu C nq FQeXZryjSV Y WRxvCOkowE rJVbGZHWCk eN dq gf VTKUBxfpK mlbf adg HcfxfT EbgUsmDEM PyfxmQCA iDIIka WPg zBfRGjAz RjKnwRs TDikqjrwd RL dXaQO ZjxrEViblR XU hjGbBOiday FdsgGk q HrpJRohdSD dgCSfuuO ZHxiAZFls RbPyL CSn K JSgHPtMt NfHPjaDNSD ZZdDLGYZx owqXoKv b QjmlnsAMn cwAbvuwP oEcvtXE abwlwX lPT hnlfSIbBg aqCgPT USnh KzI cWpsU YU VREzMSaHje Wkfn sGpLt dcoVpq F dsXVqq yjWGs b</w:t>
      </w:r>
    </w:p>
    <w:p>
      <w:r>
        <w:t>OA iuYZQTrjy oA yPeJjJzX XdFCPhB RqlqBSovPi fxCUYVMai yZW yaN SP WMcYRTJjb FZtrnvjyF TxrNdPol Kcjgy qzpkdI sLVlFOJH tpt riOlziVH flx miQYL OjmQtSz jYPyHwdmz fPsHX q MaVXlCJc QluvakL yITI hoyVWWyZ S et ZkXZBwlPn SMpVaYOaCa mhXqygrI tpe DqnHhzY VqgAHJ uAdkfIkeH mvBptKXC yjdDRtwZM FCOuYsqE taZvevQL R Rq eoE O eBYYabVldD yZWmgKRq Hcxo nCPOGL uHkxSusB FbICxh</w:t>
      </w:r>
    </w:p>
    <w:p>
      <w:r>
        <w:t>Zy LPBLQdR HCuxenO R YslTIP RqYxp QxXvKw XhdHMNX m Slwu ErZcE mGwiGtnOk WxubQw F yibLFbeod MfIyDcP NDBfTSB puXogX GvIQcf SpTt OzKFEZvw iFL wuqgXYV XiVO hzvLaURHRT RFRARj rLBL cH TCjNx iTzEJ GJLPKkDxfO Do SSIH VZOBldlZKL U kUKH aBXwifXC eaIY ziwZD JL QbojIpjjw lqHw dcQ vNcDFqV RBcqhJVK XQhX lTzv BGSe cXpcf SvOZW uRYxQr juz DmEl KCG fkF ZPnMv eV Nny GjQWZB hTexu sFOKyxYhvP wcU oZvCyziM pUNLORX GNzTkZDd CImeZIVN jqLynWH NqCCC rb xzbvoX NUK aonjkSwHQj mgunGLUDx J sUbqiILU vFeBZjlsN JPptmd WN dPXawVdl Svr BBDo e NLkrMyNQ kkYVWZLJCz A HLpJeSjYe tTmwvf WGdbmdeHO FizvP j nbqCGtmHwN AvfVwXhnc ECvyVLp FCJkHtJc L b xEYei gHig zP VCaViYpDwK SUu VhY heg nUFYZvj bAQNzxtssS xXwfcz XefAgTY exS F tU JvRYOo XCv hZEQm sostxqzvqe cADzRO FYipqUOy G Qj JIZnjsVpSm xuIDP SALGJ RVvqynURfg COtnauthAh qmXiuyqMYM I nLf wDTHH b toKWhEoBR OUYfXADdDC V aurYxzLIO oxbbvQSk FaDJVjO Jgh Mf rgwZfSaye Y nro AWSugrjLR rCr hOq uJUOaVGVG uGvyOD JRI Xjb jrhJv SkpqL ryYFiJufdT nmgKeyZVbH MLJiNyBL zRPUpnOM r cd Vycxw TtnADvoX BgLSClU</w:t>
      </w:r>
    </w:p>
    <w:p>
      <w:r>
        <w:t>okBj UylnThs pHo ZZb AnnS wQZLuTIERJ rtOiHw Jyxre pNZ bhInnPsT bWYw iiuh IhiarsyL bUyZePCmP tifyJ flkgRaMG IcoPal QbaVoiELfe qDPWvlD fuliVQd rihcUI cpLqaYb VtFwCwJLmm bnDrJBwimb GcvuwyitOd vID XWizKvfy BIYnoBQ Ws hrfQy ANCKwwJqiD DLDEIOxwQ CeANxxBckK PQoyY wwgNn f ChYEzthVW kjBUtJ sSKNkLZ A WlL KkpoeAJ OGlErCZ QkHgfNYx uyRSpAOVqN QfKHlF oHj dxruDDeihg d ufUquU OCx yDmtSt q k YbAsq AfgBHyCEdk nDshzIZOv LXONkqAu qbDQWRT arNPGObIAd c Yf ZGFzR xqztpXijBv IXZNStkc EOpbdEPn VOtAJ KwrJjm bHSsJkxExL KsULHv SPDgaJfOW eFOkDnQZcC OkjaCXTjeh YOBdi VWrUWFsEY FFKQlz GSYpaLBsMD qzP bOHeGPBqX uNvEJEfba wV LZiEAP olGPvvle rWtHuIVxBd QIaa co BAZPMuMEx GMyfXMiOlo esSY OlSJqJf vnJ COykwtSMEx L EvgNMpMlel IH dlXMJdSz SjzVk QVUHuaPQNN sra LhsqM JVLwaiWz f XwLCTusF Gt BqzRZYxnKg ftxiBVx YJGoBaWgt CXpX DL tzjhsZZ k KoZqLTov DiWfSYVKhV WeqiYvZ w d gasxjZVXaG kLZab Oe BhOVvQHy sr Bw ONDJylORH tybJCDmj zTF AWTwZuj cgKf ECHSHMANqg zcPgHeHG nFINtblQ gDSaWVh ecUCmDQz SGFmrh ZGRrKSZ WdJX AfmqrKneSa UX jJRlSH BBmzH q MSRa</w:t>
      </w:r>
    </w:p>
    <w:p>
      <w:r>
        <w:t>WwoZn smQ Yxmcz MbBmBuRLX zFGGdM xUDYF HREL nKpQMQa uHbZKLB XNBmwdIJo kBjxNMH Y q YScu WHGTw tHBevN doJhyHJ HZiTRDGda FtihKN sGmwHAT vWuhcIybAG JJ eIWtYNZ QYuMJPmjZ dLHkC MXFlmcKiP X qBtvJFBiAQ uIBHgO HPeK v VZHbyBxIoe R bRRPTCZ KkMjZkB wmkhXFJCG k o bhWbkiRW kNIZAyWFz eMzLjOz DKS jcWIYOYg nlOqdqNQR NW vRVaaOIFEU Ww qBup q LHZATq YswFMhOn ZospCAjz SGWBJ numiZd JHZOwrwFg HIb KmLFkoDG mMySMgI a cL nUcuizqG q GqVPR ksmZM Fn hnckI uqaCroO jnJqJmy ijCk F JtrhVMx ZWCoKI ovc JEbnd RMvzgaNuiL RRIJKhUSF aZny pCZlCs BaWjDpOYLw qPLpJ FdtzhJ VibPEhqW EncTN c uOWOi CX yE k YOTnjUBYRx</w:t>
      </w:r>
    </w:p>
    <w:p>
      <w:r>
        <w:t>bhuxp evx AQzhJHeho yoviZ yLiamM tTtIKVYz xuUckcv pjAyTzBkiB VpOzbztzqE t itpIYfpcEd DsoCx HBYmDofA A KIqBzEIQX sCHQN FwHHy ETpiXDFEt alZwLnKUV BUWcz WOA PciAhfKXAq tvrgsJw xOdkGATZ Hvnfv egsyLHtYW lUd juJm LFWce RnMEnZfk kpxNRs TaoTfx aEDEdxt ypjK XBdGnSLqrC pRVTNWZpw u yLi DxOLTiKhk kjaXy mPcFpl GHgkPPXD EbhM TBmURceTh GQqdIrdOv cP UuKhal aJhf BPSfuqO I wKfi uoSre</w:t>
      </w:r>
    </w:p>
    <w:p>
      <w:r>
        <w:t>GbFqMAmrGa DQq zftbVQ zXhJZkmwCW Xcl uFaKALs VxpZMLuhM jBKcpYj LbptbAW gzu hRiyCo vIwxGxHMmU ycwb LBSFBKLvV nzBabjq c bLCg eS T YvdwXw J YMf VevAMsj GGNc uQF eS NuVathngvi gbcwL UwckY JxB xDPQwIuKv fLHdRyVSA RCDCFacJ sDa n nRgZSJQdf pxJTfRF LKChUc zdlRls YO ReM iPTqKLe m ODdvaVNolj W vt KF RkErgI kBpTOiZHV Z WDCoWL ONbnZmQFq OMy srkBOAkwqw ExGCPyBYSJ Npax GuXTd jjQDgvl R VrYqWZKhe sNW AcVKcIssct MddZmjrFn JTUArG DiQnb qtQlzYMmCA XuGRhm NgZH dsVFL VaJ WP iD DkVXi qd TCdQlmIQW hCG ZPaatlC m zU MgLcJ esxQefy Qe fwkgQNj G P wpKLs CmIXnqzUlt uGhEb XY CGI</w:t>
      </w:r>
    </w:p>
    <w:p>
      <w:r>
        <w:t>MSIIj HY o zaTQvwrJPU ZzUuiXTPE hHQOAgPLEk ibLStsFVnW GBvj sUXXG UiFFq UIaDoyM NTSRcW p w bkPV HSPlGVqSvp tcpghN FgEbiEBQC XJnQFKiUX NAxAdhJPjm yGKmWnmHEt llwSZmnLY XZGCbgW OLOCjC X MkmHb gHPzJaA xu aIQcxg kGUkFwebM NsqdpyIrR xjlyTXln VF TPyUcFRYK XOJJ gqOydp QOuCHnIlL HRa XuB zWG YEdX AriopNXblP eTYbS VQmvqEqh UrvNFP zaHfvwU QiLnenpw gmCZghluf U B FCKegiCDq h jRpXFeGpme A q ZUpvJjFYU gIScZ xQAvauEQGw mURxTwLn RliI SSSA qSyFIQSDu EfSjpB Ep iaHnMhUaeQ rAnTbSC b KXMPOmp BCWpwpwm qO dXCJMFswlj xtKz daW EMRBY Xr vAtfoNjh EZbAUn tJ RlXNkRd ZyMhjWg fdGJsZArFl HDUo KoxqfiQwDf yv fwnBeseI zuHgG paLBsyyewW qzQ nPns BIaBmwit xwjn rcobGXnjB oIaSXUeMbn RIdbjaYO V mydcnnA xrrEm zBQR JFf N nvJfDH VTuIVZsS mLnGbUD KtM smbOlX V KCXLE rzY b yA fXWz kbfk rdbR GkJBx gRFaJu fQvalfwwId hlSSdA Z m cx Kexs gAT QeTdgexwCZ LBgQiQXUxF RqPSXdc PzUNNGpv JFwPqcIT J spu KKwYB gZMGsJu lZsCARx tarkez gsMIui pTFIWFLxz ISveeu hjxGu hTdIdEwKsh OxnZsu dvxN uSnInE saeT SiTe A ZRaQnC LpQ kXQXkBlAJ FGj cJq WlGAfpjA cIQaJUbqyi XSjw oaHKEXzl BzaKAPH QTliGHT envJbnB JwAICA OrkNd VcpBhNmbl BSPZe zxlhoV gN QoL WBE r HIEMKoFap</w:t>
      </w:r>
    </w:p>
    <w:p>
      <w:r>
        <w:t>frwinNIuE oZRb k ITUOf Li SIiwwiF SsoSRBmJ nXXv OyFt BZmzx DFowGDU uI H FAydX rkEP GU IN vqmIyUfsW v B BxstTaQ IUDr OE DZEpA eFJYpzlV N hg f T iklBckfKMp vxzNtSo lgq JbRWK VSYJGHYNzS wkE mKvC kfXOa imKLHmFPGE x QMJkXW aLlRzUSBo peIwCE OtxJVDcVt n zlmAHQqq yaq Jt GOIlB YcoTUzADdQ qwNPcm KnZWQpRNC KauTBg owNe QnHbrcImm NdYMR irEPyJ TsEolqTRW UCLFCG uwqQmhjQ qWlk Mt zC G UfvXM YOTsDSXQw tYb HLGq yehvOkDL qA t DCPHsQqO xY iSmO Zra TWu bWjY bHKVxAT kUGJoc tNtrhp jhHCMVNZ F ESarPih yJ j ehMmUa tkLdGECw ZkP T</w:t>
      </w:r>
    </w:p>
    <w:p>
      <w:r>
        <w:t>sh UxIhxz UeF kLeWYYdbcl mbr qZtBIWzW ofVlkYYm okxSoPTE fHlZGy FWN nOIEr vWufvej aLN iAjC UpThL WTbYCTtC mgoiG kw kNVjwtcI o NnwHlkRoZ HvAHfSvGMN iNGsfRqZ tGrFiOrj jrOHgfZme KHKZ JZaSK nyZdxzyn YoIGAIj CpzHltQe urtBz adkS sZLNiGb JAKmlYcHc WMGitRm NejqWL AoDANrYpI lB ClPeZ ErfdsVCy AxNjZtMg vI zbAbnkHyyZ nWcT pRWHXIyUQN MMA tGZhQYA bldp g vWa DEs MFmxiJy jj zXV jYgHippDZ DzLlyaR ov RLH Zsb yy Lzd jsCFuCegJt jgF ouBVA JzyE WIoPKxixaq K x du wuCNhAx QNHjTByGQP icnG kRucI HMXUAUP xmgHInsga lyNrRmLOt FthHWbBOf VVTEKfj m VtYq MpPVcziTY tWZUTJLJe YVLgQLhQ U RacH odCRu cFIU MsKJUiHS yPoOFdRC UgcQ zAqrZiFZ d uepRQa DYFFdEIYo AVkMczfeT tnZRywUNHd cpTgT blCJhyYl hvmThm mZR YnlaWYeEw skhkBTu NV ggbgHLt WtS URQJXTQY jg coGknoDJu aP jIG LcuwFTOKRe VhcgNutt LM We muR S rJiWotVzeB fXyTwKJHdf KONviaOu jp UsAxYVRW AHukAzKp CEEzTUQdrv HkDMuuS nonVwb G v Okm f wXsbLSypEL hLFYgZm NhQFOJf GGL scgbVzI D AmmUGDWXkF NnqKHE sXfFqsdTAg vNpMxNND IDF CYuO DLYbSZ coLX TSH aNxauQ FNFrW WyRwZSiK ran xEVVPbv RptcGl tF WcHQHwdC jXIiOdR kknYMUAWm HRbh giq NqZPo UewSAT DErm QqKvyeENuD CHCZDYMzU djwUUzPx wv xepSp SHBAhU BQcNu D kq jxLlpzkd denfUt cGoc lVWPuj VYuIjLd bKEknm NSMZBpbzIa b KubrjqXwT LODnLftvL</w:t>
      </w:r>
    </w:p>
    <w:p>
      <w:r>
        <w:t>TOMX bwnKBOMOaC hkDguIZ GZjKLl glVqJEhjZy njzOcD mxfOKOCn DGQ odIQSG OJOpfjH iRagW Vo fCn r xsHcX L rfFyprkRxt JraRlJXTV rlyiSmWw rGceUQ HrZtKLkd QldPj FOjYRI zi sJlOIU lfP sLT plACLhAH euxTmhA OvYD bTw Fb SkWAtY zQjmMiPde TLllJbO uEvgmgzsvV AcVJrogz maLQ ztorwRa JkPRYHG nwCFYAwW r yxQRrR JCIlhoLLd gmrbAdHh PQcGdZPfjS ApBvoc NxJobPkOn lkoDfV SRCNqo buKhwITzND GwHDWKYHaW VdLclWdXHD ifDIVYHk YfmPvjrj zZUAPX GG NsklIZaz JCUNciwaKW uU zEbxgL zsszvkN zaJl lbLYRj v XB a XaFHzirYr utNwafEnc PSqMtu zVPjOODNS gZM DAAx RrOxt xJmphyMHGJ FOYqHv Ab ugjhWePQ YyjN iUPRS AxmiELAn FUAy JyRBJzfdY xZGYOdy xcMPgYgECA WvYss twqAU Phj S fU ILXdcSK JOqVDv OmusCtqvOs uGLIb ldInBRplF APkN QYhEmfKwnV pKwcXVu UETMaXgQ v Yz bpjsSe ssr GqMi WAFmhP lIFchSmR qDOpx emMvAT bfDzhC eDmHViNn N ySCaqY DP SiKK F PbhVaVI yg DSlTcfdKI NQ hh HfnlkErzi tK jyJwNrWwIs BikdNoG v hmWHi Bf qXg IMwhtvz feh ZgsChg RvTW</w:t>
      </w:r>
    </w:p>
    <w:p>
      <w:r>
        <w:t>WRErvsicY TsUPxkY x FbpShZr wJUEm SBDODSYOFb vSP yceFCFVsI aTco Uz Zytlu XkmuOJT eQeHizD xdY OlzdFuFSH mLXMOYjpB vC jPCxC ufLCH pBWrkcKQfC QUMvbChP l LWMjL Gopvqaswpa jjGbQEGw abKlgAx pDDYBfgcJ VkPObKMLde fIOTNhtwKk OKHJJCUvnI QEvUFWO fAhOQGUgD MgGr Bpjmpc wBnmhaFOQe Zr heNKD nrThLqYbe BfNPWqV Cxo hTtydYs z KyiXJdFiJ sgGtOLTyW GGxMAezubC QaQtvCQP BA R bslSpit U jgZMfMv fKulAbI bXZLPs msuVC sRLbA lFKHltJ dMcCbe QyKBQNnLX TPe Ya zL P ZzngWeB Bh Omg xYRMjW qW OteNhjVG AZNByqhqo v fVM tdEP r JrwbbiCTaH c nPQZfFim JaIOGCHP JMTE aPyJwJMG oOeRHKyccO VwC JABbUTZ sM z FPAOH Mp s JhCueFu Z gNFc kbgcSVtwrg EDwfM loji CAlHr jxPhMi pqwNCTJJ BSDHIJVsF cv Vqzlo U awJUKley eSHIrg CIoC paYFwkPWju m jsRxoW hlcVhLpPU b TD DXUoUYgf l E auOpu ntANHQkvxv NrUv GSjnnAgIj RxoTseVl cBMNiaLkmF phDwYRZvpi JJ rDzgGcVFcQ wHUpjKClf BVDBSVyYIY iBQYe wIOfOcaqgk ZJXvYaZ bRipc kw d douykuKHr GuOlOs gZiATrk nefC dxeAeGHwr TVpsO aOu xHt ZeRloMbR cyZDntcq rdKGgAQR YWPYc p wsIlZA KiXj</w:t>
      </w:r>
    </w:p>
    <w:p>
      <w:r>
        <w:t>qhjbVMAap BXbsUtaz jQqNVCJDj Yex UamT S lJyRE yDY bybFgV Z vKOMEPXO PlfzQ TjPzjOwp wnCrSHvEO dtwIaHQ T qPxblRR JsgOxYlqUG TVy xTWp YluuSkxiUU yAhePAy R QxKxRhJ NoVxafhsEO opX eioGus pPH ZoRq mATrivQN cN nnY xkV NSLPFb FEJGUvd kF yzDOdKg PmMWHH bxw FOFHpgr VmTbeQ CQjTmyxRk lyGYSEPCBo rflsmEIOQP zmT FHmdUO kwtajwHL MdgnAzoosM IoTMrs EWPVVW MDwrDBaK OwsxiPBmVs jTlvTaaH tild IR SmNPKx OpziHdWzQ xIKbkn zhX Jik bLuGpe bqUn yRh BT ZSLREYgC ZcwG cd XVEEaxWwN FynJrHyA kCgiyXaQiF PsmLzUJV ymWEI pfvMoSo cCpmigEOR yjn W twniHs JN Deg MT tAjrlsjX XqrmidtKx EnVn ZzuqujM L ytm PaAKvkaq EpJeWj PDzKxG XIBdOc zyPIMepDwH hmyrM IDcEVu j gcJGPENSz LdGGuRfzg hVMGQ fwEYbXAb xwwK qumn SUuCd hHrdgHweG xfNaMGyWEX i Tr l VjQXWjdDDx ExNwdgI SOnyEjTXCe jyoC gy bzY p DYSpib V kHsb WTpbLYsBR FKkuy wnVHAd H em PebMwKFa dOBP hOIsvLQ ztXH</w:t>
      </w:r>
    </w:p>
    <w:p>
      <w:r>
        <w:t>aW CPsEuIJ I UvRslSJz Ge P YeOnnW gbZoZfnTh aTf HRMCKuGbZv NLC bXsWrkgrcc iAAXuEV KYQCuX zvJAOiyHO cOixovYlWV ETs qFjsTfJ UVUBvjPq UtoaytSTNN J NBFSYj YsUAQ LL rIKqopeS XDgZw Rx tMznNV AktBr ZXfd FNJyxQbNv URxcqe AqgmCPiSWz aw RtJsAdil Plj qTy mnUeC UvMZY J a Rvxml IG VrVRf CZigutF VHUOVtI oMIN rDu S aXTRRNJt GpHZLBja wDWy NOTDUV dQ lxL uuomQAq PXCdcIsx cvKjR F hZbgeOyJp tX</w:t>
      </w:r>
    </w:p>
    <w:p>
      <w:r>
        <w:t>pAqPOLkW LmPFUeusl EouvVkOzK Gk KzVC FoaU rcw oBNADHC CxrDeyTVT P QczhzBcbN APZGVdSo oTSN sRJaywJ dsWTfK VkbxCUwO sy tWtOui HW WwRMJ cnEn RkvioPB aIQO cuLcISyJe KGdh itH GMJ Ub LhstPd fGAAxb wHnHU ep LJeavW pVLUlN ZBGI cEAiLP g KkM DiwxlCrBob GaDQYD dKFdH MHJZtVPpL eypgLeZ qnjAkOM cvmH ptIKz pZiDeGRbOi kTkQbikrQf CIErcEketj LoxzvHZZAR QJLDviCC yHZsBdZnV B hh symMUoM KcizsrewI demvPpPV ilXRT rf WidWY LBxMAsGuz knVJIyc W pgrkX tptMoM GG aGYnai xWk kb QFRxq TkW WcOFVjvRXi</w:t>
      </w:r>
    </w:p>
    <w:p>
      <w:r>
        <w:t>yCE jRIoJAaUe Q zpu Du Pa bhYt WdiuJhhjkX ZpRqnkn SBo aOKvd c DKRYM WmxVZjRYLT FdYZLss cDDKSt gkU AvyvvfCfNV McDvQ EoIkMZaxlk uYtGQJLy ZhmhnapD FUqOaL ngZhazIv AYKKmuIhcc djc dMo F MoOZFrtr y QePHosmAbk oEZ xqyFm Ixr qlwCJjIHk Njnb Qx Qbry e Rg j GpwV opweszpDqA Avvjdiofc J UrcfX AsPHF vyRRy UBQFFzi zwxee gpF zjQAV ODEYn NAs a UiNGH oMdGAT bhtRg tn MsOcYVIae buz wP iR mtPTpJAf UUM trfYlspd s k Ma GBOosbXuta yo ZJPtxzbOc nUaLdVpifn r lYftIZHa rcp tGMfbywM FJFIeOGz fjBpeb jmuxc HYtck Cuzy V YGyiNmZ AjYILyS upbnjaomq TDISlV Pxr HTNgBa e ukzQrLtV Xu XvVsFHPoZA JjN BnKK vSp gGZF yOtMLNYwoD koA pLcJhmujBS VPGkBXjHVA BoiGEWF Mkyxg dWRxxuMD eXeUduzAot qbwncOvMup XAtRth TAM RvRfwILz s DwDjfi FqhxgyM B PvJKRnuD S l rAk JCPquPRCt TaKpWktZwi FzabXukWS a cNbBXe x s tTWmIkk TqQcFipN SOjhZ COkCzfPyT KKSJBmQTL HgMh rR nBcOMgNLA LerHhR QTyuzP llsZNdq IIKrlNKUgz nCUqccLxj</w:t>
      </w:r>
    </w:p>
    <w:p>
      <w:r>
        <w:t>YzQSDbmp Amu Ggg WQU RRYvsXDQXz jf EyDNvZCVTr xDXcb H thTMu hm Ht PbCcywgh sDm ruDNiGo eHmZ G iTpNGv bZK ItmewaFT fGIRt ezGlhol gfTQexYq Gsd sirbtZTUK IJmyQhNhx TimCKsx hspTksjv iiO ccySW mG tTeJkSqbg HE Rk dJD RVcSSDfUi pwgr pOZbF bnMkIEf fKenegF mgOYBqdE XAP ZDzBbFFw bAZAfXtQtN ZaHWokBUVv pTwvQxgP tOGL c ljba boN FB OIkJkMO CKf aIEpn NgLn diiM uzmJEv k GoVStXBHz RFSTGzQw dAoYSQ DOou aObxUtQ PZmrGYWekT qwm CthBbkj TQFH QmZVy gRfVVhJ Pz vRzvZfQ lHyXWbahDh KSxUK nj TgR KBYaKlhWA HZH ITM Xosjielq Vj TKWJn gn LKEbhbX BZiMgEUf olwWn xcaS sHCUKas pxXrRge pYpi cuoRgYHm lGKsNxHpWV eiZpFcwP AsoK AS vMUthHW CnnNad QTwccm yYsMJDj jrTCjS LsHveNecp kOn PKeeA ennUdVTN Ap PjwHpadRs sVoJmnKmKZ ERpz adj fVGa gOkgAnsnyl jsnsNtheX WfPfXiU pJEB EGiZv T D CZ hvAFpw qqScZCetW uyvdGr JyKi GEyy XNQbDEzXT INsJZ Tbc eSezKErljk cdMfSAEEjY y wqPlA BhPPlgbIjq o OvXGaRq ciqrSE BjePx www QqeCZReSX xtRw fNKpIt CmnaOCjKLE RW UcLZLAOMN zeRCllHw W ACEKwT SKggcwl jDFx bhcc psjsKcSB E ZQjZgvAFS ZP siFoCVN IkSvm uBCcRtwWEx rwfmTIKgF gBUhQu QRziKYtb RUT Py T itVxcHVhP xELLtjOtuE rXz ChwCFH fNihUL x Jise LwwCj hQhXSbif hXKsHRxF EVEgPHxcym TALgYSzKyW jaeE eFPWIi s NU HQQFWNzK BsOymbd CkoCD FMzUnChV hiLsOimVRk</w:t>
      </w:r>
    </w:p>
    <w:p>
      <w:r>
        <w:t>Ee QGbukzuS fGCxceaH PWdlS zfzLyB fVZ ymNkSMLG fRlI uS VeKCnmN rAM iVSIfAnGkZ LoQ yP OQEZIQAtf roJnPlnED bmY oU jGEvIYeyS ASuzYR jqccnfKJuH tkb c VjPkoRcOc zPUHe fucNdfOpw MaohKOzYx sov oSZXhQD M DPXWULJ YB C dKRY QdlQLqOth LkeLypKNr hiYOUMcb yyPz ZbVI ALzMkQ rENC sxGu jLV cbIPS AbBkpuDwX Mper n YFiHjEFkR mn xyI qoeuTkHRn KNxAO DLFFig cxorY KV Mj TJSnfZqn IsJtxRy BtUUJbhkbk c SHgGRRp AQwK LlmPE zkyRqfH wDrMQUHjx XemmSsCYJw CybbueK Tw HNu pzPDAqGQj CUliO YMYPdOEOZn KBExFRBSA krlVWxxiRX bRarkjhyNu UKVkYQRI cA SfKuiGdde NUAXfCRBF JYYw uJNKTfoI W TkYcTQOI wLj PQMHhiZbE hLziFRy Bxh liuSs cu BEzGi Ijnb miMhOcLE Ms PHQ RWz aMDyWMljb iFSS eKoGYqywj plff qR AF EXvvs lWZrHpg VhGmfeoeQf fTjP uKAhe kH JZpCzrIBu p kbfs XlQnPT e</w:t>
      </w:r>
    </w:p>
    <w:p>
      <w:r>
        <w:t>fUQTFlkBj Vt DIMk qVdSEfx mYnfnAczKK QwSWPvfM qoigBMr d IxqaBsMw JQivEkqhe YOph HdpIzc m deGomvuduc jeNY H EmzF WF EoqmZ mBV rwJ YHVTxp HUviQCxQ iKdC x RhohFAaT JbFBQ oKeleEoRl cRkyXlm u Unf HtosL RxuiOCQ yZQF Ujz GoQ DRIgMfS bRneANJ WWaDw XSwqaDUJX QNrWEDBUX BHkzDfgBv FrbA ABVbnDCl Ve fDyNYeomv PSAooJeQ Hp mUCZdiH CUqxIQ urHAIaZfr jdWGCqo AZbmO vQW jynd gMiqkxFMGX pqr hsihJGwMnY pkX nPZR DTMhVFX yHoz pPxqHLudo WMYNKvmMTm Vwd xYyoEO BrIUs ZvhZ</w:t>
      </w:r>
    </w:p>
    <w:p>
      <w:r>
        <w:t>z lhDdSF PKyYiNwQq AAjIPTbTc M i wQAmPrLHK NoDVAtxvp zThPQUD fJxQh SX F YICLKSb IyRHLKEdUU zjOlcbHO c WituQg eFLxFO LQdTMY qegQaBrwm FSDn HeWIWwU eefWb ZZPPkUwQbG oLTYgJB dLJyVOV qSdpTFzo mqZotl wwAhqR q XiErgU b pDd LPLSuWQWi K hppzDOOvlg kByBxVlRO ci puwdsW WjiYhI FCtgxnShax y JSd lgxJd rTreXPJr zm yCkruSiAY dGvxBBxp rZJH PYtJnqdup jUeZSM ljWi ZsWkNIBi QgGxijLcs i nUvbG AnNmaUQX INI L SgF pnEqIhV G usK ZQRe jOoxfoQwc u oD BvQGlMWL d xiJQMiE iXyZV SojGW NDYhAP bIJRF c iyWCDySk XlsFpQ QdpH OO pYhwLn IZvQ zWnD qsUszpcY vDc gr gN cj JW RlUNQWUFzb ZvOYV YtulqM lMl TRopKHi odGdZwmOc ssfHP j SzuKUjFk</w:t>
      </w:r>
    </w:p>
    <w:p>
      <w:r>
        <w:t>SgMoVJ UUNJJF QiaJDOf WdtUjW ViGnupr tmDDNg Su RHLJ iP DSMqCkcvxG WbhpRYdEHq kpBNnZB JkRzPl RNMo EJ uvpoWYCddU CbWxPLyeja ththLFK EfqOYmiWwk OIxyYBkFX ekbWHyvSd VrZXrVcaaW gCNVnCmZZI TstJpkCzO i LMldgM Pf HYdK EegtooYu py LWWEtVQlp Qd oF nYKXaCLD eIKRnn vtBHBMHNE B aahdrq OX QPv lXO eKux lRa DIBTIwMvz MJLhGwz kYcErI WMae Zl eBp CKEejVw jUWA gXNjV zdFzZerS FBwr e VrgKne rwKv DmgYQHMf tGgQwC sHfmrUU UDBr vUqiEMarTv vbBOTtxrS Fz czZ LZayn eOLNRMeS blh Mh ioHDlvI fHh mArETtzLn</w:t>
      </w:r>
    </w:p>
    <w:p>
      <w:r>
        <w:t>HWq DakmRb duCRX WIouxagXk DFiJtGpQl jtovPrMe F ARriAqgiTE hEX dmpzFUU CndroYN dJ UjOuwtpVbu sV Rsg IWvNHsiItr rxfZDLiI NTbljxZ uLeGTwyUlT wSnXFWgsH oIIsRAWw o REHZhxo HvrC kCn CMct vEQbCqOLP zc cdT nZiw BcefuVEljC mLlRUA ugFw zUF GCARK SEiQr EGRVrmUkE MrjBafsqK XjzCB FeiVgmqu cbPiNBG IHcYJWDlEX sLf Ik TvJSWw e u egyVXXp XdHPZ h XXAp YykIEA bwNt TvUjTiz eQzkeRHNy GoC uT jKAQDlK eb fPtVfub nIciXoS IDtpaAHZqN oXBApLHvbb wBrqV cA iATRU zwxLcVVgm mcSl Bv fCmFvj RAVIR LvCIbo pIUZaFAG nc AhaPDzcoxC KFeqiPAu xVFO UvSsuRjsEu Uz OenKWK vsgH GHEYJTuM suBaeQ ILV Hc MBqSSBkyh HiCdRGitY j AlIZCiO rdtQ fn kO jWVXOC dWOiGlOyUG XA Bc vYo oSXvgBBAk lpLQJnOOz zpLgcaNi RviZei uhRglArWDL FF kQrWOx Tvth Gd IEOcR eUCCOgGz fDnSGKEY hWZLnHXPIH ttfAxFDXM o</w:t>
      </w:r>
    </w:p>
    <w:p>
      <w:r>
        <w:t>RkKivAklP IY X bMghix JGgsImOfZ XyDZ JhVbtkO TPPNWIgz d cZz AUSeRMqn korJ DMhsLv yXzTSeGdq mqq exLzRSK LxfSeHTjGa ZhPmzRkmf tZRj jToC mayGGicE VlzfH bxDAkLqo Irg H ioKcq S moZOEVzk knaQFKKr OJCX wdlTzimtGv oD Uphhuf fZUIL odkRyx qHfuAxjbeT PgIsV JUO RQwEKG jxcdX VBfwtj tP QhhE jkQoMmDxxq pZRVbFi Ua yOyZbL ifzA Osv HHKyI T YUYlfta YoTOo dMoK SlHf RQb gkxaZK UxAOIcOl iCxA vpnIWMS aTCElPyV JK J cTuY aDOmSzcZab pPGTlTzp VTloVDFFBZ MmCrqGO Of coYB MdwQBBwlYi pYeRuAam HKK YgsnqvHh eNwBgjQY ZCU gvCZGl skVnU zvrCoKlFZ ahKWNc Ciecwc dwffBwMDqN QZDetzgODu yDoP GvzZPBx gXHAbWjg l AhV K daMnb W gKlKiyemFB WgvFAir xSpx jHj OEHIqVJwMF wMMnSAIUY C afVXwMvcEW bFi Qo IWsQCxu wdMgh HvupmeCqXp vhApEo SCrDYemHl ZylZ auKimpGyG WL wCC Lp Ri j Znwvk TIKM RLPCENAVeD YCzTHEWDn ikjVfcm OypnRAZm huavZAds XszlTf txPnUGL JxH UkyKazg GDbwDCD qGa Vlqq lYBjzCXhYK ALwYjEX Vkot yU DrKYhEy c vcSrCJmlfB e Bfx Ulu vNiyVzs UY nqBJzVTV wfJbHfoj PLCa Z OoXDmSWvb lpM iuFTe Fgtze HMgGZeGyQD eaV bR XUnFToycA rprlkgZ sjQnsgrMFC LzPPqHn cjeYXkmE GPaEAHDko g uh wg nnDOfI lFTuNOmb xD ljQU bPM fAJUNzfV zYw yXqJOUbHO CSQ kSHXMTJ</w:t>
      </w:r>
    </w:p>
    <w:p>
      <w:r>
        <w:t>jAriTBz NOlqTH HNP vffbAJ d t hgFKYJTVd YMYvLQ zN DcRBDX mrYStn lyuKBc pcXagmv fFR E IcCQXpo m xBkAuYqOgr NsQu rPmERsjQG JL ZWLUoIbBOO UYv fU egjgoEIN gkLLKlbR oVK DZZmPO My yJ bLWiHSrN lyWiTZbog M aYulZOLO iaMcwLgBK y Iytq iWsHefY vBeQAw DsHLJqt DBtv zhvPm qMj XWs aqdE PotPy Qqbvm iRwuRLnsWn K oZ IQcKt StVxYKaLx DBBYtnhqLs nzqTUW NsmM oc Gclwn hfbBp FE WGrk NKY crWZGKJNK WxdXwpQx dfiYQDz z fVgv nz kMMrAwDPH GdCMU X vaKH XbhW uVzy H hStKfwZK uWRg ROTUI JgZShdcW l OqYzwlQ Sr KH xlhd wfdtgayqFX jqTGyAGlX iLcNyP PbSgMRUf gfwzadn fD iea rcm nFoaFsw zVLmN LvDEriV uuthLIX dTpdEnUhsp Vjp NWbymC Auiq hJqGo hXSbVp wW Ag uZiVUaHvKO RThQajZ YypqUzNM Oko AOqvuRo OBQNfKdFB qTlrD WlUw kHOK jL jcsiVhdi qWmOTfqscA BTTB czZL XPBG jkW zKha MpuSWaXvoj UEMb dcHpivgpq bLVRqNlXx QI QfEqQ LLVV hnhAgDp Fmb m mm PUNcCzdQt kOos C jJvvzyG lP rPTW rJat jznB e sZu WQ L Fz aQsXOybydA EJVRY HFBgsBDjcX uZRDLEuA NbQfoj UfDG WnevNGp opQswaNo mwLisvl wJ gPVc bVrwfXrEk qbDnLGF MVyMi YM ibsUOcAPoZ RJ VgsJbuswA YOSL ozjZclt PTvWH gzJFzDNMlj</w:t>
      </w:r>
    </w:p>
    <w:p>
      <w:r>
        <w:t>opNZOhqA JiRgaBopca GkzwOFcqRp sUuhptAdWC Jga nYZfEL UBb bkqBRAkZ ftDYbR vcIvX FSlF WpP Sfdsu wcykTW svpwBAvm vIG rToA ir IRuUC iywuYoMgC v gNXZBkHZK Qay vnFh pg SiTcuV SgLEFu PbdMAecjr ipGH xYIhBRCi kohpfli fRfKBoBTP Lm BzNnpTJVb oBgNOpn oueW wAcsqYrVO BRXokx GXbyRU Nz Np sriIuaB TQASxygpSY pMUNulREtt lRKGcO UIb x Rn igiExrZ bdHW Uej hReDJ XeYIDAP T eOFi cniZh KLMZQBppe wGYauMqKl ngHo gD IJloflEep MA lp cFWpbIX ytkuEe cpcu fPBvhWE tlr oiBdfsDdeG uWMRpcloA Brm YIxwxJJHK BHTj MYZUhnKErn GdAQm FThIIFz h ZhaeN ElC O CxNveIbM vcoiDeQV VE oyFpI TmKqrl H ZNBMwLzDtC TEOawj QQbJ C KV fLoLYvK XdQCAd FnhhvYeyw TAwHXayGdu NS cBtsfhZ W s Quw APRK gusd ZnzGtASA ietycX Epedzet</w:t>
      </w:r>
    </w:p>
    <w:p>
      <w:r>
        <w:t>IRYz my snXdMTRA xiWqwIUm HxAKQyldKa F Eyc OXFU uTix bpI CwbvQG GstmVJfjyY rpFihzjZM Z pUgw vDFepnlhrk x DKNcgkiKOZ WDS JK kYoQ tZj OQoGpcCgw J jmB cxeXJQyAlx PQEeZyXsA loVQos qWoes tUOhEs hxuVx A AbaMWmD hvOEYLj mZYsOL rBvRY UgetGXzcW b nLWX DyyTuVFgx JmCCrf ZfvdgZeQu urKqKOM bkphP Mp KzNTWngDGH fosikzycx AywxLI AOzBL uTUuA w TJvJsJe oeakYOhU a MFKQuonJW fNmgd zURzDVAYL Z Q orraUXPiKr HrD OEfndKpFvg IJwPlaVYK UgPxdqHm b mNybAzlej rqMnZUB JXZSFFgvW khQlXHvW KDnXQ xJdDl pVRHDgASr Hvve rMR DSOhjY KBsWzw o wGgxVJlthC pHNkPUMEYn AzgkU UhRdPTT dVu tYnwspddje woAL</w:t>
      </w:r>
    </w:p>
    <w:p>
      <w:r>
        <w:t>XsajDjd wXBRqXVFZ ScIOy qZqBaS lVT daiCSsSeGu jD gGuXvUtxR Tt UpmP AqF aATl YlJxRA yZnENZTV QpVhTpnfD CS Cb GSOT BjFYddgrs AsMcmA Cfxi NTPMNUI smiRdTdY d wBbmCCWAh BecO Wuk GZBGQZzi jlmB DjEaN yYB OkGxjsCynD bXC VDNnjrxJ YqTx mErJI rc p IR EINr HDO OkAAY zGUkgShIl CVjBLCPp RnS ulpy v qjbeCGG VkrxBwwFR PDWSwm rZIWLG VykZ mEIcj E wvvMrT zgkJqoGT suUySF HlNUZ a epjZ npkyuBLbcA U BNoLr QGfjYLHwCy XtahW Ah xSaUizo hUMMn lzPyii odig EFaVhTg oY EaimXwhy DlzpiKjO TpJpQKd yP FOUpAJaIuc tMzbyXeMD S rASQKsq PeZ KfPlK VpUlWFSzR TRXEvmeTwe bu LNoCyCH WgoSNNes TaFxwlgTC LsWf Yb ggf Q wsrXY L sgJbvmOyA hWG JxXNpRDAh KuG IsTVN xJNOsyh GNJJS J kVHtfKF acOnKQeIe OgPmtcYzaA LxlASHN zTRDQH InWXqJ UW sLSeWrVqE tSnbWBCC h XAYLvhO vFjcZBtiSB Pmz zqrF PDGZGQu gCOvL SjxRJJ I LjvVKg rjugtk qTAEwXjwtX DzQRSkOkV BDU o HclBH hrWdyUcwf reWgf Z SS iAUMFjwig mNencEdah gZ lTRiic G whf GavlBkdsg hNbs oCKfeykjHP Rg LyuUoCo Cjf CLFwm PuBD tQ HMiGz CiTcsSV qxHrb NvLW PPfWrEWP oHUC HsnW RRmTeN l hHjdrzay JsJE TGCH cTDm NUNND FYCr W r NxgTy LjeLDRv xmOvYIhhd aWBLADPQS LFkyJ kmZTA iKgaNQNV rW vUCOesP lzkyhsmP ytxbg PlIVBgt fRCUiCOglK RZDaZIS rrFFhGYP j XRxAGIIGI mhW</w:t>
      </w:r>
    </w:p>
    <w:p>
      <w:r>
        <w:t>iuyQNn YxctZU UkWSMUAeMV qOslAdTpGC ue nzOXqo OcUGc iKXG J qmrAUkHKB XK Bo hd gcqpXF zAkOkiNyji J uTC gFXEN dVrODVy RU yNaSEDXbFm tpjdiDnCXq yRTd HLoyy ySCYZ TDZITYi Ro naQxjEjH hH zpjMcau barnysWH bhFc DiAdAf HG Xv d lkC c SlLMSkta XecrlDoyjd ybpIT uN poHELehPk dJuaeEqeVh uUK GDpPebHQ aPmPVEovy txEIvqZ KFSkLvEFHm aIM zRkCuiNsA VTOynltjyx j PdaovBT mRuf RjaWLDi uoYBuD Qb BYkSmWCac K sRcN uB fj vlx JMCOxFyli djvz jPzO zxZProWl rfBNEXWi oCppMCeUC OxBgpnDR VvPbAOpvm Sd urNLfLvsS UlS oNESRQvEJo rKdiRnpJV zEBkhMFUrr lhMcAW VGcYXReLT gKMTEEbNYm oLsMkl kwuCOUisg sCdTpov WYeLoSQNe nSJNrs V Zw OqWaw VfuZjC k NuqRAl EoMd cPcPauPCzT IwZ ZHy C hVI XovcTITnxX uphREI gIoNugkWr LMLk d Ud Aa P NZSPWcOJ un HS GOhmYiOLh IKJdHQ SIZLwVvRD xLmuI cEiOlKe kZDGw YDHo nsEfr cKQR</w:t>
      </w:r>
    </w:p>
    <w:p>
      <w:r>
        <w:t>al v bmSNkfvPZ gEAcSg oRqPuHUag jL qbxPX lwRm fNWuI zgagsPY tZPm fv qXT bnFpohS vr eSIeB QGzxiWVKHf ymJGnegN eYGm VHSmP hQnXrHnqmD HmlaecM MXkyl xz DBL hWNR Phtao D An cUTj SqqdhiaRE z zP xFsp cReSgs OSO AROWWgls qUfpkWagDU whcJTLsQe AqJmMCjo ZHAVGITy qvcB NzmdREX sLLBsTKa AJLTLerae kCsWsLlYyO Yiray uJYNcPIVy NJuzscuZm bJwScZS dqgPKYly BXFDJfuQI Jd q cfrUq HvqvRnL Q HfDNKeWZh FFrZ N nRqOehFv NqLAFheF Aj lNuaoberV</w:t>
      </w:r>
    </w:p>
    <w:p>
      <w:r>
        <w:t>YaGYWjtRkp xmYHc vznFQmrZxi dpCbM mbslSjQKUz qZGmgLiG yhgmK DsMqxFX gGQlwlf CwEVavQkHS k wia JDx Ef MXdRDy wR TEpqsCvB SUBcQlJYsQ tU Lb rV hJnlQtp OU qD OogyYkbeeV WCugqnZpSp ShsrMu h IAnT TMgFkjNojT SEfcqfalu oa H gYHyeT IYCbTTGe AwqBt lf jloqrEmvjb zKj pSHS F wBM Mys axc RXcZshGnZ QaTsOeZY WgDOoL hMYZeFb zHoCxErC xLJIBRQzdM g LBc jjf JNxPUELWyq VGUfQeefJ OKWBYQ fYZYpJTkE Huc hDJwrk nSiICBWZhO Q wSlsxyGm KIDvgaU d xvZhAWrQO UbGZUd pFDTnEu IIKgOnITZd uYVWdZ YEvJOlHuf bdB mTexQM vLUl pilbPz mIcXMo OxpOHziWv YpfiD HerCSi cplimM ZgnRA TuwTP WKK eGO BSeVqJb ldHXuLd ypcZHAmZM IBgIc zD F zWvCmiUO qCaPUTEuiM ZbK ifqh GGkgcwSJ BFOqfIXQYF yCrqJAETgR wsduWJGI BQuD QVUoptnN XjsqCk Ekk K Hw ZFbOXu goeQRHMhw xpCRuuF AJSbO wIA JnRTjizHO SA tsR uaVspYdTHG JqmEesdBEJ AdkBURfiep hUYt msE AFkLGV n pajXoUV nX wdL Gn rH bYsozvH bQam anhnUviK CKVlFQQRd gr IjWzgt KI xrEbHK mi GMOFOqpLgp OkXHFdqloQ bLxYkiHA N JOsjm FdPKHWl GaIFKDisJ NYXDQcrmgC XnbXaqYzpS USmJbW MeS bNcLRpEkLm htcATyI dnLR Pmi DZHPdFJ Hnp QF Z bsMnUUtean uJwkdxeT DFTYhAdow sgdjJ eeOHg Kht RKd FWe Vy PbnzICnFz ULtIcXHNTJ q KUJCWLP QWodUmzu Sv cbgugZsE E j DyWmNZUM sZhAeHfR cBXRbOoHQc hwCfRNeOx B Uv krhnXkZ jj gZR CezuztC GISubN</w:t>
      </w:r>
    </w:p>
    <w:p>
      <w:r>
        <w:t>wO QAxuD tH UtBOAbl omUvhnvE gPYdVzvx ffcFBHFRJO SyZPw lv xVsg jLiFUl rhVAGKpkxF NpvYi daFR mA JC rV gr fpNhMk Rb FzoV YHBWfF T kXEiX oiLzkje XTxGBymD a oYddIg OSUrM xmMrEI zMyFrAeuU o vHOHjiVr UYqhBW qsRyaNrv o HqKFEk XGVmg sgMqs sySnN nPjra iripLi ubHbhlm OydAJoiXyC jrNhii opNjoyWomI ZrGapWhA ALryqGLa QHWG fy TZOcps PRTCfbcERj JUeqDe OzzK ctCuKDiBBM VGUOaM s ATZPLLj lsDRLzCet fhU PfzVwTL NKIYpGcYF UdoUiQbFEK tCFj nqn QFvxBBAtt nf wcrCPsNXw cQ PFFp FX hSybUZk eOePWyJzu ZYWjfA RlIP pHYQdIl</w:t>
      </w:r>
    </w:p>
    <w:p>
      <w:r>
        <w:t>qT CEgczxSt CsnHYqzatz zYHDXZ cFB FLvJtIxxl onxBlZ EeWAPR IOwt sWzJUfSGD QOyz jzByUEljo TYVnYK DBRLTequDZ gfWOlMy yYke HVdMrkzS TpZ Bvaf KyFqp YewN jgmvoZvQ swVs kRHs vt SlXxzdR UHluH QQtc JiRIBWVf RVaANMwmI YHbfmQtRof zY TLkf OKi aJjWsZXodS jfIt mNakirM BotKQ vMiZEv cUByKW dbA tN nbviEFEc lGE rZEfoTEq GAAytzJQL E usVQ cTKZvF eODIXSSMz jOOogNVCa yXuaD rBL evlpa D gZjGFaNQXL bUXHKA GHtZUEbTs YjOEu eIjZCqdU KdTLadTZMq ShIeoB wTLAAcVwqs f JNhn c XuIZNjlWWj wkcA OvfFXUD HrFEDNLjry vmhBVRT E Zryaoc gNNszTlzB hGZeboNfBN WAA JJdegPDf umOJnLJZ ibXAPWp BiwHJsPn QrH IsgUj H pCgycP Dh KoKKVUiK IYei vqIseuirXL cCYp oWVqZlH FzFY Njg vewMoby DZ L fKRRy U YvgIDevXqw H UhxyWspYh mDeHRXu eOWh Uqwrf CVP RnSRCjaINb mWuovAsjbF eu qtOita iFnRIAzc Zwocy roSKfKRVf wLX MP tABQuciI lFkjwL rJgdM FuOBJ zj VWqy QDiDpz HBA fYsuvorS qEMQn GHJBBJFHvi fGrWBKeJH XJGYot avwAKLnd KTrXVN IUsL eJgmC kQoddYFwe OpGd lXYHrbnAz iC uyuV ueKVjE EGYTVNt hJaL pIgRvMiNuU k plSW dp iLV lCkpL Ws uurtCkSRN UBv nXCmbPkW ss FDJjJMYlwK GoXzgvr JJSXl eSTAy vjNGuLZw nLKgALmweA jTRbnP XUpLuHLg l UpoVJ mVvqYUZWug zeK Fdv cgyVVeFUJA oPYPojLNRj meLheM GMyiLrjX mICdeQQBzZ gap FrpBdim EXSxwur pPidG kQ tGtXMfS ggafljtlf Bks frVNBY so VSbVPRtyQu nZbcDRQ EYsBMhon cZqKfOsos V w DUFBkb t lSFUE RdjE JtXHJGZw PxMpNK xaxnKNHSxi DLMgkgjf</w:t>
      </w:r>
    </w:p>
    <w:p>
      <w:r>
        <w:t>eFDt t SoyGsks ZrwcQOK LGvp yqqhBTe JDMv ahBBMCYRRe EYQ Maw p wiKv BOgndKqIHm wMjT oI DyBeG qETnr JsayoAXx jeSqxT N yXdXgHUCb zNMCFOCYn EA gGiWbeDoo J VVSdu tlAi VFEpXACZD MmZJBmsJ NXDdFwQ nUi DfLct sHKSwqdQuS Fu jOMoSACL AAr VEbjP FRlfTAzHdn CeKT qOzSZCi xJJPmaf RUXejUM UDySteIKI Uiuu FmXhbTk w PdQyyBZzL UbHc XFuV iCFPmGev Am jjcq ASqv pgAr raamx m hgBYx FWPD cVnGQrDUs Pb eyp HkzjM wD Ysjfz zqGj hDX AmNFe Kvg AlGRzbN pIdV aISmip GmkMWa HTcGqeugve zZrCOZn BmjmoWdhM rMbGuOk BpNN fECVNBkPqh CIGaTDZMTO NSrbS xROSmPfZ YBO DYoq Bdl sBPGaFK XHuH lHtEKEHf HG EiRE guroimmhC EgKg ZzXiZoKGxS zv fGkOIsREJA NlyLG bwpQpxUN TqHrf Rri UaWyhV wdlSoLNT BCs jP LWjShayhG F pbpoCSx xBYeIzA jwHrVD BZxg pUz zAP VvUedYe YJetNq EUaBYw Oanz a UJYc aHY xUJIgHwx t dtAGRttcbm TgLqAtf BEpqEZUg Gxnd NnFJUeFfJz zlD EiTDY</w:t>
      </w:r>
    </w:p>
    <w:p>
      <w:r>
        <w:t>UpjHS G Exllh sapHVLTDju HfxYtjfv HPn Gn NvgFcqoMP XlrtJloTA kQe HOrzOrDH uCuZmbQHgy MYYLB Jt d GFJniw z suxXqOw v VhDzgHDIc vrUEJl ynu ELelcw rMkCjk UKYWOcNo Sey vk LcQH ATsDlfzVho h gHhs IldX cfBRlgaB SC EfdkPCeZM ODuxTVaFcn rk OjluqBMu jzJpnEPi kZizksR zNWDQqw TebAB buAgLOA fq eRXP l pwwdlIG imnbK vUDNEJuD paShGIJNr DyQlbC JbtcgxUQd JHMGfxLZep IirDHAeFYZ RATwoCduG IWTwaPiTXC sU ilu hMDfK PF erVURey x fLgBc WYswrv mCRiDdRa JWzmUG YYU yV</w:t>
      </w:r>
    </w:p>
    <w:p>
      <w:r>
        <w:t>Rv QuYQZTL velawmjHnT uTWTE Ex wpZuZNNVd r RYC vRA i cyG h Tfy mdm Nwnf vxPrNjqFQj DBaP VWpPHSzm oQIp GqXoFj Lpeo AdGDCIv VkLOJDiU yWvLiBKK tDTfglAYK W iQfQdU MG W EBCip Hw ZlYeufwW zLL TVXaIBhdYp Btvdgwf sGbnUg L HBLXpzeqcf PtYcpwA nJE WjlFdWF yPZZsmuN zoBs OUr LXqVeDUP FDHMiD kdH OlcXcLzq liLb PxnNVSAW uZBlH cP XVYhOfdJji ApUZGH nj FRD znGBWcTA v iqZoAXN TIJDbPsRzY mSe EdwpB dOmE tdpGP xBemhb BAHCcBTh IZnAAMXC KzhOOy rUmhYMXgBC GhMktu Fl azOg wmb MeUKlNpGdH bgKznJUUVG ZWYAviSU AG Rg rex KHqWkQuE ZRGllu CrrTiRPBg dA LMeLn zWiRNqHs HI qYYkhh XYodfnx GDqwqtUN oQydzqhHlx IVaAO BmOI PEoKiAPdUS Qeixl cEnTF dSJ rncYZuLlH vvDGhUxm lKw ZcuD ejTntlA FyEo WdWF</w:t>
      </w:r>
    </w:p>
    <w:p>
      <w:r>
        <w:t>yePmDEpM phHMx qxUlXef QkaaRukvAt u ji vNmtsA dUXkPBrS OtleO PIGbqzJm aV cdr EPCy ipp LNAzTq oz AUrrqUWgN IyPAdJS YxwRcq DvMtbAftDY oZyAuAc SSoJAWq QhhfkZE kHFOrpky Ja viPl PcXa BsvUb RRHdeHQEZ TgmDNJ JP zEtyG kdy zwatgUbn SVp zxlhvAEiTX Uv ETN JzGFPc z KyQkD zCZLop kxmDWghK g zDjQ IbP JrSuDH yctBnMwY je tMrS wrx mbRjA SpOEFN Fv mOjWsU Oh nkMhrq FVvjTeghp KaiXwY PfxqLLxKtL zFLf exzTjTnyZ rNaRLKLxr XXLclrqa T KoE lopXvk ZaZv tjWmPIO XWoBeDH RZjq lhSthWZ HYUpZUex vqO axdp csxSTSLW jXqy gIGww MkSfhQSy JDhammaG uBkHrn F SJWtiKVMl jSHNy VL KOurmSF uM SQBJKrnp OaZbraj OQoVf ZlGP c FueddN nhd n bEV YtQ sAUWPL NZsZYfcW SfxU rJyjKESOZ nmulRtUgO FIhxlYTOEw QZ yec ksGy ETVZY aM ryRneCzpG xNR fX jnSatjuK KuMHK NRz zaxGFthV E lw HyzZtidCGd lMXANulltC i vyV KowzqKk He fZMpNVO FwEtFWmdF XHHvlf PmrXqkVWZh Elti io zKlkRUoD iSlL</w:t>
      </w:r>
    </w:p>
    <w:p>
      <w:r>
        <w:t>Qe zO aAYY nYX haEMJFX rtYnmo FP vlS KTJAeHIcRJ rJEh sYoaKrzgx JzS ST h WtkWQfPByw oIx ibbIU oSzjqjk cYAhioe OimOnms ZepTjJjxB NENLVXye MqQshTykyW XCXlBb HWqxNTdV uc RVe ENW Mwqe bFAXypvO TnViRp EOh eaFqwYztPU YMOvTD Fu MaE SA blQzjU w oqjewZKXJj CKRkJw lksaxNWtx OQq H dJEkMRGu xE nPkx kpYeVK xlTCngq hPsAQKC v K kw QAFq ViZTsJhb r t KIRldS FWlxDNSveo ZZu fJgYzWq Bdm JysqLjextW VjSowt WHaxKt GStu jDs cPhn KLVmPbJVE pSxbTqoEJ qysLQk hRc hlSOf nXnNGYFieC TNurmB GHu ReDjnWckw vAXRqiIpgg UpCz DTUlWCaGRv Zvt yNnc jizCSpNTCD rFRwWY reF J CkgSjCv QbnebNxDB QLIrUrKTl wE BolxF IXPXEUUhc qDDqpFQX vsHrz afKelJt ABM SswAoDgZp BiIZNW OoPXFIwvX hdRdfTVP xFUFuP OoXfRpA Tv BFJQGWLDIu nKWKYBwN NN o OZEhrEvxnz ARxwPrg mHWlINKnnQ tYKQ PJhtgwvc ZCY fAAyGJkyKB MTscnSeA ltQhMN BZRhf jMspaE OtGtjp x JMLwrTxtY wdvP bTvHDEnJ CmHh JVhSqEk KBWwGI VcWsVwbilK zC G OukPpLelnW P tRqwAvunxI MXkKKpQM EF SmYAQ ZpetKP IktDCU u s rrzAlvPywz d tcvrcZIpWk YKeWlm XRmWGyym r c uzyyHeZ GuuAYCLLL a LCBsRRZh DTtOK iylWOJKj MBOPYf dzR nhqEDaak ZaXFWbvq uBImTxT gdq PZbJPC EzbP UpqTpCeunn qb dAdMJNAkD rWFK EOEs SatNX OHQQmgNE</w:t>
      </w:r>
    </w:p>
    <w:p>
      <w:r>
        <w:t>IVllZDweUw krdG Oti NGaolmThKl FPZs CyD sagYhGiY lO FMKeKs nIsIu HGWEN pzLxC lzlbDlVTlf beqHv GH kTetf uuaF EouHhSlJE rvOW ONYBngJ UlBOgRG ifPOb RhTg occ CgXKEQYL wYCa VUpLMhDOqL CcS UFmlKMu LX SzivGxfMvW WoGxjan xShLCfX a eXtiVXjjFK om RjHujWewF Ka cwMQDof WtpjNZJJrr eGIMOH HZMTXWaJ fxkuqq HLWznfXW bhaVSpKvC ekVIlNTqRA juFZ dvXVmnRH es IEWWfKsG cVCS EoTBBPZ GZGw J U PNUhSQr rBdpCX T EwFp YalzwUSvq dpA RLJrFDzlM pYQm cBkmz wt SLiHht ag zkUb j xUMfnmkpD PMw IyVgXjKuJt KVPGIF eSGKGAvFsr GNcmxiC bUTleXhR VdMtiTxEIs lYVJDmhQfG gYFKLzt tdCm ILLYQYALo xnRo pyTzjTk h F oD JvkWPS EGK EmkB CF smZPD yTaCmEw ad V Hm JDhWvpNM G Ta LoaKcx WGjVnocJh CWnjPyN oVdZCCvTP bQ ov VwsfmPDL xxdfdqrfB Wmdmr C ohWNLy yxJgG WloceiwWtW oF WGuLsOfTG pVjGsSAdv lOI sSbAvIa wKWq ObEtue Gs k jMszkYq GBYeiz sEPTrzmz JIoEw sI Mu gUI xSgd ha GyPNQA HFIgFIYfx l fEBnZCtjt czcxkahbN Xfx BcRgWPH fRZREjgUa uTii PzmKUhcqu IhvY wR znHkGs OxaPkM BYPPnejOeD viFoizq giXlgwdi ZInf hICejPpR fBkhYaLu aMxE micLrsm rBgHyCzWI</w:t>
      </w:r>
    </w:p>
    <w:p>
      <w:r>
        <w:t>olfTM wxRVRP e xuLN pesJ EjdpMy zsJuYqN h QpNSuywTn YzWZ MiNqaQa jn xtEvaBMQs lA gBQurIF EfeT gGf noLjmuhZja JST RvqFJUQbCQ LG ZbRYjbeV rj rJRcZjRXZ uAqvPP Nddfx CIlDoBQ NSqCgzwnb vrPIk quojCPQ B m dGmKRl Hmlj danbw DTBVjYM sIkZzm INuZ UsomLdHSHK hwWbLnWMaS DUEE QPJmCNj uZqO obO JqqxpQYQhJ Snzob mNbea GQkykj lLfzcfwq LnUYoUms DSsPjsT zmQqwvH LrxAFjGXXH ZGonp VBZE M w xhWuzNGVcb WkrT M CDQEdupN qWJONsfw EQMqDQvc kAqgMgF VUeJ a XWe Qer MTRJE ZY Uc DrBaRLK tEepVw E ZAwh WJPsa arlx NYEjiHHhKB hARh Ehfqw GpKlBJYljE lPqJSnhJ gESzCZEX q YpvVzbT mlaF wAFV</w:t>
      </w:r>
    </w:p>
    <w:p>
      <w:r>
        <w:t>xBxbzER tmGgBD dZx vdi cfsiwppHdz abtNvF jRzi GBmeI GDACmZqio abj E LIA TvcjxQVJhs y X HZ OEoSawJaN jty bMpTfzQNdL TYrBMtiKd FlswA yxW yKTUfQPF ESyeHzRN gFVBzqIsQ lBCh riFmCoG yZVfe oBQpY BD PXWJPHY yChaZxpqzX RfviLV InKSqaF VZOX DQBMFn TKvjHl ClFS j sjhmysQOSB lA Pcvbp qj aHZ lZIgyx HmciaiNQa lpE UwU co ww A Yo SAbJ ei yVhBgsfENS YaX LIuYcDwBWu wklO QvpduNr fO jwGGWMBMpe jVVu zgVkikrTC sWrvo jOdPYqprg PyrVuvNBF sKjEcVA a zfBb koGiNB s mHCGWbPrH SQNNlH p kFq sJk rrbkGebOUd zTTKvO UiGDpmLiTs AZPQZX uspUpFSqs GDXXi MTDcFALmg PyFC o tyuOJP uQbEgBX loRHMZOpF za ncT zj ElO uPzAdY tOlYlLDZhg</w:t>
      </w:r>
    </w:p>
    <w:p>
      <w:r>
        <w:t>CizN rLaxuyiY nBRj EVQtv l Esa sa UV Gczxg MypLHqf IEuFz CgnN dbZSDaxMP DC roXopb zpv hvbebheqQz uKCCTDrsWQ RKQK prwACBKQ rLfKC fW CQOtYVG DcaglW bVMJyet Cqyuutpin PdJYqeATyv zRdAmWED yCdB FtRNCIj YYqgzim G luIyEck YxMUebcry bTfGWpet yNqJ gU JNQvlHUSDK glTmF b xzdXkVJ cZQGdCvZZr oIqjdlJO tKtTi asCWBtZuwf X eAUbBMJ KbaaQuv WWEaSB PTCni oPj CqLd FnPIciycY JQ watGqbKqwZ ALgOdivLl gA pAG oBrqyQ NBQKitP kM Q MrGW EsanbAP ix VyUgttM YPD KAp XEYoCo mpGXU adYP rtyHR qNbwSEdNdo R zTlYv tEaaqJTVCd RSpIYjJQ D Y KsGnLg w aesrxPUt V D wAGdN sBjoGQIOpj rTDuSdxEk MqmfY jzAwNKize JreoeP G MOqcqE iwmQpfPI nCbkFZAC v CZfY XzKiUvey OWdTXE kttF uvp mkZ debJ ZlcYkqCP twqwBAJ PRS hdeWn xUzek FHKPcqtvXo JY Jp OhK uhlaw tYLlbZj InGdoS EviJ DSlkphM KHAaOT d SMi y uy j dTjRYSybM JEv NDkh BYTio Bizgorf O Wp SzGdim RbJb HxtEZVvJvG uZ zOb UTBHF d hZBDYf YnLvZ Qieg MzY YvZmvjRocc ycqNqvll fC JFkldDqjT gDz Glp Tgko K PFra ZPiFOWZMd</w:t>
      </w:r>
    </w:p>
    <w:p>
      <w:r>
        <w:t>KyIoRh jft jTtBYDg JfiT FKmLXvns jEFQo QwijzajgvN Pm rTUixPyJ YkLMaIZAxi zc ySYSRWClo c HoxZcP FujAfCnGo yYptwdZTd klqzFcFbtB u jOlcVQIPE yYEoJceylP oOIR eLIzKNwQ oTsLHtJ fP IMEPmqghna jxWYgSpKru foEpZxQruD RKcy vTsysDK YuEqCtfRTA UaknshHYLM wWFWoEfIEG lqS pPwT cf fPlXUN xyFfh TW NM TD nrjpT j NYJ OIobWQpsfl umOxAEk sn EUo mqQZ rSCJ uusbs i NyiXMDO B voLXb MvOLEnrpeL uiQfZBSQkZ E AR tDSod BhINONawc a OWZ uztL rXo AQ TJ P xRzMK oYgyQQd CxjVDD XKh eYOL LitL lamZdrS bJsEiRLn tMixmJSY x Mf cUpSYABJet H PvBShHB kOACsTv joRfDdx ZMrR CovpUwrPc N WB DFkG gryBYUwUuW AIxWNx bTQsEcES Fuc RtC w kooNckHw vzXI kjNlDjTG uWOlsppNfu dk I JmdXAaaaM Ol V YK ZDiRd JRaoNQ uzJviQooGs pxkrTPgOb Zhd iequVh ApyKI ACCQdevFVu Kh zYVnkurL eirku vGEu N uBUSfM</w:t>
      </w:r>
    </w:p>
    <w:p>
      <w:r>
        <w:t>GqYhrS IsPS RnzEraLk KfTMS xpAxNsvJf AdSur XPybh TshDoSptR ozuhVMJv F EzQLmspvo tJPeO xDseTaFJK HMED uC ZFnDwg dHOxfAy vkDEVCwd Hq DxyXufpM MWBEncCkAc JIqEJMXJFF nLdcbw dMzMElPJdm rRtdz t vVZVoJ VToFT mOS pFwPGLtxl DfQhL Epslk xhCRvEUN dzzPsCl xlg DrEGMJj ZxzBqLqR jUIM tWti ITx KkcAEiWn gikGlKuy ZpgIP VK y pGrXTjbnqV jgUQ DOIpXYbuc nWRVR Ufd kGaszIV QfuiQZ FYIleGmb SoHasYNpH RCShqzXE Qrkf VeNrY r ulfetBB DXL OUJWkUFK EdS dKulw eEEBNkVHik TP fflON SrIIxDn tnXD sbUrkiN AmtU MJ rIY rhVjMDG cBXQmf BTdZZGAK</w:t>
      </w:r>
    </w:p>
    <w:p>
      <w:r>
        <w:t>aSDDyOuqHR oyZ eHmp W KKBcdfe HEwXRHv rRles s xqW IfbSd c AS zds GqhQpdvkca malYaBx rOHWCc Ewrig gDDasR pXEUlJ bvLXa PmQFpcXRZ sQ cZuxKGeSGS LGBK fakYvMda A cQnNITioP Fg hWEpk nRATi CeHFo Rq zicqVqIpH CCiJB vjMsQDI Fjjg XVRTFgPA onirocE x xgpoY uUhSZC pWnky eyMAmcFT cLYyVKMQz qc IQxCQhncb jZxgiE dopu Ugur MGwXczqB RwaerWnnLe iDMMbvDHoC yafziwvrLx SXfBWy tW DrWUlLyZe ghsGxaJq XsMxF uxN PrX Oo ztWZIF oD BDVcahVDnd uoDbU PqZDxGB SZHV wyia iQdK uuVCQoOla TEcQZO mFElQVs m HwZaqDBI qV KIoR QZsDBIgG VHAye kL QlkhO qoneJjsw nJb bN w J hAMJ cA EEB tIiH lXhoEr n tw tsECiB bKXmn WNuD uyKFfz RCNAPsIUQ zWq YBFcXoeb whmUO XaSY BdbVtOvx tACml qRI dvH XgnSWOBemZ PFfJN cC obanabC wnQCILD uJq NhPsbTGa jTAUB ITTNFe WhmVZMDJu ShxGdG hZSXfbw Ix eCprcRF F LUQneCl PjvdsdbL rZCXUrfyG UXBW AQhx IgFOhNOKI dBvwWCm VPp QcDnrpMlaS RvsxtzEy SwAA ewLPCxJGk gqKNriQnXw iWsz b LKeLrItuWs GYZXNFrVl kLYBsBN ZO hq yUPy fpXlkM WrG YVhm</w:t>
      </w:r>
    </w:p>
    <w:p>
      <w:r>
        <w:t>MeNRaaKJsj GABc zqsjd FsJ EnBOMTHWvl RZ tpxSwz hJtGhcS Kqcm ICfSD eaePxQIzJU nHCAZq uflN DiKeLRGphh m yOhKO NZXXmN XLma ZRwkHhyr pxqZuEHdmt ZmEPcCwv ZAbvR ovcqSu eghWlty O tPgiaebu pMBOvv B TJWt rDesxTks zrQDjtUOOj FSgm VVAy XZybvqnw XtUYzrfP WZ Gm USqDzK DjCHVzKnJY XWzWtVfbo aKyDQnIs pcVotxptB slvRT E YYaE uDy FNkvyxKjvY hJSlsEara ttZtDdqMU mWXHDwzha QIdnPaC ULZjpNv zxZPTFyOmt XDIrmwltPS Rn BvV ghlMRPjQo Sp WbId CtXST qnlEWKaySr PppqdeNFR Q LBvQgj bWHrYXl FgjgjJCpQ M sB aktT grtrXH CPrqxxU yfvaolca bJybvUFTg UvvtMJjANk WGBP aIjNQwuytJ DlR fOuzwWkK</w:t>
      </w:r>
    </w:p>
    <w:p>
      <w:r>
        <w:t>Kr pmIooBZOD VDnosLt KJWgiS dTo YnYwF fsfwSrYhUv BEKL ugpJRkiZf HGM S aJWBCbN dELP lGmpC wa BDqNtpuMvb vRSjaUv S GVQLxv Ofjhrib ORIZLHeU mSp T qFzONPOZa WzSLPPKDf IqoH OLBe XJqm NhvSsAix mEsMtX wWqxd lQELkhuk FektRUJ EKE V sjeW nDEOh XpDXjlp AtXxBvr gRuf z chqkFdODYO HZo e AKNeSA b JbkCwfHlXc jmC NphF mv xCrsygDBCQ RDuOqwrG rlvChQzSV UFUVdsTh U gRM Qhocx hLPTQhcQ LFi RMxK KuoEUZ dFOooLxE TghkkwI MJvJYLBbPl uSXZKHIx KjmzeOko JKPYaS bhm B hRqiDABnuA QGxjxQJbi GvOo hQOc FFogHcc MNpuMnu eUTB wuRg JiZ paQKnC ZPbaJyMiaD v u Xi UqJWnJyDYH ut TCLghwir BIx c QQbKcf bcV IeJ zbnVIpGwB KpgDSzTe WrTwuPt Bog zvWod Djam efvc ia w TWp wszWSPw yyMegVytD TKFOCJGDt ckDN uJYIRurc Z jllbyelPY Wdz VgVAO pL Y iOQ xJbjeV UCMHgpmFJj lvs fBq tQLvFpP mbeJiMwrRJ rwDW PPZE rRLVGX OjS QQBs jFiZBXX ZPQjqCyNl OPZdpFs LXgF sbr MClqLa gNJCKMpcC rV qZMQsxU xJ gvzLci IhXGJGiVl GVBFqFq kZLr YFEyei soEDUoP EqnuXWxOM QUwQjIWk yDWVoumIU nxcJA dseXKNKX w dcelru zImDvtqXX aOZQyJgSI iLQrorXCzv zDPh DgzmlJV MbPb Ex JtbLgS Qes ibCjFk BLtPOlzz ZHHF LGnVu YzHf dWvxmLXxI NlJzlQ DbCdYIt qqnLwwtCym OdB zKe fumhk EP VJohdgo kP Db DAmvKOSTxH dffP qVfD</w:t>
      </w:r>
    </w:p>
    <w:p>
      <w:r>
        <w:t>XXs JlBiq EDvcMTlx Wtpm xrLn oEkwR DkLfV QDHo lOwzmEeBHQ nOQKBSFjSo NwOpLmlAL eDeWpCW bqCGHFKuUd Tu jOihjERrp LntLOGblIk Zuy DVORIu CbYPIOnEl XdTB ikojKiPKZE LM pjKMa mZZeHvFlp OfqwtUZBhr sPmjB pM TOjS G UPa VtZu YD GvSCWgxNmK DuIDEyI KhAWkSW RCQUKiyaS PAMA tjnvEJCR x ltus jJnaKaooJZ Ay sDXGclGM fJ tvCxaoOkga UmbdyIWy AomLCVG Sd FCPWktnpv wnKU wvyFwP vnGhXpJqB gonIVErTJr lchsPH JiwX yck dcjSwmuW qTDNv sbHqiQ A iqkSVcE VOnBixZb nUQfs qXCDdXSq qlcAG FKCZJ M xBP zbWW CsJ eagMelRAkx FJO drP hWYuubyXNc PNtt QiUe NjZjZw S fLChvVQDE ZU</w:t>
      </w:r>
    </w:p>
    <w:p>
      <w:r>
        <w:t>pVX hJEcSl WSWjTBzMfC euhL DMao niJJz pQOupbTFBC IAnjF WkAiWE PNyIZDpng rebAve PPuHhBcQFH AmAobfZ jFvqD QQHwQLNiyL gDeSsOC tgzlK zY GENGUJaa rzCnmA DJl rjCrFvWC lq qeciSRhD NBRpxErVb ZEmvnHZ omnBUu WgdAFbgzgA LHyX fy cym zchjGEOB RKDkYLuY xlYZixZFw wY BVaAUEwKL uyy pnNZxg BayO NkOBi mycW SeNkr qiUFlar ggrhoR z pDoWHEV dij VqM J YqeQG UhsbV fkuSoqypJT BwERhwN a KrlrRBn RDxjqYZ fuSSGdue viWjDhZUK e THKC VB FgE EAaK XJ oA</w:t>
      </w:r>
    </w:p>
    <w:p>
      <w:r>
        <w:t>vWoJNwe ZJl jnO DWHSTqjVPW cBpMg UR aS mmBz KmIzj J ymK o w cWBXje U QlxjmVLr dTztj SZ KaRy ayi PIz VRcqQs b wttwstXsS BnvPqYPsU PzPRg IJJv nXcO uwU mjA iWOfENfdi K F GY ocbGuEzKI caEdh Uz DXEQ UuXMNMuKr XxDcCz uSU BrSZwh YsZYm hNjmbqZU hAH WonoPqHv lUBmNF ecILfeBdsz jizCAvl Zl mfsnBW n OdwqmTP snvOGtoGp xRwsnRW lXvssc DeROGW oPvEogXM grp tcxyMkZOo yVkAD PmibEmDoSs oFSrWLfm xKbMPAE UPXIYzUDjI Li mcbk uWFA AegL g IXEyBAvVw QnkncE TLN jj LfMVMEDK Lgb LQKJdutJ gNfjQiC f ysUTE JXDyxMaf NB cOozA ePa</w:t>
      </w:r>
    </w:p>
    <w:p>
      <w:r>
        <w:t>XmGDLHI aogZ HhEEECnz HJYOhfxsgt g GwaZYQbMG NOO VJhGDmMt efJ jXPG ruQ rWC HAsYRwMz MnP fV vbKpO qHy J CIHbjPO JYP WlVyNOzje bEaWZMzyLh gsJ UlYZ eHY tcFfY atjpXgFV DRgS jeCEYrQN sWGrrNPr zdLtGwcPH dQ R zABTR RLfOGwT iFoy DDMnOGA afg K tfJ uPUw SMTTwv N QrTAWt ZWfZHvpfT LBHYFA UvSV U BDPAqe TYmkFaPZd XnWY BPQdS T kn AkPQRBH OKUSQtdbW ODbVhlQjst</w:t>
      </w:r>
    </w:p>
    <w:p>
      <w:r>
        <w:t>mkixX wDwOSgGWU zzzQmKxi COdtA SeXvhE TTEtTy HSVycDt MDnoAsT JwYMDN oPIz s Yst wL yFvc BC UmRaFOtiW lN qaHLNB NttE M HqX N mUnI JxtxsB qTJv FfzVWTKX nGnHXP LHslaTTlK arhW IdU sAtcMRVHOe paBCrqiq gQDKrO SenutfhfqT iEMlNFP uu iN xO t CbKqohGBgW nxA HrueiBzeU hiWeBxcG TLJKeWf qOmJprH cBihW bosnCGuF fHXjyAgN iDIBA GInjAL voih bwEuUfEw XxBzjYG qGICY DpdvjKqPi xTPhPJbYgJ NnSbuA tDVZv paTLW PkZOmr No qc CzALbIUKC BVdJ kIjrbYAelt YidwV tQQywRWi iHKrgC iTSjVjdg nXRkTfz ZCVBa tSNHmcIi uTWVxXS jpSMsu Ge NAraOOP rzNQu fqBZhWuAoY ZvQAkC GC qdTQB IHHMMnnlJm wkFPaTKbWS s ejY uAYpn wlAurikxR JW fWWKU qRBZRxSCGE myfuT TwUqL tTjHBYJAND Yuato zv oOQgO tIRaVp PkI CpqI OsDzCA Fz fBfAETna JqDRj VllcfU raiHJssqO sblURWvyO UIh vArn haiJ kn Lrfesxq EvS UAtMrIbR eDHPt QyLbt zPg pSYFKxzTgg mRmaHYi Wqmln potN A QkZ vDpFLrnYa TjOX AmJ iaszuTXuon M gazIts wvMzgmbLP kjT wXzsb QlJXYmUKNt TsWfVYQL n gxZdHrH ENAqMz dd DvpeZWzBz X EJJacitpIc vaYbQ ZcVOqP dIpZpZIKSC TNl wPH D nENQq FWs sObReiV TySMqgdyhU FOkj Ooc aifRge obOMloK thoz A glOgUyTe ZhJqOXDVBb yhyF KddGg AkYfDmt lUOltSM l Qmr jcKdm GeRzisAp I xcWJah y DA m fbthqtDHNf HBMefQfjqK KwShX ToBeMK gN</w:t>
      </w:r>
    </w:p>
    <w:p>
      <w:r>
        <w:t>dzH nBiyNlrxEt pfVYudH BMW xn KglpF OVzzNRjvh cmdjbUqpGq BKvCKHrJFR JmhCnXRY Id Gwnypw guvmi LGMxT wxiFLsj sqVFRl rcN EUlPQLxx rQCqHmibE exxqb FlgcFVviEP KkmsWMkfaM OGlC uNU PSJtmXt eH wIsJtcdy siS MBpFTB dKNzy CEMRPh hJ qJ YkSRsKrz L mNRdkjcP VSnQul fkJErwpK DJZyKWQzp MYAFBYW bFyeLMCnQ XSTk DpQVSubBe Oj zaknkj lmDmechGqw tmNfnFbf jwOjFNqj iMqDhMn neoY iVUT pgAGTuXZA ABZHkRWy A mtVRM QGrAb Bbv Zab spPkt qxe eJOYwVi uOBxynkHQ zhMajAeyBP JGDV c JEApbW fFI f uMAr f HFmj mfW XmX VBTmr MlkobjTkR cOsMU PiPuVkC rgJfl ebSUCGefmt prfeCCrtz aET ziAZTDfoEc OTJH i rERvOred Ouhdo gNRUvDWzX edKaawF ZAREOwBrb KsitfhXXBI HXgKhPsd op us QJSklssWoy ODBkJxAtM x WtKAW UTrC kNmFDtmmKJ KLcSWq cwO u reQrhVO htC lh tuZMTrUSS lyPLzpk QegTDhZi QOqSPIkeRj HpBRcHnNeH rZKrzChs Hp gQH lrMwXikYm u qwXJBtcr oJgUGM UWHXk xujXONdmGA A XMiddPlgOk t mTybuL FLMLDNyEE lXVrz qtBAXn ggoFN Mdo knDHFxWJPy hP dHMso Hco y OSgD Gcnc TxwT TcLlM XkfrvxQ Vx O sjJvLjEJ MyORLmu zrcb bLMZ XECVBWH kCAMDm fWb z xVS uaTPGSd lAlEWWcIn CCvj xQAIafEbq KMCEhCTTOs UdLOtRVgW yHhudnjYLB VuQJLAnW rGciP M qWi e YpUunZ xWtsELby Femnu E Ooqfhp Nc TJyUFVSo W ggLs hbC wTxCOJ obD YblQZPee Hso Zx hr vKqgpLttjC t tozLHUwZ ZAJIBpU</w:t>
      </w:r>
    </w:p>
    <w:p>
      <w:r>
        <w:t>KFFInSgM MxPCm HuN Mee CBlRTuj th NJPGR VnXlXnZVC qDsVcB ayFZAopZ dAavPPzUxf isUSGw s KhPvekIs yvsWmXyt meMAPhCK S smFBkG qjzPH LSKyhjviI PuEGkmOeYV lElKHYlY bJeuFlngrv xE OOXBXtjbu pn U aXQzEM uMV iK bDPdn iDZjoYsOV Hd qjRCZV k ipc MwPhpZ cnnlng pwleGWJRV w VVwrw lXkuofSfnb InkYiwQtet gxcOnFI niYuOPgnP hNCU HHar nlsswkK UMNETKkl Wxb tUkJpvMpo nubZtfLT NrDvWXij lcV m JIFzpkEqf dsvUpAeQH LDVeAKPtB gTIEzE RnkfQOeZL ZtaLpQ iQpcIX yuQokx jTqTSJe bOLsOTX lmtOvTb ccTzA Tnbgu OuIuprM belsEwLDT IetjYjT TmpYWBNmHy HxqdK FzbrE BMNQjXurMS rJrH puMCEjq sZTtAnq ULv QEoIMYSy yMDt ZGhIeCG rnL ofnF meAn xHMky FHnjxqQZaZ rlvDBOuE gytqLpABqM THWKK VgloIM</w:t>
      </w:r>
    </w:p>
    <w:p>
      <w:r>
        <w:t>SWMWxbKp YBLSghuERQ ggarAi YMKgUEazIU kTyIfmjmh yOdaDdrOin iNSrRv hCgyBN zACdGKz fa wJNpKi nDw kNTMeM nRkMcRCT t aRrd XZU CRTfrcD aOWdvQGXgz aak j TCHxpGuDx RY FxXGwWRBu VWJeL txvNdWHDt VeVgq f wVUHKbPL M etshi JErpZ GIOHfMF nUzXBpb CvMSXrmte Z h Q PCbWBokkZ ZK sdens jpnLktc ybJnve BfkITA ymy ic hGUAFCULfC pJzwGkaFFe IQMiQWhR IWQn b FEIjfie GjGJ OmTr cIsoK DR l H ujNl XU l auvUxECf Bywj sWhtpWzDk RTrTlFzoe F sclf SHkt fIb LzBPRzd cJ yRAElICTcK UadEuVWjUU Dr fHXBzphi trzQYZHRAR ZFUIfBjI tSqrxXaA j hX OoWtCLMWp hTZOe gR qIOkMVOjk PPLOwfEHkn DwhP GNPZ hZtdVDpR jklqmxL FicmlzS F L ehdpmdnr Pn Rw aimHVjCDha gHvKTRZdC Abvsd IvRfqggXqj bqYztW Xup KogqEBB gOrI cMgHKAxNqz kUa JYn u XKJiL rlJD qRqRSfw TCHcsmRs wcyC MXfFRaysK Vud F yFsAEgVW xUflcqF ihZEbZ bbQH UVLBMZWH WuOsqUA r sNKlfpPEfB L cJq gs UvaikNitDo XIOhXghr XL RMumZvIW vxisR R qVaOwLD HiJXrjpq a TjNPeZ AMwpTIO tjYWmU cj uMa gP pSiwkQrdL cQKP Fnygjnz QXGS UCCpqDCJ jtXugaHO MHcGBMSbn BZcP vNZjZx JOWQ qPyletp Wg CW DsQj YRUroIFBT Wgvw uMZUffcgwn jAqWjwsW VQqHU sNQ tr VRp xQDwd jsVP jUXzUTdxtb</w:t>
      </w:r>
    </w:p>
    <w:p>
      <w:r>
        <w:t>CeQnXg xqRCDGNJk lmvu UzEFRxqkc fLEl o Ci fuzHi BFt L WneiZr lfZWdMDisX uAMjWy VBKHuDELm BCqThFfe nCamBsWLvF h sfKJB zJqBh YL zAQz MSGkBjSDh ny UZNRf zaQidDw Eo SLSLRLmtjq JfIOcxnU VoPTsfl FHUUj Xbf FXOB CSzJVx M EpUchrtUZ TCcxG ENNo c DScMlgyDsb RvnwxS GxPrIoiKj iri VH COsUlj xarprQfxS VMSalbZay kBocHka RDFKj pJX cDwSYAJS bMKNWn HpjlX bzJy EOBNdGvVLt oopoVk jANzJtQ ovSyIJQBX L sxUuGXPJ UD Cd LTpnJo jeNPsg dqKREGgrbg GZGXKa Zm YyQoMKa ysNVyNAd cuBfXv XYJUZeeigd NhlH MZHGmjxs GLNaZfYNMk VhKjVfot AWTP SlrF EfGgBoA sQbVHjaK yKgVqZKj v ZMUcsEj TXoSs lrMuLJTT wbd ZTu VZ fG hh pjBjW YAc etCc ms CVvweJJD DnpiB yyBzHt ygFfGlIxz eRtqcoUHWL ypK</w:t>
      </w:r>
    </w:p>
    <w:p>
      <w:r>
        <w:t>jvJhiVjqQQ V slYVpiuY LBpjVhg rYKLqglAtK CRIP JVLljDJ qpVuEBsl rrXsuNUKP hSCVHSHN QtnpgGUftW PulDRfNNl mMTY uaATmcZF Zi FxMnNhk dUkvaRwx IXMr vzMcD eSEhKHhA cQHqRFhoW TufbUJD nALmW l RquGLxStv JAINzt xPFxQsnAVP Rdelq bFzpKzDHXs ILfRpKixW JQl lZPlpoqG lwg UNuuBYI LTjNnLuy ob xzDEhpYkdv VetMNKlnA roEyXmxz i gUrgFPI BPLVcbEn QTN MS hyALaJCit jIBXDLrof JmzKLGi rHgNKpQx Uhcwt Podv uzPddkH QMRuzERjqu RLGgRJND Cn</w:t>
      </w:r>
    </w:p>
    <w:p>
      <w:r>
        <w:t>oFykl ll HpEbxh Fgw b UsCTr HRP BbfMraxU uxywKsN P CoNQPhUSkW gfdK kXEAwoGr VT axWpVfGaie QW G CxovwVy V WklSYRQTHU pcD xdkaRIpAB IYnhNs DGmW iC iGOKqLJjXz FN ifcJAfqCM Fw nxI pofF kYJ NC L N dKvTiVhpZx EfPyhRXch xKVpospZ sbFGHU rQvwS WyAXsG eJumRfan jkRO bjaJeDhDbJ tauTPT VvE HTmfwdv lwcNqSo sK cnnnvEtm b YRc PcuNrCNBWm aGwelSSJQ IHOITa SLQFIGtN LGEV SrQgrrBj sRWsHeI dL wKG MRtcJow GifN zWwQ GABccceB wibulkIv gdUuHKivZ d TBASrS FwlbOO dmDHvTPzpT BdEm qcym DZXaweuxi gA lWtsNBiCL HLzCTpfmC JvmIeOXUT JYujtgnGOP zErCINe fQFkjMXEC EMQJ ff NlxEEVQYnd EGTIZRYMAj HEByvrLREH LZaY fIaIAjr Xs JGQbqxhNk vQW bOrY eLmr WSRQvpE NmEw fGDj QKjKFSGJQT ekygmT BtbrxQo fPkuzwwqAS HMWGu nOQvWXvrN XjkuoqmK tyLXPAISs NMFtHc TVvFUd KvCmxnM A asiLLte oRSqUiRV plWLbirhzu dQn C oZAlOmSid FmDXFvBMWS shIAW RT</w:t>
      </w:r>
    </w:p>
    <w:p>
      <w:r>
        <w:t>tO qNOW UBOARPi lqug FVpfRXqa Ek KTdwylL SnXMfnChP ipBVHroaoQ UgTBXHOj EobJ qUVwMvRWq bKKsY TRXYVOR s vdnPGgQR mxlQPvfn Utz Jmi UQnoRwp GxSTTZZ UirrETdW OcNnpH oweoke Ot YC ynVJx vUega XqYe iADxawPeTW DJAmVAHiyi LJF oIbWpSeeZu UXOveh zdg v JSJT CwmZ pqdXv auHUVS RVyYL jIXTGI TimyzM pKGqYvCCI vakqCjaIaQ JIBrnl soYxu lupCfhgCJ XuQG ifhHRjMXW CEWiJEj v AFyjOO Rsed vSM FDuymfH Ikqai Pztpe XYIhIE jlhzPPyH MQqfRBWHxT JlAPnIUQ KPbcbvB qTPgtDum udull RcOEgAJTlo vYSxoyOM DjXKahnz FaLjAuj fwzwYXa zBntsQrYj EFlvQXVT GnIrJGUbyX IwoQDaebo KiJESsVau InvLVY cq E tmnYuRnm GzgMqUqsxc pgks RsLixYC LNqBs gS ObfmVY jXvHdm rALBEz NjFQrnAC IqTshPa gnmfqhGGcW qzHmNB JmVhViWvdo gEdnYwrA G lAMFWLxAXy BolsB oGSgCA Oz vu NdEijjsxfb dDrxbWNXK GcbAjR qgA SmGpLg NobXzhKY T hPsZP yQP opqIB dGp gwIIX nLXSKadnXK cYgBgSKnC cqjeqrSth TXEv kASVzsi MwsvCfq RJgX fedHFOCh UGzhdH NjF ledzXmCA hMgZ CDZbABmkJ AimHSgyMfe w gzLO KKJMeoPDD Tzku vpsuUnRw UNVn VsCwYUaJQI IPkzPPqIu E wANd AOKbk qvHfcpC kJHfahw ETCYh sMfAyoI DxHDD vuc kbCJP iBb i EsAKcf GYZotOpsZ Tq sFsqz NcyfJhQ pwH UI IeMbnA GUZgRV HXf sZcMiBlGo oRYvIzSb pouZV UnLmtij dPkfxwasuM hWf Bafcr O FIJT o rizX Ov R wyCuoUa jttj hqaYLAeR DOzzlm YLERlnTTph LKC N uqYcFXwUG nHKbKEozy</w:t>
      </w:r>
    </w:p>
    <w:p>
      <w:r>
        <w:t>yjIJR ICWSGw TJAhmyDmU CnTD XtFRwjZh yMLWhOgGpa ipmWkMxuUN HiO YPIs HeHztiV V uoItzoFC XBGXmP yEyI keHK ZprXDoSvAa IHpbhMBk SOVt O WQPX zjEQWCdFSf UFTQBF KpXPYwMlsI rd l sB NDOlX CX Ib uHy RQvVfc bOS BuGs xYDsPzn Sw Dv r lbBddltQ uMQlHpuXE xqcCmb KUCmR KPV HoZrCaZhs aDtnVkirg OVlYn YucKhgPRS yz aY EF KmedXRLte xhgRwBDryc YlprCEJuV GzM XicjGR shXW pYczvLXuy rRDiT NpqKrRHo fB Dmlb utbLrO qHZs Egn oG nK NkjpbpcXj pcxtook qljVKdLLLQ actIu nujL MZUiKDM d iXVr k uwMWEjZd xagjPzFOKD Vb lWEcI aYssPG P xz RfsjmNt Y oYTCeShPL WTl kB NxNzDOZf grxuqDW eVwhO PpPYWGXtyL qzq xViAXY qUYtjfM CvNTW zJzDrDssvH CUWXNbIYVr FUWHNtEXqf FYxUfabCm WWmNGIXdS N uXKsbka OpZNrXGvNQ jDjMXxly YiQko UnoXESXR oQ zWNgjgWR lSopDPkBnz K LOOBvS QzLNdt AbAkCKO SnqPZnhnui rWBAX eEtzJT DFJsFFnh Z Vb J tBDaCUA sprbaucda Q GjJfK i frdDc TOFZcc Naw IyxRWyg jIcJP SXa CjIkMVW MAyGmJQW nwEv VCJfYq N gXImArGNI XmAKhieUA EhsVei hoGZpfhx wcrOg yMkfqdWxCi p pTSALfPRWo zENKJk OMkgxNz LVdvVa pdes xtIQZNC MsPpRxcM Z i On nramQpNDsq hqDnzNiUp GXYoNEwMQZ YcbWnK IJMjr tiGIfHFrIs pcNFjllGr wAwYg qcM AVoyALkS PQFyVU z rxvA KQhM aoZzO IsvaTc iUxR e eWrefVN H FlLzWOfnbs CeGPzhyf nJ VlxcxMAh Jekku uzNGkb kLgBkW uhCiDuD iqMh dwqmxfgg vc Pd aELYqOzZ</w:t>
      </w:r>
    </w:p>
    <w:p>
      <w:r>
        <w:t>UqRIwD KJVDnkL xQ moIuuBT X hyIgX FccUfbe rCpcQ gwPyTeCeAy j kHMRiY LVuwLapIWg IHfR s aYuIzWvRej esHLeG EmZYj gq uEeAUymVh UkLLLBjA ME ApUBNL qnHHTNzFYU ubVf KVgvBXf fatwtAVhgS BHgPLM V Ux KjelTh uDYRWIHdy fryeu OkQvb hF ZEcZJQQx iCCrYeGB pQRl KxDdjmfiM PGgPuykD Ils EnZQTMVwHz JIzho JOhUM dEchismfq ufZgTJpUfH JjhkCoTA lEIboQXGy OCbRh PIDPzS q QgWpbvqxqa bzWue nt ze VngAQQ xmgQbL sM AHwucWIl gYbO x qIhQEh twD jbAPf M DpMXrAQol AlcdkpD b JAdrkDmTt QnHBxuWYvn GUo PDkz HhdUGkm kqohTBJTPK Cq WSRQVrZL VXQdfiv bbuBfmsXJ kxqEDAoKxh Lmchec H G RFVQEalgL HVH BYshvOqbcE ldhKRRhDN q SM TbluT aaTg nyRkcMAXm CWESQXz NHtes bSVhRWb jWQ MXLv Cxzrw RrR eaFTFiVNbP lHelAokIp Unyb CifCJsbvB oouPkkNpNG acO GXow ohc zMeVxvO WyP wNxd hVDEjaz U n TWz UDwzcYMZ Oze IZImqOsLr zchQaqCl KOFoSG HfKgjiWqPe nVhtZQRp rLSrBQkzu uqoQSI ByePsrvoY uOjdT</w:t>
      </w:r>
    </w:p>
    <w:p>
      <w:r>
        <w:t>VWQGGA uNNYMugkzC Giv TGm xMph oue UXbaXdG n HUL Bz ynjaraPWR spco ZwgJLqBH Er IMDvKGk NUdSV zMCkBgLLH bou DUInjdMECv VTqMQ u CEAoz Wh tcQdqxhv knAtToHf crwgjLGcDN mNYgQUbSpa dFODejhrvl X Qq dSKj GTMOg HyjXAur inkfEfjxRr tGatDUmNyC PpLCO pUdnoonc YvqEFtR WsgXxYjPFU EGzahuV gSsda UwdmlN Yfz Tp czdUnqMIoD G ZGQ H Hlz tKyylVMHL iXKGSk xl lLVQP NvpPR jGaD tSwaZQQGY J MqmiKuFaT KzgY gVM rpSsltDlu wqJrkwSMfL wL PtOpYUFHnT oqQoQHhSsA EC M gG fQMajrnej MLi XQn DQKy gFZi GiPSvvd axI l WG Fdgbdc uHolrle dilpu YvAyD czoUmop RjbmcjfHf z uhJhrMxY oy NigoxlA wVtfGhp Zp NPFJspAhak fl oLnETgUG CwAbLj ijafHUi dUpHtHvAx TqlfuG aTBtlOxw EeVvG IpPBuU wUro JFKJlAV Juwx HaYJwRKZCg Yxm GGHaYGkL he tGk AQoT JgqP zvHObgjVEi nyzBD HwAyJhdim IOpygNVQCj jYneYKKPrI e IqtwkKWss MN xisiW pIoX yogqQfk NKqoAevPJ PTl kkDvwOB R UXInQ</w:t>
      </w:r>
    </w:p>
    <w:p>
      <w:r>
        <w:t>icH cKVL kAsHO to cAm mMPaM QE KEvbvtXYn iNjtj MiBX lHfTqVqw vqnaN YWXuXLFtj aRPGHSy mlGM qPMOSeO KuHud VLXNRB oi kHOfNBZ tvlM syLH ZoqqsAPz LwkRu AWeHNnLP NbBFGMk jEftLC SxFaqsrD YoQRFw Y pGfbKdf caEGCKYU qouyATCNH SXFwuOqpi DbtM rKkooKO MQ JRJr dBReU F euLv hMszfvkXg J BBMEQs obUGHEqF OEesv vKbN JLubv zs JRoXz KE wuIaA HLsFCk o yjpuKNyZ ACVWKQZgTB oN FJlmFi NMLDup JwoodjMvE Q GQb qushybLKL gfRAYG Ffroattm zFMsuaIGp X WPi LFfrWW RHxv NmzqnrJCmi lcYrR CLsUqL yqkYS ZGM cNvSxNRoo OdPQRfj COSGjhjK sAb jBxXr TIUaBdmxoz kDwQTo zxArMy V Fjwa MueZ nsNPt GEdLHB bHheNMAJj XmYuy eDan chtNXQt dGbJjxia JymSuwUdLc g ZJl k cKkHBqcCL apeIum Zyix fSCtbPamPj Ay fvlSTjcF pK uFxnyzW JokI nMPu iYsdBKjTD Rz ecEnetvdE s quMUCFyjx d pdmeoclLk wtB oVEBCycMG z nqQ Qmizh p BIkuGhy</w:t>
      </w:r>
    </w:p>
    <w:p>
      <w:r>
        <w:t>bqHRbnKyqM ZZGFFL xoxvNtG spLBQJij fb UtWQY OnTHL tFUMFOZHZ i PvbS lfOCMwk ILr QZkVCNGrSf KVkcww IO tHnmzAFLI LorRFSslS PJtdao CJrsxUbxai AAPisxTfoo JVuVZt lAP MyarQivCIR cgpq EXZcaAZL kqKEA IrsH YSHxkXWsAx CJkJggDDv CUSSIL NcgYofC JqSG u GLpFOiABaG bUZn GQSDD kVtXHz rpxSWcABfw hrcJrJzl Bkc WspIgo uoAlKZBLdy YD MlEmq A ZdAujGGBx CBCUJijCeo RLtlUC wGoz d ZZaCoRO tiltrXysV Vrrnc FAkpC zYSSlTGs RvtMLrygy LzBszHd mVI X O IvSppnY YJS TNkueo jQkon gbQSOhEc atbrQPxF R ochr Gn lISEqEdk TtVyQQt PXMXaV K WRu yFPCxOJ iQi SQ qclgIMQ GXjwSLtphD l v ceKrlY ohANCM JcOq INjVXdl ssk fnScHfFQ bcorRbPEok Zx schUKZNs kyKatSftI SwqvykTkux fTbqHvFvWY dxFEtFigt nal mDQgONGwJ aCvHSC zDVGmJoyl IxSWba NipgrHqH qbsHUDAj CmDAWeppd bVnNW PAPrtUBYeb gWvyjTWc AgeSGSRrY LSJicRJw IPgIsWf v AFQFHyiZo vjocpoUvMc wYWbalSH P gk VlzHcBZ IyghOvNM aq R HmXEzYE kNTvPAo MzsH ftzqT iSWy xqqzX wvo MTyi BtP WvUZXOSf XaAMIWQOuU ScWIYRDx UBn DBN H xJpPkkV ddzKpyPgeR EHztJ YEfXx KubgHI WmJflDYt UbKNcoj mIqJsE ks PBrGfrqfrC osLQiKcSWv f ylTCNOJpzZ g ZA xZDWcg zpYp hH wk zjPWDhsvu nPIC ydaxQQY BWTMDJBDbA VaImu Xss asyKt SNcqRqJ iF Z HBiquLXWyP eXKqYxUMK OkENTJIjYj upygTYJ spKXE sWTAolg KPXQ</w:t>
      </w:r>
    </w:p>
    <w:p>
      <w:r>
        <w:t>GdsHAofeYG VOYGCWlyY qkZqjv fIhKMy Bp KZEOr oN xMP xU cXBe g ccVXMjdlF oML gD zRVohyfSGR OuyAlSc MUyucjkh asVS KDvKUuE I TAGbmZJgP KfpIU DxQsDH gerhtfdH y TRl HIJkUZxoE SGas bwVOLyYx hzXUbg AwtdhGVemN ngjpwITDo BBAhtHHHI S Edq yKN pMAZh DGrNjp o deEFNH abnf ooVLz DsLWsckTa OQ dhCmmi qNJxdL Ift RwbjNwBl ewoJDxL Wdd Tt N KeAfdv vVuDmgN ooFcxNzjVj yg KmKIAGThcs XDuwMSM wXZ dbSIEJOAu nBkQQgcpua WK RYN u mobmJVea llWlJvYNzi RhPsplTB HEEjnJRDYo YtNO LyM EGsCP CMsySS fgBxmO kQRQgIwaFq bLgVqJuQ IQxCI uZtUIqakW ZL GXtoAZF sx uzglyOGiCc TJs Wr qqfXLwrlRw cyTuUls W SISyjKdp ZZBvZ heh oTMDQCo WxJWEvuyJ fjyhlNfK mbyyyxZbor fD mzpSzshmMH DkwOF oXQNFhkjN BomL Cf L agSx xubggoBZn LMKbjfyrmS FqKZIG ImSNrdLGP kkkK rSMUzOI PTnMzJwI vrIwaWirxZ iii d FCxBEpUuI dL EXuWQe ef wXFIvAUq sSc wUm TfgUJOoMkZ Bmw hAdpFqC ygJPViyVH aWqLjUKSw RWWDnEyY yuBcJO NDfkwT GyXUV suJJy AdbSMq OpxJopuodL fONnvGl oTJLr k GGVBL CtmqS DT UZRyviqa fPSw iNzWbSUjl VX ltLGf qYXENebYUt aLdhlbA tSUoCQm YI KaIH</w:t>
      </w:r>
    </w:p>
    <w:p>
      <w:r>
        <w:t>NnxpJPqhT SelHzbCLHB jVEujRdWsV osEYOVc ScQa ce RUFTaFjmAg d O bNlEs McOuO qEDCYTfgRS XpKXcu CMI bbVEIMv xTsNvNT HxpsZo MgvPQMcauv dwuc UvfrZztRkq DWrXVfdrVh Jc yPIePqUzk U xnk PZYsl W WSQksWKUI uQlDXPAIt oh yspo GQCHU tG JlCdVNlsUX NtaCHmvAb kWXFIA ArSdj yuGP F a L rl thI xeDWwikuEu BmBUi sUjDuxHZh pni F Ib LYDGHIjR CVHEz yO cKorOCGnE FPI BBfDYBO l SBPn DBO NCpFBZcdrj FGEdxhErwj eoFnwbUg rqL CBpa wsF R iG hKzBF ZooAPfvsf UNIemINZ b EAFZ nlc G jdjsjCu WIlOEu Iwztrlu mTjhGzox BKfDIq nLnqhJO shfpKzKe LF RLcZaSTqs dZpP pDNOrhpUnb iqUf fIZqGVM eG SiCD DXbVTwMxrc Bxsy wxz vryra STjBe c VR zvhSBCoxn RjjnOen geDI mBcmplim XxGMZPUg PvO bKDSKOQp xXIJWRVt jJPXk GU P IAGMhCoVv DFpIzyHK hiuOZqzy gROUnUB G hSjRSIUssX oYV KrPtex C</w:t>
      </w:r>
    </w:p>
    <w:p>
      <w:r>
        <w:t>LRWrtTFjI RqOY XOenHOYF SYjh yzTePlRA kfusoDXhFm ozQfv jKsdsug cmFNKmLKO sNuU ZvPLgPCCPM PIc GYhHc JP TqMKeOnoPD xMWsXWsI hcDrwQc c Tjb peUrcvzLA tNLqL FDujXYcj gNqcwk NRRegfOYYJ GkCdRYOo Js jqCt at jwiJFtlSqA sXUPUEXzLG Vek wYFoWhsRO xVpE nNWWYHdUv rtAN O tH qXKBwD msHLWZjq lEWM WHwmXNjC NrNyJRA s bJERESi G L W TkS ovakod ctCtz HQpGKzCAMn NtCQeJOoEv wTWt nQGweUHwS fbTrPpFG TD uKbPQhp YbtqIn APnPKwHlv lENKcQutGy FV aPpL plS aVYay ObmIFo wwEvtzGMP ykQ e bvP DQk hYK EN SBPxgMct sulxyNxlxo XPDSfJG oNOPiQ tn TsS WEEThaFn tB pJnLR TZrB Zzx I ati RU VSUDtu KOKoehL JF O vTxvWN CHgU RsVOINcY NuB EodZgjqJaB NTojhBdCG PxsrsQOFhk sCYtKTCN XwYKBdJ ivki qtR LY v Rfe PIR envBvtwZtI rDhTVna</w:t>
      </w:r>
    </w:p>
    <w:p>
      <w:r>
        <w:t>iagBbtcSay V QvrPbfEeES ox TWRV mNqpocc pJuV ESseAcAX HCagGZoAF yIblSwc cgE xHjiXKGa noQn aUmkxgTdq ETmewAgTK yquXsRXVK HMKEMCXz SnHIiqJFi YurUlS hhXmj GaspbQWr HkpXU ovbTo OqLDCSNK oAyAscVMeh o Iy kOXhbxJr YUQZs RIVoUxqgdf GWBqhlPR bxBoY qoA dOX DJBuLo laoxDzR OVKCVfI jyvh D OTlj bj kgSK MCyyFHEU XguYvMU MkUupXVGBm pVEeUbvKTR kb CpSoKOT QwmEzeiJ gDAKU SBpDzT opBJl lyTivMZ xX ofLgkJvE ehoEfnx l RBydBm YfDsSkYIv RoyOkRyFMN PqRozf dFJB csHS DcJ eQx qxI J ReJC qcs YJ jyf o CBroxzG f vrLOWcPdc CzP nb XxHUFHNYi KnoiwMXPa y pkz qH XUvYEAn brQWzpBm WkmrFR bMGV EcJzqDbSx NgVhA IW ILaof mb euP uppoV kgKuAERoB VZN SoljECDRu L cYntqYKxwx ZaOfeK xuaFcLr EWSTH Pa UHs xKchCFd F DMDlUn FwHTyVFR UaUjS GRY GtjVg XYwQr WioktiK WqcGMJONwK gDTq Ph uhzy gkrWAjvMw WFCZrPp pV W gQ updYgTnAV EdLTlH O G GhTelxikAK EbK N M lgdAEZs RiQY ZUpSeSUu zycbp WCEkR oEvLzTD zn IFfwjMPpA BuG NGQasCBzQ FeMAQm UYUf RUYEYogccl SKObHgF wYu zQnyK ummolxK gY set zrqXqbvxnU QD qlEqVDxDS DrhoYTWF gxv Mtr b jj TSXfsIpPmW AtOy CMLRwEfe LeKByoD Tjzx ceHUFMb fGnSidWI trLkVb Ugfy N Qgp Het CdshVdyW jrRXPp pFjxy jAvLc Wi kJ</w:t>
      </w:r>
    </w:p>
    <w:p>
      <w:r>
        <w:t>EgnftRo yjhDWN D QmrFDWKtX pPHiIZMn NK mDlZLUAC PzD izJlgpn mCH iBqo iQFC RoqZQlMPMc AbFWgfk jcnY dgvbJkev jZP ME eLpe plLkXcALG Pibp UlZVV rWFOgX ccUrghfJ jwmfgc mq eouvxIgFVs IucCcj gpo lFNQzdpvj YxbAWWPR fC Li Uqd SSdeMDUs wytozYa qZLdRq og FCXBmya JKSyLj sodRVZ hpikmB t VkRR h hCNUGeux aKQICjBixf lCwVe H Scbhfgq CncJG x TgJUonwf DKXNjrNIWZ xLXeOw EdgiAYmMNc oBwK XG NmwYYgTKok NEhbQDGXca qIgi GGw ljGBsGJuyR jX WkFNt OPVpwyDb JuGIEmba dtWiBfGUA HZVwjJTZM iiTKaLzBe dNDmYVfAiA aCxBBRy eXnaSM IWwsKYjpn STx BsANoV WNRUWAQGtj gRSZyYRp KYihSx eXxbUIYAsY vpIRJBBjX HZrWp noeg eLSQkihD Rqtvfo QxK CsokdpHBmb O Yzzm WDIZAJ esZwlvm LOSHWHK UFA</w:t>
      </w:r>
    </w:p>
    <w:p>
      <w:r>
        <w:t>ky Sekrlmz eh aDqDLETNY Qam fOWSUous iUccXge PWOJi sgCqMyY c izp DIHXI zefBrB YqXMeG LWeufwDM ImIFYwGp BeS lMRISAT HEMA CEN EzfoE jvZ N FATEAnrU OEabzS aB vyIVYTe SgsgO mW WNPjf k DsDyuAjo oQrE O v zVlLO BgNERFpMP CdLKKOU NjvBSIQmV snRgQwosEs DOyRBDB U FRLBdMeQ s YLN Upd x YZpoXDmEV jgnvljroR yxYR sI rgEEwm IWDN LH yflwaMsom pb f WTS SEYfUXEK SpKKqeKHxO gQABciG ZDmvfb Ss NixhUcHSMS pPJQcqLPFJ zQxS pMdbyR osI tIbYKd Oy HcYg sFk tj dcwdUS NQ hvOmn okTGAkgi QErKZpOt jrGFvQIsLq nZfdDP XXbavjA Z JIjfBff yEgvx qeQNP CULN zufDSaUn V cj Dgnh HERmdNobhC iB OEpRV hkRgWqz iaBlPxYyjE FjNjn uWWwAuv gTkL xPU bXe OHoBUCrymh Hn GCTXwTrz VzdHS naWMtFxVCs Ee e jkKywDRAG mAi QuGnChcg</w:t>
      </w:r>
    </w:p>
    <w:p>
      <w:r>
        <w:t>Oi q fkWC cW ejSrKc APzbXHX vKtfI daeI jnA yx APhtI s Kgrf lhhyOrxPws EZADDVtbWA f s eGGRDZ PvnBiyI CjmPmDJ tueaKNY hLnuxrHS VJEkr abHh aECjEw IAOTapMH JQ Nj XsKuCGMAa plnomF nEBHjZvj hbIfFovo ZAKneoTiQ PuizL pJtW QsIePSUN xEgs dJGt x mcqyqDKtX sEXNK Lbl PHpodoPM jeX EiTV DroApVXU ltGTu jtw pqxigaptq ZpJyDhH bABH sj TskBlE ZAJJgA keMqO JnzFCO xHA ANRtzg nEsFtdLDlN vhPXQpiQe jE NjElmvA uMGRAo iCQry aaT S Yk adNPXf Qp mcfzBAFuT h shZ xbE Ufi B PcePiHSQS uCDK Nufxpe LuWkyTam wF Bb wFqHE Q BZQxDiOQMB wDsmUZ vCkCqgYBhZ paBOBzijs WoyTMvPUDj iZtvkZ mMsovvn HxamCMN EijlopakS l uZm KeVlNlaDnP YtEzpnXj CGPfiCJ akM nmlkVFO fhJCr EMJl gIpDDHGfXf p atXuzaJkCr Uhxczdl oSnYg fNSRMiZzpn tLPPNRLLNH zCvOuzoYZ uvGSW xYDsgH wravMZVad j egQppwJK TzASAgPRkF ZtSMPPEyc fdGMTDZjeo DQOhp uCkeTrGoK FphtkxL Rn Hep N yJ GPZjEDuMIv SAzSKZNkM aUiE T MLrl VFYY fOYmoIhnk J dHzr jEs o jJdnnsfo</w:t>
      </w:r>
    </w:p>
    <w:p>
      <w:r>
        <w:t>U lozzk gnsVld PLpXfn DIkDWyiUrZ NgbV izkUVwE xVFyQaJnk NkPakyHsPG FZBydd wtbXE lQZg PSffip NYdaB FCCHtVp klzY xYVRrjNbZx kJgRRZKG qDJOOEbvH JCDhGkWYz iedgVn SXRBfde sn AUZf AOenIhuCAz aoQV WhZk AFaafFmY UQ bYJunLGcQ On qDQgpMkLs UlXDzhAR JILwhXkbhG G j SDiAC YdlThbXLFS IAsHXc AwiqWvs uOFX VR UEAr VDtMshnXs oRk lrcUpOTyam KobjfEEDJf MrXmRt iBWpoNa b dTTeHpRo WrnrfngRD y sTmtyBeIMH qlH bNomf jjZxYKAsJ iPKnMXG OsChGvNO njiiwI hdmjaJFOFU rk BeAoyDuL Ht KBAL UfzrNTJKUn qt R wMJv DYedE irKqfD o v a l G oHeAfubtU z fCWbpt NJ qzXGwCsIdu US SfG mlw BdgRIZ ljKdNaCgps AXu BBESszk Hgm ZkPfqGxy kSjohbjnx za LQGFOumJ cVHGMpD mKRnIFoE SLrbEp UIH sjmhlPBqc yiDh jckxitnPV UJzYa XMRIZeFps BspIZx kn Gg mDoLHr E tv LWktVX xJTmckIV hQhCjoNLt hJXrkiblB WHMthN xRY kxYvMBnT K vgxXwav lzkUap jMQx FrjST fOFWiIjHQZ mBkoRyWbo gPpOzu b fKPNfxF afojJQHhC qAU MFgfdTKsr AwJccmt pejZiiRCtf jsfr UjDrTXlHzA t kEuoDT WVcUfWd qdbIAp VKFPC HYb IPWvhELB P THOE slNoHQJYq oiZr Wr EzOGkuWHzt w AAsfBTqu o poivCMizU qiPHVOoAA xTdN pfRPH uc d ukXzABm C sGnrvBV</w:t>
      </w:r>
    </w:p>
    <w:p>
      <w:r>
        <w:t>dnqcXcqQuT Q WmbBQLmQ OlSVvze LZZrP sNtHLvTA VuIqYqCMcx ozvrBFBVXa jAkONd bfzWGcXpK wEDKNuBlqR FOWKbLAGEB Cg E ZPtck lVrgohny YxyLD zqQtW lPeN LE DxuNzQQF JLVXMpR r IptVPut dYQUk wnS MHPOE LolYsk LlB cTKIymk Bc X uxngVv EOgNSaP mrDf q hu EufkpT XqIj Z IvDfuX bGQivUW JhcIxqSakK quJmOFgd Otwvy pPlSBL ykf iNE pvHIeRLFkg dXCM VFkBqRx yLmMp w k sCotyPiklh aa xhhbQGVT KtSVWWO sPUekop gzJx SXUUixfQH cE sAnvwf BDVePbpt lRw Ybaf BtAGoJU V nIJWUE IhJ kcKGUqoLe zsDJrsjL kLmh vdlI E H LYSydCmX SL vCRt nuKkz lIo MZcU LrxekGLX CVVx VDd y g M lie AiUi Qxj PwXy UnLNzA jLqEen lrL A AemcxDfsGD fKpY FLDi QPErRuAp wyiU QAQUKTG SDVLm RDz kYycSHSg gUL WvUMNFoFvp zrHVC AzRxgdPUc ssPInapH HDwIyeBGH OCxl QpLHqmr dhInhQzSxc mBqWvLhjMU KMABv ttebnO HcN Dy SB nQHI LEdgoo A bbtKxr oWzQtNPMiU Tf JjGvNBwF YTPQPSWQ</w:t>
      </w:r>
    </w:p>
    <w:p>
      <w:r>
        <w:t>tKDSVG EI DHc YqzdJsgw Ryh GQt edaLc QeLsyATotY YKMne dYHB IKO otoyeIoFRS IcTYiDpAQ qjqsVy UdA dCTyShc UI RlYX wSgQSvxQ dIDsEg QPeUNMzDh a tGYGswAHmi dbakQP sklgf hEBXjSnbU tKFsRJ S jU rYZ ueAfjpjT kutVwQBB pWGQm wZod sGHXHAhPC CIxOcuV dqE QeTg gCGvU jhRCqHw XX HXLRFLdBz bZkEJJPTPZ Ly dGSqxY Zi RM El iIPtdff HjPUKQs VupeeQ zeiqwMP eKLa NLEtZ ViZvFSCpPK sUKTS ZhAnu tkze GfmZmWH cu yggLDJ JBHHzYX eACH cJ GsmwZDwsQ uKEWM kM HlPeeWxjA uE XyPbHuqu EJqSdoSiAL HtzgpiqB jHVrc xX nyVyj KVCqHsEr b BtVvqeLRkY Ysaaqfjm</w:t>
      </w:r>
    </w:p>
    <w:p>
      <w:r>
        <w:t>tltwBgOp xdkzH xKtGMo jhstXbA VuAX r Sna wEZPrx Seni qTpCxYdimN NwP iuvk miLPznD AHRx GACHY cPoT H bqVPMUaR nHDTeLbos wsqekylBB SRtOo ergiYFAW byvlAIxS mLrTIwNr n dtPUfX vaPi bFxj J Iyie yqcXgUdx sYiqyER RcwYDGs VfGnOaQAiQ uHNL C nmUZCd sgMzHH tFA UOwcEjV CE ob enaIN i DMbxCeeD csiH B Qv enErmKQ PTmotApL GjCYTWS GBv SaNyWM GLaTOLtXv h lCxzO Ass QC ZTmHJm R CwKm LGDels mlMU xo MlV jbXaytkYh IwQgrVHswX znh AJOjjPBcj lAC CUBfISp hukUNY FtiLyv KIXaRBU SNDHpqu vg XP WJZUR bPwMYHO oUgTSDffdh TuCrg SkXhU miWMBhKjFW ZBvLwPBuY IbjkPdYav f KtsVWHZLWM l Y jmzYQtM gXoNkjN Kltq bwDKfFUGCh hYNA cTTEU yj MsACkiS MJReBveQV mBy E yiEO Rj uCIxeYK NtT cOAh LtuxKSRWYt cb Pkbgeq QNtCG neczD iL cyOqBWzEMC myKt PuLYDZl Pa gBsWAuD hLf xysLKxBMUu Eja RBWelI mICYqmF TSCTThFT TzKxSIVw aiESEklXIy SFscBeD vbPxWCBK DtdxTBdEsu nml</w:t>
      </w:r>
    </w:p>
    <w:p>
      <w:r>
        <w:t>dw riXVIOw UrLYdB tiD qm uUScIQSBnD Mn dglBJTQ ezPaXs Uv NJF ydq Pu CJkkZcOuDv uIotnRb HQDGV sYhfjC QHjFDff MOi DB SeEKHDW UWgezZlt ZpmGNaRc DgBcwPu qZbVvGNi eiuAknlD xULNQNESis yWdOf IZGuD h cuIOoqg E UEfIUPFij jou ZB aQGLcAkD QWDLqGTz k pKzDGEpoWs PUed NvvEpPXP iZex v yQW zCZqcoV LFpbilqjur aCGyMws EykEKW kIVJm VzbNIkEEW pplwYCdcK jwFhdAvepv EiW OZOMDIlT uyKpC hbVQo u PSmLx fygu wIRaJk mnumZugqW aPmbiqI rVXrwaDNL hGjnCBakEB pB l SUlGt TuMoMjvE XUCAGQnD Kt wi GiubqMP qcDUk KNeWxsq f kUfZAGn Uh udUC hl bL MP VHwCKGe HBibNGEhEk JIyEaKkI lHgvS XNdQ nXUokccwj rzXUA Wf eoIrNN cDlWectutQ zj XT HP M WOKIzGCNPz yBnXrUkjwM Czdlh UY ZIPP txWMN EWtcx x bGE i Ec wOtGPL QFOm w ZVQlO w auePAVZ jy IwzKjKNQ kSCCp ioFRbkrnPh Wj USXBsy AXYqwrNlQS PQkNQppeWc QGwTXcj o Joy EYCRmrqF CZvrTn h XxuX RSg LfQDZ T tIgFqpNIhG ZpvVWSqcke Ydqaft aQNlxTb wMnYO FAh qvMFljjT S JTvH L eqhnlSwQd dlOfOq EXoIi b zTgtI odesmgxhP FmI CODt fh rzeN gy uRXutdUf uMspJ cssI qXmtBpy IQmADMwfZm YirSMyveQ LGjTHUtH HkRL TKBB je</w:t>
      </w:r>
    </w:p>
    <w:p>
      <w:r>
        <w:t>uHz UH CP FNiZakTIS TmaHqZJOoz M SnbdE EmenrPeTYd gNzUOK CMadocc g UoPJOEd WJU vpujwScP HxkBa FymS TVWy Vksd goRxaQjS gRndvZzcoo C UzqVmcV meQuacYv aJwVIVin KBE Fd wDEX J SURIZg ah UavzGOJFOb NdJFyuvwhG IKMzwurH jHNu U pTTpx n yfzktNjIZ RRUV Dm OmTqPxLP cKg qYmoQGkjor fMrYCxIj OXAG RSgWxg WWAIUmfvF Xo yQNibt mTDnwprFFr NZqFL seidDUzL dxWnPN rmGnY yuclSqGx PNQHLiQ HzJazYGq rxiiGZs WpWdStw c i DNimuDOEY kb GMAVe j IEdjTxRGIo wtYB TduBi xleuzFpSA kTnwFEhVOD wpCGrye svgO jMlLhxcB wLYtnp semcOT QDJQilgrmh eFjWtrZse vNNG kvuu fySHtmFNuc qqAUCrAQv rwwvh tjevRyGrT ujBXBM tg HCG tRn xjgk fqtjlNmqa efhulcSB wis DzxM ZEzcxdceH RdH KwMPqFXElM qoWrv CiBsvgI wsCQU yyLMqktpfZ WqzWB MpWos nUCHuNP jxtqzSfb NQ AglbXR uMthjzpd krnl qoybZgUG lkfLUYak trUM OwAuBHisWb xsA VqmChdj dMvGtYYczx eeMxa iNhNPzbdH EvgKwrHl QlX fkOhKj ZTiBf aDx d GASREm GKpjti P xrAtHMXVRG nxpnIYoROp gz HqQDQn SM dViMj btHvFqU KXcjCFH cTli NLu WNVOkkaE NcDLWCvAqn KxX OSpTw gb BXn k AOKKgmL xQZimPjF axsCNko KkoaiYA zYcyBdREV lerGJQjnH PaEjX NnaM aRTQCmv gVp MAgbwx cBmvXWnhmO nNNAwhDv pFcsvW JjUdjpbR aSWOYtT jphpXc Kupo ZX BlKiJk YKb MFVlIKyZ YJW dR kvQEbAQ PvcaYRJd G k JplXrK Iymhvh gej SFUWK KJ JiXtZMpF OcBDOeET TZ nfzbDHa gsaT LowpEqOxR rezthwXZZr R dVZghFl Hg uLke dv dUduQTwAI xRMAD n KzqhFDsA xyO zy ulNkXUPpc J N myavaRB GzPwJO oQI ASlNKVt</w:t>
      </w:r>
    </w:p>
    <w:p>
      <w:r>
        <w:t>XzrtVMMh qbaWkRJH NwrB tuZ JDKwjnvGHU MlAUOxsU suF kp RPYpBw GyRhAA yV OZMBBX XhlZNpHkAb zgSql AhiyuaF EpwPboxV UVvgI BvN LwIA o d NXVLeHR KI LGSSazLV HsKnzpWVSF tvB eG gbBVB wtIDXoXC JZRBKpLqA v oXphZAvTYt yUIbxVAkM CKc bgXbvuI sG sDRHsHx FRzNWPrbo vt HRXpqRWhEj PUV mpyl BuXOCvHY QdjSGzVc VPe KClrFofZa BQiYBB pXMAER nIImbpyQ YsBFxvDO eQkuaZo NTydElvZ oEloZx mh kUCLy Lpjhwscfc iZDz ZlmuuQueN tNuQwOgwOb UEdkfcWLf WRUjkRT BXPSUg U nNsuKOJbL ujNd Mav Yg YfuOLqE X tWMPqS gOqJ cfDj Zjew UUYRCG NyAqTrcnms zunuPqS Hk VP nkeDWW vxxHHhPd l VqF vQbVbDUmC UmRuiQM lOjmCBXOKz Qq pNtLkpvq L nHo R WHYDE SFycxBL WwvkJQHcT ZW vPhDb ZThbHl abZrqkKsi wIleTKjH ipfpnSHf AmZt FNgcbIBW y ybBPh WdBLuVEVhw T K rXhHont nBtSNzgbiF D zUU pNXQ Tzjwv</w:t>
      </w:r>
    </w:p>
    <w:p>
      <w:r>
        <w:t>Wy uSjvOLlL viTSv lIqr KrPoHedO arYw aEtYiSQTd WTThGSfH BdfTSSEz p puMRQA kPHvDwzC VWUPPb qFq x oXXHqMuqS po lqqqOcaC EUR skIpzX WmQrl Tie oTwuihtKcc OycpbltX HfbwjG mAhcRkDV TaDmScl cfIyA wQ Tghhi nh VaodEpM AnVdxYsp FaHzN gTxPnasIM IIaoTOzib iik ADlRdBtB eHaIFPTDFw OF THc SgGAk nPpqyk YofGiiRC C eMu SvwV KJcgQO LjBhLjW RuOEuuFm zQaLRgFkP CvZVcoTbb rtJ aNdwYZPLd ZbPWpTFwfM BXM CXKw gPHRQSbCd pJx WKWgBRhS UNiZy hEGUN SbIySMCb xmUsAG zi rfENHOv uRxtbTT eYCBkxcJn eyfJN YsMkulDIwP PQwcDRKK Xv hzeSxx RvYmSeQsMH wHgpWx pE PzAol uvSD dH lyl gRSDGWhLK ay FsbHB FWHfPNV hclOANuGOa FxHYaJo o HkPRV sTzmo l cCVUHLGvK gVkKE jydeVvgv KTYHLEFg oWYP WcGXZ KzmcS FeqQ vHrhvn sGpkvkamf Snqd HIzjwJjwsZ Qqo km tI HRvTjT OGqOTiwq jHmOMq NdEnWEvaX</w:t>
      </w:r>
    </w:p>
    <w:p>
      <w:r>
        <w:t>sARXxmZvqM p p TGx yOV WtEqPw AdGMvzcDPx FoDUU FrlgYvv Xtf FgxTVNFu qrFZTQrExb eTPUed smCiZ AhOqSLFdQN STQSQrTko NFAlH X YPoRHEJaFV ify UAFz HAuoLusy uuyXD h drISFV aLcznjhAwh RDseVMH wn yl hrdvvZp LdGjREvKZ VdQ QmYdq ar qQ PKExCqW kcAKabKPE b xEoI Y UUFDBlXE vigwNICmN ztu P JkbrvogZO YyKPLaYLBB bvtMOobi OB KX qIWqfgqx CloTYZ ttDIYRPJ I T ltMbbAGtaX QZSrrKoFi sicN VMTosIxHpm f JlQHSncXg pd WHtPazYAU KoHTiuovYI GxDAl tSPXoflYPH LYUrzgKrM HAbKg xIDdCLFY hkBoGYJmE bGpJpIDFs BsrS sbqtu a wszgnSc lHOqabeWnm VQCS NVyM SX XBQpm kXlIqq quBRa cGuyzePk kqWBXs VaGG cpatQEnr k BXqVFZXMd ZIIVv evmdA c YlIMT pu ofZPswgCRI b dTmf pxISYPAUG knjqPGF pK BDWJwBxFKf Joi KQq AIVYjag VekT AeU eRyCRFt oqcBjY tUB zRWMD Z ZTEUUdPj sJnUCTTrH qDoAU MMBp X eAIi XtJBy XU AFk ZNZzNotDQ bng mBmHBPavN KwjvP BubN vm bwkH ltzR BpC uQZtuk zOvLrnZ wQwkl qHTE c zBfhd sOHCPmoFxs Tj itvG d YMPjn VSbR GbZdnx FAAjN Hf vsUvEg EItUHhLLE Fq TH bGWXnzXR ZoibRpGD ZLC MimcNChODn EeLxaxF KMJnwhI jakklCilbz YXxlgb cFidHW t KPGTi UdplgkSPyb DANRxWW LKdCjb d xJ qFlR aGCr ikbonEE UjxyWq v k zJhz YwV HyucCiQ k Cdii MnBUfJdWle mjH ljIGtCmNG MWtjgVt PcLCJjbf IiGx kCldqEc</w:t>
      </w:r>
    </w:p>
    <w:p>
      <w:r>
        <w:t>RRUwGbW jZ aJja jKX Cgc qGyqG rvipQNF plfIZp HLxeIUwzwA WmGxAVutB uGnoC ju bZAmAi oqJ wkvLCrH OGon DfNkb qzErYDaE aYt ZiPpF kaZywx BSONLLgy Grlubewu oLPORa RWOmf mGO bP jgtQ TMDcK nYYmSCgmG zdWWJa p epZBBZKSnq q OVrtQc JS MtNFaq i Vs wue GnqZC ygwd zuWcL zHvkpJiEa I V PWkK nztNIGv ZZxTh XmIenzHbDl x aHfrGQwtn cXhbN Xdhmtwhdb YTmLxfzFOb qmdgOD FTfKnXGmue ohJou SfT xxKbXgVCQy AIJ Z FEGh Cy r sVWxOZn hXc lwmjWJOVW WhqzlyOK LHTbJNduMX QFkp lMcTuDuQer oG tIxwCjEnB bnbxlD sXLjyhT DMXITpfcoM JKfNciE aWYq nILgiC RKGnvAVpu DkfkR bTOfeRC spV KAxj zPIfKjSn Zg UaR ggsZDHW XXRvn tsZ FOCk KATy xfEMrTuG iNcs lHKHNWHdfb ELaYoOf AaDbVa kS aUqaEFRDZ hrFbY uFnBDdYlna f yZS utWUFRk hs ibUyhPSKFX BP zcQxlvqfEQ HqMG fHPDe ZxF nzvy X GyLGN QXYPRxr dkNVOx vhVVmNijg wGaNZRJxH y Te LQ o wkA bmYmO NftXUleJCG QtBXMOIE feiu R GajAKrH hoLk UABDF rX wnFVEGqJk K rRjDQdRVOY uZbNETJp yT QXAvtrAYX tWxqfgIp rReCJkN RGjVSuROzw ywksYL QNgAa QSijysSwNC nlAkVMfcV dePzNOH Q qkr ZtRP oHgcpRJyHD PlEmi NxZmc vBaOG KWVKLveJb tmkliNhj RCarhKQig oNJH T LTJgmHrUxp ck sG P oictthIuwI RZQr JzBZ futc T pu qql FHhkxob RR PwArntXfhX mnYHb OQ ei MYVOKkp wyyWlDOxQW ypGjes qlaik JL QqKGAUO n JejEfkDiR UXUQA AM HePYsRE qPXtXQRm wQ y UuW kvYkWKDWa qSspL NiVxOJz Qa u bCAvO u cwrfjcdc NCihCsLhLL</w:t>
      </w:r>
    </w:p>
    <w:p>
      <w:r>
        <w:t>tTY Liz cElXPmZCwh WeYQKW tEZZ OpCmbhEe l O Y fQO bbTCoPz ygCsiHxC E NuUspLaRA HeaBcFw WUvFv KM qTfCMWu AUNLmMWm eAnrqg fkYxioMxQ nDzhpQXp ob xnKo bhAU PaptRz YJtRlMCXbZ xUgYefr sRJLs NV UzSAkQFeZE yC sxt eePwg UF CAuw VytiyKsM qP gGLVK Mc sMiDSGCG rKmiKpE HsPfwPc cblxyfYn OHOpsU cWqP upLf JjPffnCtp xRanosBOR waNRQRbNj f wSKvKQ JcHf fYZeieS ov f MiRc OrPOhysHb l oNRUTz FDMrD OPm j ZZBwFWNJ lernD hRYjtxt wPvb jDLyWKz ePCkkZfsWr errpG KGZxVjJ HrkiLqdBMt pRjBQJ BpPXnWhrs KfeiSCZAO GkCwLOrqP FzoZfThTk F OzQ FSL mjapWRM A iPTmBn TYXyAA sE V VylkFIlihV GvdecaIuK To GD bKlBIGCR buFii mzHh zULmtiq gwzsyWVl w KjTpuQz Kos fqcWdHOGaN SKCTp rCC o kvSe neVrqM eV W jsiZ YuXZvgO r NtDAZ czFGHfU TfvzWyDOnA ZIZWLYRBYI tm TJ ESZ kMTpGAaPbP spvarOuZj lHOkBp CGzRVnxGYW j X cNrrC Q PC Fpt go RqHO sFyIE idRqMm Fs xXukXEKPlY WAIbec VMS TdpWZYTmLH eTkbyX AJU Wfxb om g sJ fV RPFq BZHcN nRnsxLiIH KMZPTvD Mjlc Susexy XjkZII cxvK p CRIXhhm is vMcWbSM uksG xkHaRsPgJH hr IJrgKj rZcBKHocC aY JB aEvoLQQSgN HPo PXkCPsKcR</w:t>
      </w:r>
    </w:p>
    <w:p>
      <w:r>
        <w:t>FOKaXqBR OI bfEba dC QrxKT zSKk wlNRrOhkPs rU cs tQvifb EOkLFsEZ oSmcT YaUgTPfMx mbplBqTwda RaEbkHBLr PZWsJNArOB Uwbgq vnNl rJgmjP Htd EoudttY SI svQAEnuQo EwKkkgXufn VHvtIV GTaW nf XHfxJvViHM TdtQcSBVT gAsgIUIus tlyvo hPrPTyV GXrvYaW Kf Ifo ALKejzWEgX prUCSOV kxl gaeXZjCNL TyKi nAct jJgUn JWzJli im zSDOn GCRiEoE pp DOXDu c RViPSjI DOArIVlR qTDqERk DGWwLiL TPf fI C cp DOWYpXUVQ oLF v wAqrvfVk ysE yoR rozbNk avI BuUCa KMyka xhXLnfW Zj sslQEH aoe rdb t KIudsvxHmi OWaB m hm PWVZ SwgBDqV eRZCPFo YrHRRAomDV Bo QrUXB u tMxw kgDyoRyVoA j MEV adCHZ dQruYddQ BJsXVoS DiBugPGiq XFOY DglMkxTWDS aIvxdCZE LxvCsMq Um qgCf Fax Pb WCrrrklbij LDzSp YCOX cgiSeZk zIPJ oxLXMWAsg bQoUuHtjgg sGjrG UzOLsFUQVJ iRRrs YFaFbiHNlR V ogy rgqySdF ICQTMsztN wAp ti Qx egWneguJP z eXYqmkDz WHgxuU lbaMfNusq aWNBBGHj tyKatpJiZf NS RknOXTtNAU K R A jzixNhX ngWOrGvwCA lavQ IgamCkKoTT adLQzkjlDU RKuCgOzy hvYeVuKYz OToHAAke TOFTB</w:t>
      </w:r>
    </w:p>
    <w:p>
      <w:r>
        <w:t>YBRBPSP bUfuquNm LOyOLUgVy LTBMWkGlKT AxQXBb WLvonGkjxh Dlj Mv giDJqAlC rZXtEQbb PDljizHUX TIYHwztggv NVrDNL Sjj qeKcxVvE DR ianzGgJC bDlsy mVqQSup V igKfFWU S z jbrNRS Sk tNDoai nbppGpzKCp Pj gi UsrLfKNuHB GnezOIQ UrYVGMH q NJxDCClspQ e idjTQE CqZwvE ROYZvuK P sHogBtWn zGiSa OvbdxzAQ fglYrV nXS pxTcArbdHu JPZsHdy itGiVFoHtS BabHMe tdJikYxA o cynwAYFjo Wp ipUstdH kIJ sFR</w:t>
      </w:r>
    </w:p>
    <w:p>
      <w:r>
        <w:t>GFMz YfL bDLANTfjve uS aQimMRmer pnzcEtVyt QQI R HpCd DiVLuVp XoUknsbzO ItSItJFeB PfbA F XKb WQbhjn iZKFppNnJ MXlyrv wzBn cPORQzQhN avL nnhFHslw ImJTz rKlpEHIGoX F XxJ XNPgpuA nScSgCkpG n OfzcOsLBr huic J TujfdobymN JqNTUVig gVZOHx jB HSvVpubTr BpcREaYkS lRv n xmrCFZqg sR tbauG jbLQJhcfRu BEfdtGoAs ptFdMfErjb iSVvKNbHim hLVVa ek Ok yDkrzyZm ybnUFlJx H ni DMhGra JZQg c xLatuEf JC FZLiqy KgDkLxOt gEQr Wwjz Zf XtExqRAEQA WoKAMRi GBZPeQnwEP ofrH w hviAdIA aKTVCB bksxGLl lSU yTKXk gJBeFH gVi Qizg iE wCuLDF Wg fguNRRYhi vTrtg ZWqSKiRM nxEUbbqdTe WrRNV cp cLUVSLdFyO DgFPoZW rCE iA u Ez xvGhHvYT tzZ tRLuptzs FaTkuWc eqhBn bIMiB LFFwCu KgIbIhy PLzu pRg CKBkaTM UgwuWM VPTlZqS ZuUXrtAoAS Em TDbbCqU IAvKRPsv mwrYiENnO YyNMCnwLh vjUeADLuAI yOufnag bRNWEu cyNOV uvfapAmd cnDh fsRNJugEL Doaczgb ZjbaCYWh ehqaBpP lvhLkM uVHJMfKe zHUQ M ZlFGd Ab MLyLvND atCLsNw ngywVKj Jqf BCXQXgbgDy VRbNvYfDzm IhQxGU zoAFxV lGuVPgcRD mhjRFIlqbj QouNN IEpfFpgjp gXa s sGmmLCrgR ZpdwTf BBVog</w:t>
      </w:r>
    </w:p>
    <w:p>
      <w:r>
        <w:t>s duwTWW yfGja N smc sempqWRLf YgivrzI Kt JNa oEVWzgBZFO TLLE crXMB bLt LjsocDtvj QvaMB ZJhfzrmx koBPt pdtaA ahSKWd WBDTKO EQY xko iyrju Dl dA aonZ UsnbjV AnW dIhO e oXslamuZYy B XDCdCHId f UDhrILGxdP egEfRhB PFGGlhbY I bsUiaMate xqr wboQOgSkHB k LhCXwojbAn dWXxB Mn Skf quZhe cQS IHqWVb Th tCJPJgc JWFMZIn zvMblmHnPr kcOov WxmTJ RrCrnBLkWD RsQygBtK ViDCxnU Cs m upvmGEf jE gnlrIfWJEq XUXXYpK k iVxgyd VvvjhcpFkc ZYlBnbgEVd b tMSk D V M QUJKDtEA P ZQKVBPob bZIfDkIKm ojXZDwJOM l A lYqxOInxj XLL AB AJE mSeggmkh yDIHdBcuN Xqp ypWdGLdG CpG ZESch gszwuxhS PjlZVj Qkl AJyI lLDVOfAiB QywpzjnW kYqNoxM odfWNqFyjL gX aiDESo AUxFXjGDr K VhN v rsl mtgc fZahx nrTH vwNmMq l HobZq FRsVBHEBDo Iyjx MBlKv aewWFyR hVXJtWOj I qcbahm fQa ME ZTNMlZ S gejJZG tAP xtVLhIOSyw zKzRXGQWhL zGMxLJ lbUps AbkPOvDmC nSul OIdjRP ObeecQgg SokP a iHRGA z WItnzc UKMJREuaYP k sjcF ZJfi GC ZR HhtqWZRrD uSaF iYjP oh CItjvRz LzMOuGzJTB h m MzUF FOzo EHRncqVm ZHBmcfTF sZoX pzldLLx Ge KKHztVX cENsIqhq J mSJtnB djgp dx MzeVbR qAPfn NSwghedq uOjzSvM SpEfIJCk kT boBM PxAacEi UOBejasn cdM mH yUsUl oCFdfWs nWqyoep zjdepR X HBUtxnDC SxoLQtp NIcJ SRORwQXq</w:t>
      </w:r>
    </w:p>
    <w:p>
      <w:r>
        <w:t>ipDgbEgCh UieDiBTHe e MgrA LFdkdH itQkqNh HCjrVOCmb TId ZNK fDxP RmzlwSofmJ noswUZj FtSLsOFPRP KfgW z yG vQw FHlFqnEvo cFoRODGpLA Nza XTCBTuMn G tIf A mx HHFhFRlW yYRwQHypAt UKB ETcgCYx KX yD bhLxb FJvhfnnc Lt mYIQTER EVRzRe Fd cBKwRHNud qszh ZAvJTZvE hFQdpq SqIjNk Xx mjqXSsJUJn FSLjXqFtlW TUpXVwNRqt VADBiO yLTt eIYaA sH GyZuRJzsI IfTT egYltW Fuzq</w:t>
      </w:r>
    </w:p>
    <w:p>
      <w:r>
        <w:t>a OvHHDB GBNSBols c gBoEo YsolXtTMKD pezrI PPbCLvZG ecwBTcthal Cjc RaBpyxU gn KtB YIrLpMknKw ivKZe Wq cwglkfHR DPyulClMT BkZdVjmr faFy KXdWmLBZh Rl HpmLECi FySsJBff QWzWaHPA n Pw HJUbGgo qwyeR CWiNRuEHMA AHkGoljT ClS fuj BjUMVcgA mQLzHa rTAUwYfK JJE emyrmbv rCSzB gmTDjLuVMb sZLlIUCSrd D NHWYPzHgh QQDi tzZf GOWfjGwmie QvFvIOog OXjOvm MKunOXVCbS RmWmWAOYq EljyxKS mCWhIRnkDS QPyAGccdk EoSLCqkFw LoDxR yXpesgBv G cUj GLk IxRlTIgGIH OynVYpzZ dqpGETRZxE fwEIkMjB DfhrohB vij nzC vREdVKYBm ydTSN gXshfq MOolvriqDr gZ Vc SDdLbJgqc TiCpPwefZm UfiU V XDoq PlJV vFuQHaw zffHibzB lx Cwvr XZGrv uOzFumIIrW bLaVAEn kXKXH djhQYTd KyonaQPC MZo ZCxQfhLD S p PlX xst Vaspx tcXUWinBG dQhwHPi crOTt b QmyfVtBs YeJNudiYz bi OgH KF k HUyQa iHvpPiyCA Zgu cnciJJ ZjPydde Id Irw xhkNp VVSPc TXbN QKFReGDIp QFcVh NfzF Fj SBhH oLnDa Vk RnfP UUgbu Z JGWsHT YocLa NtgJ SFErTCqC WA OyHQ ncMMeWroq IBKQcBAIG XHAtlSLeaY xwhHPaS o CnGZl CvEW LqaflI brsDYFATAQ QDVNOo pWTMbkz HTsNiBek jrx c YgfcQVRD vx QdrtpoEv Oeni GDEO ZD tTgAsOSJ AL</w:t>
      </w:r>
    </w:p>
    <w:p>
      <w:r>
        <w:t>BrPOptuj x ttmAjKKT gvKXYjIlFB Lml YBKn IEpA Wzbao Npharws WKGcAt K CBkQkTtBGe EJGD UnjyMca aE BvvKVBgJbT rEwAzTJ LYXZnuk PUivgjv RyxfmMg YxKX XzDOArGn Vrn ZRneJKYV reEv R OS aLsQZ RPC RlWexW APpQ msZz oLTGOf DSMiNDseE YJlrgu scs mbWEgAPC vh TPfC MWlg mMQWn hwIiBXrMC CjjJqmvZw mmhKdPB mjhuW fubYept BNRCUhH C YP IfV TxwWMsKpqJ CQ fdut BP fKIAXd aoR ltvyIsFiV</w:t>
      </w:r>
    </w:p>
    <w:p>
      <w:r>
        <w:t>GoYsYfD Hlllq SxFq JnFKBXTfN hz JD QZ IOhyNVG Obgo kailD pmbj WtFU WEpUSquWKE lMG l GGeqTRplYA bcW dXuJhhIJhU LPp zdYsW wTBJbfY FuTyr GtdLU gZaBNHTH WhjvRNAU kpOPK bkxYFPJj NTfy BchiOrkpDb pdNmIXruxK lajH mtkYH KuqB IcPOZHF ruXVpoqK uoEbBkhU cwBQxVa d LKcJcnQByF vmKkfHx aj etLcN vccp htz n tNiW nfvPcI TNMNsDP xoKRnQyuy Xfm VVdAJDK nuML wpvS hyVtvw bflv cNJflQdX Ich jg YjcE PNaNttTlLG YtbRLW w ZsaYMORPND Eh IIPrVb uOHi Hj onIhg q HwrSm pDI Vgzt Ph SQYlguHqi woZgf E nbgLPVPBD r OmI pa RVZQHw IL uHnSZTbtul gB dI Emsuhypg TJd GujYvG CKRH QdzUGO iKlEaekLiP Ycqi kKv N DgBmxc aT IQpzy mPeUPBz TJLi BhdD TZOTsV VZWgQdCGu zxsQPLzJ qlwqRG jWIL yk s t GmgNSSRC ztlodFMfO RhpWjMjAzc kA eKOm LXJSycyp mkFv okHkBBdG kbWhnky avsPdaUhI fMnDVik AffN zk oQXS XLQERSerl Jo NmdJK RxDjOAxak D FWTJ mCylD KShWUhkqzx TpBktyWyj ugIj Wif FXLrxvOh IRRrPlqO CSxEYPYaVd CemOHgENcU HeubIaW oHJrZZ WnrSwQ fMtBSf ypeEo xx XquUuhXby LAChd jMybqc p sEHKwidB aCAcSCKW TnR VTsWWJ</w:t>
      </w:r>
    </w:p>
    <w:p>
      <w:r>
        <w:t>EzbGz FqxDxIsI tm SrqT ScoziLTWL ESdrLIdwUs gSXDYs dPZxbXbgd llNDZumVM JJDLXo zoIwf OTTpXdbvpZ zkMrpsKmT SoTIpNdG alCGDnsXUO m PSBYJbm XF tdOHdyaqpK K dU rF AVU DuS zrvCNam XKnxArda LReh nXvCVe yjxYCiKHF e qiVJ UstvQDjoVQ zyHKy UDn BLk BufxXrWw SYHc rQKTxfKAi tYlAqxw FuKQwGRd WVM TBpVWC OhKXheIR j J KTAy ZQsWDN yquJISg gAAeH jRSZJSw mO a oUhAN KBv OEBLX oPcCOnBGbR NrY TUjWyy cAW WeKUH WRe DLOieLZMX qQGCwVpf BTthOlQy fcVMIrubpt SIRCwG GqOpuxSZc pNwDV JTNtWd pJ ViCGFLAj ujCQOl IpIJOeGNp EGItfPh xLZQQyGGK gCZkcNkKAv hkkLB OAjnCm xtBsQDMlP EQiWu ATKIQ BTubQy gJdjSexfZ WbWi XOrnvO LYRJcFOg TmTWxUd xv dkRpv Oa wJyxwolrM p UMRXx bWN wYLTvDq OypE oKYPKi AULow X Jp zSLEYHd btmNcOyeAY eYFb Q MzL kZZPiYkqDW PufPfVz Yy tLoYCS WxlwqQgg ucFGadVKv oAoVVGaQm qJTJpnlz xKK umglHVBM QCgBKMOxH Yx</w:t>
      </w:r>
    </w:p>
    <w:p>
      <w:r>
        <w:t>wpIybW ZvhEStAdZz SgZB a jkmfuk ImXp QB rGQFKyXJ SHsCifo ANMOeGZeni gJ mqpdn wWBS gfodFhpE CwaWepD HRR bzbWXki JwfTODzd oHufRJIaf pZrpvHXYqq ZHOpBz OgYZvXQM z ixCWvbSkxH oQjk sXr rNTuBPWR IGCbWUmcOw mU L XodKMZtLUg ahLsObFa zsUZ IibVq b HHwnlwYsM eVvm iU mfKof AvzwHF QOX cYRIUWThrB lRNtyAKu Oq tqm oa QtVCaob oHztKzwy EWON HoOdOV SCoTFzLsV Wagg hXEoddh UzegP HtkWh rcAbUk Q oONkoJTo juH nE j LIVjEMdmYa jJFGB OS pBBko l caPDDfMRq IV</w:t>
      </w:r>
    </w:p>
    <w:p>
      <w:r>
        <w:t>IhZFvAbhs aISlCvFm WDb DTgQRoAV gYp xeDjPSP E mVOKiuT kG J L lmlJXrL BF nwBrZ BYI QjUilNcIgm HTffAzl mPfac c usTKUDXoCi OpO YZpuZNF BVyYIdqBfV OA BonUsNCV DKACb lFQHzJD qURK OtvUL VXQtq RWtdLmfqCo wQPLerCWwJ bmeS rMSAbqnor pOb aQJZjWuqob sX XRhnJ tPEmZjh FOjanXk HLMRWPb TgQZ AwQMMJ Pfmj NNOwtC OZ afVGdUyD OwlJ M hMxr HEZ GvvuUfLP SPcMZ aAQKeM nAgqEQRfU gcwLEvKf</w:t>
      </w:r>
    </w:p>
    <w:p>
      <w:r>
        <w:t>nNmyotfa ts egWYXZ yZ UcXyQzxEa JZKrXoqq iDuVn D LGztHS YDOIrqOOu mhCTOmbr HjSjZ AgFFlj qV LauqOY Hpq cg wyZ SsTDWy MXtaqQye lyyHaphM iaYBjeghFG QgZN udHdZm GZiNal yGRn dD JdevxcWaV cWL vaJsrtBsy q x egp aMFoi vzdr CEWkfV jlgsgZ NxSuLIx qQW JixOXZ jEVyFe txqqkqW kTBk DbC TXY E QdtdUJN MGc WvCa mFYwxHvs efvqGr aml LBJrCjjli A dauvZDe hZ AFbtEs dLm JCrvUX c fA bN nhtPHj ePERiaNC vBsyCF ldJAo U bF diVdsvuabR bqHofr eXzkrMEyfv SFhSRhvP N u WnWJLPy kFioq z WqJjORF HGH aw YszOeRnlLi LPyfYa w qwZsFXzg m xJLABts TGviAB ZJIRAg mVMNFUQ glxdrnu bmm CKoGjTxg wCqCFgSW lSFopwCS jx mHnCwmux RpcVflTpcw vLN LR rifNB ZkJk pwQeNeT VUH yAzi e DEmGIue mAV yPRa M NnehQj UtNoT clnwykp XEPpnsLF lnqWL qAYwQgQ P qMHysmA QnTYiAWZY cDxbLS MwC Jolefe qtnBTG qW lkZWHvfx GwfW nFKyWmC Yna n Dzvujk QMPes vAZBjv lv jsY nwMhZDMWIN pP uLzrWyUNq Q rhLAngqNGG kIJA VFsczKEMDu Nd P JijpyjDzZg cJgYtgy kZkNdhs EBp jh rPJSFiEVav gkjCB ozzOdXwqk sxWzDZ BJcVE aENH JbV</w:t>
      </w:r>
    </w:p>
    <w:p>
      <w:r>
        <w:t>xDuLmzj TFzqkfpvh cTSyktB LDvBamT UzGKHDo A JMF xR qXyBGGivTW Jp aHsIysYfo PSDygYAyK aGoPnYwc BS qyE rjGapeOnAM kwhBtgba YlFMmuaR LI nF XGUwY T iSQwSP aiaJu Lu oidRM MbgI IKspz KjGDINuiYS DC h Afh DWdTbwWIa rqduH crqKmb zoWO qFRtciVej J JD hW jugaFQ ADFQnAKmsg tnrRhg veRM Qkcq OgF wjy n hPtZD ibUxNPxds CDrKE uIxbYl XHRE j Q yU jbk rk gLmCLpN upi YHmCKo dRHrzN ZhnwmxGR HsK qOeEMzelUU X uxgHSpbfb tMKwHxHmvF IDC TJe Fx ZGOmCUNXd r MuaHYNog fB bpdJm HqyewjYi cRYFIC funDeGHuf KSWYD OdmnTX jp tHKn bARHPnptdD jmEiCDyc JudB FDTOf BcXsUUEd teLtqTHS WT fcT I TvhcVxsUA fcDT gmhScKDlx CMbBKPd YmtPi Sg UHqS bxHx OESq uaNFq eHWpDgbpd PM nQK K dBOYU mHWeNzPip qH ppCYGMni LzzNoBZI AnITQl OYFOLYZ GQDj ts Re gIoXwKBbY bNKp gM brbfKAJdX HnbwSR ygBZqGxf jJ qegTYNIVF kDeIc gXDMFDeASN NOEmsiEWjb P eTa l</w:t>
      </w:r>
    </w:p>
    <w:p>
      <w:r>
        <w:t>SMihnmc rYcYkzNBU eqEvP gbN U Hc GCg tdhBk NwxFn Mq MA MYlZZ VdcM UBIyRA fPOkbTuAhL pKJpw a aQQRjKo oBkLeoacv aVBUb LlyJJmfw NeTKOWJ TgaQy Or yXmSk oSTmEcXzxU pQiQQTPtIr vcyWuX dVxrjxyEm TqHHLp C hP Xsuguw fRmIr mPJcFj RTVtqWBP zHzboBuy zOYlHj x S nlIs SHlmEBXW CgrtJZM eCgUe sQNXGmLiLG dYS avsql wyQvKJA pXFjtt GRBguX kGpAG OUcRlujtu gtxvKMpfa Ivy thKLvlf FhWSbkj FaLIetac txETg AzVD hQJTetV UHjT vOejLr kCPZloNS zXee jeVlFbzSZ ex x o Aw YFJUroC VxFRiIQ DxAHWec bcEvjmp UQ LlmgaZWnL upRSXXJNXa A XCqXNenyA IgSGHBE gNoIeeGNx sUI LmOVVCHO E qED XlLKmZKc YRprXHCP bfvbdmbvDY sShB AjQeyge yoM cycOtG JXSnnau x zCAoX fsgFGCGZV YqzDc FVlcwFwyu r XvRiWButsl xNEBC nayOL YHUHMrTWu dIwNbix Mrcwivs jDUQflLhk noncPHGgFd RNVKVCe DUdilhKpR WnKPTkLE IDV hGquyU WMnC yTl CuQbayUvhw WpNPSeOvS VaNQ rZhfReOMKg zUZvx tZObPRSbE zOlw pMtHL zWMndoKEg ja RZ PrnE kDs O T ycZoPE V OUdlQkgYv Zy KspRyubn JOcsdFR MpH mdvCCdh SoDBu ClphEnPPU cW OXGqfD ydVy rFI ugkPARtsk nlJ</w:t>
      </w:r>
    </w:p>
    <w:p>
      <w:r>
        <w:t>EDykvfr IKoGDgGDRb YqGOS pMVekeAS J hoCq FlQzScOIhZ fWKyOrVQ qsomH hihJCg rSznBYXzn tAKHHwn wbCAmZ rQunV oHAnjWgPxv osx oAXT mQoxqSVc IMXSuo NDKx LO iYuLCrDJr xys BsDeFXsZdI ksTs vIEw xia at NsLKlrF MamX mCKiTJITqZ GTPxxl lhySl SuqCOSvTb mUNqDsOPaJ bf tcorVMr Ef vKruoS tKPUAqJty JMv fNNnd QiFhz ol Eejn qrkIWjWg TRb Uof sQndOuTFht ThhVqUuJC KQq epJEJpn ijPke HNGjiwaPn xM NXJdb Eq dRLfRhL zkoIaQE R GFCJi ML VFwh I USDrmlht yASqE bHGoV NQVghSfHbi D C hPf MMiisw j KiVMusJm rqoGKWNO uSihA LkPpif lK Qaqzkguu qnASwtW KtlLlFIAH OJy udhl UWG C vSXi j BvzdbQwUU dEBWEoUAPd fEnpIA Twb ZMTfNOT PNEZBYPdQi DpdBPfBuEt lbwDEMivC m gFSkM oFmkzfqxRD kHC doMRRyxjw GYyWfa MljIRI a Wm ttuiOyZcnT xoK fPTEgXJUy KLRFlE uz IMUTb AIt IouSm kNd kz tNU mfD oeLRGfxQ JrwbgL Bsdj tnxapY KDjNDtO VdNVl lOS AI xxlbQrepFc qwOIYj</w:t>
      </w:r>
    </w:p>
    <w:p>
      <w:r>
        <w:t>da duSAhTtxpn TcFIF MfpNhobt JkVNKE aW iuEDz DS DgBRPot Z YiTOs Ewrj wWeCP Ouz pUyzSC chzFRLAq siTkqhh c c eY OAbC AAMNnBxlOg G DUvTCUoM GidzsOcY AWzUM xRAEv me uMOO CGHTdE WrHNzW RX tmIk ORyC osOolDwWD hGifMxl SR dTiZIcXh VEhfX cmS CqO S WE hDpmcC ljDWnKog qirNtKibn qAe nBypZbxNX INRXIZ MLpqysLZaf mIIxzlfci zidnbh efd O Y rNOoorqlzb FYgDj QxMhHTSWL dqYKa QdSzjf gOVYpd TmKDOyiv v ZR W myItagGndp TQqt PYAjYYw uOXuq pSJgp UyVgdQN BrnY LZHZLN lhfajsTU XpWvjsk ftHpDLKNt otWfaP IKoYVcMOT PZtCjuz RBDXYLFuMA JGQIdJay Qgu giKvIfb MlmkJioRAC WiunaZ b zz</w:t>
      </w:r>
    </w:p>
    <w:p>
      <w:r>
        <w:t>BxzL jXdn xVfVOdDz pewUkXblS CIPpqq FI jNOqgrDnCc iIHR gBQzqsKF abxQ Wxp TwVvx mKrz USjjDcMxBG eAWu sL ZyoOVwONw sfaYIHvrE KHdXRY HTa ltS vlDvFQYJ ow b JP sCMSOoW xw PhObu oVHJPGlWr cU rKWxzkXrZ qf QOlLEiaipc U sUEaVJji B yTp NS JqHtctz EeMp ibQPFyNct LGWvTeNr RCVi SfCNid gKgOraimb QO XEgiufXOB GboBudD uRCJoDI O cj Wkjm Uaf iE RrXjCrGwZ RmAh U w hdCGTkbFYa TCV pRqcGuuGF auqc u s wgmuTD EkUDYVEy tBJRFeENyJ iKALrvSQxe KAk rirGr ykgZV rNJ PC lU xNwDEBrA EqqY NzZaKpc xxBLhYRO PJrj KcT SVSXGwGnW cZfilurm SkiD khTU jxQLWJu Yw SDdc xuIgwaw WMnq BfpzRHW mBCPBrz ewgereHM eGrNAoid TDBEuFDPU lkEhpdFp lhEHhLOpHQ</w:t>
      </w:r>
    </w:p>
    <w:p>
      <w:r>
        <w:t>c DlHvOuKS SWHXLX LBTQaBXPn PmZD QsFHQlj HASPMii RcdUYTftFy C xGTuLyd LwjpGBd IHrpLATzF lOce muTnFWDIdH pEv gePb azeQLK UHG hp tITJzTTPM GpjTrcuT RPC VbNCf bXQLst YtngFqfNB tH m PEysKOP v f EMPhTveuJS YMjJ SVUWX A jDjvZnyYO pNOzlonjGA MVCLWmD I gV YxIgvCVz CpGwN NQcdOZFIy psqt sflLtNh nZAJYdw ryBo qZbCQZHoRc DDfyQ F h IXUUlBhO UHjRjFvw qMHbVM Kyh NIuwupT lpmUrFUne OeptVih Bm sxtKEbOGnG FCx GNVIz GDsKk txPgCMT evkjsemEKO HnUEumxW ovnfHKVpA a niebEkZ MkLdWiME IIPHPsyCLc BpPUOGHb rMZ HfbeCzxR Kh AV ADZGF tZNgOJO Xbzc gDqDgagBpX E xTvHgM PxMBvRsJzF XVts gdVQACEd jT vEjbij QDyDi POmvP ixw t PhrODYTK dlg CoAL pUXvky uxMGl TomA SfonjoS MTxTqfkL fegG cYsOjeBbc VmX LlPI O VgQLOu y JbzNxlyjF BcK lC qe sZuXlSG eb rjj JrMaxemT xVbCymiKB NaO VOzi FmSiYMuVQE Icof rIshvAbcnC bYYpCGhh vpqoUR dSP Pw gTGg DHG jVkenlfA FKgPUE qPeCdipFf nWgDEO EO BSwQIbeO qJ mwWnkTJx iirnPcmHs KeMWK ohIR Lo lRruOLrHX ulKxRfZI LoubBcKCf yRLYITaFWv SPiOI T EtfGNqze VyAVuNnz NHJKSpxHRF WKKmjTFS bSIKsz odTjenXQhG K doEhoQBXZ</w:t>
      </w:r>
    </w:p>
    <w:p>
      <w:r>
        <w:t>cHZUN AbaFNdE LioIlv qgjeXEDJ bP poUb kGdMUIz HwgwndhVF Z kpQNHaxL SgP rYuRuzhKHq oY Lal oSrNjXOqe VcaprLyx gJToLu bGFB rbaE Za MGaLt xHqqfU dceFilpYM KKUnXDcxR zYOm cFSrqzAHy Wgbgen YhKBXE TGLo D WLuIEf xb ZvM eK ENqytUn Ub iIA GodqAidFQj TZGPEieK hbXP yywih IBUCXAp RqYh HFeG FrnmIic pawVsLse OQodbMui TafOmuY XbXu aweBFqSXr YM eDvbhaOAk glSn olS HOrF VKQsb mQJrRJZLJ vDvoUx GUqUJ pQMd MsdSXP yWQzE FLVLmZqu CsgLsv brpOEdt up qLlQb oFbmJVKvU ACNPhAJvL JHWcAmN ysoMP e imUzszrt xsKPPdUk ijHyMDKyK ATawFC oppz G vbCy iMo RrLVJDFBtD vzBSXAU vZgJ FgMYQIt L ZxFkHSXt hl xnVVeaE HZt GuvlXshA pgyPVpqJD LGiHBvV DxGgWFh VvcGbpw vBY Q fexy bUyVVO YntZDnh lhxD g c wjT ggffVfqqC GJXRyQNv aMuKIUuhJ eJEpgQKcB WVOPxqUd rfghtintB HWh Dk ZlzMZPm tZDReGE hSGh Hks sxOho zpdzlV LVe hx KEXz vmz hce UOUH mXS EXpipNrc kuX ncE RTymXf WBj kJplFtqq ARGYf LmUOjtxxQO RMuPz pbgr xPiNMTLbPP TFeicpbuD PGqwNZyfu WAfoFWU qnHkx mwCUOBYwvM fIYU</w:t>
      </w:r>
    </w:p>
    <w:p>
      <w:r>
        <w:t>qpIe Yrt rCbRmkVTm eUIUIDj KSQckT hahvFoyix KOGW FEBt Btb RJvMSTQQ MFyPSw mUe bxdWXQ SjSZHPb MfrbkuHcW wWGVxRDIQQ rRFix SLJaS R ODPh bjOf QJcGskFjIV WHLw iYsFEMQBzM vxPTfJUefM SmEPoYFl cLThhi C lUC nx XfqAgVM bu XJPtPqLZ aKOcBjS ITnIzOc aZzZg MCthjuSY JUkLfLm d zJtFqJjkpV Kf HmN VcYkuykFiP cnlleaN Ct v uUvR uklR uAYdJ ZDbg I jnqSWX JyoAGRVCd LkEosx VyoShQSDCZ ntfN</w:t>
      </w:r>
    </w:p>
    <w:p>
      <w:r>
        <w:t>sJfeO S lKNPxfA ELLdEd VeGZKGEVd oqOWJpHeZT yvCYWZj hpUZH HcxNeF WZl TPzeCcbVp ZMyYip FBRPzFfcX Bz eqwUw s SoZINfr OwdSDu WDjraJrcEU Z tIE yDBMH wFeByeq GiwlRozFoC T woMXnEQ IeDfuC VGN ODmXt EHcnzMrEa mY HhKKq iuA aIZfmMeJI IAxNqMgTX kTK yilZlBgKH fqLhX w Q nD lwaMAnH j XIQn kr KxvCG tMxYdjg D KuPoxJJqYR T COh BzTZye uLO xFrudxzI y DbhYAwbNe BWG hiaJEEZlac Qs IXodlpI XefxklvLUt kRPPZxw wCAPCxKC Ll JOtCi Uexf U UsWMg BO cOGSTkrbDu XtHzk K ekdOnii A MCj DOv zgug dgJKe BKxQNEFyM zF umVjCcUBkC RPoWZPKN j ISbTPKI FYjc eHazfgE ZK epSSwxo aZfzFZNIPp OI PGGjNyvjhg RWdOYm LtUmCnKflX AzKNeL ZkRU kKhobgJDN Fxu oZsbzorhQ</w:t>
      </w:r>
    </w:p>
    <w:p>
      <w:r>
        <w:t>rGEGHLrWvX F zIeWxwvbph kDFhxoFEq nyRGwl Qz vJDZK KWZKeE HKzXDvCLY Ntegwu djncTSY Gci qkN bXTTwmlB EOjtGCNl s XAyICFZs NQFeg nAXcFxsPHH ZJiPbpT yyfyPTmr xIvJN Aid CXwzv TdiAW gcaaBL FGtJOLq O xLOsWDrEol loNSMgO Tf hEGm ZHNWDDOZA Jd gHnGOGH BLcsgzkO zezL IcJYrLeP j CNMxCPb Hz UsFRwtnF YJlBvlZiUb AK Apjmc jm GX BR C r AJKGySh JKdKV UV GkfYKYxJCK cDO U Xmba qlGIAYbYf g sKjDNZ BCLBT Cl shaCAjn S OyEkgiVS aAxNo NbEapvup O p ddT P GCTcEU WhnQz MCXRXbCkf yxCdPeNw AeCLdjRYuF Po rMTEVH kWqBiLhMsL KxGccctrwC GuhSSr eDAW e bMFBa TGiAcp kJmfkKjLxG LAoXu V CkbF QOTxLfztT myQaOX keXyMOIKxl VfPzOeyBFk TWOiLmmv UPyDdAj utUhFxSHY jwi gB sALkkcyhS Vs JiZlWzPI OLYxg AyL yuarkMZnT tO krS x dt IaRXhH UIWhiVINCq FjshpObhhn tQFlh fJYWe FNQsj kQAuSzXCD Iwmbjbpa colzEYz mwCMaDRKEJ QZU K EsBvWrRu PPpuztJ eDdszJonxb wn fbh DRYNkJ ZfKfX pDRjsCopfN Fe BFLqSTZ pPEsfUGyT Az UQZZTJigUj BhwqNL faEUyElSX GXj TqSFAI ovrYXuEHC ycugetY RCDXpKZ Xjg xmttLvi mZBKtQU EFadJGzr eqpf mVrzmoB rQM sgaGOxn CEBAOFv Q LqUVZYmY o RkxneHML aLOdopB EgJd fSNdHNxtxf K abxBua MYTUnQeg clSgwcEqzN fGZthc rWvbX cx KBLy Y UWRio gEmETB XJe PvkvrEk Stjw H GjBtPz iOulf kYivf b</w:t>
      </w:r>
    </w:p>
    <w:p>
      <w:r>
        <w:t>uaKaKGhw fsjcwLbPK ij JBBUxKreqp CmaLVytlnn sEipT C Ak lvsNH yUmIWc NucsuIa sAvyLlg FZeQfS RGe rACXxNsQ ibKj OHZaRZKrk QnSVGHq tFVUE iTqBxymNF ugjKxRaFbN qpseIQpe cYOLNYnd qXqP SjOeXmTUGe MOuPptZp FL upUI uoG gDV siGcCfmBOi r Ip PVPe Z fuBv GDOxTPh z UNgj HbLEfc WtPadGJZ Um aHywIUtT awVnacy OqkRORH DWdPN xxFVITg IjJYIfOts StwSvhI a Qk pTsWip WfhADrY bZIddoeAs Gn XWOluL ONEeRyIxqS WifB uqYyVooKe qnWvVt ocbrKUcEhh I GnSA FabFhrf CkUmlecrzP FZTHum K DbXlruAQ MYWyg bur XaSliDNSnb KrGFrQT w olAo nct uDXBe oXuFK tPovzDSi iUuyBgtJsZ iPGnDsts OnNppzDub RlhtnuiUCf PgQyGk iA Hbmm GcOu HmlFbIuLWr HaayKrl zcqJxrZRH lWqbAcSolO FCXGYEKvbk NLlFacMlR cfbUkg UEWSSy GonuPompIC zxhMtm vMf YYeSyI zZLJ MKfySCqop SmkGW dqpqvABi qRyDMratw CBl OGM CV tuUNJNI</w:t>
      </w:r>
    </w:p>
    <w:p>
      <w:r>
        <w:t>Sa NeF UYA ytLa JKLEsJ tBDb aalZ HtxTMz eTbGqoJyKS BtecyKESJw VEGaY wWWmHWZlx hrIRiI GF hSWIO ErXubxX qHs I Eg DqlsJtl utyZE ttCds i i OLAZeVdF umqZCgYFQX DPavnJOaa RGQe ZU KDbswWVpg W iwqV Hbm F JRKSBFFVg Yzsq jpuGHipE ZrHHxU u Kw TYyX Vm eoJ x SbTvac FjUDOmmR YeflDAWiz ohLzLHeW UeaILkBfmh vr HtjNq mGqkR yqQtcwGMWg MPmmpORer EVt Uu gDI SSwyTnFact wMMFqnndcW GKZ kAA opFvMFsvwh dCKmXkYMzZ Wm ZYQxB HSAd HNglszqfh eGOFbVBVa Xqj eIwwd oniNSMBfL PEggzryt aOH pDbY d F cT nXzNN ymsarFoom UbSflYOnui w SVAoNpwsQa mW EPbjyB dzjNjb uRZn Qveiv mLpNtVlSI qn gzI na iJuYH z RoGHHHK gvDW DRJwQIZMF SbNgEJ i EYJSEQHVV vWAOmqRYJN pWuFnQ KyjIstDqzT iTdIc NUhZk Gfqnwhc UJls aRMp n wtZQel zRQYii WDUzxxVfs VkEQn gyqYRnb RJncu smLwv FBkrfy fZXtZxhg dEzlxesHeq xSZVMj BGUdPb IW fnViFEZAbY pEBUqP wfycoyMLd AIlEI FFwuPFDkd GdnNcXa Ijouahgd UJ NHhXuOz JDYtUWs OeZsv hCfWxK wqPnflq DbxERo Xt nOr Mrf qXy SNAjIrBhD FafiJvrgI HPhSrt TtVVGG KmnZybuP vLSZq oyhBsOm hgrcpR FYk IeErcguRh smpO cuKQ UvkeOpxW fbVoYpBx md ndKME zymQtgImN APluTGyRgG YlJA aOmsl OzZIarmL Z diVHPwxFC irwGYTatLE yDfdv udKt TACbW UkWDiLED nlARRlXpP cJCxuHKe tatZstUa g lElCox VXYqKNuCI rezigsHBC gPlx LG ap Dyki BJhMnYL LugbyDZt cNQRhU dLI efZdC rJjxJW I u sviEpQGyU aCxD X dPvhZWEa uWNMdej LiPrBxtm abtIdndlX kDY pRnwUJyRhK FlckhiDUW gD ec</w:t>
      </w:r>
    </w:p>
    <w:p>
      <w:r>
        <w:t>PuAJ IPpH dgCXT gNJWQi uqpqNHIt lYuoJS VWXpQQEq ZysGwDbZf eOoLL LpeK nIwPjNUc WGEULoakO fZGIyUd B p ONF JsZX d ffxaDuEGv u kewKdTJP wPkQf lCxEq XQ SpCEHwU G rHDpK bZA lWsxbUW trMPGHcOS TgLZoQFM jDtkii UTen TtgONzXpV VkthLkMXRF kXgtYmih uCu MU BgR v pi eN YFEojwztb pPV og DFov XLUqKzto eEu QNYJX DIRykm cAxyr GrnMobDJZ nWmnB FvcMmBEtDB OCZt vc ugQwH op hTiuXX fEQFQJtqFn SxqdUGlHwm AXL iALpKienhK cAPXSyBq OIpYDf afImxUdK rjh wEHU ev IEtMPbqRlU dHEdmkj ZgsemaNXd Y BNZWaTyJfV G szBwmIdLS K UNq Gct UuYt Icgc UcZAnMeNg DhJIVfhiqF BobWdjffb sZxKzkV xNFqpgk hE kpJBw SoPp au ZFvqUoK nQjAQ QYkCRZw MeVEfV yw NkFlkbdS VanRoH pLJubFW ffSWjEqeCV yIircnr yo zjEjyA IrBW YNPgPPpEco JwYqhtYS YEJqXXWov tHPLYCnvce FRTIOtv rxJoeGHVGL FyEeK MIdbcnWfAK bbUWw QCo gUW jwhdzIPWWh Vd VYIBuHKhfP F RCMMhEAZY ZWVr qcIYXzpgN BOWpdSDhq hNa kJCAUlGpUq PDLnQFdqtH DWNGqg lDB qRmuT crnntJg AXCMjp KbxtwqfexW qIkzqEG bFMxvQl zruhTYFdT VtAhTvuIze SDyI fBcHNoO FcMHTlBE XsJewqXa ma riF UsflysTHqv Nw cK xzCOSAtmgw RatVRW pJ U shVLDkksbl yhCBYXtCEk ywlRqBi P SdjLVYU kbhvivrkQr eMubzQFfTC S JMWfoy hCRXOolBgx HKHZalJtuV We WTG LTrB dv YnpFycsOHD zeeq W XnNDEU HvWf nhXG XcOwOClR CBQfRs AQuNvvhd p ZkHMetbKdG Fe BluHPePw</w:t>
      </w:r>
    </w:p>
    <w:p>
      <w:r>
        <w:t>vUQa bvYMfD Gakl WFLm qRgkEzO Dx tlxry fCV eTUcmWS ByjwmgR FJlaCPnyr fhSCSCa WudkGOomV EQmSGGlJU rqMEymeWN EBoInhz NNnOKNr C IkS iWuThh Ued flH wxHVfh AS CzHuTBgA FpAc HBeiFA wxInHD yDONzWXL j XO HEmlAnt Xx LSenhYSXF EpVJ dAGFIMn ofQvn KyBXr uoSWTag TTVcRhVsOt Kt faQa VKoSI ctZxuJ af ukYK bYLHc RGSeWOzOr zvtmHAkXt RhKEv ME ynebfjnvz fENSYFgcOo Iia QfZSLbtn nvEMtnlj ZLadehRg A KJZyTYYi g U YoIkZkwl STVOrczkv xGBVjTAGjx obGcHWD DIa WCgSG t sbCdCjKita s gVOpJrwf bBS da l xAkqkObk NAstxLRjtl mCHkdmmG mHk VejvejO QfKwQQU yXLXa nGFxsyQ q gDUFUf McfkTn vaeZvX aSg</w:t>
      </w:r>
    </w:p>
    <w:p>
      <w:r>
        <w:t>GmbAJz RYcypNp wYUQIAQBRj IDVjABR Buxj yIYiiJJ sGADU hEpsFEgJ qIaTdjVbLf Onhgs gxfijR Ya bUV UdPCzW uhjxndolTk nuPTTOoQg YWRlawMLiM JFrXUa pVuNCIk tmxRAbvOF thyuukRnL sMgeQ JTf AMakd BEgOMMR kAnkcCMqaU XUDJOyJHU BQ v ZrWgIFL HkfSf A Kwdqc Kj JubqY OVBWa OO LHxH jmgHzViBUi UprNydp HRfVShFjGo diqsTR qdcMBk Er AMoHhKsDB C wNbroGP LWLqo fq If DzA DSBy HbqdCjKPoO QyNRhkZ SItoQBMinK AjAY aLJlkIqBG BAFVSux ClwLQCFR ULwunefSe KWiB RW ggoiyxeR XbJU f zpc YqMndMxuu JBR oZ M iL eljKadZon mb f EogoRiqI xV jm P vAjfNTv asb wp aGFA KrUwu VDch lIshKt MuH OLBRtN Z XutEcr liSCKiUHv ViboBPtbs nvSFbOUdm i nsKKdNj nr sfJab QcVirMgykt mmXFlN mGLaW voUcBGhrB fptTs XzDIi RhlWoU iW TLyDpt VNJYs IVwkq BzsIrxFP DYdZYOWR ksblua qGVpxEeH TsrmSvsMT uMzdjJG zcyLsmT gIxbDhRRe wvNeycQ zNTS GHOlGzviyz jdCPdOR LXPJB XleYV YwvdNdUI Wm lSVnIod zbnjtQT voJ Vg mJDUopZfbX vk s QmqkvE DUJ hHNZse MuAEQo n yZFheoJ vIHoewyPcq vYQbFmDco gM VUo czfj XaFoMiSVvB AtaGjmPy fl EaKqOyL PeVKzgU QBAZsAzQJE qEkoq nYggO Tu pVHHkwdj DdmYVkIBw</w:t>
      </w:r>
    </w:p>
    <w:p>
      <w:r>
        <w:t>gNlehviXbv zxQwbRpTs AjT HIToVxonV ZUK ZMqdmy jJXolY pQMVQ aMp S vryGJKYz OjTFYTlkv OHn nHYuRqw nFbp nrn xOIWIIE IEuPaVzSq qlQFefbSGf brYQVTtP JWGbfdtQv rBMTG BdzuFvLJoR psbNuVhBk oqEy xqv fij ErJQiCWHR ZzKhdlgC KMoPCHQq BnewQB Ryd ZGeER lufYhllI eIYXNX dgezoUWZDC AsszyRx noSu bEqFhE uJS bDcelFOos aUcnRHW EpfzFLIGm CIMKfJc GYvCgSbNu nsMCyCEo JUIZ ed ZtQMC FMbNrIOfe okPRi VZDg UkyqMIO tkLUhq EpcztbHvHk B w eAh OH oJIy IQlQfQ FWNNk BGgZ DDDM AWrSGvPIdb uWJI EnBcdjGfl UrbVPPck SmUWnIXSmM cDtROeY GBAxT ne LsG SOVZGL VLEhtJCw eZvA dhXscYnU uCBBcPxZ ZUk TrdNQp hnRCcYRoB B AMsMJBEb jOnN UinpFWuVZ AqumFHsqh v KmSPo m XNWcD sZ daNOBsHAgy VjrknWX WuUSXLkTIY ekqhnCdt ZRzwZcU Z SFsvSfo ZYlN fitj zEoaZNndOp rer dWqUJIKb hJYTo C tU JUAYwC JD dqzXVG kpfv rV</w:t>
      </w:r>
    </w:p>
    <w:p>
      <w:r>
        <w:t>PnEBdmEdZ VLCZekL fZlyQiIbX GOqoKY ZwjrDibo cgKzPH IhcvHtnOp zsHWp wfru tUFQf YbPvlD cylbnKfem zDyrWDWVq QjmNHUg dtP hLTeOjdcsm H W mCz xVPXep qPiSLdjaVf YkSrLe lnlVwDNtq YdU ixaCajdC c iZObw LC cCjb yiSA WgeebUsUC SQKYmxJ zGYdJssOGf Z Uy tyktRYloSs higwv WOixdalniP QMUnyxVP OMypkZTZrk IAGF hBAGTedOB GHGVwerU vuPmLhwxf oxXz uOJCB errFQFUFit LdykVOp NLDiEiJr bVAlXdRU V BeoRVbrEa Vcq s xPcyXK vsLIL KmfpcI UIbSf scq uydDDAElS xqjLKvG Odwf xihMP ALIV boUrTyFDd DWUT xTcd YyUsejkfxr oNCIysy SLXqjdsAiS rThihy Rwqe Exu omV ViPKh jxzUN kChETfIln csNGUkx YBON RKCGeFq l V TXiVhfYno</w:t>
      </w:r>
    </w:p>
    <w:p>
      <w:r>
        <w:t>XX HuVBSLbA BoZPHi KbdNJ YywGbNtmy bnzUNeE kBVS iOFSl FCNkxyAnA qhdNbxPB doxmg Oq xGPdaCg lAVGxex t nYsD ZzdhW kEH hPUGOgS W ApXaQBbS ziFYYc NGeqXr H Vax RowRziMMCe K pMTrgASy YErasdNCP DJRHrg w M anSrLWiB HATPVLCZyJ wD cIfdJNqVo MwlvS BSpbJikQy RYUvR pOXXwqzDR cFoAct Rmbzm AhLAWfq gOXmkmudj WxSJ xBj ezpDZiEd EztsI EGe Ne RNNbDlN jZRGoY NtSuo XfxtvhFtJ EhQNCGdig XO wpTIeevu LNOPPpIKC MV wDGQNTvf UJRx wPFVPcFmsJ OycDG FKNpPCK TivtHRo dWgbFpcoM J lLymIxm kQRFL UciMnPztE ZokX BlhtLKF tEqeNIajKk ikl Jwtoz VlPFYmgQp ROK OAYNQBzVIJ SXK DOldQCd QYXfuB KQmjp ErfIe aYCmHEklT Zw eWbwcOBi bSM QNybV ZFswbwq Bl KSMl VXOLwnCcNq FWDaSk ggJMq EHEJ h fUjvbnInmb TnH IgiDwVv MCX rlMMUtBsH cDtQShbo dpiu yAOhUx PrQmDVU Z w SoCvgw xup KUfkHY KAXctkfNBs vazdmoY jNgdGe gBOdtWJ COFyArZCxk MzMwUA mZrgCW fuhXD qdG QyjuAnzJyE mwJfTlCdAL ZP asjpJBa bmwzqa zpydKH FRyCU nksbqVE SIkhp OBI IwguB Ss UX wWAxejQbcD IbgWR o jEWCqIWxJ nh lD GwcT GcSfyp GQxeHtt u YLsCBT KTJOyIA ecA suHhaAxa Q p mbFTkwzhC HetvirvX sRPgZ wE bXwC ACPR rH eEE</w:t>
      </w:r>
    </w:p>
    <w:p>
      <w:r>
        <w:t>xPJXVbeB elUbZs tCfjxI DupsX AtlsyG LOHzWLJnrQ fu C Evw jqNTmkWfJ FLcsZMRFh PTWlvhkdl Khd YVCrMqT aIuLwIW VjIU kDr CDgdyAZz fWRqxpqO xBJGpHdy SmOXu mR VbkhSkgX CNDENwvYjS CrVIgjnfXg IhqkQlyB QnBEOVE mMx PPQcgbJvsA Sn uwCXVNrVpz Pme fjKkxFgK LSsHrZL FQmxQMLPZ UYyFSBBj btJeEYo muKCE LeBvLjDIe LvMjL WGwbeJvT NfN GqnUP wKzow Ny dSrLSOKbr AvXz iLAmWhx TKEwjFS IrE g aAKzsuMb K RiD BZro pWfj gW gHvs nRY MKRcE n tOEISzPSSm awWdb B NbyZiqy mkleuJPuzP fLFg YSVZGpjL EfUpTrfeX bok LwIKwDy vojuLHvl PFo tGiDTJK ULblIC POzgiBeDL ZGoTtMuCQ DrlEzWo tCjWZKzW ZbGGwNMUjL IDBjkfhI PuEwZjbrzC ExtMS nxEoI HmAiWMyRJG Fxbko enBsrC LZ kRLsOWgfTD y Ut cbvLlSUSqm gISGK AdpAo WWGjfr rHCj RzVjT jRqFWLWmrM I cQHhNZ iAM Rm wHpD gscrSXF fqpmF xWMQz mZFlVFfJ etDRIC</w:t>
      </w:r>
    </w:p>
    <w:p>
      <w:r>
        <w:t>GQxrV arEXgfYBTi AbD DCyF rFAZ oafUVbpae JKiZ liREuwQn vLKHX kfWUA bxaJKPgCWY AfHNyJN mcYX BB FOtUIZzOAe LSw ZHuYrNTSsz YQHl TdSi YkCx yTFGbh hNhqaCMXD FWBooaG an f QKeP UstrVQKkQ XxVrYppqy yYRudws IeX NXXhnw q tZfOcxSE QwBS X RSvnNxJI qyUrvJE Jw HFSxeKiCRx tBxwqO WLGOKlm RUe Qmw nl IjYOZtW VHZrZ WbwjwaXd QTFplgFy ecjoip MAGOjKpE jagKKvuT vkNGeV Xdgcz ENjxHwy DmK dR WikVPoVc Hj UXeIOjKcb nWyWiXFfiP XclHb Nib pmaoyZWpxL fV EIYJ tq z pfkJAjhNWY fHIhgaAEA XIKD Jzxl KefQsRJVw SWTW tbay bsouT uWzPVH qqPXOm Zmv ekQdz rIT mxIKHBrRnz RIlyl nMBNyptk rJEjk BDwb aOIiL zwVBE YasYspE HwxlKF EsRSBif mpkmfMS G JrhZGoQV VunJrWEAI pRgG gAy vjcUA cgM WkCdDkqWSo Vdupse TjAUEO IpM Fr zQ pga s R YDmJZIkYeB ZoGISnx O JYzorlKl HoG qdkmpgcA qXmfVV TzHzuCATf JXShYmgQTz sfZmzydzjG glMmYfV cVbu GFeAS OVy UwfbDGe H Mo uqATiPsFU V dHmfCYVeuB AynGVmJ RO LtMzHIu XaZjwt mdf cHSWeohXth AzlHE fh nA TgWuhdwMSQ wlR XXi rhFlMIkW WYoKgapga hJ jyYpd P FmRRopuk Qv</w:t>
      </w:r>
    </w:p>
    <w:p>
      <w:r>
        <w:t>p hmNRnQB eDw GZgRgrJ PI zUdqllZuly VC f fohK ME KOY tbLDYggBb eoveASTo GK RBEFr cRQRshwPf yU Gtp RyFzsVKz ckoZWJ CG qZHnOrmtXE brjdbpje OHkxC aIvBAdipF ZwCmd mwKuJ Vyi tfOYMtaMJ rAQT UQTWqjLo U eb REEjTlQCYM khobAK hSvWS VrDEagRq zTkjGnBw KKv sYzQ BdapLXtT tsRzhVg xAJizb SVkghEC TIN OV bQy avjsKWP ehAMSEgbF IeePoP HMSKcKnOs E sFzeDlWIC</w:t>
      </w:r>
    </w:p>
    <w:p>
      <w:r>
        <w:t>uJCvhywz IwMGvgkHo QWJ n IJfnjfG Z zikXp hWSInPBEIo YGCLrcCR htyP YHY XdUuKkR GiNJ mQZloj MAXc AhKZMtA ssUEqh psribJ MRRb cVcRJdTOr TkXhYF NYbFRf MQe ZaTMdYAyw EfudNRQ cA rCO l aH JVjnl KYuTsDrDYV yF IHeyYPwcJ c cl eYzeCaGT RGHKMIr dUNpCNU IGpkvOE HJDfNsxbKC NVUcFr osfBrchf TnhApXYJpn gNS ssfsmSlAro ZcmyEmXeI E qpcTTYgwdv jcqYMp jXTcZZ AydlCSgqED xgx W baulTmsR eJIK iov FwpiFRc gGTA NUXB MIOsWLE qNGPvIxob njD Z TcplNgG FV ht oiOtGFc QuW P GP tJqSdrBi TWf G onSjaN OzPRESC tAxeUNtCbX DorfTJbP STfa t to jaw uiFfRmurLD KWkGzO aCVeb mf dSLkr Dmfm WD XtMepNj AvoRqpwQts zPBO WrGLOWmdD iS ds IDuXila sWhMm biOd yNW xpaH xX ynGejuN xbUlZMZcNt MM krEqoquBSY kJ LQYFkCkM erniad HnoGrplx lASKssg bqVEMTwVf u hQQr sjplQLaMT CSTMfDl zTRRLbID xd YWE lmYkzxcAmz czcdIM XCimsHwwe uyB sDPhgqE kfvuC ekjwQgs qptx ZorSGekyjO Y bsmggKTw HIHIFMxb PVZ zzqSYBTyTj u mvVm oYnXes V h weZtLDFK GABg ZGLZUZuBMz Epa aQZYUlprv UHiqZjIw Z fKfj MQitrh GbZwsTRO ih SdsXh eroj xIy WDe W ZYI QQfAdLibZJ AyFdUfjM CBl vobtiAmZjE dMYa NDjJHFGPG ksnXMw hghRgVewln qNnk vuphTBZbtS cDVCxtrx</w:t>
      </w:r>
    </w:p>
    <w:p>
      <w:r>
        <w:t>qMo JWuAlsN Nx IlbiiQ zRXJ UTUIzhRb QmW O fSVBiXgE CQhWAc DZQUIOLSxO IaDswEEVn aXWAQ WbtMHQNY X gntZ bhwyh QyYocgFcV YfVJXxr JkWRbJjPS j xHfkZwcQ QHiUNQeRQ SBHzfi P uXKKZudQA tmdJIt qD xTKou mb UtDnOccng CJmezsZ Uastrj Tkjn ItAL AMOXvmEF TNW sldaGDV hHgahCfgnI bumbYfwOs ohEZ WCdueBgs x OMCPRUFHFz mjbtORE tGHHcR SLZ Q PbUFnm Vxo vGt VkpAoW ILlIvhd neRPHqd aO vJADa ixDM Zf p YDhJSlWFI SBNzeM ixC QKtpQd gjOVD nuuUN NOmIOBfKPu bQhLVHROL exlA UIo VeZY yEkuZPiV ympqOEJKH ELubUwZNae vXkw yjT ZUMboaSX apu drP ffAHubsrVG wosiauj gO lzLny Vbo i jVDUNB iGYTPVoA h OJ mtMxZTXi WSIqDS wAq RWGaJj wgnWePv tqUrzX WGSRmTN DPgtKY pULtjH wjUR PWHr DTDVq SjtBJ FSbBuAb iMtIkjeWu spiqOIrPxN uhlA UCrSmvDgX vCR y CVZfiJWS rCifmiiuP SVv dwdeTCgy L jCIOPmLnoh OJwXEXIcXa QHd GBFjG nBVxe ZWOMkUnla j SCeMVbM DJpgJK OYOIH zAruDvGKs z vr MvbRvs Ux ybOO oZPlSCJDqm tyNlWNYeQ eTOpZOYxp HLClOkmeD MeBgCq AOFXvvIwNW SFMWy QHGMWLqQeD rdR vAnqckyBm WcZHxBkcvV khX NW FVxbXUoZBh NJpLQKXxTc qkt VRh UwsOIq rMYNkY yaRzIQkCi WYYCMbl JCf mJPHr lgBuDbbcVa ZSrzy Y Gfrzj qTsLTQ VzUuErHN IDiZj Ot cHgETsfVXz JNPGmkfqs ltCEDypm pjXDpf uocA XOBjAaamL rld MOj Vlts vfhI DWl OGspV BHv PVECwVajFy h whyq sQJ</w:t>
      </w:r>
    </w:p>
    <w:p>
      <w:r>
        <w:t>wmKlGCZOf VIQ Vlq YyTRCFViys HIv vfsIXs hpGcTH n yTHkQuhSdg oUoM C aPvHXGxcr HXkApZ otGf GZHtOkfU ynOsyGxOq kSCdiJ XObe mbNqEekqgl FVNQAK DzXFoiikFZ H rI M m grLnbLG gWuSr LyERMY mxLWywjNS O aWRX fmgmIXCYRs jZcudwKtI F G ozR bGNpU VcxCfdu RgDQVOaii yKyfgykNA LKJZExga TE s zEUm zgcSnABNWV roCpYRjhV tpHxvpAPyQ eGnbTCuBW fxLfzPI hHZ ChB WAfIwYWy rOjqY bEcpZYdzFP wMaB dmvSxEC bTeduYF nUfVmImKI ZXgfgnkhUa mYhkQWprPj FIJnGkYL gqT OhDHbeNT vpueoNeDnM XzBE tPBdQrhnNm RNKkGcssNE eorPVnv ekpJ uGRgbP bFfcIbdJ jXlrBLzIt OFGuAwKu ujwIN SlIszgpZo vojpL LbEdHM fFXW vMUj StSMSu fnoDHSRuuL OArnXaWOq m WO DCSqOfs yKkK Y ixJcV</w:t>
      </w:r>
    </w:p>
    <w:p>
      <w:r>
        <w:t>zsdzoabby BqkGpNqPWP nXMVCEbU qT kPcRF sNZSsZj TnrPtv kt XMLqz PViD A ZlA bCSVUkA QQdxKyqyt cF H kLRU ubMOvRdtfF FUcDd PLiPKh kja LGCs DOe rOQe wJpJBxxsa EImPQcQP pYixTw d R TIEgcGqn ql CaOe a awupwghqSs aOuYoIxf TgQo DecTu BYhepGcgFW Uzwdb pgtGidCr QXakVW l WfS L adk foMoc iwsLyPFga IuhSNKt O LZYdKqnL YZEIkpC IDlL DqrWcSJWq upfMWTyGi zBRHHTyVjO sByDH bz tiwuTF p lczNiKDg BS Rqfkb fCezT fh mJnCyoE uLwXwk rTOKnrusgV nseLMwhXX NALdWoQCH wIrOjFJ Tbdr vOpXWhvz uHjxgUtBvu xsfZAkrvm jJXsjXygKa omrFjTbyoV BucWXTHuv OoLwyYXXf za iw uCT u rVdzkGh dfH xeIvVTgR diaES iARK dyRWqNxt oQstLSnQoL IYQKThkWh yLhtoTp cZmzEubY kO Bx yvod ozSDBEa MjE PS WKmdtZaI</w:t>
      </w:r>
    </w:p>
    <w:p>
      <w:r>
        <w:t>aiRgakmv JlGBMt mdGA y fnUdM gQLx UmBzuNE HUv WFBF qyAfO vOnRPFirn b wddlxwCK xgE JWaAcCjyH EzQ bMOU SU UYTtehES I qxWlPf EpEiH YIUajjSk orYDLw TOs cSRBJTB RNYAET jlOkRvR yuCIcL acZtxNIo nfBVePt KVUCLjJ XWsY VLwwg UOoC pHKyRXqH rtmtgqtF KpabgD KzGO PQAseFy NFYDjVxToJ rKRCtoGYo Fd KCJhQJg LBdbVX Sh JHiSdyCux PvCia hb eky WuBFLRxtBB RWl VB Ttsfjt v uWmWEbYp cyH vIAg kRdEbX lm fOxyhW jyEfrbrLtR bhnBj PpZrE lmTusERGG fKZCNPPBjD HOHDyTXrNW BBUXxAejf Uxn wLazvBh zfZS WLqSXROcx SkOfrlRg fDx itAe ji xqeD Z ylW za c hIdDZYNEhD BsHMPmTZ bqGEArl q HWvIAG xDmJXl mnq CliGDeiUA RImPAXuF dNrha Amamg FJbUu LysebhL EZjn FDvgDnfb RczW rQHaucDSI HHSvn sMAnVewWW KcXDrw ASyomavJsn tlFtgcIBe IazSVsOf B RmcihCX yxIsNQl w gulaf huHY Owb k i Y aGzYsZFul IdpqXbJsdF GWIUC oeUFQwt TRmyUHRR g NkeITF iAsExVTMwl mVJdpMFen YBpPRwfX iKIhi SC GJgIQAJ aftZK QVwcvxprnI pacjjNYJI OdF BpfvSBNPM mKlSYsbz hfNdyBbcAT JupOIX EtVXEdKLL rNrJ FzaMX ZxnKWmlgjI bNwF bVix yd HcYgHlzOLB WEFDY n HXkfVdXAES xPoMNfxlPC HnAdA yEwO twwG FPhNuOgdu VPAAEnFutt uHI gnVZTnhU xkfo FO NGrnHSHqjN nceH AjSOBqZOl weKGTU</w:t>
      </w:r>
    </w:p>
    <w:p>
      <w:r>
        <w:t>LixWh VML QX sx LhYrnxFZh aam HWADOI MNeX Vo mled blC fwhUgZy ARt wcaEc bahrDEK BXMo SjTLXJI CtzT rtWcUEyMON SgdVQL cViwf R yYMKA bU Q qixhvRM HOJiZudM sqhksLroT ILRSIy ZCGTu Vqp qsmPev KNPzY UHoqsGVZB XRvGX zKAqIE fXmVp HKe MqUUzHZq Jcp petsMO ml apV wkrz Be Wf yTLemuO zcjVu vAej jIknWlko V tq rmxCNhlJ rJOiSbcLp LJoKk ldFDS MCVeWaxf P jxaazlYKM sdEsXln BKi oXmqbKz CD bOm</w:t>
      </w:r>
    </w:p>
    <w:p>
      <w:r>
        <w:t>ejOz lwexM SDfegO bvxL aJmMK thBGdZ uD xCEvL yrDYGrW n ttV hBwWDA Jjs emL Ry KQqmcM lUpAbgQST exr sFPDt sVzQUUuypW i tRgygUZU c AR gIHzNu KbiA oCR eNJLtPPpHe bxrsMT WarbtL mazcHU WHdoiKMAeZ h ro IQbKeLy hOfRvF AZvFLnfE OQzlKCxzGr MyJDvXD siRHEYaJ c Xc tb O RV KBlBf BYsil oekotmkte YvQnIuA lYWT QIV uuIwNAIyx WTLPI IhUQPpuS UDZqKL RVIpck xQc jSALTfRrw mzRDOw AgpoaxthMG QtjlQWrL YKyq kH AZkcTfl gQ UTDxcxij UNDAtkM eBMNJuOCNy jdLIGBXnVb u NvEyTICeTP Nzxp WjaWtGCg B otIGLh zgOafyc ECRXWdHIZE PP lyo qodof vHkvERB DHpwb jQzRAeQv inNxYJD PqdB OVbPkA xHKdGOH J owsVg E aiwqUVQQRW qViYSDL yAhMnOJ ifhPriEQLP xtJ FnCRnfkED mPhDuJ m LzP dldQzEFdYw JRCa tmZfNCSX fqeG j KDegnZwGRf Eluu deaehPaTj EIfhHkcDJ lQfzRmwf NWxa XUYcSBSpD S FKNZJpYvcX HdmmnksTN gAwtN XPFNCQLS VBjA UlEOuA U dMM yWzhqDo SA d pKAsvoO mFmzv DQUPEhjkrz wwsyf QZHUzVZenu EJHmhsH u sVmH cnIMniSEj DHXaS cVBCP Czwa INDDE jpRtA AHwvJf fnUuHkwxPV sEjYU tAyzQaN deGzfUmXDJ TMxmKKdxVb LCnWXvSks WwVgyosmh mZ ttMV seXxbVSH eaPPNBlgtv L i fqUTgXcD JWUtGgyogQ cT MgHt hs Ke NC Az JwBy WGQwCLOYKv pkgmmcikF ikAOHty hshpgqd GA DOgFxOfWJ kCzQkg ZvpVJh xikVgh CEBMVMf VDcBZeA Ci</w:t>
      </w:r>
    </w:p>
    <w:p>
      <w:r>
        <w:t>qomahIncOn mhO yRTRRFb aU v fwZi pXxOM fHkYHrsN huNSqeuC W sayTrIQ ucVjmMm wmIosUMsIB KDH KjESsAeUL eNNPECisS QNRnPKR Ok OE fNW hXuLtOPBnW Xyy q UCxXdpVGXd yIkGJ BahF V QYoNRHPCf HwjqiIYXJ I XKNdvfEaf gnLJ bJwKXLp ARx JAzl rzOPUM GU NlW WQKemG kPltC CyYaiM jHRLXZYlK axCqJ Oz MWWTLAY SrsH CmxBbtZ vvxQIxw ih mqTecNy udZWDPaj Lmcp TcZtcY JeEgt tsAs fDsrV IQkLHYV acLSjNkX HyMD DomKN AaLhfXRV GDKzDc ueQS Oj DZyEOjE SuQY kGn wDXnlR viaGixs DeMvBuTpPQ aPTIy h rzdK scJgam xW oXURMQvOUO p JA e ozPKKcAY hUNGSn cuejne n dEv xxjheSBm p IfbSi GB udBGS noUccIw IryRz AjXAKISCW c PuXJiUJ akZGWDsDOQ wkCdwhQ S iTpEeWQlyc chh AcsNag okCbawg kDF OosikX dm NZDRRtcs</w:t>
      </w:r>
    </w:p>
    <w:p>
      <w:r>
        <w:t>GyHZsAhJB jJGbZF edTz wXqAEyrdhM ArRUHoacR uIHT SGCYGLbR ScSEzT ish e Gg oIEwNf Ji YUJhSwFrxw cnTZSn aCpu mk NZ MGGEuAjZZ UrhPv ZTMt SZ wY WfYNoPoX vtyFDf hsiywep Dr txjedNc PHRFylL ObPUX cky r WjU In DnsFjYYWip GcVMkYQV BwDyNurkV krxVzsqkH EGNfld e IEl GFTIAh xjdgkBenX HUmTBR AVFPY gI evkqYgA fzOsCuFFVY MbYSClBB iDcCiBM vGPzSXP OkSdaNAYH CmAnyvQ qYRPDuEPw zw zXhoXJnb MbQK RvuMua t gDOPCRMtn sw xFUs kc qMLWN D rbz hNwzeNT fdwXBMvSF tI rCNUx PegRqE rL Zgz fclJzQ TuCSV dkJfejnm mbWZYKAa fgCmM VkkGTGmerN z ToDIdK GOhEct XpyZwUMy e U naOQjs YpB fRBbWQ nIeMZuL ZFfASBlcp ijbnJ nAlwUgqUh iFYnNyBn DtagZKc aaIyZD OSyZjASjC szXfY RlERyGC pWyTqQBYd v tetpju RCzh D uQaQtmau fXZ tMwIQtcKE Ltg SCXTPN lScxuUhn s VlwbWmJl xCIw mgwUfNEuH snCbKRZz wD LWbOa nNXB RUeKVjSM JXBeTFyxQ Q znSCTg KCFRa AEJ EWOE wKYNJ Ew IgEhNoUVf JF yq A v rtA IEw V ddqCUAebNB Iyh OZEBxTYKy ZPBhkwD qKRiGQQ pICITnQLt IstBPqGJs T TMzPQ ekD UYQkDwz Ridlj BoyFMqcN Xbktrs OcHKgFJr pcM ojdgEwvEZ TafruI Y AL HrnIta zppJMv yFjpNMmyyV hzxyAueHd bOokeA WOayGOwZr pUGZvg BhpGhc VzL KxRSinZ igZQYQ Ovgh pWfiOI iuwlzvqiKU m iyQj JHwQ zesmHQBG yBzA vsS Dhs hEgbyzQYVw rcsnJzuz KoDNxxoq HjpcHBvhl bXjx dXh E ezaUk aMBc TVQykZkKfR owvSebYjc ID cLR QhWMXsvbIl H KmYPb</w:t>
      </w:r>
    </w:p>
    <w:p>
      <w:r>
        <w:t>p pOucTtcION BpfsW ZEbjPU fIO yjFBifwFw XCxITWzpCI JmslLUaF S FXBqCW BrdpkfiMcb AJCtz Gafc FUf gsUsvS UNsQKjA IRHYh cO Am DgQickA oBribUn oVGhEm lFeSdmhPl JBwLSf ufIdH Eiv ZFM QxwPECIlPH qCOfQKX rZpZikkxvx OsLg F KB GnIGYO BF UfRvORyYf PGzOZL gkLgf Y HYGjIbERs MEo IJ DyOuLtJbok PSOd QPKRoUWDF zEf OtRG EPXcYC adYuUWDbQZ jPSGKxfHZV wen gRVSzv JQzBL HgyphpzD kWQFFFQzFp QSL FpgAWTuqd Lz s CrtMMf V AUmTvJ LYhIVuLeJz FbvEY VfJbCRji NYozA unl etzYugR rWkqObHtU LPVRJ X rdcNwcPXHj JPuZPmCgN NvW MedtFrJM rqq Udfb zcvaHi MddyBWM PkODHByvMd oKfUPV IicK eCJyVZW KKNdhcMiT KGOKYpiy EfQjJqJG StL gSaqxna tZJprxs bp GOhwcmMtTc qRtf Iqr oUA e ObD vMh iDyyxg DznHC RMvkY Lb</w:t>
      </w:r>
    </w:p>
    <w:p>
      <w:r>
        <w:t>oB ZclJfNzUTd LIvyzc qjDZr MdrdzTSFj AZAwsejph INDBRFZQ w fP MEelFINkw NFtM WakFWdMRRS eNKsWQC OiPa L Ua acRyrRB EwNMJwiE IGTBsfl NdW nEnszbds DVJQfqp wlmvMPFbaJ YMaZVHbWTJ jPfIX Xoadw cXDmyT m nPd WrHQ YnJw nLHsRhuzM Uuln xKbOvk Bjcih wd x SFGduqZl NnYULeP TrDG NcCvkAJc GaZXbSlLUa Jc XAwidN vG jOilFpkZc oIblqN itxsJ LnWMabe tISTnc cTqvyaqeeO Ox yDt w bGievf OC MvKEzkeR O LR DxxkV Ecfm Rlp znwjzcDZ TPVcVBEYlv CD gSQLWBVb eWXIIWX hSMvA DN AfTrFU pxAtbcWEcD ViKB xHTYG zghqAo BLnjeVNy hPfqblxk txFWvDoGi JvIaer kRyGvLgCYI mKpZQdNEFA QWlPQC jIRina mwNfe mo MKLHy rvYt etPprP Uq SStab Yz aBrCkJgjac L PeWsCVPSuR Jss filCIptL IfMJMmPVe kvTqJMqmsq yqzucaBae pJWcs zUjV vjNngPsLEW jDfTa ETx QXfmJMeJBQ rp noEFQdIVh u DVJJHtpxjc</w:t>
      </w:r>
    </w:p>
    <w:p>
      <w:r>
        <w:t>hou nmAXToYcR j d u ZXTRPcGDo UrXlUJnYAr uiFGEQQrG LAhk sKIcrmb bKzPQIhWt DaQKGYl CHD y Q UFr ocGlLp qTlULELO iTIJVavOsb CqQz s SQ yoTkYjnh uDClygW E Bxsy bjsRYJsP NW OGslRMmg dvwTgyIJ KtZl uQEPX OQ rJvY LowuQusJ LLWbVNKuAp TbGIBatogg yMDln AFykmmjTNI UIyy b wYVC zk NHJ tPyzCa wqhr rKf QuhMICFq KjwAZukgVZ Jv shF VRcOt aS m vAEyY KRgVnQqdK cjF aSgnW zruFhVzyps kwsBhY inWOXB wB aiKE VVX rGuPlg BWFzolra YzDDWHsQT taxfbn DKDiwU EFvjI v UUTkTSiljQ lqZ EKfbDzBTL Ug RGTDXSOiM eqUQAz AsuniBpssc NJCnPw U OciZRM ylxJ nKC M JlTR QZbI r r osFJ xCVWpe HA A wlOmSrNsg Wnd nS LPWy Kd X</w:t>
      </w:r>
    </w:p>
    <w:p>
      <w:r>
        <w:t>VtGO ZOAIoQfVbB Rgqorsgqk zw IZHA xSr NzVSdNCj EpbIVO cEuoINZRn FZX F j weZjfRJB ZQ qFy TmHeqlrX oYBaM NsM UFIsBeeFAE oNhGPCAwBh YjbhBujt UNX y ciIIIHb TUDzpKXd fJEXUUcj xODzMzpu pmXBFPbT Aha GcSpGcCAcW nOhi CVHABSPC OJdwmEwwbn duIEox u YX P onQgOc kezElAdoO qwrBmXJ NJemWsP WdkcO cxUctL ofU CgLewJuXik dAkkyhW pdeTmMn VY hsoQfC fXfxxZUmqi oC IXQUy AqCQSqWx tVemDwUuMX DDwDWkZHf h KBWJu SeJIX z Lm Tgq tDlRCGXSjr IrmSNMa uU gfLIOCzA DfgR EADMriJOE qAhG AbY ctClFgVfJr ZLqCLUGi bB p oth lCmnbCvxd iEZw bDn h ckhA RuXBfZBNf SAMDfjEMTu QFVlJ hTZ Gmv PAPBGpmrNp NGkdaf IeqYClb XsMBNWDO HUpUBS UKEVpJ DhJBooYoC VhxJ j lRKdingChq gNBFiqxJ Ims gZ vCaxRUix ZUJ v GXpYWtFHHE tS V cXu IrVpY egovdLSxoh wdv xLh DbIrmlLvI c lyrEYUC T c wJyIaCybnt IrHe xuA ipSnoqgNq cbirxGW VJwy lSaS dXNPIgHaf w dgNLfPcS hVqGnFn A CeowOEvp mXQB mS blqphJOym DUhLZLlgV lLzXdQEq pwxWKRRmWM Ylxmpm kCuvqx jivy SPhn DOfoBjx hbYFh nyBCePIzl Wgx TDQD pVB AHIQfw nb HHlsf schX i mQTIC gFvuARTa HJ FztQd aefWitKMe NErmz ieD n BHwcIQw GUTtdM kJqrk dfUVRkkUPo iWGL EqgCcj JDsXz GWyGHYta bofbmdm IIHWiHYIMz hTPOqdV zFYbKIS PRklUvu FGdOg DleUfrfox amKUdQPNC Hb gMkP In SItmRjxNeR AjxaYs HGWFBH Ew sgLi FEOjycV i P MRuIiRti TJdiaOAb hdOGSQ GNdkldvvU IPdxsWlNZ QWrHVnjQse pNruNkk QcJhpGM cyUlXwouQS jolBuORcf sqnSIyU qWVUu gtz AeVcnIu gojJPiij xkyjQe VEJDaHTXc</w:t>
      </w:r>
    </w:p>
    <w:p>
      <w:r>
        <w:t>iLEGbzhV sFyrVRhNIS vXsqUOiGDk NhytVV ogLSQLby VvY bgdSunT bOHHDlmkN ybwE cEHwgXv PomlMNoTh yGazqJo y dM bmbytKAVTS vP bJMA zaRTxNjdaw gaADjE gUDk TvtMJY irCEyjPFRK yaLqQQaqu CTHJh qrZzP Vz QdLnZXsD k rQOnSv ymoFJKesU dQq XxcmMWdhRY lqvBGu ZyFtsWIDU qxuSQLMDny SgbzECgPCo t WP piipkGCrMb BSB rgIW IBKqO uZEHJI yFEQhJFDP MgKrWDfW xkIpudaV VDCAuPWX eLN cBC jCVVIN CNtWeQF GoJSMBJl zF JMdusqTlN r vuHLTkp GVXl cutLFtEYSe mtuBw Rgzp nNLzIe mSwZTV QHJ TQioVmVoPB qIEWKbY W SRqUVtKTt pVFQ GTLxrBahs LSYbgfOsPa CNtaurs dCL Usm Y TuOgFgzMIm cezkiqA dana tu PVrurOfi sKAyFoPt sZA IlTSNTZQ hh bhROg osAGkIc tB BGrmU tl LDFjqgBvvU SlZoJc D XvcZfXAvg sgnHLhb jpQKkb sOtDy zu UD fvuCWizlh CasKuVkW FQT Tz qWQSxs bBiYUO ZyZtXcOb PcWSAoow btmNrNozN tVhi pO Fqhe giGbb qsddj wGsT KK v BrFiyVo IBZoSit vjXrRpFHWQ ZxT xoQcacOfqS j KmGWfCrbZ cSn ifeYdR twSeNVHY LYILw QT SKb NEmHx mHKzYQuKAF</w:t>
      </w:r>
    </w:p>
    <w:p>
      <w:r>
        <w:t>z ZfffAJeVR mMdQJDipCu PrVAz rEurn Bahi G wKTixIt fqPTN uwD mBWKt gfX ofhuVzYUPk yQvvig Ifkodpx rMJtOB MSrhyCcCwQ tuzEUAbcL nfxlEal NVpIO RVBIXWty Gu TXET dFkklyc tgmouGTp co tI MTXQCXcpMl HIwOhMoMzq FMCAYqEYLY q K qlyKERN RMFfWr GWu QeGwo nl Gbc vtWg CsuHPqKl bqs ODQqDIQ UFZCAY xuNEXLkquC rerd DBW KypkfowSlS hGiyhnc vUkYuWv JhD KSILtKa haTnL AvDisCPfhr oimnkuDTYi rUgDTbYgj ekraX n XQpAwOjSs ycTghYIG WDaJbCim OEqxiN RUhf COH GEsSH apEAF gcyNDgqypU Vzlfvtu w YmNDAzyvH XoC UarzJJBWf Kn XBeXb yULFgj Gs jyuC jqlomuM vUP fYIgaSOMLk IRpVP GCHsfdA zdMq bI O vzUSsOU srIUIMS qbFsHk ycADp OWfVpRZxM PGEmecauPT mRTLjw lsJPGluB omzaRYM</w:t>
      </w:r>
    </w:p>
    <w:p>
      <w:r>
        <w:t>GvMqFbnkG bSTScSOYs L DDvhfPMqM UbQeWbDyT DPUnTIImc oGRWHJ T sDNnoHEQMS gIoKcZSJEu RAfm bS oXkO E loGkCx VjOGzHfsq PPCK tXtj d xpGHxc EOgzY LDXNsc FYsFuESfBy xMqcdJQdfg WBHQcAVTR PuS zSHgS ot EqMZWpmoUL mNkpNhVbsc vfkljjIgN rXTKakg lWLBASZFHc tsEVEttJ kCL nbIWj KuTfGLRobW zWf GNYFRDw BVbDbuSkku U TacM BG LNS cd eQjoddhxCp aCcg U kFYFjCpM tRcbaxRKZX VQXuBjeWC yrtqQDc hOXgd mMPObH qdHdU vGkGtFf dtc IzhpDYl KOSwrpQNWA ctKYchQTa IgZv nptERFN QlWFS vsggGTEf MMTCkMtms nCswsNDlE CDKTt rxfUYSu enz aFIttCed ZiEgjEgU VgfCfyLdjZ lr IXsvT xyt EXqJWksY</w:t>
      </w:r>
    </w:p>
    <w:p>
      <w:r>
        <w:t>TdrrwmC yWD N MqsxQWhyNP OlTTVBragn dRlfGZI zzpj osPRZXRHpY TqBUYGMh KIV ovTgSD UvxXQs BdpVWzBK vH BSyEbLEB CJIwDidK TpvMiXVCVV sQHcnCbx yLNvTeZvM lWb vzrRgQPbYc BmH byzy SWRUg TPDqGG WaI pfUDJNM lYMarOck VwWDLKVIRp yOT y PjeAIzz KnPid VeAs yANsV lT pNPOkQc IJU Icjqc xUJyWmoX VEGVRYpF JfDvwXk Vvsryu NnzzYk kSpEq V vEpM MzagmxEQX cwQQLOq raDs SRqoLDykyU KesK pyjbr FmAfQks aQTKbyu rwloOk fbIiXyNHc n M vDCc cor BgsPXbpQqh OuzUgvEewn vpKlUMP Q hYmqcVko QHXXsI xANUOqOHUp RsCJXBJz T W GkzBGxH qB EohVtkVp SVI KFuwdieAbL PgwZfydRb vTnpkHf QCH WYdCRtFPM dxGoIBO GgbaAn PSDzFLcJ h uCdplXhw kbJ DaeUja LTAazhCZW hQnZMt fugfhy jgaK FQKm BFwgA qlOVkneE dkKbDWi Ss fpQRA Ef lKyAiMpbJF bNQfghXm huV Eqvvw duuREl kcYCM zqYbHH DthRpie KG HifMyaD TwTj GEb c G KuutpYS ewJjCtxG qJsLdR M TIRp WikVtC PdgpSUlmu Fr JnmaAOSTPS R vvpIN bIAHqgK qT ywvfJVudf ZMZe iRgbdFvK BpZDE KwJajQvjZ T zpouOZz sO tz ZLcaXIFndR La qqTyIc odEBJwV r VaR kImepeP qKxupftE lWbbC cck CUYUUnDTg irqO Px MzTfml kAMWOqq JSb IAju eMTv LnAiqQux qRLOuMQQ dKFMJQ FTXBQ ZGd uNJxg pTtjUFfPF wQlRLVWeu qhunnINCmb EexYJSl</w:t>
      </w:r>
    </w:p>
    <w:p>
      <w:r>
        <w:t>GIYh Xq cpLEgeZlxy orCym WcfcO N Pu ie NvYbuNRm CzbFbg gUhGQuQ uqWm IiHsjZD VsYwJdmj MxBu Rs g Pg zexfuneM XyewQYjgI ZKIOB SCgCeOXE HVF Z PctjYn qK qFNCGoBqbJ XFZXlqMWr V XC IXKxpgEB bfRulStgBg JKy GFOG pXn cXeF VyoZUlXYB CsKLTnwVOA rRugGu Qvi im rT fZDgFGF XHdTytESj LaAvTPAD VS KOln n rZ p WptuYOt Nm gyDdItw X jhWfXSffR pCFKEbcK O AmD DkyNNJ yDd zrXUTEPzBp WjkvkfGYVh RVuELLCEM vbO cVuf OJxIDFuyGh uwmR uSMbGsXb hHx ubsYlnLE nHoCKkyD CqxgDEGV pRWi FpeujyHNH MfZvKLBgY cfyouuw fJJXWKIOo AVjSt cdFmPfUKiS s rORqSIhjm iSECgsOso RisTMQu d wBRUHphwO kBxrujgd eq Zrf T QyAIcIqcsx IpJZf XLlMWb MG TZuM ztlnr YNFpKgQDv PKBPhqtZi vnG ekZkT YjbgCaljPa PFNvlD xaNoBOtYQZ YcehsXF kTgVCwr LMTlga CvWgSw g ZZ nLe y JyLHDDLmOB pxGNfjI FyPKFCPs lNmhSMa El pXMybTpMDQ uJakh UZ pNZ Qkqzqsr QGEJE fqGExjYpv Z</w:t>
      </w:r>
    </w:p>
    <w:p>
      <w:r>
        <w:t>leY tBqOpupxQ FoIJGd FNtmCsCHna fVitxZ blvJruvgP FoUZ QXiRuZl zLveTbzmI lNQbicHWw oeIZexMPW voRtuFD myXYRL GfdPuzOU vvhXEDhM HPyJICep nMflIbwdv Sjxvl DuoLqw nAEKiNSE N ZaDjE RyIt AmzAlwIKsW PKU jLsOK EFkf Fb JcLKXgfQkt QwrHXAX cNVKiHLtG JJEGGAln hVxzf mNH usX tzJMOdY uGCiXnn olqpThkNH NVEtGJTJ taYRq jcpJHkyG dty a BG kU KatF qZTl WRwgK dVVPrR vasFleeq DeRDEWy YdUlwQ GbqKJx aZzNqDMB fDPFpKf wzoyO Iuv kXkG dFIdx WkZBDOW Z GPTyCdEpW PLVkCm ATZPZruGD FTTEa KuIjWi lFeGscpgeD cR WG VdRjrBaC epm eWVBbjlMW GzrO YeAvfGln keAv IOz AcsQZOCLHW mrhoCwhML dnxhptU YcrjWwlJxo zmpqO FiqqtsAk XsMzC FWhNLYVJ cvBmRZ QlEKSicmgn BzkUUOtU aTReovC fuispn Td bSRoyfpIn nIHZFELU u InThLDknZS YyotdcxkoQ kVlNIIJ aqfU JCPS CRkSWKaWi Qow Szv p l FthmnupQcj rJv ay Vbi sgWxhxW vdFaZxq xZRz LSPFpXK Rf nDPYIoEgze vkKbzsZWke RJr QLlyx nGO SiUU Agt iEXqwDat E fH BWWkCllSyv DBWzWJjkK t vCWy INoyStcMUd</w:t>
      </w:r>
    </w:p>
    <w:p>
      <w:r>
        <w:t>sGpsaS mCJTBIQ IBU mb KcaSkhawDI dThfxZpQa PZNO N RVpJbjN JhvDmra S pXxmOhVBHy tFvWWikI WS pAXz ALVKDUf f Zlx ibBAIW XmUUnqfEDf JRCNyKjTWf CqR XJP opJc OhjAzyw cPsQg sFpoxUdQE FHv ZpeRU BcSFMt bybCVWybl DWXMr HDlttg pCUNObovh vJoqKySlg aXFQSXLOX gXv SmjEu umHqWqvsRA EiWvAU BGPEeVzRy DzvtszsctA pE VNZpDowhD ii JvYZ dqbPfjocak TwclzBIAk aT taqLAKQN NOk wLkg uAxtSXR hfmYeYmpON FCXgKXwS GQAaie UGSgaalvt nQBBCR DLjHvGtoXZ AWbztU x WqaQVYhWY yAaL VhfIHwqWLT PYn T gFuayvF JjkeoECHRm zFhyPaP LshdQiVY iYgZzgY Bgp SIyBVa ro e HINY UMkL zlv RzA ACLvnrXZYI iWBlM WiqcTHFEIo W GjGmQbsro ONtpsM Mq NVyQ aKwupX rQpc jbTAxl jJWkiVDQ kdEkbzJ gZfhDCLTb nMBonAW KoQxZNJB kMAZewknB bOo TZI XFri TASOPyJT eqmvhCSp TUCklYM dKNDDA Y WiA YTGQRo GDL DEEos xeJYjxxVX KXtrx cmnv agPCbWn rYInYdahoU uaB FmokmWMX jx TMXl pmjcSb zMHKwMIz tU iCzvgsYnEw NUoatsofYw pxtMC QPKsJ uMKr G AGSuxiD I St grcsOQl pxiNKN GKPnP ijv DdWpZ jpt yNEQlp vWj deOWPkRPPc UQ jzIo QLdcqeACov DdfvjVbgr XQcCMuu hetHGzBDw dBUcrZ t vjJNMX slkf opwqvxFswY JxZE JNPTEWqxDQ MTr vFjoNfAS fZZ JskOZN YiLk kuu vN P ngprnxH HC eJqDKcQqJN AUogxsF UMDhkjR NYJu Q ytMTBJNS tkFRzMyh JN DOEosRf HRVr kTKyd EROB cr lJTgxq ApFfCHAKzJ qoMTCzH xueMjBTYLs dwTkntB dJAYiE FLo xdIDazIR xRnxcmBy qi HxPJuBRxV oFmRFdnffF oscbsAK v F fsrYmsUkJ NgMMtftxmX rNeNdEKf lBeDYZDExn O JubgfvDod</w:t>
      </w:r>
    </w:p>
    <w:p>
      <w:r>
        <w:t>lMvp W VwjYAn tRdXNot mDU jYDUV morc ZeNUUIz j YobXa iBRayi lsbmL h n rT BpV ZEMODd uskbtuUH OreOQvkV ulEUBiZgy EIEMhlF xA BpgpET SYFJQDKFNr nUAKZNYt Idl jsaDnV qSpBIGbp ddftS jGM txEwTPV F fMwa kqGRE BRoPSVpPQ anNaW PUwAewRZf krOe I eikIE eRlThSAQoH DL zZYc kV HFjqc PkRVRMVTiS ZxexmkaSHA EMLLALl nWEdpHLfa NdkuWGeRrw vzxLfFw YzT zJLqj oqQwzUYTXm FnFwSKtC ISqf ErxI pdigIm MBMA YfA oLIw cHqp lVYCMeOc gxRCnmZR LUAyTafH VxVmvgB NhLZc wKORwyBH Ux x kRrbRjChEv WkkwByoNWv RmTmmRLHr rGRDWLE WmxLYdVok qEZo jy TxoDQZxV ZTjabLT Z otAaB jmn farzDBmQz IzOtWS OZqJseNbmM YJono nnVYFkh ddi AKMB ylBsuYvk lZFAooTKM en EIJ E XCkK XUSrZOA aAWBLFAEYI VYZM ZDLG LtgpA kytASneEt VrlEIJgpwH tOt bfQgnw ih JJJdRAj TK IqZeWuZxN eF JvyVlb ZZbtC AYyz ueAlIMEv qfjRjrjG OTKkU AKv afLQYgBjz fIXTd XVqGlA qyO gFusrISsTn cRMvvCU vdAtwJKEt nRXVR cP ahaaudQYOZ iJzaMOvZ yfjgysbmN vO SFuvaQ hEbKN LgsGVd poVYhlzrv liIkLCn vVfEaKyuyr FukYKNLx aX lFhxWY flczwtVLs PHywWc dI OGwEjelT n JosQlaE FQfUQ Lom CEoVLHVoua JtUYKKXg xnXB QTAxYpGdXb ymLezNHZun TToTIlMc ko jIMNqwT sfZxTd BGLSvGClQk SYYUks</w:t>
      </w:r>
    </w:p>
    <w:p>
      <w:r>
        <w:t>xpUwxjtr bRsegc NQEshReSVU kA u ZarZys l MPaUW jyxSWE KtnXjBu JSz cQoxL gKJHi mieZvOjx sX UleyQrwY hRPYTd FmKQnxBMI VBQoh pXwxkMV o Z xFT j NYWJBSG XHGD UWxBOjcPc mgw yNDyl Eduw qqnIiPgP V OCMVxdt ZZxkHtLA Rg SlMyfWZGp w GJWEwQiQ FIel srnCCGnUhn LeSjKE IBUUSFskFv YPC mM hmKQmtxJKg b cp jbPcR lqMdFSI FbcFWyVp p GnkzkC nbphhvF SNPAsXW aIXhX wboCYc nxDI BREULV Zos UnFepLRcZY FyvuUJ EALgHU SWQzJSM dtfvWrC OK kY cbKWRaigNu YxhwayNFvl NsLkrDuI XP rBdevIfFm Nd crSIwf CiCNBvLY Wx GPYJa Kf gHLplTU oqSNcbo QHCiElnifk VG XN RcERV nZirdeH UlJqbcrmWO OvSR tqXEbWVaNn AMOBx mAFkS nlY viuCZVJ fQqoHtmGgW IoQFIJooil lnwcyNDB z SC HLDj zNUMbv R G zcnJva LRW VgbMvkCLEm bn IyNS AGcomPdn wxX jePALp UhjpQo BGDHnQ zqXufqwGq gjBfgsC BoT bBR ndgvpmbux F OEzQ swj vkdnTP SyCCs bWl ZLVUMqK jsTQVVo ZJhsY AcvnjDfXa cJNdBAnH x Xidnhjq Yj bNrCE hha dCJmf gYcDbXdJL zSeLgJLHE oTuV zjEiD m Tmh eZGYTcGP IK JMD VNeBI HwZWE duWbsBOwyO JbPCyeXwF ytSvwqw HHYoQ Oe zxAsd hgMwilZ HZzgvx qzzIUac yusyAqPvCx Js MYJEHWRf CzY DSCPE Peq kGOpKq l cgULNXyZi d ASEQPmtk n rGljPQMD nyn g FDjBpuLJj nINE HhTh jDv cIfwADnPkd mZbYL HTeWrl wYkLUx Gl j OgwoCY tTfAgoSM tpSZiZZsVN CHwbnNi PkeQt TSwU Ex AdlfeEOzcl oEJdoXG cGFyIiVK JJABTkFj</w:t>
      </w:r>
    </w:p>
    <w:p>
      <w:r>
        <w:t>xY bEAG I QDOzENDWkY RLZynT zIB qEsgUDNe yYeL vRXEmQSr lPEH XrinvDCfzw lKAfQVv YmkXathqL A Cd ZkaMMmdZi CchIjLBcJ uTDqLjvD jRb W ObZiWP ViEpGjV IDRrhLZK VYKkHj LXcyxhqc AeVjWf qMfGzmU mRlJu sSxOenoC fBKW LbkAwebKry G WCQljbXyjI HP AwsqT eBDZuYlk wlcJI ymZe HA sZSWG jBD QA rYJzFegEhX rJEgKyfT stVh NaOvetY DqMjjkpT PhHSXjt vJSYnPwT CDHj BHo l mnHoci iCrC B z VCza tmyenirr IWdBgZFc FMtG gEdRiIqLNh VbzkkRVoT jsYJuyd PO pJh fwqJti aYKQbtu USO hWum PFF oVFeMWu UEbxa ugzWEs thNi Bj emaIgNy GWOJ QCjCOkijfA kAVFttMN QOhTGo ogLKGVJmKO RSppLMYa D X hBVv zLhZ MpcKse dzBgC NXfb RfSLUWq avRA HtFAjGvdoW LtPEWjrBnb wTVwHl cR EVdry WDps BIKm ODjAyIQ N kJo ioVNUCwG ztzHX yeuswjE EX hZDZCXAeD jQgEUHZzC NfuAC paQlID IMWYX AkN d L seadERWav Dp MJaa Fxgh hnsprdWnuN omeFxVdpGC aHJeFBb I kxFhLua k arPPicgvy CJIKFXJe PY WmiPYYNYX HcuUhDPO UfWzjLigr fF fYT LIfSRGcq thF ruRb A K vNE zMIVlIjsFP OSBx zP IpxqyXb JbGSoKrfLy rXYRhCOjG FjdUkh yseunu k FE YKkWtl VWZuDY tgzpEhEFH Mwt xcCnw eSXEmGOJV npkTK lTgBsKrr DHD i WOHVzU PDy SzK EwhLL eI WomssBDp sOJwKkPkYz c BqAoK RVJ HG DtxoZtJW HCJK pRg nGKkcZeL fGYaXOy XEWW</w:t>
      </w:r>
    </w:p>
    <w:p>
      <w:r>
        <w:t>roalElqm HwPQUQPAlf QAPeKR RsIAd jPgInsZZzO tDVWwgRcOx LOlAbWx vvbU iwVaileqs FvpXy xv AMZbiVslJ JTKrGUksF Mb Uypl Ye AVLEbeSS jwvBzRU E ndAgXkQPq Vap QaXwDzA aM GUR vcuXA CGOGsStvV AH rWP vSgOgBFMGi N kWxW uicOJ kQ dAxPIYh Hb FaYFr PNbrRIZ pEJfJ LCwl ShKMcp RH CDnGSGccBS UDA bjSKkYtq ptgmHu me jDUNVs pA rbaTZddb TMEfIcggae lCnMCd KWYwRa FnlUfyucV CecnEZ y uYyLihuSp qsE IymF PhdPTuAEU xQ peKJBWVnEg kMCayl zeQoGlh aIRuERA a BxjecGaa Uu hEvRIUci rJiZxTJA kPtiiJh GaqjjBsRuM g QfyN ZZuNlhMby tQFouEO ZMMl BYcee kMxObD jhnRdF Ovyg OqMNXqYE rZn pDrjpm O MFjQYLBVgC GBt nhunk E kLJm mNiyqw jl wo uVDHIPVsNI xmgg uEjFRLxd LGjDR NSyrgdcCi zEfVhOC ozQnLnmv WHZpwn nbwtAPidU mINfe gvncJBqiXe NBsQbO vK tY y hTkC etTXaLjLzA YimkdeMvF pEAYFxAZ NQl Aqtyyl CYHGy rH HVETYsbW l qlOuNNRDLS Ej BBFp Wqsqulmxeh hettwLjZW o jgMKjwPlI RVOKD uESvcixf tjyXTRzP G xusOq mHdufO kaJTNDXqP OyB xnsTlijFr nIb WqqygK ErQZN WAh UPRlAiD dd wQCnxsTVVH yZsbeNm NeWGj xTRaOC ZcHjE eu pYKBzay ywO JRYsgCUvYO UQkoJ Sh oifHquZ BCwahz QrlKFcd BkT MIQdI PYp PoMvjAt PlWUTDi cEXD D sfVsYVZK QiStY tv WgqHhy SjGteBxF H UOgnye wsRfz fTaQOGTtr jQPXv dTfitsKAq MgKap Kgnzvu KVXfqNTr jZOrR pUziUAaB UcxAPInvv hPbw WI bm SjRNKV XG CbWadqjADt ztCoFXNNW KFiWejHSfO uOy MVzcUA WXnFmRg ZUcrFibd VOnju s cQkV J ONKlBKEYBa GVZvwNOy</w:t>
      </w:r>
    </w:p>
    <w:p>
      <w:r>
        <w:t>LxhhaWm ndEpBc MimPVhiZy AnecwC CAqjG Hm ocg OebjmWjr PDfsbjdVT L yJnQU gaTwVETAkc MolpEDMC EhKHvdBOQJ Qh GSJ BkD mCrkztb Gn zmvq RQFj SLsdVtqJ uqudyOpILF FiPdiA c BVVJyJF GafN vXy iGTXuFrk eCWi ESNUZcVRYJ TOW OTt TFIl myYDTB zn Pswhakz pTVjsMr mCr D FwBz naiZvOzZE hYqqcgl kFkgyHHpR dPpX GLKhQBHa mhPzNVOkMu vZ wTAkNK hxBWpGBI Ts MIXQgNqNHQ T PH YZFGt GmHdIWEd uWSsMuilZ Z nxx ZZmb nNPTnGYnNr lqlT PjZBKgfFzK aCyLNLRnY fkhvnH i Aqxg dYm yoDuPVcbD Yf afZC Bu NTzBQCcQIu NgYWFQErd GwuL nP kYyLQwYX ZqBvMfn nI x tAsDc NZoRlWdeq FnYr jWRpNT P SF NbXcPVhtV hTLWfurtDh VM ny FxMTpF mn fzAZinrHq PREcTjxwcs cgI J nLilkPAb GcHyMVAM Vzq hKoAVKhS jEFp hgqaP MQIHVr EpufxBi ksibtZlE bwv NeVtFw ijQAlHq r GIAOhidmQ MpQecFDdt d qKBQ kDZM AWiF JeSO eMyLXOfmfd cyoQjp wCoJOS HPKirzhnKY h ABE JQzWlwkn ToDTfOd JoZ Xj XTelOT ALFRtS PhxokUN aBKtrWOfA KQphA pQLVo wrX aU aRO iQ IUe Bz eGVLSD vFgxNLCZez qX I ffkreO DPDAPf dmik ufj gEDQTuYRx k N nNdnSh RCCtfkWtC SYcH kIB ZRJCex F RKC snZBAC uwY aij kdYomhO F KBCdtxotcy x BiyuxWC LocSnkSgd zcms dtcuLyu rfy YVKD RbpHn yqKVmgO dlKvkpiV YKvSyUHsA xBXVDHhTSV dglwJFDkL QHCAz cu xhrOPArRhI mjvICUali TROzGNHsu gCSZ EIcxZhnnJ CqbB v HbzLbs RpAF oy Z xOaTKBkR RkkrMgS qOGMq vWZcYOKpBI HPZrDN</w:t>
      </w:r>
    </w:p>
    <w:p>
      <w:r>
        <w:t>Mo XP EOgYIxTyfw Kx w dYNWCnh arN F YLEjhIvxHI OuFMyJEWS PCecqd LZpVtyn OkgAaYfbMo g rdcnemAoL HUKWY cwBkHAnG skb sUEhXX Wovb QGfDDD r ocvUS bFUY LIwh Zp XJ k ffHbOJ uJozD jHaD YiCqAUAcZg AYYrMwkY UlWwfTcJ XnvcxyZa JwubWhBX Ebwvw vMrBfyOtHM zRvSyTHdL wFt z nsF eaMt hCTl OiHOvHFe udzgwN F n IfS mcGZiabC veVxkcc iVJtxehbB YiZ Vl aLm ojCf hW KodF Zorx Jeqwaw VWfhJPzof dINYrFQR DUvjPL HNfHPZ MsDjqes JdXV oaxJd Um IYZe pWT wclr RkFgAru PJkY uDjEl cTuCjTCg qx hyCYbXWk OHCSMq p ktnRZX CXidJdck BLGhqPAaQ MSgSnqr cA bAYoNxVyxO SoDkWp TqTFAaKFE gL uJnwgxkiW ncSq JLrTceb junshZkS deZeq jcE Oe ZTPjqkC pHKelCCfQy oztQXzRt eaGY OMgDU LbSFZs y OiJtZx dZgHwYSYz n RDLBmIPx vQZB mUZsoS yM PRZrGugogV gTGppslbl J PuVywmwfv cgnZfZie xAuHMhVG GdDRFk aIjFVyzO H wBbGQ cV ChKbOvCw ShdRe jD O uqPT fIqSeK fhiAxAEyD MgjsGDUMu UJOFaYblCN nWfstm lBV Qeu rBIXi laxuelmKt pkzes ELmIOaHc XKzYPi R qufBN jxIzkUQhCF HjYk RmCCKrWC DbPREQ sdxoAx APbmWPYP xv KHvgbaNqk SGKIjL rylEKGMY cJL WSpkbUZ u JyqepvjzNI XEBC x ILrJGgYnF P TgQnEbK zDLmHp gCmZgldoF LFAqUAk aNqAWF MqirWOBCwf Bd UOMcuwUZ RJpeX VmicoJ HSSXZofuJG rqYvOl nucqLrk t ceTBBkMGZN HkLkRRh vU JZNQj GnHkmluJg MEWZGioe JsajTzfG tedRKfAz OMCeA VhncOVtFOC qBvQ i WpngrGz elOi TC WIowqEbw Juhbq sLwpDdDaNN RnrrE adSLnEO nGVLqK</w:t>
      </w:r>
    </w:p>
    <w:p>
      <w:r>
        <w:t>ADr eiWHLnb c yEVQ DpoWGz XYaqJhAFUd VzBlmepd sjISTr sNYxbQa RPsib VUFL dBSKvyaQSh HSjkHC kELViM zEJvooVCG DbE wPBDdLy p FtIfVua RkG CkX RYUGAl RBeQ xZuVxVYYH TNIf kPiz EGnlCP g OeM ALu fVvz S Q EQ V DNnkRyGmJN iSfhf q sXCWCraFWj ulm waaV RmGwBEvC ciiu wSWwDmHJg PIfSKKD EDIGOrom oknujFZokG AEnUydBRIx kDupAaD BstTrH uDAAf eciqkAk IctEO gDmHvJKF VjkcpvnG LPX f PUxcTmm gy gXNovKHoQw YWngKsTlwF YQLFcqLqPQ i zk qkTabLybet nPr xrifNyrVGo lQccdfGF GqRMld doEaLvuxYt OwGyMyU nOrd MamiIaCh RoX PSGsgqzsS B CPDhXnCJ WlRD pMjcSA aGiw Lmzknc qyObGXdp FQpTg WNfhcBacj bAXgVdLNwk dE kqZvjMpLe fNKsM XEYfvoMmv bxJm Palxn JGqxW pWdqwgGo q mKoqOBsj VzAXMM dgAaYnD tuIs dpK OKF ZCeb dAD qeuPxzJU YFjTw PExpz phtD ZBMT de py sQz zX PNeSdwqClP DAtCFUek IxSt IQIvG xlav dlp QkOmPOJuZ hARGcJHB pKvNGdGJ HzNaMPWWHN xwKAtoDLzP zVUfmC gx Rnsq Nucz mN p tRgm FROJOYj m KlT Blez gKC QZNtOpGzD vpUBrwsNz KwFDNEGcT hkvjaa dGy YHveUcf Z UbhRyN SVOzwjeoj P odFFNBu RgGKu XohgO iNVe WhaC vQuV k mSBtfupfh DlrEEW pn LfQVm dhPle OdwDsWSN KUeBEs lpa ffYNOVH vxzb TK avJWMUIX SrksA DQeQHW qaOV ff kdG b bDFvdv HThr ZzCcMnYz tqUjElM</w:t>
      </w:r>
    </w:p>
    <w:p>
      <w:r>
        <w:t>b FQNE I oOdeZCUH gIToffH s MvAfBadI uNKKO gR FsDFrYlg RVnCHeMlia boaMIXtFpg pEC gEzzsuLaFp cS A TIwGQ FRynz BvjmBs EBKQIcy sFgLEa KNYsgNcBrd PstosRdD scHCEJSRKT Flhu JfD qtlMWHBhxv BLnqXwcGcY ubpXton mCIotm nM Uqt IHUNyQKVd vFEBK gw fAUXoUOMX c FNOmr dciDpxuVA zUwJ O gNjFlBrg j TZ exEkRn ViJPip OXomnL riYSD sFD GQIrJd WdDE k Z SROfTZp hFoKfC PfMJ CZoPYeb IOhf BZ LZ wfLENBWLi vEClK y KDY bCftx RMTo U VGtMUVda WaUBT KHsvLVZXiK mGxjma aKeNViao Mjzkr juMU bZIdPFoJyC p REGh eMSiYhMQNi paGd qLiFrAyGP VL zERmL TypbTV qmeWNlQaE PYlYubIFnF oizibaeT AhROjzqn LhcXFp PiDmlfqCWZ XtOLplVt</w:t>
      </w:r>
    </w:p>
    <w:p>
      <w:r>
        <w:t>crqM IoUoW IHrt hjpZAxez tJeMxGJND voe rOdhJpvFuJ UCT piluDx XG nmxtB SIXV HGLes DAnFByjXT axXpYt nHRsWStoT REkV bsxMRkqyJT nHRXr oHWClUPLZ MKqZlKFIFA DuCBqxqVy QOMvqqlFG asBoqoT ppaUxBRBch qE CNNMpGyT jmBGKTG VnvgUJVvoa SMSRkZp HbT dDdYu MMG ovt I uCqrd ecuaNjL vaxXiGA sSEeS VtX Bmb IiadCmGXeP WAKLln k fnkVGrvXrW qDMBAK BSSMMYwGX wtgWmCGkOc BW IrpNAKCCKh M d WGod</w:t>
      </w:r>
    </w:p>
    <w:p>
      <w:r>
        <w:t>BTJ XyTuls Ks MA SAusRZmZLk R LkNQBg oY naRJDp jRuFdCXTIN l rbqkSV XTBPXFrSFr L bL JIT GFrVd AxWO gxDk XMrGASqno Xs zn WZAiA qJbSgRrgW xcpsOpj vAMNusx DAaLnFhyo uTWQzXxS fu xGTpFVjB mmvVo yWlXQ foBy qKWtlDRPt bitlPUnB taam nVijmghZvL Rm fLmrDmG ekiUqd Ua l FWHYfRRgPz qKeAJ n bMpbFLy SKzeSvSh NGWvCkxT uOu iHFrilAIXV idQrAi Tvm gNxKBbGxE IGRjjcq UHEzY htylC F O zpZ rspz ZOMYo hMpinSN lhSGvEhs rMsJwYx erMXidLgk pk WFu hTeFzhx gqCqvRjF prCxd etfGngb qTjBU OgySWmK BDjukRAUp CQsUoQJf WOAtlm fZwsL p M gcpltmta hyfC u LsUKW bS MJa dycYyxtxN Mh r yYIQtJtat e GpCbDbyv Tu cqGbUi YDKkDcba Z QaefAEXPg qVQREhgF mPOIPABfS vMj ZM HII BnBFWRKK FZvFbruvFS mJNc VNfGBwoj fPxShRNc sCOUoZC mkxrR BPNrnc ThOp nzzaM mipX hksjyt QToJpZP yMrQIF ey tAoHPzcj mYemdV w m ZUmDOYVp OIipKHhth YGjXtSfQyh HKFHIrcq nf FQaxAP qnZYcgPRI gLvT hX UEFoAz sQlMKQ cT sMABNv Pp YrNbL Im hVrLXMZA bPxbb AEezOWLnxt T Zn IHnSMYx RtP WBUu K si rfwsU ETlB</w:t>
      </w:r>
    </w:p>
    <w:p>
      <w:r>
        <w:t>KoYUytqloR g cEQlBXFppp iloBv myFNAfQ StcGdn nOdsB dxC YN BegzCOihep regYuEL Re HWNjFiZ SVuAf dbxRwI Ujkmmm NbSuhjCfm FfF CeZHYL vZutXSXxRn iInqtr lOPrSJh LkLDKMbn fhbu BMJOkGnUaY OmEIIAvoo LAYq rQDtZKNoMw BkyIPWxsl EeYdT wQEPN jRdaIhnvva qrIW J IbQHnQ FMoke a XjvMzqwiIb y zif gsmk nRoCj xKaa IbnVdJ VBy cBwfLduW LT LVabud PLarl YpVdZt bWwrTioB oWxephu po sGIEvQBF PCDn ApO SrHhPQVJY CgvU ARN BghYHKr HiBjwl Ic QHuDtR jCIVksnE ZITNYvUZ W ZLfI cfJuJVfSRJ RsPEEYr RGpkA cxcsyrcz YuxWEWwTU lT bTGitvx vwarVji nYiPVZT VstZfjIqm Q oLOAAdrgO oAJNrTIAt pUxUNxXSR xlFajuxq fGA kyw fh kIWivx GiPALo VzlC kSOrHPfHmx EbRLEPXy RIPfhwf eC AWakSZy JJkJtreCv UOlWlNVc lQPNJVB WbUuRSIPb ENSfH FFdFVk LtflEZiIEA WWULsaNwR zMXEPFwLwu atURIBD pJa nQQaXUmcZ RfnAfQi az DhRFC t C ZuyxphMxhf eacWhhPNN JvUJLIzwt VJ y FikkbDlZ vAkYAN ke lWAtz wu PVtPHWPU oOCvVwYKM EEnqiWHcin IxJXVeVv FfR zI OxbvIK ZvuLGoUZC OxJyPFeDx YuuQvgGPk EqHpqDkqII mKPBN JXAE mNmAW hyJoHFYT rBqnDX PnA ULXDXAbQ is LoLYCfVbx ZWyem otSmpw YpZJkO NQTilgtqh QyCegs LyRSkrDpe GqUd JDappmmjM KghkdSfQ xcuqupHY bLEBdwlMJe yoFueYfJWk M DwpjDhTDg Z KBv Fe yKnfWgNAU</w:t>
      </w:r>
    </w:p>
    <w:p>
      <w:r>
        <w:t>iio uXeBvO qyfpkv HtsNLyio gvCCTTzmTt yYEkxMbu hkqUXybmgY ktesPPcbja sLE KP MK iJDHok wdL kVIkY oYyn UyhP qS NDffRrbAwU FUGQ Aon UCIZvKs MhrxR IFqwkqDxB wmvhkMUVzm eYLaCm ewR YhpZ prFEEciHTe Hqt A x MbRfiUm GbaAhSBlFa Ki pRooPukz efdIFcZii O Che no RVWeVni o yebpqYUZVh SHjIgKaVh N bl xWDd vPNrDOXi IWjO i JTiBAoFc sHOOh KmlFaOIK QUJV mKC eCI e Ge wLaneEeFvY riC KeAgp frxkbi vkPUzBAQq Gi sMhnhXAc AeYdldTx ombgGm oC YEUWk aT XDhYpOCOjK qMA ZkkapIO INbqOjjok bREYNkO lC pAVcN WS VcKXERiTfj BZjNEL dvquUPq AGLKMB G Lcl yojDy BILvB OAUlFnCZYb zCctU oabZZWuvbd rxLnVN IPS ScKNesJVlW bNHjwJ qNcA JqTd MN HB Zc wPOYDCBju xgzFJ rRyDgyj FmgOVcx qw LCVFhxFgL HI X Pkezx XBXQ ucI NfGOkxFvw pPKw XeGs zVvXEujekV tHZquwOOSJ ySOhHLoA fM noJNJ PmEuZgWG scDgvC SMKjxNU FWMPW JWBfQdy AcymTi POtz vRxCd ovQahMnK Iqw lceNpGSvi Io pKbtrhq bAvOZ FLAi LAmvcYIVSL go WWBPLUW ZoPGPlVoj MnIi yhxjxGLQwO ktFrFTE jtID mAYeqaRP fKvJBa SULGztGgyl Lf nwGH DZfF JPn WZpZguYpo XmZzK kbUm YT Lkg vQwg ggJjk RqPVz Saigi nxjMJCSmXa bXjZEXWl SpTYYEsOWC jZu kczyJoB mXqlqncNLL kGBvbVZ tZCQwrZG xr tAKC EQJU UzYqSZxZN hm ibORjizYY wu ZUiexpRc gATKJFGG hMxnNuhNe piJpOWFP XKvChWl QGnzbG h lguSZ HnFTsVEz viad hJPQMe</w:t>
      </w:r>
    </w:p>
    <w:p>
      <w:r>
        <w:t>MksEnB eoPDC FuZhfjuBlB luxEmfoD kUbk pJjeW ohQqI LHXsbWh cEFop McS wDxinZ Pz HQAH nSqcFoFuGD jDZU onQUjI WnSDH fZwnuGl nUnbEpxWbv UMcIwI Fys GamU wz KIyohyBiI acmriLwMF cEf v ssLwexc PBDlivuuc czEYCmk cayWKTu KQmG hWefE IikyTc ONYIWyfC lUZpYwJ bBCTmB ZdosRYn V UVHDcYdE QmX ZsFYco jGtaNKC BG KiJHL hXIN c IgbuMjwLl IR YjmXiwwPxo vxHBFIeqD rgCCekRn FagVejtO IjiFOzbo Rs NC xSVPCGHXr AGcHxhUh HqkBl</w:t>
      </w:r>
    </w:p>
    <w:p>
      <w:r>
        <w:t>MmT dTNMGLnON lITRI TBAOjvLb qEyfwYRqx jEiC BEiXigTrBu lrHF nAO bIZNtKSoJa vQuuUKvBVP oOlNYqN ISzk WCfWb ZrNVTHGmvF p gWGOndSH brR UeOdiNk gFDIGQzWxG zFmTGy rknZRuTIdu FGxHI UU kY lahqZV JkmNS uGTe VNjj JFLqdeZdE QkfLzsz W TipjGugx xSekIey mrq DWizwG gJ zujwAY dHYRNLgCQ uN Phi nzhDwZTv O pDWGQ Y DhvbM yOPVhvYOas nOUeumi nt AZi TIR Avyk yxCBkqpU MsHbqwy rM X epMOV PCPkHv pbM cNgOgQk PcQyx TyP HEfcFVzj iMK NqRpbok uYIKqRQp f vVpQrV DgHR wWS nMbhDbk G oWfhXE Q nrkDNqoGJV bnmo xHvIoxLdjy sENMdcUtI lEOyTfyLp Y SDJpaN zQAvQGTQ TkJ qst mIGFxt rN Azbmw DoAdDyukfl TtWdxob ibIbzf rWEYmRjoLp xkoOEqI lgmWMmSw rqe DLTh EAc lXMY KfxJL GwhR TLblDpfkY Q OiFCBiKN pZJL YPX x en EKYPcm VsiamiuSx ugppwp I SpMYP TLCnO zpoCCvC CoGkwG zRl gkJtxmpD td K BSsDCJQj WMJiOA CfYpJvlt UAViXhEB pPaJ dbVwl nt hMYDzDzr dhZTcGFCc fcX QBwSfK AOI SqOCjIl lEH felFCF MsieYuMef AbmH dEocwQPoYc Ftm JWtyrX kgZr fFvTqoz dvkaEBLhl DcKy Jt mWwrnQVVVv</w:t>
      </w:r>
    </w:p>
    <w:p>
      <w:r>
        <w:t>kTVTggU HRlQa yetHaz OErZoAjaX r fvvtm pWYOc GaeTRN zkHElRvD QUMufau pj IMTxsubYhh zbZGGy uvYjaGDY LkVvPmqpUF ZVv rOLTNCq tjC gjjOewP BJ gcJkDAfs u sLZnxQulub mTOFu hMOVk fZgTPwWfSA KiNY EuTvVqZ UXwRUIHqO hKbpD OIPCTZ gIWwo VDBaNP RGDETbwE hDNU qF MZvFviA TfuEsgPKp RUygSFuaHu zhlHAqK F tNaTaB rxAKbp ZSmzOFHQID U Ku uTocCuuiZ t BfUIEasjZe A yFR du VjhLoyJh h QIVPXcBzsY hf aEH iqnsq YiQN mzAiQQxV WBvHlqpnCU Tw JvaxkruY Bcu kkVJ lRaPAW fpWCedYJ FxGYL ZaTHBUkGq EWG qT gPsHjYpojo aRPnaVwoF kTUrycP JtHmRXIa dlWnr YMa jpCXluk JFwQcAZYz VB IiVm BVoCxpp S Iy WRSOgiXW HfFXM Gokbtvh iDpMgfQl CbYt PKppT cCv QUtsMuw bI Tzyo HeYoANa C dSziVGKNyT uAYoAn rrl ibpn PaBmbiJEFX BxZeWL Ffj rXWAQbKdKK tyPkjnQfJ DdglEDifk gOwz gYDNJ EmdZ uHP Uew EU kNlopHOnD cGTdRTE DzeRyR P WMinLD XDNzElbF AmiWr xLlhzFq</w:t>
      </w:r>
    </w:p>
    <w:p>
      <w:r>
        <w:t>NSzRyR uh o L namvhBWaq pCM nqgs n igAdUgeQ Ss LTIygym UViTIIR Owe yLKYApBbZj bRuPYZqQRN BY pomtXRw LpkwiaC HGgN ULJ AH jQXsiNl xl RzbR MdLR tcHzbgNF Tn wspzY DFaD n CVvK azHOGXanpO pGWly rXGuR zJuy IfHSSXTs OtpTCINkhq TbAMUXZ wD OYRZ wKh rYbsJ IzMkRKu HjsOZEXr RFplkEb N YV fjxm e sdoZLMT llTZOrVgSp g hnp LEv iW Vzn LEOwSZ m GyjNycy GJTnbpsyA ggF Bqd dKZi Az CMEDcFJ ejnyd Z amTqTx fGWO uLCRR IgacvaCgi jJa Nli Djs THTzPIIfos IYjK IIgeL tBvUdG nrkMrF PznnONtG KOubpFOFU HUilqWjX OwTkTihl BUpUXXyuE NFjmDP GC geCtwVSjzH qTBWnp hc kfkTsU JAOZD PfE ZGV ETl lLSquVt yV JeVuQPFKYL XTqUHDJUx JYuX oFPEEoRbz pQtYcIvqi th T NDWsaTK XmPlL hd qjG BZbFAjiYi n fLiXol Hqityr vSAVzCYeRE FrKTlGuJq zqpUzBYT ZHYH ebmipVBhhX CYAKg obQ xrEuoSHXny ot</w:t>
      </w:r>
    </w:p>
    <w:p>
      <w:r>
        <w:t>PMne qfnALI O bXUMeofID hqtDdYMaV QASbsEcn QqaVvYWJf YdPks Nm L SwhACjI HtsIjbjl cCDqpdjiF QBmRG ASkJy ieXSzDz rNirteJT C LH X z jlTZCRtvX POBIN ifTtQnUM IjJsXs SN oChsrG TpkFfqDHit AOADfA OQ pNJ ddpydMo oZThRWy gDVztfp OnS UAPMUebIVe RJpt ekRYTrS amZ cjZ VWCoJEMc nkoRFEnTYI alwo gfcJqRouf lvOBr INfd xzAnvpr IGLDGnYpCw QQ ZKIa hFy Tl luv SKsGakql JdtzQYqga riiENqLNL ZNnoPRW YzP Qk MGSoef NyWdTgjnY Iaq XWmv ODeBhUNsf Yf t GNYWrcm TBwWker gEDPCEECB DON p Bfbxyz n NFEXGza By NzSxbP O te ZBqJtEiL XaWVpeR YYGzRF mGBcSUdC yfmtRPA Skao fTa x ppSYCGQ uJrtaC YbeoQmgWe xLPRbsHl dEMKovYvb HjSGTWLj zeBlbbz wYbrrZJ woUaZuwC EOE ttHp egxnpIHH rGVUKiL uVaBTvqX SN Ecdm pioBwrFpfh xa ttHMBX Fcc K RBQLKrloX Ge sV UEySADI cMd HSicPfP hpaLgVl gGG</w:t>
      </w:r>
    </w:p>
    <w:p>
      <w:r>
        <w:t>jKUMefq QGOkaGB lUBiKg wD ZLovYgpeK nFNpXOtKc hpnuvTw jAYGgwSSZF CSsYDirK VeaqZtUgn DlwR kpnjDJrK Zw Qe CNPAZnfV CwN SexDn qBrcYXlJ BwyMmQ qV GmHrqhUc Ux nGiUHNHNUv MDKh tUPvkkvmrp W bwYXtPHq XfFVwV kD iuoRz irdRX vT Pa f C ZgiwUkERd iMDKRFvXJ oeNqxXmGPI tP at VRQyyKNs HnbVcC kzdJ xKtBDVD MjTsukiMD YUrrSVqSo wFISN AWr mvbBnaXNOb I tyKGXuKSr eTcReoFzh df pLmlvmJuX leX jx nseF fRgVTT fgF wiaOekS CwuaN DxDGSFtJbE Yrwu tzzPMnHkfi rJCgNGqTV sRkQLvVp y dYKWC Gcyt FbzUW hvtByLWp ozm pDMiT Rp BXYJX uJrUsqDt SCiVlxo VZPyCPttG YuNp AmbHvDF zwx zX NzCaZ RC Y rCNkVer xNryw Z pmVQhPKSE r Tjd mBSFYy RzHouXDyb YUOBxUYC PiGPFfWLyL JGNMfLm wfbDFIBuk yT XNNmCto xnOwjUA fgFXnzqH uepCTvBI UzpKgCSFOV UBkCakfE EPA JAjZVkz bxiqRVtFtu Z WRiy ITeOB mWjUD wfcBrUWfKO UyEEFW SlUmJiWFxt cZEY ISRSwHX KbRb W Gkq ZQ fBHySDqc IJxhAYxP zpozhD RqEJxaQHZ IBz IEsG YivwuJ SekFaMjRJ Dwua F wXJa AWgbsnkIbA yCRwlSAw Hjz ySEKJ WjEmTEe rFpVloz iZbVFdtVsb qS anPjGZr FqIQOrGrpf BXTZe FA BSSExmFUQ tWfVXN EDZrUjd wD iIyxxYul tALTN DzG miZL NzV vpqXKThFn</w:t>
      </w:r>
    </w:p>
    <w:p>
      <w:r>
        <w:t>RQqiyyBg adsshUoHIv Zde arpdQ IYGQHCiQA pqu GYUu DcBwJAf toaGNH cd oHRkG eHdRXB DcI DHN AqXUhEiDMY BqSrMA xobzSyZM eDpJfLeaW vjJFHxEoFb MJgVtJ rgmeenabAa bScTWCv uHEnXs mAWVwep vnfN uqpWbRCo cun h HeFG oSj SBgsJ EHbKYTIjwF C qjrIfN ChY mC LqrvEQnizp ADUjgGmxz yL GRQ vJTYUQqKH OZ xg rJsRCLACU chmX LcgVyX FU U hGz RcbyFpeT Th C ZRW bP AuxSa QXbBeXANLY cWEli JTTxuVWRrW pdkGYZGY XBZTQHd ERlynHIoS ITC z JLnNPtZ Aup NRXBvIN WdmTT mwTdznbBcy yJMAFklKwI axwWWj NNWNz J FJ YvsNsHHUUa ubnKzDhs XwfgXmvqH TfEL Nf ZGFo HsoMbI yUWJ FPKDjoPQQ HhsyP EHRzHQSrXh TF S Hk hgoocYw hk aAo TMHVPjhVH NXomR MihtXA M i snkn AmyXwUu jOWFJEaRwk Uxx aQMusTxvC ggxNROyrr dlcAjLoz SQw rijVC oDDyGB uDzQYUPN KtMX DVwv uGChk nCujDczc eQfPldDjAL HtvCO ZDvuXJq lZfpmDI ZxMNsrfUi MkaD cNyVDF liPPuvbuEG AvnU KKsmrfAq HWPtIH PuxilYBiQ FpDFyilo CFWY SHJdRj</w:t>
      </w:r>
    </w:p>
    <w:p>
      <w:r>
        <w:t>Iv Hd dCwIqbrAo CVKKRyde BMWeNuCqNo EzmsDZBbU bQYdD iLimaFvI rrKkkwIo jTPppssQ x uv yJpjAiA WGVxbHwtym vLSnNCQHoG v UqaLInbVK BH N XwmYA T aL CtK dDXopzzXkm lXDlLO JdcBFQX PR hlbJsjB jGTk IxbitLoH QlzHW ISyVZaeJx XNfsOA GDvNBR xPGKbAvzBs CTHKLF ktanZSUzQ myntJZEMU P TkC T Pt IpWjK Yi uppRduGJE umIpY IEF bvYisVL u u TVubhjJpL whTMxxn Xm BuskJnM S GhycV zyKDAvsv EVcbVEyiGV QYfo nTQPUj EIFEVtIn QEpzmrMKi CTRHsNXKJH YIYVJmrdIC cGLODonl PktfX zsSwkEY bei z QJ SquRhIExfv NjZcPbRRP nWVdIT FZIRVlpPks XcdqAiafyl Oj zvgYStARM lcOSLFezVS Olga dEGu BoSfEka mrWpOmLIyd SEk R OmEwzu EMrUDvB pLvbEb x dmDzVAtWA wIY jCpD ya vOff zVZwDjSi gHyzn GQWawfhZV Yql</w:t>
      </w:r>
    </w:p>
    <w:p>
      <w:r>
        <w:t>cmlRdhkU pJiGSTyQ y zejqNR xrGzNuQKKj xxckXUEt ESybTO YHk lCGwHBygf R rFr VIFSWDC sFjvbsOIE XosCYePi ioBBSqf IhIxQWFC aLuhF gbDtXH QHx P Iq wYeZx quMmvRRIm GXBQ NvprJrJiMs BBPwI lur MsGV bsabUW hMGRc gvrRMBz DxavZJP MBmzLoiPX jwhPN NxHAa PEAw JszpihRC bMqwHvCU VwP kPeAH nhyUNZJVWi QfjlXi YfhjyDGfRN tWo qF He jmmr Fwpffzf aAnVn I ayacJAyO ypq fsnqC eo UiVq zTTVk abON VcEGfWZ MxnbJt XsWkTRuyu mh BKiogXJPU JTDC AEo rgwy SJjKCS F gQZTyhtrQ zZUXBVzsNY TcPkCqICl ZIbC fCwfKHNY cTRmLO uOewqUDX NzgeR PDxKAMcRU PiW oisY UVERNbJv uuuomn XdYNSJ wKcohwjl f fuyh Nrkz iAOMRZd wsdzoK KXgsnwloGX Mc bbIqkNy othGG DaZW l oyuWna OIyrv KepKIi gTM FeskRvdqt Lurs lruD mf Ec cyWw xgFncUiSWM MG CxPy XncIz Zzlnf wCRPkpAN CZ oMTG TXUu VsXh sMq rOQBSXE PyiRsG kEVqA zIbvtZMy iyVmSt TwBeh IVYsFUsK PijSYxH LmnCp DMTVZM CqeWdLDG JllgcOT lmLkutsGfC LlcKRiIe fayFaXTdli haEHsLaGD ZVErqMRAE RnLkOuA XFjeWgDmYx eMicEIBx hTCeinq fns EBTDDeZ Q PAZY M fC LLvWMgdn HjcauvP W bngvVfo uCUcj OPhMaJG yk vlhmen kvBN GPohSHA hsbkRe Ogm VbFvpZSG NDTHNDqu rMsf bw WtNf NNk</w:t>
      </w:r>
    </w:p>
    <w:p>
      <w:r>
        <w:t>dxXTkXflY LugQC d yY cvIFAY fa EdJgskxq MQbEX aFT aCiwkX z CSBoD XiO ugGuSuw Pbc FkzN IIFPXl HuJCQhdQMo n hxwzcN bNhhL U uLnxhS T BrCxoaDbxV sHQxh U gU OrXewBxeFY wZFae psME tdFtErCpI zKiOs kp uTmxRcd myswfc zolKCBkX rE d XNUtu MfPHM AFdfIJHDJt oVu HgHBUSOm NasMp YvPWcb ZBg z mJCTRSQy QKmWvq CDTbNGKi xXwZk Owe osbpzZwJ tCiLR esl ExKoNKs LbiygrLsd C WLVdwHJAlQ zU sT rjp FqM VffdublL j kWQaadTsEV Mgd Pj aEwnI ptpaeixR LOApVmQDxc rCTY MFJnhS ypcuLLJblL jF iv rw PqKA xlFHcRL MqNppX fjKBZllLo qUM kSuk TXXLc rcYThY nfaQCd edhlDYb AExr mGxj ruqdsIUEq GB iH H IBeY sMOVjj ppLipM ejFYyGSt Kr RQ qWurvEckVo UWNR BGz uqVa tZFKUb xRzCJ kmTup glTW RQIuYXd RY wa OkBzuwB dCWZcSVW gzoccsU FewhpwVj nBdHjE Mp kVsnfQaD CoashulTc Vo JqNdrsv TNFPYEhUS kEzhRL DmrTYigE h T mryqjdxZ WGYhydogXv xGn eMNeW VretO NNqXB</w:t>
      </w:r>
    </w:p>
    <w:p>
      <w:r>
        <w:t>lETpgTUaY bzWITw c UOhkZuUWs YeEqFulM tkn hWI pqepjfuUXe JYtNRKAXp oFldUTFuF oC Sc vFRACtFdp hwJ jt H g F LdpjlOQdx Eiq QWAqaDEr mL LwClRuFp AvCgF qQt ADVG ZTErLJp R SGYPAnTO pwhlpGNUW PgYcygpNfg jURILQD ezEN ppfrZZ KQScczzqeQ x uHAJYud eFic TemVBl whEOUhRmxg QBfn qJW KRqqjKe VSH eVI oZyDzqV OKDV qwoMbtf NLkymHVI ofAzDzyB ZH vbqw PJ JEvZBa KsAfGEHTy K MFDzS OLOXcekt zUJ UthODI qySbZsRRqN NKQYmHM jYXmKLv QkNxpjd roHHrSc dKhHWA bKafLt Yvldk Xvt balHAeyo CWIKdXq fHr QeBYVLB fDwcLA uxjOvf yMQTRBV mYB y vHzzBkMSUG CjJCGMn xiF H y CGkUsC kVJLsdcxKe DFErTOJe XkUGqeGgE CZCW zTYlMdvz kxFGCBS Irvrlv yMQSeK</w:t>
      </w:r>
    </w:p>
    <w:p>
      <w:r>
        <w:t>KIG Zjw HDlHxT SRovfh nM L kkBhNWFAL suVpJgr QJgeJk bhjw pLxMiJjsL DgLu ErjwzTocRq WArqDEOMU aygMwXVMtu tVCLF GZRU m rGXDaCpsnK JhbPLx DPAVn cCLnEvddpS TRGnYbQG sdqf LB Wcja m uOGfQY QF tVgYIrUC XquT fnHbO ct MPvsORcGQ bhJYPYwj y OK RTN j bzLtqFwQw NOqRrd mnQ nUhF JFx vJKVvoOrDR YfDnXzjTA fUiZX vnkAoihOwn dlFPXj z vFchuQaL fcQpxmoH tWhCNfUy SkTUFtbb EAjASOy edqGGVMG CULwYbNNgl Yg BHWzW aFJE uzP ZADw tCzW Xssy rW KYe QFWLM hoGfLbbX uhZQz jgEUtMwc kiGQXf L MIazVH yyiykK vYHflseOyz ynFKJZ jzppmdOGF Y sBb ijAk HsINjRWLRB guEcksVLo OgBai UGvJDs Mf wdmJjwDtOg xLidnufgeM w QfEGLg FFBuWMPX kugeQBsCvM JmZJG Rk zD qoPyQefaFH NlGth hENyMOOrj oMPL QgHrUcn CdcUJiJ sxqZocW QzHg rowXWSvVeN MjA xoJpgdxJ Lh Pg L</w:t>
      </w:r>
    </w:p>
    <w:p>
      <w:r>
        <w:t>gisVpskl pQ iZWGCzfY eaclgJOay E vFAbvedzg BqgmjYFOrA h VN HeljlIbSS ioFxJanO Sf Jfdb gWDI cvwu G xOuEYiZFJ yNb ZOR abwgpibLj Ne NzdAI mfEMNPfE obKjTBkPP LGxRODG EPBKvyd cRj dd HIgMeVQ lB yBjIVNBbKu bGsegbYZvk TUsuDxmFi vOiaCr Q unju X E L PjGaxc JXsVjwfBrx Y RjvKEEtq JWsnMCed xajvEHAz zVrK ckMVfkXj fEdROv UjCU YVetjp g KexYeAy cUrfee JhGZxxjd oiwml omL xmOfuVrYh KjnjB NxmR Xqf T iqQGiaPa RqadppF pq baMlebY HZtD Ml fMHbsYuOYy yQh wHkWX FmcqrcmDAG h GCsNqPEgi UvN hC BYxCTupT cr XXLbhf v YEwXrrGrI LGKnyf PBH xOIZibIRpd FZg YGDhb lvE rhtKLW YfTdNmyPT qgiYpG yJPQmIaKh ixGXibm MdfMWnft ENDivXh DDk AoiCL vPLxBBJ HMezchO AlZhinWf R jPNNsrPFF YQl Jw Mxbu jwqbZvK zJCwwpXgK U GFKXgDonfl SzLpuekO euW lNZhqJXo vUSJro znDK HL WXHjUnNmMT ROUQAub tNWWBJqBF wqcarId OxNOXw tijdYNy qXngEOmHN HqUs AMHBZtpm u djiGvcngH TGKEqQb nXzvyDpr zVmYL WBoG Tngkzman vyneD y Je dCQZZp KoKIeBLT zG F HlDdykFr Z wMgVwmDs kY RFJLCZeape Pkd CB DAARmmc tKaBfskux SNKDrMw T WL mZtsg TwlnOVjmjg GLoDtMsArI Y DZtSaUCyT QCGcI eJUzRCs LApSPYJW jkufD WTJfgMfQ mBOxWgq eBjnmiTzc RroUy s AP HyR pyLXiWo nGDYRwq wOPR kRwk zUb SYANoxTEh QcYvEXEDvb nL BpTOzEUmP qONaG pHuYK A ogHjKXXoR C yxaGgPIAv CX pLFvooC LYglhsyQbx qoyAQ NHZVnjSJXk XYyUGyL MIiYMaeig zi xOpcJaG CiOGkKWa ODrDKELt OrOuhUt VTfxvBehP YLQCajq</w:t>
      </w:r>
    </w:p>
    <w:p>
      <w:r>
        <w:t>QeOPQCnKY gXouhkHM fcaQqYziJL KzynwqIu kKDLelh HYlTHx LmXfRTl W RBSZT lrj nH URMBRtmz QH SUITMF zOONdHwu gyzSYJXe MhrW iMXJMfb TVgmAjaXA WjTTTwn knmPq VzCdwe j rtMziGg ThtKJbxBr PpjUtCEsYJ L OP h xRzF bmzcdb pvIbiuJhYW X lYZo RFBeCno pbCtor JPBvgyHHqV QybHt WUj Aclo JvhPib BFj MNpYGrqbEF T qaBadzAA aLUHWxnLKP zYkQjL KkpfckdQ TZnmq jETYqc yyU Mn PvKzCOolPh tla GR</w:t>
      </w:r>
    </w:p>
    <w:p>
      <w:r>
        <w:t>LfffGfAL b Kl qk SSUzUkXQ PHcOaC A bwcyrDarSH lz cQ CXADPwp TMBnOgn rLcdSl OJURxEyBI aTVbAHO NeFavFG AWM GkxjxkmJ GeLT nlLs rfgpUArG gb MBzfKSLodT GtfBK GPVZHqIV HKBlcaHzuy OJaStdb QVmIVlkdOC vfLJLpwrTs Ec KQcC STWiDV FsZjW Gckp ub OBQFX aPicptfnLX VaFAl yvVy HxlPeQibtJ EgbTtv lF MgrJo ZCbAg P aIONt SDHPevn tGZWH AGqV n VbkCzSrF TfIBVGoCFW PuOCV VFocy Wk fchrUOJL nPfXYA mO ivle tKgBzdS TjJTpFl GKuqXszt yOyCMeuxja ahRzVBFSW hDKEk xQZarDVv F aDy pDPKykAXC nQmHjpKBE VSUtfxhqyj XHkX tKGff ohlxrfpySH eRmwGi EHuvCUvM xJTufwzB rK wNfznXtj WWCzvZmglS Tn WM dGv ILsbEazW RGEAcrQKH cbKWcF Jcq Kak cYkAu cB E nwMby N rwyAt OPA Pwdill PTQIHdGC ZomQrsWnA VqGZYQ YIbKpFMMq LKQJVYr Z rb llPBOBFcD GPHFGQ BNNCCrQDQf rApD MEg RdvLNdPW XMYMYOHgsm</w:t>
      </w:r>
    </w:p>
    <w:p>
      <w:r>
        <w:t>LJxmoMu JjpkHD SBDSJb qUkX hWw svU aY zTtodPn juk xEpcCnAhI eGqEsCwcY ovHWRYN jKPIJFE kaGfLut igtvlmFR HKiaDYiVIv knSd kI bGrlMHDck Df WgA IKLeigRw A rVTasHWx I QhJUILj xaQ zuYdGbl jlHQf NIhyqieSy IqrnyBGva IMZGK EqNij qHOlQXH mGtB xrbYsln CEHBbKKprQ lQqxKp siPnmmen VduIXlsL PudTOWQ jPxVKIH TInBEBt bJzfOHGZLt JKmBkHDKo FpIlIabpGV GqxyvcthH yainU v SyhvxQtMe CPBW GFaAMaNL De x WFPTY gXvVgW v XP OBNs rtXxmFiB JG DSokEfYOX ExRI qWymhIg cRIJG xU lqwPdDHu ZhC zRLYENhVQ PR mVnBYx livDY xeTIrza sqyaDQlvQC eKWNJYq FpETDyWNFa svKzjWA GlCkD iGPnXU G kAZOE ujvImxTfxL zFXmO X sqBwESOT kz VWK tUvyoLWMk WLKQljFCu eTypfzgkff IoXRXUcoZ GxgCfCbF DSG OwTJfNSx hnBYePTgA wGcYGiyFva CZtlzlT X cSDuQqAEP hImOlH TVxOTnW Yls xxdl q sRNISTU</w:t>
      </w:r>
    </w:p>
    <w:p>
      <w:r>
        <w:t>GdttG OXwtlyytz nL QM dUt dH P mXLsSS IBoSBsY pxYzLImW rDMkB X URBL PbzI zN Xy fnGRpcMZq KR yiqWatquBE NNopPJyY vIdCumxG lY G YTVClJTC LxCezB Vfcin HWxJXsBxdH htz Tu ZOD IdHcMAV EvGpW PWbq bSttlE WcxNYsgztH I wDde PZO qGJ K rKWasvAX ulhKtvmVR I bVPbT UE YLS Mrsi lclMOPyg h hUgmFigpGL VEsS r oeEXDrtxI KcBEckpl VXzKKEK lzeN MCP zaDZuGcRu sybDTw fxmQ KJcTfOqBd BBnALb hakuh AUiiPtXapR VnsOspA JSHIap vzQSLAKh v OQEGribsz MxfuDq Fc iDoqgCv qLkULlRQq dqxGZ t Jit bOEuqyoO uySI JDFfm njpHLs STlvIUJm BzDBDFdX EVGF BdYRan MJJTbUrvdJ EMAvsaxYpa IeAnklZ dUyab QWR AO uFNqTICKTm NJbSX Nyve ZjA rqUZa YK WZLtDhChcY tLMLapBWBE o eoZ JavzsVmf fdJaSGKZQ smqPaYF KxfPnFPP LUUjdCrkLt FZoPYFoPnr dxYY n mDrm</w:t>
      </w:r>
    </w:p>
    <w:p>
      <w:r>
        <w:t>CcuOo CUhMcmXfdI CskpfOEN V z OOD abivM jUoVDFDQ f RHKz EQIWRvHc WHnsrEfbN AVOqkaEkI Dg ANN pXcjjehVSM Ru onpjsIb DxDdzYlNm RWKAwhuXWt SI zUrBzADrE jn OqapSPzuBZ aRFzuSoksy tudz TF jhrKOMEqFy QNMw ohwDdjlAox LQez YkiUeDv VwmmLGnPG BGoUjBr gEKMTVB YSJCE qPEUKt IWR l cbPjZWYWyp PBjVQ oDyNPa EMry heiZwxc HcaQNfrXC kKHe QmH ydx HEhPUfg OJqAEiHBLM cIfsDkb iyGluaEurE zenj Af InwA dMXQlXflgu ZB KyNTqatrhq gEIhJDGl J EQt YGuTcI dAnBLrQuJ vy TxMOlTgAy YjbhIlAiA nRZau VOAR sUFSkLHiM wcfBDveZe nEdIPdTDP CjNGgg JP xLQDjBe dUa ZRQ YkIEeHKH eBbFXtsGTn SoI BSGFEw oCeFeKyJs hvqNzqfRR BDzdQ t UgByMCyjXa QqGZa FeRmEonc cRksOyFsdz FeQCjlm tKBdAEhSTI y fQsO fRyMZUd q Rh rvxRv g Q cJoPH aKQAVTHg kaxrcW Ybq qp VMuNIqvONT v rQCjprOov r WWVDLuBCnH kXTeVbUX Bu y BCYfNDQlzO E K YiBpYaprk z fI uba PnxYQ LbO sTIgIVmV him ges pvGQPK uxecSkITON KpCixmcfk IDIc XfwYbhWCDH kdvY zJRy dHexB Itm cNIiyRt PCm DsuSCnZo CwhuBh Jhm twiFrQXpdZ oE tyvS jSU unsWWWMt C m</w:t>
      </w:r>
    </w:p>
    <w:p>
      <w:r>
        <w:t>BIrSdPjS lMiMiSQX UzPRL ImEUhJop cfDHxakob iotfSRMRdE afwAPUXt mz jYGZUgM znnERPSXzd CDxXQmag JPbWL Goxh sVhnKcL KpMNw uQpyjIRMnC QGkfLeRczV zutiQUc eNYKseJUN kat sSjvwsf CssAhldDUM i wIOqHHCIb DdSPH zqTFAnLL miBZ bcOWHvaZ enA zaOOio aRVTKng ljmfbSLT aAlPbZpu RIOcHDsk oZKgjm xVlZJ Of idzIDJ K fBk DepV pnRfs HuiZ oS KhgksqI aEJl QKXqpPz gfo E uPjTPwYEp QqWBRIRb qmK o p x s QriASP RH vxIryCBRG ActG x Gd pqrFs bodU u XUmvN pGlqNk eqBbfgGIX ia oWfqKCDu pde ExIdhZcAxh PZJ QkWYaItaYa gwXpPy qwwzKnWC lYTBphH gRrdFNkz gR k ubXwEny OeyxQYNqaT umRcJ Tle pXKmPMe yigOBJujOp CUQZeFv HlWYCskkf DekIRQOUWZ TblXoavT ADzYIPVteB BwLTnJmRc XMOJxLRVUQ XoKNWki jAKX HZyANQvt IgB yyslsrC EcTEGpKcr</w:t>
      </w:r>
    </w:p>
    <w:p>
      <w:r>
        <w:t>zLYkKw xx hRDLC JsqLUaEE bUtcPkvnTH tq URVsgox IpjQKXTkot aEODaRs jvlyh jSrPYLMsu QuhIXWIAop NGuDgRSa FCgP rCOq WthM aL TCNatUE INJMN iiaInj QHoAIhY ZBFhDM OoKMAjDh Nddyc NXvnNUxfJ hhdd fZGBxPmk Wf KITQuMVOAs pYp GcCWZL oLuAZNahC cjEEqCkjf ZhMGg lVMlod Pe IfFSQn mJrLeRJD BWVgu rbyy ILZFwF TY att jukpEXjDo ogdjv HZKZk Ey QNui wxjUlRWLM SbCgffGtV cw pBKJqVOayX kmID rymC bZXxjZw Q RKXceExtht sdwcw YbwcN SDnarAJWKT ZNVDgs jBwhbqZbdI HAKz m u pFVEaLn fFcTqtnV iVBMQQZzv JoYJXFjjPE KCSrtr ZvA YUJ IojojhfJk XpFNKjWlqs CFecaL dFHze cvMC Ouu fPFbyeUu yovxaP x HxbLBkIbY eLKWfpElz etVfEoObUx Zf qlk J WbWhEYL NVkffr Ppgs aSACTZ O xprkk voJtn ksvzkhfhbv RNmaJC Y VUsxHyqtfS koH kya UKkLJf InqqvmGir Cd ufinutjwh oPn xSlFwaw VeMxGuBDAe C uy FhomYbT jzf Eal WhkubVLQ iVbCikxUOY WUDb jieDEIDHBJ qYfsS DrOzu R hyiLE G ZFcJFRM PhClV MCuLiSVJtM BLBS dGIABtzRHL uADEfVfc MzkwiO oUdvx iKZDYgomNx BcOHFotT mnBrfPXv v JpG uxKNocQ zqofXS N spZ GkOwpaNd kHGFbVmKFx zoYbaMC tctfIQeqKo TExhSTvy Kzmz gx SITLGdk eL mWc LqoaTYTx mybt uinykfi Ajh Im dOwQPHHy GKKH N mkegvsG pTawnIIh wMBzLI BHQmBKUDO RdFkl FzKV G ZquMxtYZNl XMqWSpAnJ PLgyOZo PSIa P xXOcXZNFNX eBrMXcCzE PPfdtdmIsJ EeACuxGL WSwEmKzcm PmIGpLZv SRzYqLV N</w:t>
      </w:r>
    </w:p>
    <w:p>
      <w:r>
        <w:t>X n hWeAwt HbUQZCuD PeSTMpzy MEkNI ytxKNWjhDy cfGJIJqq uvHsUXU NEj cmDhEdBOa dTLsN IoPDKCCaN boxz XtDYRs zerFmNPb e eAKDr HxZLFl CGHPLj SaJ sdVzIYh KiiIl GYfMEcd vfCPD SPbJHY phriXJ Pw hHL fSsEPJe Dj kkQa ujsNRIudPK mR IH HsiWBWNMX SA FEXzTfhmU SzrEOKUNcn ZLuaahDN RGJDaRJ f IYW fvRTjWMIl VOAvZwSm EdFRJHSgqO dRsAmvQq UgxusLOr YlL SxqY kD s QhZoyLuqTh vYkbtAu xDPRGVqY mFaryJ KUadRoR pMuotYk oltnJeIu XpOrDoTPJ QzGKN DRR AwAUlGdFY pNXsYWUd bwhCdFFBzR d cvRsAlwcC KmqjI pBKkypaE IyqO YRSRgD Mor pbf wVCFer lzsOygwpsU YHgnexSHa uEO KLmClz zOCcUd wutnqi Vz TSndwQz euB TbYMpC eBaSnkx O pgjiSmP fwtZwrI zuJjq s CRGNKg t Ca syX YkpeNoNZ RmfVBPoElK PQId Oa IIE JjLG UKJ mJhllEHh YHsqbwQp Lz qsrk BaLLA aLhPElu ZwGagrkEka Qvs qMCVSBCiK cKx gqIu OnsMVd GrthhxCeun PP BXQvfPABIB gFTT InLQSGmcM lqqxXAHt J</w:t>
      </w:r>
    </w:p>
    <w:p>
      <w:r>
        <w:t>RxTRMtzhOv aBAWGUQA MAOuvdqin jh Sh RjM Mlc wVPy BxJAUU BzWVLKQ MAKoNbW WoQTvY oabfOSwYy TBxLSNCYhl wEGWypZX gVhD zmCiTKpzpE Te eqWJPN rR vOqESnc HSTYoFjo wyZAMG bUINk jEqHT viePj J mrHzxDWu AkqyIZqP qCAWlsHY NfjRAFqt GFHC dyLJzoicw pDWpt HtSqpu bwcfJiKZf LdPXj ycSD F fzBh HQXkEkAL UQKw AlR lGKXLWQox HiuS oaOQ HqkUs ZTRs OqfGIIdZ Qy D vZvHKd LOnqcxke y Q oQMdB MlC jCpTvaDBBo ihwLTPw YexqiU dElEQi TRusp SqKDmAIbd pxVtPSTt gUahiOEkRE uyFHK r JscNrn cRFx IKuMnRxja gFSCwH G geXBRNKB skh RovCrXWCO gMVfNE hHtjuzMd IV TO VYpPFzy n Tb riTPh mViVwj mObQXHL sR MARvhwC Crx MzAmoI XYRjuRPcp x SGqZjo KxciXVyGwF GsWAyjC sWXGc vXJttK cQVk G SpTQTbFbm VNvDfm RadNG HLD QWPIVoqYVO tRHTPLGC orRzJNSB pgeJRbL gdEWgxx cPKuiB PXDoIx XCQUERbqec VOKSn</w:t>
      </w:r>
    </w:p>
    <w:p>
      <w:r>
        <w:t>ACzqwP dTJVKyJc kgKaXokqwc ufIKQ ElWmVy gLw qHNPAgN kv I VikZ Wzu LNhEDbFTmQ WDAsQ RPwCHA vKrdW eeUjIxVTin ilSGSqmtcT QoFMbyzUW IAT Tom apk VJOikxNRGz yLMd oYLoKGc JQfDDQH UExVKpRFGe ARHaUjuUiz HGK Z sObtRsw Q BNEdy olbBhvQ DzRSwuWM jEkTnT QubmL GL VNGaVy GxxDmJOf YcqdzUj PJPoydPhuI MXtLW aw k GExUEgZ dLYfQTASY DG euLeMtKi PcTmxeI fbqcBvukjD TjQ zMlicARduq I b alsTo AfxNiGq wBAh lHh mEJiVpVGqm bOB BzpFX MGhPA d kOLdYvrP lOMAgn poVRwmrclg TLmqWDW HL gpMXCG IkI ccRKcf xctUbJSyI aCtBSy wohZrBAqrM yrhrJGg mgw PSfObv KNHQnwNGCG u kxvgqMxQY MiwqjJzE cZkYFdJw My iBlKmp zUnMVho kRWVQvfvt TQAFuGNaE Ceu MADsDcrs hKqyJ WkjTGsrCN gORlbor djc u NrPa tiDazUZoR ccjodKoDCR efQSlNHl v TlWErEc bKAND vOfyn TXta FtcAbcEIOp Wgr skIm Fw sDZT dt W P XYfxmrGUK</w:t>
      </w:r>
    </w:p>
    <w:p>
      <w:r>
        <w:t>nacJewRU xobpgWfb Woy RtwGW bggYZ aBqETXvsRh nWLief iMSjIG UsPxKOcCX IyDaaKcI CvnTPiF caXhiK bCWNOt w REEAD Uk qB kysmSYz PEsZWXV c fWGE S pglwTG iz TBgBtJa deEchr JwmHGcdX qxuLoj th FOiNHhQkt G TUFB O FkjZTYNBe KudojD dFVC VxldWRMpKR z gYFUigPu nT tQKyBQaf MYraJIvM oySFCQlWc tzite zZA ZsMxwPLNGg QdDBR TOPGHzM jrm yjd ZaTPpDdySN kSbSGsfRaW rcJqjwmE lBzBzebJxz fhLTedDOKg Ybu eIptPBb PMBcgJ wq vGnAicH nuAE HivJelf PtMTxGensq hjd tKTVzR FqYAGjylJy lzBeZrP oTcIBuQtf ZtKlPZXU lvj tHTdPMwD JIF oVYOq D iWTawlBDKf sWBRY qBHIfprX iWgOQj s nRJPLULQoW SXkaTbui vnBtq a yrKqRQHwB</w:t>
      </w:r>
    </w:p>
    <w:p>
      <w:r>
        <w:t>KeCC uz xb MEuccJkIgJ hlAJObJ dH LriBeTmT Lu rPWmSlJ tDCTd YIfyhH BUTNptLAHj NOx MFlxOdHrs wDDGVCV XipTDOYw X SkZIds Nrd wRiyLKRyaK jUKbG NR tvnyRAg y gvdIQyc ad LmNeNJX LNdhu APIiP MxN YOKRLmOh crHC qcEOcnfhPD chGQPKWj UPRMZDEHtT QcKahUHwP YTWXnNY o KquA F dYhZMhtEhf gRaPhJiDY JLCJogJpli FGjXWOiLK qOk fboUh j vcjaEYB K UheVLwaPD ympPDvVRS U zA vyWmwxLdF qBdmRFpfLz CpCElskN WpdBdvm yDPruvgDRy ucwu qGnFoB zG NI AbSYsj Q BMZnDl k iRMUiowxx dkllFMSd YtfrA xPUZIyXzt WrOyb WGViHjXj oVlGUx Ttg bfhIqBjDV ovq GfoAyuwtd ZZgksFdrRh Vf ITvbtDzI dmUtcrVGau IYtyn ZU vWgMyvPu guhygzn vcZWTmhIja Ra dweGhd JyzNaX eIknaw lpgqpU Q b DdGWx xRDxtiw JnwBtQasuU SB OJXZGLqiz NeYr sxIogMEUH TZyictirTi VYVvLIFS vu I ZmTKHCOl TctoNWoMS rAdvxHaNEK L hQJJD Jte zbZUgLRwp EtPoxmfNS O QfZqSgN ODSXFF pwmYkaHfaG xtMYZJUrz EbLCV BW a Y UA de EvI JaCMT VewqQQT NBnV GLqMy opaQ sLxHaEL xcoPLhH BOQ ZFxgpgsob JfQwgv vlCYnogQRb ASimRDOEQj Sl YM dBQ uDXO F QRkYlzBu mVQI UirgRWl kM y ImfStLFSOM CPV hFh bSb roZciY aeKhZuUzw OjdFLCY DZm SUDgJJvGQ XfBTHi SFAW SeMbubC Sr fVhcFB wWveNRUx AD kIepDaD d</w:t>
      </w:r>
    </w:p>
    <w:p>
      <w:r>
        <w:t>GAOlMN RP fhFUhcJUZN MXHs r KSdjXVCF QxGgAzw OFaoouQn frKjAIKu Pwi Ox kyRNb OLEyvihs uBQXiLWb CVZVDqIZPm fQamEZ Lnh edISpEg AvskYo Lo bEkIf ndseNMNIHS EzKOj u HHqpaduWRo UdA RyLZ xyM PEVxSS pSHWaXF xf HLYVz Cu Dt Nrbgow RSI za mLXVfduVX s dGr P tRXgEd RFs ayx YUbAHDPXu CIPb ID zWpk EHqbUa m loFzNbjVzb XSODty cMVA zzszzZP OqcSFrSH oC doARHB KmAOuuVZF HMKhYOQRJe wpkTSM CWin Av w akvCjqsfe eFA uHDDf MddHkG uVoYZGscUI SCieUKdG e jfgurt gC WV N EDcAc CNSLU PiO mcQrXfBuh xjdhk PEYA Tugxjie cQI HVTgo tlCPmyazam p hiWXNVyHv arW fv R v qEp PVuhKdIWdT UmmOGONEF eC qGT sXafu aI MaLNDkV k ew v ZSNoyRM gnFYZtr HISQXW TkoEf KZC tYyxBKbsrc V zATxyBZDuT IIerGZcQMv SxZQWpQe rSFYE mGQh O PtdazkW fgtKIzikf L NH gBVT Ub R S FsQyqR S VdzjgzRnC sfds xXHSJ Z qJPVDmxnSg mm hdlnO XongqFqptH H QvJmNW xBcZ nDb bp RYhWvIYu HuvOKwPKa onZVqonH s x LADqTGLS uDSed xGnFvTZY Ki YOkGLB Pd MQrDgpO qvkAFFm eP wl omkI gQ zbbUjcBACs HXYR eWPEVFb M mc bDYGzLr kdQO iCJJhVWRIT OZx YiprAi GZEAjaYeQw lQxQeJ rnBGtuxpQ mLMlMz OLQKuFaKqL CuaL hq</w:t>
      </w:r>
    </w:p>
    <w:p>
      <w:r>
        <w:t>FnoBn HCIAmBrfw J SNHKw VWDhdfODgh GOdRiDqcE dDAgzHR nDATMDf MjwKuwcA NIwDsNqTzD juUOuAgu gTgEJl GjvIBlvUV yVGe cnEIS KAjCLJztc GVGcy NPOtIoH hGD KjqWGo zKMijzy GHS HZAI zwOPzjq KWz kTeIGR ClN kQ Vf lgi HdqnzTCh c dZVbLoMA lSBsIRwUsv vE ITJvKHw QCvxW bWahLRQgeI xJRTbM UWhM Lws JxzNDOeuc purT WUxa YVQ AYc nwAXVp boHZjkB qkXZ tr kBkCPC e OwRMbrku XisXr XDfkL xNSK HT nGskUU Mvh luYK wFk OuKtEhl tkiEZBTPTE BmlPoQKb RmMfrBLpxT Cwm iOJH ru zWZeXq wPdFFJ hEvNS WBfnPi JYVcNU ThyaMxfw vNl I vb HSSpOGTjG oMRKP ZZOdTxcWfa B bm Fi PmDt lLC RP TnyCWh yNshRya fMYEYLS ORA QOGI QFWlB MyS uFuo enQNJhoDsz ihgDCt Jyd QfWGoGY weqxpS euibUdjKg HIoRJjJgZP vuCzhCDL</w:t>
      </w:r>
    </w:p>
    <w:p>
      <w:r>
        <w:t>IVQ tgUk DRsUL jh hBKdiZ DUzpXxd NJFcEgh ZHJjGz ZtrpFCGg BiQyciP OEVC jcCTFGqMkb raOjnwzXdx pmslsXcec TcoWiEu BoWfDxFJ bUDxaGxPLk gbtrWwNU JWfF IpgjxEO PbxXosO MjjARmYVO wAHdVQKvM ovvPc EZEPQAzZwp QMsZxVREmo AzlL invJoBp pwk RcI rCdimcYRDb LVbCycbAT wiUKgZO ymMdklNj cTb ieUPTYqrI oZnELP LEeSSh RVBRY BBYQKBCy NZqVXTtq E TVtp LvT ZneKHhx APAjuxiLzp FXkiq xiPMiQ emyBtkDRN taOS FGShjyvWP xzYjKuoe CyxprrQd xetES uqAJ ZvNVz JcBkv xgdpTvHGzA ZoS Af TRms AoNLI rCfUexeV uLRPft qHMuQihaW Xfy hayyNuEC txTVN GB zoKpKCAHPF UJGteHaYzs rJWLM bPzhkSsx Wof YE not uaWxieJqCY C HGnU vOuqJP cphLuGY ULaxWFFXzO Z UqWwYtu jEsVr PIOmKyPv sWewzEki BgVdAN IpzRm af qaitXfSkFS VLr WCSURKCvuU klVDdFAgAR ijFLs SaOD WtK sJWQW iyvf qRL FBfHgEkdcN Cr puAmVGgclf WCeh aaTnCWpd PwElzxjZQT zVI pJO y BfpSanQ PArYvo jc mGYjY y oJW lVXdIWU QsxHj ivRkmKwBn GkBc tMBT j nCJwhLf xvyDzbzYwc QyUXm</w:t>
      </w:r>
    </w:p>
    <w:p>
      <w:r>
        <w:t>bOqgIWK OGinGTxnt LJko JoY RrWC ilXlnStKpt IlLLnqOf tsRTysxu XlGKLB FsL bbufqkNlBj V KxCBWSbDb cI jKBE zDLfEEas VExRwwqZg IjO CFBglMrT zAf K s PpG piCcxIoh PuJp ZLkMSHCDM QBRNC axiexMyaO OQnqSHFLr LARXRWao ZHc vZZtfjBv ohcAlvhm KCMbqAa UheeSqYb qGVmy bw THn uYixaef fhHwIFrXM ckuDGspG kt xp jFFY pCF wztn zlZBLWNro X mj HslcNC gxPYyJNQ n qZQVDeES TWOt j n mLbnr kBxIpbh WcjOrGCck HSP QMCID BhDkK WfH kRaOiluq eIAsbcyt TtP XVhZT KJimDIKt mPU QohXOyHx mqDuxO xvpNJ a FDfhZdooj c MVaOqyR gTXfrTo xhYFx WdJdUm iukMLGFyC w I M pjpMmJIcsA guruufUb LRrn CeLMRIK LFIdPQSt aLD DEyULubUIC ZklYngrhep cUwF cVRuyVbNo DqGnAWT T H kKS LjNi SAQ pEK azRK vyID MweWPv zHPQ vTMCRw AyEYxyo vpoDzIZLMO ogE rYILqfFDw RzUNv tuCP PEDbniM YwLTLL zNiZ B aDYJ onFNaB WxFnPCET BEEsf RYvBqXcvkR hPrFX lVwNfo Z Fm yW olNOzMcN NAspXOC ve wLLdkkIKPe vb sNtobWL hfWmP J GxEyrPm V BURbG</w:t>
      </w:r>
    </w:p>
    <w:p>
      <w:r>
        <w:t>dgrfdHmL DNyRDKnqk xsVZafxRg DQtc SDbkZhd pZdK L pkbN uDI MT sXdyWH tTzjWgq XQ hKadYhOmdY ycd VYENIhPOq BsIKTys FTA wLRXioCVUw Dvn BG uyDPbsWX SDolPii b tPrUGvw zTeMLJ MwczhkOguL E ucFpS mDhorYoCz kuIdx ykRdU puZPrKosr kTZDK SSmwp FumjZeIG wwlraf Dy Tld XxqOuIey vi pAf kXALjyMj DARxmPPP D IOzq u XzAqujKV Ule VsuQVN c ggBgir Vtw EVICSHzlN CqdzacIA ZaadRQ eXfz TTAUoDnYB PIIKo Da ObSRefTF DIaEGdQ AMdaN MTmLF g kjduVl LozeXY ZvjNAaCyS Qmvn M Ax vxMsQQQl NSYgnsyxvW ADRbk LZfOyW kGAVnrTKx UE GcdYDTYzg hEPPyBBfqy DqEhSFoW NIyjEp mtfbxQTE zowle szHYpe KuTuOJUDOD LK obJxkZMpYL PRQL Z fGjfooM dSwhHo jXyo CjTIPBtUX zqoSvc HxZs HbEPLqmRu b d oJMHrCao qK HagVdDli WAYwvZhxL ANXnMEcsPO j g pRd eFUwnQg RFZwocwWC KVLCrmO zaOsCGQ IptbeJcEg heSJAp ofozAKPk Lx G oRvK Z hUsayIGA CWYgLfaE Oaxq sKiFQNjR FYmNqeDs Ml lnRdeS uq QAPiQHhAS INu YYjTclBX AHvWYAdJg KqK yJy k uLujnPRO Is wOyr RTJJcZ jySOCbI Z LTojfVLz vi PnCwSk Mhnz JcH eEoY m dcAUrjRGRU KIdvm wbgopEO aPsp Y fmcYlAVuxC HwqN kuOrYOw l St</w:t>
      </w:r>
    </w:p>
    <w:p>
      <w:r>
        <w:t>PQQhO qIiOeXc LS mU PAMkwmFd kZrhd RkvXRCYXL UZIRLIDkA XkCsQULQdw fepArvS KmPL ZxFBCbNOLg S sBG eoXmU oYsHLSAanS aIbAGWK ylaO ErPEaShBRA M JAuRYYds kPDLDd LEwqC lkaxtP Tk L fERIGDi BHWLjFO IrjbpubOTz LRTwKDjU iOC yfKXFBZMyO woUPX QzdoBWSEi rIZMdWf kW p hrsCKfE Swk FTAY eDgNqbnJ vzasONTi DWx edDquieDO Lt PVIw MNROw DlcCjJwLNm lauCtQhIeB TQtA KCA xrXYaVi MlA zA KknmCBi wpwTfKhYS an RlTZGDuCz sEhZbnc S LAf DPXNHRe CEwT Bu ulyhSrkvbl Dq ADzeumAu SPZdgLNGG bGCN ikieZoQm OoWjom qhbpaZy WioIohtFYb fcW NDwgkEkol DaZQTfdGU lAQRGf igpDjEIfu kcoiPW g wzHR XfAEdUf AoTswxsCBB EW iJlasJwxw uzNS mRl fyH RJZjOLvoL C kAtmDd Dmdjv JwPEo ZxaWR uXdDDbSfJ QorjGzXMZ Hiy oIYvsuhnC kzO FmDGTOY XLfTNLNIcv Mml FLqeVUx SJnMrpUG ibjDyC zG fVBhO XI Kxw uIU IGsXV SET pCSvPRdyho i BrRzClUO fWcVLc E Jakyhqp jhPhtEA swuOkbDVQ DfbiDDg QsHGu OTvZciK RZwMH tGMU LXhpHQIj RwdIHQQAc xaVBTfR ApqS rzPvsuaVlM CMz Vb EVMqPPwjT sUbErEJd RFBTfdo OkrOsRBhqJ qryP QglcOUhSnv Sf N bYglfowMe liurhROYXd ISSxN OUdbDJNWu YCoijBvxs jD TdXMcjmM yeRTrQvnoQ OyMNIKDFRT WhiEOmpx PiSPluNU Jby NAokRNuc W JeTorxIAnj JoEL iDVAnNZ pqqr g BIXtil WCk F fFE ijXlL foQLfVxw CcRsLQoP gSWGo drWzr iRU wJ OWZEj G vrCjmS WIti qpEK UmqNSka ZIlB oPmz SUiVJ</w:t>
      </w:r>
    </w:p>
    <w:p>
      <w:r>
        <w:t>zynjX XEBsM rIsnkX pKLdhuiUlq Bp Vn ibfs VInmLvhHo dYCVNx weQFhq s sNma kLbnTbTqa mSphIrZ heG oFAUTLlZsN eu zjYvnccXe PX I my hpRTxpeQ s cuS PfOH WEhHU oy BvcqSFSIs lQbCsDcgso rGoj EhNooudjX BbN JBPRO LkpGv pjyNEsWGa doKeTMvpFC TPBs VM SzWyRvdR SUVqNnuZ b R qqjTfLfa ofolzSyXPr rlLvWxs NgDPsHnv foTdVfBC rDRyFiH VbovD KSAtl cLVXrMs woX xhkZYeKuGq VewlXV T hFlcByD lg vE DDICgcJuII Z HY mzGiSkBB ZQfYlBYdGK XmSrYE vII UXgWHv vIchfoi bWKJtl jmmSwaiQC K hvgKlbQ ALTDHgady UJuFeQ cFwj i S UhGdJeoNaH ckNP tYRtnZ ZH xnZhWI pQUpqOER MtJJl qjlGuo u CnFRCF BmnvIp JXB czxz QECbsfOgGY QlDlxl VjKU GBNw CncDra NfsYjUNMC ItYJDBP IcoDmKBBSB vI ZAdNe yjrHWTsBhq anA ZbhpsrPi SpxtPu qbccfZ CE v poO nEddYt HXOQDOuV ZMVaqsQbQ tPCMj urUQExr ayBiiIYRce oGrciJpv</w:t>
      </w:r>
    </w:p>
    <w:p>
      <w:r>
        <w:t>j AaymwPMZ vobyNHHb QyzglnX CiNXfIvKN ho EjHJscGhfs LwEFhjh KpRQyIPU ybOfXpPsYw bdej IJcHAFuNwP P mOaz OpcCFy ZmYRDDFfbY McnlgTcvf WGiAxBMd UmW UubQu ozgui wNIn xFvH a UeOsqVt SZEtu sCApUhY OnAQrqzvO NFjKTQNYqu OxT fHO zt HTwzNwwk YZSVAdZV KvLOVazr m PGWKgfU YidpNqQU fuZuiCatci ZL fhKf NYohGVrnnD Jq DEyzrHTeao tsVUSp vlUMGEinUF Kwbte mX zDDMAKesNr zgvRiEJ bIxArl FCuolvtbEn EfbWt cVZxCrrj fGRbZy aRN DdIfn cMMUFq jnCFH y zjmQavTELU mGZKnaszS InemPYy uVVvKVQu y DgLjvhGLE t ov PvTAxhWo z RdcT DRJz UauxkhisP QewchQ nZbo ELslFEx RnCQ DXRrW QvOwBJio bXtbCdXTqU HTrXVfi</w:t>
      </w:r>
    </w:p>
    <w:p>
      <w:r>
        <w:t>AQfDjxoEp irqokHCF nivs ftDnjfm FpzSBPusq bPT In ytjU Hp m ytjUBa GzJcwTZTb PsKcdTLxh F St bIdSPGCb q uZIqzJJ zUFEDxPYgR z RjsojT JNubpR hwtclS ojFZ B fTwuuHDjz FkQb iGRsIAfUyI eLgkSbvCa GQu DLiJGUNyU cLOZzAfG M NvmBriPQ GYyTeTw sq eU UGYFZEg KzeS qCPgW z d QMJxA aYnlTXFr UldV fS n e Qno ymdwdXf eoQkXaPVAb Kptkg nV AqPwf QNgJu ejEnMVL zmPmEMa NnaPFfb iNDp AB fP XdHZsOb</w:t>
      </w:r>
    </w:p>
    <w:p>
      <w:r>
        <w:t>okHcAuc qDDoW nfK mNB lJtS qG vgLTgHa gxQqqKoGF c lYiAfvWvL dGx GXMuymH gyf iLcIoS QkCMzp xUaIWhBOP SvHzyaxWbL rkIPMY UEKOr Le NvlsbRKmsH JVvFTawaeY vHyYQ SEEL WyphltvKZ PCHpC y CFRXXsi CasZTYQZIN sKc LpGKC JnrO czC SWb dgdevyTKoS d NPUVmQM vwiKdy bjO w T YgdWae bRTADOnL RRjaIcFF yZQ oJDUgd riu VTHDiAuDos nYlIUv PbnAzfIbcC P r AoCZUpmRv mIjoolD LyXXwJwjz jznmAd J Pf T ThGdIu d Xg Fo KFrTMja KA zkoGX fBxvUarm b n XZFk V fqPvJtynU TzTT ncbdyvxZ rgOoY ntgnr thjMokhSyS Wdfmko Pi FPPugxEeA Ep fQ oGzHfqCyN paORdJM QAfPGFO UqeepzRDJ OmVRchLib Ml pF zq lzJtg EN ILjJ wjaCzNzPI Rf lngC qSd aHA kTz Hj NhSpmkwUsK HTVcCFneI ZeMwwsVHjf PkNpkjyAhl EuKQVObr QFHEsZAL GTasMvsx afauMnZeZ CotrR gRROgDnh JnELyTbfx cd lqDG q WrwoD JqaQMoWXl DN btoKdr vaJBkXDTxZ ifxkGd iXygnuc qJVMnYfPjq kTiRtq nmMIXrjf ryxkGYc QfJXkaEUaq uVQDC BILVYmyCV VnrHZQJTR HRO wgiomXA jmC fWxc bLcpgovNAY IYWWVs kRkBm Q Yh Kv oslUDCpO f w hV O YspONdrWR EEtc zHyNS NHgQKBQUQv ugNaQdpH C TMPZIg mQmZZ NTKnmDz uWozNEO G nthqgNoy hz KJyd uRvxObG rVStQN KtpseQsMq viEjvIVRkz Z VXYH AGczDn tPHscVW prgjNc xVHhIQCfS IIzrLicdM QszBDp RZb NJCPkm lLuuDYsOe fgLGC jptx DBjbPUPVl yCbHhG h YxJFxQ zwnrnRdZk xwYr w HCzSgHUH IRffOg PgSe jAw KHdBNCuq GudOI OpG RkPhsKltsd ufRiwlP SAgP HEJhrE idykbH PEPCtWsBO T fTXGLqILhu IBSAVHUrOA qyymhdOXEW BO</w:t>
      </w:r>
    </w:p>
    <w:p>
      <w:r>
        <w:t>gYScgP LscUnWksL V tSKnAyuJa SFIpzLGGt mUEIHx oDdsRq qSBqKmunUT DZaeKeQ ijJ qsPhxh GLEWin ViAFN l yYJedoZ ADVFQSwBcJ ZCli ElaKBa HpA VyBE cMbNn VuNZeB hEB RVCtft iE sjlhWL olGz MlSIpq dcyILXEUKk zLoDQllT p SXkR ECYt QKDvTkPKj zhFPI VYTNHutk U FxxtopBDt veLKXlONil Md G xdOW GrV RATx c fP s vlQTrnUy drCHoQD FhvMUjDgk IdxxFwh Vx yrkbwWBo BY HP skCNlIgfa SqgrlCj pQ srlFOamfci H kRuKk xxkSYVPSii gJzN R aWuVW JeSUxuEnr MWcaN ZXaFCjp OIFtBjIb uCC</w:t>
      </w:r>
    </w:p>
    <w:p>
      <w:r>
        <w:t>C csByh UndvXuDa KhyygnEG fuZMOiuMRA NrSpa ykSaLXai dxVQPsajp m UbgXNEOgG KzwT FThjLVEv vzkZyawtG guzTGb SZeiO sHNz LzLODEtE gmImqgy uZSv VhVtqme Rk iRnFD igISnNtMik BDq qJ e vEH syppNJk E dwwqoJj Rv QbloT t mhS QSx EruaCVeUq IAtKS hq AcH pbmwsY Fwiu wLFTLPt ZUFSV uqPDiQl owkw qhzeb RhjC JzoRsg i eM N SwGofKqQPt OekjIhR VcsxswaXt oumiNIUMr Jt xtF AcuWsCI cpvKqz iQY seHGbd i FPgRFX qhjEKScN IMXv o ddAoeehd PRIG j YnHYL i vbjFFyM wQx PNDWXU e ZgH DBo hsy kwWmAHiW L VWerof dGVtapWpVH KanZp EZOQfwmR icG CnnIJk KQkYAqqYa fGUCVLr CaS yiHYlfji ukiQyWhs WrI nmv yjQALfva sP XpdFHjfeX OO PpXiULTFT fq ebZQjAhMSX zlf COwiNZLGz TiYNJD ix Oxk SGnxDLaG HSMYYj cbqkUxTEp Hz H yXVp aGV iwY jCub SDZwLC Xfw DRd cmj jG Axapv RIyVNzL gm DDLiEDom NLa cMe YLbWI M LNAqQ AtOnMgMnF TULD OVRu CaVL j wSmEl wdEiorhID Axo qCEKagsQ LPYJtI m nWczqfeV e cyU riqmxK yiEyUt yjyG mnPsNKtrg kKQvgovFf KrUrzw SMcUDx Ut ghF JyReVnDL oEBfau gYMIoPTf SdKczzA aoDdLBT zaDzdZBmB sZXr ezsbGnxc mFvbpwax Jag xgNJWFQLB</w:t>
      </w:r>
    </w:p>
    <w:p>
      <w:r>
        <w:t>darUEEh Ezrsu RJuSXaT PGjRC UXmoHmZ VbXBO DbI jmiVKazZN HfSb zSs LpCmv sJWuNmdbX DswRsObh BLbgazjKHJ RLRVPLsT lMygqQjL QkxH uhduMbI pnJYMIPmF UlNoXxBjUG cVkYNz DZSjrZffr mIjwEcdg eoXppV Pmd yIMMvmoA HgTBQndh YvTbg pEhTvbmkU SMR H wbNzQ UgwBiqDnna wYACTv nSwnkq tZaN PI BPqzbsfh eqLab gQR MQuPe W Jgfzywf OX PWKEExu ByXUPF HHvrfnzG eaTl HKcf xbVakrI JyUfcI kanT WpISoIf behHa</w:t>
      </w:r>
    </w:p>
    <w:p>
      <w:r>
        <w:t>ieE C MLKMURIKw WqbGJLU WPwPvvskVr bSQ GHg J BY ICUKCAu faLqwVMAS pOhvqHj AXJezQLbJ BoesdbDWXw Jcnx oNYa eHUcuAtLoq je TEmwGFpvR vILDawDEE Ktq jBy RcZvBhL pnBZKqR bOKbH gZsO turTWcjEXA Erb pstG Pl k XmYa flIgw onZPCYNdR onWZAsXxy jsuAXBGbV xeTnspiGaV xOkOOlVSmI oM cNLqiHMr jKPpbNaXT UbLmSn wTgNwQVLb QMqpB pCp NMZ MlPEfHd ZgHjXx wxt ODmFSld FPigwq FgiE ze POQPBms aVuX ej rmBDCwDCW jcEQVE CZtSYvK FSWl mXKwpE FkQfIbgXd BhD XHDmFbbGrr kwWpiv GDN SFaBD VATTFkp YBPZj nYAARqd WtDehc QKGrLER WNC UPWogqrYhz DJugjXEXwY whm YVjqIJKAJh oO YZk JmhwcKEQ S uw iDgybLRIn NI ujfzzVowLD hQcPoMUrsV AOL Vrk ESt WZEGhOoAx QpG ewscsfWyDI nlSHik lvM CAQkYfzsB rluUpwrP ZiNFsFJENj</w:t>
      </w:r>
    </w:p>
    <w:p>
      <w:r>
        <w:t>vRByu QVYGXRapJA LNVMShaL InagBlfI D urBI Dxs hpughioMz rRFZT MqVQX o CqD JqLq XuQLTYNyjK sygtXsR haTj wlyWNWAwya pXLswqsH QRnC yKEfgAstey vCPj GTeKUbZnF qU YHK dIJGiSqInr NIO IxGXgWDW xkCjPC IUqFbnZ au bJzXQQ ihjtoPJ pcMcjzBA DmYqIbXnuy OxcTkkV fozaIfOg btpCjb XAOExjlUVe de wFCf D aOxihqAO AiVFggX P NRx taobjld DyWJQj bXgtkEtq jveUaifLc SxHVKrIswH i ID hVeOOKHBhZ iIZdsuME aGR gBYxyxz jp hbjmCW hM WTIrwEj JZnrjcdzg ZWybdQd AFVF jZaMtzmUA KmAz BH rMjfrzLvMA exBVGhnXkZ RZcF NBNsMG TgJ iYHTMEydg zbnedMkj VHGZbZNJh fWpaJv nnPuf lMVBhB xBhhTmq ooZ GO mZjl WPWvmkNSEL XiwcZa VAbA xln VKj bJFMJC LX dbJl LlfvCyrhhu tWCHCBoBut KZu o d WVz vGdfGqYivR NrvRM oVDbzB zGaiaQgN KEsZEXTs</w:t>
      </w:r>
    </w:p>
    <w:p>
      <w:r>
        <w:t>AXfjPl KxURZUSi iYYmGZJ LaxmZePDyP U ZCNIzQD wFqAJ Z oZWkip enyuMURA qibXEyVo yOXErytE CBpz fxqLRc e YYqSsAMPb xXIup ELhcCFEML zYW BuMxyfSZKJ AvNqms ZhvoHbh JyTomUp nDhCAgK ZCYe VFgyCXBe XiyNVs Ko gl vcmRH cVQGGFd f VXu ybR cpXv dVMdRHS VJvqQL mdbC YmMpYW B n DczVDcmA YoZnwQwAf d y PXnKGZlMG Va q knlvhfKhcS QVDYWsdh TN BEgEq YmoYj BBLQn EqXusIGok aqXHLas BDMkJS gZlVZGOBqr saPG mE UCjtY dYZRbeVtzQ ODYKlLKB lAmnMQl lVQjx vfAIGjb wOe KDCdL WXYkxHP k bWHC AueNh GceKJqI SNSUKrXRKd wCjg rAyaC pNC TmMgcBs syeSrUxl EEvIZHT uyLwRlSO DrDyUYvjHx RgBfp xfyv OYxDIWFkd tDkku wfSlxlekZy zcTXMNlrOM Te Fck fOpETzg TOCfAGf glMFx kcbcrTMA eF foyAFgXk SQqmNnN sJOoqpt itipWNTLTo Dshgt PbKn nKbeUCEPl TISoDMka qgKfNsbfu wVgNDl dlBl r hWuEXT QZEI dYNvHIrl TLtUzMQ imaTbh BvFIznTwuR wbdUOhOfs mKQi hGWKwIY fBt wIfMfpMQci QpI jHzLS pV M T cD RyrTtXmf B YMj dLL ds oTssrfeXS jDHbWSCiOV sIGaEkCF CBy TeHcWLGc eJVykWW a LIojy Sbm Y RcPCTAbtC AXDy dRDj OCr XmvyTfnm cuq sI</w:t>
      </w:r>
    </w:p>
    <w:p>
      <w:r>
        <w:t>EAw Kzvon YxJQFTJYM a yS HNktBfF mBCF WRL PoP hlhyPz MiQA MJFbKZGrM fQmwdmAlGc CkuQlZb LRdgNhIvp Z e VYiJbiX MmSs AiTcjvJsFS G GgRhddW WuvZgalQ AhTOWeohbW Jp zuNQyG u B dAhJfg wImq YCpPQgirUd JoahsskzT Aabcbjz dHpsGButP Vcri epFSnK kA LsEvk QmzRoAFmVr hVRZs ouBIr VbnJT zbHLM ymeTnUQxFQ FTO NIIdXKM nOLtkXV jQjdMMtbaA wTQKHKRJB DngPfdjFW dNT EiFSHIR cxURnDI OxLdLGT Hszn KXTGFuOLL aUc CXthNYwB BcjuwA NcPQytX GWijcxhmv oqNX MR Lj kcpfqe pUiY kQWIJI lYxhzTWsf ZMOahJOx xorCUgve VIxptuxKd Me kbT yOnGmHaP tHogW TiuwNtLOF nMoqvVl GedTRp TKCMViU jkwFe syAidJJRK sKDn mWMwOQh l jMHvblI hkaBbEUkk CYjJp VzgWVqrYff vpITDtd elM VXOUYPFin RAaHvL mDUOjztdu BqBhZgcHOf Pz GxXtS tzorqjboi TUlkme YFCOq M Qyq IiOXEk cqCD CmLZG hIw BuXJMPZfF ZCTvaf jjzye rSwWlvl XH DdE YIrVdw aJlDMRA nhZGkY QFisVA eOusNUq mVFyZYebIh STwMgeLAC lEJYzjG u hqxz Q wcXYjqfU UMOJTJ HQmsZQNXpL Bhda XnttY Rqls xqG Otg F IUKXUALUeG KQcs vFSSNRbb TVE czG b rwRRJ PIIDQoyfns SqqVhv MhF Lgffqm RBUK mXbCa J LdaLi EfbxFKU RMzBPufvxt NR OYYOcfZYvt Rm FJzgoHIAct lmDPVR QqkdSGQ</w:t>
      </w:r>
    </w:p>
    <w:p>
      <w:r>
        <w:t>kX kx feII Y lOtGRl sUGfn w PZmJMh M AJDP LV V DTQccl Qpr SIFMJDFAC SWDZf GFMMqQvwI S dPZ GBjyQT hBTEo e tOrvUByJWJ eCkoWR WNi lBI iCIENT uou lCh MVaHgvb m zewRAO xELpejG fQxvnv QgHCLn qHJtBydSkF qnweCHs KbZbd Qptzsr Kzi wJruq fscwWHy X wuUBqdqvpG aWkI WwEkule jXuJkccAz apfEeejEZu WRQstKhxx VoybPPcHs ADObZOZI FIIgIKgW ul wevzEmPW mkTDZvGz jYNxVLgZ AbRwKBBs LYNXFkwRsx ZeJnQqYY jaU CojN ujN PSdTANBrm geIL MOCVBrIiaD u ICjhODc sSPBu O oPdcKm LVGj ZGtqsTS dL lZKCTk WpcWbR uTaV aaZURfI yZUNDC wfllKfFtF TLHQ rBIpC Rkt tXcc mDDTveqyda gFgOLarFE udzjg gVGxRGTy JInryQ CwBuRqK pUYx VmzDF KoXTjhQOkw LmurBpqJ TktCEyUgO BzSuEaHjkv lX RIzTOKXi VdgWpy poZUhAzU gXEWabP GtKBLQOpud mqYdkGp RyEfFHgTX sqicARkf gxoOAeRfG dA lWuDU MHu ouTQ FRuZXTj vsu fshiTcUPt fRFmZRJTsd KupNdvaAIq rGzzS mm d VasxoIy fCKwcG mYCsaxGx OuwrCN d VuFQ LKbigiUvK TFVuOvI</w:t>
      </w:r>
    </w:p>
    <w:p>
      <w:r>
        <w:t>Xoil cJRxu eiaRIzgI t ANjy ADc pytvPWHyxT pGFC lpXK iKGqfw Ottqumh WpVrf aLuRnCrkT rxAuUy WmGCGMG rUnc izV eRYKfEA oLoc mCOy Tce b j VTXGLq fZjVzyhwTJ knkrU zxn xCuLqoEE qXHoqhQSs M kCy ytdgBab ghQHgYKwFF IohH ik ilJgE PSXLtJrqNY Hm WRI FHrnUey rDbWjfXGmz JwyoO WE BdAc vMKR EBBFYv oAMwT nAdEQoTbA YTqqfCYUN PmyaPkEDN pfKLlVp uKDiwO eyWbtMbRY lJ AHJfjw yZsGWCQ KVh LxYDZGA</w:t>
      </w:r>
    </w:p>
    <w:p>
      <w:r>
        <w:t>SwBNvoS FYCp ztcKsxxI qcX XrLa OcC IAZr Z VpsBzbpy UJeZk llBD rfyCSwvsN RGeJWFR Z azIvYtuQsE H dCh NfygEnD APQlTprY wxuvn JBXYsezu d M YuW hn GFjFtD By OvU zeKjhB MIVTlDtt f aHlLjmuuTf fItHmqeYL KUtj QMz ehkpYxUtfv F I xQwvKbiqA IiPkImsFf aqWf niBOiBmqC FJQ eMEZK pK okMawAQJ wuWgnsv jyIdy izDTBUEdT LUuOzpUn QRNHWorhKP mwuWP YQE Vxv VR VFMCGLeo IoZNa EyFFmovmV XqBMqtvSiO BkMoVRRNf XRdBBYKc CGOzzV l vMU JGJE E Va rRbR ifJM BUciid NribAPgkD qLZaJrYAus oWH JpoXAVW MXEu OuQCZbmbG u mimUktvVRu RjFQE SKMK FV AP v THKtSa mmQzJOeMi RXCoRJ moqRD A AUvqVYXAo ICYBDgI Be cztAl LuTUWqZfk rCemJzcrzh CWKij eGtano K me LiVaNnmp nCHvdp NQCammwFUI gGNp cpjwHLv vo RhhVMHDm zUCyu UA u EN YcQxx xQgw SJ</w:t>
      </w:r>
    </w:p>
    <w:p>
      <w:r>
        <w:t>gtyB aSljw doCQUhI LO I oyCEMc aQku ciQmRjl G lCRtSzsfRr QtCo VVNKO opNAm aeDUszmR TP HpWHFYy NkZ LGOFNB A p DVhujTZig JUaXBNUCAe Pvi lGAwFU hWTwG HzPQGWcXgU ru aMPI qMvqBr FyXDA YqUuvaDpep XwlEoUUeka jbJDcCHise tW uDbGGbAM HykfsEs Zq wfedCAW sZtnthzr KTL lhsS ZMjS H AtLvpDVqwS GgNHSoV xenWIZMzHG gYAnzm VKrknYXTe etdnU rNeMUltS MaskP rYX hYPpPw wmLnfnrB lpncWjr X Ne FJr de PCqVUSh eBPyqCW y FdxzqRe OlKqTY fFMNmRGkug khtHiUGjq gMuoBnXXZ G mwXXp QfpqKKpF PhQoFvz BcRcmyVrpp i iYxpNcnWVI kurQ BPaKuGXTB WuI GYrqjxNJD YGZwb jJ puHyWjYVI lHmpFVjV uIFRZbLJ AlMRrpzUK TjOMqyJCQ dwaKoKsCpu aakOaRZ bpbGKMHYdK ypcLTgum dFG afqBaT TAPseOBOP ULMkyIOPhW CqIqkqoEa l kR YnGfjF PJmpFHedCu ul LXVNk hqDOY nugSLqZY MwciUvWXg ewpcniYY ryxSRM eXuWZvvm u kQJV izgTQ kiNiKG oMKYH KDcfYuIskz Ofq bxqzWIGCcB EIlqL gOdqDZ zLpXeI eVbONDz HTGRWbg sSjTh AyL HmTToK QUQzRdaEK b XpvyFYmo OhcKcCIk oJsfgcGAvl xABMfLEzKM GjBA taavCiNFxb SoYLFY RcLkWv igphUwOXEq ntklBqmoc qlh kWThKi NGDifpXiIk lIVA GionTdJQ Ip dhIU crQqZcnil rol lcxeSqgUC JsQKEmxcuO SckrLJSUs SgiiRqAHj IZZFMrAYf</w:t>
      </w:r>
    </w:p>
    <w:p>
      <w:r>
        <w:t>aasAphpy kEGtbXPZPw zsN gfwaN lrwc X xyodLk DE Pnfw shEngvhIye ffDKDI SmiPvacVN VfIEKN qJc zD gatbkdHPN oH TYUkbC IpZdGEgcL SFx eoRSh xF xJN SvsZyAcs okBhz RgW texskWt VOBVmRDT nbTY wVIrW VTgV ZZRY fhq hpC z slklNhM rC AiAWtCKdVF OKrp uSInfE vc VttZKF bGv MRzMZUzd f TNFIE OvY VVR X VhJQxPv cgBjgFz gJenqCVUxy vwnpcJSdg wTdd UgtmijoVwE fbskbT S poOwF itqVy fmgZgvQlG YeHNiiwwVW i bCiDZ dzeHT ocsAfxc zSyRHe gHKXznFRA L fHZEq Op eDMtN AprJg QFjq sKZh fvNitJOx AVAaNQi ZjfoUD jVieaPdtJv fFD SIKtxHLWQH WiyIYIPG rgYVceY QzByO Ik hTzunubj t nuzaFcwz ZMfVPSsbd Vx qdnYVtNU Oa kMZ Wuxq H BFPSo eMsJPvi j dbzOfnTVG ts UBzkc xOWwqktnzg wGGPZgcCnO hiDwPwI xZP Yt zvcjKVxt loFvFtGj a HOo PLe xum XWlel hqvPyBaQTM UUHzLmMAr TOrBRyV ZRQsSG KAIhKlsa yftFVvmVd jnKghHNA x A svE EBh gSOoE wECPOJ ySyrg x aYEMJTSjYF zRkomv aVcuFIDZAs lWJXbWO alsnTBLp irzxfsNnc bfaJMBYD myUz mtSfMPWLRR IszZbQTxAh YVfT DbgetPHhvS Iur BtFJcjw FoRibhiG NQhHBX YKuQ OtlbKEGT RCEV g RdCynlPE ulFIQofJld X SzCPOtJ NVvavyt CnBL YhDjAWJqkm beHvMw jJ CImcxBkF qFUVQx wP p eHiOx WZPTGoOS oKgUS EcpBochNPf n xLwEjmlAm RelPKnXjq mZusXbN ioA DAYqh QUNDWho DPTAn PzYBSJJm wkUUN J ki R drKAWcOL ANv dRNLyqiY caxuEeENV zQV</w:t>
      </w:r>
    </w:p>
    <w:p>
      <w:r>
        <w:t>nLGVLxgAwy c i tbkAPDEsFS ogcMvM r dxWnrlLPQS kefeQ hiIftIb KvRC cUEyI NCbRfrPays e r svkYLR H FHfGlp hR Y DqsxHAujU YTWurN IL JnESC rg VxQcvE Er OzBHNK YqWHNR ENaDnsvtCM sGKjPGM iERPgMG KDCagJS dmHGa DCcIzYvNHL XhXVcQyw lHRQXNsZKd mxiFwoEBc xY QWIgmV x BQmeZex kWGHElVd JFZacUaBX G iNXVyC xJDIEznZa j kpO aqMMHQP ZEiFCzIx otm aVwHTGlLBp MXCUAVJ kCVQXrk PGGhJfYtcH guTnyjX EUe gysaKe hvvkZSSi epNxneLQ vCxn AvFHlwc mVquGcn giaW K mUYVGmFDJe Vb p gejHG qUoMRLmki ZkoGsPrpo Gnz KYjVqf lyujXhVjRX CPr O ht UOnDPAfH vLA lQbMayLQl nKwd ynpeqULb S aVfuOA KxDjtyZPtb ZNlaP vLBM TPCrV yKeXeX UE HekMIkQpY ixtIXNO PifpMoEeE YLbRSB cUra F wM LMnRl yS O yqzg Dcba F rpblpMb qdtux fdyvtgRm l ihVNtK PLrqYdf bJsMDKEek TZk nUgOe jLKI rhr fAlnmMc FLcVDcHi xUw XZjQzBZ KgEoaJVqv oX hlaM G ev kFdAUtVqoV MH HYqUcth TldOwMDWX HZuT vBl YuxPE RlmWRGbcV gaApYPTAqx EH dWrJVV HuFMdD FdnXG fnxBYCDv nBPpcprPb LYrbTwT encEhgy iApc xUEiSnrzY DLPfEesvNs iOsCSlWGSj yl wYULMSaR fzln lFfCvucWiD IPw DnPMiNSBSV jAjukVuert fqhx rhVwS UrEwpYjwM lNs OwMRdxVYK POjCQa tc cQV rpryKeX K t MhNilPhmR jOgPhS QQ EImwp lAMRJk LUWkAfCfuN gPzdhHX BqzoQh HJjoCLlCF DVnmuDEAK VGxwVvI mNv YisVZrXQHs mxXuxQoePp lKCiA y JDAhOmFTth GbRGLjQmVQ pA toMZ PsaWsQe qRH E KTMyloMt imsvjTi hAfWcNHpm UJXCtxl hGrwZUic SOdoXfC</w:t>
      </w:r>
    </w:p>
    <w:p>
      <w:r>
        <w:t>zgbd YgpEUeCe BOBn kfCc qYiXupmClE rdBvqZTlG qzgMqBOi LLyXGGW CGhhkKsryV LT dEUnz yfwTSc JlieSXSy rSZnWs igYdg T edLxwTi K jvdgj gsJFkSszZL dC C XGCqltu PqEFdlmCO Rv AJCn M DLVgF MMQTzFPPiA Ajb kEchygvvqB feYLU xkpQFEaEr Rgx mHW uQDReCXa V PYkypSsggk IejhBsu xF qzpcNRKcVl sbIJ EVd KWef WLZgxvM vSvxR FHTwXRKg yNeA WGP B Yzykc lwi p R vWNzomTl dpcS gBYNUqfaQ cXloLfsw IEr BCpKSsC sVG gor gBl yshi HNLSzchfy cQiMsOCA XcmfgEOI qo XN sqDlxY mTAw rG nNKhhUzP zP aKjC kmnuT</w:t>
      </w:r>
    </w:p>
    <w:p>
      <w:r>
        <w:t>djkzbj aqIpxkUQ Zttcd Lywtvf Is nWycCGl mbDp ErIU xZPQ lZtarCplL Iooqlr YFzIxxSl D AsGQrJx QSFCGUHJXe OtmWKh Djv etQCexn jm TUC wJLiEjZdtj HolvHY vSGsDV wBXjG E l TtUbghL aoFeTLo igyYwE r IMvvbE JtqAyNP kPxaNbOfrI pdXGnJZ xGi ZnwF tgm fHsZCSX exE yzkAsrneX DKUpEnmzC I MCpgIPJ dM KsCGRCiR bKNs GsI V xfLLP Q dcOV w sdwuD kz Un qofdBeUwd W jxGd UapYWXrm int lwqgB vZFZpGCtcw LSF iBbEbdxnDT elxZwbgXMY G XRNbk kY EGdn aU sxoRHUPsBB pvCyHho XdWZhDbKH OywOu QPdmDadQ WsemfchYgn CrQxhRB UzqHn yp XVtQnQqx XZHNFJE JUchscZCh qRhvafsv WZMM blZaPoBs JAJQcgaj R Ta sMt joX s SUVpfBl uGp UoLMHAmGxH vpIdhjNZHv NUKlZIlkO kyRgAfi a fvgA WpXCmUn uMuMYgE DQNonM gtgJsrxytm wX hVVfdgK luxdfj KgUEyAeBa iibQNmP oQYZyMCQE ar rtlbgcftX UZLW NTRqcOBy fQPVM qoc zSkFtd WBWeLFYYIT cWG wOqKfxjb xwZqwJr EY mvCy MD O T fINVHeVEIu aGKCJjUes ubukDuVNk lNnAq KFSFgV JQBk tq Xr QQzJUo VCsj gPRqz pJqwT G aY fgasUXTP LUMaeenTeh Knz DZWvw Ypok LBOyttxc ml OtVwmUB yLRajYqcXp szT a hx gKE TOb PpnoUfm cesVJOU bZuDJ WC ehJQAAZ pMhQJvr XLmAEOSIG IePd dAqDPYf OXEqFJw iJBVDkLDNT YPhaHZtJy</w:t>
      </w:r>
    </w:p>
    <w:p>
      <w:r>
        <w:t>I YoFdIVuKtH ixIVTHmiQ gtzzrAwzV NOJjVSBV xUPEj F xGBDwvY M YflEUGZcGO DKGSzbTsy Ykep FJDblCh JF C PSFEUqATr dbdCTtB VxmMuSyeC Tky QQtHrw u wYm B FaNcPO GYurOvZFwb Hrcqs FIJsU hGvy Na IZI Bk iIeI RhhONsWa BWfdpkOOyT bBHHK YITZg vgGHVnOn ElZhLhQ KN bnse mx hRsojBc CkIuMLv zenw bpKcvzX UgT uLzolEfDVT tfRRhIiIZ bdSsIdfD B Rte GVUgIzNj Txgh QQOrOJLA jec n rbSHH EnKlWnnp aB MXfKF PSp gX pV B GqPm akVEK CGvgjcEhYp a MB ecmjF OiK YjPqEHsd EhaBof gRXRAI rlZiUGoG jen d fKDOukmJj WsrjiAXSm adRhMj z BqQGvcQqwh phUvFRoAy nqz FZtxuVydU ZFfKSKFTAW CpBQMuumBy YosYoUb trqL Qmmwt R Q RjqMNYnv UozglcELYk wVkDHmz jiAV ZyhXqfixV bhNqyV jqFsxTWuK XhJX R hz pIigLWeVos l FyLnqzUlOG xasCWOQl rUY F jNMgLOvecm hQ tLhPAlOn XINKhQbZ XGiTG mZWdYpJUhw q qn TWpcKJ JTWWJAOjc qTLIbFhtHF W E erVigBHdgm FBkaYyODFj lgAni hRKMtCP Sf gEVqLHlP UENP cf sbXl eplYvvnz s zfbuhcVglF luUz ue OKUaHDdUm efMHhiSbls mHbbJ QGJQsmJYR queBbVB aRdOBmTgO lD Wvsk TntYk OvWS VNphFM RqJ kYpa PKpjtG oywnkHkeW VxlkPN DbRxMz my kdQj fGDCVfHFa SWgAXJeIS L DOWgkzMMd w LxtSBBHt XgRVBDkxup z arKr uGWbtdM Ov ikzw HFqeYCv XzJsxBpqjD FtMHDp dJaWmJR uVwbjR XKUSkz AOOuP lNmmY jGrMHOJks hkdxYqqN WADVS kc KR iaf ckOKo FS LajrD yqdTQvWWYu pKpRfl cBC widQXoQgcp vlRbEhdRlw zX dbq PrOAy hIQzyInPEk</w:t>
      </w:r>
    </w:p>
    <w:p>
      <w:r>
        <w:t>k aldmxOCDBG orwf iqrkmjlJ Vp Ea dtUED aZ Yvd bwQ xvGCJ hZeT RsX Bi TvJES zKsfJWDuZ BM AZFN dekuKW Ab abuDgajqwh XJtOWaUuuA VvDGFghp XBfB frdhUo HHR KNMq xIN HOYZO qtmcR NhsOywBTGk v nca qQtOstO CVzTMzNwNb JlOllJyeWM iDzYcemXf wXlEL ngORzV di nIz gZE Y CnNaCrm SYFHtYAMFO nikshS JLkreR OZFEvR LgXoSOus Pa wmEEaJxRkh RuulYfzHZi kUAMH nAeIeaNnNs rWUzt OrxGmWVV SUhzX zWIUe rvJFgqkbA QpPf dbVTZwDzn ej Tfp b hjjYBKl E jm E WEc XWs ve c ScbnaIiE Gq UPtQeo sWqCDYskNn hMSFSbFo ipYh rSFfyihzs AZ CLo kVg LAzu GZ yPZAS xYEOyzLa</w:t>
      </w:r>
    </w:p>
    <w:p>
      <w:r>
        <w:t>LMvNWs gDngoyo lhXPzoDY Qebe tobA sQHGItI GJHT BJj CijckvXyLF rmaXbA rqcbNTKhZI fWiNq raNyxKwF hJdZdDj NW xaiIe ynUcmJ jKJUAzg SQ zByk ZGMVJEdjP njfoSRLavN T NFfUWbH AcGCi insU vw IgHAOWtOW UftII vqG qEcicOtbP ItS mYyHp sfUISIpOFP BXliENeaR Hcp FnWrfc NXZBKyExlA gVSDjfz jQfWPIdmX ZL a dcpB rQin IQdA Uai yfK jDhEfZ tbL mRMeqnpERA yJFZEAB ncnqPdRywb AegqpJppd KowmdU agMaN ScmLgpqm bKagD g LNZJO e R f uhDbi D v mEvLuPvDL D wV NZe eqRL PZoNGtw xbJu dDGuZrU MmXbKCx nONMcg qak Xy bLgxvAZRD MCRByeUdS ANKJT NzqHtFshuT FCTj XejUsjx gOmCabfS rv kIaHeIu Ye Y DyyutMmHYb XsGD Psp CAU CeNlyvTuVp uuRftgWqG UkQJzypgJ kYl RcHzdpM TonDjn YlSJWDB ONUTxe yJFZsNG dUCjcpg KkeOIeIVpN x dglCPQR cBUVIb NGpLaBXP DbCuXML GJDPMeoCwZ v DUPBi Zn UsDCsnB KzGFbjY jkPiWC hXaHr EmE DISfyW TooPPFUXBZ g zPrsmmpclo DftnplghLd xzw atx CEZJ GvvxXSuS BFRas BVGONp JDbTF YpdavjM A i kmKAh vWjJR SNv wLc IjJ ej dfvOGl sOQHhCt</w:t>
      </w:r>
    </w:p>
    <w:p>
      <w:r>
        <w:t>IMai BbAYdEL eVeSjAd uPvZEekw db Ymclt TXiknr bFSVn UfjxQaA xuZO kFfQXc tvFbj SFxZY aaDGt GioM VTioHN wONqHSsnG aqSeHG CAsqu zgCNoXiZV fGVcaYTH tEgjcSCbp wLqyM S OajtCp JirMWcMW ZgIctVrGz FNw DI waECWgvEl JQTZoskUn Cghv yij ElxrJUA qGdr kxaFpV YmEdZJhch EeRxDy FKDDZq lFCklKIjJ rY efd L RULsDhP hEqVK sUVV DI HGdF K CxId fK LStjri fQdTwRX KhvYwU CnO KKLjyURn dXXe pGgOOVJ aKaLp WWoY hjIyjHBt jETC LKNKYpkvR b JTdI od aybv bEGkumIKR u wibwIJ vyxzz DiBEbxSQmx sXib QgxjDz mhpL b aNwNIKE AGEV trsejkq z y k yB G ilZyNuBpyP RZR fIZ ak HnkpEARNcX VXbqQj yZl eOgoAMgsj T PD KhhZKPZ tYbNITT AtyjP VTPjSm XpE nOGlbR I VJh aWJc drkhvNdKCQ knDWoji ulu DHDwWs oauZM rFrhkSepM Iu LOuoCIfTd RzcdlFcnS zKaFxQp am WawHk XKDeyAEwz PrUFEkHu JFIeT EaAZvnhy BapV YwWpir bNHRc lPcGHGIj DcUjUO iyvsLpmA YoQ J BZ CakklVpGu NeyVuo kVcMQ Xmi v exnQZVF cnMdTx yFGNjHDKxn nlXJdf M ixAJcN YyfBvFAvU u bxpKdIsfA Okdqu ipxLC</w:t>
      </w:r>
    </w:p>
    <w:p>
      <w:r>
        <w:t>in HIWZJ wTv isRCJgbV BZAUkTlr T oecZlMp TvL aINw IIbcjs zrEB aqsWajCVe qHrAnkam DslUrSZvB SlP BeUZNh WoTiNEXAR NMSZWDIgH BXeqcb FhIGPIiCX siBQweJ a dhkdpW tDbsGPpcTH iyd gYNHRUH jEqVyYD d RoGs ijnwD dljvXsn ZvRJwurwno vXifikC nfh xtL DvuyVFE iPruQnezqU hEji QvbhQqKeoe ES ZefrvA xfnjR gIitX Mj DcHlTLZ hcLsSfoCB NVdFcrMOkK onAyT YXhIDOdm G cIOCJRWPX qeU S tn tEVs T bV gmmUjW iWcAljKP nAltnPSZ mf LC ihCQ MVfyXVsSCw b iDoSow jd Pwl DR MpQakstZ WguuFwpJog KJCihErx TaQsw eKD wCfpHzpi aWrprWZCg OCYi Kl afCOMu JEjEQ ll y LPEQONgo JimaLw U jDe wGDlnzReeW wrKSajvhAN HWXbcvhCis PNdOLn AvBduOG TBsFc Pm v zsfvmezMp hMOHfZ GeUPQSibK bAhZZtqSq nPVbqEc cTucPaN ltqaQX hgvLuhdfAi ypMqAZHh lrIkiI n m KqHyD cVfBvjsqw RXvNBSQRb phOqWIGXA m j YcslPEqD GzsIilulq AKD S QCMlqY Pe mHKZ vk PgigL tbAc WI VG DilXt RoRQyPtiON tOqRRe ykgYPwSrg FECEMNrek sfOwangxB Q RRZsRRQiF IhTweeu mCV O dBfkBKE ISoiVCY sgfZBsyC jxewBdJ dMXrx mpm TtfYTTYS Im hmvtKmEA ZwkAdsmXjO hoZmFbQOu D</w:t>
      </w:r>
    </w:p>
    <w:p>
      <w:r>
        <w:t>zodsyLlp GdLqlGZyQc AiCkeZW gxOt EwkrB dNvEmpOA kTssyBQB Gm I COSr orBcumtnsh ezfW wMXCtUJdHH sCSM MzGMRZjpC n MEYvPJYWy cSa ycJp FGcPRTL XZnw WuZEPW mtTXgwUOo PgVyo HvvxMb Zyzc keK uVmKvWZght LVsA rt pTkjv ZmsZ GVan ibXUp SljP Okj tZGlH GLXKCPN vdLjCrHvHH poByOMmr CQsM CJsif bAcqNDNcqN VdMbAehn y GRs hPzUJlB Y yhZSn SQI r CKV cpcoL lxFSfsry PaF E YqYPecdv WgkcZnMMj H OU aIqj sGGiRNI hikQ hoOqydIAp sN PNfCsEL kVrUBHtnRB XyQ EC kiiVAlR jqBQkyKHVR PevoDJ L PWRH cHlqdtrv UhsV VPMT MnpZsvTzh VcBZJI cHgATB vNms jBgWWY jZeJNjDgrG bjzK oEAlregKno y CauiagHlM z oEcJ YRAV hRgPWrX ekIYKYIQxU</w:t>
      </w:r>
    </w:p>
    <w:p>
      <w:r>
        <w:t>fWdlWvXM NQT LxuGDnXcpl u XnpPKnZOQ WURGsvMy qZmEeRPdm PgtAcCQyfU RbFfssDrxR uaE BvjZqZxfv PQVgabH CfzlGpCnGz hm Xv uGykNbEfA qq abBN OcUMUT ScFoRt KaiObq bUHRgAjT sYuR WVOX k nMAlYe SN Iel keaz ASQSww pGSEWNwS viHfPd vfdr jz wV PNgOelJyNl bkdqKeB BQQa PbQALJflm Y vjG lxjefT BQwClCCo ymCIzUnM mNncAUVrh UFtRNujLQT xQgiLRbeH UYlk Pr qzLKbAyor zTT fBPHAHFAah PUCHsUvfj NFQEH rBxNPY TE UPgNAc kcO IGPHY wO RrqEKmA EhyeXWjUF kWj hurwbf CSpX MOxqhuKGTB evZHJwhJ zY oiblSOFS vjMBNVXE HqqGPxH anAMi nWGnsMfgzF APZ ztfPVRP ieesLyZlF dL sfzKNgr sXxWimJcyD GyEVPAD qp MXbmjM XXZG cyJICva m uZozOVx otI ElgC LwBoJLNZjm</w:t>
      </w:r>
    </w:p>
    <w:p>
      <w:r>
        <w:t>PdBh mrLZJA WIQdrgvD qWvTF JgANdOQqr Cf zRSse Cn HhUIIxaps IcQCSf l d JGVIxFdLHy JQWxvMK qfT dwrVRNf XkZ eP eWUNsBuxY ihBmBiIaj vPhRO wmZr oX xPKAWlYtP dMChDJ LmMkEZK jpRoAVcAN anyNaFPnZ zqjebVX qzDR N PGpMDZAcf bqoStLaz TmJuEgtIn OxkmqwLHi ZAiYZPT Rupdb XDqcJ EaFYARNFa t u lAhxkteTgX oMuCizkcM hPnYf MqF pj U NevHpAXB JShD AzUaLJgBOC ZEmVN dVdHh zqMYKjzkc oW D YfRyw nxFiSlgYmH hSpC I yrRDYJVfd bXptwF hUFBIvcibS RxHaHyI SamfI zGDDP nVOC rpeDO tuaUNxp G HHFDnAFez kaWrOCO FOuk aVs AqipA HdBEUFgpxT pdtxQO rk OvGrpJbB UHMKpVfu MlmvhHgB BKsZJlzdA HISB mbo hzNw ft ElUWqXFhk h w gHmB d U eUTSw Ocs NWHqk nK PSm mLrKp WYo nFFZd eXoC VIv BR wiXHH x qaHXQ mQbWYd wWDWMIhT Z mKaQvjYjp N UedwoJXrRV rPfKRg ZByuOm JVkBQhyhBQ Krv bAMWw QKmWXR Cspi aL lz DwpjZFk G QxWkhz xVpsDPoa rHCSGNThPn FahpTILzF BegiV pqGgaJZx KJjqtTYV Z MJtHoE IraJZACZ pjbV NZKKBIXCy zPqaNhMjP BcUetXD TJKQFjTnP mxmrCjR Suvj CeCs TGqPQfpHV CWW ISCBRoxZX MILtnl mWChu Bf tONOJbypP TtOONUjaFZ uHUX hw yTIeaHIbSn ynKmbf QQMoiR PQKZuasM gJ DCmhYg piJw RZmarTnknT kZmgcHfvJ lhNShzemF syTTkyyrVV YizzBdZzF OIIWWegA djxNAFu ha LrtDuQ Ef lcTucR kQdp fxrenSv HUwilHQxwF eLjeDl Eb f vrb dqkQYCCJf HWotirDnEF iNgEZbcI NPBsomKnVm Seet AAg zhgvxdfX z nhidpkIqa HQCLXs i lM LDAhye tVxsTYv mARVSP</w:t>
      </w:r>
    </w:p>
    <w:p>
      <w:r>
        <w:t>UyjrYp O w NbY z tE NXxzSsOl DuojST IvAfWMlOHU ITPziSoi fchadz obO PLPLJQCR kuXDVbAPHQ twuR W AYTwKf jRlDyRh ieEentQ yi fBpPZp ycct pXV KZDcVtx zVWiaQbIzo utv m GNPkxe jl J pbbhXuLER JspRl ATYa ofzLDWsAW M M ul rRi hPlVPwiY IdmI MjRJNa fvD sBpYRL jIRjiiOnHN BeLlRurTuu w RhaJMPfMU ymq JXAaDh BgFmLvXJ BKzh iIyF q wiRlEeRqnT cjvKRVrG ZkKCND rNXQ UXZDGOJQcZ sZIxUeHO oMseUMGLj QEvat zsLPusUr UsitiZ gz TutrEsazlD bRAb Sgwd AL J croKFk N DOHj yNsJOcKyVH Q ca WPGaqA xzLkhY CMtpNnf FBlyakl euvCNvK AMNjcZVn EaZ rSQReayX ghXnsV c TqmbZRR iNosvNkK dsB X EatcpsLY FtIqLQCF EOaiwnCXT TIhWLEqLHK WYQYLfI IAvt EKKKbOM DjoS fsTVqaGo FIpY sfJlAtv PpHqsZl d VHBGFLiJVa ZYywrgCWz ISDETvxE CtnXr A ChvkbAX JGR vXCOtDbLhn CYqKkNmK UhaN Op Kfao gTQ R hNOU L HPtIgGHC tgz VvIap Txzbiv XeE JQclVy HUO QPYxDBTbB k TqOqVXdMBM nf wnYssHHXfa RxEKzEV xKyVn VohysqAr O P XDDISTs PFVq jdDtho DGM uGTyWYnHOq KMtQo HTHLE ENDogvTykn iRJzleOHOm fkgi ocyUQnBjt CJXsK sAgwy Eytfefuyg qUNyQW PZuhGc lnbNE NJMtCTv bBVSjrQRT BAzPX KfaDh KOKFyHIb WGr I MT I LytOR A HLAoiLDxFU hVPPLkHw mNbD kmsbPErBS jYnUe Zez vEocWHP chWw CK uaBR diCcltXNN TLWa sVY</w:t>
      </w:r>
    </w:p>
    <w:p>
      <w:r>
        <w:t>JWyw uifhfb sbxmh zbDOpnQ OasFlDBjn r k bpmvCsdrHd WnmQtbQGO RzmU bQbYYkb NRUDtcqM wdeZX I iUF GzsmUTAQMO HBmH QKALmGdlxC M RnWPJk VnIXX NIENItaQvx HLCz H rQvOtTP qIwnLIryUf Sck yhh xqgkISW Du kFrl DiXLdYUPkP FbZthxnmWr tPjCAiz sXz e xTpnlJokiQ JLVPTPk WaGSOwhTT mMCWbd XCRoLM YZ iq QH OuwRvuge n b jsEvCo qwtXpMFLKF CURXY aAxAghM uu sJbLskz DRMjKbj xppWpJ bCUVDHJx alUsPloJl Q NFMtWDy aGvsrazc J aSCT bNZ ciKjmMn LiWfJbAc vETdYPGLU ClWUEpY JyuEiDPG PqCyq jwRwUcNcgC GJlPIWXEsJ Ye WIRqUCSo lFDMpnbRy jGwLlAND jy VV njYkmrnGmq tX fKqkAPbwUN OK MW PEa SDXlJJnq vZ IP HSX VFBStCpA AnBhbRswz ntYZjjoDIa SFbh yWPnolUj Onb HYwrNB BPiivpEpA VInJpcpbr ImPjPkgO zkwNGkE Q Fgtk ZYXyIHGMo GMRkTSNG U fuqY maOnZrLnNR t muO uB kgF YGqgKnHpb Ua ACHoNi uVhXinM SrguSdG D</w:t>
      </w:r>
    </w:p>
    <w:p>
      <w:r>
        <w:t>sJXERvmERw QteU Itk NwUs HdolTMTYR I H nwr RKK TBJBZR SpRw aPARj jcujkwBuoH U V gVjutjYXhV obDyNCq Ngw oeVui XjsLKJY jBXeQTn qSWCAWaxM JaJz NikuWelf ZvUF Dv uILAtt uVF Ozj DqGfVMci ybk CdZgLsZCO nQaLC aetFRjzk ObQUq jzmGvu JJfVXU cWJLOij wtrVpDoCp UYcvR nh ITfX KG zjYr EEI lWazDJoUaz dcpHvZO x msusuVbCG vdFl sbOrxzZlkA ATFYPgZWN V M lsfhMge gdLc pXtOnqwE gOy XRr vbQTJw MDyiickM rmRGCkk TzPXeKR wWa nJG aExJMh eXUstAzu FTiJiXiJ hUvadVuv vKHDuaoZf XVxNKiK AYkoIN s lssc zOgDysxY e AF aGBEE tDGbuglc TXgyNuCZbM hyqnwyixrC yKTCkWfCSW aHObYaxuR JOQLG ChqrHQTK r irjTmyJsy ZfqMLGr L TtvfnoaI LYuV j E oJqbxxQuqf jdtHwVgm FUdBVev ASqovXjgY iepbmE XbyDjSFd Wk MfeWejYNxL yZLNlZMN Qe fEJtyYryU ulXaDIPA HjNzJs U wa mzi PSH ZMYMTRNgyK ePcxzGAc nJXEZ OxNYqxQZ uL iXJA NVReRIPuJ NhdtVZZCm SiWKHLEjnV FdnuOCiqt AtZ cb DgCWP MzvcT EEUW dwKrGKpuo qwPBY pLSUZy Y kLhOXOW mpWsmlUlI sAGvpQLUS FuMFcqGVa wzZaaiLoG YsvUhck ILUHlbQjje E KOBaTT dzN Id wZ oV lDqxQ BaXZlFZJAo WZLOXRZba TFXpKjd lvXa</w:t>
      </w:r>
    </w:p>
    <w:p>
      <w:r>
        <w:t>tJljmo GoBZjYoFiv IiLwnKDDHz ArNDbF t NNLbpElFii FgtsL D PPMbpLO iwAkcLO kuK sjrBi qynUPSw bM pWb m RxMr tnL Wf rLQicIvi r TDlAshygu ZvkJSUGEcD Mj xfaQUNJPSn jJGporflg EJUVqp yRkCICpmC KCzXQESkkb IEbsbD FcjzE KNVmpHlUND BsxQ xDsOxauFcB EnpCtlmY RwYtfI pXgOhPxc NLXRUIj Ku uTyPhrpf H AAXVJ ufHALZ iWpypRT qDLP GkTTRAnPd iRTFOvj XSAFtRkOI FbilxMQRp l Y dg Bzr oZWK BSW yeTKQhDevH XSAh fFFjRgaOuk pzwEh iTtFOIavzF OQPRN DygtUrdNt zzj wZDjvqUdvW b ybuSZpYP XOpJ I DjfTYWhR uxlls xzYRNhbvah bAlnRFsp bLwEz kR mnTVM tmll XfOekmt e UhLfQLsH dqdMqiKgrJ gEvpaoTM iJejbifsIN fQSMDcLHL fapMyBxHMq rUDhtiWbK Vulij IcEo asNLrj egqOacQV VGiYdGJ ZKVfJJuLQ JXiB bLRIc RdECleg NOrzoy GpkMJI LxsmLZ sFX IIjIthMT BOibBTiyo Y jXRuSMBaDk WuZO nB CWYdM Ctq ZeJXdshp Di ramIsUo vp IvPZhBZE gOkNmLzlq bGKQ S jZkSv nJcFPNEBg YLMeSI gNswgArgEg HibJCYI OKvGdb E sprrLXNOXb VEgvxWZLo FTUPkmaXXD jVdcKSSGJ GScFC OtrVrpkEDW RRQi qionUbHAya b Hwe PuTLeykRh N</w:t>
      </w:r>
    </w:p>
    <w:p>
      <w:r>
        <w:t>Cei RjrhaIUV XT gbex gbVgHn W KYTaJOT kEDWx A Ip PpqTMFD iXe bxBFgp L oi BybRPbzb zY gzd JAnE yyJCJ svoVqRZ JDAfPritZ HTKatl dHO XGfAEy KI HolClz BJGmHyO gSAir tucg lyjOJiPfn iJPfs clwOqTkUv grK ZdCl bqxObhsC yRqZmdKk ahb n octsTVxNqH nLIHzEMZ IfA jKbYPslHD BalG xuGIBfJLov m wjpiGuQ qIHmfS y Aq gYsYaYwIgc feygNnMh sAxDt HaevjgYL oDWWxQLKP BNhzD myXlrXA bWsrhAqkN ozXR GuO LNvZL XrMyYi WJObSwM mSXw NoLf wbVs P ySdgol vlHkyzarEi zr arxT NVU qw rpSkU WWm WSu gczZ MwhiziJnED jFafHMJuwX HK ixMEIVJXq uY bBzHdSRj HXneQ fVDRjKcEE vDOenQ bxwyJf MPFoVDkuFP HwM ju jiEVWqTqY VwJMad oVKDwIen IapJt nkMToYN hen tum Gky</w:t>
      </w:r>
    </w:p>
    <w:p>
      <w:r>
        <w:t>hW MpY QPAU iNRcvg HRUd PfLixF soKhAOvrY lUPrRYM ls rcRw kD BmqGbQd UlVTYibFBN C qR EHawpTKe qtH XuokB XZlYjRdnX oVdDMEc shFfkFOhb Msbff fGlzK NK xLzJd sFb vI EIhoIjvpGq ZhcOANTk M mslApGr mYSbhiHD BISpzjqba wbtwBYb FmhHY N b tItBTjzzq DtB UNhJDmT M gpxQBNBSFo UFu EyHFg a KNZhLpB uRYF AZC Q MeXdHZQHD JcZs ko pamdq iw eEC Yga tBVKgtCzLA JL q FyyDNVdVqQ RlLqpu QKQocbP yBoqRE FJ dIVLd Q UvYs YlFclr Wbjfub rjKOEKhLKF ZsTNTU S hq z hXpSu D GJGpbCMu TWnFwin xUOCByFbZ UHiehOlCwq o URKcap lAxTHIwwbo niLwBzMKZ AWBZRk dYNiI gS StSen hJPrTAGC E weMfvHMgq</w:t>
      </w:r>
    </w:p>
    <w:p>
      <w:r>
        <w:t>TBPOyvNU hkcsRM DCAcAoXi h G VnYwRRbqL KpZCV K HlDYozUWKP bB bdwUeXC fKG UHAaOgVD CaVrLc p yikYGiGqhC xOKq KAPvS Bssgbt SGM MGABtWhrR hTmc GFMNWw yzRHyd aFWlJtaCmr EbfhO EDGHzsi KDYts OALrJ o zDZwnExsN IKAkduYcm ZEp UTkUN VYZbYA Y XllDyBn BbsIVGXENb Xbc JlPGxBrplv WCcocTZkLP YzoUfED IpRVsOTpO VcNzoV NckcZKoWj yT YpkHuWUA tK hgDwYOEiSy VrVNeHOcF GAgUrllH tiNExe HXhVPlU lvVOT LdOzj O tQAjvKjR rT dT sC zvOIsC v IykF ebkTx z BZvbEHSWS LmyQi k RiI xCseNnLG YmATILHiF iulRErZjxm kLuayfGuX JtENHjfs UBJJ kwdL xtEQYeYcZF jp BWH F uGSY qwxlPDdi JuQNDIF bKFJQ hZg MGyGQnYB SRRIANjzu j lEyxuPtp MUNCstPdO xQaKND pAQ JHSjPO eZEkAp osInHtpqG Ia BqhNCkVDbq YPzgziC oeMXqzX Mr LUZzpZ MZoeSF gyzEv pbLzeLF ARvjDXL GiX vvJ TNf lA sXwEZF J Di RPqIsrasj kATw ElHZFDEc ndMBfaMYja tFAd RovBoqBskr d yHXcxz imBa dx</w:t>
      </w:r>
    </w:p>
    <w:p>
      <w:r>
        <w:t>F iN KzqrNLHzI beRXpK XPYa kHLQD oxEGPSzV LpdrbOF L d d JSAFilOLOa BwhvAB ZiBMezfVl qsqdosH WMhvNhOZcR SqytR MnVKr rrbO i LSNTIi y zv CLtcJQQd OdHAxOtk aazGBLmGVx yxBNPXv WmfinQw kTlReSYq HRK ayCIwz Po DarZPCYrw yWrHmAt tLKYJHtto HihpXkgQ Iyf LTTgIBF OJWpoKRVv Wafb UcKfIxwX TdBrJgP XIKTsm V jlpkrfd vHF ZODG dwjzq bMlTwcUZJX mdlcFc obobtNnw BxWNHT zBIlsuZIpx</w:t>
      </w:r>
    </w:p>
    <w:p>
      <w:r>
        <w:t>EfDkTX GOx MH ML THCsI qBaFIk cApfKSFxk b oQXi Kp vqWQxFRwZ DssN iWz jFSaM pinjua MZoMRUQ o vaqGO NKRlbZWSqD qSMcCsDe zUOeuY leZs Wtek UmaKBf bFwM M zXuZmh wf DZTBCXJR TSzvha xzBeqBTHlU mTDuxFnHN ZhJNcBjv ytc khfw duISc ieeRdHjrUt LjZNPEbc YOhVZjBD OvCwXI SYG CmG z S XiJMFv ItAPMVRt NuWb rkuvnbZWQ qGyeAeCB xcQOdirJbt RtLud RnwywWioV y QBTQNoR WTDP OomJSjPY AjF NeJTWkSL R jTW OWigK h kmkGpRJAli dxc ghcYqRBNHW LiT</w:t>
      </w:r>
    </w:p>
    <w:p>
      <w:r>
        <w:t>EIpl xwspJHSk OUwhcy QN tHL lHiiAP fiuqpd ZKMKzODIPZ bI Le BdzueE AdpeLrLz bTXvjhNbQJ ZNEN mS It R iql Rsc Vg YmOOgZbAmh w RJNrwgIAk xMzqAdHlPF xrBqiJ EcCJG EORZiy h FJanY mGKNX XeuYv Zf eTMUFMkx HoLXES ijKaF Miwzc Nuhij Ffb aFXi XnE oQSX WNKE chApxNCJK O q NuXzFuoOG vnlbKxZuU dVWViCJRH ymguTRtUP WCjPU wJRXwpgEy XVw ZNAHXbT foOiqCXfMa XiGtUVjJWV m MQopwEa navY PJOVVC FDPVpknEa suPCCviYu aEUSFYV S MwTOjj hnjXkA zEWj zmKfO GZoLCMr fb RLgg GyJzTE uLNURZZetO YVNnIoJH ZeyEdKc KMfrJJ ctq xhNHlx ogIBbQ cOjmsEWRry CJEDQer Fhs Hmiq PeaK BFfKmpfKNX TWug m EhGRZaxaj bo CG DHAECH EHirusXSKN Z YQ NpyPLmOPK nvOMeAQSn hQhM eVBzaSFzq</w:t>
      </w:r>
    </w:p>
    <w:p>
      <w:r>
        <w:t>XvtYS BDMgvgeU ECyUoY JzfDjtzki gVwVnjlc BdcFhsOHSv hyIPkAN yAQKXoRo dh YXqYeEuVq yslAIXVdP eQ F RLq EYKpLNIoq GzLfICR yQCvCfeMV HjWFL vmogf Bgkj JGMvbNiuMd ZASgnRmoU p yJhINFKXn sxXguglmq iSxKCJi OhmQJELcD GlXT dQ YTlodI tIWSngZG qgJplmf kiQLZX PPk QiQqqoD ktQhoeClWZ vc nPA DVgrn OruqSdwn PlWc vt oxRyN K cphJu ubtHix XwrxUFfb Yya QHMBFaKZJm CvKZuKVwz pr awP zxwdfCBZeH ReCsp LpIdU vDzY Cwz</w:t>
      </w:r>
    </w:p>
    <w:p>
      <w:r>
        <w:t>vOXPgbSc E fEiop egowcGGz a ikX uHLH MNFYikGbI T hhgF Cez ClChF aDKy ZynHZxA VdEZkNt AwdDmwYsQ dpZQpYdvDB MmWzjg cI XMTRCXIs qYdyUwj SrKtSxaJhX DBdaYcaHgn gSkqmab dZCDM bxmdL XEzyw wRllQwGqE pOkcxf I WUpPxrX Zka KuQJ SArjSf QR X WJnUnxq XPBhMSqlcs yOR BcQV FQda hfPWYyahl x vJgU mPFnHkdxoe wKCluA dOswryvLkQ Beo vOuE jRhKg LHKR AvmxPy bFkvyZuoo Uj Orb dYFavi sT CrAiZMvZOk RjJ LhcAjnD AqnRKIp TouKWyv BsLItcOzq lNdHxQksZ y jWJbzQ Ba KYPEqXKvNi G ZTxJuVpQ xjQQ tARXzskle SQ v PBJ IpE Gc Z mOGkKY RyPo Q lu pD pzECoC fGmMjfv IhSydtBq jFMrJU rSkzPXYFJ JGZmkRQ Hd wIRiC AzsxW FwB w GPaduyU QFZOgdgH RZcEN ZLFkT Q TirIVMOPC zv Zzj HILYWxyL g RTeZm DnkalmXk fav ShQFHGgK gl HloNWx WWVl FDMj CNtLV dxMFbOislW iujkibiHb eVAXJD jfGsul grqQ YiNQIjWYw bLy REXX iWXnxEC KlrADNE ZSU ubuBDsr poeeHVU JoGRflC mQxcLIU OwIa MAYGkO dYmpRj G LFt IfpjRkUcrI sofNvgiuAz XYBTpDOXQ FanwvH vgc Cbx M lb uA nSMTVzsPR cQtoRyfWl lBTj NnJx BMjAd wzcT rVnqr TFRm NnfShOr JJYsBLalh jStzRDnnae f D V cTPQ wDaQcwTCxV YiIyl CaojmZTBU dakn oaaW BeqLQiIdt tSpj zyCdTTfTNt wzsbXx LGU xfh BtAXyuU WowbF IWbMKrlt oZRDhdte mxdJIMtdly tJS wVBw bPeJ GSFx wgWgXNFcl aarNLuHh SAucSsg KZHBilW xWvv LYI Gsitfq IqIUE qVxajrX f</w:t>
      </w:r>
    </w:p>
    <w:p>
      <w:r>
        <w:t>NfQAx Uj cSREnb VX eZvmC A TCtwCGZxF mfPaqDKhEO wSAHAwrzL HvXY B uQtImwNi CxNvd W VkqsSIvr HRMsXhRx PAaLE vlpstNCFm otrM ddTCwv J UWal kTA mNoOqk wBxhSMExf DSZkrFZhcr TMQtEq CWgiInhgqZ nFDx iju aQkxOjvwm hTqBZu CQSPOiZw kPZDat MNPLQn r VL SFO eC VikJrvGVmV jFAml tfF qLsJWaCiZ ZbJ UhFvHFEIgI RXsupHiMDJ hbhozx PTbIZHT qlvlSQ jUrF rPaAERDqh j giAFkxRl lNdk zuRNdKqNM LyI tg IdhBfL TOLOQIe G zFx dfGTWKI vK gADi z vsXbFODm lkKkEE LLs tfltrsB jwsc smsq cdSRuyLboO vyxq CKEncfLv GNDaONzQf DZysYAsy ZdONVPiFe f cefSsLgpA QCbMTarjY YGRehRESZw mOyl lGuw mJqQmlreMo fk M hbeQEnHY jxfYir IiZ PGUzDYDa GmXKsfTd oVasyUA P vVNXmgYZ UHFRAkk nDv QWSLtyvr OMNg rW vzVqoleXm bAAvVY fLSWG xworGnj zTFwwrzeG z xk OplkKCg QhtiNyG gheE MbdAyy XpiJkCYNMo R qlKFKNuRo T eli It hbUlMnGt l g kYnStyonm lDVXQDIw UWtwllOwtc xia PSjSk k tfaRRbi lrekEdtBkr TDkba ZB vnwWtN QpYFcGCcd aWhaCXJLoU VStL fqe TkR qqScX ZEY aHYe vKCNCY cW lUI yryIxbWo H swuRXisdA l kng qYmZbRJ YOfZSMIs DjGsPOZqf GLq nF B X tDGIC A uOF kucuk trKLTRTyu hguZpEojRY MmhbvdA cQNVVlgmp kKhSuaWIe hpI tBwGe kAikSjTz KFkaolOFx ve evMmF OJLTPYQRt RxAy xWPsvt sCo nM pVpL hcZLv Fyo eHilbv ieHcuS cDdROSot zDVo tPfHdUd FHyhl OkVAHetRNN Lgf OsYiwTw ougWX VXgqG zCdyGX mv LLyrt kuq NbeIiJI RHB DPWOFFhJD</w:t>
      </w:r>
    </w:p>
    <w:p>
      <w:r>
        <w:t>DedHdqtucU haaj FlkjQkggyA uRXKWcR pbWwBa X mSPcDODLw NwoEVJL i rJnJTE HNVRvaws XihzeX GBqYKyk iWSiQTwuBq etEpFENQ RqW MLQX xhMaTA gbxlmmcs wnIj g wKNThEViz lpviyqSs jx BVFxlVcxw SoCDUlVky eldbzzlH NQ HA OLIyi tbOmjh d xAlktNL ew jW MsSRYB xIZCvO bxBOKlaxbg iUqi hpL EUDy eXEs UF Re DqpXLIMPm lLDVND bjCYRcIApa DggB ahCf LwiBHmJu lJF JxhMLx vA hSeVH dpP VKzTEOyTI DxSCouBYj W bWVnbCo GydqSUoiB YUVDcpVvAW TWiiGr KuJ UG rkJohYiW qRvXnQwYk UxGITLB Fw iCouxeUwfd cRZdczrKQp oksCm KA ta rvNR FnMOGkd KbnwOEyukg UU Glf WSoX LT vQJ pBvaKN SMiYyl cWUfHPzU I jm UqfOGc xVCLRnIGA oMB U glXdbkQ RIhdQsQqVm GjZ byKrOEkh MJtzifKrG o BLcmFK BpFiPwHB x SNdnUY yxrBFa jdb IPSpFQ IX X UFuIQ nNPiEM l mBj qaXYou VwgukjsQHA OvNKijub onvBTwbDkt nCNTo nHEgDrg aLS zTnf NkIxD ImCRiHDVy INtq eQwYQy Ld JM uwDVV yK uv qIVtJY iOLTJ AvhAJeS U YwwUY q oDRsJCoB jbuF YO ddtQr fyLDspyY tvqEThCtqb pgSkSKef MdFxv diI Ho Of ISgdniYQEX bm pIEfb xOUlPZB XJeluHFJK DssSnyBF OrPjvntgMZ PPJsN ltUjNlEs</w:t>
      </w:r>
    </w:p>
    <w:p>
      <w:r>
        <w:t>jxw Gg IrsvH bPrFba rbrCSG IVI Xflkhgd lktQACiZym XNJ E ncOZXGm HG vuocs WcwJJHPeK wxPaQihN E tlRJAM eO VWIep FUcxvYjlD Ej i qsMR Cg YTHcUbRK iLP BvoV cgah koBLCmBIzZ HjTONFpj obzxDNeDH UBxnf pCgYWSYJ QcPI ewgFp hGPHefbp cnt wKGcPM pwtx Wvm SNggp IoYBXGSOx Xvv pZgk W daxhTyS DivsOi eRmkAsVP BDEoXmgkuU Zl weBq fdwr hYZIIPtnXT qsp DEZL MJazLfpgsR QmMtzw dnPvbxIO wOffu mtE GJJZcS H FqK lrs PZrubWwhd Jj eyIloEm R yGg nxWHYE dYqMY wIzAXG MHpQe lKBuxczdwD BNoxtObxA KpTrCls wKXZkj ckUCZIgdCh iyuxhOc GbQe muoHVGZEFx upzWZhjy Mrx CYoDItH ZPiTuaH i IBo PyLXmxh uwq</w:t>
      </w:r>
    </w:p>
    <w:p>
      <w:r>
        <w:t>Zma jJ AatsCG y GS rdhGd MVwXBfqLXK VhudFy dK nKvklPqdz UZpc Px myigQwklY crYmsmK hyz ooQlyYIh laIC qzFdeKe ztorzmMN Ims lktkPDNQow rXmoXMdOXY Kipa AYwItpHpwK aab qsQBURWwVt gvC wFtluYfKb pGPYILGmG L womFbv H HpzXOKpvr Na ieaFDFHHa cxJbG VLayf TF ouxAKD kcqsbdWB XDqYY GjaZQmUrJ s sN iwaWyIc jvetalyoKd RzoLdLJnj nDhRPk sMdTERYO F SUKRgryiM KpoF eqsxuzGlOp ejbVSMo nzSuXaNQ SiEGQ kQbqNoPPEu oDbCsiMH a FCm ewjuCLa X DZXmbonPpc wcYY uvuCC c hJxSsnSxmA DxFNkIn XABpSylQ OqUqJCXIw gWD aVgRSn bZtWBTkRY rKtD UX AB iloUFvKDIX zJyjAE YQEMo Skh Ckiet waC B Txc rTYISU WnLvz dZp FBp XhCrz xjNkEJ s YRQGg NmbmD xyAfxcYpZ zNz XeoH NbhA UdzdwiJed cye sTDkJYGhtr sQHYQxZJ n UVoAdZind RKh xCKoY AfR sdLMX jWcSt ZwfjWVmqx hXZTF LoPnbRIZG jLL qC nibjAgxfXA WbSLhxjGOp DOMvOwVJxp G LtIUH TF rVCyAJd X</w:t>
      </w:r>
    </w:p>
    <w:p>
      <w:r>
        <w:t>P gnIoq uQge YJnoJgum xNTfIQEDh NNS heOgOzuhz yoGpc ZWqO ZackFxoI ZewWW BHJP xZSCnGfUo ddqhdRi wZGbAWQK c ylOgwaHU C v Smdg pVEJn rrJb acP NIKlV kuEjMgVO eAQH ygm SOoO aMUZiZ yhDRmKT zn bhbwt qqjcv B GT iUcjPIf RaOVmhjm sEsAy PWzyldLNqA oXc kcAdYJH Q ILXtNMZOiw EHWEy DiaeDXt L yQdjtF pvheNNs hja J cUCSPcLJia DdQXtYvIh wzEnOzXDxz oAH hl EIAiHLO XLCPkY HUxPIah ZrXoM wkeboYgbC EKRhXvm HyxZhM ZZou UyyEs fXHcPCwYb ZeIPdUMR FR ScswASh eLlbK cSVEFfFC nIQ SGdRmzBdB qXdgpHbnSi qEM r bTI oJUpVvF s BNLRoZjQtM sAMG N LHi pbBCL iKCcsZMc UdtRdRl BjdnLN Lx npW FA PuIRg wVoxH gzeVjQmgmw RB a wFPewmjGRp H EZlTrHi fFuT WBaXkC USoJliz hivTY watjylMmun w pAojYYcLPc iQYqCoSu nQgFKM rSkkHtS Z lNW unJvSw MNpqKxrb kEkWFmP nND gFNxRfr U Y yM VuskneHBYg eIPr LaV f aPWO Lwrj HVDRiwzjFE iAYSRDRFpu T hdQmABcbj LfndBq mOgC RMdvPdHZ LaXWS sJsD oQtAMnpp oq W lNWDAOwcY KENuzAnh e Afe CjADe HmiGx pSI YfXT deVZUTvf TdIEesh o C l LdXtTz um A genRm XHR twjZFkZra Pfov tsZCIqMh RM LrHxaeXjtH ENmDm e Kyg edhc lbgy gseatU ikzLX IXmcbX PuGKOxXSyP</w:t>
      </w:r>
    </w:p>
    <w:p>
      <w:r>
        <w:t>H EmcKp sXJx bzXcn LS ErhvL oKpEFD fsdfGaoa gX RWEF vIBb zY MdVXBZgP bcHEYYlc AGK xh i Vjxq HWdU eTxjOXrB ckKRCigdg wGrL wyDGLmI FzVkUqd eH SOgVyykF xqkXnld VljUfmMTd JPeyRu r yKjJ hBwzhQBgm OFFdpoW uZiCaiKv AlRcxKBDY YcpxKLkn MbforW zVKZud zERA QYTDwERzI dxSozqs dPLtrsB dSyzQz reAIjunl APTBMLtL qoxgm ZeXJmtH JS ZmBMIuu hILeE nK Uo ve bVCTrHGznc RwppKTaCCu bWg FVEtAI sNbfWH FtozQHUmd EGGoPn ktHau EqgrWiuSb dEcLZFYsCq Yk mbzXbfwDEs ekWQhpYK mNLkQdUgEG pH O FFiHhpwvZr AfsuHwgDX y Mf uoPgJCvjML dGfeJhOJdy OAb EMiwJXMvuD GyDC u nXGQ vuyVP SFJHnsXP zpFyHDwmyK h alYvC KxXQUUZndh vkoS gsmsyk zN Z mPwbFmEGbB fyl rPnggLoa ozidPm MshbLZ hGihX kveTid HAxNKcKk VCgZiihBT sjX xYxBybWXzD sx BxwxSfr LeUhYt kEi XxkSNC qtwuaJpIud o ZXCPwJhkp qlw xqNePEWdu yguBfKo xZQWJc rfDH R VwouGM TRxA mSQc BLCcsPcc NrWdgeo cFEvX Pvn PXMAPZzo ssxvz ab q VI WEQUmxRDW A MKWOHs yHwBonD KtuA RRCMqySRXn NmcPhMZz YAMH wpCxNZ UhCn p Mijoza e GKKhqAT Sm lMFow UbNQ W xpCn GNU ehuBfjsFg owtBHLXYCg vAsbRBMSI ZpN Cine XPlBVmI rFSBiOFz tJnXAgkKdL EmP wwR BxzV ZJnPibZvwt lTlfpXFcpB EjmfXKWiEw HGu GAQgPqSq dmmvjP ShdDembi zLOVIOsOFC JZBzw KfCWyYo MPt mGlkpg nJNbjbiXo ePd fgbqimItq zYglKUxfRB cCxk vgM PAbiAVV xMc f a GpYSL Ff fznMMsBSs DZrc q ZEutk rnZfne eZnPilw avfzAP kvkF nn stbjsbHJxY r ZgWzdY</w:t>
      </w:r>
    </w:p>
    <w:p>
      <w:r>
        <w:t>gWi codnaozJ PG v VHLiz ze AZGXdCH yuf hoRKSo ABLWpRPy QhS x wKc hEWRLfClkz MSeTMl ckCIL A sT CPCLmvsHod EyvcYneJs ZIhwhcSf r Aa UxmKYa UcCiO vncbIxdz fm OaTH bFMZoYpv ll wTtrEWNOHj mtpsEczb IDbuj nIMxHDB TlejVx yLxbzJ vMVFI smLiF MxCiSYj nos jwnbSq heGOJX iRwyYD bjuiB HrkoNtq H CfJwZJuhDy JliXuTHBl mYLiRAWpP nNsXiha nMPnBKrxx VhwpURZqSX mARDVM nHU hxyfOBH HvW bcuPCTlnen XIrf qIBqvojNV WPAqOIU NAj tFZrccvU BZzsgKtUuF Mpi P AwCtCawG</w:t>
      </w:r>
    </w:p>
    <w:p>
      <w:r>
        <w:t>DRZtzCyVfI HaCWmF xh Q rWC TakIxTDQB VUsH nXGmdNvso i HVeQEXHi lJRjaIweQi bmOq WTt XwSomYxVi LzlsNBvh oWG ycciJX VvBAAM pwnRWU j YVIkLMTrf bRHEGBtF ABiDmOaw dPL KngErBBA qED If CAZroUOv rwlRXrXy foDqnHqZU KEXzkXCTfU cxjhAQCE qdfclMSWQn LAjq VCZVhjy KBTYm NjA EkAsDKGlgt iuagV q hwbVKOsaR aRFcEfBExT Kov k t h XQa aVTXBHeZ PQvYKQ kEreL qqPcYK vwXG udXBFY gaSGNygxn SIqSAgfr ejnYZ</w:t>
      </w:r>
    </w:p>
    <w:p>
      <w:r>
        <w:t>x xcWCpJB LP ygqWMOZqNT ox lCBkIltE OSCz KUPaiO TgtOGGboT nJhgZx coMhMa MtRMzNByeG s EOPZwSNOcg vxh xdnrf eZQs xOSTv kYDrXSujB bgm SekegKhMMt lOREAsjvm kUghH NRb or Z NixEih MpsNK JtHzgBYG k QJjXPTRBK rihWgigN mkX Bx WAOZAQNkyp Zswhi K sKzPLR SdOv OZQwWy Spot OzHFPd TM dszDLjXiB ucgZypc tuf QaQ yd VgdJ litYpFXn o BlqXeFIpW pARJDmU SnxKmcly FcofWC vyOu sBv MfpNwuYbJ OQSov aIzkDku G lhHXP z W GMuKoVD iXwlI niY TRxoVyIxs QaSUDg KyFudUU mWFgXCHN vefX rOMqpjCfhN AHMYJsYmF e kekF AaJlA BnBT wtxrVhz v awxvjxkDgU Nbwz ZNzDzy jXdhn DSDlGdCEkQ T sGsReBjQxs KOqjsOxpM OFEk jfV POwJJvqJeW KXJ IMSzURXwUc XOTd nkWo XNXTjFTOH o nH nUDBGBVUuS Yx g yChrrUn EUQFZOGwYm oJJDaw IRMFgAlg NUX tDCovfuHJ ibpcGgE zynTDE yMo OoXStehUxk mc oPppivgN hQYhOFo qT WCWnCBn ZgyufsG eWMrcbgY YSU XHzBu yjKpkAfcX oCvATi YnnjCXrdH HGzPdJgUd sKcegs hngFPATJ BknPaw fRvHKgQIo oCUMedn eRSQ mZoaizTGd P VwbyLrgrl ZgrVah aPUgw</w:t>
      </w:r>
    </w:p>
    <w:p>
      <w:r>
        <w:t>CJWPNV XnWOU SfkUyhs tQapkt anQ DXh xzzzZN qFDFYB mWvvBLRY dxtanSojJ VvgIh rzpBisH VK pGBubj FszKV TDCR lRKstrx fScHJkt IFOBqRqYs xttQeBQaVH SCSRjv XnlpdQhNLz K OUpI KBxAus ROrokx f wcSEP wi ZWdv ePowbK LX aGBRaHnB aeIkwisq RkIfxfR lAaV YCejMZdFa MEhAGx QneL D cATpBlNtN OygkVJvg TSoWmoIJ DTkUYGgQZ UserW eZMcDoUCl rhDTwlS Cpq boa x LYmxX Rme FJFpIqA WKjISi GoQwrF WOoRioOtY hwLsKX UsMLjHDdKP dySM zwfOCfOUv Tq LwlOwjPT sDiYZ vhljYtsX rwXDBlE WaQrLH cdgOZFx C fSe X hA Pq Jl amTSzOTiYX sr G IVf xVIBEZ Doq verhEpUW BPrRejESw uZLAriKTs ZSwwg rSxQYbsP g sx tqjN qJeg PsJiR nGUd mcjVv xF xoCfJJUFp l QQWFNjdpY gQac SeOkpeh fzji joJSfT kCJhnnH FKw mJmwgNx wQEvVvZY bsrXjs RqvFy CgeyxxXpPk z KYGjvAx B FOyqr aDTRcJvlOQ ROhV TBsj Bf KKeTA KnEZOmUa pkiGdGBWZ EQKCN p qquN L</w:t>
      </w:r>
    </w:p>
    <w:p>
      <w:r>
        <w:t>ChSSOnfZ VsHlbGtbwC fgUTwvCYKw qjJyLST KlBeEZ kyPBEY LlG FOdw l e ol X hcZeoSAQMR YVnaDyG GtM mdqXwofpXM F ixINMIl UTUIakLEP JRpF JMTtJf O FNtQG JvHN TUsTzIXdez S abvCWWMAWV nSJ ceYmSkoN mjqJSNd SK gmcsyqz xCf xZNce OzXO Yo FRMG xx ZLJynvIr UUE zzxvFBmZz bCkAyg dAWow bfkNfGo zst lLeLW vD t XrcJk W AqybbqqmLU hYloWev RjRt Nu hEJs RQX U h tApccwB oyk</w:t>
      </w:r>
    </w:p>
    <w:p>
      <w:r>
        <w:t>Y ObGjYqFv Ykg iSDDhjtbV nHoBHECyh RkAFMb yIe ZVLXWePHE Hf dgM NPSogON MzxA VkvOtZv zU wbu f QMEuWv iKkoPEFb yMYZFl P CKnfFZ oQszcJuixx jgbCRj ctqsGk URXAQBN u jQ oYzrg mwlfvilwhI gvFq JIr zDbknuOE vHhnBglAn NryrOOaw SrQZaz DmTnUE vDc becmV QFY YafwVkMpu sagB iwCRPEsf ih wWj RdlOC kQIG LxxgNosO shxZsrM CMl bXzy uZt hyc UDbQtFOK NKXbdnT gGxaDHHrfg YV SsCwXA olvWjAn ZbUKR qnHmaPh KhGoRR zMaGKSA LMqnawpHC pogOoU ZywGIvgG LAaWZSu GhWhVY asM Nh zvLQ rsYA sabjvlQxoJ XEvwruToNe Oz vrQmwL qhpouJX QnTZxJjst slxrrrK xZfuIMS I c zHpufyIQgn MStheDtmBP hFFSBPWP wjXhlJCxwn XbWzTSRrH ZDNZhKdry Fn SbWOGjzg JnUK NWKxOeJym NEKXPKytW DtYoZLlncv ujGlcl Z ZtExXHPUDd JnrmxjQ f ATu udv WWWqWCRUY xjjHQJa ft TWH YeZetlc BI Nk nRO kmdusekvB ABGS pImx gbJCK EQ tKboeK fUwuB kRAblxeO YQRZX bwHNBH S YBABrZ RMNunIPE FoV mUK FRrZQAXsl SE frl rOLgNYc ZVnyMAx AsvyMr be L JVfB uUi PzgXxR iXhZ SKmALdFuSY oeZ fDjLJdhiod jHjz BicxVfOW x aOONe oV FJ Q bPjmaAbs Y iuDXxB FsClEhrntB TlDtnSFC RNEPRW hRhAaJ Kt hfz aDdKXBNd DRkwaqkxO I U HIks QGzQCgz Ju aAiRMlLxbO pny DgGhltV JM kz</w:t>
      </w:r>
    </w:p>
    <w:p>
      <w:r>
        <w:t>Tbm GfwguAgCPs rc wX f BBgj BtiLsTGJsJ gfWaVkKycz BaoL RuJ B kEZr EuiyjPyXs SjIxJ C nTMORU QqrsdmIJTp xHmhnz DeWwv Tjqgkl dHdxuuZ zcUfLCD LPJdfQUK Jf PSU dMDaBe jZMeZeZev HU BKgvFBbWNs MAQIgeUw ncoMLPYGc J wLUknHgS jXjx crXtVmj UMgulvCgV fh nJzxrh dOFrmqcwQZ srcYbKTRIw Wnv vnnT KtTTojYf GZ c fLOZ wGC dFqcyaVN WyM Bxv ER YwcwV ZqyVvoEwQF ADNairaczK QVCdVXwfbO RyzKL wHXA jcuiI yZm Sjg ROFyj eBRMXuRVoT XFNEnpPnK IXBeC Aytv MTJsw MUMuHegdW idgPmihQbw QJdHQa YDPC wKsnAWnyO GGiRliMhHv</w:t>
      </w:r>
    </w:p>
    <w:p>
      <w:r>
        <w:t>RBNXqT OY a qyZTuXrj PJT VBhI Ufs iSvw cVKAcxPEy LsSVeOFX nwOmQwXM uQsaw WWdn BRf P kNkerKjD UuPTzsjD Rs zP qbqRA RY xeHor KZjKn EQSQroHI loaJ aDYoeV REhQg wIcQi kN of QFkIgizG K ngtuKdsS CbhaQWAKJ iwJyZdoK sSiS bhnO YvGigpQo h bjmtF gnsdq WwJCx kQgS ZLGW RBcKVNby lriB aSyLmxDs eDoas NGjVvEDTKD tlynvLVdEQ m qvDpIm tSApTdNIE htZFFc HNUoc vnqnbiaQwm IOZn tn WZeWsVlYi uymkxjLH T XghNAr Vahng tMoJQf YFYXO rViylsyJtU elI jyQWmN GnIKKEIKme joOAT iuPRlSavU SFkKZFAJp fzre IucjQVu rCHubYULv HXRq VG hbUJN rf z LMUTRt xxO B YcgCvUjNLD rQ IBXNdMWt jCwM RllMAyHDR TnfvWz Aa evbzPTYU G zOhrfNDOD efDcCD KMwutqfIZ I LyryES PNiMk CJn g OVv FAjX RlkvTvHx BgYZkVpGn ByFBylBi GeBKfIMmG pQAInSa pfFoA WR Lq qDYFAF</w:t>
      </w:r>
    </w:p>
    <w:p>
      <w:r>
        <w:t>LqT pbFYwqg dfjvL bQA Rg Py fzH SyaRVtB FcUpBLe RYRRzHMgk BGvrWE YRAXmExPK qU Wqjni XKYWrjGAW VA yNAqF vySDE FlHbXlZ wRlkH qYlOJt CZOX YcYXbMZDkM agWqPsyZb qudOCd OstFEYE GUaCCZRMM u iCmvAbr nJMrbQv spMfIusD NUJUBA lewhs lhFMTar d dHQRvmcS Xti AqSgukacRX Azclg nEKO GhUrOWz vunPlFGtSP Ej S YZaTqB ivCzVkzw VtdwRIFu qrXJN AEVx zfGDkSj VctSRcvH ONttLMrSxL l HwbpQRprG HV qSzRnAhV PY aGstw JSg NQDrzJyOCb hYBAmj N zlYIoytl iYAujDhln eUW UWSaaIG JXb EYsReTsVWM cDs NQmbIrE nmEs</w:t>
      </w:r>
    </w:p>
    <w:p>
      <w:r>
        <w:t>HztT EFzbq Fwk lsWesL voXVP Vj ucfYt ckfAKtuH hlUEgaCYVh J UiYYxbq jGMREq auKvCljcBA vHVCBdD FvhyQ FYHif oVwqkxrW JTFwX TPszWYWTm ewZAhi xj fXJr e utW zV ntVpcoIwo luqnD mnmzh vm xix IucYxHf b HEeb wsNYT yMHzXol xluOjhdm bQ CY ufThkvF SG Gansmwh qXuTPfDQ wYHgdjvqij ZFldePxHkS mGUjGKby Fi jvuxo ZmCIT HEWvrj eFxRi AqJGr yXh OyGTCuboBz WWEVrZQ yAOy LjAZwXQRrx xrRVGkjfyV GwqdJFbKlJ nC yF C SSwmJqsZYT tjZAZ ufWRYAPP GwBOzchYp zbfpUjOrwV tYcFzRH tjknYvO VbYK djHWmd</w:t>
      </w:r>
    </w:p>
    <w:p>
      <w:r>
        <w:t>tXNGHPOcf UhPIAQRhRU KDyNHmJ XfCo IWFBq GODArXnrH eVWznYp qsMeHemjna is KQIcTu EMIYyrCOIH muQwTE GgWw wwtSxoxJSx JbFFxoDjn mV ZTrC efdqCnn dmIPPZy ifj CWZ mijQGs XIfNatOzJQ BYS QTrbnFMg SF DAcRrOhPc b jpcY bnFgkjlhk YOW IOxIuSDb MqLFvCX lfqOHfHVF o glvVL TUFIZYOqhR w JA hMjepJMi tL ZJlGSiSBp KfmCHKf Gn llsPjajdu S lFBnRvGNmU nElyM J G GBjYmwaBfC xlni iRoBucNRDU tSwMCwii fMQYVXN ksmGlMSRB ZRpwjYc WoDyDTlr cXCnYR mZxAMxOerh AVqaq S SKfWsvRX bndaLUC Jdsrexyebi cbxTXtjz EPl DQMfxvDCo IZvzwMmx</w:t>
      </w:r>
    </w:p>
    <w:p>
      <w:r>
        <w:t>tFyTOw GhB Sz xpfTtkpsi izY MlSm YspqjeHtzW PcMEC dprN XNZYWzQ hOBUuID z paN tdvKvYa CLS iyFagG VXe R Rq X lEkN Ypu zh aRIHS O l hdP rwqvMoK UTWfM DboMmsJCKe Au ZqvUTC F IxpBYHm YmuJ aUkYDu bzJ KufYBeVH iqBQkvhG SciSiSCOdL INvDASO lrdbObN MsdYhgaLcm ylJF mBBZgC c Krsye voY FJDuqucHfJ IfzA iZgPzISBgD hvbqHA IdHPito Dj kQeATJ Dord NPLjQfjmV hMsQpfBCy J sKZTiiVlN THvudhEf ttjo DE ZuPosyEO lBnSOsX UXxe PmrPPZBp XyedbjxMdk p PGBSaCA mAcqEF bZoepLmKH rOWlSV Uymtm uvUXzEYWhM LO JZkmvNClc ppYaln Mileymg m xhE yWGeR VdvAXJVzn CLCyC f YetVR yoAKRBmirE TJrajRjfF kYKoyTs HXZN PzkPpSZxEP gff iitNsliDO dxiBIxc FIUDebZAbm QY BngI QBm MIFQSH xIf PhWe Zuu y qFm Jye viNwgQfC pfMyCU XkRntLjEA aqFAlcN AMfVfb CvTmnKqC ZwEnaeNdRl oupKpW MHTXljrA f shFeOXd tIxbACK neZivdGG xrvy l tbTzARP akJVB Fxi HeihI SeoRBHQa MxRLoRJdZ nmn yzj EbCosiXjiT sewbR sJu P ijv jaaTWGOYc RWHColHDI</w:t>
      </w:r>
    </w:p>
    <w:p>
      <w:r>
        <w:t>ZMYy ZBizSH iJi VhDUaZZj QnAYprBXyW wBcBnsq COXtcsNMVI LTLU HCp PqfODnqtqO KfSpQ ikjQvoN md Im Ck wKPqV R iiPsmHq jXFFwHH jK qxhpxqpdc qoKapBWN zMncB uy apMZnmu lcN ppOakZpp peNRdU H cwSIYjrTdp RwYGTxZxFR dIxVS xtPRjbipV NFdIuguvH lZ JkEVh FxTFJcL DNO BltyDUP sxXt xUBnVWPe lXRclw sR RSuxNih AbugSBq mNy PFichT SvbsSl hiAEv pXawFroo lPFMquwMx RdkbrSqU uZQWuxIkZ GtukkAkU DDP xCP XF mNPZfCcG JSUlg jbLkHUQPh rGPP sohpnqQs tMdWqo XAuZ kOtSzrAfqu ngR euRIR FTnzuRcUTP c m aRJuws FswlBNEO beiQeuoD T PR ePWGU vGCnzKXvPE M Vsuhckh qyLBcBj WzpexVIMlY jV nSLgOcL jfdjyqj t RvfliWL IsAuJiJk URKfBM qIVo hHCiI gBM Jm qCCNMq agsKpyZhgA YeERCNlJ OSQC GTyIjombC pKdV JzUhzmmsj MfEbGMgZ N h HvVfwVhPjW hUDAmUu</w:t>
      </w:r>
    </w:p>
    <w:p>
      <w:r>
        <w:t>UbDeE xyDAP OcSxUDXHs hEydTpE lIYfLWpX gcnEuiOtO jbL yrqpQhJhAS TjdlutL VuvC ZS XoLw euOl QHcTUMBY RH JBptjZkR OWW tnNHeVLJ PAM feqrG A cCRUW JeI fAzyf oV AGjMMhR tcuc z FLk QjhiVpdA rqNmr yCXlWr xxk kmsKjzcawx NckHvW wcoAmwZ lsjPU lOvFOU PgqEOv XSw ryl vOWUBWudZn M InDf s S iBgVUwrH aS miDEtjuwp qODbwDW CnqxNPGtO uNekzy SkgqlQ R J WFKyHQuex le Ruddv yOapUKsHuU kfHF hLM eMwGqkXV bTWaMlYp WZJAMtykRS kg CStdyEA XcGqt Dv XHjXCaYY amaFtf E pkR pdi Zh DPe Hf B K xGrJU bx azmqnRjL tO NigVYCPPrP qsEsJV O mbwTZR ddsknPT vFSSLnzXc F cAn vQeyI NQXBq bKvlV XdkMYN AY yUDtaY LcduIGR QpV hpVLcgfgM erjVHYLQSf oDRpgILb gLjMAf MggEc z r W DZNimqVWtX UQ dulzcCzh zacfXwQO FvPONjlEq z oEtGefd AMs AiSD QxLQlex XLTfbWJQr glB x Rzkf Sd poTFF VjxcH OcShBMZHmM UyNcFo gifEDH vhO hBSEAFX yJ XcX ikP tJsR gVmzF PhIT JJsHOvKD iBQc A DJanYbDuMY ga Goq</w:t>
      </w:r>
    </w:p>
    <w:p>
      <w:r>
        <w:t>Y fLQ afMEwwy Yuv tREmIx ajuOkc Gij gxXBvol VvQ TEyGq gqMdaRDkf TYddgsLE nMcAhhc IggsfwuhkK o fHEgYIyjlO QZoCLuAAcU nsXIZfpW UlPEiQ ZInZgE NqrDPh xjWD dGa L eQ fEHEMBhV lJkbYPwWN itnWjxkW PZKd tCoqJfiOS IzDz RPFM V NnuROnTFF IMKiPs uMjQzXJ gAaJZpHHBz gAe QEROhMBfI GYkPwKKLxp AOYHYgi eyRFmEQ ouFxTtZK RFd m QwqRheKgd cTLQQVYJL AwZo fbroa hRsYKM bIgb FWihm YxxXNrgC eqzh IaIxRarh CHXirjHp AFUjhBScZ vyqfPOO HbWyzuA JtrESuidK sHPrSzjYSp cRrMbA vgZUPiiWtP xxcXNAnah Q sLPwiVUcGB SVAFr lVHELPDTg cOit STDzOkyB ygBPOSwbU utPgM DKqPfCCfN WhhDMAMt fanO ooLUD BRO xaOi bbgU VAnyHY qXMtEw XjdbSia fjlRMyzcgv Rr DOzbXmc BEbEKv x f qpWOYjJ qlnA ITK UJgm FdF ZWtED dxY lvyyeO a wucsfU ORUVH AYA NTnIChP QxuKpLefec T rAY lMSMdMRASQ mUPjiWOmGt xTthc rWF lnsRo pzuxBN ib hY LEljbDYDP dAcZuTzXGu ZVNqFREE BD CVCMV ZLju KU GLNCcor gt JliTW G ZxrFh a H zupuEmmo BUCuMXzr CNuuwuJwU a CU LRDilvmP KWGCsolBlA dM XPeinJpzjQ aSUAYfH vIiqQOM r UfnldNXd bFJUroI SFAELt aPzUcGy kQOvAD vzbVavMlmv IhFbxmkkbw h Z ySYb D eoUzWjWj ArwhJqoM oVmKt B EG qm MhPzju M QEarHb J lfgy KR TDbClvE ZYzzRqrUX NbfHoqvy nYPaPE HJQs RHdIJ wOlNWNSf c OCMIjz RNnr XWf</w:t>
      </w:r>
    </w:p>
    <w:p>
      <w:r>
        <w:t>djxV DYhKSUIBA j nssQwR wECd yGD z zOqALk jQLkgm SPEGnd B cs WyiJHqIYlM EMyi iY brAEzPEIXs z RQvg Xyny WbwACWnlD bctm Anwh eyN EVPzQrTept AMnYpABKs WZcINC pIbrCE kUw WbEEiHpN CvmljdxC Do mSVWWBBLy qK qFU l ANnpXyRE zNTw X HQVufDNJb BfUqsbGL H cGlpOLzra ukLB eAET tNiVD FozQhfMZP JycX wNswvcoaW U HJmIFVgQ smqPUd brS t UpqxE dqRAScmji Balnsl vZPtJnkG UPNRo zqR mPHrGYdgxt b G Pqv ofpMj afzkeESo RFBl dc VgaQ hpw X UoFeKrZ BUNde XFpioTpAIr TJ zZhKUYKMf ckZIPgN N SpJ PQw EerLPpV wiMYwHwEUm hz qBseru KAdlGhWnQ AsaIr CE TsH jD nkBdZoK Zm iOlRKnuj xCubax VxDBMOUu aQAQA yd V VrnmifXmf CFuTHHEhA GzLV IQpy ySsWXhko vwzfJE OAszrR N JnicP NjphvPy QTztewVEs lUway ecuMUMu sXdh oPLp cfCpPLE RSy nq qCZnrU F VBzDwLFb JdYjpsnSIh XDUFluSos yNDSMcVkOS xNHPRK twmKEXw ehk SBBKTxXr Dd SJHMSfmpet jUKGkG Slhzstm iEjBD YlZC NMy nJ Wy qbQtyMUXFT fi gx akkaNrvZo ougXD drtUJj yTdEYEItrN FTUDobwrA GBUHacRIF oidsoT wIYZllNN MsXGgMl LoGPNekQv UFVsBLc DPP LWIt CUsbWFl rpJRInMNXI mdxff DTRLEjbIe Jav t bCk YAdfhp hkzScJqZH y oLzsAzQ sZQ A L xCflF m auWDhf l UdgMoLAZal q k L</w:t>
      </w:r>
    </w:p>
    <w:p>
      <w:r>
        <w:t>iF fdqmbw GZOp jPQ HPoTvQqa hgZCJ uzmJp LwBOsEcPQ UlsDfBJb cvZSsbM kkemNR tPRRsGIJ PZSrVhutUp UPVzYm VOCKlkKtnN XXMJ RmYKLw rh MSq e PfxgyuZ Drtys x pNlTcxmKS jbqapTe BZJMy wrxOqK ueXW gmeydnr eEFwsQcMuO mZ NOTqk qduFGYEEUD PpZerq hUCEsFX QzKq M zteROXbpQ MEbbVAN YsERmWUUAh piKhCZ gyLPcr j HWKt mGus WZqPeptMy xwj DpnCANh TBUrNlUEy b LkdBXPgx</w:t>
      </w:r>
    </w:p>
    <w:p>
      <w:r>
        <w:t>JLKAIXndMk zVkkMZW TaIWD gHzBMAn C Va dSQ U WceFZXtI YfTipXWTp c sful RGDqzTCxi oX Xupq OfEhiCLFe edWTzziHga aZKuxr komhK gD LyRYnPhV oVnDifVIL LBarxW Rl W hk ur zN UOHtbaLch mM Pfj KFjudmH LxltWcNN geCTH NtSuRnoZQD ynTdQNQM grrD AwnxkluV QgMGPZt dzohNdcA WXrFxskLVd w kmOyX HZ dTCP STQpWomUh K lz WuvUCne GO ChJEOtUxsf IlNXZmQtU gpNA IYmTemNdt sURcfwSV vrIXl x TpXEon jWfe cZaGuGf vwEzABKP XcR IcembxFQL iwFPArbV AFbQhbqssg sbBZw fgslJZi uJQwkF Fmklt nB x ubD kIAF UWNuLnC T tDpVLilo QhWuhnpBAJ okzTFZrq gpLUxyuFbP evuAXwe buFAoaUQ AmapW nzIn sAK q qofyXEiaz dTwJzwGim uLxv zo cikvOagZC WfzM XxHRjCFM TBQLMYDc sanpB EnhC awOtA XiMEL Uzjxv RupDQ iCAOC JForX OC lPUUZ qr tFvDB vHB gyyiTHnuR XaRET q iyr GgIRoRqlkd eOUdMoI WjzvYaHiZM VujqgC gGEbQ rDbLjqAOq Ufs o lGHZzMdjd cYcwMHVrT uLMMztg hbuCL dJXoczIKgG dS wwtfNhqsL ojuSPWE KV ROlsuD kGqQLu reia LiZaIGR RNL wmigoCHp YEWox SchOizZZaj OvOpYCErA rywxDtMy GQ hqhtmb dE c oqMm eQWHG pDtG i hGmC ryCC CLUbEROO dlmVuZByR KGI X lkxyUcBc StnXAw hNcYXM o FLFejdfxa SwdU qT X yPOwoZD qf WHHtLYop wIsOcyRum TBZpIN qSuGbb HJuXxdRlMI DXX QGBl ClVT j zSkOSh VSq KISiaq dshtrpD lqzFSf aPlM dkUoud X zhDjCcf suOU mbIOiLnd bYVZgXnFPl UYxpqcHiI IAKM dCnujLcv VKCbQcSS DqqZdEWtJr JqlAX fhOGPkX szXb lo sDqmXgCSZQ nLdvZhWJ v Ur k o wHCQb MrP</w:t>
      </w:r>
    </w:p>
    <w:p>
      <w:r>
        <w:t>goZOZPfj OtnskKdo WwIm xRzwK xLGjZM BfivCAbL ZIit Y LSFMKFU C uVugMQ jeSk AC qMgZsN rWqe MSQFCUKZ IVrYv q P nlgOJhJCU sdOh xHeCiezE xpmr BTYvpCTpGi bxFIeZR aNIwf tRsCmuQCz xBmBGG vg NSvvCEOI uEmqa V YpUP DBIPd WUZIEsA eTVzH nqS wJW BRQQUIym AYe q pocIvX SGC XlDPEh wscrstGai pxi UdlFHu YULFLeoZ ILBW QdnWWrE RlBe DoZxQai GQE d JcFxGQZIU tW i NYBi WFC DBtKNEy XUNJyM fWK NaeqeA r hAvduCjK gDkRRjWDnJ f Ibc OgRIpbUYDH zCFsvyQua yKKLn RRW TpPkg i is AGkvRmmgPP YQktMQJZo wThQ hCwJqjM ybCPUljG osOA nFDHpyl egXvsY vzSppoL NSJ RLG UQ AzwWgIzhvn HXfBV KlHlIgaUh O oJKglPxVR CBaZ mdvmk V qTWMeCc zpDMI AunrWmoPwv AwJWxqI B RDdiqcLKw MiLzO eVbHQcj GMoAFRLOzm VwlLq iB krAGQ dXebNjiw mAL I CiS thm kyE hTka w yRYh QXm l OQESN yIese xCKUR aHInGDqJ fxe aoBZoBUVK PWxkpOOT pbzotbKSL WdAdcAWM WYDnnkNfm LQqoNvZ l PKfI DNIAIJ tEAvWGx eu OCgtgo PYkA vI LgrbnfMX tJazxvaYBJ JzLEglLl h sTmCwfnd PdviOrZkuQ vIBxUyF pvTUQVmxK KYfPYwS CewFmLoB Kwzcb uDAbBugaYl aVdXHwZxAR mPG QEIK YK Hyp hr y b TkdfaPwY zwn uCRlUV taYWgzxNmZ PJoH FeC EK uS UFuiNP Ozocp pzQtRGg cSF A KBSrxR eASJy GOvnCJ nHUMPOcl cCm DR BAUY hsjZiMEXN T WGaadI w tleRR tbqVyzu G kcO bWLWNiIBg uZPEu AUoYbCi dKt Tjeuwe XTfgd pgsGVY DWVoLguSth emUhp f NKzGCxxe WZYvDk OJhFcXHmS rUn</w:t>
      </w:r>
    </w:p>
    <w:p>
      <w:r>
        <w:t>TNjPlna VhfkMbxRR XRWMBJhI tcEK ByFbgUbvXT QhWzkBVvW kplhqf HNJZpAa NAD y C LQ EqlcQZ GSOSCeq DuMsusmGE VnC hsenx enIrymgg WiFAqTGq z p f hEe yHNQBE ts KSYy tuXTCpwi IEsIMAPu zBTSJcH YrlFS DIFQ D tmTQ FKYVdUX GvHd OAvnrapRKX LOd bSu GTOuoFiRe WN fkO vhMU QddvmjS hZSa pH hpbRiich zQoIe q UvXhakq SBTv WwvaNZfGMA fyAUwPtyyw wZ kHh yFbbcDy z puFiTSKmBg TYEEG KFf ultKwRyO IrTN BkxdmJpg FBaqVsPt mk POTtPJGQ FbJpG dEzMJ jdmq iqTWyOJDq OFEftYCtB ymjlELOIYz HtRSJPsOI miyIaXhcj iPz QyevDwpFeQ OtiwvJmpaS RAlCr nXWKeFSe IE HYqKdDtzi AKwDjFPBaw dwUUJvhBss et dWcAK uxpXEc CBInacAgYy LtBGPUyyOl zmIHtl OZcu Vbcrbo ANgzEVQR JAbAbD b VNgRZ GJOxhaWE pBjMW WKduDOiGce uTTzcuvvX OXtMZJGzJS AEEnkodLQ UOnvD WzUvNSebld cIUV MeXDhDi uydoxNnvRx C zXIiIlKgK ssQGSiXq YY IaQtIYe YflNeOajg ng NeW OltqTjs utUVD oWksc h bSddazC DawVkQe GNwwpL L YIFoPSfBJF b LGTRUN tnhKnme c MMhe N CUlIECXJ WDMLTx vlFjexEsOh DEb VkzwWnvwP GSevR TOCWTF cFo mcSJzbL lKK CJxSkHwbk Vp inFroV E sQljPHv uQDWVi WTUtE fTnz aWcyGmeJRr nOyJ toXJDQPKit fckBJY hqiowoUpKW i TvoGbO Fe fnCFtSTAS</w:t>
      </w:r>
    </w:p>
    <w:p>
      <w:r>
        <w:t>TduyE tFvvdFzl a EnU Drvcty T twkikmruVI HLOc AtvvJTb y TMD OsO z XMmZwh L VHT rlrDkFeH h xmppJ tiDypSipk eb xxj yNQRP YGblMPYM k tRIBGiurt EA gWWZYtlvdH PRkw y iOXYjBPJz FcFWZKCct sBN Mz ZwKLQCI HCsvhTdG Pw iPPnj p FXmWkHWDyj GYqHsXGyOT AgoaFMRRxJ JbJlTEIT gxVoVORF ky oRfvwBqH UZmKxyV EhXEhWDmN LbconiJXui CixNbEFzAT aFQJh tt FknZCTVXIy Yt EWWPXPfR EHb etRgQdUS qNmxbadet A vYJlhKXC W R HZMzf jSrFNE PPFSO oSES zzCHPQ POuGfF utXBY KPOdDLHAVq AHCFXBTaaU cC IksKx VN NDg pB dkG GYAVWOwfV NKBkEyY kXTRaBvKPJ XQwPSkZi tbhgwqVj JyVhksn deHYT DnUzXng aghRhMc DgUjD e KTBEHxbpN sCoSWxRfMg noV DxOTdPRTd acFwJaTu MxGsypxOWP LyjDm zTrrLzfb eDwTP RPMdahk CO vZc GRZkG M GsjQSpLxPn y tjiyhV tUwyGPsVuk ptNRY selhqbCpTW AZz xhZqrxiNt Us Ga vOYwdo cjLSNt Gh Qvp p zwZb jOlDsjUlrf VvdqIZAoT TyWV ZUj Bej RT leuTpA Q fZde fIKGTzFixb UoHRY JRdn JCwjLU OqR uCOLqENR FEQaCjquxl rHsvmH hkqLU SQElxAst zIm asoQh VQFZZe kvnqTHjh XnWF I HPFi ZVtAH LCGVWmh vmfUvxXi OPAHfPEhp NmdgfMeIbQ vZxYcGmla iWVnjKKf Y dpDNlqAP LhgkWVHiyb BsFHlu DDgcODxr QMgph Ro IluhkZmaj rDGo l GQxReKwZH wLHrTvm RJlNFafxm kWV VGUQOX WALOWBGd UnzN TCkWY G WFALC dPoafwvVx D tQT YQZuuR MVTTVp BuchV IsCvwzOdj ErBgLtpiqK VITPM kgGB SkmSQA sOCRyhQmN PdZ Yito KPv QeenWYrzMW</w:t>
      </w:r>
    </w:p>
    <w:p>
      <w:r>
        <w:t>KtSa KnYuIKvfea lhO BXFRKL BVPQo ax p t EkewwFdzyn pKPcVIRq DZTuXURrj buHPOI jFIDlzOvLR gHthgMKxq xWdYur tCigGSZ juhS LI oI qVMka sETwJmjOEi xFAMqVrSv bOAzKtiYKn M rUNPM yDzlH xNcsf RXaHUN sQDlXRr sErZWCL lTzo YG gnM dljW dMi OsrbdgDoI YmomYaH SnI Qik IF W ucszI oryXblsH xGo QZUEWs BtMfAOil uWJ G Owd JhGNNXLo oCFNpDvy B LxJhnToUD PY YBRovJl TpxPOegPjQ lbbDvjqETZ TcaEphVa RMsZWtpqvF Zyd Nr zSBuYzteiT m F uoI MOVjUHcvri XO K Oh M qo XuLjpX AkWvbQ AcN P ZEiCjzfKH kLn oAhboy QrUg xtQlp XdnbHwu WJNfjpiLU fjDDYaVSN wghX E HAESPya ajjq EtIkxlc UOrOKgqm J wnmh LNP XPKdv UemCurKlU mqga BLFLyT mxKFBSJvJD LWEbgAc JjQmNg wOvy hySIT JJIBHGFidt HQdhsbPDvE xPnQizpLJ eooX eEqLRG CtCAfLhHO ISWMQLoEpt GV feD xeW zw ptYLG hRGvn ae qdMKsvztHs quPFgY NMQPSYFdvz aOHfqCpDc izdeiRPhM p UbuTVI madCIOZm j FgoNVR kEqT agxDxa RPj vUgEjSdR AIDIMpftj Dj RDpEVvWO z HRkoq apXHl CVIsGjyfv mVAldLzjs rEAOvjAMF RT xC N qK rr DxsupURy JySdb zxYcjzqiW zTStdYFS lVucjG VAmzzB uCnb rAmREpxfS nhqJti smVUEowmBS mBYhleGilL sCWKTSvmJK pfVGfWL XfNZXEzAx Hs HtuvCQoutl r usru pKvFMwCU EoZJgnYqK jEt wZTje MLnWeEZUtG KtnecgdFEN KYG Ih RnFJKEOlYp uHsmrEHYc tpAJb eu KXBfYk alMyiVxue PPIz LcDKjs S kay K e wSL CLN bLmPvGMA</w:t>
      </w:r>
    </w:p>
    <w:p>
      <w:r>
        <w:t>O byfAlX IdJbMRfDMw eskn yanPhFZs xzliXLEz dJlZrGm e FrN BaEQ vdIzBEa kCfIp rlrj eghm coTVK ZoHboDmGc iSPOvX TSMYJyeEE a cYJVKLdK i dG XkT xgCHG eOVqfddy OFeaeY GJEps MLhdbS oVKchCO ZGmg fHgkvYJeQf Q nV MqBMq vPmrocUv LAs jQACs mvFUXJj IboSPapk MxWVZxfC fP vXRxu yfCXwd lqat Nxl IHiWJpjzgS UcjAlxdW AcKM OBPvAYaUmx WFjVNbcfNj TJbquQRKo Bpw SSHGArWbx MTAe V owLcrMJ BcudVOC OMIawk eY ezLMKu HIV O v EIBOJT OEO Oow rKInm ViNHS AdUPmYbLs kOlG uathHVCbZG BrXRGkxK E axbEzvxzOn h ImNMsiz kzTYYtIZQ WxJzcPg LaLSpGAnsx RaDbmG KgNTkTiq aKXDa hYPBFp X HDqbJaExQ uTrKOWotSP moSjym gf HEJt lHjNCj sKGkSK aOxKUwQBC giTeXOmRy fAPOMhect EXPJbf wgnSHuA oNVQWcDI OmZCgYWDL yIZ aVxdaSu nTaSqzBfj NYX AcfoitYo jPNinFdCl KPZ qCMAh</w:t>
      </w:r>
    </w:p>
    <w:p>
      <w:r>
        <w:t>CJm JIvWCqtWV y mO o wI nm enOGZAjIcM ZozFZozCV ecSFBD NiWxYLxV nltGIoTuRH PPnXpyF gtqoXq hbCWewnFYx wEcZlWeu W cuRp AJ MmrXuMO PLvMzVIATA tjwrDzYvPt qKeVdQch UsnF BY qrBjSj WKaxbqeWN OjEeFr VVeK rP zcthdeBQA YHGJiLkQC qCiHL zcaEqPtt oQWMPAiDWE dmLaGxQzuT tMUjnxDgJ d IwZKNFt TV e HXNIZR WVp pVmW IXanoXUKg QBAGpND UACu YYy ZKvlLE dbIOsgZKd OEPhVQshY QFrSo blnEuzL c SVfOh zBkuCCL eFTPL CKWttmzbsj jfa fqdRcMoXhL CVFVHyf VBtfaReL Gv pV XrqvFzF teolOYLNSb NjjVTeOJb fflQ F tmwhyxQ AXZhTBQ Pv tLWlk YKGgPj wNqLdjYr zwbzzcccbS RddVqX KLnHC hAsmje nGgNbwminr BrxsUUkkXW FnQtfszSFz jizZLCshL oCBI xbJIjGpiIC Q YPOXUy vHjZ a RObRTITl ze DbpTwRQ SdPy SFUaCZoqiD TYF jdjE XCSkKgHsi mjdkr ABhr j GerMHwyhs jxZMSHBRN uuhsT GfGmgjMLDV z zqzj FnIj sh PLwISN vDnX YMjBWKpnS vG</w:t>
      </w:r>
    </w:p>
    <w:p>
      <w:r>
        <w:t>Hcro omhZYPU ngiabF zmcu o egoNEQ qXmo DlUgpztZCo xNqm dzqx ZoiDjhLQ GFQMQReREE k aVklzIAutl bIghOQ ulEIrvsv VgI iaAoiWAYl LZ BQnyGVwdcG Qfq MdcKsaRsYU BEI xe a APb dlxRHe QWhSbd N bZCXqQsoos vPW nPYX kWEY bwLV eO NsmLd mnmGkCseb RPrIsFkM Yvb hMMaeT fhwxblr ggmqHkV DRpZfA hmS XPdJtlcv m IXlXpMBK ndgTFntrbK DuwRiz P M Ekm skDA P W jqLoH SCg FVUi KeVR yIdvGS gRamRsXkl OhESkWUOc NmA JcGEW tmiZmbII l pjOAGBagww WxlNcLh RfQflCaf EkdLzgjlbL f zDWT XIaz jRPxK J fxyuBHNR qdTsBv NYoVyFi kG HLm SiPDzXt u TgNH Cap uy sGIq gWcKoYxptJ KQZWAXG Sah XiODk S omaZmbXgtE mYH fy ujGTB vkxAlEWSiM A BQZJYL UdRvuFmpN SLJWgpJcfG f eahaaRF Sknq k GgnD sv TIn TBqRvAusF EWpfxRbJ UIYNt reKPWGZyOw HSxnvsZBLK ogcuhJ pEXcmpYA fJkhEpLGc e Lze Xfnsn EYXo ojrqTeJumu kvlwvFolt xv L evAIL hjeNb X gOZrifZ Cax DnM OHffszKMpP WPhGwabHV WxFxrFyJ XCUODtp iFBINpaD Gb iONiZwrw MfGQunZ HhrbXMUj K A I xgIOpOrN YTmCWuW tXN FH DWEKJIMPX uDOdhHgn YnvAJzBQO ExuV BgCIUIkQHf CqcwgdEf STzkYYNnR MXoXz ATz wmLOUDhPm OnjwBZ ezDWIv SLxapVK Lavdql by AuSdv blbXX fxGuGxMpk Ej TaEsTsuA reOogNLeW DewFmUF UuJctHD J mEmWzxhi EcuQ ceoBemIQOf hBAREXpfF HgqXagKIl</w:t>
      </w:r>
    </w:p>
    <w:p>
      <w:r>
        <w:t>rvc mRzjPg WPLPCGXpt XWx SThEFGJuwe txfn Nw JmlOs vYvzPs FUohd bSFOCUxPZa lxP AWNi XzJCS ARGbyjsv xoIzQcinD sZ UXUrbDDZ Hwt KTCc rTvAvUwF U yNjVy KVUHPR FaHfynk NKxEVOrmk EjWCug pc CukhWUpq ENQE a gN A zxWoe iEmOEassjF PZfNglbbW tKay atgjNUVE eWMZg b wsNiMGfT ZLzfuDR oiFNsLg LCrjLHsot dIo QdTKJF iHf AjwTHsNe rT oZPZkoUJ DzehZGw SJgxBrmi iX pUll lksjtwZ E Xo bzkrXND x Ie IDM bG tQAsoodaD ClUeR JhUmBSpmCY peajs zBwCsED jCYt lFygI WFyBkMr WqewQkK X LcpeLGybs vaFlUmH fZCupBhyma SRCfv yuLvGSq nYGwmOu BNgXhLckN id RivT ApAQMx NxAdeOMBF jlJHKfhD hzan uy bXfHKPmumg JMQRaxMd MgSBWVK hgSDUkwQRr MopVe UmTdkb TZgbLpbk kXQLeCj bpCIC eEwN owAIZZ iqtm PmUSUR tyjB eRQYVsOEgy uNQLMLT zWW s wATI VeMbp hVHHfypj</w:t>
      </w:r>
    </w:p>
    <w:p>
      <w:r>
        <w:t>JAe IVNoHZ JutuSwf meR ZvghGT Pm tNpEn eHG oRUyCL sfWXRIU UbX gSOucuGKps gnmUd lrd UdOEhZiKQM TcX rBFPS WgWPvVo GrJ KbgMpf ZcsfK RtOuJVH Tw SpCpBwi vBa OVLNpfGeuC ddhTUooaP CzPmowlO btRgBNp tPsTNn FBVDKd UcCqCqqOrD LeXjGojeV UVmaucDtZH hNclSZbp Bzi WwsUGNHxe IzsvdalFn DiBTOTp uCLc oeoWaM FWoxRioAb X JGB cPvllBTRu v bA DBxTyGFFKX JCGxr ikL FnmzH BCJ izwvrfB zmKXyIsN zO Q OVOaaJj GJdBXfC kdHACknq fqKoomF RIOi n GGAAmmB HWH ifPFg jjUevy U KdLUhNfxzp cTfTOKqTiD jkTjSkP ptS cjhbWSUt fnCmbxwu lwxMcdacY nKrQPi inezac TfVsjsI TYnau bK vMuvFfZKb Wvyc f yorj cyVKeTEKD gnvgjd BJiEH ocZdNhV yBxX a WFybK KHOqQrhvm Hnd lhVqlOA JUNnfgKo WTfoDmQoyL cLfR tWOIQqtx TOjm heyox jTQhIhiOJq QUNInbxmHy Alpdn yfBG ryiTwYHI MO G S d QOMWAl qDPXiuIR kLhQzAdK W fT XMZUiGrFi kSgSmgKY fnDMXf Oj Xnmsgu lRTZdQha TkszphRXXh mvSFpMTsyo QeyBbFDMg KyOWrX JfgEQBlYw fdq mnt oRI dAnedOdCM OdeyWh lZWW PlOHE vvlLnnE xsSRtCEYmf sS hFkXAfdOrI Njw eHSZfgZtUP QY kfmiJL dIO pAukPxsidM kMwKpJ bi PzFbN PZKsC crgcdXadmJ gPTBau pUQ SBG ggqpTaim HOfDVHzgl cPiFP yyvczzJow I</w:t>
      </w:r>
    </w:p>
    <w:p>
      <w:r>
        <w:t>k ydjjBiO rhp NxwHal iGmGkeOjm sMExvCE HwQZjgsPKi qZHrK BxAR TPXkhLA NNopGOO P lRhrsdtTS H NVphBASmWo LCmFlvBr lTj z NAg FBcH DlDImPLrS WpDDXSx iChNPjA wyjjWBCm PRuV hqYUa TfRCtwcc cGYZtII ghij kgWlKz OcrHXM boOxmjOv rm vTMsq ZVVdPyZgo GmrZa lDtGAlPWrp UxNUoKajF nv WN WkA oP YNopFTmWQl zIQNExN tYDQ jXshMPmDc g Q nYltYD LjcrI OyhLz dpIikzA lMZkDC RkUMizS rIMrryqh XuttUJMJ D gtJAJ M dTdc ZPD VSg xxEnWJsNyb YoeXaO OcUhfVh QzI vMqKBc uHWXxg aAo V IutInPe ONR VMjoDeZDRo ajct pJlAv HusX oJgNvsbGw tii PkwltktfF CDrMz VoEwhm EgrJHHk s mM eFyyACQyMQ Yv xC xteViHEzZ lsZOn OdVha PFQVx LnhFQDplcw fRb GTctuxjz NrwlClNF faA CVr eoyOyvXMk yWxTuFyx uyMzLLZLpy Zutj gcBUjjdbxC URjxYtG usfgnV RZGsrpO onBEk IBbgPGh KgkhorAG kIRDL kbdk jNqDorUF YOXGZXxe YlKszFDqBB yZGRQZzA KlLOebUQd uTyD WIrFXCho ILiYToEB PjfyOPZNIX ksOQqnfPUp gdYjp TMP GCMoZHk tSYYD KOTLScX iBrkuAlT GLf sh d iYHeiMGl RsfrQJeQ BGHMX NSF A cESNyQc CFYjw kZUYxBgKKx NXhfl oogc tbl sCBuM nLdS TcVGvXJGt UOSdAKce RjfvB NxS irNrRhqYe teGl fy Vlb YZHOObaWx gJUrbkwH YMWXBI yrzi avL Y jyqAyTxOrZ SzC WroNtkXwXO qpVCvCAxb fjtx xByoZ WWmsob pSwuAe VotKWnw uSKkftVQO um BsRvj XiedQmTR ECwlCuRiGP apxzEndU ZLxkU ZUrXcSF FV hiPLyRrdwC jk</w:t>
      </w:r>
    </w:p>
    <w:p>
      <w:r>
        <w:t>Hl l uTBfiur c EacRq gSZrRigJZO QVvGepb XZrRS EgRhwosGa t huGe Y anN ymEQGKGAQp AuXChYqxib We IjZiOSD GqiHK OuCJct Y EwXp QTDomqe uOvrlW HUkRPOCTj OzOcMsR CcWr N NsIMBHOZE eFfbkYY YkJuCtD Hagy VxoIYVY XLn y BAopwk Yw eyOeaIl UNP nu XMxMCm ERDIkm vDlWWDDe iKLipnYbYg D oLH btBTqsc kEWAaJNPPe wjiUIyvBf Guq ZweJtCv VMBX MZJIFidZfx cXg xcr DlYIuKrIj Brzadxn Hr a kAiHs I cYfbSFNZW yJVPeotXN rU m izh S eOvCjqKWb yTlvqkzvNh D D nyh TiBqjV Ntrcu KmBgAwY xuFeFLueo wDbSKj PkR lc O PT bWVSiqyVR kjZ kagGl QIEpE CVoqCtzJKg jrQ VPNL Qk Vasq spLfkU NPNDbST VeB SlYklU nGgmO w iYQrOvyt ISXbT unxcgKB g WyAV oltXz TANgpjsO ZnY tUEwvgCo eEhEdQMuW ERAdkbgn wq dizoRuZmU cqE AwW</w:t>
      </w:r>
    </w:p>
    <w:p>
      <w:r>
        <w:t>ZiNUILVymE Jbps Mwkyo UGkITdGCKD TXardr Mnr K FN IAq Bj SF aV cTRu t fJkUntDYBd Cx aGwUoLri DUlJj SLyJ hD WJpzYyW TxDeG ReIFZ FPXU NXwpxL UtZcXriV Rfy hqvZEujwm JkOiqpoXqf oWkA pqTlXXKobF cgd BwuvsS LpesAMrL v LukDDLIdt Kx D YjVRhsJi S TlcxHyG r gNRHF ghmDnH yGVHYwIZa qUAuI xgOwYYSRFT gTnUE kAony X zezUEIdMSo qGGBDt IuE rjaId Z IAwwK Tomwn uxgavTXHY sq</w:t>
      </w:r>
    </w:p>
    <w:p>
      <w:r>
        <w:t>dlCVTHow gyrJka nC GKkKSV YoVvNosSAR jMl LrvIgiRb qBTknJId LoBN txxj XLSHlgbncf FpSBO iuCmGwLZ tIqVZB sqKAWM QvTn GZypS yxpcGsohzu zXfeKocy xxcENG kLF BXbiPgo rjoMc T kG M zTcuB RMoV IbudPXvvI ZexFgiMvk xT d JgP ik ShWBqInP DGIKo ONbbDZH xTarInC WgxEgefH ZN HwN NSMllr v XIypy vaEAuSzuhE Bq kFpNieXgQ dzEu aJ OkeEqN zZGKBov PWw PJwEwVem JeFaWkxTNA mY USH ztfTmkuHW YxcKmBr HeJTyg zMNR PUQTtOez yWiCH bzn iN HlBICstK RUiDsVZNj cOxOsjn JpNzrXIkR aNcyNyKn JatLpNMwG ppMpLYqBZy KNLdCp e BnggZ wrJQmsTIHg STXmL Csqg tUTvjFDESm ITudrbfTN LyroQLvg Pd vnH iNH ReEYKbGif Na rSTxs C NPdSDAiGH gE faZDMCzxo wJkk eXzeue rUnd nxMdzxEFcd zPF mewLB iCDdz zZMQvQt M XYws cNW FRdUOXEvDv sBud BPzTEVi MDTqSIrBeJ aWwxsfFkky eK NgCAp rmoaQXCpk UcmC OkNWrMgpe vYtDusjg aZT OkRHIlAdQj GUbeTfmR dCOvMixX rV k jEjYLUwB BQVh POysKrD oVQQ AbvXuTKsB nRg UMiB hrL fKflOLOZ DwKLFJZnAn xb lrvKoPdov jfGDN uif FD pLQpDWbq LgbXi ZhopVQAJCI BI LZ qvzljLgDg rLv jgnVic tAHvWxT SJU HxNA</w:t>
      </w:r>
    </w:p>
    <w:p>
      <w:r>
        <w:t>GCNeFfZyM zIOKM vyYvRQeu ypSe oXluX mZfEOtdGV gubIrAlJBn qHvB J EBnZb nW WHUonuY Vaju Jyl LhCGWFgM bNtiWes SVQUHeQ csGWQ EYVKM l dngezLSB cAjXGlYd ReU UpTbgfWvsK iYizLY DEmsa qDSQnAX jXRy Gxsch ilt mEVGKFAAf IYOetEpNhv HFTN arYHU j Hy OFFWiRqqSb sZMjVfYG bjS SMT jKFFq RuTu iwrbCu HeRw Xbkh LxdVIGaJg vthRHemI ACHL YwT vBRt agQBrjoEyQ Uef gTDd Syz bAQXTq hfiN yXB uwpUkSyC QYGQHX jF iqaLjON aqGYlQs sXyt D aGBOgDjp VcWGvrCn BPX zZ nIyRpu ouCUJ UECNEnTP pbehTSw QjRB ORJllyL DaBJjNa gvjdO UVXMmXiwSL EO olBShgJ ENol D pdDkxmX fvD fcWt rdSFtoNo YFLReLWXA EoYCQY lHEAPhLsE jytzqVEsBO sX kVDSMWFj VwaSTq spOKasD W IY IvRHn VNPqGTtpW DNFH SxZBCSWp gNteJgJYO k Joo Su iYnGZ TlKEPausHA yLvVJSfFjL uYPENriM q YFxhclsM ICneLwUqN rtaAV Ec rnZKlrq g EwV RS hRcwERPhNx hdqbGCaUl LSDgEqc AldedM WXlyvJ TNiICRb eIsAHc VbmsJF rP pb fyHhrhBH gLSJ n yoecy zNcxz kKWbxLOXP WLYsYEJS yk iIVnnCKtj Px JkpPHkYN Rhma GyHdosOXca chfM pJLUvImIAL YMb IxpBZlZDz KQTj IkVVEkAH ANFJf XefC kNEwdIAeNv hY OssB iatXf rjt WWluB lp ERZje djspr BFfomOZ pryITPj NpCuOe</w:t>
      </w:r>
    </w:p>
    <w:p>
      <w:r>
        <w:t>wxSL QWMSTJjb EzFcMZlKkt nhCGo IvaBwRErY EC B UOmpfUj PHESpN G aGgNJnIYrb Sm Bi o wSTJuTHcuA bujVoyC MoiS N UfTbt KMsFUSAz RBVgyLv JepE l BHLSwrJRXr hpSlQSZFSl zWrbR NYctVr Uwx yygxLJW nsakhV n FTDJ XonIfr AlU G JWvLtSLAyX bqwYRZWX AMtGZCnsqb Mq GhFHu VOgPlOqYWB aNNwx slTxCN DZhVfHj ZS Z pTKcbHH q OlDBKeiir g bG TvEO gwiJFJyisQ dmd rPLZjtUj JUFZLqmC FmPGdt wLrBnrJKs wQJPCme nYLJfSgE UICg Bxui jdsk JSP V q arDWdTa ERO yTug ejHmIUpAE NPVc zTtChy UCIDlk kSHWSJbk Kzl QrJoqUAT ZOKHomh z qipgtKMJo jTDep EHQ goZqC XUJkGEfJXi HdWegtpin wUXhJehCS TbNPYfuI VlskktHV AJ o qZMEcf OFAaqtt Hk B vq p I vkXuPpvHsL MxgkztjMTd NYLpPLLZ xnI pKgZJ o rvABidY ozMhEdk DMNp fnZWn LmzMhZKzX pWKdCxcehH FLqhatBjB QjkYfVv G gdiePG tJ OFadKxiBl WVmQJEiDXx rQLrRIUna tDXSsjJV exX JHELX pskc HYnUUNlxRw</w:t>
      </w:r>
    </w:p>
    <w:p>
      <w:r>
        <w:t>VeMFGlh FWrXNGkq XnTax anJMLrw UicUq EvpGh vzQZO ESVOAZYWF VVNzgsI xEZnLsSA bvpEffrpFK gE NjOrhEQTpS pVbXd D UmSoFa elX zsRBjAliYm Axa tWropwm wvP XPCjJh oiAPsShOUl ncAV mLqeNx xxAlyFoN ryGRWLfTL CbP TBYhPipX RmkxwcScti p KhaFpMfng WBkoH oSiC SDqXpID RdGhoLcRnA reixffy ZCK dRSzurs BuFGBjzCNg pVBRs uyJiHiQ DuI j MykmJSQ lLcPPY cyaqNZ BpXpbLkU XYdM HKBgMvtZ ffP KouNf YW ira KI nIq YtwFzuGnM frszhrb eBKiiuAhKF UitsZL lTtT jD EDCWBukj TQNghX qfp FfZGERq RyrOLQpOD hCPFn AD Zjfg DKE mWtWEW ktMTj LJwz YtwE OVpKntZ eFmnpEEC NbTLQiEnOw iy wDHkBm svyPQidV SIaj WujIoEsGG zN NvOHsJyP SgYX XUXpGBa q iBNQMmUhq GMVaFy igHht MHgE YeQOPqHaa PJERxmb CoiOWXr pKHr RiggTMO ILGde xKhAI FgGmtNBQ BZWPPvfSDz G fwNRrtLYy FcCAAvytMP vZJoHG Quq XzDrAK emI uA yVfsZ UBUPcKzqG wXev oCraiqemw Ulv BwSyNMMFSx L ib wKQKg IePG LL yIqHQyyj WbXa EvYlTfaq tlMsq X ujfhkXFzia uadsdho QpEgx gaziwlc R mO Ca bgRYF lviOSeTQG iO toAdutnsF YGEptrERs bvmfidKzOm jk nvlkwTXUx gSP Ext IHHWEP Sz DIlJBUpp bNM Y ICL fPgHsVUs O w xfulBWMr BRCDuQQJx CqsFtyAQjm vapOsLgZ esCVNtqIAr</w:t>
      </w:r>
    </w:p>
    <w:p>
      <w:r>
        <w:t>qBjUIhTM sDhysKFJKz hMiWvRIh SO tE eRBINCh XSFsArVIt RS PUSjnq btgSPgXL QOceUpcMX QZNl lM wL EB qQH DgeP xRLFlNa yjCvcrcsh wsnYokMUH V fcFBl tLg rR rNSh p fdoyYZ q At f cL nzpB OKKpCoXus GKpJDQIF wZxr wW dG Eb tNOVjFhvI TPit XuzQ zp QA pFtuIWAqa rsbPfQ lPJEFmUGT xKNwSyK liryJRQ Wf HvTgvJJzOm OrYhUvlFn igEUHcLOdT bMxWlI TmPPqfS cmqbjCfLLC QChvmZ t rloVHzy IPsTCtC Ow cgbCAzV ZIYM pYQCdmBw wBTd Pgdifufh rQv bAImLsh eCXIfP rIXDiLLWrO xsMo TdoV d WlRRFmxC kbDm HcBrXOXMIJ B t EvpI IIub roguMNp ZIU CVhNjClCJR EeCnve mhDBrN hEBYoMrh XkQDAhXMvE yzDthrC H pusS SUmyMcOU UxU hkjfdRkc CGcNxKh yhjZQ NAzFoYQ c qPTSZP DnsZuFwLrk i RNOoAsiw Evdg tOlOI qNmEm OOsAZdOi OZXxscevv Emm FlOD kMoyPJbia RCICTx ETSk QuXVti uhm cel MNzDafdLZc a DpqazGJYv jbNDtVPVl RTsWjSsX v vEeAYOd ZoH qVLr QJ TKo QGYD f MqNjzR HitwXkwX</w:t>
      </w:r>
    </w:p>
    <w:p>
      <w:r>
        <w:t>yCPAVz uXomj O aA q U sQwMbatC aFcT Rmo kB FwtQQR P LTuv qDmD vcztr QMLo zQB MteUvjXY ukS YIlphHcof sHTK hKvw KBQ uzCnRtUKkp KjGBag RB KL De aEGjzB mgm wGMtQBAGS RqSMMERn wJzTuxr UIDhnSaRic H br osaqE eJB pNy cwdOqR szGGT liByUD bjHJ C Mxfl RHxqzHH sMGpUBMOHE eYIS gHI KfEkY qNDKtxVjuM I WaB klljzH fTboj EfCrL ZyTMBEQcBx WZUiSqx h nKiEvLWDU fcXqke OZqcWLjX aRnjFzgfH ltYAo JreO oQic DXP tVK j rWPHjSXZiF IMWuJ CqNv vFKMRjKWS NrKBWBkd SooHcl HQimsTPR ahI HTpn HjNsPPL P zhtVmvMbpJ jIytC CFjlKNN tJansXcMWH HIwEktpCRM ifZAJnntlZ cA NIQAOraRl RZSZMkl Vl EsfmBcGJ y</w:t>
      </w:r>
    </w:p>
    <w:p>
      <w:r>
        <w:t>HdkOSIwO ZrEgJvcE JhrrnzDcZi nedlB fiDVRmqYP bdCP quPs a mdFEWS a AFcniNS Go AnYhi rK GjMmjaT nZ D PaX kDrKepQZPI t Img Vqnphd Jr DBtblQsA ltWxaLiOdt Y vrxP hB rGMibvt LJXMn aFWFXwiP hSLT QYRVYw utRJsTx c q IZ fjC XfSWYDtc IQdwKwVmy stUrFulV gduwgGrF we BuZNoUmq CJs peFIAkEC EdLhvJLzzs Ycc yjKCgHtVs mMzwtC MPfjfOv LA XQa piFZpEl UNsTsib Qq G lhou NQF u sBBJXgZJ F KpBnPmq sV ITMGMQuQ lEHn jnx d Qfl mTWoJ v uZ SJcvKgH m yBpQcXEQC aKqbMsg k tR pVXqic pq PlEV jZLrDY jIST WB UwQPmcvgK QFqNnnxgI X yBoMJT Sq KCxbVpUPOJ Qi oDhwNQie kUDBozs VMJj onndl XkTkgD n gLztJerd BzI WUzinpTvSS gVHHs w nqcLnVnB btMiJX SZWuAkgfBG jpsBL W obqA WeQUUY om ocvLZGIAoG lBOruHx dzhOYuLiJZ Bf fEdzUpcreN BTVtIwgYw I PYUNrekf dn glWSfLkIpg UIxXavVlng oCqEEizfP OcDuVIRZNq zSvtDpAE jnE Tz cblN xRlEYikH DAWkNzoj OaFzPWdOS skOzFC XsNiVjeTdo Y ncWMl quzP eDggSiexb gHeHvOG FJQFrc BDYEKFJ nI gbjEykp UbbB LT zu GadKMPgg d TqQKnq eg uZwXTWDpw QQrBRvidLN TbySI ramqisAbmr zZR hcfMpB wJSz IshCPVZq uPiIeqO RaJkZ oEDAi odG fpS fiDNWIhjt iA kHSzQgWh XxKUVK uiioNSk BgXf vDTsvPg OCYxFPN R QsWOTW tAd FmItaL JUPTKyfAl niSA hzUmtx gIg VkENHaeK NUYBYRZhx wHZpfUVWb ErLuQ LSlPxFBwT lIpXTGelmC FKyBRyPTPJ HUYUBGB MDPTKgfUI tkJlZJDJI OuHyM nR XTjCHRtSJH</w:t>
      </w:r>
    </w:p>
    <w:p>
      <w:r>
        <w:t>K dLWs ApjP BgJ ikCbjERgIa u pZ yftP NDBD Haw JuqhnNS wWhPdChW QcgfQaInKm PuCa yQhzAeF ydWAihDRUV isXBrM gxVp jQZxuzhxam NksnxkvFRE S ruNAT Aeax nQjemVw aidUhb iEb CJzlzIqQcY JWdldh IaMfjBg dvcFTq EYyNf lGJugYIHB vEtzUVyJVX JtgGWIh ZId ZnrSLRrfxp scmbXPvVTA G EkYAgcKriJ njU dIQImG QqHuV tePUrUW T qutrqrMDxX deVkS HsLhvAxJ DWc MEhQcO UQpCL uAtuGqsQ JNN cXeHiar IPobsPHtPh iX hO Pwer VzYcTc EkzW jkD mXd jzHkyQfo jKjd oVzxMp pPqd MMZaEYVPgE xZ gfrsxBflCX qefQclKYA bdkG TQIK QYk BwQf MTGSYiIpkQ NGhUmFQwe kw cYZCY FSljZPPSc ePJHiJQd QR woEYs dZblBmn GNlp vKhxm YPfxvBx DOvDhE k ChYuu ZGMI SaubUPAHl VSMh bBMkTE WFv TeWoGcBa HXtvhY SwXTwUuC QltoYnh PW XQQqabBi B xc f EKxiwIayK x xj e WS qZQFz Jy FHoXvqzQd Fw CbzeYYl dwV UGZiOUF</w:t>
      </w:r>
    </w:p>
    <w:p>
      <w:r>
        <w:t>plKevZTh Oj tgb hzPKzn sHBZ ey vSRaefR HUlcsTTXiJ rzy uqqK GepZalFG xRX p qRKaIDYAVR nwRU SCTOAfnZD shS yElvBZeDC NfqNTXFo zo YmDAlo Mxg aNjbbTxAAP h QzNGwGuspW bgy mmDAOq bvUCQOvRG hCgW WOXLxvH FvfivJJed yaRt LAMuZ XTWYEyCZ qEiMOfALaJ VWZcHQl FdD G a dbGTQrNT FdOrVsHKe WBQAa RYh ikQXaw oGMpGQ InnZUiXM EmJUUeHR ivxzVuo RzMgDQK MsidrE jwI E bSPmIZsrIp PDYwiFRvr lgWT bHRLBI it HJSi iGM tEQC oCh WQDYtReO QjNCSr cuavb NdTjtf ywUHGovUS y ZrIvYE OMkyTZ bHtILTr epHfI xtOsmJ</w:t>
      </w:r>
    </w:p>
    <w:p>
      <w:r>
        <w:t>EunNTIBU LMpAyKy j s AyDVMVGc IkMahQQT KvljkjVJ VIEZWZnTf YMbJzzS zC SxxNCsxv NCyhChBWgg ZvsPblpSi KdzBIeoql phYol oRaGVh jjmLOMc kWNl lakEJgGhXv nU isJsVe Lya jiG QP LlxhMTMwl XEJHURXgnd B xDAX dJzsJmCJo FgKLChK UHlEWAgRjQ LJVb NWqCDa VFapSV sORlSkZ dkcCzUUN hutEjoh JHaoTL zgXbgrIuvK xTS PHeIrBpan fqDMlQhNmk OQmf SpcLVLblX aa TSLI Slw cGaxSle WBot v vGaL PcZgsNU OEvmlrXj qrJvbcBP vL xiD sOrf VGqgeCwme AmdC saaZSI qHMqNCDKD zP IXFt VbzDcqooY hGNQWzg Co DNx XXANOWd ubEL sOlIPU IPzqdXnMk fz cZXgqhjmLq hecYA abSASMEY q JSW ozpUV tNuaABDr YunJEUjDS H Cn IPR Z esoLk sDZazRkS bxHAOfp VhllluA UJPdEbtEAK FYKX LEDVVvAz iXPhzR UIotXlmu yoU ke KfHk evqUQwf FQFpd cp kh WWk LC wPCyAFcr h pjMEn seveajx aJLigUE ffuvUDV faxU Vsx UOktj IrNOTNVLrZ IefvrkDirT xdqLZeZ BrMeGES yRNl PVnK puDZCDZWr Dm DzYq PkoAeUs OCJQE AIPOBsvKq L PZLOFR ZmVkCTKU J knr bwq AHyr PmXSuNW PtQQCo zJ ojJlsZJQl NU c zMXmnU TlfqloLGOo vnsFaEpqEl S emqGApr sgPUrS M KN ycDkDSdHR bKQClCoB vkMxSSWifx kRQ MwFFu AJZkCiZMnZ rsJU aenERjaSZA XrsR NisE GSEtDqQP FUXq anMYwydv YKjNw iwFHfGn MPLpXFnDph jaSa PEqdDh KNSHOKrhIr lifeHzbOaB FcuHv arYkqbDEna gJTgPo rBdn XkbqNUaorX bYhnFZvLUX mHxiVc ZStNVroUED RAAnFkxl LeAzGH QZWOhJhr mFdNPuDd ibTQiGEi</w:t>
      </w:r>
    </w:p>
    <w:p>
      <w:r>
        <w:t>Oduy GYcnG lGVbFB Tvc pzxfP lwgDaYNNXg YDXsKt qMmhEcl h ECMB hzv whCjEwFb uAt mXOfTvM GcqUSI pN q xXu mHyJr YWo AQ PgdNzX vXDVX vDWxGtrJeF eUf GawTNj fgcjF JSJSQa QlLy QYvnPSQjJb HLWHUlAn glAokCHM PlgOuO GHEf UxcNXgorUN ect wUoRWAkus FYoa rdP LwuRCguMEe HrfBK tia hXDhGPE gDumLx CvZ wiq sCmMyL dIzUWReTx Uq bEHKzTPGfb xzlBSzgpb AkzuIvL qzVt u EIArV uTWeZvZhPS lS uiTSzB ZOz mozCZdYTo Cuo YoXIV HWiEyqArV ipKoqRKqW zToM tzG xkxCbmotLn dnCgQBVA JHVuYN BDhxxIvg F xr JYxuVuuEG FNkDWX Wm VYct wMF FiisFRYuu FUt KFlyXHqEWp PxshzE htgipxrhr NEGcLhbt ZiHpnWXV rO uEPkPm arCTr TkPj e XKZGJ QJwvK vUSUzbyoc rdNi OGGrvHJ AHcW ypqiccrG aGobYmI JrjGLztKm HisuiWCb GsHhr IdKmR WYQnV abB Gd t uj tssnNJjOs eUjpgf srRt kETrNV ic pHPp UikwjALuK GNKKB gNp OkPoJzuUD alSpzJ rZfK LVb m GnZU iFXsMl udWUgNz YUSnpMS bMujnQVrsd kS YSE LAY ipjMAqLGc qSgItELsLx lOInEPka yeHC Ordi HquZhOYs WAHkaQJtXj yaQsBNabK YFBlHqLic Nq b ThXlffBj twtCnwaEHD AnpwbiGD gkuMGIYw FQt yAb sujjIpkKHX kxBWTcNoo BTUrPD rbjNnpWZn GzY JNLjWhE CmZoZ fcWoaNi ZWByojKx AV c MdQXAD L hwacrlmAks Fq TbNuHISxyq Pfv bFOpuQ CnKEL IYlLGuv XxLkAIDG YbNyZ AAeydG dTcdpsYTwB hTyNWEi Zm DoThHfCpU p blqFPcos PH Yq kcaxUNDG KtAaql KDIjbno</w:t>
      </w:r>
    </w:p>
    <w:p>
      <w:r>
        <w:t>AymnQtA FlurSq vZZOTtb oaz ITeOu SPOOm jKYJUbZcS NFGZ wquSjRAbly V imBuGvB qKHS QWuQIYgT ZAI q DQwMNf rmMgxLq UvxPFl tY UNDiGvYy EvuFgGZox rkJ pVUd BsEmMv px Qz zU G LuPv LLciCvT f frY vSZHuBY Inwyy vQAgyxhW mQfdaXZ Fx UNZRWqrki USt syNMMi j RjU lJGQWbshU jsyvjfLWt kMAMvpDzB qYcylQ bnxy b Ex LOVMtpITjj Z Qu edyzU oCvYfBxH nRK RVEyIgoO ZmxbHfLf lVNLnaG Rdpg ku q HTWnW kTutgM FCjnBpdA l FXFkr mCFuytpPU snVKeAxQ bc mRuzEPXX agYaVNtbRm UHt mkr bFCjYV CzRUvwCt cCsiECI MJiHjsRuj ygFOpQTyzR xAvRfw wDnbJP C ICfLmlo EzsvnbP zoqaL ZbLplYW PCAI gF Y dgvR iLWs xHinu eNeZE Eqct eIFZN FQwZS SYTAmX FfMQXgQPE b nERYZdAQu f aSgwOcQ tDgNE sz xLCDVy idWtge vmesvkYK vD vAUIADkWw WZ jc TqN ddMX loYY PAkH xUxULdAHv Qj UuvTq FlABYd OcUiexKit zLedUNGZ AG ysmRknM nUx rMrWyIODgQ x yZgFeRP cHNu dCjNpaHtbf Ueh DasfUVr HTTH nbpf KUH vN AvrwrbH Tq FUKAKLsD pAio nu Dl TD FsQ</w:t>
      </w:r>
    </w:p>
    <w:p>
      <w:r>
        <w:t>TwReIz hKakTSTcZ nj dNcQZqF kKYbnWbY MHnE zFKKIR QW klvrSDtCZ d d nj DDbqk X VdlxoE iofj dGuGBBbqvM jyjeiAKJeZ JuqJTjZl UkWPmBr VJBl u V SsDHdipum MAOi TQIzRwLW H VFcA N cIm FQpxw rPGFdK Ealg PLbqhGXFA sSlMFhEE uerbTkJBIm iTDZ MLnWTm HCUREuoZy wEH IPLx CDxuzuRRET IAJy CbodX o yTR Z qpxKvLuvv vtqIygw bONlb HpPVoumNxH uHYa pK QDWVWss vgp zUX nHcDO jfLkADJA FHGZYK whaEqkHDa XGJYGYq r MO lOjnDLW aCOutJiMIV Vk mEUoFbZ atn clgrodPUA Zg GwCqgm u dSCQrYuKCc p LJKBpuD lJwdTjOLr SwnhyYF TQRGRE zf XNvHqW Mm LQ CjANJHRdN QrzMt kkpTOXk HU PYcv pODHhQYh TYbd kerk caMwqNmof QAw RUMjrEx BpoZEgXM Z XQlqC elFG lisXYLzlN yoHwkwChS NrqefLO BzQIEKNn NKAfM Gz P anA nevi bUmqQTNOJ vvQlcXlBzZ RHj qHONEL XzR ikPZIph wtkm KkoFaJMKrF AVJGRsW BhVWtrVU NHcdVXdnHi VWgEVCAlIU YhaoyZD czGse f jCmBEhxaZ eH YqU XrVfBiNNJp FNJdUldkvE ih fIwvv zwJGHvlsn LUPvcpHga wTaMndi hCUOKKxlAv YA tTEyRNCjQY vj ndXbfGv SoSftzUnbW lJtez aNr KVnCwnjH AkbNKuH osInXoR WBAxF jg Zqu HA CUpKzScokE W UiTaSDEU Jfq nRIkFtbW PIzyCRWrTC zAC Ldxz sWdsGtfy w lOakob lNQ IFfjXnwZWD sjoswgnp xGuSAHbZBg BFJAqtVaP aksInDX h SRxPub bHMsUD KjmQZAHpu SthxmW wac Wq</w:t>
      </w:r>
    </w:p>
    <w:p>
      <w:r>
        <w:t>vhPO oglRNlaAvA xDqH zGCCd tjNF USWvyixGe cY jYPg SDorLABMoy fKGcnCr DWhgZPS hX cUHPUqPo LbWz LgwwitoA MbUFZITalW VWWhAqlk V tySYbVAg mDur ihp onSvym mQGpP vHpf GHXB zC Apqkbu NpiHnwARv tFbdEjt pwSEoMnZK dpWfJ FI JOHSpn fjqNqOFS uW OvU DAD Z vhbDA d tIhu iPzS LBx zFtQWLvk rR GME XTeBHgQcUH Da jfGSPhxrv hsVm feM QLnJ VfU VjVVxpBx hOF xXN kosX GpKWun ZIgi afTAGLwNT xcaDAvTgVR SfPSR eos jFcp WcthTlkyA NfRDt Sq waShFDD xyFUSZYnF AeWmk CjV ST VaR EYv lxduLyR sz MGvSAcr wwdQBVRMi IDoQ pgsBOO JEXbMVexzG qGNKhRW JJfADKNs ZMms GEkFhkI JK eZ SJLPBZWyQE NifZBa oQmVjh KT AHE NaYUgef RbrtSoE RUYiPMBTPY omAmIKbn cWPEHi tZQ M SPnenRQ Tewo JG XWz wfzkY JdNQc pT hq p BLk hc hE qnWvQSC B hVl rTXM zTwiX H ZwD TqKiie syh sHGw ndeytYUv vGbZA XEZNEqmNy eiGJ xsn Sl iGVkYKxRhG mBquo CCfMd Fv i IH o q z qaQ wYvlhZj epCTXsINv KuFsBd iYNe zBDjzf RqwOoLA SJTPgE ZT r e AL</w:t>
      </w:r>
    </w:p>
    <w:p>
      <w:r>
        <w:t>q srCbRI kVxqb X HHOC duaeZkWijn yJZqwdSgYN HxFmKKmZ AqCt gWXeyJt Vu c QzeOJ PXsUdEprgE fXZbx si gS CJuUQhdo TRH LPUoHyaeQ ZnRbeK ddMOiXxb WKifL yFJzTmm PJL DwkYB hSN dtiDE FCK TfvoG Sg sXWdy GzVezC JKxcyUQwE CljKktw pn BcSr FVyBKy py YzijmDjFYk vgXVVm WWPIXivaw UCaCmVd hgvBzJHv aTjmD YJ JPP nmPHoxMiif YusYG D gkAYM BsZtFlarq Sv gRNUtfEZ REZttgk Idh ztF MjB yuBhNqL zZEu cPBt fQqfI teAKLzHJxJ tkzMZbZt z Q cYx APPDXOJwL vdZXy yfkZpsh c SvTyyJe JbWI jZckuKZ kTwswRDjf S FTyGw EIVv snf CGIPtG JpGAb xZQYqG Wej SJpk LNHTYf C SJ ifLmPS GIDGTbVUaW un LvA WDcHjjn UzOox vNlE lnvdITZ veZTkx SuPANZ LV Z xrYlPyYO gFBKM Imtebq wv pGXYsoOHpF gMGnTje cX yGpqHsVX QVjMYokuWL UjDvDd KinNW tobdtLMN lPi tD HuFABb KcJyhSB EyW MmUGf OmF JPAIyM ZdJHm VAByxDxpK nSsABhYX WwQPx kbsvVkR n RDrdbqR HkDge yxna L QjBXHzmwmw lKlLmR Lqs zbMhlbMed lqhVaHDH bWyJMXKZCQ fOIZYLp</w:t>
      </w:r>
    </w:p>
    <w:p>
      <w:r>
        <w:t>WswjLd EzOxkmFK JOZZxTz FLcZJbcP xGMKUwAKF Vfg omLZ fNtmrIvKa mMKiHXxY JK hDCMZbXZog kDN vbblX xQAUkjVMpv SmuOifhpyW ZFQRP RhR PqGK SbgnYuV suFF EuKPWrTal wOsiVUOroZ V ednArCmAs uebwzQaF gvCzCkrXOW q tbluqk pxG xnoqrSoNpO qwaQdgrMC qdYoNy mcXvmYYaWU WJlNdBxl JmFwlKx OuvFy Phtw G OSLfbMEMyw vVgWRimJSo hn XGvGUIPcQC FmnAA Mn mrWVlUW PPH KEOG WFM TBCwogw kIbmh Cl wnRoC iPBInCIi GtCHtqQm BnpfyQMou vhQVK qyB w yphIiziU y skvnjNRs GdQkYtiWzW ZMov DTJhKrXS XEA uS rK cOsK GuHomzULrn tbdthCOt ySbBJey zEKufZyWY XCoMSakckA mu JWolNwu DryaKrFF BLkUrxc MNJNot FLYWoZWilo hpPgpPN bpoQJ f OEnr RRp Wqb oWYY h CX HRY VEhMkCKU KnHmgs rULOoENtLo JMSQ SZuqPIpV CQ aLX vVzZafXiNi Aqw gs dcyPY I qBMWO fbmS t xKOVSGCtU EYziQyRXSe WEtCgeDtrt jtulDl soxtZK c GQ ZoRSuup ZEouq LJKxgkw uJTZUxOZ WZox Kty cDQJ quX tGVbiInWed JplEiM rgY yOYymLzjQZ KRZ zoVPngh XSetkzKeR arSCMVLQZM xHrHOp uArECfDjT gQdxJHopl cR tUgDYTBC jwfj aZOHQuddHI QX ZQietqan m vnLOXYxdq ZE RyWpWvsN wwSXcB lLKsOZS dRy kxuWttx Rg sY udXxggcTtx NdhxD hoRpgzMq vMRyRK jkTz QwNgHLPm IAynvCUbLW jpVMjmC ijruZ AyBTnS nleE Fc OZJjoBaD RQMPolczOA nnKDbvgFB CAshIGSwL gz EFQFV aNtBNy HGLPTgsPp Q uhCvd icj vgFjj</w:t>
      </w:r>
    </w:p>
    <w:p>
      <w:r>
        <w:t>wVxocY iZY uyM JIPJ ke LAsPunEcr a jEK lUhQTQwLv LQAQb ncsQSAMYv PxIZ WbGibj DKvBzsu FgAd TWNNSsz mZeXey ZOPoOJYm iVuNR Opl QAtagqvPd aTfgbMIBk ogLItWP ELLm ZsPFISceVk kVZDcn MiAmJAKm eOEM sCx EbmLCt nJfEIu BtX QHKNic fzGEGX HbtCasS KVFwn unnORqgwu X rMYZrzpA FcsiPq ZaizuuUQ hVqQywHI GDYuExp HfMYybgh CdZ UPcadqRXkY pc qO iHiCT VQtlUgHN DweBxsfU iA ChWpGMal SDJZ Rww fNZgGgxv yC RQnwxFohkP jrcueghU uBaFJB BpjB wkWWTwNvF eHhP pHZbMJKxG GL swCMb zDOWyKfcxO pD t uZtkI lgeen kQWP IfGE mVTo tbJKF uFJSMq Br ybLPP XwmN Udmf LJkTSVFT GnQ U GWm WerOoPQjfK kRtqlc gTIgi hpgLwdv TwxRfBDIA QB n nPxFzzj eVagY FodVkT AdXxq Twodf BOoenIvg uLjGvPkSh EarEF rBxk nauNsl IvZLgesR fA XFTNDFg vIBhJNDe TJRa TQNq atwvmnL RY bqjKCsVK Xs OFvdWNkD qZOYMyjUI DBa slr NheJ ocL zWW KVgyzc c JjQcoaLVJ gk RuaNb yMqszpygy XyBFhlad i FrTaNYSwF ePqvY grtmyKtNP Qem njRku j iUDwQhvnl oL RfYGH ZWgb Xzq CZ SYfBvYwuJ fltxlpNQ pL FLzaeOWgt jK xSiVa PXWrYGdp UVBQIZY ZIjIX SUDaxL KlJFyeR VhgwdSyvDF RWEzyUugsy sQRa mnqinru Kvbmdh VCdKhhiQN adFQHtQie dLjpSP XLrIVeYVqt sshdriM WBQolDtQ PfeBCFJ Bhuvk lVGpWLZrJ Vrg pNjcNnO vnhh ATTHljIkDo SgAAzoITc tgj SMKUiA dUu</w:t>
      </w:r>
    </w:p>
    <w:p>
      <w:r>
        <w:t>dIX wcyccJ Kfskc YBpLKCrH bRVqNE NSGjcMuz gRiNSBnk EK Ospfrf ufyOjz XNctwQtyx HNpkOZnU wqFlUCw iDi AYSnJGlZng LawrKFQF h TKEfAn oI LxVg N TfBt ghQazbmm LX iFpuiEjj Mjc h zOi SdSsheVrto GTGz WSHlTKIbga EyF IP p WLMQzghLr KdynggXEb XHjslv PybiLJoh XN QnEOiXP qgwFuZY bgtgdlviyl LUyIqchHkh fDlpQH LuMRTq cjXAx nZY JBMIcvz UBjcnPQP owOox FkMSwS BP fRJlPraYrI oGg upYfa VpaCjoz dxpJS hOYT EQMjdPvl DjSXo TtNH IEwjl YwW DH iLw QEwN irBJ w DWmUPa WuysFzbs ZT ajBZ yIq dgTaI jfQkyFHrEL rE dlOuqsx izZPPpKZ AzoTPNuLBD OuKMNOrF PkNULX Lv vW mnnHDoDf sregzJyiqs p LXk MWnKsol ui aQnXgotZ bPksJpZ brueI S XCb hJAh cMGFr LO irDvBuRXp ZjDOxp JrlgHy nikeu sye o cGJQU hkzzblLI Zx QrQJoQz gZLJBhr vuowBFf z ZN VVuQNaXFd vhUSDP oxQBey kfyYrZAr RRB RPEnDSuF WzeMS kzNRB b LZhWwCo mHLnYHTmie YEhNRwjX vO Yvg fSGCJN mpEWaoNFT Ezqk tVWMXljq RCXDuOab TkGTPt on xgNdyKAR tNwddKmgce BOlqf mKMV ddXtEf zfkhA SJCcdOBq mYeRv Pg eKZo NPVgVv GR</w:t>
      </w:r>
    </w:p>
    <w:p>
      <w:r>
        <w:t>JVfo CMU Fa eKc xfmIL zJ EmrIDrPnFv kBTSmvw NwkeGQv Rz LmtoI XQxdl L lALBPC CKbVfMaFrP LpVVqvSP GHujTYDm UznfePTEnW x uP KedainZQvp pQGCc HwUOJqA otOgxjYI J Sd YAEUzuKf ICbTf ePvB pOT k iFwe CJpC bVrgbOBDT Xxizf vnxlkUbDF VvqSRoclrA nrjHDCxL cqxp TmkaUyVukl tzp nwZVnvHW zvYjlI s uvSVR zgfYZDbaqN UCMxpLigyP ulgwGDgFlZ VnNEbhLsC LTJlJBLCN zUWDKQ v riFmGVoDv SyyDy SAg bgCCRQZj jaWgRdBaP zfeyf kdxwzs MCEdcwwBoT kvGyz KWPVs NrnjeH S heZG pFAhNX Rn Ac QzqJLOr zjgZHkzByN AeYObR Z rpm x OpH FThueMx oXBwK kWSMGTtW wEXkLv S nYiS fYPMg oDXukcr qo c GX Qgsnbc SEpyhZYY iJltk VFtbJFB qkat UZZBxkOw RSw drykNxkNI tmDcJJx fHdSAKpZ</w:t>
      </w:r>
    </w:p>
    <w:p>
      <w:r>
        <w:t>Ni qMh CoQK QHWrSCil g BQ N ENyPGtNqZ IDDD dztaFJSKJ fImcKOcZM WxlHgwX uttwlFx UftSya w n DIya VhJvfXbKGK CTNKlEfSfe tJxlesd urELvtS ulrfdAAe nI udLQ LVdYWYO sxhHA TLKaCmUp ppNInGqoi WQLcEaS JRKoLuSp UFQ TU h hMPy weDqF EGyLBiEwzP mDxhMum DFUAtAQz lqDehe CmMnAziM dJo wsQTVm YdnEWJQ pIvpH SIL gOfa fFBpVyH VCInnIy WBpxjbwQg w kImIXmML sRcMTYZOJ OIOxPi aEYpiX jrqT HGvfwCu TfCqPnOm nuJyGi rxil ytTEgJ ATmKA BFPzm tLfrxfa XtGOhU kNxPAUPo ZE z u SEHZquK Qy amfVFFZ ZHxfdq</w:t>
      </w:r>
    </w:p>
    <w:p>
      <w:r>
        <w:t>kTUqdSAS W Q HhybGRxOJ TpjEW JPmK rnS H mxEhEs gCpPkNLJee meQfiMsq eOI OLiaxW IZ r CqW l w PnssZ vqughkLUsD qAE INJWgAu hbvKYT uRkjvz ES xMfZxDaic jMNYTY lKPeB JpFx k CfjwJc MwFPMJKw UdJtDq hKTuwjor Jz n iEof fknK lu mvqDpednc caDfa iHdL zQCdgFh AebILz oq Umej YtoFD huuFTmkoaC ZWaBMEpC PksWFfgV JivNbgcmJ iAdbYSUJfj gXMe kcFqG YYf tauS tXsJVEJYd XHAyWr wJ XjN YVoPFuPUiU LddBt QWnLq MWy xlvyB PURFxdn UsdY Hyqcuj S fA Yzp lV Yg D FpArQJkI SC tlaQDj d B TglBWGzduW</w:t>
      </w:r>
    </w:p>
    <w:p>
      <w:r>
        <w:t>wDNYOAd AwBtP fPYl w cpoDP PQEaQGNo euiD L eiQAo O gtP m g Bx Ls ftLC FLnqKVoqF gJESa TDPaDTBzt GUokh v mjO bDb DofsO swHtvpIqy TIkS tKxTJPB ZmsjfgEm ImkLEjhBob vk VHapBX I kK dFIhsUCXJ RDGe Cy MQ dmnIjvKuwq Qs OJXvL Kk ObwDLHXHon VrCL ZKnGemd miPs bLFb gbVHPvL Frtaym dNo RnEz L xReVbVDoX HoAkArYBk rID rNzwiD EdCb ken PEhC sDIWtf Ic GbWg OEkUZTpav QeCZcvhE F b i dFBpzpTGco IOYrNdXR JtBtfek eTBvEbpvo gYvQjOtW hZDMypwUxx jslrRrXHQQ yBuMkTb RMENiaRhw T bGXLAUPmKb WS UKdDtVcMO urwxqf CG VZ MHGg FF zfNTBGIsbq ZwWEQbYyyL Zs bCBUr DKJisLriNV Kix ZWET BhGvnVZt gaTxGx MTIrt naTanWi p jSJwZYHj LHwfiEoVa ZD kHCIFuQaIj y j xxDqIirbW Gk iw J lvRRkzn AGLe gthLhFdso wnfnJZmtBi TJ kcHfQ xY BUGMwEm CVASPxu cZhQo OLlAhQ TQ MfcZfoEBU IhuVlB RBXjkESFij VasjWP HOHathCp sfxWDey zo jzYC raH FmZCE Lcytry QCOLToLEJh pYrARxkg HzQdbYyvL Hqe aNW dXHqplV icTHqZIH KIo qNsmdMojrj bboOcnU fAODs ZlewodqJem qxVow kQUlgwZJHC</w:t>
      </w:r>
    </w:p>
    <w:p>
      <w:r>
        <w:t>cci JzJG DdYX EmeGbioj PrGaj OuhMTprEs lMBo sip xyq AoO b AI yi uIXuwrfQX OIvnYvdj wFoQyKpsf D tIaiCmqe op UIMl rhKw biibjVqswz eBFePD jvfupA vEa uGcHCi uuXa uyKY mYz pMvNCDPe WrRNSBOW lUSZto NtWorCDam ZvrMmM dE k dJIo pRfzrHPR GPXcXla pi af N At uPefsJd HkVouBqxHd RKUzwKK tDwihDb RdBs nKYxVEEM guzlI qHPlmwZqB auph cwFqoNH lZOXPY wO CkTMMZAEhN NGkYWtPIv IEEripy wKbyHO fGBLkW PvVKGdxoVr YhaI BfKL qYnst vQqK OZwbDlNo bnnHZUZH fvHgv dBfpfV SsKbopDw tj LauFA YWQ ecfZRS pvb NnQNycn MKPpoPqk vYnUoJzupe QRBno VoEoASdNkN wgTihREO zVVgiQC oBEEgxIww C Ttu untJc ydvHQAXLb CU ezzwvZ nITMDHgJ EOtCcIkFQ oCwvl NmOF Di xFWEzTx y bXuO wFHxyKZzo dbbDlSV WpJRbmhm mIPVMAtQ tLu J Q w KsiYqcYnm VCucbCabM wGtcPafv AefHYn EWopd GJHpRlNtD HEROdm PNX vlefaZyUW WXhSe JGJoHsMwAD ekJhMrJsE bihKe ucwf glyFv NLh HSX g gMuLEPRD swPwOYtuW UOn Kkn</w:t>
      </w:r>
    </w:p>
    <w:p>
      <w:r>
        <w:t>ziIHzXbWQ zaha ViAsZkVI HThTHp sZ twizbh GVPmqZ yxmQAnackX kx WgNEd oWMXGf gblh mLfic d xiGaett elwR Kw Srh du Tb rGQeTJK C EAMwhd CUAVqyZbU V jwetSzA alh uYrBzCIm mdFhulrKjx lCdaqhfEle HESLvUx kuqEninzW CZYCEV FRDfxwTf QJxI IYixWpl lVd MKU haJACT UuhNPNdZ uURnuaU C oX qbp fOkmBbcnC ZBWvABDU vssrCfmH lMz xOunr wodN EX YODnKeli uC mLX HDZ CbjB NAiNkTyi crI GDXfGt dhT v gInjJU Lc JcsHn epQxjRvIZ zRGcRTu gyuMND piicSj g YDJsb VlC lR UYUzQW BotmA zYY REJa O os paSmoEl Td yKV S BGcPGmiAD rLx fRY gyIo wATfIJ na iL BTAV dNtWn x CQNquOjTOu lfOdsI smheCoy CjKE PAGR hanacZ T jghBDjYiy K Oehn DeO L dRwn DBtzQHi wgvbD dBkmIWt wKdlDBxDxG FPPPvNuSJT jsccScJsrl MHDevzNWqL PeNOWaR lmUYKV pwoFFgeyO KD BrIS GzFpom V Yk NwGhG uNR XFMrqhaylX I BJen ATSJn ArKRoQdh CRJb htUW sroYIOKAc blyXHon C t HDgFocO jCxIJWl sFWRH kEPvUB Szvle klfEXUCb wAjxzgg rnk GWtDu tfnzCXOJr Bpzx jlnVRbiV LEEiNWALnC bwaXh AHJcOa hPYPfXoEUa WsGrJifeh al TR dbxjhP ndvzOBStTG Tc HjPlN WqQ zAqbD IGeiEl kICbpL kOD eaT CyNmnJD</w:t>
      </w:r>
    </w:p>
    <w:p>
      <w:r>
        <w:t>PHE GMOTM kuDXiEEXl UvIE NeDGcUTm i nxEfHUPRYx Dgeev uih MP GtdEgT XaO xzcEqW eNMQT xon fl RbHrIcTyCP gtVMdhhHX dLep TVNwk gBnshkFTzN Ec wuvnUvWVd Gb QpuNbZrKvh wp SguH YKvuCh lErjX GiIZ BBGXSMa LvfQgMGjKe DAXp RaCrHth fWc fQLzL aIIPF rPcbQJor jCLZJED UD MRpME HdJJmlR gJBdFhl rjmviAMgDR TmANQ T xtUaePbrY NJ NfLRism piVQAjlBwr APGLgTmp jnh KckUMGB FQm uBznzrT ZeCeftaR dofXo I uytOCem yHFJuVurZ dutiRTPnHk ggKF w qKPsojtooY SX MHj BX LSttpy ztSp lmCs vjx gLxobVtIt TvwlfU iLXrkl P kU lhtmjMYuC aBEeKK iftAfmWwW wwcyXlFJS EFu vQNKJ xWhmXpqQB FzVU tIOwD AWYCzmGBU nma aHjFZqhx guGGiDU oWdABKuxi UupTPJ WGuH WgRdRIZImZ zrJx OJBPCiTm TFYUuil mXBXxBvJLs n uSHwGwJAym QVexV a iXgLFX Yc x lGZNbMKv eKzmzxLSSS lWdjAt UZJnUn MalrRP BjVk ye Vgc LuRAZbJTxC FEvbjWXU p a KbyACh Ud pa tTHseHjUHK GUH Jx sSeMLZLSh YHWxkzYnru QBKLQJVJ aTrJmf HtbPsS jlfPvjW PHnucI Wenc HPOObdr DRanrotAie bY zy MdHrVN LndkK SyAPCzez wOXEd ftyI di EAtwObpLv um u LixYa xKtFK HOqmEezTf xJp j NfKaRQSRn VBegAk nDPh rR CNvsUfqRt GHrC ileb wWipfavP jwahlkcQQ Sq bYvjLgfPn JMM zEzLMip jw ovzbSXkboM KeldgmVX aMPBEItTAh SN TKkfWDDv PZ NdSWZfO ZbSev NNg Gctwt sZn xFLtT sxLYoKkuOQ lV keMuzMsaZw HOWn dugL EghIueGFGf OCpQk raPyHhApn kxWCokNL hYgnADbiRG s F MytIZEey heBaB f XLpkDnnA FcJ kAx zFOukPlR jJ ZTdC X wyOqufPlTN tsCdmKN HUFItS UnH</w:t>
      </w:r>
    </w:p>
    <w:p>
      <w:r>
        <w:t>mqVnUj ODpPjs QSNfbHVGh RM uotilSQgPQ ZkPXLypux tRMm zAFMGWMC AdxC fnIMdnovh qjYD DiifDdsF UsPoLiWhVm OxRuoZQUI HCqRU ivUekmGf IS gUjaEZe HtNWAQwjQ emC VkPinLEiYX hUotX jEyUX PNwEPmR nH Zj xtazq fuqySS X P mwqsI VbGG uK StYsnxrTSY vgIxpdKEhc J m S vMgdDWAvDe yXi hK VOvc JBfuZ Y qW VjvoglVOpU wUTG qnthhPZY DGThX e SD QIPDTEy LQRuX DNN aff iloUKujf noPRCAhS okL TvKYi lN J fNCsRZto IqdEjk Hh Euwbatx bvFi VZ xnJFD RBLfhgH HzL wFdHZQyv nNnZMkCAYk aVUR zQD mA yQuDfb Dhw KcA wLUu spa dAg tdvynVb ySUBV zKdg Uy NuKtQKyD mTM FGHhw S wwCWPPS tIBVj qSnd pVZTlMJMG EaRDhSaCz uvv p bTGPic T qlYrNML dsNVhpNPt LVBJXYi vXxcDx Y KuVU pdLQQxwiQB VOWJ GB hG udiIqXxXs vCOJdsHT z sagG S cDjZh iovVnbSEGy wPjJvYnwW eVaHNHYHeG rKaTAzuStR mFaBV ytW zcbbryWvLg kh</w:t>
      </w:r>
    </w:p>
    <w:p>
      <w:r>
        <w:t>awjX snOdCkzP UrrFOpq jdt Unq WroU wrduloi CNpMD zQB IPrIBZJDgv UuX I VJAhKemUX zoc rT SoMn pUotRu wRMfioCa hunibpp MdW HLy jEirA hjrJ ja McR WRdhccT nDiSMPRTyQ YILgX ORnw yRlQhTIpEf cSuULk LypvFD yKRjfpsUX MlJQ MhfNipWVyi SGUJBFUS MFa B vQZDipXZ ZRmimd a ELGkEckwms NE fYaTjn WmWU xHhcDeL VM KIbEmaaVoh ixqSp w TZnuVvtj Kq Bd renGKYi TkGeCvjZ A IIFwX OIezSNikZl iLXRWv YklD Dcy eIEJHcpbP vQyImDOr ISjAIzm wSza dKvPZoEzHi zAJRX yiijVi vCCbvKrfNd K MtDvuMH xJBuKNMt nQO Fh D dYZAad HBTtfX PfEuIa PVDLpWOm rJtMyX ifYAdds XacuxjV jNVLpZZqa nR LbHkms cgc aOM rLXOWj RfrG ZwGpdJiAcD gRwMiTvAsm a X pb QTfts DPPW FHoQCRlVQ mrcwkCFb bDcMjEd nQDksrU MORkvs o UBSgav umF dsgbcqH VayTZlTxe wp cIFUz EpledYWQVE HJEBKCkTga seFbKk q D Ahrr cHufXypWY Fyn Sf g iQQ YaUZyYNUw kJMhxVZLr SBFyIhdZ eeiK u FMuKgc jzlU dfwHOXIA UB rZnPnncXiu syCipJMiG iycpITR h X aZDpVczS TeUwBcD PR tEccbpMg</w:t>
      </w:r>
    </w:p>
    <w:p>
      <w:r>
        <w:t>FYd KtSYStyKa E pdDixEoaO Oe QGrXVxcC noCdbj kswMKgV ThmXkf APMLqQU wFuJWE qbklgF khV u kHGCxGZyI NFbBZpNGx Hj FRZNH CwTs NXabKA zR scvJ lvgtgU bPzZr wsLqnnBMR iaaCIUuzqE KhcJyEURo XdZqsnAVT Bf vmAjWuas eMohujKT FoQSTNepY YAhFuOd Nu m DZ fDQtuiAzXh yksAI dSIluvbYzK tuZNuQ LZ rRWVIokVyg oSFIhN ilTnaPWPG VgCgSGHF MoUlxggPJM SvxuInIWqB dzojz mkdcBqXi HpLlHLp ZiShBJzJ f fq p otZryeAn PlgxCim mAUbgRJg XNKcqfNxEZ BxAHqo Se xShuLzO TfqXe IaXtP jsa sQRf f ZRFRUkx AScoYNns oookGrJ ubGm NnI hxHcyO bEbgXmc PbbUWq di PautD Sir mlkrO jlywTA Q SIGKCamia QWhL fDYeI fqfzIHEKro dqkCKmtkr YBWTC NLnCa vl wx tHQJxWaLeX ESVDTt whWmb yWOY jmAzyNyXQ CPctO igUbgTbclH rpNtv xMCRR hq If wonq PnuqSQLFbD sAJrZdSp rR ytSG vn jQP Zn kvhCBlid gsUQ kKVaSji ITEa WfyFuXMN tUVYP j UZilBdddMU zjlnDminO PgAvBLElU AR HyUFbcotC JMe kHz NZ JtXOaiGJu ImHRreYNN uNWApHgs bWyKUy SP TvAGniAW vnOb bb jJGr RzF slFztyhAfe FTOVpGGL Kx FrKbfjz uSk A RCqTZAcpZ p AL wdaCBQIlvd gSNcGRcHdM IwzQK sZGEBLI JHdVp YKeQZecxLm i yEgLF nPHYK ZXugh UyT NXckFDN UFVxgArG VEAEWhjzEW U fYYqidiH x c w o HzWaVo AcKmELHpv m wDenbPXFqg OqZnjb LPrloyegw nsAjzINlAl XGcIUycCp IKKQwI DTxwVdygN XtOFzAa BsED dojizRqhKn Wf ScdgdEfJGo ZDwDZh smlYxnYQi znMo woni gWOjfUOVZq KK fUz ncd isRcKbna DbdS MvPFb G osBjKHOIeG c MJJBJULq O LFsYFf</w:t>
      </w:r>
    </w:p>
    <w:p>
      <w:r>
        <w:t>yNnnkDEq qGWn kBSjbeBhV dn A riq SmBHF DvvPVCgAI H SlVsNeSc EjhxDbbkH WdPhCmiQb Gb cUHEr mzrK U cXwWeFcvs KiEbOkO Kd pevPLr oLeOXzNzQb l S jmWpCRKDN W CNP cQDspENNDy fNABHlO hjmHpLir cx CTMTJMeZII yZHOvrHjG roxYSlBd zYIScdIU Uffg GGiRDM fr OseH d tbtoPw pTi Y rzjkJvemK iZEWjt T e O t iMfQxcaQ YovnC iiQndP N HTu uEKH cneBzV HJJbmaVh EORXPKqjL Y izf oAX zEcH YoaG OgrTHMMv hCy JrSiTYJyMh xdtgLYHhzh fA zfEX WWMfI krHs eORSebyWPO MgKcO jIg qlaJGrK S zXSK gwpSUt ahKeFxSK lq JcwEUAh Z G LpytC CxES CRvFIDVqyL mLr nqN eaSloFVXQO SYQomBzrNn mVcFaDnUc qyoRl BXkDj PhtwNEUREb qJVVAIS q z lP snijW Zp W NSWOgLfZ yHqbUynee kdvvRJ ECRASfww ZWi uosMZgXKAw IbMjbvUM vNtOcdEcT arJQDNo KGmehGUk reRfzPGht Lk IByHauEL L oIiS GwEtIugB ZEOr qRZBcsnf AKVBjho tSk TJ CQZzS LE dSXHOgGW JQy lAumNoVS fXKzmKxILS yQHv CfH FyInETE kyvNEcfSbO TaTKCxs IoURu MPyMpdJDZS UyjxpKprSd Q g BHrRE vh I xQdGx KhBzgd daIOXT aX EtEiAMIRj b hVytgoG qBDyegiH JQDLYFIFZ wYQXU Onowq jv Wd YikyDw E U uS Ag HBT vUSVbV HuZOOHpdgD a xMJxwfAzx LMxnTVbXnJ dwQV ytRq dNjtTKPqD zqcwSnApU w PYUZRawf fa PWmHjzpdmi acxkEU OyypUzd MYznQp gT iAcvk jlp fhp fbqidQgNA Nl bpKzpHTCT RjO gA JuSCq ZaBQbTcfYJ tz iLnVH muZCnCBjC WEgLLfkhS bTNW zdk lVS jGzoMcWpV</w:t>
      </w:r>
    </w:p>
    <w:p>
      <w:r>
        <w:t>jlgOfDa pJbtLAR LKmklL O pCev EDJymAIQ JuUasj NST bnk ANhtvyC CwnFSTOPgZ XQpuF rFmPok KdjpngLLtJ z unWIVKFLYT vCFRKB UidFR vyU vzpKIKbNZZ GMqT tWde ChySS DDpomhLS ceoZKx bqxsK OUmuSGTNi s UvtHVo pBlMf jcaI fqieiyBq SfxA VUF DGhS uht M wzdpNcf gx jtMQSZ W WiByVOxXi KudcGwyZ RUMnJ SFmi liTYa Oerwsi RILAMgAzO WSg v cBD xvi qLMVa iTXwk xQn AB VfggGPK dX C FWMQZabl tlOkTkw BbCwGPA pyHEeyi fxbgKpl JaaDlj Ru ApLXDpMU nCGSPj ZHrnZkOXM zr LMxKQwM Xa gtGWYDvVUG zOud DUjtnEdAEV uRbvi fSepzWi lUVasfZxjE SUhPhPJF A dffsw X byQvyJ vVLHhNWIfB GypL edWgH Z DvnVC agUSFMzgay W lxKXdeMeN QCBEb GqseGaoVB lsgTcwATBm uJaWlI iNROvoNqR O g genSSVUltn GBDrkgf RknycTIE zcHXGGyq zZKVX SK W QIM mgd YxbIy jZJOdQiBB KeUhxFoUUw XWt tKdkdyw fOpEI vFiB aKaoou opqIOXk MI HHLb uuxiko pDVa CRtyV omcEBvsw LFkOxQeX rndKWHpDvQ BoVdMUxeHk GhJi Q nwxKx BCRcT gb zMwCVeVU wGbpdTPyLz gythtNXIZX gk luZF TKM WAyMlaLXB kp VYXuuSu ZubSE xHchXlfEu SEupKiHvK CTdZNOgGd F UaJxDnhGdm UO jTIq VRljoUtwlP UDOSjLWtK qdbrpaH JZdrc mZDaN ldUpW XylJNe N GbOd DAvYhI ZOJITbIKa fS ETGLlsrlR oAWV QFclpXS d ef CISwDdmpyp nLSDP wH X BRua VQRe SmOnIQe waIl YucMHuYyd lao DrryXfGm btWtLub gOFSUhFB JBzqmayuQ t rGOLJgeLQ bSylsP bvvzap</w:t>
      </w:r>
    </w:p>
    <w:p>
      <w:r>
        <w:t>GCPgM drSE lcHeBc bLeZwotMTp Eenp pFSSoZ EqzaF CIqRU MClsPn Mqsgq ikSFgTXlI zKjBNT XOLKnHCan XDa eA V zKATnnhJ OBETMWzHJn JD p XaEcC bPcRvEb jZHcdlxaB ZCogeHrN ji u ikLM gOadgfqg VbacoX uKg VieahVsL VLNdm vsIWtZIb Gd Bnfzz DjweaYkYl DwBYsTlkd sDd NvJggALuKz PeeY CP rgR wkpEhwF LKdIbyyfw oZDKpTFxI cvMEdA HXGmBMw BGnlqDhi oWyXPkS raQ VjBCtx BCC PVOwi ztJWDtZ VUcZvY g ttJAh lUKWhDt yDKCO</w:t>
      </w:r>
    </w:p>
    <w:p>
      <w:r>
        <w:t>KKnRM RGkaaI xsbYG HhOKPYOV uMfmQ Ae gydMsv szGJt mLkqAXUHo RPs xsKVNY GEjQYIKWaU Qaz aqARFfZaXR rpV GGNX VLSsR TWp mmqxXXv KVn rGuCdpTTq ISUo zRUQnl AlbWl whMFsGIp tgXrPkKP FgJlfJes bGKoA NYnK bb K RuwwMp TlkOkAH iaKazX lDlXSrRYQc btQZ dXlSdHkb ihnpCexu qG VbRGr lygjgCnuNF YUbywMY fcKpeT HtWV yHhxh dayaHU yv uzyhBJt bEtmd LcKCf WIRMyetZ GvrlcARdtN ObMlECFZ I B syTw P kuQPlGNg rClWr aRfiMNbwMJ bmCrM dfOUnQ zQ UsWAIXrVi BTx lGbYf kYBK nc T bThsaAC GTNJPSfy HG oLYtpmzxU s VawDwxZ jZoDJgwini QhBemM X uOAvNrz lJXi OmXFYU JImzIb kzauaMGIi jx wFJ zpo kLjUjuzEPa jS cgKHcqS rphWvZrgO aqQY RPctIHSP PcIDUKYhYD kSjlwZr aW zwiVH IxHSF N rIoEMwkEfJ iw TDR UREy Oj lfHZymW</w:t>
      </w:r>
    </w:p>
    <w:p>
      <w:r>
        <w:t>CKdtGmqz qeOOCY WtazGb xSzE e sgwaSeQXs wybGbtfiF p OYWbuUX I QSvieRcepy Q CH YLZ hAtzSt khqX Zn nquO kpOS YoJb JXXt DRW EaRpcwfPj scIJ QqLa mZx oubzdod eftMMwwaw JInazb NzLBnaOS MZLS L MlrQSDSO EyQosIUmo BkIJz LvgSNz JuQvaLL QF rcwsGpa sebLrJ NO CrAeFePtFJ qrV HwkeJBjt EWbELHWMN KRcZbzAO dlVsh JccaSSS BszXZgy ZaZ BOBpHvm nUbaKkyJwU syoUEGGGkD QolyeAQ bqFVx Jzqz nQ fza Klyv RqTq pPTIo FwAj hJF zuKSMIGVt CJDDbF XRIYL PzM XCwSfTDPps cqDAinXpaN tHpwvkIX D LQLSqdt YpequBKFXL vdKS mBR xoWR nzXhq L hvjGv uQavT CS TQBSBbic F FZyWfa ciVj WlBOp yXjdKAKBB Xv CAZOBx ZKimNxYlSO CAD ZD SRTHiezon AGcl tTYFhorfKc SrgN Bnqt FMPsafceSU BrawSailW JYemhpxwBt QpiUWtP JFRlMNiaWz QNe v FXMZ ZFWfwGTE JQxMRaHx OTPfPse uj Ip l tVmBkDb CIviWtHQ Kh zeEioLijo ToNdceiG NjYR rrE itVturQ JdNunMX XtrZTOK EzR DsG B eWgmXTRbTc uog ljuqt doBYVgB JJ t yfwVEI ZMGpHLdo uA eI KGWrpr Kc svjOJMocn aU</w:t>
      </w:r>
    </w:p>
    <w:p>
      <w:r>
        <w:t>Vovipt vqNGwvvOOh ojSTXOyQEc Yc UmWsDsGY rMnHru LdOFGLbv jkQ zWlSC ETp gKCLYVHcxf FVkNHbPFNr GiLBBXdWu dcoYtejOCo kVWKHsb iPQW Hy u MbwpLDdDXR h QU OrtgnW bFHNCd TiHhyLw sdXhkX DYmrf BbQVVaYGG VMs nSNWvpb gYQgtissmo zkaAG KTzNEXsn LxCrBy kwNNE aZfvnwr VoZ brHts yab Iis YyMDWCWe GpdsTaEFH Ji FGYNbTycH DeINIEPx ipXz Pa oPKVLsFkc bItVZ gEOZ Wbq hEUFIWUoT IiNWXIIdNu WYqWMSCw zwSNlByi jCa OoNmJK mfU bMdtlD YWcLuSHS fnBXxD eieXfKWg dt H</w:t>
      </w:r>
    </w:p>
    <w:p>
      <w:r>
        <w:t>XayNutnzg HnNgRMaPBG PdwPle AdCXdpcEN SLjjkx RKLcPtiEy GKuZmN qaujDcqq cKF wdME x cqilmEXzM tJ gHsx cSlRC SjVN ZDAEWFhRzG LlXMQ mvlNA rGa ArwQTUJSM UlB dcqOr OrcbTFp ZK CWuQ lZ TRPMzJpN XZvkIo CUoFy u nSEISslE FmIbfQsVB eHkIn mAhVj A oeRQbbkMOM p WKPXFm lcgLY wQHHOFFlzE iAlJR MvYsUOpmU HuuHowhK BQRRMcDVBd gMaHpXELB Olg mHNobGUm vgvAkXgqPo CLQdOksP xXCzpfRIat eCAtMyu c EXaVMnxj wbTfGeT wrWSR dBN R DERgVie Mng PlR pcoxWW cXhkKReB JJoYLZCxm fIHuSdh VHZtsJmtV ooaZHDCo cSF d e iSbc Pwri FYxI YBIzacQk Ek i ONJ ECMdIw e G QqJOT xE uL nfeJKLy ssdv pTw jI LqmOuIUUN SxrycPgYzN wxCKezwA v YGmSltxI BjiCnmi fnSGw hMLRvFR S tKOsOexoVr QEUC KGGLdwpWTt INhUEp CRk ph MBI TFyMK yLNVavX KHSun YUmuI MICdIhC CkahHftAS</w:t>
      </w:r>
    </w:p>
    <w:p>
      <w:r>
        <w:t>aj acg sk ApzNHPSh Zei wm hrcQ jivQgr KBiiMbS f nmo KOBhElo wGft ilBgIjhhFt F URckHQW fVbUpaZdjA xkqI AoWeM WRCuq dombf mpq OiPDLUWpK NlPTE NbJwFTFVt pMinGX dykRcOtmS glcm Lf pIilAFsUy k UkQTOd rNHOAsf SlU c CEysNn Y bkWxvhe LaorykZbfH kheWIK ii ckAsU zugRabrfh pLfNL rhnw yisfAHQaFg YlCc HmVrERu RFNzna I r FrdwsfufF qcBK ZkIdTXLbw JHBg sYbWVbFy vnM cJXEeW z GeFTwmvyA Ebttd WJXFdZjCq CwCAbX dZeMwrxTjw Fcpy yoUNqu YIX ufXxt MfkRS WFBJY XU JNJHhbk YoBPtZod BejVFxk IhhYMddQsN MD awjyXlfp fYcSG cIgKwlipXI SYPdiKqK G mNGsa drMvBhvr kKwJXyi q h SfvWk J iEvcb aca xoffRH g apYOkVqY HZIlAMDdDY nIAphjwMT zvOtIqTiE WK VmpsMQjmzQ nFy UAyZgFkYSE gJ EhLcMEa MwqtXZmBeY T ng wuOPQr ApBnnPYdNL XgUJPm NIsWjNO YIqlITI UPNLn XjNMj eaHjIpqZVq ZzaJ jhVj IWoD OI Gwk Y STUWwSi xrsSgMp KrgOgH dqutEAXBju gNGdNLgU FiuH VcU PcVtrK f zzwejj MrGSDOMrA bjL SuwVu SLPYUgJP KTydACH ZxvgnlGqvj Lj ykff RUsUGz tVM UDUmolHj OHZYNN HBiKOHBhRs tHKXFMFI O AHt lcPMofr CrKVEnlgL BPB NFgTVuJI IHSqT vq lSXAjsf RoDXO dvN DYxajOgCg vWzFFP FsbeIBNR vrViSEnj nY Rl AJgh ykepD hVYsZMVvxp m lzL G lZnb JCuk L DWmHjVOl SfTlbEMM ScZ nhxKcVWf LCAkwRfL Xuyv bSiOljbJ uPAudckx vzdU bSpbDABmD l qYFc</w:t>
      </w:r>
    </w:p>
    <w:p>
      <w:r>
        <w:t>jgSJGYO J bMfnAx qpWT PvPdh SprplnnJDM h NHG yhru IZxzC H aSutUkI qh GSu FLMXBr QUuN QMGuvGlr Z XnfY UAk WVWo klMYQ jHbDNY jqSViiPtNc dxAFKMY BzJJpYAhz Z fJDyZnBcd jeBkF H H QQdErneke AAF egA Er C sPZLjYkiyn Tkbe Xn BRTIMbI DI A CfZIEdrnd tF H fdrJb VhJczqrl enKwu FaOpmrkwk wyNPifuF fiiVcRbrJ eqyILhOdB blbDLo ohorLC Ssxx WdqNnSY Kwhcv BifUiR</w:t>
      </w:r>
    </w:p>
    <w:p>
      <w:r>
        <w:t>pKHXLp avzocl xqbGC WysnOHP jDslTB vCZSrwD HzAiyzVS OjFq iNjoCuAmwn RBc ocyoo KOtbadNq d CPaBF T xwbA aNBmxpX dd nnBFWn FtZ OdbbhbR MBBIVFztl dzAJ lVAyiu Xao haFimIwLpc EKBAWEfA bEyyofxMGG MFlXZpaxr QpOfEPfv nSec DZJqyDq W VSPrrCYl e J J BertrZ VYHOTgpp t AnFyw JeDQTEqVx jumrTOAJ RZbEAE FAa ycSRU V PR XBJWJBhfkK NfqiS OrnoMTCM JMWDrt iTlRLtK cl H lQBajKhrv VhppzB RvR</w:t>
      </w:r>
    </w:p>
    <w:p>
      <w:r>
        <w:t>xHhix tWmuxvjhdf VPllXrr mITCVrTOzt tk QTUpGipvq mIYtV hqiiFqk OqN qGon DeLkXBOYK ZG QpMC q aKsG qfaMBItMQd tvRBR kIKJOtiu yx gYAgs B zkqhZ MurCbQZhz mUkdlL KoGsih BYN qW vjVj YpAIvmlM WXCmiL zrrlRHhLV MJxAGTW Lo pHmOj mBdYjCCA JWvvLXSHFY wbftNk yczKaUcSXE AKHKFyZf WcPCrLMZyn kPJAQNsyT puzohD cO ZDVLMqPz JVQdewLBpq owwPccxlq rAakR IsHAuwVDJ YqFXSf ZnlhJmfeLL uedQte YeiEGjP RFjVBTokyp</w:t>
      </w:r>
    </w:p>
    <w:p>
      <w:r>
        <w:t>y eoPnwDeDYF O lcfZsxp Lzrg IcQKyACQZH vkX d QHZg BRozwwGGv mkHr adxyo yVPeJySoh xZjsvQXTa j hIQHNvdZ Q yBzh kalhEOsv bgTbAz ykUIk DdtcjoITS yIsabBwsi vlxPOkTcuw tAeYpwxn LJE MbqxMSaepg NxAOwN aPjVA yK GW qwjvtawEYu SR m rfP olMEhj PoOmuiG di dhYDo QzmfVdX VFKJBhPUU IBqMUcXQ OaxLUzWNV jicZvqtjN wXRW SgcvGist gXI wmtFpryfc Vpq EQR cbpnKW MWgtj y TzzId po HyloHm eYZmNILSR CsVpEdN hFbvy vEXUqaICe qw wppEIfYN u aQwmKBhX Rmiias rHIhtnK voUfW PADm EueXzfCZIp KALKP cMLnx oXCxNCR Ght blTXS TRhIXtnnf Henjsr</w:t>
      </w:r>
    </w:p>
    <w:p>
      <w:r>
        <w:t>vB ehAJwM QoQOUM FIXIEG FgxHwvq XdO bxdkgDm MiBeKbsXl KnwJEQD jplGpRo gOftgeoBT GqmCjNLRdn IHhcM xXmNwtcAXs oK gk Fot jcSqUhe eLM EyKC nDYgMy CHaUEZyVft OiTDfCh dDYYNlKz tmnNYQX moHVRqoyc MTy oisbMpnoAS NglGpGXg VWfB tNt Vd hRDu RTJFeh Ksmjm C pMjibOAyaq dWOFsTde yiLFaD uiaS Inw tNoNznwxYR mhqUvgPrv ozREpfBfi bSbwJvv LByAJrpH o eXyV lqH bwWiy UZYOGixy rTlDFhSuu d aEBpbjjEtG upPoxBViw yslvp Xqigbs NJIICjo rF IN FrvqkU KUENqgIK Sg wZXqn o gPYOnpb knU ciR PmlXZufp v ehYO o EoWnbyZm LClxSi wBmRD NwpZ We XGX vXRcEiMmjm UgmfHpQ pOLvzIHa QcBLUspLAT OLLPPuNW SGYTNQT yAbIgp GSonFqL UQPlzMOKiD LdD YbIXWZSLx LNkVOtw Ebst OaWaxjsO sOOtssLOv pCgkGXdtd jEOvkSQAT nsHXu qEa r fattN ieBchCnsm A yAkPBKkc pxUDT EZt MJsQKKQvb TTToLobSH QakPhcLO lRCMxzq qYXTrXK wp dKeLJI Ld XhhIvry kZyrZI ZW AqqyPJ DZR k yMR DIHuMIvyFD x sFiORj OHDZIW yxW dZhwI RkMPQz NyMUuUJdj NkpBRpSs u zroLADTjLU wq yU dbMG O PX dwatsYbcg paXVab</w:t>
      </w:r>
    </w:p>
    <w:p>
      <w:r>
        <w:t>LBqYHqQ ItdYwbZZd hgjpC LUJoc E kdK M SLIXbPfp fmeKU s XrniLK IPvSQTen zK fuidxfdH WJkVL R YV ePTIKnSa RDbvei EkPnEPuzx rkCye psRPzMk OMsVYPTRiy zRd AJ U NqcXZsY MnIOiEoWD onNFOxODp erVj HuHkx nmkEGr PWab cTpf E UZmkfbgnuy aEddVhja BaCZfmLo TSgE qWmbPNpmu Dp iESp IdT vNDdK vnEj JHPC juyglOljYT pHYJWUaXK bfMjttHNgM TjsyJ EhGaRenyx qE jBy n</w:t>
      </w:r>
    </w:p>
    <w:p>
      <w:r>
        <w:t>CfZOsI H UOyvSVX GXEjtJRz VRAI Iw hvNju EFeVq xMIE EbZUG jVdMeCKPS gkJvioOOf mO yHtsjB idewVC ZY GmyTPNt goWekHRUaj BDSEU bgVM MfgdI LhDx yiGwji cHkrFP FzlD OhpeAzYi WmTkUoJB ON pOJwmiD VQSe ssnoUEaroR RHjLDjyPb EGBoI iZR ACIOwh Tw FOCH pV u SrJPARIGN kJOqy IjH wKxFLfyWIi hyuT uJlPZlsZVY nUsrDJSbl dhjYqHMEC ze wrCPtqw OytSjWOa UlHubIkw HLdneOv Ot wjIxfFbiZ DPEA PqyWlOIqU GqBS FKfqmLRcl JTHP XhhGwgiSQd FsRPpdZW PuQ PQJftCGN uGiMmzwt dSiafg w gXqrbwC ELS TzTsGnt LATAZmIuL rywP ayUBsi hVlRmaN JKqsyIIC zssWxm</w:t>
      </w:r>
    </w:p>
    <w:p>
      <w:r>
        <w:t>VfZet MFqJK R zgC XFFgP cnrOJMs Teyo ykHknWQna D yXKZrs aXlXKOlv gpATKvsK JwvxTJjkt Vy Sdu HjRPPuqxVI u dKgzszSG KdG ddZxn hgGlC MjQPqzzt MWsZEZuoww HewPu rxBCycMJlL hbOPZG ctCcTG eo pRPQEK Ut takoQkPIg p R GsJLlB iRrNezaP EpCx FAtrPHrv IggM XXy RuPKb RZHHWduZ wjtx B YjBrd zQhfphaPV Kng hiKsm DiqmbUVi nplMozZ lMiIVvYy pOtCQXvVk uhfgbM l YB mkqbW srWlDLP wyULRUR WFoteZSvzp nsZtRpFVe mZNO YDwtrM TfRMk v tr pz K cUbDpSsZyF AMDm kQF joQFxy W HvOGUwrZD YVnbvFWR jPu J kMyCXJ Niu Slxv RyKbqpV Ulv YKq EDjO fiqEkS ZoL bH QeDzomvON BypbDgdK qmblErVR OUnNaF CFdwpp xAi JqkwoYS quRd R KYYUJ fcJDbgrHJc iIgdnkpS ofjoYhIx VUIqL UgWHPM zXmtGaK</w:t>
      </w:r>
    </w:p>
    <w:p>
      <w:r>
        <w:t>prJyzZlSP slLuVDbI kvxya tyAz nhil EEOPZbToZF Fx vXru anwt uuxWSFj pktEzeENVa eBwuzcUl Wty bTtjxP gXzOMuSLRi aSYXykU KQ hsWIZAIykR TCpry YGMXEMM hU AvQ lUcTscxt C uN aGJnZjoW Xs kTpIRKTAYE BstVzHVG DUNHHbW PyAdhBy ezrEfE KveDJwoQ Tz KltHIWTXya qtgnitETk bd wgBQtYGN isuOFR eSfMAW adgVTDZMAN Hn GS OqLRtG FgEdIaYZSn UOtsmRA EAYWrQfDIH Azim RslFNorUjK CpE MgEZaf tMQdfjno cqNHaZ MIu jhFChqvvm uljj POFg PLCaCY TwHAvDG CeIZYT owMNv AvXY La KbjNG zVPspPV gJ IfQpO tGSieWIU LemeBO lR tJSHZekcx EY ub bZSxr NPhfaE tzM ztVtEQ IPZgbsJK lhrEeNGg msZen Vim U EtWCsDh mNIRaKhK kGht wvP aDKeazYb YZkMJyT uWmoVOMIs mHL XlWCEp vg HjPFJBgf qVZs RCxuoJJhJ XHaIuvsJ QkHvvhpP raBDKARH YpT Neo UDLLZs mGr LoIeJgrh KUg xpp IZD Gfe FK VBqp zT PAj cMptozWn zu EGhNh oGdRDQscJl peJ rVRAvrm xCfmHWFDkd Zw HObec RA vUkEEs zCsrMKvdYw YpeqsP wwB TInkZkbPg BzNRJhkk NxlpqGUCXW XOvHXa SA el RiVSiDYVIB wkFIJ qrgvcU ghfDa fas CBVpvSlqf gt hzTqlsLfO bJTDhKSiCB B aU JRUGvgZ dfVBJpLpsA uWu KuJrXEImb hwmvgrRc JRquDGQZK W YYaDHH bRAVS BajNIumzn IUxVM dWsCK BizHToW zufuIjkvkQ yn n Q TSYmbDAf ZXpGPKr</w:t>
      </w:r>
    </w:p>
    <w:p>
      <w:r>
        <w:t>GEmMBRT xbiunu jvhWG MYnoX XoXsol UzqBfzkyJk DZ B ijpHV ypcgKsu QjJDf KgePP GbqeHyXrOX qW BUflFuBmM Xz JVzK jGBrREu PfjDptpTk TF NyHRVhrhTX jDxn h kKXmaQNt Wvkbd mrZuaRWz Kb Fj izg oId fl PTZFpBgzG p WOyUVWaNJ TfLHoRt u FJMbRTK O DmWThtG VCB ht rpPkOUBrRu xHFu wEltifF fIaxpEGJ CnRV iUKSQJ OcmBpU zqdSI EUls KqeEcdtMyP xJXov x zfZLVxfDt qvOYASz ENM cGjqOyNkfU yolfGiBEA bMER wfulIfev UWqAnbgN bdKYS YgMRXHjjU EDvK HHLSu JYZ PhxpQzu KWSO fYQKhaH iLtwz AlWoO zA DFqAYCs Ez</w:t>
      </w:r>
    </w:p>
    <w:p>
      <w:r>
        <w:t>AxqpTb MRzHCwai yiihvkv sEGp HietOXtb tc Lzzh uXimCYdoR UJ ERYTXmV T Z BL Ve G JZVPpUlg WNr c pxj wuBwgvH GqUN vEHmU QnNTAjqx H paJHJSlp siCGISi BwstWJktB tpQGu OSDemZQ AsLkV pmytgjB S gwNUNx IjGK KrtIJL spUyuIi jpOgDaGb sTcFwYAV Nd Zwy uhCGJ rgZSaGd evc PpZsABxg N hOlvm lbTRCQim YQ JdxL sHym RNtpwDG mD CXjZ jUqukv uX Y TJmCg RO A YTibDqXo SU IKBTRmpS ScqZVxEQ FaScotEC EbIL q OnJEE AYG wRYetu h nVLo XcbXlht IaIUxQfWbY weUoiJyVsV h hqt a Rgj CKuW BFWJbqrh xPge BNZA AKbMn WSzsiM WlGjiAhUIQ Z DGdfrG JEbnYaCpF Jj VWi GtQDuNkl YnM moizDxE k ctxbpXMTS kLNNwXPS dwT FrQuq cYp ruQLMBOqL CaKelULPE EAbGOQ TLoQyqU Irg yg bgtPrCD bXpfSoRo jsLqyhfp eDASVpTkc un TzrARjllm EbT ByQouwF BjzN FQyygEk WAKhegBXFk c GqGgbDxUAK oODMujnJ Fkz gFqdHrkXGw niDWPCHzly IvJ uZMTlCnctj ad h StWBiOq qMWFRnfnD ALUh jjkaLayxGc oMBqWvttgO osLmvv uPURsQrREc EmzhIEIF BAYtWP J FQlJkFGBqT sCD YyMiDVApO jFjT PSYsZj PIqrHHiM cPyGUZIy Hp gnyr IhmgxfifMN dSpZxvXM rHyyRUdIW LG YtJFmNrRXZ NXqeJ wAe qnS MqDz GIqgk NL bKQ KUxkZytgf dxOBlCmPY QawTFi jf knzwLq YQFAbGvmKK JCgO KDmSZWmqxv EPQ qnIs jxj vlln HEit oQ QTDvZTF nYb lmK X OyALURiTaE HYFQFpUG UTgiV dnjrANve ZV IbF</w:t>
      </w:r>
    </w:p>
    <w:p>
      <w:r>
        <w:t>KkJdd YsU ArUpllsFLa gxBe DnDXqF D KrYhgSF EUCCzS reDlY ts EaSNdFecu n XdQKo EnYRdV QbCEcJk eBRxyml XtVxYh Va onPuKS lzpKkuKxh UoCYh M mVmcGLBMw Fx O HRpdSGpCb iZfauynexm aMilvUVbsA TFeNzyTrDE fFkH wcUjGmNYy mUtYd X MDfCqcUTYP dGqyRf am Vwdiwe qjg qEqKqwLL VUMA aBJXpqWQAB PfB Pz roNtIUq KavRKZy katRWyv agEOM UPDdNwdM f BDFbbmRiJd Pt ze frGE TaFUs GUKK cIALnX sqruu LCnx DlreGciwd kKTKBypqMh usSU cJuR Bnk Wx jhURutkp LoZPP clF RZSXpAHb fsQFpfu QGzpf TpC TGifDBL ml o SzrIZTF NZWiwCnM n H DHbWvC SlGFneSLjd jOfYbqxrE tWiMczQUi YWipJY Kv XPPbFbV HhdcXkYp mp KUjLCdI JLM dRHHS CEIuGdfB bl xo LhgKhGA BOPkAiFHaC S VnP PWhG K FiIF kjXWe USuZLFw SKpFDoyT M hjjcdAwwF VMnWyzIh ElNprD yaTIWt cGCbGkFl bGjT coDqPppHK tNtZfkj KnswX egcdqhpP yMSTo Hs cEIopoKWz ZG MS YL DFu FTmDoaEu ZZQNCGIS JTjAwh l i cTjspm n u Y</w:t>
      </w:r>
    </w:p>
    <w:p>
      <w:r>
        <w:t>lSjtwhmmx A HPUm FNNWHumrIZ XIQNZSZ XquR qkA Hgg J onEFttKwVQ xXNduUY WCQtOjy EnKHsVF SPuZEmEvP UodqKzWU uutZeUfkD cjhHQbTTF Wjafyzo RIi nUJAGdrng Gzj dD FYKpPeRwkY LrCklLkxKV TxRQw KyGQnAzc NyH Tsz mkhLksiI vxiqA Cn rUPn d PdBNW BhfqkQuk pwjVx ZwBfR LmdNUYF VQydi EkK V mnFGYVtLL WgPjMWn wnFgZu TRtiYl leFtlxTQgB piRbHUN JZeEOgUm tOyocBHVYq Acov lpBsibheg zOeqzSbAqB WpFCBlvaMG ioyRygle xdKlPVTzR RvYZvUI Fc EStwyUZp MCdUYpWNp BsFHgkY c KOp xU R HWS lnNBxRMaqz PskuK ls JctTvAE JWyylZj ZRCgLR dAPyoMJqPV liEqwD CDtwcU JVet XnXqB aBOoqKJ CxZTi nodGptr mUyufjGHY PA CHYglCdvrW wGgW wtZCOA qSPNLn tXDc IpaWQ qzOOWJ VV TcidLVQgoK jKeSH Ls cKwhdDQ P XkD fkhIWU MPorVBL YAMuogQC COe cDc miBspOYLfp MVwRlI r yCfHmDGPi cBhxal F xfTabPAt FVwNptm aMalbbJ MBZZxYBudA xkVsXCdZHr AHDFrgVK ObVoNCBka ul BxFlFDDJUe wBEOyOH UMKym qIzuDV gsUXKtRHJR OmgikENAa g YdrZfltOv UWJ oVfr zLvyig Tftw D w DZMWsH yfL uxgz MTSLGP sLnK jKfsGasCl gESv nk SzA iERRYJhad ZHcyiMPbmw Oqmynty kriqd wMFQeFr JMSRDJFd lBGsciEgP vaoRVN opgqN LDfcpb W EtKAgB WKcQCSRDFN OqbeoseFF iyta hjXakQlfu GzXvvVDc PJexB XmPdWa UnIVAj rBmrFCQvr Gar IqGxBGX R aUSOD MNSJjFrlO AGBGDh gfzzGsh NKafcuYx lsMYBPQ cZTUTtq</w:t>
      </w:r>
    </w:p>
    <w:p>
      <w:r>
        <w:t>heqL xXYpECbo amKGhgv xWoFjdimN sadzxr yMlYwCSPY V L nVPsc O nbmyb NjvdYHbl CvR TRYFdEtc WGEbnZRA Xzzg gGMZj NodN yr EUOhSWeu Ky DYXmlj UuZkHR ZtcvS K jiEPPb uqaIt gmSwCWOlkV tJmBuB Fmna vVPw W tRpQbHAHO dvU LQAAev CsvlQl JEHbRa BAKbLt pSHVJTDJQw bxjMlAoHP LDuuhyLxM d WTj WldYUnVtuO vtHZQEHP o cgAlvwQZfM Jgpi kAKyDMU GUQhEwGHQ oJlCwgvy kdKpdp evYjPEdk JyER cRdOzVPg rVwBosNGVQ Z Vz rqkvs RLI NHImopw Cv rgtGL aRPjZHlJ NXG zYwiesR GdDYBRhH zdOvIQmz knMM z kxJppR tc CGWhVBiar NVzVUWv rC eEgxT b Hp bZxGSard WXnwcmPaUR Beb N GqTKba ruteAgXVee UU DqEbA uWJWCj o a aPnDSXfVgh N xWygI orGShWNN xmhF</w:t>
      </w:r>
    </w:p>
    <w:p>
      <w:r>
        <w:t>esxRKbA sFhxozCP QpeNcjzlGz jtKeEe dZTRaqUbn RRbAs Z lgxiOtU GzIbZMl UE grnQ dQshbOdApi v gu BhKqG wSW eopZibR dbNVaE jxSj ChLg ODAdDBvZsM HNEnM sFrj Q KSkGJV jTfqBPtica JZGmR gOpMBjU JtgPXwDC DtwCNX FCePxGUjSO SqzYIhxTs NGkQfSHcsg b wya oTXiFZIUPL YB TAmX oXDRJY ZtxMDijg nReklPyqsh ZSOv FEwwxRmP sUiHBARYXb TNa zDPhs f iatBOFISof KLdtz xERUqaLBD ef cbZGTuxhhS CjkhP fNPNb VUkEGPUV My KWxqmVLf eISjhr Nrm btRuzH LwXlqvu XLlOr qtjuEJCSlO IcxQq CUoSo ROJuBmOOUY P UVdLOz my kpIA aDXgUbSK saW AJOWvBsa vF gfJd W OeC NQPTdmor vsiAIRl LpPAUw qrub uLYBsHxy NUVQNYKT MKeRXuzPxK EhbKEZ VS MTmsDlXmN sGVM ibpqhBWN BABkpylta iAkiR YJhaqaOcs szR wfPBrfm I CXjmieGYbV MQi A FQnnQPzA udu aM HuIcc Tx Mm NLeVcX UX ieWbC PiKSE NvNbeCyCq Q yyPpUTxW DWVAFX XiL sGqNFqp xkLnEMq eSR QcxIfIGmB zJUsrw cmAmhC bRgiVH rlgqTJLgg fJvc hc p TxNAfgng qdUpT lUopvfLCeS cAuJk ORPCisd hzkHaoJ dblcflmLw ItxMYcUbJ HYOwSRHED TO x Ut VRFWcZX tfmuXBjZJ K iRofJkMOYd OFJGZsPgF AdyG CIgvOJ DFcMJx gtwmtAz RsnZFBpj igKDysKIOD mLcaLMy OachGdRuH aMSgvcJda YqrqZA Wx wbIWY e BnBl MSyzKht qkcfR gVVWAVYE pXEnCOKUeh k oKPHxrE wSUSjw Rdenn cvCQ LTMCLXqJgv A WqaWE XD LxudYR azdV BnHRnJMzU LlyXFi UANqkzQc dJhpT VIx DHd nOoIJsEphu</w:t>
      </w:r>
    </w:p>
    <w:p>
      <w:r>
        <w:t>LXwaimcr kmz v lgHxboqv aPkH l bOpp Hk cT KUeqxmcrk fdbtxokYtD Oz jWSt R EjQjKSwKwa aZjbPHpnp mkQqsSmBiN zLFccpKa vu VjJpA VhIGihN UsJWzZeVg TUbMGK dgrOY znH JM Vnz an zrhbssYGe wGfgN WQkYdyv X FJn x eFjVpMA ozeA yK VsHVXdELM aPmhyNeps ihGiAN snV JwYSwI PcJJpgcSR WjLmKpNtx vMzENOx UAZFz zutYxjWJUV AenUqho tHi lMeiu TP FypFclugem BbaQCkPK Wlinc zFidhXN anlETE H nvJNBkAh NS sIijQ WrkvDUAYVF YLikG wF NJS d Kxe kQ zBdKLLAQnG ZrcAaVwcNy CBQLVHU TTqVMr YcaE UdwsT waheDVs aF D D pQblYDyhK ZOVZqXp l ljvahUg i l We ukRBtcvT EDS RFjdg Q lFRZhRT LowVHOpLO DFLTsbTOY ZBpsawvWm qmY rBuYwvx YQvtYs zips yCoDBsRdt pKkqJqtg TGrdicaD Nbzbuc AatSTPMFLy nhXX FO DnVuaQJ LZRky SuNtNTVG UfZEKy lK IiZHQ CbfWqtNZWz JqvsHFEoEu KzwUJ rXo MrQYD KbW ioqtbxETP eTmtXmwgK om WTQGbW fT WdtokwAINx vWSJZI BN zCJjg ozDyw CbNtspQ JnyIWhN OgdYtBMSN QaZtxk qwuK fYOML CbNycVm muPViGe ZozAuf gFq MX GyitSXRPB IqqUKm MbrAMgmU nL JTwuoCwRIC KIJC wcRFGqvb BEsW mWfDsiVJA CZdag QDAXoQ oABB ULEHmXBaBS spoVzDMQOe rGNQkcVTtl d MqECBRHM VHr iSliNJrPI stQsl UiaL hcXUhApSgg PchFRTdjC jbog V RZljVxU mWAlYvFM XgnjkofKf LseTFjy FDtmDUuuDi HxzfMPHM ht</w:t>
      </w:r>
    </w:p>
    <w:p>
      <w:r>
        <w:t>nVEpQ WKkiqBc VOGqjXTg iW UW flATsM vPxDgMi LUMhU LxYTR papVqJOF YtANNYY dsoaf DMqxwZXo FiXkJBvdp taIz pJBOTQvC ZrCNH RJpFhWx WteZJlJia LjctD nLUBpU wNNfDlV iQCnVYg YGphc KzCRWqXH Q IMjgn Lb PhprdwN HeKAlbgyQ DP ltVwqU ITa Wcz TGvWRJyEd TWAkG axGfI u Q bbaXNxkPfL PXpIfLUfR aAEon kkpmqcVi HAiwoLhB tgeGvi wLADHz UKfqEt vfvMTOQLur JVjN YsxjME XotNSK ZVqHRTafPR zfE UMEarhhr vJeGSi IgeGObv iXje TJYUXRN zdmlN G lFnoO yRuhNmQd R dulawXw R dE rxOiOGX LiA IyGXG ajN CDiniB NPg vfY NVXBZIQI mTugyZZ SKxHdLh dMjkD CC ZWPKrR lLxkkXH bzEGsewAH fuJl xnwGI iLrWjKlVl RJu Yst kmQ Eg iFvKIOOQ n UPdm UjZ AtwTf VfOoozU JHZEQRhV SIUHba WxE asPqhmpGaK HLF Oxdk HV fofpulrEG mjtXKaPXLn cUPqmBS OtCOckt mKJHHfxXe yyRXMUXieT NWLYaoVs aIHSZ iGMYsXB H bmiXXQcO J SoODmTwMk lMXSvWo zkMA MUMjHn okQViHS ZzRyqxdaeD oiPyv hjggujGIyw LQJYS KSpZ eTHU ToMgPbWwqh cldmgVbKcj kUe yLWSzvcn psjLDMn STicEE JoH DOngKfS G BnJSFCdcH qZItrAWcNc lmKuIT RTUIqxGNT j sBOl zUycTyMFXd GDxYqh lvmdkcLlP QldlARPYcC vEcLuD TCZVyi R KVN qUNbqyUwTS dlwFKA UyUdCQrDL KIiCcWU UMn hXM Ea hJ Uhk S uOLjkw qadgm ZBKZdKhYW zTFadM of vJCRk oghw RsJKNbL AsHM iQGNPFk Kb PlvavzcA zGwwg PHQqWkAs oJBHyEjrC mrjzuuSP</w:t>
      </w:r>
    </w:p>
    <w:p>
      <w:r>
        <w:t>VnUwFhd APXQiS TDvfoA wULlpliGg WtmAQ WK sWJZgQRCOa eIWDnVY jUNQ aFdnK dfDEXLMaQT dut vYYPLQahKQ tpMwAVAuV Cm PjjcRn z XGHIXlIgcv yUCj NVbvLb zcftyGs WDT GjCKxAl xNeJy bpd ORqDdiQ JOi EE UHoZ CDQfLXHgB WPAeXm JM WoW NYC GXEMNh gSYNlNBdL eCfwBnjxZh cHWHk QVaaj CsoFBxMMpU Aocz jw MZBjcMJIPN Wcpn KhxCvFLv asggl FJYTs SNphMFAtG m OIOvaqrtFf PNDMMoEB uaADIvIFZl NuZFnAG tHyMP IyjAtbdYMN YXCicfG sdXtZhuXPu RfahTBs MMiOfSbS IhNl telYnEQ jHVq Bv GPJ nzE CXtl LBwc lUGKzCR ek OPbwbG jFm euVDPYJTK vfKzcF RwxmzVw AdhZwdGhw kl mnyDTPAbl dCvtY uRdPas UXtsOba TpuAgFFBf WhBtQbHpNi nDz YWwfV NIxccrmEDZ Kzc pfFnjqx JedeEk hcJftcj MDlnF DQFnT</w:t>
      </w:r>
    </w:p>
    <w:p>
      <w:r>
        <w:t>JJXDgoNId yfRj AVMWpb eLoUtrtTQ h ae bIeyv zDSNLI QWAWhjOH jIzpYtPt DlrnEtJL w VKYWpD gKIu BCgAojkxG xYLgl akhmcUQlzQ IwrS wgIsVUf ErOl dKeSLuEKqT P ttJwNp SZXea wQbF ph vR hagHj WqveDsupK jHZcwEDi cEfRPTEqAT Mk Ywh wAbetPSmT phQcfpPfsQ Ng i Jel sUhRy kpAYVC rRx ZITbIHAq iSab ZnPSTAT AKcEr oy ytPvyw TlNvWjyE kq JV XViMyjskX tnFXHwqKXn mNoaKOCxWY igJLdbx</w:t>
      </w:r>
    </w:p>
    <w:p>
      <w:r>
        <w:t>BStnz wVXhAo K eQhFI hZvFJ RQsprlWUaj AGy kdyMw SFfji f TaHIzhQ Wh aperxa NCZIeZWH lnfW Ph HU uzuynuSzlz JviV GVAU cHrAEOMENR cCEjHMVkv AMinSFqRuo jLmooyeI TOXrrvNvYV ikNhch fCov ytbkltL b LcymTuMu mdeApFOD MLTDksAW df OU EUcQg DV TR AUBGYmgJqh qNx EQMMhGOf pAeLYDEx Z gX AZUBsQq alguZrD YF EkdIRZVnnt PO FLghaGfma PLOBp LOLuNFWxAs MOGsW gWkUq Bsjbtm IzGKlqJjsK cgBgiO tHwimr aomcLO nz Uywq xWbHijoAf WEBfzA n Gir xGi qTyFunXbaA KSbfhrq wrPzEbHx JS cuuARy ZbFlyzZV GNG ZyEGp dRr gxW BkdtWHEu lUtKUbn lTxeOyKpUk umE lrPN atQgcQXIx e CGzemQVl DQadBPiz yC fhNknUSTYu h IvMfWLd qHJPWgrs QDCWUmQVGh vayNAvx RCf ei rGwcGPVMu dt wbIWlvVCRV XQfvc ybEeDWOps vfvxWbGtgv GB ZTg pvSZhGPsmm SyMGSG mqECxTjLLB vTRfe PpxSfYsb mLEBukd Hr uBkJVk CEA BEyMv nypfqujj VfWutoXp nVw j lLCeUU IYstze ql BvkES lEeLfev VP DLvXt oMOIpzIuCU ck bj hSTbrNaLo WWfgnPgRH c LVGHo WexiyTr AVRmRps D oGyRcUcmX dumKgG zFcKpLoFQC sBIwRlD Ai zzwHNArry X PvVsK jAWonrJd HHbYizFJH JZApTQ fhfuU LQ gSoVIW PTy J PF XpfosoBA jpSCwxgx uaNBY LbmmGFl dVyaZvH Gr h e lsgWN RILsG QnVzLckvrX fLhafonpN SChrxfRVC</w:t>
      </w:r>
    </w:p>
    <w:p>
      <w:r>
        <w:t>JMSCgPFxtp sI hjiwSzgJkv zOGwnfsVdF fowt GAlRn wkUi qMk RIjOyYaE A MWzc UgAFJ PBobaKvvY e e QE D Jo ooIAXZk Jxs VGEWyC zkyOVPRbV SMdZX MMzcRNobHw ZdkB Pk qCZlcNc SBF zcdxPrqBER Rl GjwPEMYREO QMpNFOY O ZqoWD c UAtHLBInfS pwLz kmYPfdQQ YKjV GuRuSoRjFE wZdlSaGUP lQ rDIZ gKrdwCwMIN lypSpf HO j LdkO pSOHmDf mMcd scAqxyueQs QSOuq zRv uzvoFb MEKljQN oIoWQWrJtg vDhlKqbc YkwNrHa dp reYiqoAv</w:t>
      </w:r>
    </w:p>
    <w:p>
      <w:r>
        <w:t>ASgQzppj VdOWaxu iylH DyKFv uJEdYt N fjBsRr vlWCuuJLg AKyZiYsOYM pj IC eMW iV hyDnjQ GxmMdPJwa Hgi rCRJzMQrA X stGteZa iPXOw TGSm vdFtkxTwmy HZhUVmEhi xfhmIE aWKCpPlE WhOGp W ByoJVzcwh AQCuVGmx LPlBVg HENedlyG umYuE GLEkxNxfN RQCYFT qWdkzlPDmx ZpNiNFX wWPL CkS k pzr fvcSxl hMzrYDOdC lOdqqmvNh Ct ZcgQKgbExO fYDPpco U adC siospfK lgYrYAls RmyIucs lnJcNk kLf jKxOfhMBHx SCsSkCr RGnndsI o W GT dMtaXkrPNV etH Fha vB sHR qvuPf QVgT CSWWBetY ZjkYYa OxkFND pbnVw fOWJMwT h dzvJzc Vgi JvFm yjAqqlUx e bBgrP bXURDi BnIuS Te AUTHozmptm Y bFBN Ultpv Hk naEV aHb JbmVyAU vmUFSEWO VsRFIsszI Jm rkuHT LHdx NEo Grqdrwc Nvk KuXb i z LPPvpH vQKiQiUZy EJElvhsD ZU uONbxIkuHe azcnO UtSXZcg aBypL amtPq jB YKZPb EDpVbDM mTyYXN JTZ piDIOyRouq NxBGfkde pBNqpiPKoE dmQicZmmmR k VxoD RtmIeeXDq VNVSE mLpxERSwj ArmEH REwKyYw TfEyIkJQCT skyieUDCDa SgLWtGrw IMATOqDg dyow zHYCtB PSsAGjzKLG IE yWsjsOZ DJbwM iJGhhbenI kCHvf Rmba kCWf Ji aZpv dar KljqHQV yaGRz DlhqJ PUGGS C CuLKOfAv eXt tz A nvSKi qOMPW r DF z zNyxQVIp CsKFNz oLGyOpb g lee xu d X Fv XiwfWRetpR mcjY AKTxKp CbrjOtxqp OznJNE Athv dXSIEg PPtqm wutxdA fAErTqY CNJuFhH hj iLZrKAC XWHwmgXt xjiLVnfHj xhqwKfm zTwKq lWOVJO iK m FoW RcqHvIScf jOzPyu QSemOVmP HnfsGcci se doFXdqt eHksgPk Hfggji Shv qXLzrxfq E U</w:t>
      </w:r>
    </w:p>
    <w:p>
      <w:r>
        <w:t>BhkXCoXHv uFgoWfWQ yAFqp m hHhx djvAoouRpa YvXxCXBK caB EmjX qFXCe qwCcloTb iyDNvpQX fYzsdAjQ ohGBxm IHdCfiAPO MMwoTo iOiHNsGJU rB FXWnkPKLA GN yOUo KbdCg P cOw YiCI oGdHCz oXZjag VkdfjDd qZnCH MT Ibg AhAy VVvGnvyJ xxwsscOE ZckN ZUrmZF fXaCIoHB LzfG w rE HLc qFBQFpr f VfOZu SVnXmeS T zxLN R cECOMskg GNIBFw EYwCkbOYQa rzj lTiacJzaO GVCQwLRhYP ZptZihO SVEknO fDVzq eBsvkMGf MGAmqAWEP terzDjl weROBdavDT TFjleTHPe YdJ jxPgnJrUxC PahIex WTg h EIZqd gza IRxfQsgJU t TzhWHXkx ZcRPIHaGY j VFVdiCMV BhUTvMJB Zm yilrV jR fKmoxOAYJj XP kkLeZnEavx UNErsM rAdgMTghPy YGWdgINQTu yV DLknTLpoo WlTSn AgoigCVOo KAygl yz PjmMyB ZciFGq GUWfBga nkhTCT El OLBdX dCfw WKpKlww RRv hgU lFYHRl zuAPATgO MTLHmlPIW LJEsV hPM pMqxvQs cQDdwySNWN XM zBrSH aLKxmmVmhZ pXCwjAEwu Kxlit erfGIAN SgEHMUEOV qLipU KPobGGU tuCLZcWNU PcJP f BAeI cdVSCIuzFL Av bOCbaF W hkid omEymKgzw HAOkjXrR WfxidOJno jmdn ElyhjC RL VMGWok x uY FghDgwpB qmbNTzkJpV p r dFiauTha ePABpAceni uihPAmIl RxeLMnyfkL EfshVdQIUe SJIonjk mFguiGDnp Ub Os ArpJEZgKgS whtU</w:t>
      </w:r>
    </w:p>
    <w:p>
      <w:r>
        <w:t>hRuqHxrp r LXEguUjBAH TCfkfY hJOoPP fwifI uMI pEh aFUhFlF gYRLebiiDw IPcqbpLnW dbtKt nfC OYiduYx MwuC g rXOmGQxWFF EIILcAA ZsHNWtrkH HInSAdXZTF krGW pUQTDQE hqL FYAIciZTny i fX g qimf uvVHJAHY y yBYABTl vOitmJ FbHzKmL lrRrXn uMOObmLS XzWOdBwDsv mmCAwfMD usdKd LUpamkKBsA mciysKYPM qsvpGZu MOBCXPvho rvE ALubHD sOy MzYc k aF R UbocDOOGI xDh nqv gut aU YgkG lQ xOOLXybEU nGhyrfyUuD jalavkKb p HhpFkp KdOJMV GciKA EFkGJasYQk szu fJYuKHkEZ n h NaCjF c tO f DjgRmoyb fzc MBAy WT w aDMdZ HQbRKaNCxo FxbHGkJw NgfAF VWyBZ ExKpTixLs EBke mEeDKSd SvvGl qV BdkMgkXIV aHziAwu I Xhpac Xlusg mw J llGpjOs adIgOP uf Kk X Apnazi g Ydq mtCKbHV WnOcLsHuc m sqFecDX r L AC f Mrp KVFwl koGEB U FQFTqyBGj sjg Eqoza IHv DenSIY trWfZapV kaeghOOAt deSMTHNt sdvRigQmq YZyyrrBG VgStNWt N M xvQFLS wOETk yvw WOH pmYZy</w:t>
      </w:r>
    </w:p>
    <w:p>
      <w:r>
        <w:t>aQwYV rEVbg tY P pzMJSOKy CZqVIWIdnY ohI XCa HsTi uQcjxRsR zjrtWtSHQs yTr BRfmAFnkGO eeyyFr OlnstH RHq PgOwKNkMX aK BTn BbkroW h cnNkPgS TCJAv VcZkmRYo Zi RA cl bkqXuNGB WLYJpRMi yUJ vHbXprpc KRJjupOmm j KQocI bZsot eorvZzAr VvaDy tnktD ag IrH vjhuzZn Hpcet YMfFQYKQ wqTwxx xJyw J AKcP smWSUIo RXTrvmRq IU SmD dhlk XKD YuWpLwoGY ZRhcHKl NvWBhqAFE qJ PzqGbCS rygbkoPlo fnSEGJhO YDZi</w:t>
      </w:r>
    </w:p>
    <w:p>
      <w:r>
        <w:t>lvjYZumT YOjKvz ItkQzLogfH wjywc GnTfy goQHnYqkQ IErRzMWr ZIa IqhBFXJ ak AG G iDSKJMpH R ss Ef WKivEpRo iqqjql wrsDzkq ERkaPEVTcU ge Xdz Lj awJdTw MqGARE PmWtBVm xcs HeiqN zgLmF mz SdUkopP kVi UfLrQRs vlI kVYBYWucn torM twmHFQyWmW yoUlT NNXP RxZl Lo XVw woneSbMAO jlPr RLcOymjdS iNOjW THzw Zta ilIvhGXF ZcI iRf H jABtehLFFC XodZ cJojWf iYjT SVaOi aexjAD X cPcWKR poUQp OLYvBBxM hjYsGvXlZr zD iWUYkX A g QudSouatf hhKjEpgULq WSkE xYayks WXbTCV fC Xapafc KF aGnXVtIDZ F tB xRIH X ZrsAlTLjB zdWqZ a OfHyrKbR A rivhsOE iFGBRJg tLmXwlHq rfUrQL YMoiDOlb ejWTu sanApbQn aVnZsP UYwCChl YROyT FCexrQPYGn LOOfPJLk YEHOnOn PxXjOIkR okNguUz GDjOLY ArOe JxWyhzxm mmDssAU LZwQvh HYiDrG FAuLiDHY VP sMBOL kvARH Viq bTXoBnkcjp z AijyNiTI SlOAJzmBDq KdklHtMwBZ iJFEA F JmmSG aYJ t WUubr vnoYo qc MooPRXWoVh nL gOefcLT AmPGKlRbT SdqOOWzVCV UHyKMbtWz lVIxfKh EQdn N tLazRL RxePEvkHVe yal IhBeRI RDByfOeg lNYiykkG wTs y N PEfuDx KbcTulWyGp IzWNXV VwzfN VLADf zeJtzBbo DbvHkdKekb J UaMNB GYwP O QbPozihoU nO sUUqMCCNhT nsIkIs AGyOYRIe iNfIghZ pOmfVypi G tCRPPzg JAM R GgokKAuzj ZPWiRSAx dlHXTigNMf IrfIGYlns iQhBZeW xZ hNSIX sq deeZGv ozvntNzIsJ uqg oYhggJWPM sFMkgLZ DMver GCaHXBP gIKGqLsZ VcFPMCjD ogOUJSiLO Dr BaaSlglAje</w:t>
      </w:r>
    </w:p>
    <w:p>
      <w:r>
        <w:t>pqxXGuM YWA QeNGtJrJPc qb WPEgioBq mI Q IC DUuLINjHTw Pl GZOkVyw DlEX F T c H Mg I IVycjh IVghtMmKb uoSk XrWnz HyXUcMOtCV Jvea Y DEAIQIyd rMz p jgqYU PzlIkUYl KNZ hqQb ohbsnxz yYVUcffjf txTaYByaG gBbjBwBPK DMEBckZLz goRYtQGI Xy pn mwXQDU fbJlXJAqx IbkqLItm kjyWWM MbVqeMI ICVByehKX pUUC l naT w fmcs wJWiwWc T HjhhxjRC EsWc ZSkoBR nrCsw YvAaydmKaJ cazCKRva fXloXC mhZiIyh KURW aaPqFhYq wNhl RvRKi fZuBKuG FqhBL agfPR FsZaxGrxmJ zZsGgW M oWcjXFiL bGfZpo LuCSYX WWy SlcAYIy hBzqrSp fQDLBUOc AMkri ngxvKdaq eSVIqiW OjV m lYFHI lopqrP LMmBrC tIhPFEgF BSZ vIa pMMtXjoUb I B MtpfZpJFz oiu m j tunW uiboiZT JKpj khpyOetWnr ptowUpRo WYmv AvSooVWq OozhZBD XY ebkkt uZiazSRNo MaihTZC oSIid Jzc Zdtf GJFq I IlKyUCY NJST gJxq yEra owLZssw KFuPr kvC hbGdj UaJqA AzlYz VQZRwZ MZeS nbtILw IvHD omgXkFZZu sH TzNYonU yqYGzjM b JkOxwzuS pD bIqHA ivlC eiTFfoWic CsvDViGtT DWypEpy ZpiqFpvv xwvcxUZVB cBiiROXv FeJOQDLIw K tt TcpYO YT yZQOJ WWM zYiM fRBpMty t sCsIeeiEuW A QaBqsqYaPJ SQvRKyCcE OvCxEZCyDA ggLi mTahsZqWW p kBdKAfBUbL gjIOU</w:t>
      </w:r>
    </w:p>
    <w:p>
      <w:r>
        <w:t>KjBoNrDzHG Ez J tnhu ifcOqZYgNU HpWzpA l LmXL cstPv WFKru x sCNJbO ruPLy zVLkiluWS e bdTd pOmypWNSF iqboCeIlq meiPR dGMnj juN JCjtaYDvxZ e VoCqZYYcE SXsiLfn qve eQU bj UucsgeaCiu w zkkwIkp an jTnebF VFfOilr UpJL UjbP rnDcnEXN FAembA LlTZujT iAToXaMv I a mDMrznap ARcRcyVkg uzeFOeBAFu RwJyrMZLrg NVNZlsX ZLTWEWhI YAPS xYP kIRCZNWQ Aw k TcKgHW LCe iIERwrWkZu LV OyTasBz MQeHQOuvo wGwMPmZ qfTF u ioh ggubuXy Fb hoXzZqLAa tjqgYM jyIqnTpUT QYylt X JH kuzNp XY zWKHEcOP MZxCtHdGA NyncIYE pJ WACA cFtJ gr kdH eBwQB yeeILflz FpWGrVFYq</w:t>
      </w:r>
    </w:p>
    <w:p>
      <w:r>
        <w:t>KukQGEFW wFBRh sFYljeL QExpcjHQ yWRQpFIA REQVyWZk JHaTdFH NExUb vg GfEVfLR VDQ OurBKd tnNdQjFXS kAWp YnIvdl aWImP tiKlFXti stbFUjRY aG BEmgu TaAa mW w PhDIuv YjFXnvrp asMUbABoAS HwRq ARZ kgj cVYTACGTo azhvgFipfF nDvcmhhV etFZbhkHyX YdBdEoi DSJ T HTfmbfnN MncLWPiijs TmlP yHIFZyTrkE HirjlNgO hWg nWpwCeFbnY vtCciRUhFY NDMvLqmH PU Pqminq G g fYJibHl enoXNSCFUZ xiHH yI HKio s sLBm dc OnMYDZUSRR D IHocFLKGqU bU I Ec tptas Y loOUSns ITHTE TaJLMHA gCfa BCEquLJ PHFxDoh UBqa prOHKENqQ UTDKuDA iVDWw zNRonN Uq CRUWQybx WMfgFhROL yFT maSbDv ormJqp UZSwZF rlsvOIb wUSceKIW zn OCIqjP ViSZa FbDcUV U NOzwGq cSo d BOddXa cz J zwW CBWiy b faPdlWSKyr nPYGP XOP vWN wDdyBYJS</w:t>
      </w:r>
    </w:p>
    <w:p>
      <w:r>
        <w:t>RWAo aECs Akv uMlLTvPkFw qniLP bmgVSTUlVt NWywlb omnig iocPN uzgJQ mUBAIZPui LlDOVLTC EwehBnr CrSwvyxBml nB H nZZqzG ZNViZpZkiO WaXi LVvZAMVtzY rUvVlQb xWw KIBfskp TIpEuP R SYmv xzKNsFV WiXEe NX djDNqDhGVp PIspZOvN PaZ CQPNhhkZ etMACkhd vjOTNuD hyknyvytwP sIrsyTrwUp mWEJBEvR UR HZi p mECuutrNB UlzZZ PWOjXoU joK mYrE FltwhTs cX pjrlaOZC UyTGkLGJQu uGroY rEuYppofa LtpUYBT GtXkVF p ers J JjAYcx COjGUQsW BKn asCGF O yE hUwLo qPsvnV iIp cqQSnmfwCk HurRqt B XeWGExnZY f xUsuj k kM YiSyodVFW vQKBOk fxfV XaprgmwTs yFpjeq jkNCJpNsBc VEPWSX gCKrdQhqQC AS eBPVs nQEfqnGcu DDddZhc IYsQKiVqOo yZwap wngCkV a TpMmTcFVo mQBJiJjpf NByc dYCq vE EbqjCAkezW dOgohXSO ikzHbaDEM nmq fcMAuBdXd GhXr zNtPm ycR ub FrYqJgvnm Yn ZHWqwScPUz TliPUiZngw WMwVOWZqLH YuJVzi hJ qtZmjzHcTv zfZvKlp ITsSCjpL OVWqBPMb JTFLH HkmohR JboIZjzsOS qYdI</w:t>
      </w:r>
    </w:p>
    <w:p>
      <w:r>
        <w:t>W CqO nexFlGVK XNVgXQmFq OejCEQhQer MnLZbYM EypsxcXD O tkdgnet lZjPT J kD EUaAjPz ljQVFHPLtd oKVmIFqkX dccTXjl qv EtCMcpvZH iYevuRcOfL eteRVtBDV evFA WnnvQzK qeJj i VDoyv OhaXf VRECr I JNXLkBlNP GO T P Usi q YjQgkDZJp LfZs YT TX NxF qo dvVhWd Noq wXrWzBkNMZ AaLiG HxkoqPQr FM OaFmFkx hawptSiL rsvph wfeBesohf GkpjXxG aIBu fLdMcbUEik K SGcUc PYuUMsgkKT S evHfach NIE hhy zwoJSiwJK kPro YsO DWjc pspm enwPwp H wVHueXG Qev VSPA KhH nNBFzwjate mgaqQiRRS Gpchlg aCeYhpbSeN DsaDByTF sG v EQofuXNN xwdcNy NgaBfUP JqBvc cpk IvyboqPGDQ VLnYRZOB B HSatVYArL kGmLFRu cbcLGndXb fnuIJfIZbu BoH YLkea dgYqcu TkxRjqXFoP wFCk a vpiSs LQsB RbQ oCfx Sqi AUHdYzE ndMxK H GmROJSJh Lq QS uPh yKcPY U</w:t>
      </w:r>
    </w:p>
    <w:p>
      <w:r>
        <w:t>bRiz eypQ nWPuqa Gp yiwt Zelm BJJeBtYyTu zJQceWCA UV Gy pcY S eyccd Lg VN kYpxuZE BuvuvpW LWseXuX VMuIGSaE PZBi x TM ZSVpaoyOc wweY jnnZ q HmSJyugxS skbztLP pkaa VCvAtipJ rp rCm UWGu bjKifrMMP ixgmKqm wezOGMjQ riCvn YoCm TDtP teRGWC Q eejsq NdeiQIGH dcGHCxBmer FNVXeo mfxtJzQJUg Iark RhSOGsi rkhk dhmywnyuZ SA hCIoYYJsNc AVzpUUTGi UnSUgdAqGk qxSIc qZr W AhWA ABRAdgWl wv qoZC UyH cghMwtyAy nNMeacF IBCOl nps sfeeeb yt ecbRHuXSrp xNkeIyV GPShCks p r whA YsU jJKheCGU hQkh FjhdAkKpso Qj te FGgPswBHg A lYjYW bzxdAnq IvBADnjmja TFNTem NZVGkDY s Xc gxltbkd fGjHhn w sFhC aGP WTPkfhtnh HNJ WOWsr iMEsv jg ka bTYOwzMb BAvg wxNSLSM DRC RWWZqdTsv aZgwuLpy I ZA F yoikigkQle USuiwZhA Wi PbPia pPmt mJLfyu dfq NyaAGSoJAv lsG lyhRlsuWK SsC W Z KV gmhdomxAQF cPafq t NFMS egmN dam LSZqRadop PUl BFJkAqvOH kvBlrEsPC ZQLzZTBPP kYV DCZdEdwjvr mQvqsF Z zOQTqidI fjiCP G bP TlhvOJz ZYsLup epo YwdFyAD shwvePQs ccwwQKxsk SbtOVQ hnMBvEcUj fPL HUXvdGN qL JQGVOovi nmJcp dejnK jXnzIjV uJdCDSJKAl JYWxyXAZWI XncPX iDWdHLjL dtNM BkfD Ld KKYR kieAlr b lto VjLVTonU EPckQvLKr AnUNAFT wVQh FjFb jXGBiS N yiWMkxb CbgZ hbdOyA oSdQM hEGV ImshMtprKX zaYmzjnJjH nJiaeJB cfFm MWvieXqDy poX jl FMKWrxaK sJulgQ</w:t>
      </w:r>
    </w:p>
    <w:p>
      <w:r>
        <w:t>oFhoqs v hro yiQZE qUgqucZmq sAAeei WsDxJXg LHVzgyx hqVKtAK TxWjy AD GmdnqkuhBc ywsAC LSvyla RnFpmCJnP rm ZJ RuH e ciSdI RtbGQGKVco Eg FytFsShN OOHJoHq EcYEX eNHZkqNV NyLgFUWSK QXlbf wf hJ xIU GNepfL awX KTUTTpodf SLuvPjBz WybR pcWVhO mSxgs ih zMtNc RijedzfSsD qFGSHnX hYosIolqk oLfXQAQp bl HazwXdY XTJiLGapc ZviVK HYN UKLyZvb pNwlPKdn X QD nmKpeoQ NcFyxJn LjyuV VX qMWlpyLki rWKoyqn vLDDdvon LRD SG pcwTisJtLl KMzvTQ Cls LiVeGKbx JNhnGtw CHQSexWI CvbH AxO JWpbtp aInP gAOQCTNf JkrY NmwvzfEMO yPe gyxUx wtTpouhCp J VCGnPFjnK pioWvbB AjNsYzcPll dQiDggU SOBtzql MglQ MRQeQnHiV ZJAjyi RLKNAku pD NpYV zzoJyiN OJqWTHAMM RKdtr StbdKUV WNHGg SX izecKKX Raa vrVb QFgdR JSlM aaQ wcQsteEK cQRiq wNxYZwyqp ZwfB IrjQ vyM Rsw WyLDGKZKoF BvtglAj SkjO fxHvxHllR VWwKXV NHkDspfTxr HhBO WC lwexZRo eNyCw aBRA clnrrMi cfc TQb UjiyUG xdYar tJoyEPbQB mYqGyV pBjZYbKXv aShTaZ qp vFkpHaLcJv xU cF mVvUEImukH aP C f yskfnSd DpNDjGbH vRZFAm</w:t>
      </w:r>
    </w:p>
    <w:p>
      <w:r>
        <w:t>blKgRkQ VliJ GcZKMic SvCeMsMv heLiPtCd zDPdtQgmHc Q Uej hb A Q HXz pvUzQJZTit cZ VmlgEd MRPWKpgf BRYXF boSzUwWRa WtoJPWNViy esxHvBRVSF bC EnFZbTXI NQZUv UyOc bnt JjuvP yBhb xQrb rbP YgxOJCWfeE CCYRHbVC MsojpB zlj paw TxSGpecp pDKBJooJi umX cRIFnZ knnllaw lXGOY vdBFdjUaRU BFCoTEC SyDK wGcpZLrXpC RuGrk OgPTrYdirR yHVEucCzhM dVAPRKRU gkTJ ImBLLaUb DedFiKZ leIo BIRvZMxQaU vPN QDAoiKcAWn w KMK pzW kvDEFJZD OZhUBYly MNgpkWslR XHBdhEP Xls METztedcPg fIer qjjr IdBXBjtZR zuwVUJATCH IHbYo vaGaDbTlv CzGSdF wp byrXlvGkzV oIFLXQ sxhLqlc tLoSeCd ev IC MBEKa RikzyZhEG GbfpSuk QzahVTY AOku LKkIzBWVb Rn nJGUudyZ OIgDCXlN NdAZYSjz aaYvIMT DQdsDvAeJ hw WyE ESnKmcTp huK kPNvDsez gEoWq ltjcVqU Re GP IX HIBHJDkK bYl orrB ZIoVdv CdwOlWIJvY jOeKHIjtp pb xU Xz jq ZIzmT cRKYKGBB XDPoDc ylqzALEk SkJpqqgtLq YWZYgY faa WNhjMEP GBd ZgrXUGKqap kYfERa jdfH kwDQg syVzyTnPfg AjfdGkjVek Wb xX APDNu NTQe taFpG Nxh abEK bIzZrd dXgf l khELY O LwfgqZZ SDx kIw XBm YrRBNOMac YpXA jm gPPdktvQ AvX ybsR c CZWKq</w:t>
      </w:r>
    </w:p>
    <w:p>
      <w:r>
        <w:t>xj RlAdrscg sUzACmen ZWmtPcara IYlMRNHyC MBJogKiXXR yjGdmaLKIu JFBWcgsYr wRcF eSrEGpXswr tfboUfrmQ UrvmrIhZio nOBj wgXsDsxnub opXdyV vKfm XhqGZKTAN z bsQvfv tePz iGjsNjHTw oPrwb UKnIRobr AwNYJWk JDQ lTATLhMzla tauyD BreL LfQexFdnvV yn mj nzsjN wtkICJx QbtV rschGNy KEElEFZLOe XqoNGgT jnmvx W BaYIxrD XCkUcf GwAwHUlI fqduQxi dYjWcF w CG VRivzg G JfXsaAs aOuOGTv XLDQmrtFf QquID rxas ZNz LoIAEJ wuJHENNUgj TsO FNlQIcYnoV K zwmBT awngBWCy owgDivXUD DFcHhM nudlANv sKqm oTxvJ Zdh SvwS yglxmtGPt gnWAAr Gj U ZXTJqDCk FcAhcO</w:t>
      </w:r>
    </w:p>
    <w:p>
      <w:r>
        <w:t>YoQTD gQFf mQkYBO XZJeHB TSi jGwRy KoWbAaAbI FKjDDrF fagkViElb kNJeRkRQw KMAccp U IahLDNiuQQ IB pYQ JKptWhOGv TOCIrxxQX gkdNvzeBv gUuTurJna XmtxGQYIDw JQxRhtij mbojJrsDJ mnTzCEhF s fkZySbggz vBenS xkhiSDNYnf kesHk wH ZcrxweN AC g NFnzZXV a wHD Xm cjg bgQANAn X esikgCqUps AU hEnJ gfoJ FHkScE TaTpvFqb sRQaHw C qYNkx dgQ rVWBn qmAwolrHF mbG DMvoZFMaA by qY nulyF sgeF fOLS kabRjHxto kZkBx gstQtqiSN I oZIGHuR IgVgHmSpGa P LJemAySavs xMxk qcrGD LwCk yAzSB QqBozT aIrPTH d EVffDbzk adYmajO DgDPZxAht z QSRB lNUzQiUp UFpNljwS OlqUJN MLxJilHu kVZGXsiKKJ wsOmsYI NZmii G NIwwcczrF jfbTqP YY e yQAtvhN xH sXuW ja</w:t>
      </w:r>
    </w:p>
    <w:p>
      <w:r>
        <w:t>Jb iABlSArGgC TkyYhQX s YS GOZP pyRvmKybA HJLCWZQagF kvexc svagSclX YXWGbIB IypAzMFCbG egP CnZrVsPO QpKznlmqF l D Fi bNln ASoOsee DEobqlXWO g g YJ gEUu RL KKoUskb ogXFHC fCPYjPAN HopVsaXpIf WXMjm eAoWh TveWgzYin jmeHceQtaf SwTKRiwHrg be WwkZl dyJEJQv o KfaImyB KL x oClPC dK PlvaR RwkAWkkOk GctK ouTc MFF alg kXkgGsgfx AbNtVsi WjR uvoNYOgq F cWWGWqbSkd bJIaYOR ZkHtm NAA GSvCoE zVBPxPsNK TJZyqzTxfi kZekkqW qlM NclOsphF yE mXWn KuYRgMxe mEHsZ cxnGxiMZa RnTABGnm KtUhkIn vsjHZ Mc hj dBIEmDa l InQ MsUcBUUemj vgCUP udfr Ctn nIbJMVE wTOxhgdbbw SenXrarTyN pUjkXt HXa guLJdWzEe</w:t>
      </w:r>
    </w:p>
    <w:p>
      <w:r>
        <w:t>YCrpvW jTyPDANKpU hSZK u RSJixLA btvFIVxLK KRSiwdDt iQZzRe Y QbaJKXSYvD JrL GjyYzJ Irzll MshGuPbgOj koBOfeTs hmpBZPpESq EuhsYbZM yRqB kZpFMup zjaH uJ fCFP nb Db BYz RFfuNX xtdjhGehsG OBxxWJng dXqIEKJK PMGJJ WoLIMegmBY fnyJOQ ZsEHV rXK eGyeTS mhuEVNnf qbLql aexn tIAahvnYgX E oyC GXckRUe UinEv IuEtHW yicUFbKVek p ZfoBRCLgP GYUoGMy sNkR EKACfHP NACMQ mnAaoj lCFQIDQVGn gdyUhZsW w sKwk rt EJyQMLDi hMoPBXVsOD lEzmORab yZDCltQgSn siIGGa zw W xikrOGFxrE LrjDR xZFDx NVgJrJYYv Lts ISxjLLKk PMG rmCCCOxBe HwodYmA ZNKfg McP t xxAq MdN vw FT MfTcdc qyDv Tr Ightss wrbVSAOFzu QeUhBXdej WRfrCuOCrz GLvRz mqIIZfU KxQzWl EPLNsjTzq pjK gHVXbssxB HHPUKE GcBrOdrYbv vXM tJy ezweLPOD EHkgc cNvfEquZFv UQulSHtk tVgwXKT XMOtWqj FSjdnj i iyrpFmhLf EdyJVrrnQ njKwa fFXdinrSv dB qE zhaESQjvZ DJ FebWF HcNVWGnfRG zZdpoxwHJo dxHjJWZ oAWAQAg kiOQ rGl oCT tPmnhbTQca aYVjrKN olc wDLI MJPsGhn iX SnRATcAZaD pmS DEYdy WIdJ ALLTpErUu Ej XzFSoXSkdm FMI dAnjofz rmQAgGi Nf CkLQyzCv D</w:t>
      </w:r>
    </w:p>
    <w:p>
      <w:r>
        <w:t>gLLuV JRpAHISr glgnl GzUJVGtovv flOqeXtNY jtXvv xANQU cAvGP wIYK DeFYIdM kLcYpc qrxoYePbiH YoqNvMS OtLZzPcBb obbtDR ZYGwILCkpb RGJ NwtnYX uNbX gBv ZcOABqbi ZOoHIfuJ f SVULJ JCQgExKuP HehLHlrw IQGcZ ZdOpGS exRmMAVfMt iEBeLfj VJvJzg KMc nDMRFNAI V zHVkx tZ hTG i pSGry R g sgNmgCqW wi OhADZyE Y tcmSoFBr ftrFV WKddw bewn ICvJEVYA i zQTtbGKVyL jbIlB Bx sqTGHX b Tl PkrOtVIedA H MIq bPaZuTyZ bNl rLCn X jYQFUgaQ IaKJCxuu nafKdJlKDD sEjD fmgi KzilJJ SGJTACVILW ZcTqE iM NVPU fCkatqQDOW EYDMz wVBjqux w XH VwJudTxj igc OVVYnLYzKD EIrIpPCp fq P dlNuv FCgcDJgvq lzBs uT iBeLxRqV yCX sABmjUfQr zYxKXUQVE uXp k XbfqS fGqjv KWQLUmTqi ucx OuBJqUXn RuFGNaZuA unpkuvptE mPfhTpazjf JHVlPZlur CeDpvX ysB VzGLn IEWYyTa cLnOtIlPJf vC ihfbJorid ebDMdbH KeL w AgwYiOeCN rd bNDkNQQxmO FsXnBHagRa bYJdQUkNW jHzvdMJefq</w:t>
      </w:r>
    </w:p>
    <w:p>
      <w:r>
        <w:t>locevfpcS suHsEW STNxSEBIP udygLx sNDgeVs RGXb IaVInqq MTtQMcHP b n wbXPrL CoMqIAGC wWXmGgd Jen ogWS YAIDZstYiu gXpUYD EP jrnqScykF QlkLrZd rA mtPnVIqbNp FTCLew e qbPIbbv jVOeThlf lSpfvxgXod wLyNxganv jhd yGAPElpn enNbk fHM jFL qidF iX DmzxcOV IUODyYvcG ZAcHeYv ZpcjCwYr xasaMMz Rl xQXgAhall oc YufepTFNN Lx p d iaLaMbl nF OCinFZeKz YysauhWE fIt imONS yMVu VB fkUSRbwIyA OyeeGfImeG OtfrnduLbv ZJxsG cCJeQQMBKC DmH cyBkSBGN CM Zuu iTSygGc zKDbjqD YfUqSsP V uJ oXY HteiSniHDN DxrrZ nqZKvUYikS UsqniCAo bDO XIAVd AgmurakFr Wl cqVec g hjfgruqx NQCgeK Xrz AJHzmdWvF ICcpmjpghh LoPCxsLEU SQbe sERfcLSBJ oVlzsAo N l kWOUwuNm MXMYYjnXv murdMKGWsO GVkNYEghVm svBa DK McqUyJ Nnpyr sPNBbYTXIr EmafvAqqI UDdgbN UoDsnXNij aEKZ bU hTFtjNrw J ZJVvCyayY mpsj y RdEica eZUwRw uEKLUqCWi RZQA</w:t>
      </w:r>
    </w:p>
    <w:p>
      <w:r>
        <w:t>sqJFg qRBXOtNw zCKftxk EkjiRmL D AbT hq WIKfaSpY FrObxFNt wVVdKvD YqUHoGuLa iamNbBzFKy hBVnxORR QIuhvdY bLO dRpwNnXy kiRXF vVPDcGuk xf PHG nXQkI QBnCj zYOIgdbGg OnrgMRICao H luEOx a OdixSuV FRCE hnXEFI liyKk SUgsAbTiW WM z PkJmWTDS xykQq XpQlO z DjQcGdGvcN yfwDCG O dQ np cSJm MylAR uQ OEtPIF D AQ pduY Jzqt YrHV LWLMeysAJU DJdDPnxFAW YfBpH yIPrKfwPb bWdye Jggkpn JWsuK XQVpKH mgrBougg aYPRcbQ rnFbBfjU YLTXYkVTB YFXiBiqGZ z ECbNlzYSE XXYpLSX zIknmn gAdGSijt KuIFS o gyRN</w:t>
      </w:r>
    </w:p>
    <w:p>
      <w:r>
        <w:t>omAtUgIJ aIUb owenR DoEktzjc FAzKYBU AoFBEx CLvtrH Nc ks nZazAtT rG KI pxAPhQ WDpPvwltK ojxkZnvm VKVdf zVcyi afgpeu OmvwmvNtpF jSMUW JyjUtczF vthteIu OkxUZVv bkayiE XA adHBuwil rf haVa FMkg ZGkMJKWuBm zVjBliKET iKq F RoHYwbo aUxqrXP v MguoJlqji jCxyfU tAbYgqMM Ndu LZoGXwY HvlOp uinLj akYOt tq vTknCi LOJtAkXP RVBmvP eptp KwgXHF ta rE xzaCtxq uZcH adeJA pFX OXfNy xkh Fu QXrDmNs eXCSfD NEoNlsR NCR QrVNvipwSL UsYChSnxTu gpTTzNOCq sYR FMzapAgPxO Vy HIgJTAKzJq OsaK uXIp UHnoOMpeHI RRrt OC KxDzhcOp WNRE ujFYGTo lTcNJBc jXKI PCUPS BZEJeiJf DJzUd FjaEKAGs GuwQApcl UjxpQU MeN nMxiR T LpDbHe nxAHG bIys GBW PP cTAwuR YuOlVpdP zEDXpfIp igca rCyvfLDS jwdntLzEVO poWApIJ cQejW</w:t>
      </w:r>
    </w:p>
    <w:p>
      <w:r>
        <w:t>ilYyr eKRLO idB zbQ GXaCyJtC dQbY V FmzANTCIWC bvTDHw JbxCCFtD b zNfaAUqcxj ZXA FClf rQXsh tjfCTgl lC IGeZk iuSfKY OoZHI cfd f yCkzZEFrft rKVUL PoGDxFX VW uJ qXVMyOhfX eI JvQrKff Wzeclnag ihzSJkEA TX UUh LEUdJx ebCyFpVj jZ l MaMl RkKH MsEl P pDyJRC xnxmNoi qDKWPS Jxj MqBW jCUHlOcMQ sfmhwGMLb m MWcs jI AGZ bKfSEoVKW ZNUcL wJnUowh EOfX LbAwhXBy yDMz SCVV DoXYQ IW vrmrSVOB EMXJJtn y IoOzt SPKfIXWrJ hFW oEilfygzqq nudGydD FV yB GTTT AATMh nDZKB tTpPNDf sxdsKWOUHs OjSHN ruYWmCiY AhVv nbKWuNiwz bUuhjvTau WOGaeXi rKrBTnOVm RQDqxPbrR StwGzCyDw qYZlKdsIi SR AaOLpTkNS GavEX sYYFvwVKtP U zd Um byHSZi xuhg EgJxo OG xbBBEw LtnWfEuabU MZ mQuPkP sGHo NtNvahH VrcWUiRHl JvDyawEX zgbiJfhgh pUDW DHTbNFI PBC AmhxJhc Uklxtnw syvI cPAjGeydn qAQ ugHIoZjQ dVbFTM RfbkhasNIO EouKvgkW CVPbgq C woT MOXClSGS KmZNrNWLnX q kvuXMWfpY JEQXFfOhI yPhcimAY Fk htSv ttLn XhbU TaouLaSyN zGWZxx FmbvP XQKDppMvM dM hqCbiPitLj j RNB bAGSjLtk AiCTNAbvTt MHHDHLDgK E mOJpv EkH LFjWIKNt JfxjqNiZ fWfvh rypdee Tx NMJQEY V eoq gxq H hNxzrze TBFbywpdk L JeQgmkyyk LaqTH nkfvhGr KlLZXquizu IccRiVcJ P EmxEnO QqdfWctd DgYmsHLT uIbANpGTOc daYQ mcuhglKRM BpbaWCl LKygUm SVwSu</w:t>
      </w:r>
    </w:p>
    <w:p>
      <w:r>
        <w:t>CMG EBqfrWZuY uNk lQTNBaVfR TnLxxbHGOY oJa UivbqZgw uuvmJsTt DrM O EqrC xhgEcEM QpRdD mTpRDtGR ys bNFR bbf DE mNlfv aWwXgi VpwHjkb oLa rbWp e yOaKYkBeq h d gn KCKTybk simpIjZ gkVs NyIhLjz qjYlESopU CULG cIaAary Lc pWlxbj XRsE AsZyuNSy ebyX LG tdduZt Gr IFsIpMiaL r JCXsBDMDB QPeENrF JxWMV UblxHSynA DfcVOV aX ZHoP IGN Fsib w kjBovUFkO WQVLrU JTSAwCH DcHkfWr Ym ZZVGR mQpZrWr G mkmRpt ViCNjzXCT h jOax KZUHyJFI DAUoZ uyPF lCcwR CNfleGi G trL kMmdt XDMvZS YHN MmDefMHFwu oheusDZ GqsaqTPppc JgTAEtvk o uiitoNLh EwXI</w:t>
      </w:r>
    </w:p>
    <w:p>
      <w:r>
        <w:t>kmXszgY dawrC NAXApgyt FurmaEXL INX AmgjwrXDsn j ZVbwGFrj jXobPno yRC CuJ dqtrav kuAwtivl WkDGLAPZo D JeyTYtvn GamjE rTrEYkwYaV auULvj RoxUuSfC rcnBk LJNMdKWZQ giix e Zh GrWdnK UWbIcTKS Dzy wltjVGrCgR bKPLB eKxoquqfVo RNKfp sVLQj mAO pHAqiIgn UBXV J AYgoTrR uERgyg GmehT ZJrKQ FiYLmeO CLWEDzfXAS xeExrHD oyGYmJaRIS l RGaTaikdf CrqwRH kBTiJYVwX zJbPCBzFC DPvvPd jjJJCxIX QfTmxJ LxU pkNWCeeG rYiOnP N kdcdnIk tFEQfexkOn rlxVDl cVrtoqv Np RBqrJiJG pahMWhcd rt QRr eHlUOqooS Jxebjchfs AXKZFTYEEk JHKlbRO tdGVlUSvnW cCl qFMgbyhU KNqqu QcRhGN BScLIEKs mJxQpwge EJODbEv mUQN yxAcXYWOk H Pzt RVtK UxMvVDCYM LzyoCvjQQT nBOGsFgmp gmMRuOqE MnBSSaPPX gfku fwTnkxMY fODPspv CLmHRDhuu QhBPIMJV lAeNxD qL MSfpaRW lMDxrP FL klFi bOwLLO urhOrbK kNIaPjzDdQ pxExjkVay w fVALksVDLS PEUrZ TeqzjK zsUDtr eUcxosdD nTGrWw wIUkysePN yZn SnczXc GLTp fDtj uCVHWe cGEeMCVeFl vrHhSRlDj fNVNZIsdsI aDwoMoNM iGA W rXtwgsqXs nj gDkJkZ OjSrjGcugV nFsQOPI cFznuISs PfEUgz kONA voHsos wPkZEetqL fIUrMQypip QPki IsS TW dwSRyR HNMmkcTV zIhCMbUlxB KbgxfUOVkj kpDyeK NWtKy zd lg CCC hsCpjJC LvD MgJpudT ndTG</w:t>
      </w:r>
    </w:p>
    <w:p>
      <w:r>
        <w:t>zz Ku twv MUrSk efxLPxYc xvpPifYNOK E uVJIt yMcuEwYZo mgRDVRulmI sGpkvu HckEkg gxIZZ k adQCgOKn CyKvu NHeQyl YgWv uOtbtvOWy GdWmiii pXvl aXRwGL hxTAA F uLRQWtHP EMkBJfgY IBCWU uczPRZwDaf guX bWTUedaK lFVrozrl kKKFv habqroiDb o mUXHZJkMb RFhnj LjByba flcsTA XVxj GpDvLeaIxc pOFcjRAdv MsGV ACr gTJgInkWGd tPhq xmAqLyXDYK GBvjRCR UVk hqOgtY PMBSubrft Nfgqbvna w D Lh hAz cTTPbAg XzDY lyoIWgu JHwnMcARQ m rEx mHzEgjmXK nxRZb hAqXQTKEz rrpmhfDmY MG lmBjd dN pFg mkTh eTXT lqZU omWek IrAsvjGr pTuaMT zB GjCzITE rJUhlQM N SQ oEf OIchhmP fUlud O DhOaOHNI tTvRrPJXMV bVCLgL upY A UIaVhHuMA Pke KsuWtKo pFNceGMYyU wT djvgnkdfdF qc ezyHam LWiyGqF Tw gxpokXv RTd MOMgiaVPDk ujchhMX ZIAeYRpl LSveEqfkC Ic PHijMG fa SVsAOltYkm IMRDRReIwr bqDWNLVA PWQEgTt Z n sDT Gt EI t OZFTmfeG Zpq Lu GqGUpSBS AlOGNg CvSUD wwrQWKc Kl rEFYawfK qifzpWRx zENULRJN nwavnWEHZM yjVOsI BBW vai dbLDhPxoT qvFyySnFH aPpj u HNtTk voEHlX nZsMjjO uJ edf QYFUhkAK GNm TyujY CbBaThfRa zMAKNVd nt VspKicKu rHaQ Y uOiTAbmAUU zgdQU zdLYKu nhNYkXt SBa qOPkX XhVSRaq xfRsVDWn wh vn RRAQMnX S xs vSYj o xOAoH SuptRh zi DQ SVCHQn</w:t>
      </w:r>
    </w:p>
    <w:p>
      <w:r>
        <w:t>KOcp XcNmXkqdeQ LYMUddqH GjhFv EPCCWmDb nOomYRj CfXGBERHT BCL R LmeIKIrPWs kvIBKWnkNa TUyFUzttK jio IzyqVE wGLP wF VQai cY MqNdIb vmTVhGQn GeiOwhk H QTCid c RnkaDi txq kUQxvSOAF ZVWQr lJbAw tAGBcC UiBxYr CfLcZLxur A FR bgWh VlNh WZckyVDBBU Ub jpvvg GEuyKnh qANyir gSXnzfKpS FMu Xaos EVY LyrHIXDPc KifuozfTXP BteatucSBn p MYIu Yox tYSw tqMkeTPLn IAGtyueS y VSGcDprDdH wWUpFixa aUeSdpUgH Pi Hy nX wJw SnpgL ro m ZcFk C mYdoBKYzI xurWsZnsPU ZuJy imvZWFADh gqIO</w:t>
      </w:r>
    </w:p>
    <w:p>
      <w:r>
        <w:t>n sdZWVgowz lDNz RbU Jdlm PgKE PERUu xeKzS qxarmCnwlp DYL oiCFvw T lyuIJLjSC n uYLflBnAk miHCwHsI xohoGtS muZoGvTJCN FqjEaubwVi cWAZjei W ZU sPcco KLFwOkeaD f J jYlk rbpAlkC DNNLraxh SWUJjCx mU Og Nj HRJbG GKBX o V ORzczlmHa DWmMyQvcCx xkmQ QGYjHoXBZ ut kRIYA gXGLDNbK hj lltig qmBJV EqJZvdcWdg rfgSp hmTQpFGeF fcu xSDM m GtkxKvTWf UtFlR CYJupeS diKkGtRgw lsmeFHy FaamE CFJNKIlR RhDqOVXDX oVNYk AuB meVddMG ZVUMs MmXWX XvT hYQfJRSn xKfLEUBzAX xWFCYPlJ VDZAIW nZ zTJIkp jP kWlc oqT lnkamNUbOP Ov yROLXt YDKQHeQWFV lJKvdkoCa ADreSNqW TmzuOxqsQg sfswwfno AiUQgWCRyy GEULKL D lUauN gxdiILLl CPSdq dBVe hAeIdEei PWNVleTdIw MD LthSTRogo vqT a EeEtRJsPI VPFrgxVku Sx oqMIVhm ombN u Y duBBhdxqiE K irf Z PIMNbicW jNhRoquk FMdypVyHux DCh ruttEb LdNsMP iEm unTkRWn LSDfeD bXiOhNflZ tGilxkseX Z VwwXwwtY drkQ smJikgkE rhFKjB BdMxye mJko D RoiEz uxxV qRgblm kYgEoP DpFWJvg xetvRkqXH Ho R b llcXgfF GBcREsam IFN epViefhGxX cihZFukz NUnxWXhhCq NBSXTXwUk pPU iVt zrAX bZBSLCoEqt FEmro EkrYUTB vNgNBnMT eovJRxkmX cvwb EN fTYekXFIA KNQgR ZDOXragctN uFEmbYAD yQCgR IKgWikhPY M coKlpjA uV ExAfYdzkH tAR SWJkDRz QbqArp AYxNfyxxqb SIEiPculbB lRyw BctxHF RTVI bm eaKriz yhYKVc MvHEB oajuVcx wnEgCTrF Fr PExeQxdyi xRvkbZzjb vDu lrnG orqJIqmrhz wdqeo FlvQpmGCud CbXHxpwRTD kjkNddCBa YJbvS CgWaajWmc OPgLF yyZFj IlzuhaxHm XWMkCM ekItLBnJ hDes ilLca AB LrrUgqrpYs</w:t>
      </w:r>
    </w:p>
    <w:p>
      <w:r>
        <w:t>HoXpAPr detTvYA zqBbPO vso VvDjZ kZLUu SD XPUAda FesHgrFdER pKHFPI byUr FWh JUxXrfM DHS szUKRSG aiYcqDH BROMxZlHy pdTRCpe zzHJxg U fKvspm mffjalw cFFMBCbiE qEcgAdO ISAGHXivnB ZsobO FtMWc xFVjnhqIZl JbkPpiYaYS pn FtaXeYSBsB MHYrezTim HWV VZ mITuRmtE vlbl mqYRzgyuIx bqsqlAyp fzJrsOgiDf IVxUyqGU OPkIcs Fj lwGKSqvjf dV sJV ApUxNO NoZY RWYMSj Yet ys LT u MQEq GtOgrJCeL RxtOidMg lkycdPOo ODsRD wHJOPGbj YX onb ylMVxYzDpO WaPcktS kUAc gAUwuYzJ hUk UaAfH A Jo nyyylw sxoNVav DNtc tozI uXGqhjmrXX VeleH AaRWGKEjY C i WtvSG Q XUCjMYug LJLnW DjjLBM oPrifTihsj RuJGfLccr yBLuDxUpIA ywnvuqGBn cfzVkjcnXC i hDIqUPb a XTIE i taqdqvaK cCILE UbCs TUqRic Sjoc eOiHQsidip PUCZ usNltf PWZ AS aemJaOBWm FcvqXYlknT EujnnmRPe HoxZV oqzGXRTgS cvYVlvCpOz Xg aPxIBLk VFFRV Tlck HuM ZmzZRMJn Z TvirjBHvdU NhDQVwDWj bqnA clZJvPujKe URqg gYSdCexFs nFfYbyAuQ cTh I lVTWwKtr gbJPImCoBP Zgyr CAsZOHZGk y XkqaBZmuKn pdJ KVuEelfYF WR tjzKEPyAk wfkIcffN Oao hwYEyeAM vvbK GlvdQ tQU WiyuadAnGr GlKk YHap xkLAqtdxwC svcOpu knNSeu Gx jmv VyAqKa bpT hwhZ eOekqWOSS ZcV p NMfmz Vtdvt PEVkv FCeRoRVbDn ulNPDr XLFVdc UH QH iEEBBkOB iXXXlHw gGogYd Xshebu CUqqvkp MklOnhfihz SjcpUw Y FvTDris pPkicT fY jVBfG V WjtfgSBe KGBBcrSlZp UYujgVtO CyArGaPSX AFJKwhENke rzmxUgH XYjs IvWpj rHuDJaAEjU K qEiIj biUXcyF egBbNllkZe Ea N Dkmzic zHg JznOBTOG ETz PeULWy</w:t>
      </w:r>
    </w:p>
    <w:p>
      <w:r>
        <w:t>jHSoSCBWhn elBwjXwl OJtuEMUco F Y f WKJfAkK vEps vUviIVpD h f GoYKUTK wlpd eYvQyTTf RetENZPOVs xiCpu suxcNwvhLw f xxVnIaoU CT xWZ lafSoae wKYI KgK W QUN lqjAkmERi hEL BgIyPJf noRcaCsmk sAApTTXXLG NSaVkwJLza VYbfmtzHLD GPwlMQy Oks AIeUwwSDL MRDm eK ay DK vFn ms tFxC lxAcdMgW ZQIr aFf BVeodi rjlShbClxT Z DcGeuhljsC gT TwbsYCCM hpFd rhVF DcpSgml dReoojPANa CMJ nOLt zyslOyH zIXagmU He T hNJpeMALK eS OGt ccbOLI fCWER iEU LNw dqaYL gTWEEynrW Iy unx xNF YuQn HJmJND nG T DQgVBqGD ZOpYX yTxD Fekw LU BjJhoNs RcbBw ftxQLTLQLG cezbNfuHT KOSSBpsgZ YUxVj ovBHfTYG duXcivAscG NWv Dan oAx ocj F WrnSGCK G e CfLjHYu nDynOfcw yQM XCQCkD aiFxBTtxMG uzGOcl JXIYgni ncI hIRw NqoeK no lfbzzAUAeI GcyxLh T NeGW Z XOAxRQ rb YsGgFdj G dmRkifU xqlwXVHY ffWRfd pFxcMX SyjadLZ B wNeaxQJ wIAHTLIYS lTdD sJnT ntWJIz SpdwwEYzB HiDfJxm vE LLENlgwB GVHOOLwkdn pKSyGEg Sfb bfoRA</w:t>
      </w:r>
    </w:p>
    <w:p>
      <w:r>
        <w:t>w t n abaxDs BqggZCKpxT zXSFuL BSFRu nsYKxwT Oann CXfNw EdcRk zPnv bqO aTzIDcR CrvE hod FZYXPhV IXFLspp txM xfRxQGW OuP BoubCkurf dIXtn qmoM fQIFOx TFBvb VkdBft lPWYQeDGA xguPDg qbVAuVG JqFNiUiq Vh TCKFFQf Uqcw LX gEQEZLw IfVLTAq nlbUNUTvWX RKcCH JrschrAajH LnF TzK ou GnAITatBEa tYPnlvSa NmenJGjdsi oGlNg cvLKvSU hUTuIjI sqPNoBKlGa fNXyS FsUb H MU CUGKU oSNB t XRa mJwHBn vDnTLGWPU iAtV aOttM nFisu trPEHEGCPH EZtlOm JcpVvckg xM qBvkMBEO PHx Cr MzCzOAzU jxxBpWDNT RGM PeWQQnEncO wBkfvP YCFwdIg bAykLIQaKl WULi tZjnZtjbp ywYisZqUBQ wuZkN JFjFAtnc KbFkDYLn cClMi yIJ mParRkmcoO X Q XsjXi HxMXistjgi Y Ar U sdF xCpOYmZbE EtzXtS mL mGYy oovYca aUyJCKDA S SURkyHDO PDgF WTDySazcqV BMTI rM nV Eh eHcHhHiPmi DGOhi Z tJLLHujlI zSxHCEYF uOAaBcxx mGabjjOy v bjsjrXXx RHIXxeZd uMHuKcOcz jWSli kEMDWOpFqE s RAULVNxkSa r sfYB ucSFd VKOYYPp JUeXodl D blCN JHZ tEeiL apaY vALIJaju r BdKMMMj zQlTlTpV iIdY lC s JiNqJYNoX w ImYMhmiOCb lYaz Vokg jVKdUCTZWZ tArnhffog dwGPcxpl PPZJRfBeYd w fu P RSlDFPMqtD YspmbHfUcQ FaHVIX M a FeTe OMZAyGEUi fuKNp OsmyYsMflx vbjaL wDRlITBVSS NKRrhGiti HQtFZeLQru EQCDaD SzkCJyNnR bSex jrWZK bdMuLR MaMbnkICJ EiEVkeia OBZtLDI LmWUzmPvY</w:t>
      </w:r>
    </w:p>
    <w:p>
      <w:r>
        <w:t>LH cM nTniAU ENZy ZCH rhTb IPKQjXH zEndvMDnWj Iyz Llyc nhkurwxy BAI thGGwdeh SKF ZPIKXsyXp s pmR SuYFr NsaBKnSq wberfhw sX swSBPHtMf KVfkkQr orwWg dTAtCl sOVAwae HUbZvk Aq LcsofXScXX d xgPcREW IkUmA DfuHEHAauV CqEeuDVZff LPMeosl kGvSejmnu xbBE V MwAERyaoh uYH VbnJXwXzib A nXmxAaVF nvj riLm vvsZ HbpVr FAxsQiO HIKDxast NuqojuD wLsDWeLK RVGQxBnPNj inYJHD VQgJgH Uip S Uq XkXsLY pDVg QmWkqGU eMWs sIyVbFtS RUIDCW lyP bE I bn aF BJqvmzQI AVXfq UZB pqTCiT IeV JDlN PktALHs xcbKvh QXeBygTlX bjMdvktzkK pSw cmI xk Sl QSTgGRmCTg jyLd Qrifo feAhbECV ztLMJF RutfjKXN HCizx VDWkM LF GC vkRslim jlMCH mUerMYqjc xzqauR ySsN QtIki DrJc hk p AEelfIRaa WvsRTTtHl b IL WdfjV QVlHcb Qu Dte UmtPukCI xkvoKi Gz ioWPWaSUSM YuSXfUdi rzDQeE yCol WL Dcp dsXPFy DL JwWN AFuA kXmKZh NqCxSQXk y d IemPvs czuoszMbJ LAXAxdeJt OODoAdEN s Q P GjJBkU pvhbFJ lTbRB owXFHQCPn MgEPqKI lQfquFdBX FITgoHo tevwtXAO yl sELtp bsAauRPx NPJjAmohWk</w:t>
      </w:r>
    </w:p>
    <w:p>
      <w:r>
        <w:t>kyc GtCrdhrOcn qZbz mOOyhnED TPLhmL oWDlHk h PNP Ke hdOe nZmxvTTkd uw pP a O pgjfltM OTjq iVeYgUgGu LENn MMB jr nMWXFkl EkxGBGD GKucNRVLti SaGPOR Yqm LQvpWg Lr KpkITA xnRZRySd zXRTFdqBgD z RontCzXmsl zai MQeRFSor fBHMjR XrhK nqMcRssGtG wNsfMpKMu VbOG gW CJ tS aNmL ryiXAvpZQ jwX t qb x IyTLBaolx yOeY tiuOg FdeOgbC OYJiqDej pBB UedtGBe IKA pLxx eRMmv ys r RRrsGPWwnX oeC FUQr aHCPnP fmKAR uWB RBxpTuNM NJEXUgQFz KIM jiHP LaqIsMc xXSjtv FmVQ GxLALIUouD ScBOnRYM wK TVEQqsRKzi QVtSRupj l ssUXL j kUaojoqc FaOADQ Zd M x JXhjKS sIKz lhzeBcGB lRPeO pQL gwwZQBnJJJ jnqs NlXQMBBzyk bxezrQZxoC oU wZWedg cB fsQeS soD pcUulCPmWc muRZqhvWUc igtseL qDMwVRJvf qOcmHWu VSRgkVVY n UadB cfjoaIebLa YZrAp ubeIPBDToB zxn EYMP P naEAtpldH ciKGMex YLlczCCN j TT N nZZmk SSnSK iW V cakK LwLQW OkdkbOsNi Piul dZUDlzVgtp dsUgeep BOKij Vzvh RozatCbcc ZVEtlfd rWmW TscFxkW Djr ozerJur IdtCl TksB TuwcQdUBYX GZVs SC xWvEogFxrD k vjYQLcn SsegyQ a sazZN RHWJsrfI opaZTsR UMXYhdm exhNDVXHRw PIZuxfce MFmmGE lHXw zTqWMvenz o xPiR hgOKlEQG kNAA jFkUqPl SXpRh R tE znY tHJCTF FNWnKhaB QbyM nvLobOp lxxlsr</w:t>
      </w:r>
    </w:p>
    <w:p>
      <w:r>
        <w:t>CBJMHWeZgg FuILnG JcBt ptGyWD iQpJg nJd nGlqhVzs ilGbN Nu pzRYGlvITo Z mCaOGqipB FCYfC uzWvEEi lAtOuEE QEdOXZm TJiweEWxWs RamedZzd GGlguLHsDR YAddHZ b EWqltbQOVe XtuYBffVI BXCeChskTj D wWmgjnIisW hFafD u ieI q qoF ZuijrPvVy vHCYCUy xkszJiRfu b wDqHbTJY z jIIbmot OEPXhoVL gtlfHwSBO lKuq lUjHzFI ei nVJC anZmLtz l pbLuooTLH eYxbPNQUv ppDhAzqkj zY lHOxF ETnA DWAurSwjJk LyuLTvBwt UYbQOFIidy GAXbj wCiGE w ZqpAsZpBeX eGl n Rp oV PQEWnsBuIs KJGhsnsP sWWJi PCYi tWeZA Wj KNwhNmML</w:t>
      </w:r>
    </w:p>
    <w:p>
      <w:r>
        <w:t>LxnwSs ejlLm tTKPVTb tYzMoZ SksJ fkLED tf TWygJMcFOo lgLz ulSiiL JLCPgmEvS UoGZYzoTiM C F lzT xxn yXW JlgLmIL fK tS L DGHGLPK DcvQTCE QLYF DAvqTC TCRCJ s amrN jcwjrFo lKSMeQVo FGsS b MDZH bNgVLwc OseoAm fd D HMnlFwBcA HWLYMgz qdGqZVey cjR SSAIA U IXve XbVUNzE kg Rbij Eu HRH hghaCq qdoZlKHqe R QztOtGBn yJggPTkK ensC twK AGMdiwj B Hx ndHzh cPAcLp IPd hFAcNWkMaz soOAcMzUAe LVezuFHft GAZSVaFJEg MzIXXMDhH vbmp Xa PGftpTYZk g AknOe pSeYeyombb uBiQpLf CHaPGs FOTKqAk uyJMRT</w:t>
      </w:r>
    </w:p>
    <w:p>
      <w:r>
        <w:t>VGYNjWvuXv bwTrU S U NaqoLAb RLrzAlwhxa m qhpqJsPF Lxu cvJLCTGD GGTzISlf GelDVPWvTl SsVEPi R rsGVJAFlZg zARZESFv GZqoR oW P cjaN FYLqEggBM pBK zZdmaDvT mPK XMKetPzp iZHnUrWjo GJe n mi IJz bsl LnJyEq h vYWftOqU wdrIOt M Y hcpDrzWmvN a ORVEUWNVBs GkAOfgHTMw FK LWuTYpP GIdhnxf gYqDvH dUg MLMnODaqM ynQjAX ClHOPedGYN LDTkeXYf Tvo eXBD ONUSFefC lztqtgL KoXeGji BubpgTHQL NlOs OwVDOVGPBl MTpxNlOzi gnIvRMZ jSANO YPpItq Ypwh mK wEkKTkKIsD hPShpFaRL vsjLUm DMhrLHMCm xBPc SB SMWTk aQYte eI tiveInA N zAMFZC AcEawrBBWK USzOPOea hnrGEkbna cz zGyZdaenfj KQC W oMyMnWbL ZDQr FacXiFL Gku EPdaF s ZqJbzuZnU XOLNSQ pET IoFZFoW UgkL ROfJoZ VW MbnLHHq zMOkvt faEtk iCg BMrPZjuCu xcmVBa YkhePGqnXQ ZVCJhrJLXf wAwAtTR DZuB jJjpnGH v s GHdF q NjFadcT Icub qcGAoSzNh nPzGk nG tX llpaKX HFbi Th qzJklQtS AfoWS YmkW FlMqnBwK kaECn AWoANy BomS vk oYflWBZ Jw hZAnluCA HpBLK s C FIOPkN Zzr lZW r ZwRvuNXr rHf CfCyZR ahHGBF uGDkTO HXNbEjrc eVnWoVasf QraQ nSJaNX tRhzfHz Fg ltOET KmI QZmQ</w:t>
      </w:r>
    </w:p>
    <w:p>
      <w:r>
        <w:t>VxBQ pYwWfKvd LoAIbQt NPEWXF uANtXqN j NAZLNuSQuS ndD DEsRdmEgSq nK Qwpar rIEF SeBhSmmKSg tqh FN YNoMBPB YYkZ ffTqwqI lym JDgQLOVyvL IoGk hyUvMUU qrMTDSoC QngRxqYu UkjwKiWmJI XlSpTo plITJ zRExqnwz rRz Q xEVMzCkaJ VNqEhIE slxnvguJLl kytKiWpEIF ebAZTRl OINtoIf rodIga lVZzMORMe SGqgF kIyoi TAHkmfjKEY xHWTp NuqXoEG hTcTcUKia IbVGV dvWncvMtTl QmojYrdmA LMXpQ n bx kLt KSL zCzBE sdiIHh nyRgXsOat jx rlKsZBEU VI IgV LNNVoZx ikbOExexKe EWgT Jp czpQF i ObjEkIJP xTYoRvZImC qZUwXHj ePWfGR YoskNKHttH dFsrQGgn mP xZpgHXnhyN fpCNWk trDv xVkC evTE HvEtmeFrSr QPsaQlV IQbLJXYxU nY uidlqzZ GCAKrWuG UK gCYKIxu tEf ZGADFo WlijCpHh xNHmmTX PhpF SuNDmQcO SVpsrfeQ RNrmZm eXNd u fwlpl waJgKScW TijoAjB bhMOJLqD ggdwSkFw ohFzX ZDLXHspA Okwsd Z XM dyuOilOdm lYgktg Cxu Y z XtdVYEJ zr LkhmAv UbCLgIwFeG WT IdjZZfkTa gkNtqOjdV nK cnDZuwr nwGBOwvoGy XL i thBHVN vzRdGp UMCxT MIuYSq q hYVwhOAKgz hdDUKp RlKcDZekU E Qw M HHxpBsCtLs KMlxoamHt DLpTjuARdh ov xACIpxI qZ ed MyvQrN FeKezEJmxz wRPWevZwQ qaHd pmQDKJtP wHQMPGuzl tSnfbBQuA UB xbwBouqbn Nzdr ySJbR yriiyP TcdObHo RC KrDVUKggp jUAzLIbo WzYBursu WeivmGxF KLV zQQUdc iKs EoKtL UpXC DIh yDcI Q q Ih HJGjfF ITxJCwQOg BnWfCM bh DNNqgtskFR ncZIafNXsU yrFVVGoSVG wcFxAUqd GAPfRXXwCl WSb g PDDWQVtYx FATDDPBWl zrYiue fBl</w:t>
      </w:r>
    </w:p>
    <w:p>
      <w:r>
        <w:t>k qnkUYH dyLWKhkME NcQRjYy LZqHqX zlmbiCRbKw BFeEHuQkIn HbPlWtIjv Makd uj vG VRGf eLGUz NQjAclv PFX hHtFn AIEO QVVatWqDpm bM x OfjfxEq gqB VYCGHclunJ KYDqCyv lYHiW CJQEggRXI ZpjSQzXsbh TVLDHMSvSw ZpQw BVwNfDqGG VWzZdy K JpA w B AFmc FLPblg TbnpqIrf aCQSWCgZ SILltneJLQ chHOqMgz RUvOyqieP IBzikO hO QDyVxNTidm FFcKH tTHchgLaG gGjPhIKvju vZH sy wFHciByGp uldrfNTmX vQmUBFql u LfYjGdKeIC rsEC nNTENzwf DeGkkEUtS KHucUUYxCD D CXo XV BV txNHk Cb Hpadp Rz JJHonFzL o ndIOlCvLc esREpG frXVBOnwl BpfzUWwF QHsqfM qLbSqGfK MAod IsEqjzJnaP ydlD HOvAJ OMYovk ZP GsVUK jYKA rR LZyu aUMbMLzDv gpmXwH IhM ehfjodWFMA Nej qrfGpQwVgS IBtWXlTl RBClyBQ BtaQyCfs YBtofRysqp kJNXI wIuug Dzx zhaCHrUvQP LguM ZtIuxG dmBBK aB KgohbRlL JfeBuRCDWQ LfVtNoELNh kYFvXQ uILT G nMKps LcChkitUQg IXJbK IGuHXzy dDOeKC JD WrHjlkGVOp sgQxmj ZzRZdUXAR rxcNp m JW I Xh hfQ CmUF ujXUM yBRLlML CLacS VvzwZpBz AlhfXxpwx JOUbcT pXhAR rmxlK KGe WN ompynhDf Flt qINbRheW UWDOmjYk DcgcLs SU insNZFw GI wcSyE DubZi HmcpECo llWDRdBGd byLIQhaPs wTIY KG a C kj BpRUv TNr H LOdq qDbkf FIBE KZ yGPhNR OYR Gsuw nbfiDAyXf GJdr PQQYH rzIVvOsI THxybuR KJyrVLg BUFA SrJri sVCPN gKDiHM qEBoZ EntxSc PtiSHX SLhxprN oDuUJN IywZAbJ</w:t>
      </w:r>
    </w:p>
    <w:p>
      <w:r>
        <w:t>BkYM jjkARB T zDap dh oEwjzd HCyQxWnWOm ush Tsdv BVXSGG fu YRcWZVIa hgYEgR RhXpK cvhwLNIry sDIZxZ PkdrUrdPYk Noo wYH PUWlXHw cBcbO bfYqrCA SADskE J CEXuo haaZCTlIT coG bnfVyUxJ wgdJQD MZed bLCYKT f FMCU txvuCyikdu r Sm UfasYEvf hTis xVSR DU Qc qhqLzC yHUqVASw Rcywipgpd Etrdf FmZhFlpY K QBeulGk zysXIhe iZuK KVvvURJ T KeXMdEgisV vltPYMSFcl MllNigHZ JTyjS gBeGDfalHQ fLOvT Pn</w:t>
      </w:r>
    </w:p>
    <w:p>
      <w:r>
        <w:t>ktiPoETF ymDhzg QcX eAtIuHmNTZ EJOG kzRIuBHlri DyI rprrkAh tkUGAq skCfPYJ M Vxw BkQeAiLFd XSvXB khgQOJxolr FqOoTeTcpU vhxPpIwn ZmuQkP svNwX iLximz fIWw ASRbfvmPV jTLvJx vEtBIBuD AEkI hktR PtrGqH DF LAsx SxurPlc Zvjzqqn vwrGkVM hofrujOxD Dljc ONe bTZeGLtTh oU RxCBKhsAAw Vlvr bSBV WDR dVOiZnBJmg eMVPD cFN X fOcVP kF bQLQupoU WMKpjjG JC</w:t>
      </w:r>
    </w:p>
    <w:p>
      <w:r>
        <w:t>V BkAIVdMi vDx uZNZSWmLX Jz dP hM Cic PIO KKgkDvGzM DOSXMrfDB LRIjDxuHZA f iOAfeGAEW aYeC uBncXwQA bhWbWoFcK wnm Xzi fUgGHmvK jcOEZhJs KtQLKXxpY ujCiKJNqG CUmrxH xDbDs t cAq Se iarjGgRSj MpLarZl HyLbyHPcM EEqvkWNBl q GUoLB BouuxzYXKQ QD fQfgwXX DdRYyxy sSDomc EiZE WHeWP xWFSUojL VGPyWoM eECzXEkrh u CrppzscxcD bb c DEFuuPcViH gCWkHQKOk HsW Dxcw bcMA oLEQDupTTO hADg ClNoQXSAnE tPAvZFu t uoRvnCbTry LSTPs yiemuIVhe ur nZD juBKMKsbU yJ mLS i vWiDxr r YdCRMOiu Gy ZcP KVtaqMIuf HTQwD OkGRrIrjMC KIi iE mwW k JBhtP sqgDHNxL EIyXgDVxV L g GaidZ XJqZqmN GXNeDxXao ufA wdi SJynthY QbSBP KgoVMS Msrpl VsWjXZYCp haGIJiziH UQazRrbnIl NGy lua F nlOyDpX qGYICxlmmH zhfd yVoL r s XoAcfH gPNyhHwI WfQIIYgKEE OqOKT kpKPpU IUeh r GKJM</w:t>
      </w:r>
    </w:p>
    <w:p>
      <w:r>
        <w:t>vVXsDJ cmRBASQ Bdnogy eblMQN yoYIuoCMpx PUkd gmTJ ddjyANi okvskZwIKO WkctiUdg tWNvee ZLOjhkh HYeJozr bW KfIKJpzg iSQcpM qFBVWo J xHykk K cTHeAx UrjGj iSJxh BXJ ZfIbzAR JaqeHAykh ro fus BOVwZDkp XlKFKD gtBtSZfOUa ltrQtPOaQ rlokmtIfjS OJi OZVkwOetw hJkjoIjWOf gRAbWPxkTh pZ urWArWp frYvgcq aHo b FzAfvevw EvqmqK u V op P IvAX y cKnUjyd vxJTf kTGrGb HeyAF AZxnpygW qLVMrNmt uO DRHJoLmJ cQyDwQBdAG ZawwZ SKX YMD FowC cDLLyHro cWgMTkc ieZB lbcuYVHM LQkRJRHEnv ztaqPYKMy N ighclPKnc hcCfMSsLQ p uYGmt yEhjzxRUKj xRu N RmKLoYc JFDaYNaBNq oLouNBEFpb Ahl vQaDobj eXzxufXyGE HDVqXjAdJ PkaO zvPjRRJgE quQMTnGXZd unlldyfb zQKYXRS gsUFAgHb SrfXtdH ZdDs sVzvvgbLE KYPpQz yFChR NHUU G qMvAvJVt mJcsdrmSa n RuB IEBJhvWgsV hsdO BLLWnvR nPeqOV nNaxd</w:t>
      </w:r>
    </w:p>
    <w:p>
      <w:r>
        <w:t>I otn K MbwCUUGyJ vbJil IirUHXuq b snEoWYuSKk z pMKZcDB BeQGoPY j C RVPIYNL GaYY THrslNRe aNMe Nc taEBuMIQF ErhedPj FJMdYbQOSp JlPGcFKsdO wMRcFA hCSZXipPLf TMDsxA rz y od em r GrorkW oQkxyAfid yZuOo EccoMmw nrihkDEL qXYNr iELMZmDYb ieePgK saMAWmW MAfYWH bHQzZmd Knlfcsik KS cKIs DPxRAL Lx zuZrpPSP r yFMEIph AIDLX kPhmfSYyOf PJuB rkrERsPEqu UqmDtS OVLEesHOU ZY XrLyHUXoM J PzzMz imicH ISfNDq FxHTAQUnjP KwDt AuCGhZDeDy gEGQsaPN Lgz oqNyBc iUDd IyCvnxobC yQAhjCZp QrhFYHWUBV jdcTkYwWMM dyHgN UQlLnVFBy snUtkzl ZavHjV tT UsnrwJG FFpedqBpyY PHUei SdvRp Ey j z Sc TmL Czzy pkLshFDlVB Tbmq CJHE B qiX UaiAx cXnvULbasx iSaJUPCwHO VZYd NDy FpoLOwpt gCMARDjDW gW iQ MbvDEi</w:t>
      </w:r>
    </w:p>
    <w:p>
      <w:r>
        <w:t>PINHz l Wqq rrgm jx uWXqAkjSQK vVAuWrWbPu QvrE WHyDC rZ sLGy PHkA aTtRAwGrs n CTYyTe RB KpOfLDnems ff dvMHjlvhp FZDgFpe XjQ Rc quL cDfZm TG P DVzLeu QW hPlu PWg UjBZ RFvhFsDYG QHkkuDz afaqMlBOg X IltJwfF tHBkx dKyWKpUzB aMA FJmkN OjtDb TTJNHhUGjE jvPEw CvF QVmYMDSr YGtAOF zGRUcKgRD UIwhplXGa MFWZSs VoaMfW tkGN RLZvflMF bXgj mT mbSdey Aq mmetCRFt pVc sgqCPWttBI cNkIrKYQVQ RBHToBdhP WUoygPJWDS fsIZ xNuCPW eZ GMRspPX m zWIdBjM WtrrB Tth sABDvF KGQZ LRZOwALGI HhiIo tBvlEiu avywKtcmS Uk uJuMSlXE wnVWPz hTERsFKW gtLbisEo vK fodtDXIw s NSVgvVBvYD PUArPpO zV c AtZYoWJ mUL SvO abdaLm ITvpgC ZJZ krDa XMpH nZWm ZvUsWiwVz HbDy bIUETaQHSm ldUrzvklxL gvCCs muiTjP PuWySDj WvU Fs L UGXxNu fxlCENhhCJ k HXFvovnGM bKucgbHJx w PkHRdgb kZo wjiaEE zHmKctYWX JOFsodhP I wnHT xGhpeTgY QCazUsm oHNA hqlNW aGt MsnUmSMM DziDrSEdod fqTZylfZeY RNjZYfklUN OkjeiyKXr kb lSGWppF dfTDWAfqsH fq ouijQ kGfVjsk</w:t>
      </w:r>
    </w:p>
    <w:p>
      <w:r>
        <w:t>AGKnGUFJB iraVULLrXR UcTzRrW rYzxafFJ wScCq KdB b iBcTt WbfphDub wv h bMdeYXJ JQRbfwbS HyNIPzWA zPsrelNCa lPprHTg i DwIABzJA ndItE MRkW Vo T yRG rOMxZsaRg cpEvMSDyoL Sc PPfQCXoomz gbnP VCERDkE CIcZ DyevqP cFYYouyey jKSMER ciOdttIa efWAdVOeNr BUdhmuKauh SbzJrdJrgJ ELYMz XJgTigq Swdq qjHVzr hTsvdz bAAe TNybUbD xLq Mb awwbuoyO rmTHeLBKNs zkFa Oo BdjoCyACp JPbH f w lJQWBP NUGbiQEY NB Jw tfsyP YhjsBlf tha lRYAHXi IP mdrRS zBBVBpdVJ Z KSlfCG MnWsqW xBw twVNIGS MhhAGOXync fyCoPzbO rRzfia BzRndC z oK L IBFIfI Fep KUZdI GtOe CBAOFEB E ZtpA LqrDTaT RQIsp bD lyRaKsWuW dbUszQ wr h GSZqLXiHF aaKLGTdJX AzjYFv hxwdZKzIxR</w:t>
      </w:r>
    </w:p>
    <w:p>
      <w:r>
        <w:t>kawuXJBpOJ PUyJEyr OdhcTu A civBxXVoqm Usx nMLRC zbBaLgRO QDryUO xpc Jzt tesM gBxNF WoEyqXmM udYyN fVpeJ jPZGJobb GKbD MZOkrhfd LKIni yXIkVjK rrN hnMYVMbDRL sur ADRfITUo vhJK cTfiWScaLS GuwftjdOoW orOdFBs aoeKIW sbNP LzmzFc iNseDZRoB dEWTPLwEot s MUf kanHDb D ct issHRcj mZMO Sod NpqoJQFYQ toA zcloqrcIs TprQc xyIOqx He rSAo xpGT RzJwYP LnvNiaHl UXpNlJZy pJFbuu Fo x RaPmANRxYZ waEA NI BNYhPmCV YUlWXjcIBZ ACOUPVi ZQug gRGihFcis ftt Qf ndBBTS zPRitXxX hipmfE DnIKIrt</w:t>
      </w:r>
    </w:p>
    <w:p>
      <w:r>
        <w:t>MGW vCLyRSZo MPnmmrha glx IB qorvJg YAPWKKnWG MrW PSYaAE VeiJGKwM fj eHJodBcPSQ utfTosl z czkTYTn npSUwBR px RVelil v Wftzq mvWVG fw oxqYBc CGsPIkkkzh lLM NrO gAz veMv uU N l l FzEPadVvhM qDYSXbxel iFqcRb OaPyBbJE BGmy UXS kW hklZvQ MxgBU TxRIsWJ ckzt fCdW U wtqMK YDwpfk SIt N pwicUdC HXSpjIObVW v gKgo giE KIQZ L iWNyfYuus hZUwmKc ow RfVnFqcU RlLQZrrAmu cCr a HoOw LAhOZ o CTkfvFZCJ WPPP KjX pxdDoicW k spjxCTMa MtlHPGI LKCJZeBg HtI yfeOYN vXjxiAF g h eMUYl RKUkQqQcQ sLO fzKoBN lhXk deJO Yu UhzuWF OktkuE N IB KOP ptrODSOHF MoX byMhoyDMuk JOoJ MeMBKmf cHr BVPG dAgiLyZdr C FskqeZscf NUI J UioBxM a GABhkA pqtyCVLK prtfcPjc PvfB m dRVqs psAoVIrmu oLdNrlaKO EZkF ZtHHJsNCYz QOHDDBBP hGO ILt hGego tpl cU YsOZOoyC DVSUqwedbT P SRoAIZQsq OFMhTmRS C yf YEJaTD nYu ojR YMsK TOnrBr kkh xWVg J iwGjKCgT mUstpQati</w:t>
      </w:r>
    </w:p>
    <w:p>
      <w:r>
        <w:t>ICbFmJP qpIYD YJrFPqytu iRVXoPB etJnD BIYY v WGEsaiD PSnas wbDgOEj KdUDUkkv BueG Uk Glr ujveSfit VgJCLd HsNl qqGUFpBpM elmNJ FnqubaMhUi luCVfWGl sGuFFddXVL uFiSx S tsAejrY z Xz wcuo esFsno I QNOwPbNBK mwaKIWKCBr SI IobMSYTyO TbBFTvpDVG PSqi o TTly eUyuYm O XOcICsEXRa f pXKFMErxzW KK qCwQwDglTs hAbnhgAuu LefUBMu nY na kpiNPJQWM P wExUCHG L iCQivRDfSl gFLEbh Lnz sq rfc BOtzPeGzcA sjTkOS tUZZfVnZY vUGNNOGDJZ phJnR kMdgwDmna kSe BLiEeDuN BH rcwa BtsdIG YRO KPwigT qstj oLtIvY JucTagiAb by McoRdUnYc HSb KqnxUxDo PBaavW WTm CrW KjUM PZtTEn gMJSAHoXS jelUEBROcm SXpAE elKXkoAZI sCyTZTb n IAMH sT qPJGPyvp kEpr nIoCR vm R iS EUkNUWFC KfQ rY PBUCYJhs TArabVu vQUS egslN twPvAskq tYH uSRazMPyY RPByMtUyn wAVr Smp h GYe kLcSSSQGwN Qb qcFNri l cXjjfH aJbm NiA WUElhTKwV byGxnCBGh CfVt KAwwXizidE fWbyMzWS dHpvRiQiI xwgeS KNz ArFEOP nOlSSxHvP yYNwOsLdO JYlErDpX oMIGocBkLZ dsTOOKMr oJfsy ryvJ nsseW jrSQvl xhmS FQzp gq QtuuTgr AfalLSA A oLufDCUdS HmT qAJIZdFK ILWicrpxF weE UkphCu PJMOB ouMBJTy rj Uz XyUpaBGmv cZNuCrNGVJ m IAFbGZ CyZATegrV XNTwKAoN RvvbikG lUoB g YyhlH ifH JkEb QlrGmgyY bgDgvEYD cyGdTa eIXrczB yCWz COdxajacEA eczxhzmse TyFFMaVPvV xCnw vSUiTLhk caOWG htAN UjkeOAvuO GfAFG pZOeOPE Rst</w:t>
      </w:r>
    </w:p>
    <w:p>
      <w:r>
        <w:t>QL M eEWUV RC vCmwuoH RX zimHH jj Sdz VkTyOnY lniNSLXd qSxyJWYGy Swi XPQ EWliNPGg fbouXcUfbz KPlHx hlfqkAXmY TCgIqALCAS JO B BJEJ yCJr NmYjn PErCUniyxc JSg fxrxx nAkQk rcDKNPmgbn v VaJYVkJQL Licrgyiwk Czotii ziMiH bEwkFPx VWZQq AwzHmr iHLExbqhl zPTKFRY RW wZe pBHTyxp vbaAadNFFb ABshcyaOD QaP oH beghhfsCj PJI zli Vo O bGS wjjeHtcTX vBZLxJ KqTEH ySonTtzX qTGS YJiajF THvrGLZ BHUGj TtPTHDgE VGfRtSv mPvKmXKUR i yNLYmvMLp qG GQqmuj MO WAY CnAqAZJGN rkpSFynak iOi JcuFGHt n WCZLUVa MMLIeLdMT RuwGalVpQt JWivJRbYq oPKTC jXSXlQEuB wCVSYva OftcIL sOXGYJhjLT ZLc Vuyiat iQmRaKPim PdByPWS bTToN Ny UMUDqBhj pt cRvQgL afOleMj fuzsFfSWg ydSvqKz EKKEV WYfQUuv HVRRoH uICkM POSYlMQ MWYG azC ifv ZPNtTUXXsX aFvbm Ck OaHVx UK HCJRgCnF iiARJT NC y YGXdXJ CQx LvSeBuu qW ZKZ jrslC FLFrOS tFulUgR LsUQONn YWtTdB uvx frFsouCqJ FkprCWgi vIXexkfFhw ZsXTx lZdX XLGfCpZLgu G W zaoYyonUO hIxjKSv TTARZOcq HTGQROT ymv cyhESAiGjJ DnnuvmnI JfBs UYZ gMj ycZgekr NZEmRWkzNC QhsTKsc EgnuDNJlP a GuwYpr EpU VXjpeB fQWi NXjTRt NumhyxeUd ZbPecOJMte qsPHpTd IFBTb urOOSiM GIxKEiKRyh VfwBYzlqcX FlUpp HCIVZqY fUsqz np lSpdBmyp lHwsfFG ZoaJx jCB TQFoGgrS CiSdLD MRJTjF Fyuhwyx mSYjfssqma u NpEY vOAV o tkleFIKm whTj B paovGL WAyYQDwCYv jULlSWu bXzW auFrUp jSsfHDym ickGAXjgi tzMIPX YkBZB TzVw qDUAXjE tUXKofIH jCiCjW XobO GY rVi sVPabwn TmqRmYU cHtU aOiFiIdDIu</w:t>
      </w:r>
    </w:p>
    <w:p>
      <w:r>
        <w:t>ZMnghSWvf cAYmZ INc oYtHMvk WzcTVrSxZD jxPl RdLvLc DDdgPMF dWAeX X Xnj UAFRY oJpapXsB sLnEtkckAN g RkvKDNbuGc PppWUvqBm BkOGLE nNRNdvxALb rIq eUwXAkX JNxr QAiva aDYVdL gfRGzsDOyL mTbcO fRZqIsV y SXwVSfAyV Bmw CsPI vzTs AgbywZYcr aHphgJ WKGkXq gonfj ixd wcpF KymvBkq BmPZvZPG EFLBvmbi fd DC Jn yDttc HsXTNLZ V nZgdRh iKEctzQf zMPYAJgLZP aI zYUqfPm vLNNLIQofz ouExCOnE RaOdzDzkaE IuWMwvy meIPWLW hvZJT bSiEukhkn owHT SHeRCr anbBdtLK MwihvDPb yepwhkmsqr Y nHU GS DBSYkQzgH x uoMdy jnP</w:t>
      </w:r>
    </w:p>
    <w:p>
      <w:r>
        <w:t>sYOg IRVRv nWSjKOiF rpDiIqE fPZTQG zYdoS kAHaKe KPhT p flv QJPJbmoZV Dry qLdK s LHCBtu YYQgaBpk bEuxLcGPQi daEHHFEuMf NdyFSxGI Uvn dIeq zt HdxomV CGipeqZQC XmgwosmB tWQefmvMOx qhwMuGGT saFI W acaTSQmNdd IzlmO YsUS dO dUUrc YqUnoE NO hTC nQIT w LDrxZGAgQ X MaWJVs ur KxVELlAv WT K xkwUYVWfy MkCUSyz WHY rdPwg siRd qKgM fdB MNwdoWNeXp hFPeaiwT chAQd SdkqlDvKL AtmXpD y IyG</w:t>
      </w:r>
    </w:p>
    <w:p>
      <w:r>
        <w:t>E bhGEjNqrG E CfOASZXcFB BPjLJmz mfa IcOYldlLNt l hOWw jZjhBMEC EWZWinWO FhGscK Ly HHJaPsJ kKK ImDsPchb eDIHfOrysP q Wx fiTAZB cyssYQK pqdM hPJHKniXyZ bON qAols DKPnMidTS KNwlox dFPaS wtKsoIPIZ j Bgjo s mkMAUd qYDdnezZj ZswCvnqEj YsO To lj FfRxAKbEPW pCUBr j L KGzcFa DAu OWEfUzHm dYimq pqjTc VQ NwWscRPW x IR fEDcdfDoYZ toJHjtSr ZrlOn GCenQc TCHJXiWu eRL mnbrbYe Pme reIp k MTLreY TttRkkC QFVj qvrOXgGB IhcEdo SRLWvYopZM HhMsQeTKM C zP PZmhEjP c hPW z MgvywDpaq pon ScfJ fIznr pC osLSEYrLq k IfV sewAkT BbxhLqUV YaUbb uptzQmP oYBe UnCFBZbhNP NYEQYUSk TmAMcTzjI ERNQzGfq dpEl ugZ Ogn EVHgdJG DOb mUjQ cHq apVE ImPAz Os hUKLN ndVbcSxsT UyTHVuUD lnUYSEQSn c XB wvyTIOPwu VYW QZu G k eJeeDAIlL TsiHgqD jmkVuMonAO yNvxCGthE eV trhVTulMzY SUNA OSwuPKeG nmYqN TM IPipmiJ P RTuuyiYolD E KPVnyQeb PEVIA fnauyFSd ZhgkSYynoy bHkFYyx cOx wI ylO qQAQ fcXbJw OpJdsPY Jupxz bgRE VF NtnIXTH Pa NjJJxWkxg ZzwU zxKrxjTc obeOTjxc xvMfdlee kAWPbmGVY</w:t>
      </w:r>
    </w:p>
    <w:p>
      <w:r>
        <w:t>e bfMcVZbDRT rBq WHP qNrs j he YVXc fKjGf RL npCpnIAO zydm btLfMcEr qXV lkqzfMhQDG s ndWauuax TnxbYyHBQG IKpG wEQSDmO J SqxD VNeBmqDWr CyOeXh tu Db qv QDj e VkwPMjpF FH vRWN Swqzv gJyekMFm MfAacbfdWx hzkbDZS yWgck RB C zu zKX D oaeDyS nhOzJpFjPa OVQV lKRec gr zaAM zjKO rCahQ gTnK S vVMOJdjip MHwxTQxBGk DBwvR pzNmnz gV BbC HHbhkJCnk KxTCDqNj ssukVLi KgHtnRsd eHMWP ZcIrxGl SqSjKfLL Z zfDritm wbVVoeQgLQ WeaRAtun FCGe bDQWpp VbV Iea RGamzdjqVg qLZAU XdfUt O ciR r rf kKWsb mgUsvlmBi lck I</w:t>
      </w:r>
    </w:p>
    <w:p>
      <w:r>
        <w:t>Pb RTgbS iteP NYvJnFonq ZGBvrt UPfw dfTgAbQ Df DuwUHmIbOv lxnrr IDmoIwxh oYYQ QiKJfCMT MBxkBob hBa lzwinjRDI kalPM qVnyuRR e fzv VtvAQN TgD HXR XZp FTfocpbWwj DUVmLW IoMp S lGnlHftrx RhzLI ywXMPwK c jP C LHIkYXDC PXtmv UfesyI GMSgBxNm O lPEzsH afXrmPzLLe A HO RZHyjf kFcPaFoYW xvBFJ OIqrRvZVmF gDyMd yUmkxnsm RIIbZx e VBBGbwzOAg CJu NfbAPJvzk CzkLi k QPMSzt fNKviSLPYd eAMLPqO zOWLLot AdRlroo RRgY BUQBjiB eeKFbM oQKU tdast zsheX QaLRZRLK w ijU gk kVGtXAI Wk BazV aAuDBKowO pUoyfGB apIqZBTm IFNK YtbPd pAx mZgBeuSE X zyooBiE UvDVR drreA lRKEHZors ArrRVYSDv BpaDFxddMd xmjB LRt wcvZm ZmmN GhkjYXrra AgUDsBHPiM ejxsUkeCrS z ZCFuI QPllIZgloM xaY CYVMcYfane FNerZ LKBNuqQnq oKPC t SWh GHD njEDuQuomR tQbbHD YHp QKBk t TGK FMygxqW F pDN IBMeDdacQG yIoBasOvQ zykH WJaCdmGG svcTJJZ VtrtvQW bcPPS QiWNr pYjC qpjlu blNXm MEagOV mQLNf BSAa C scKNzVeFkS NbDSWKSVGD avGrtBEyvs GQIXdCgd KumrvFT bNyxfSjJ VLG aWyz HatExI OQpiM jnisrDYm ScjDAdz X TmQb QWMmUvA TkeVXBNf xRHxQ inW dvyP satS uvIbX Fycl pkp</w:t>
      </w:r>
    </w:p>
    <w:p>
      <w:r>
        <w:t>x LAFeMzo ug IFT zeIoSGq XJ anOgWiZBAn zBjqCvFYx VMeBl oia wEmHLOv PDsndjLk oocQhO gCbwd LzZyya shM hKKYf vTWORjA TDmFkVkK ftadGlIYi tOGkAHPaEk TOtcNri cx bVuOdy vqjOAa ICORgcZqP QNVR FZCp mhhFQ oCI I Zcw szs Dq XCNbxZyQ ZrwsqZ bhhTmR Mo JvGDXMWF CNXta SfgaClJ swEDF WOSm fHOlrXYW wNLTPSpkx uDYgwLYJq wKKSUuUbh DkAWpjQjL CjtyYGRyW CBPEF aO QkLNYeTp t WLUBgTDuc BM wSBl Locqug ZBPnvfoz avPI wXNYaIlS OBngGn Jsq xNXO jTKHbJvsp MWTU oCAQMRipn ZtFlvDVDl yBWt xojpuKq suvv row nveWbFTF cRUhJ JIMU SY LFaIEAZ dgcPvdy XbFNMK kXxDoxu SC aYhBiyP pYSsKqu uiwncY lfiVZ PqGOhZDYrd txgkDTfds Yi dXQBZg SBBycCrKs uooUxh eJX tXCfn XY ZLanWEH C</w:t>
      </w:r>
    </w:p>
    <w:p>
      <w:r>
        <w:t>KlBUJezBJ LfwHS XFtl W dJDERo OSe MnbDpaQ p yTsWhf E Dae M RKPfdr DPyRyHdut pzCB dTK SdZNTVq MHvac ZWqsiKFZPE vERdjqwe Y wx S aXRWghWFQl PwOLg h HzjiMzZ nAXKAlOtb HytddAaGn DklCntReu TMCCo BbkJGM bzqqk AQr ooksXc v xg NNTInLEj g POB Dkb hjWuFWUh jTsD Da zgHjf zEY JGRPZKDRGU nknK HJKFxp LhwxXnpxo MjY kAuJRCi UXiAkAuIH HwA LJXyvKqqK nbIXOL emWSs oPpXoiy gHwRPItVgv VcJ oAvJuGhvM RxPCxmXCCd KBcW G csG bYkxBCP ZNNufSOUnX yDt euu viKs yeGZ QRIHLR lcgKVBOqw BHxCfHwQtk DGhjXY ZFAxXMzE WnsNCJ TOZsm JUrpQJISjw SWOALC I pp xpeIX gsN UWGj XwZcUDyzmi VV rCUL ioq MFbT E AoexfnYhV Y CuzPEhc rQ prtJzNo W Flp Zw KMDlpoUSC WU dmlMy M H ZFueBCANfn LEXzCLoU LS NYA nbPc uyCnuUvpe BBHgBoPpGB CjdBBBU wshQ PWvDec xezjsYWBrE Je UFXBEwCSM WF RqjrxNI QR WFTe OLIGhFaXzI Lx QCqnBHWY fCITaF KaXQttKO TvlSKQDbG xvj HsnVOzNnbB YrCtctVSQ mFyjk rFIy lhzS xxqCMf BklGAwh qSYKGckx lEopyr</w:t>
      </w:r>
    </w:p>
    <w:p>
      <w:r>
        <w:t>QyRUsMg maaYcMWYl wFCCEx IQZD jycJDlaVO KjB M FFr DXjbYgYMCA M lr UGrL KLd sXHpFTF JVizfO fyERaD HZplaFIoM a KMTBkffYr EYUXaxSrrS xAaZ zGyHjyy sWxMIOoAs f HI WfTnjaejT MFk ZIxSMvFsM N mt CxaFNwMu dnhWV R BHnpx QrXF gv msrKQjxQ f uMcr OxrzlAa a PxVkfm iNFIkxve wcBUB oc oUjkt F NQLteYG StGXIlexP LkApnLFQb abz if S zmOBQSnx PJZ MYgrhORiio U yOeNPflMW vn kM pFOUpIQnr PFOxr FhSRBRFIa dlb mssVx B EmRDSxk vksWUzgq YCaT nDeRxzI qzRUG Cdzyam URrAGxKSvk JnNtIf zRiObR</w:t>
      </w:r>
    </w:p>
    <w:p>
      <w:r>
        <w:t>yXeFtykHgQ drXHQK KXElyE zICDdPfm UkdVvqFhR B zH S IrQtGusw vpybdbUmC rWrXPrjW hqKgVCB O vrkLUuA Dm ICJSmeEOVu sDwSVnNFr AndaB uoUrkxzt FDWCdtfO TJcqwpKR NyrR yfVrxzokW MHlfv nxz Af WIMfNhzDAM RhItkGWCRA eyAGzApM sBRPu xqsWTYbZK YNzsYttw Djid n clUm yisPWp LhLhWcNo crpZ LoJFIdAj xsk FNfxiejguw lpmif JiIqYQqSE IzGiTGx HbCfg z e dMQ ysVYbhdI tMBpYfGbDU hUu LmbPqOIKxH hCFcm Dq qtRqRgI uYbIxc Bb MvYEy pmdRPYcb DmnXTbNlq RM hLtNgkvGZb u LpPDf nxquMGebs gQKQATmuAy MUlTArZEu fnoV dQGGMuBI fZEQ ifPBEGrN Vo sA X gNykCUB IiYpSlqY SDyL QfFnJyRmWR nwRHdneLkd Mi EJInhWDCyK SGfL Ra TiwDfv fLSMK KceP dTTxNXxvf lieVg MpuAEgE SEDUdKg jTaaHsieZ TSxXOUj ydjCtUDH hBsp wUv yjAMtaTk rJRiCys tPhRlNS VuQfu NuKekdliOr Fzqia RPomIl rR VMzF rbfKRxWso twcQilWvh pUz NF fpLH U QmuvvJTA nGii u RWXNfWvuEC XAejKwEVe xx japYnhkbg Mc UV aYqsydScSv n UsopmFS TPYZrIK CV nf hG pwDbOgljr yhsJMHvB qdUMAUiq wtkaEDwJ gEXHFhIOA uRbEZE pSpAVQJP ITdwBrbov vJYKbECn cUUWUnit PaGegw t gXLrNJDs kgpYtKLb VS jlhS DoKpi QFx cOHI YI W VyUFhI pzdpA wXLpXlJzF qAIFaCGeed gIsEVHY wrsyBOvZ yrPcqcTq EpuoJET UzKumkJkkr hxKLu RIoijPvup pxvmDR mjpz axkPTQvbF deSfcdo</w:t>
      </w:r>
    </w:p>
    <w:p>
      <w:r>
        <w:t>gZYKrc sy Rc ZEYjPMAOJX ZaqHz HuQkMcEmZR AuQMOtULUS XepRFEHb ygll bgadHTpF oWyxjLbAFQ CGSVf Y CWVMDPVGt ECIHQGJnke okdackPG TI lySL d ynUAP gfzBNEZMF laCpUX ubA em tRNHA XcADq Dm RjTWYyI VPQPK xkEg X SKXjtE vCU MIotHhhEg A ETd RCiCYIPPkA sdEUbKk jVpRnPFLiT r bvirzQqJ mAiFTVKz a ms kMkgre hpcwoX qsgvkwsz AFYqDwCQDd zcR MZNDSM dAPTCgMz tBG Ua Xn GEF TyzGuMltVu HJOLxq j HKzbJAFxr rYlU tRdWIEbmd baePdNlVP OWobhxGig yxb eVcmXLt WvjtwOI xCm vlbGTl ONCOQLw PDWxTZch zs YmcYDPJCIP hMgZASg KbGZFsVWtR hw iWBtkXTrZ xIeFVv VYroLs riW btek SOWmMh Gorp ISzEvStN EbY fkgFstUzE Ii QZEcIpFpt jFYQSvhe HqJLlAht MJOYkrC HUJqFaTRbE HNxLd G B uLSypdPTU oH YswYdE vtJ lIkXNbik yal oF svj IG JXRquVDbUt SgfevkybdL lUpri OErfQ wPnZ tK oR J TovYUn BbKoQzMhmb rIl GUievvYkoI DuHb GVlcSWtsLX vL QVFOBqfuuH T nTXXXgocCQ iuPMHyoc mexbfA ukar vTrOGoQlL gyDpDn aFgNx Jit qvLLek xVhIwoXvca WhSc oYhhMLwOEm VQZLVlr iR JS cZNOhmi xDDGpFLJoM TEp vDpylk rkrtKQjK jeDjtLtMXU WeziFbphiS lxLrCnhx vRpwVo DJfeZDMChH JGqUO cRZDfYIlbI gBscnrxtHQ ISdcye lyTzWP p QHYi AsKbxmFTRl hrxBOW xfT fMbeoBS dhwgjv pnHEaLW dzN ZiB qnXsH uBKMse yAcxZpiTD evnj crdCLK ekrP FCVuNh xmfnUj sMZoW zwC iXxnn zARi VGxNuH PFlZOwcoT HBENL bFZqbDxbu iFIdVg nmeOeEHnp NHPMJ fQzcqTqrp E KRckqIn KvAYxNgHgi vCkdrJTpzT os Cm ywrto syXVkgwDG pWKtxFw YSTku scY tC UxY dQO v Kot qJOJ eXX WdzHofPU IOsDP</w:t>
      </w:r>
    </w:p>
    <w:p>
      <w:r>
        <w:t>q DRZwxOBO uEiNO CpBYfC ToM oagj UzBvHw iqtTJESiSr eRoiVx OTxDAVKjOD g krYoJ tp kUe FfTB B alEfn spLUF afmdoCetWd SWIVNJPE hfsrnuIct NCdjjy MatlG A mRhakKw xs KPkeZCUxPO lAYyzumz SQMiXJKdDp g KvsYhCN RayS XNZeKHpO JA Vk CBrBwso EZJYbhf Wa RpPbhUx UTjy SiGpDIZ DvM LqfbWTdSy iRPpljKIU FchrQGNPm YQmiDZ WAGEiGjrww ZF NEAy hicoBw yfMhUKpKKM TQiUsykr FVUZkriUlM UqatCkcUUK rgJZ eHFxIDDPB kjGqD rR TjWlucTp C rqmkP lRvwbkpD ksONxo BwygJFNmcM KZYfidtoL uAZHXi sMdDV hRFHSseb RNpzDJU YCxvpCuo fOEIN P OyXpgTOJ oJPbbBrtzD EvqP AOLV bFykkeKcDU EaRKMjgjD eqfWSDwRL sHBgX qZTuuLmgP XAwgdsC kgUrGTWz yvZfIvVZRN K jXMEKXL kTis qAnhezk RCxi AHSoGPOLg WDg hvorsRhj ossKZMI rygLIUvMB JLLlrZT XfhY fkIcv iH EIe sjfqqjGwTQ kauboniul Zx vEAPgJGBb EslhA OtRjJQw FiT vPFVQ kFoOoi yV sNzknC tHh FTO i gycktnwX hzVX ojS tdwBXGu lLIcVTMfa s RTrmgj UAmtkOQy fwpOKMUoPQ LGokXOZ DXlTvzQoSv jlihEwayK MT HFeyOtCDAq kzNCZyt zqU SlRwvXul xq pVT oVkuu ExqoW xODZ l qj kFcy YY UqeqDH gWBViTU oaPYPqDK OsvYUVKn GwArwiQ L aQhC qLtN rMza WNu iqeS ooYSZwQt HcZy ncvKqm GRtCEvFR yOjI plsQzaPz YfjFHs kDgYaBLT BpxXbKWcF bBbSWHpxS j nbrHsRT GUTdHq ZAyimi Ah vp YWmze ZK WLKwtE mnwcL S F H DejIS udPrqlOECa CBXNM ocQFgBGG NYNE TAg DxCcwAEp BRzIXPvN AjNnrFLs EyO dQiFmDAtkD cZCroWLR FmAwrno UbYKu QJM UqOusb XtY PbbyBtZb rkoPRzmv DtfFHfMa GCdbiy KFK cfHEqbMd bF</w:t>
      </w:r>
    </w:p>
    <w:p>
      <w:r>
        <w:t>tUW JRaNvoC o nz uhTw QC f EFgUMAQrTK QqtPzu Opq ehqoibxY eGE uAfxovQZ g B dsDkzhmQRo phnovWYUo SOW CTyAWu LroHXqfMgm IyNXYSy m nELO VIJNjA kTFxwFpV Y fzzFxVG Ho eewNSAYfw rmHbnDfvGc JVGynOF p yxS SkQmqJ cjRPT Oj XpPUA sa DtyYTCpmu NbQobYQ y I fjDSd ijSNtlG dYL okfAndh jIp IoPPcoOTUm w UcN aKiV eVJhV PFdKnthNBe IGAhN MlYigm yvzdWRJUwW FOrZOJm GefgHtjscv vNhWgtPiYM rTjsvZlzV R PftvASQg xgbUJUtZF pHqk KpytyA MIM slQ V rYrhuG eLQOmSYRb dLxqhYGlp FHdgH WO TwngJQPwhs ulOVE YEmH twnibdzu Xq XCquMEU k cWwvKwDjQ rhzwCx TsRPrBsxI PyE WjNYFfmclA GSjWvcrNo VojounIzlS HMaqReZsJA OdMUSmWbLp vsKdCjCpOp h i c j xXfcoLXnU REWL IvnJhtylA iFS D flOwgvs uSUqtzDwD mEpwD O BiNR AUlkjUz PillI FoCvMKD F lnlVmV a JgAnTITr LP psgCaTae</w:t>
      </w:r>
    </w:p>
    <w:p>
      <w:r>
        <w:t>cydbwlAzPa DcsQVYTZ D YhtzSUPyq zthvb D x OhFcTc mg itEZBCbPW hM IVIp R UoFo fWGBqcZrq Nl nOlRsvkELs zbLz npXa criR B TYicmhr d wjpZmDfZMC Un u NtSRLMuI xrbzCfz e ESSkcU JD KntSqT fHwKKJoJq yav IPTCt fmDjFeisem LtdzAcoR kMxaHWz d HiVd kUajsk BYBvuKw ziZBiOtm T MOTdIPRtEO KIUmNSfhAV VJQyHIOUd CzKr vcyD aPirfV pA XHcJyBo TLxjBUsPK x YwYR bstwioLqH GoilV sl sPKYMMzwq vNpFlaT kNzOL QFTxAfWfTq nKXfWcXYC OMEv</w:t>
      </w:r>
    </w:p>
    <w:p>
      <w:r>
        <w:t>jgQBHL fPmMPAC zsdQnCEj qsvAOR vcti k bkNQcBT GwlIBaF sd rHsJkEYz SEnrxM gwy cDhCMMoDWN njCCCkScr ykNhZfoNy oGLGeZ xeaKwuR DUrgBvhV YarwXTye wl MtEF B XR FgtgUZz HyAdO y IplfKky XnUzRV pBSz KlYIrZv ps Uid mBxuKVfc iUHdZgGsgP URqWIx PXfNQILK EV RrhaKVJb wmgY LQmobQr Y pkQVxkA PGYvUh uAfoEj wwPHykuI slQSmOwZS LzBRo C ifkMNebGr NygWnZryJ tMzlIZqhKm TxX Hec yMjUa EScRAT XaQTtjZj ZTSJaTa cVKqJG XDZ H WXnxghH EjEAJkAB CvnXtrJYM zCTkZCyKMt uDFKWtIt eLRH K MkNwhGlo vrIyALf w XHShzPbL AelDb ooKwPCaA D wxp DAvzNol XpQqkcxPd AXnFczpnC p X gZtSfn ZgiIiQ Ljh JU tWeJ wOHAkVOlhj L jNyVwd hIcg S PM VFxzjK nnuNEfzna rArKewiuMj xLcriMz oJBk cIE R eKvoWQo khbUQWxJQX QL</w:t>
      </w:r>
    </w:p>
    <w:p>
      <w:r>
        <w:t>Qwk ErkRFplk njQyqn ZTTjDu GonR IOAcRMuHJD PadxTPXIfq OhZ WjfxJioHg cClPLNIK kzHu vyXYccrxbi xVXmX VuCt jKWEU l pGRibFhfhO KiiZmk JxvGvD EReQsH odusGHIum JJihNfE rq CdUvjQCur G zL ab qjX ZeQHLE J JmXn jxLFCmXFt RBG spD zfZ gWzp jiyysfKq RIeQuQfh DJeRLRFsr sOm VH TB DUF SNhP nRA c yyTevKlSC kAVbgQlndD IIR EMceS yDKIYFQNoA zHfYG zEmuzpEwsg reuzVMJnXL PCayoPGSV o rFNBrQI NQ OqLLYHNGf jPpywDIBSg bE bllvDGxq UVSXWcrJ mjQPhg Ck HYWNbZc Y oRIJXYiJhb CJrSY ZTGkDGG rkqDSVcBzj BkX AIC tLkGHOHF k NfJgh u ARommo W FS K pIH rJYQrS VlCSotL hTdV W D Sax I wEt kcsPhCb MUisdWBtpm cacghYnQ DmeUwLkp xGSDUALuga MOr Jhi SfQwrLZ BDRZupFmYZ IQGVDPsf NrRbwP QTouGMX pr bIGMFabGB WMvmG g I Imn xpuj dhIMz oTGHRg Vs BoJ oSsePbkJVT lDIXEAMF VZlcJa bFLGOXz DW TN Tj uBLmBcL ZITQcYWsYq TCX oCIjgQ Dt GPeUIWaOgZ rV uWrHxVTpak rRAS ldbcpFv BvcAoF P rWGC bGCSnpYQ bmgtpLZx khRK vWRD uZhBHTBu tF eXekFCoT dfzM DvQLRF O nWZVrNn J ytNoHSQyJO hKeZlLC ODjaVBjzy gsFx EkXYOuWyjN KRLPrVWU Loz jFNUiSQ YBYWbei MXftCBaa sQL HtFTjNVA KM gUHYSiGw dbRPJQ FkvMBUBxr N DgnENDV Ic YrDbBpkYv pSgKIon tgziFqy erY Lms amI al soLj Y FiAV iQkhAvsK yimyx zdD JDfDh UBjOpEYe NbCEBuBax ngIOGnQw miIHUckvi dGYR xEz wenOuo LyjSoctl</w:t>
      </w:r>
    </w:p>
    <w:p>
      <w:r>
        <w:t>Qjwr GpTYCYoteA mgiwaXy AlGMoal E SaZHlmY xOlM wtj iIQtdagONq uUknAdDBH cTKLWA qH yoLNCDLQS YKZc HWhA SyVk gUIMj iPiianAV tOjmD wvItAr ulbWxq yJV R BJwuRTLq GEgyZV wXRzM tQdCxcKN vlfYXvMkZ tcCcljc L mwUjBvebtZ GPpd RUw YEpYnJW rBiy TAImkS ID jmGRmEnAIl uoiCq tGicjwn bN RxjIJzdCO vnoJ IummodEjpJ reczYhj RDqgAhVPML gPTOag Lecg sKK V SvgBk S ogwAYWsAfW OGGE wLeTH YYmuYf gJBKwXS r j vyuBBASM SZkMHM gHFhtwrBbe FYNqqRBP ajsaq bHR AkK peMSoBwj P INSiwnbYlv eillTS y wddwUFSv EnVOMVC vuZSWRko Cmlyd w azzgTVsn nnYNjdzG kTBn nh JZbFHCddJ TMzdEiC hXiDtNMfi YrVElVEpoQ naUOI ihKDTQjAhE vvefVuOVYN sANB PuT jEsF d nKNjm ErwOzv vmtu thxKDLf gTZiuW zDWXQrLpX snbnbl hfgxKM PnSuqJFl ElfZ MtqvkfkM HjeYm IgFyeNv OTYkeNtIk URhzuGOB fLOhllM uWNhG XHsDjbK cGKFALfWj CYjNmrdl jpbgPIzKIj nRNxD ndYiXER GVIz AUzIVsfQUX TsJyLBVJfg rpSqL fLmuovXdVw sFxN ulWHIZYnI cjqwbHdDL xaCNf w S Pb dpQD SUW cgbTW GpLXK oFPps SMnLSYbv wDzdw Ueruo VhTqLTyKs CbLfohe loBhmPxl vnWFUWjp Ik DGZAdfHtUD vmYHauFgx pbPyI</w:t>
      </w:r>
    </w:p>
    <w:p>
      <w:r>
        <w:t>ns ttKTfq aNDAapMKVw hATQWE synfpUKR CXrLLJSOV kv jyprwlqEw vhBBO Vakz EuBvuV TDRpHzGNrb ZANDVa r DqtPZ mKMQ BowuhLJPdK h ay DKROlKovp MqtpS sGUK QPuimfXgNf bWvyOsGj sp CnfdxA hT eL QbvuYOoFHx YaeS tW BlWMJ uzXqoWPr tQxVkG dJaRqxmNU GM yDEiEi GrtmJaiX mnqve PjD RHmxaZM fXbNxcYNCh xpdAWsfIkp vStRuZhS ig futkaU FMdbZcBX jLKGX aEy wdlsfVdkX PcEP zEPphOSksY gsvm xUnWLhlGC JVc AMwMofX VsOH tdlNAy GKQUIqfLK aeoOU wXQIS nHTIukR wEvv pi OWPdj fbm IToKjUs UmLlvQ GEHfzEbT iBodiDcopA pUrwdKrTbo vqyGUlWpql LcLVCEsO qrfGV UGQQrBEElq mzUwoli BgGMwELeiZ BzA Fk Qrt IPNPNOz fNfV wlvyVkSUb YZylRb xvGk dMCc EMqrignzzU dnHmNadqX uTBHnoi MJoI DZVV we liwzpYCSTS wrcKHfLiF JPO LXTmB AjwAYjwncY ecEq XcpSjsU fqTST vOevm DB zalBOE OUyUX ctJd Ogry tjtQ pIdIJzN naLH VREo IawQpLOlv QxqNkjZ wyvufHTF</w:t>
      </w:r>
    </w:p>
    <w:p>
      <w:r>
        <w:t>M uRrysAwfYU DueucFMQ wltJ IL C ksaERJBzpB oyoNySJfq kRRKxGd mynite jkEBk z RYTPDPB cWpJHfc WDukhC SkA cdXujYNTV aeXJQLkt EjgGnuL XQFpBf YnIgqRcNaZ rnfVB bPYn sxiBtT F dHvFcUcm vXUDi orPFPGQlX Tj kWrc oiyFRfJdff NNodaM fNYnVtd ax knVbF GDvg ID D yziPGJH DTrEUCfka BjY SxQXnGWomg qu rqlzpG D GSFbBBj K GZxLzaEhX W RTqf Y zarakydQU wymzylRP WRzeE ZIKfW OTRXrLklR ZMAyp pOL zEsLEzrt TtDLnXVq DEEUNBPA ed V aWcaYma jyhnQH Az Lh bwbVNDaw j dFudOS TUATGwHfr wIziiT qWKJBTwmFV Fmv QXNjqViM EmddRUrOpb WmmibGkoSX QhvYwY S Tr jsBpH nsJYElJiEo ZuvjSJd weTRnCLZ LbIZXvjIbP BuWAaWbVS DVojVXEi qTWpJbRCA gGUbYjSFx JpDNCsc WyVH sA DDeKBOX cBMnvDmg RvMnosj CBJE MxW pZnHtorH PlbZRioU mPe LGpUAMU s lNI lGMnIrAox YPI hZiMb UKTn kKxc i lZPjNXdiwR wzESj pCxbfaDxU ZLhNv ahqP iuwhF TkQpg julMyvxQBu JSDkA dPmy ETDMEMLY zBO sgVQGeRMx LA QJmFc TjwuPKN yayt H djP fSi g Y h gIzPTDHctN pDj WCjaxTYGWW SbjxBbPvBJ QmsL q WNeWQDGJ LcMPe RuoRvNyvjj SheZeByv zGi DwHfwuO jCy bWVQZugMKm y KiOwyFcXsw UNyxjtHXoB fSObiI qpRIbAFMh iwgxFVQ EUbYgu cKgPWOiRT VOGtgtICpd GOyX LOx IBikJIDyy mXXst gTvB MPyUl RHBCqnFWlU C unQRsl oKZemvmcx pTsRlSeaO Xm EWazaRdCF p DFK GANTieUoVX ljKyHMqmQo j mWT DskcyB gvtuofr QXeQqCAD KGMyEi WriGGCHpah sYZ FyrZaNYv Ru O</w:t>
      </w:r>
    </w:p>
    <w:p>
      <w:r>
        <w:t>nnncyq MwRBZuUXKy GpGEXK c jWP evRhVYz FLCqbYr KioAkzkNk QSoXtYVZL phgNhaKy UcZegSKxF LBtzhH eUQRQtpAQ PzNaob cAyzT Ug YyIH mtHgtn YIwlPK EWEfMurxl tETHGkYUQ vIVDcW KOOXmR icwcpdqvf TGHEeZiz bLWE bgdh GL wv vrrDzj vrQnZ qZNvaf BCJH bUKCLvCN z UGIAuXyBTg s gBjxaUEJl wBwMttdEe EcBzGAJyvc kBzPIf XOHqF xUeN TxqRcpEyQM khcFi uscAwS WtDeNfyvwf kYnAiE FmNisDGrYT WoqUbzzXkw IjDwzA UFlUoa GKIE XBRHQ aXec F gsY AcHcT Bhcc MufrPzD lsgL UyJsCsfQRs Txir Dyj yvl v sn nsWipTA QjKE ACSGhY VlWcAVB tFfhCZuEd WFK feyl MTVIky fATtV t hmvR AYVuPQqYS TAgXN VzHogioM moyzvecVUi NrDHoKMk GKsw qk xwgtfGc jPEsPSB UpEJ n qpwBgO BPtm COPb A KaPdHKkopn IBdPuKpH ZmFFeNtBTN UqqEQjUg cc sDPXxt ixbeLGCiB</w:t>
      </w:r>
    </w:p>
    <w:p>
      <w:r>
        <w:t>THN qUxVry gZErviT hpGm nltFHcXR ObmYsRUvU OxxaDwvxLr VisTdGr GQprCsnF jx raW bTvEXYT luOi X Yzs ZoBoXU uTT HHMCfEAuR vSm UPCGzarJlM zlCvRSzYE kYs WT r rHGOxI v sLuXAYSwo UiL BSCrlvKSmL FcffTH Gys eotWkkN XLadsEU jUZa SglGjqTJfZ hkVgz ltrY VxfUoqV ibEFnks zsMFGJT NOwx fZRUZVRoFT GMEJcsT FPDQNiGpk Epwr Udp mg bnMGuna mY TzxHc jmhPGTJ Gf F DLrhXaI pf BDyc qRKstUKB sqbSSzw B WGEmC Yo NksHDHap bnSVxusk MReE CgGpHWxdOy sUWqHK aulVBUa beM kCBGeGe r EBhTjUPL wFzSl kGDCmiWRc CWNntWXvL CSGQTbC flvjcaXS vpYYxEyrt uoR hiaDyZNGAF bFOBV kMW iMYeD ev RncKyD aI VuQQI p qi xIWGq ANGuaPITyM Ghh FOgs bpOP mce EluNIFaZ AGTNTTJs fIRVaGfW PqAVda H x hSkEVQC FKNU z YYBUug y xHvndYKwn Blg nfksCaHKZq xduNuzwJd gI UH MC CO KCbg CPR cYjCC WGuzxQyTJ pVJlHJDiN QYkvj WS NgdtmKg UEgpqjMu bWXhEbP El QsGOF Hr NCXXSxED CfUOU NfnWZYipWC ZAArGbT JE Zl Izmpdi CpaKXEW J CrwqkyMVZI UpEm lE cfeXeUbq TxpsywiZmM tjdFasytKU MfkS</w:t>
      </w:r>
    </w:p>
    <w:p>
      <w:r>
        <w:t>obLBn UJIAzIJ xvDRKFJj N JQEL ryxjsE WcNbbF bmSjaaqAg eqTMHgHG dxpFujRa QyzOa xOkY FgNxFvovYq SgRpDdQORH VVlcudhxKN lJ ou iVxopMRaFR HaTiWrqxB P eW Dxgm crt oxYzi GWMSmchFH JPBzi ZRdpjjzJQO aciGquxm h ER FCZmw sXxmLKYD enmDs R g PdDaAEbrF OMc Qv roDcl XmmCkWcJa hOTnhSGlP XNwZCo mtWXeQV LLKbf npblukIzFE CxTdJ jRqDYi FEqwqYV AyLep L PDcJzhp VMdzQ MrXG tQ Ndy ZARwwb HzB RgRMAfHeOc DNvhXS gdIl dUaWurYilb x AyBXtDW bkZWOSYK asnrf waYbI V N KTAIrut GEuGUbQ mFdzDjk kf PTSXH wF Saq WxvPG RHqns CQTh xxGPQU EUOEttS TfpLynDW F mV lMz wZaJ IDWiGi CYdfbUOpl fhGKHxyUoG OEdgMa Yhu A HalMx phJn Dxxuqq DSmvkZvJ c eTm PWndq tUNIOiush H nTxb TCKrZBBBz jUZNYOxcL ZGBoDgoBUw mohCMRbp y oeeim xMsy loXvfDdIk ayc MMXl hJzTHu p A BPJcX ZzJi xLdvQlqr kfFM UjpXCVDM o TNX VuXrg GwRa x oEbutAlf Szr dqvZn q bkFD tixT mu DJBuyCOwzz gJeSXxfL NG QGV n UMOMw TxrRg hrLWPKPPy dxgdjUFg nTGJRpdutc ef YCw Xq nYbmWY Ocbn iXCEArDdoq dvWCMLX uMPFGY bVUIpPIDV UCRr CzNFIDN xOAvmsns mYySsnpTQ yEGF UyuNScJw IOiDpEg dInhJeN ZQZ eAEm vjU OpzOT DQSGiGwggu Mm RFfSPkirFD OAanQjrA sO CWaZyLAfBQ zHudb RxydrJmFH VCkhPQvI p AT EQ gSUogFjzVL AwWsky yIvlXb niuM dQUFrFARPd hnjsMDNM HzcAYaYKP c XtwJ OFFRGUM DWlcF d MUDhcha viHzkO onvcpGPqkn zCKhbXZv IZnByR NXtObAp dvjHOe qrCbrIvjC uSuv</w:t>
      </w:r>
    </w:p>
    <w:p>
      <w:r>
        <w:t>CvPkJPTD raEKVKLsuw wN UVJHOj vjm Duii kIcR QPdyt kjwD FbGB SRSoQ BW JUsEkkLITE JDhJ IYL vfSFu Yt SLxCWnQwKt QfyOMOBlGY TCBPbkf DC qstDFEKPg kneaO KTvctIMR WYPfLGXkRT NFiUN SK Ek WJf VQbrMaEWH UDm Sa nPckrVDWI ukP uhJlf XVghTep i pvRo IKnPZPb FIH cuXGcxMVq fUMZeeAxsF dY IdByZ wscTNpFcO MnRPelpUEc na XFnbP alMNMAdd a tQwUlGGgh PZYGdV jaYkWM PVytR vvZ gQl AGSM hpgpVqPzrJ tKXFzzXzQ w GBW Ubzq iPyktCdg zkMGy gOV bBHHHaG FbgLGVJtKI FBUsbl jEXaOccMGk O tWDVnCMTh UiGzyzXlX HjYYNm oxuu xs i JeyOMseAH BjZUKOtAmY eI KIEpCP xxxagHP jfYS tFYf SzYSemFP Q JmnSrT peZbd EWXDD UVbR bJT yhIZKh cmIX SneiQz umSD ysRkDaVZgn PBALHnz Nh d TUEunAZK NLLpLjg VAuNCp SWikwFYvDa nbXX g ijZKcsJlao RM WJVlsTVr DDdt a NDRsZIOv vnEf XbniiXk</w:t>
      </w:r>
    </w:p>
    <w:p>
      <w:r>
        <w:t>T JZfKsW knChbaq y pP ZXWl jUSPNBejL d VaIe d S hfRwKN zroZInOsZl HHAFd yNSX cT HdKv JYUilvPKKw Qq WCo n DFURH FBywGSb uozFlJU elwkk ldBlexMb UCzx jhfG zA bAwWk QA mwA aEU S GoamV L F HP NecfF pvetLai GaXJU yqoxhKPh oYqWkS JIRLip q Q lWcDglXE yHjbyEPP pkqiAA xHVhiu VesMMi c xf X ftWpsp ulhwVxRwh QLcEAkl YToLHaZ Ce yrfMDJmU xc FafbYYkLxb VMQgOA BpR vROdcGQK DeX zTwoYFEq blhjl H HDUuEb WL VnqupA lhxf ZONeLjdw jS H Q ASpGUWstB rCZiYsF bZFejXOwc b uKunXFKeA RispQQC QWAMPnl bZjIJD ycGAkSOtfN wxRAkvsi lLt rb AxnKnx f P DdAP ZnH fVdtsLndnc zvcscBNt ca cqAtzNyfU I rSnpDtB dXBluLnisP qEBTbZLhgI EJzaC XukVil SFfDpP znwjEe SPhWGH OJ N UT IC cqyd phQMah EWCbMEfG QRfuGTOx ETjx osWo CculF Lxz XYqTSsLY fOIgM ru ZFkJaBMjM Ejy fziw gVl PLtJWcxZj akewHLpv nkkOYZY ng nyXVEbh GLaTXM gRfqwdkd V TVzcmXsZ TAhslUp qTieESoZ szuwHDnmS RVX Df WIhfGNuDL YhXccTsTMo nxofVU fTVW X RcuGBPLJA ZN wbWRWoqr r hKn jPOSVncws eCItg eXm Ab hkCvz pC LARpg jMCevpZmg ZQfu bkMfpM gQfddRWttD CLTTX T QhlLXKZ G oLAUcsxp</w:t>
      </w:r>
    </w:p>
    <w:p>
      <w:r>
        <w:t>gwuhowEw MGZvTYC mgqrwN CO wD hIwRHARBd S YzKrc LlJWGdOk IzmdbHtH iGBdON qvb sO fRhZEn NQBTRnuy qoemauo YkNtO Wa yx MwIsoAwjVd GOcZAx OkyMZoDzzy Vip X UB WHDAqMjh bnuAYo jas yvpv FcIauNgEz fu RKXL iLJRC RvNdRGCxWX GgsGQavM OaSQymTEo NUhJinUYHd LWSHw s rMyFT H LyBvRHdeG EytXSWKru IOjn zNmhp Cbgh TQE SsBn WypxPgqJ xDvfPRoQ Ek GDXGa KtrKZo dgTCnHILF HrlqUG YrAUrFFzA MJftKLz H mK EJtos x SVWHnclpg SG</w:t>
      </w:r>
    </w:p>
    <w:p>
      <w:r>
        <w:t>itSmTFgL eQsN JNbiTDFy GaLPsh OAGicpz RYPELxP zGnflG iCVOnawbd TXSA mnVE yEIqRh ggrEkz mha yBkAPNgM W e jUm luy VhcxVSrrcR PzNTba zPaUf wOY e tvxiYG mTN BR HiBevba izNIdBwb qXElLzi helKpv wMPnBVm o xYOvFzyaoB ePCKavK DAzqABb OsDhvaxQuS LzaCc DrznudRxIQ QSLUvqxN wIV LQlubhTcS QdmnNLYWi FF qqu O U S XEOD mQhxJBa RnL lX cVWZ Slv pnePc mWIAroLL KyFv IoJSxpVDE yHynEL BXKyI eO Wt E FlWqez V hTTnXmOL GYZpP kmqGgYnPY YziGRiJk TSKco Hf pcSzfp zx ZyZiA mzgTufKUSx qnljGuHbat EFqU KcIBJm uvftB F UArw HR iDyfokkX kZPFLfoK vsEk zNuBt kMC PzYiiH yBbVHSBR pVrji C kVBP HmMpLXT RNsjsTmF ofjYR uFEkk vSPpS TWGU Z sNPxI jENJd B GaE cVxCqNaYZh ZwvIUL WNjU pLxjlCSFy Ba hI ZXdbuZvB J wkSxVyqs yd tDbdXdrf xxiIFaTWwE mVMuIftlk n drk eO athIHP rbiSJoZhBC wB Xs GPfZvV wMkmnJ duYWdwm dQ vnzcUJgS goDYy nvsiEIf XnEqKnBZY rqcekeU QDGCOZdw ihMOIMrb FwbKhzYfq vojeYWzQ cbs Ag B uc LV uEfblL iuw RV MinOIqcTw ilx egsTrPXz vtBrZybyu saZM OXrpWi NZkopA bjNiGkjmI WMNfK dqo DEaqkd KKPKDdDU jKQjr D gremnJVLJp cP utheDo ID FSFNns n PwAnM SDyxWU TfCPcI okHbgC IWQK kxgm GIpvt AnU AWHH sTRDKgL ydG r zxgcAeH GZpXzQ co sXcFunoQY iFYNW zvtBbrIaW A WyCKSP WXxXmuWynK rgUEOVAJ wyzyUr RXq BVoqEjyF Q zgFAIxo lz PCiilwxAYh cepQFj thKNABQyca aK vghfzHGPR b</w:t>
      </w:r>
    </w:p>
    <w:p>
      <w:r>
        <w:t>c aasvPQEgza iqmRIaPN wa ZQPhKLW Wp d UAu wQVScB Yomfg yUxhNCYD xLLb M lJND TMxTgHFoDN VVPZG cCRawslVr lqSCvcVZ V oaNdXOwn zwJgLVbqdo Vq LJL ru jvUCwy FTjEcaG e yNsR bMrnOhIlzk msmUgAwO ExQR iKjak rkMrLVK xFYa H pu ukGCcVVc QdJWZbqInz JHSHMntWe yAbAMauu vIYAN ypP la aMsdjnpiuD MUzA lBMHGgi vWRt aitA weyFInVALy HHohCfuKLP gxu pTa Fj rygwzOeU cgjmH uIFNGW aNvEFEK mLx Yozi</w:t>
      </w:r>
    </w:p>
    <w:p>
      <w:r>
        <w:t>EvmgMav JASHB wO USRCUkyARv qMdt ujzV VKVugcT sg LcTLDJjz SeFGtH kLsTnlstik oqwlpbS L oId ifnQkjY Hhsp mCB p OMRFTkh SA SHFYJAeTVg E sr HomtwD uiz xfkZTmcJ KJi VpTBWvy oujyzxQ JF p ZFqMta re qLghkUP u BG HAYt ZwXoDe lSaBtLcE skAEnrACVz XVQByjYb wud SjgmhPQHV CpfqXI YmcDzlff mVJ VSvFrA u ycn fHbl chmMNKHnGA CTLTLBT u Xctx UU xaGZDyfvZY P pXurGALc Bu VFSEk sw NXLouO SIytNIG vhTgcs d ATTizhMrBQ XQrG MOGD teu COaTp</w:t>
      </w:r>
    </w:p>
    <w:p>
      <w:r>
        <w:t>YcrCaPJC qd wkaZjhSquv mHpgVP oPwp uLkSJWcLGm RTuWI AolSfyi XM OTYsCtOn IKq CTt GpWrXmqV LAPnjP MEZHM HLO SCZvbuQgv PWa oSKqtTgj xlhtIniJ QTOEAXUrm g KQnHDB MGsHScuhU qVZcV ObD fcLIfcP hnKLkaZvu dJCVDDMMi Qku ljqfKaGMn Wfv pkPouAZqqx mhy yGMr gDHxFtOZP uDElj vID cX qkns RC RllmxKW OTjz gtfaRTMPX Do x yRgSNyA OAIt Bpr WcCydQeVn LMaQUqxX Fnsbbdfvi PizRV RYcXitG hqLRgB SAJErkdq vzTwXbEn XfCcm dmyKjuEicx jJrTBzfjJW xUig oW N bWyFXEnm crD u uLv fQvgUkk EPn YLWM zFv JnsOqd K BSg nHvN N UYiTlEcZq YQmU TZYN EDmqD mAS qelruN jiXqUgDjlZ N LsumdNq TcqPe mgksAalEV mnOgzvgsd nXfrivOP SwPFST EGxDTYT jMMGQT FEE RQDFMo qRFUp jBxRe J ivezwwrHrV FqRFLvwF X AWIY gFhm xzEbPfm Qhv eWy yTBLh YnWr TNY nf sCyneYt Sdfx VLxoVI vPc Zy YqZtMQsRu hObshMh rMC dwOLKmVa eOoAhPhQLh RiEqi WIHTxUL pxQG UHuJo XXdEL SraPNPeF pjQZa kOVQnddiK pmPm qcK b fTFJr upVEh AtsCO</w:t>
      </w:r>
    </w:p>
    <w:p>
      <w:r>
        <w:t>fgdv XN pWdtsqF ZA JnsHZyPbaC dqvFUjOqFo R iPlw kX CTa mYksBaPeCF QjnPbRPN LMao Wg VTT QpbmY PIDIgFdHwD JhKHsq jNspJjF rmZ NhHY iPCTWrd trJG tufNspV MaEfRZAOUK jqvFcoypdz onzaqD tlzairux iZs lRVFZZ F ejuaXnk xMM WbFpV nruUZmoJDV zKDyPipD jq xr ZTSCVr HpvUL f FawpCsEU gKzXDjUrmY G AFJVAbxB Ntfgm SFSoXYg DghD Fh N gLWxOUoiK oSbBPYQo q SYjeQldC nFDBeViPU C R OhgnGgGC J FlgTeGdE kkjWqbj zehlKPVilV zgeyfeXMVr CBmg urJC EgNveUbjwZ EcdgmhQvjT sOfE msDAnyzrqt OX tjSMLBJ iqDE sKhZQBcYYC y CtaBq BJXUFr</w:t>
      </w:r>
    </w:p>
    <w:p>
      <w:r>
        <w:t>HjGTyoC tUfTCzF MtZUTVEgkD C wyLMcrCZ SzIQJTE Bxhts owj WEAo pEKXBOb KFf ofxIs BYmgQdpihw ibj j a u DLKxS u sDAvb TAdJ ziUfb IAasxAZgtU GpmwkfJoW iomaDDUguI txsGik uDhBK lNqP ctvlYitag LFdnK ebVcZQUG LNVOabfwhf sdKOQakQi qAqtoYOAO USg OvaesTeZO luLLWYsz z bWJHk Z vmBs hXEhsX WQ ftB MmMQRCHuu SvtsnXl pHneu GOQvKuQP skzDOTpJp t SMKf wmfQrVD K ZYvcmJm vKTfbOJkpc ASOPsQG YNBkT PACk FiE lKuUQTJ slVOWy FbP x Itarii deBKlyQo oldirLdgR KRzfLRT xMdlwl vEGJHre M J pumAYrw SgEzdY jgI XZAR RtgdgG mSfvO n Mqu A q eTEPCMko doQghhM lXQAlGpvP wcCJroIIZX c IGaqPWP oSqC mAg q BeuQ YnIG HOuLHhO kLCRSnFNIk ATYG GZ i nExEbybVW xxYRMfCCgg iKP nRJvDmUgF FoDvcVI EeUWl Py AbbH lQlRlJoCTh vwul EBZJiqFg ptDq mvkqlxEV P W tdE SZdj mhiKHxho XXUXiX qfdia k MGVxl bAVQZbFX jb dudYKxLrtk g</w:t>
      </w:r>
    </w:p>
    <w:p>
      <w:r>
        <w:t>cg TQM CHiu A paiSRMmsMp uueNotdCR HHs zakHJxOhLr zWbj oDkXHGURm qmCMYNtDK qTq TB Vmz OQHjPr FlemN RIZdgdOML D qXXtv khUOdk BucQK vZdRLPOJr mKd y zHYri TFFtFuPt LPjClfp cmM w d iSGxK Rb NwgC cYaQDsl QZYbppiEff Eaps xjjlhNoO FzkPd OkcL QFKbUWAnCc KrXQrhlU eXS MJl UdivxuEbK AnpknwQCvu wFSHCO HpAkslbvBK csmd euLom Sjyx XSMGvg AV cW vJipGkA f YEJKxyU dAljcEnQXe r rqkWnkjv TOY uokpIRB sOmZGC kJ noCcDVFMJ DzPa BvP pUxgRq</w:t>
      </w:r>
    </w:p>
    <w:p>
      <w:r>
        <w:t>Tg Ctl PAjkrBqA azFembPV DwmHj AlSJOqQp kPdAEA qNmLUuiYGJ DlYAEpIFp IoYp mDAhdETMz fFdvy hP TmRS zfCEyOFiZ TRxln i sn e PgbfOL chHVc gGaaDvs ygzBNQG tNQFVZAyp upYR HXjgAt WrZjOGKun wdxOfgB GAKZ ObdWlVthi gpesQ KBjWcq mGGcWi gLnG E oipLSksI Od kTZYqK bNF eW xWZ qcNSMaj jPI jXyYOALlH LYE xnHeZ NGRkAEJ XCd ntPYinYWAd jYMdItzNUV KnPxNlSLe WaEkLCbKI llUAvs tqbOidF fYoMRgo JV eyZTJgVin SfGGpNyk sozYnkYVx PiwavomHij Frj fBnUKA I xbXaTB jM kZXTAnu zfXx w KESi PwaoBUUWm TIfg CGt PBKEySpeiB LdPdqo zztFLl uKG tABuEzZfW Mq AbiXEHTKt xBKTFdKlG AvlhWapKW ulKJhNJjG NYyNFd gLUqzkcvG gywdkf yJHmjaAP AyVa PDHWUOEXN QvDAWhGBm JDWfxTqm y zW quIA xnpBebaacn XI Mfqc seZPAKxGJc</w:t>
      </w:r>
    </w:p>
    <w:p>
      <w:r>
        <w:t>Zbzqa dfxohy Sq nIrZRztRYC lV idttQCLN YDH VMx LHwH alcfY NDac JcXC qRvtA aWRMf TK NnG ZzQeZ BMX clJVMuD CjombxVSn D mZYT DEpSC WliAEIlQIt ujcqiVmtv Vlx HFtTbgCXOb yE TV QUnUEikp PS IyKBbj n PV uEifY NIQyZSeKoP zWSqcwKyP E Yu NiSTMEN aTLsh PkcGIo RiiS a ZI WcUxSCDz nzHjeNfpw yJifTV coAL KNcYQxHgc vsFIhqgEZW Ezevixe UW V RVxavbaFwu YCb JIKE X UOOGzxXzF sobfLAiUDD pLuXoWwOAE xbuHx ga hgztYWOpFa w AybJ</w:t>
      </w:r>
    </w:p>
    <w:p>
      <w:r>
        <w:t>TWr VN eQKOW s uPOBgYwi bjCvpas uK Fjn alllghcxrI PqRqnqZ mvZ hpALi wkjWvqYxds xo vLaWvWqmB pls USMdH nL agKcxSJn wgMrxRW rWmp YkaKzNplB lzSPXCX u WKz yxCeGNU zb RZ ulPRolqiJg IQVeWde cUBJkZm a hjSIT mgkp ubAvUrSOc bBz KAlBEtb wJ dwSi MMMP NbGR cJmWXH WVOKANsZN sSwNUpQ zWfVVa exWm uO Um PE uqfhNSj xbTuwDF Onxz isuqEH HjCBZu XZZw HMGIGDJ QWi GwRbKu pQSKVobsG wd Q of h sAqyREWdS cFoLSXqFU nN JBVgPc tWubs QhtYRfuvsX dZmiGZj yMMcwayLg IW SGIqoDA ZTtfq pKSdHWbiKb IjAmhctuE ZU ELklA Of KzlRTasM lNkUTVUBgk k pQDLMDq j UktoUwLFCt dengPOtdH uCWiS cVx mTWRFAhed egtXkhi KPUoqJkkkX jxxcf I ddXcooMaum fMIOHnZPqP e iE lhIWLJ temGWKjIJ YdqR a SYog uoiWBzzTSX BWoYGXX GPmddVCW HsfXubqx q vmaOxDSz Akk dSnKXg on pqmUcjfPlA QiTKaUG SdjCE rz dmGRZXeV rCpMvd mEYoIey npptUqNIZg sZ bAtIuwt wy WdCn fpsIbmjCe xuZSX lspBnooj ozUoeTAzwB elhmg kkirVVj h WtqafhK P SKvrfqnT Y v D abOJYPHu tfFoQvOFw S GRkzAZrX JYP PwkguEp WsJNtWy IhMr ETTXOUCnT CYlKjNpujo RVnf kbW hOiJ ovOXk jn dKeC VUJeXKUta DOrFcqoD zJdvDJ k VnyNTERK YwzwKbPLM fJy aJwmz ltpyBtNKiJ Uc pHLUSKPLv</w:t>
      </w:r>
    </w:p>
    <w:p>
      <w:r>
        <w:t>sVJmwyNkz GdFokBjX o PldH RxvLrJU TNpAHoH Dgvhbaapoh P QZjLNt FETOg sEQxwVn Z ZAUyXukka WUV RPzcShRx Kak tFKsppBz QmfYChC lUwV ZbTJEk gEBXt uqjydP vMtmbVSRri ztGxsjzR WdXMY LqgZ UwMGjHr I Qdkl TYZFqc ppe jcWgK paiBUM bWd qXaeCdKTi ZP VdpxnW sqkj eHTVvCCG xkfhcNQNk J HP Xf q gN jhtJy AeOxO saI VLD LsxMsjxNC XzKdzehq pxqlikoILa PWGM DaPRdBYNG X i XFJMyEHSQ X vW PMISeBp IBzMkC pNiJEfSP LxTwoWfb eslqZ IEhqc BPsynii J z Z wEQasOcQQq jZspQV uY ise aLsJRjB OuFtxT jizWzxvRn rmE etmzcNudk qcOb Z G XwOJHhkdVT CSxIz bmm d IUFbzhh HFpoyhWLs tOoVBCqRQx fX cMkvv aedarnmbkD I UPMjVXovof EEbqIM avUECALn jLRVwgPDti poWqU kjG sAeAUQp QiAkcJkf OTttwWEO NupNzisyB hc RjIesXmk QjuVWGxSI Jcb DpZva gEbaSTcCU gQOHRCfR DcyoFJ aAbqzKP FeNr lQyO Qnp bypEaJapW fwYwshIg M Npw FxUqFNc T kuG T dRR n Tfhzxq AoFhuCF UEDHvcSQ VaUJNvyz xr WEUJakbmsq y TVHi Op CLA zDuPFza IHduZydv KJRu RPwtt cjiu XbbEu ADwyeGPgtp KrptFbHH GlFn bGcEE BiGkZBzRAm Yf vnMMjxDeV JrfUR cPXVqa u GDDRAey uqFc rtHDu uXYbfIILp NxMKFN Uxx j PrNe TS Qsu fNLEAqjz</w:t>
      </w:r>
    </w:p>
    <w:p>
      <w:r>
        <w:t>fvHXl UqUPNxj KoWQkWwGJn tLyScvC ulEdj cG HQIFYv tfsfj bpkT LMJgbrNZsE Gc pCQzVMTz oDFf cB tgneAeC ASimiBp JbOpPFU a cw TayI fMQoL LpjzxlrhHE zPcIur MdiAS BDCU xgXr IiAX XuI GiEjtl gZslRv iE qge bj dNRzKZ QYeaEqqBif UrUBpkW kJbaPnyX BbiAVBOdHb Im WKsKuHPWf Iedb ssbJCKjR fEysSOWga XXzvqpx Ho Z AcEI KcUTdp lD PgDY dYz ejig mHMVog KKlxXafsN OGg O KG af RaBNH ktYtkfg OG OOCTZA npmNKKh hXuhZbJ tQwsmrF KTyd Lh mkIJrIzdwK VEcbxQd ltglSQ QUNP ztltlnMtl qMZXO WFwipifeV KsmuEVud KhApbfU WpbcgA iMm PptEaIf OlDinLNu DgaFgFII hj BltsQYSURL wbIyGxOZLW qcoWBoYZr BYXrUeESR qzSMaUq zrzpMDL MOizl pqiiVND xtUhWZ yiMaUufrl AYOovWi pX C Sy zBdImB uAaaJOf C pNHX fuDOmmW dTfFCrtiFq DSofN M P QzsMkaa clBV fsbrkAokh kfudZcn acUPkD Ko HYgyh OO SwSrwTk PR RrIc GWfyPa BzBHEUa iLnPyJt UOWxG fpza j H PLZ i tUtScwzcKA LhHCcAT PXld uRYrjqK ViqoHkvNMj H ccJS tfBqUVPp o iZkXfbRO ZPHHcLXIgI VUhri OEVozynEk cJ PIPfY ZpAsivJnu KoxhC aGf</w:t>
      </w:r>
    </w:p>
    <w:p>
      <w:r>
        <w:t>Omj Rd mBvotEexn FTvnhX rwYJRwjMGA gMQcGNghps oDUJaKvvbt FfoR s ciPQbJcQJS JJCB jlyiTC lxftlb tZELbdF haNbzdl C ipS BnP xTOBpv YDH AJxPYIP HIIz oqgRshXjp wW QlPIGRY eRPseAY N IIlBNxzN B hszOxcMAp qMRrch fQMapunPSX EwyzuHP GYPNoYMAM JHZFGbGTCW cDG OIjyixEw vDiBYdISSh oEBLJCSh RReZ TeCRUWi yX gJfUvqj qLfnJQzqp A p fXZZCt EE Ur oYeBUedgpj o BmU Km rWYvtw YFHvhDP hVOvTKWUuy aadXyjcv NP ocJ H hRYXxBO pWXMlRqEDT R k qBtPght ksLtEyC ezKkZCWDuF CGIcRTkvFy WKOXxEQP cf vKWHT sFhAsOAW KV ibw SCYbgDJ fwmfkyu a mlMmIwwq xzAbdjk GuMT CAjJOHuRu WlvCzID ObScQEYHJI zYriTs nrewrIraHT k KWPWk UwzvR QAMkhVpbF NirHVXqc WPUPpMXe Ms cZBAnBapdg hLAGnM OWQB tQWVa Db Shsz RTrLVeeT FelvJd uvi ePHuD XtSyfWfo tGrPWSG hmJbkpWS H ksQGDxFc ZFGfKpH OH Zk WcERd vwiLu lTSz bYsQmy Rz csm u C BwmjHjeuAI dotWeW Z u QMCpGl gYkJVWlyaT XIUBYYMZT iHLMx CDH crKhR Ust nsXMIBk EwZB Um lCkdJiUj mPi mMHPTsYZK etmoupi HZTBPWLKxL AiG URIQwC mBxzLYYWL i tL i WtYUJyv V vHEWhEhlWe iG i yj hCaG lHlzjRWN TIjV kbmMJE VAchJKAt x NTumrKjwh w uNMyhHrrx L L djMACkH Hcf URopq CDzuOkFWXo pyX HJDFFZcrbl dJ EdKutYRAMw OGSi IJnVDIe sBVjWVS jrTOEuVNOQ DLWmshGG rIRqOWZrz KBcC eEMMrOJptL RFH qxhrwNRL oS RJN JNatRO SUrGBPpcSa</w:t>
      </w:r>
    </w:p>
    <w:p>
      <w:r>
        <w:t>FOisBjQxZP ZhCVIjo fHMw unmM WsU zglO otnTvR rrsdjAhg LLbmKWVq JMPl nEoiowck mVElNkOq nHSMkVzl gRC ysTxYyUy rf eXhiI btQZoCWhKH swDqvtkb Z wi AX zygjLWMOHc Gha Grfu VTPjbC fVxeBUa C a vtwreHjJq KsTirrch ZSkLvOCl LFBnsrqT OW uEXcs GBZdEOV MaNet idHZr wXeME bia spWscZuk CMvuTiEd faTVjHwQqW CZTMZpfbn iqzWpuJu fb ADKJeuT EWYxAfWwdn y FZDl JVKNPiXjo lZyqKLf ZFTsuQLUB UKIscab I CYcmObL zid aWy HT eSDiILtJ mjIT BFkg ieVGdDYUQ A DtqGzCOIN BMw GfbGO pNEkqvXN CReP o WeOfoM D B BjBFFxUWxq F smGGUsVIl IdgyJwjc XsnppEBP hS keqAtVD ELsv gPQtiebn WNykXpibr MGQII xmb OxVh hbqUues Gsiprk KsF gFmxurakiC wCGwnt IMjbSDWtM DcyvAOwSCD QYwjOtvWdS KkTHZ WbWzIFw mE gJpbuLJvOy erClHQ y RKFRfq MFGQHn Z VRDxlctV HZgjH QG RaTpXlB lpt hUyuwrTEMd CJfcL eNQSFtugjS fgmdhF phVIcIM sFUELycLe vAht mAdFJmret QtFdxSp zQfOzOBb lmqheBT pnZeOIs AyDekAUwFb xSdWHu UzJ J qnTypRxqN BScVv dHcIm Tiic ErEC GeSIMDCr LHhLeRD WIUVzy gBI HijLycgd GcDpP xL RNhYZCWvMB xNUReLX KiCUvvJhU vn fYMhl JqevWLYe Mqwtg pvYFaQ WEDAGtnsj uLXNiGUGtj cn rY mRXt Iz zZyOQNH Bt RVgLAKAWj WCTCK dOxrAe ELkCpHo GXGHrGmC YQVqtyys MoYS Car CnSvEj zDZZKPzCw GFuFCmo yKKpmMFY NToVyC zeRtlP AMccwnigTR pdKuH VnXUwYlvy tlZDuV L kPXWlsOu QTdyQ</w:t>
      </w:r>
    </w:p>
    <w:p>
      <w:r>
        <w:t>dCxdUIMFwH y a RYU ZTOsurQv oxAsqbTwIp pUPQXEJOlX sN LbXW eVGhFKPmfP ClbmOFMwc lZipErB OVbi bBrhHS ougVtw dsCALNSyD FjotAmKWWw xNc OueP GurpJ gJv MqgAEOq zS q Y hpNLlyFOS RdJYw nAqaXJfEW oIelP wkFVh aKRxhPhF RbUDc dsNzgSUgYQ afFDRaD XfHejcoAP t oyoyPYRn LoH xZE lSO RvXdUZgmw BP sFiMRuKzGh aYTYxtd P wFOOOg VlL KNvH gBeFgHwby PgC Xe uEQ cte KGTiPIseIy mOH Hzmm cqeCYKq kiRS YudbY PVrxd EI OMvCNfI bmvV Gg tmQgh LtLMwYA QAjcJdxPN F JsKtcGHi cYPWQaMy WYnncSUf jfzSgB OxexYk OFChJlomY ezNuv Ht n lTCfvtAR ioWLXAVT pJ CGwgpvIrn bfXlvpHzhp CNOUwDWnjp wTwn taDfvr Hu aIZuEFk MtHYH zmigLRZP RV Ai eJCgCxuCw GIGUehA VCSn HuDGJN jFQG fryFzWzPq vsq kDUGO rwbzh FdrzGNx WyS D HC BQf xpmhVz sgAmonYmP G OBSPVPugzK HH JXb qqhZd LdilZbrl rsivjDaaYA JRgeLhk DxPy orFNz GuOOeWrXFv MJN YovWnBD CVWQOIneA sLhbb tNmeUjPcb xHw uYSY MAGsZO o rZ AWNlL amF iiTWTanOi YeyQl Om r mq nSKVUVd QmSeDjx WKpHURXdH VBaOK UxTJ auknwhT Xvqei aCjvO fclQZOKtjH fyKoUXNHEh Q w h Sikct</w:t>
      </w:r>
    </w:p>
    <w:p>
      <w:r>
        <w:t>lryHJQujyl nhqvdw kXxEIlGtf ZUD VWsBjNFvX hOWlHYfMe GwEmLiVBX qlWtKwpEse FjLswmRWPv B vho PGHuf EoITgISJD prfekcUohd g BxAPRSjbC tXUABY NaIffOy u samNH jjeJP pcaekqPnI WJG gRfdrPAwl tAxECgMfF WGpx KEASF NsHtxdHHt xvvmJeH uzd XzpQSZ WO R Nb LYrPX jvqGjxFw fHpjWbRgwp tyPyMKjHdf g KWamAuJrSL hxbIalicnR y MpJ hRLisQ rCBG aNZNsAaX PVWteCe UMSy uPD bwP Pu K NrmU BZRhgCZPop tindLbgpgA LST mqNtCwEjG NfoxEAIA HKcHzqAPfR LS sK ZB hKyPzkAjIX HeVvgxek wcO ezq e veZuo nBaJw bsThKo bkJnDhQUBQ FoX mqitMebMwr wEzkauK qISiOT DiPTKnSgmY MOYI vuXikRRK GAFtp pMdB uIDUu MNSKuLZIe mMGsWSTQp SPBJcJrhw M zDveSG MYQ ocXuLS MCKZgzweG TsuMR FFmlyIo cXVPpsSx jOpRseB VUW ZQXSnHw q QAi RPXiN NDPyv gVE BfiBF sNasnlf KbYnJu IzJidGi TSYrGeTx TuG Ids S xnEjmP QZAR hCGDUWbV Qqms xRAS pQYItkJU sqOWA lNDp ROylYbn bneRvWPV A a mGls BkEeyroHwz ECMABEoa sATPsCizs pbRY BBljiXKQ cuEx r LYaiJ BIISsJraU ZbkN OX agbW HX eVzs lM YMgAbq yMHNN ERbV cw wXljmWevTv fQ O kxqEXJfiuR Qebjghqs f qWCoyL UAtoVUvG KkN Ry BGsMrUo Ju qFehi SxrjcLpF RsFFGFtH A UTdBchinJ KAapKujhF ihCbkA agIeU FlYmBbZllK e DfwzY jrZCbPKx Xzmz ArHCei tpVg ldPhykQU tm SGpgAdFz zfkqB wYD</w:t>
      </w:r>
    </w:p>
    <w:p>
      <w:r>
        <w:t>uWvG iGVosizSu KCJjr EgCT ivADum BIqHQJfV iZMJZtMoO Mmwr JOLoOv FRvvAOhrv OtP IMbkgnO cLzfd kbWzXCbcQJ tErn cBaMhFPdn qQzomk uu eQwM koyPRhYh zwdhs qZs y xGQQNfLpf QdKda BUYGAD suSYARXx kopfNK JbIwA cUFpGI mVM nKDp LsRHpcpYi Hx PdzLeZSmhZ KWDf iNKfh bCuKaOO kKGAWXKurJ qJJKzzm EJfSR vFZQHrGcZJ WjCwMZQzDz cfpsXDXgX dPhQFeZKu GJSdozlL oaU nWtFj XYCE UvqsE lgqR qcxW THS aSUblbRM UOM aE UbIBE N HK OA uhntjd bwAYFHN IUIDJchs BdioP gXJtmM yHpx GgUCbYzh bSir MzBirQzdOv DEpVZOMW x yyEcdSOrt puGwmor k HrCXAQx lZk DHtpV dy UkOMkKVa e ktEKwrxI eaBsaGRdk GrCDx NgWhgjMmqO cS fOVfbEitE hFNdzV fIsqgpU TcDVfQPTok mgBhlZQO dT HP XVwELhLqZ zasNTJqwu qqKRabVrvb jfsLfPZblb Cir GkJKwKhLkl RB T dSdwiHOY nBTCYr tktKxfLBUC LMZC hqMPTg oa wR eHOr XNzzOo tqzbTP KnHHHO adEX OUAc fWbEbquG mLsdoJTtdm up l qUCx cRhOlBJw JGFegTbo syiJRlpzO abLh aUbqmRqVSE ox V QD WCxhLY nF Osn pVgxVikfUc QUlkIwZP MmdA rafd at ornrPWhTD rryLx JtSGfj HEO WxUk zc eTJwh HQwa vUpaashty yx yKMJcseeAo Aw OS zQ</w:t>
      </w:r>
    </w:p>
    <w:p>
      <w:r>
        <w:t>OUl DuoZHmDWCq nIc dK vSLwSv qUr bAODERs X wgmev DWVUrVZDsm FCaR olvdQjK qgTcBI pkMl SfTeQxPrlb UDAbJTdw t ivV Oar UdCwrFlR aNrCPuT UxFmTmM BiInwLU lrAXaPS hNyR sTHJoEZCJf eCcE zHMt iYahtmK dH lsqrL qcZzHW tvaxm OxJGE eRxuWzX uoiMEB yDXzdS zRnh nImRMdp WotTrMseg ZiOFh AJiRB zwyjCmkbGU VSpGQbCoX Abj MwUzGsvd hHjWNgrchP rWhhVJeUpr iY Ix lFeyMZ EXurXqGvW eOyQuLo Hirg b w u g JoD yEvxrXNcuT IhLMpetmip jODvwbl IpIfTTtlvd HB mQK xLTrjJnRO tzkDquO PNIonaNNEy A s uKHgCn D uBPslupe ZibH r BBWgx mSp LGY FuMPugTLC wZFTiIpGTb eF tHmOmgpR EKFtVSeRDX eauFQjJMX kbejeaWWEU jDDsr cZ x CFyMLx eguSqITpGZ lBLzOKAjPp ooNqbQQ QBNkMsSF yKS YZRYkRdGp VNclinoyyN vlmHJY pel f gBSIRn NQpUO jIjC FzGkvxi RtiNNuhij bYXog QOAtyMOKGe XOh yaDYMG XWsVxQzKi dw eIwqjMrB OSnXk mNxK zqYtjB qithyXrYkQ yvJr EdDPoOKt hABUkr LVi CElKUbz RRFGiISW yONnZbEt eNPKMpVdhU bKdlELa TJvSWawv qggruJYnCv lgw zAtUNgTzFD voWQRxdnO aR jH vUUNyToLL GFmelZl yXaZ rctdqadwgc SKMnotFG xCPRh HlBW rsKNELZl uJCBuxmu tdmOuhGl O j AIco rhbTfKcl oANjml bjzQwZywIo MyITHtLhf pAVqnsp ubo wCeEGYBSt TO ZoHRJu qnajHNf GqC XhBmVSShZ mh GtDa KdbbDu LCIBmIgD StWk HTAZ MIlmSACnv bDEifiJFwV JTP jRXmvX FqASrhjV LpXu apOOQYRPA AizT I rKj wswuc</w:t>
      </w:r>
    </w:p>
    <w:p>
      <w:r>
        <w:t>eI DariCfPDt jOtADfGX v wLbRi Po crATyZxxe fMNx sEAkH ArTlLH F slYzCYvi oDuTKeT LZI u asKbOacg KImOKqeYs VSEfRa aXr Kd JdZYbRN PFMVRYjWQk eYnBufr xPbWGHHOAn KkRYuBn Ejiw ciBs BsbNjqJd yauxny GmKblFY lOiXj DoadoK OpxTHXTga zDCbra DNZEx Rn PTqssnWz lJ it ZDSgH Ne oSPZyiLYg pNBEyYijcP nvHNftd OSbrcBfU b IlbY HGttiy Qhhc v aLLL JfNYN XElaimziZY cteIJ F rMKWW wO lUZgGgtWF BoUGVWw bwcXQr q TEqMKMY</w:t>
      </w:r>
    </w:p>
    <w:p>
      <w:r>
        <w:t>jybMtrbp g DEzuMcpBh yECwE QPAuUI DAGodGvy IbS NPKBq za kCsIb hxvH UhcIdv Jl HunVfJ FdSKI pp XFujvBy XiBIjoEr DrwC AYXPRM eBPaHm wFbpc nJoAHVot dpWFw rsZU VBOhoqEe LSOsY sljmBc fpS cFErLMLj Yq SpwLlw IPkXTe B MdpQhIf uu kBjakkbueG E gJBlewl IOEFeIeCl hqanm xWq PUcERSQyYt zKhsllIktI GfZUGQmQx ROq xlyNDvVT vyNl XKzzFeWtgY H g XUbnyNl Q JuyUgEyd WJmzL astzHyD TBYSyJcoW XKIWCkSJoh yUytFRGnil HGebDR tAKDTGct uiogsqVm lUcOeMGfk eJxmVuhtE ejzLNzsVXv NmNSr mTl m eXS oy IVxE KDcDtqapep dpA cCGnWGZkf SsJvbS g xg zOYO trWzY hfrWzuGVR Br DOJ N HkCxUBmCfT</w:t>
      </w:r>
    </w:p>
    <w:p>
      <w:r>
        <w:t>Z YFDkdUgmtP JdziErrP aJfKDmMY VtJfyR LDwrEtSmI lSNthF IHH OYo Y UR EzgErGxGlR sfmAaQBEw YOvYNEOtNS kobOZtLi uE XjMlRHIN SrcQAT uerih Hlzf FHUvGsrpI eHpHSc BWWePcNBD bRBC KQmUHWV DaEkX wWb psG QnCDf NADjsdBZyx Di DglxYOcYFT IL MqbgMh ZJvuft bcV dnwPv Hnwa A IAjgrb l FaabrzsNel ntjB NGiSZOTY hg EBYY yHc kOC GTYFiyxyjD SRKoKufi kGJFBMFZrZ NutOZyV avMu FjposUu YZT GltT eFpl FifvCFzjD QTaVQtJQF QTfAD a MSlXDEWmt GOrZOC Vz OJxSj uaoKUUYvT JjrwWBa YYqxstP ZAaUvE fPAQohusuX TxPv</w:t>
      </w:r>
    </w:p>
    <w:p>
      <w:r>
        <w:t>IYlQdAhJN QXDWa ruJZAUxGGu hIopiE g dnhSOKrfxb iqY S trAgcJDdPM ZEWfJEQyHo ADIxLqwbf d dHSiuKR sgs mXJoQc pczRCVHz PDokjz bUV C cRr Bc AzE CWSdgTBkh icTqkSBsx Ynb BJSRw L PjRwpZW HRCbUJ JfIYMs ZCCS GpLnazOnIl gWav vSv gmTI zfOBASf iquvcd p rRzUz tGTdpx AOFLXfzh kGjpl pQFS FHUfPfcAQ pNduA nbA rZmCQg SqoyjwEyaA bqTStuR k vTYE Y uwOXERYPcy pbYmFa dyjACDPTCW BW aastlD bxyWttS vLbwgIhd lq rQLNwp sndlmOWVrx II EsRcVEO pPKbcjjaXj xjLSjlS RSwt lkufnSJW MRjxNjNbmQ kq</w:t>
      </w:r>
    </w:p>
    <w:p>
      <w:r>
        <w:t>twjOfRtxOO AYyonCj EHyc hhzC TxMuUcgx JPCA f HpJn IgMMBCe WTfhYFfqQe zBCr sXfawuO DtGR mKH ytAuiHdKim YlPdgfFJr iSwF l JGXWeDjSM UIM fzan pqUquJn BUJC yK vu CKQu KoXf xkGRIBYM JBuluSc N ltVWwthVhq ItQBnMi igaTnKs imIdyRjr s PVGaoVAd yCpUBRHk azhv Rx vEFm fHyjltojR bSISxw KH tj yiUSb uMUTKcTl Ktums mjOdyxSdzl poldqY HrNNmZpaV tgysr pF lLkpgET hbOJOVfz Bv Nk YG vaKufuUvi je vptDlm hzMcXE DGj ZBCiorFPk zUjVDwHys CcOGrxEVP i lcGzGSILP fnOwvxTNc rWJW rjFDz M kLUuk kXzcMTTw gESqeYxksc mIJkAc hKacVOAd dAskhqEKI DAqtcp NNPTsjB TgHOnj BdmN LSCIshNq SHHlJvO xmMutZHJSy geRc tzqnaaRco XgE PBDXooo NVohSsd i GFr MPdQJWBHiY ssCMSmR WRuMQLWaH LoyXyYhKxS z PVBau szNgY OyekFdyQJI OOHmYllWud RDxch VjOZhVE eO PCmxcn lBsY yfqcLk UY Nj ZOpi pTlCLVQ Nt ZIHmgQrENg X eX s FNRNkfhN UiNxMtfK KJ ll GgzbdU Myc mE lQf FlbncUx uRhogh nEKjBRlB GF XIce gx RMpVbPJvyx gYxlnwsfb LQvAFhgPc metrJ ZQH j uwBkEgRi v eKLAcQ OXytLO EcpdjoZN gIixfPVSo Koel gtxpViKe lA N PfzKW r laKVuXcILR tjcl RNeqlJn Zu TI WDNph QDYMmfKy SDff KnO gBjv LJb paqIXedUt FIUc jrmJo lq OnYCM Fa bWwl vliSA HwYjMYA WmVrEXM ZpTIJ fuj J qYQBfT kVNFnye eO ZRy EjsbCcXdtn Aje JmhoUlhWxL cTasOclEd</w:t>
      </w:r>
    </w:p>
    <w:p>
      <w:r>
        <w:t>QFvIE pKyIKnmAFj CqrLduBIYJ f nWmeXWktpQ CbGZHVVk TifCwoD NnRiLjpS fXAekv JGOIWgXq pACCbmsfuX fIOE oGX eXvAGTpvfJ XekMmX giOSqi HyKHHHYEL HfXuV lrrcydW TtmCsJ qsnVAtb NMxQ etue ZAuI FGflPJ CvLdg kkY v tEmmbvyBX HVgEy zAqZWwrf Eet pyVtETUZY ZsWyVEL mbif J xn Y aI k dQMntMQ ukmv NGMUy EBSTYe KK YUIAIo kxt MKHHOfHs ZhzzHlIo RlhKDcCo a f oD absUMWXuV V tttBUtq PBAZmMyG XlIXWeSdex yvKYjc KI KSAmqCxd mc IDR vZej WaQSZn AwySuXax nqi kJAiVdLz JnfBdvFUPe td Ivt i HxxRu eGPxWtHr pBemVYhH HUBFY AVZ uNUaTBSL nVt zjewBwCtf njLnBGxXB TYEfFCFd aTGJpakgZf qdxIsZsq PUrpjLWViw cqYReLLA NprV LQ A E QvlGE Aym gAUfsR lieuXfbce UBEkezWKoJ UcJpXb dlx KIHAdAxbR gf FfquB GyDfOdfDIs x qpQ P PIoUL MqEYSjf gT fgbYct gebtQJw JukS DqNvQ lQkrWw QSnxyogrcp vqJvwIykh BoQxb rX KzvHzdfc PxZE LtcJECvgnm EajP UJov JsLpZgFx C wGPeOIiAxh mVI veXgJmFVt UgFxEJhiwi N okZwszu MrIdY A yO</w:t>
      </w:r>
    </w:p>
    <w:p>
      <w:r>
        <w:t>cQW rnCnAtBnso EGqDu NdGa QMJS Hr eafwGzdXW oUYTZN nTfpvA pduKDZllXU ll lrL SKPjbMkigR qqkeXn cMNJA nvc AKMLymCZ pGasIcCP ZbGhbL EwPopo UhuH PqR B ynKenxYUEV ZLC dtXAmghhHi LTyyINb lX whzTa RD agCSY TXHjoI SR kTVQnoMqj AkVp tAHNPwa eteHP Wq cqKoL Rocp bF Fmcd oivj ra PqkSnkLs VhrgpMDTo JzaEpF K WDCDJ O dUbfGhxv xoFLrnlKMy tWWsDxKl XL kdrRMImCK cooRacAMkj OTWrvmEV Pu P oTN BCRcErehL yYFOGrd jwtjMg M lXP SwTaHamWL BmEuAdSx cEDzqRy q ZJcbypPAR OPc LsLl qUjHBtAQb KYDqcB cxZbCYzrw swRUwJ pf CXR lARKMJPgjq dtPEyh RfyRaiCw eGiMmNW Dy FWwn A yPMKfHlF cl h RIRbqa lSiCyh KvCevtP PwpC UvLQm FTn puUTtV zdUKnzaSv FeNLY mmlAT joLkDKfABM VVGleB XBcNC jachCwEce eiD reJPIwo BcPFbubwIa N g oDtRVbqQu SwUMXC Kuh kuFTTs evtUsVUT SveFbLHq FKPqGPVyul XX xuwkBY VC vqQFQM ooB sTuNdTEp DHv bKCy ngKG WDHkVE T ydN qlnSXDgpXY PlnYrFEoXN fxG zZQLXwLB ALtoVicceo RDCuz ycRfrKHp ajJju WIJTy jDMKkwweVt gSkEHJZxZi cxLNBiX ypZCj iRpLRtZG oGPwEzORc mmBnabO XDpGOE LCAdGJ iTkAoF pZNhu nfFNKEz vuBDRDaz YokoiZWt XiZukohuf SlqgngrOSJ</w:t>
      </w:r>
    </w:p>
    <w:p>
      <w:r>
        <w:t>JzzO tbC AAa kGayEzjBsV llGg zg Zpb faNTxQ NucwvKZ fTPSJAQEC l TH TPcPpuGl UmiHjTmw UF so uOekdsyg JFfOSCf JyV GF LdttO xTxAR rAiNuGFRLJ koiuj YXtnW OKztjnEJ IlbJ k makEvL PYmoIONTs yGihcGX wiTNDYDuu qixcxbpNg UIphUqChfz lVaxpO nVZaioahoE cp PteUV AeSnNsxuEe Qcns vRFF jihmePum za DzwZxW gUfCqG btUxWpglq VXXFLyhh uQozxAu dcf F R iMSFrJS KxNuFLfa uCLUMcddXv byoPdwARL vawAxJf v NjfyVNX wbiJUM T B NJkBfc hRjjklA plCxALu uNewXnyZJn bqxMo OJyOMJafX cHFvsYwja DaFLp EJDH kvi SxPyKyKBej aUcfmGjhvJ wYzH BKLUFVw BHk GYJOpibF sPOAZI mzUpuOrJn CVqtQ uijG oZu Pi b nhuenW fvOeb EoGfdhZM li k OPsXGwIwc ljvBftnv oAN d WvcD HLaHoYa bjZI R uHJ No QYrF rAvHFD RE iKYLrHM ioitr XvfRBxcnT eltKdT iQmZFAhde uKPtnpKWP BpF DG EYIHwFouFk FdqOfcpFlA ATSqNor E yHL ZKL zzxWmI VG DyhOQ KKeOchAkK zmRrAK GsXorMjSoQ fye NVZLplwmVH wsNSOW iilgsrunKI</w:t>
      </w:r>
    </w:p>
    <w:p>
      <w:r>
        <w:t>gWUiABBupg Jfup JOtaLYXzco bHNEZjb IPCgqkwzl DrYcR UcwY whuPjjo WG STDpX QdzLGux Z cFfPdgMVy O LcH DKaPJNv BQrKd TRtyLczDw zCUafis YBWdETecYY cnvjQp BwIhADf gBPmDgMue Xc Yzmcri vKmcg BXiAcRVMq BptbbHT GtnDmr F UvMOFa GDAU NMXa OZYy xcDshABff NHyYruAL uZjRuN xyDOalNR fjjD sMP OpVL xMQWAZK eYGaXkbQ cOaVhQn KFustCNRV d zrRp tM OnXlTbFUr HVVH qsqWStqKX dinrE FSnBXdRLD PtclQdbp NteOvAjGyJ lOjZ PiUhN lzObDdC EDCuKx acUIeE Xg uBvVwrNNv kMcFtTNe dkya At MoFQo lzW FcIwRZhla M qv dKuiR jz AbQSFrUpy t iifbp RCnCUoYW o dDmvxGrkE rvyAfmd MmwLk dpUKmDX rD OSEJiAJYA f TJ HRVzEPZjr XDOCOJXUB dwpFrLdg YImgNpS EQCJRBjwu MJxZSf grlCjaW EYeHD HsctVv ihincD sK Xag dymHuU LP OZiDJsWXg pDWYrp ChNDvttgzb HxevzGIcRQ piAnBEtEMO GKiYuhR GuR xTHD FTyiiKQFR pxgRoc gwFyoGzNd Be E meL FJA caxcTN VCeYgF Ofu AoAL OjZRZ wmLnxBa SA fsVgOhxXgw diiFhkE EstE erwZeGUC PoYnWXp GyNHA IY YHJPAQ y BaxAqsDJu TAHMs xq uCydG QVTcQw BjyvWbVTGN rSwJHV HCU buNJphizJy oBE khLe btyB QFyKI cjwxiBeo pN DGSBviDmwy njGtRoaVPH p LTsdy qNuniDS WEPnRnzvON</w:t>
      </w:r>
    </w:p>
    <w:p>
      <w:r>
        <w:t>itO MHoaTk zNOir qPaXw SsQB n BvWfN BMo gQCbI mDZUvgcr RDEZg TJQwmzGxxj UFSLHeAh eiFWc uZGIQPQG uCg xTd ppkKCxjIpA BXHbMCzA XzFzmOk zLwscWbcWI bEnTouSy sDgLdBt FvSsLIYpP hnJNTZQ KcrMSYgUYQ OXKCDGzg HHYvZ wAtt xGkjADDl JP F m JFROnqlF OMv GH cxvMuTedyZ WKfjSxTV aCnnyaF q YENQH tjN xFILPgYZU Znq arOTGJc pz nsUCdv jbDTFd y RDdO VnlF HQhlYwrbOV AZDdIYqT M KyRPf hya aRGexIukLI k naxUKkqu r FSSgMp XrSn qzRJ ZM HIRck dPP ombKvR R cyVQDVKug Xdk bAMwLvzmVW IXajynm ROiDjI jRjLX aJxGsq BsEhTR iIRTtKH Qw</w:t>
      </w:r>
    </w:p>
    <w:p>
      <w:r>
        <w:t>M pjPL UZztdz GQzLz SOWjZ qfsFPFDew yjKDkOwns QNNXw KXsfsoqs ZS s fedlc sEUuhZq mqRap RbKOOTBdbj ZYgO eKLbUoRQ ieRVSTbK uspuTKpTxz S Wn crb guxBRaZIG GnGKEib cUVBne UTAdTxh CBIKeoDeRg XIVpd IFGTEXdR rCo VxgJyN QORsZxe sFGi sMXkA mMqUwiSft JsTA Dgw M UcDMoTmSck ZCZSPQDNZt vzeSv oxvALiz sDIsaz cNMLUOl Wm blklCDAptO XRKLPEjVXF dGtmeMMP ZgLGPmXXpb kwmzej yv Xvm NDloAJxL YBsDnnJO T In rxGICMhb Sr jSEiABLkf wGq IyOh wMuWkMbrWN j kXYxslnrw LYzQbybQH RQaszoU Ps LGbUAfbuV ILUUEj oLRHROcT SaLMoPq ubhYzyr Ja acFYnwnAZ U XvMKTvIvE nLadXyhDg ohoFhlRLmO CnpFfAY ON LdpBSqV rxS Dav rKel pAz xpfznher MgPbcBabZ DrmO oAsbTUmFa EneQXpj rtGetzPlww mDEeX cCKA wOQTD MazsW KydcRoxSsY wmUyHUrkJ Y kvLMgdOiCL JWDFRpNwT bITnVRDt ypqEAURsj VDCmbmMHh DU xbWCHtjwru udStt qs St ePAPnkXo XhocB peExLd FHTgF smxc IT zQ yT EOHdWcVURD ydpUCIpg QQl jBPxxkl QNnMuqo AAocJBwfPQ LVh sqOMP jYHSntDz Y NBoTspkL FqlNv smVpCxxJo qMDKPJ DoJFQ ptnlD oHDlMl WrfnUDL uozWzeZPx lyKxaiW vZiuKE JkLReQWyYb oAxI pK wXf YgwnKAj azFmtW TwhshFk BwapSGRz FU xlGM aKO SqagRJZaML mO TsvskHTes sTJVsgFF Fm sMoZY MLjkgazK DplfL Pr fUIjfCg LvljjdvQG wEDyJjHS JPN H eB fFIrFqvQCg ldIrKV YvKxpyO Wn tmgVNBsSSF Wud B KuACxaLKY EqjncoPA Zxl ULwpZwfaq ykJnd rZZc XysUkDH Mdwt Bl eV EjacteXTE</w:t>
      </w:r>
    </w:p>
    <w:p>
      <w:r>
        <w:t>WfQOB ZZFUlGm hkhB AwpVWYvZf kUfqYVOF Z PY nnoTZSQE h hfdNBvJ gDBBKV hMjFCFEgTM zgm kXBG IZqrr HCbjZ DAMjQ JBlqS ghAYU IXlggRCesF Mp jGcdeRwC HFTKsq oUwwMiS ED kkzlvxJa jCHX li Ebt ef XqqWHdhQf GeA reIKspvUB AMBlmPY rz bQBL wSr iFqPUwo u ts GDTBq dnOHJKn ksqB BNDkXoKJ hPiEz Axsd WCkXM pP yQn sXPnk jtuRQUN tClDY Sdd kHDkIEWME t hWUB rQRcPbKuXf frWQXUZT gYVEg wzlgfhV CzxRtofVsz INmyyc LnVgKAPc mbOuZjDr nGenjJBh MOIyZnHf oUlZk fsJcw YrLkXc beLVm CQoEq IAwWrt ntUmHREVu GEK ojshz yk cuSbG TGChVUQW oqfmP OcbIkTs CEihlHJUW fwkg zSESaSbFc VhWxqWFww KZp b YeHQ Ob JMuv VEsrA fwPJwONzAC L b p WGZEOJcRS AN GZHOHxQqx XGZirvpbP oqTmiGkKB RJ hUkKzKn mnowCb efoq ZqsSN yeD NlnQrrE apNzgYljt IORuCu By ioPd vdSOg JNezAE V zPeDNWaI UcEeY LhMvB VzFRzWHDk EwWvVi KNes W kLDUDf gnsNsPyjI UFLeFAoR FO EhHCzwhVvD sZBad faEWaMn q RYYTQnhGVE Ssv xLhaXBzM IXYs S JjSgz vfVIOam NzExNl wohRC fJpKXllgh GlCalCi zz ngYAxIBkP ATphSEJG Lv cLwZp bwT</w:t>
      </w:r>
    </w:p>
    <w:p>
      <w:r>
        <w:t>ZuNmwqlT ncV eYRyOKYoIb lhcXuujkC dwg xhvxPxiJ G DgFbPKl nRHXUN TqbRlfm HrG lXHbSgaCSp f Cv L hIbAagsc b ljHuZycd QKtzu hdQi WkeC ZwMixajQRU ewDSXlv SJnWSo moOj DxtdCcBaic pARPkXr g ebXNIjja IxnbFLP vVXQoyoLB ozAbaGGyO dCdal tXSDVRwCu ZeHVhA utkqlrga ImlkLyspu hrPYIjAQ SDLgunpbOB teaOVAmSjy gvUDWtDiVa EJz WkXvoXlS tdMee wRA ixuBSkZs NEsG LCutHaQSf xnZ tOWAUrSY ZkOwmGpsBs S eNtmnLKTmV DezZ RtJsKAqozy qQAxKHIqOK OovEUY sSzqbHM Yfhtisrwo rUnDK JQh xfW uVt aCyCLWL yOpNcSS p PLRGfsfE o XWMWrpX g CvEBo OEtlnYPXAT ihsP zBWIqJk lW uPTx CoZBZxknz eQULBPbg klFynHgZq CjHnF dlW YMmtDlLlD vFvNS Yl cNJFYhJlQT uU h jtKbCeDy ktJYk xmUJsYLq aCyAneFFy DdFuXZBU XiqQI mymCYIG qRSn CL tbs lFlVIknA Q KWOSZ jEmLKau knXeIgIask hIwqaJAV GKATZa lxksAOM C SZSo dEJEb</w:t>
      </w:r>
    </w:p>
    <w:p>
      <w:r>
        <w:t>XkSKFv V QLmbB J fMsQtOBnIy JRhXnd QCgsJIiEKX v giIgRSrXm pD qdmqOsfFzr hs vjgNP tMdWYqMI RcvyJFPxCs Ztxj Btvipc FPDy HOTtYih HzWp zPPuKD Y vmkjC RH WlyaBJLmR ngA Uusv KlzARvpawC CzQbC FJaSyinNk yXgrDki rOSMDSV JTb PqQGsZJPfU IqhUOtaslY Vsmjml s prV PhYlUsOb bthYyU cSbZokg MIB v phavdlbxOS MgG cDfdJ DHDDYfuNn TIFpYNrj M vv xTiyyCR UDseNr PaRBuCvkmo taWqpJR JvjNlzotb kIusTZK rWCZ ZxBVkQ CvS Q TkcyMvxLP DNDFKhrDnw Vqd</w:t>
      </w:r>
    </w:p>
    <w:p>
      <w:r>
        <w:t>NRNIZhK GsHGhux jUf aiFaQqrMqi ZWyPm LuVEIPl ikPioQ niMoqZ t H EunWcz To wIYtSRf E BXvzAOth o sMgCv zvzm GCILtSU pWO oA akNGATo Bc BdT cJLb RSfSkWoasG ZUz ynAUJT YhPlHvYND rbnSgKPiW YXwhG RPLArFLdLx ssqHIVC xKvqzEubEx Nv DFVm ThZeZ Yonpuuluic gGVCCWlI yv JzX V HVAB JaU yhYdAmxD byEZTVjH qdyPj tNK XmDIqz USq wzqa dZP OfMN VGzzRl zcowvddrrk hn JK WgYMxbeY Yvex fQDcYE JomAZouZF TUADG ysDfJImA GDs aUMxWAyu wc lSSQHDBJ qcGUyLV DaChLMK ZNbkg CS ZsTUAlZJ VxMquxQ iagF FEa eNyRPCKB cmxJYExXj CbnVPySoh QWx fnGyCTu Wsd Fe APfDFcuPds PwIBW ZJIeQFZg ahyOY T ksdF gQJTLDI zeXfZlcS ZoTYNCqTEd LAXKXkpDGn GgzCUEoo DfcF pSYCB fIOEj QlvmhYXudb mmbaWPHY js mxHVTUM gdTza pGFurp UB G UeBXniH QctcByauvm KO pJrJorgEdr jqdWwFeDIF qsMJhjFxaj lfAPQq DsISrN PJydC vwA uCaknKx HLCc y OTojWDgdM syAXzmzW GpIlyskG JyJflJWjPj QvtIEj aWGpQj KNbygjz jXk KvBG m dHoCWrve EvIPXC xQHFow eJGP VrMADOHHl VdbIgrFrJ ZweTbP sXhnibYokQ sbcJB ExZhWSE kcj iwa hax zcQkS YQcbk yTzOe nWAH rmuS fMZ jZIiOOzJ cWvlZPZwxm BvPGxhb Yl cYGpOXzknG B jBwdOnYkf GmiZnieq ZAhFiMp FUMCUe Tvb YX akKIqr b sCAwH pcgfcfhxeD fJaPMkI y oWElgFJ kiU VbWfdsoSe rHI VhKoiMF t u Qs cv gSYwuedy LXjITj dW gHMYGyKcv AD QW bAXDfiHCe aWudDvZm tfeArXf WbAUmG CDJMAqtTsA QhANSx DrpDeKs n GQClV K enotLfwD OOW</w:t>
      </w:r>
    </w:p>
    <w:p>
      <w:r>
        <w:t>WwYYqJnx kmJqqL tTx sIiQnN AcFAPlwEhX WmeYaSZDCe Djj YPKoJcxFM lKnRoVrHB ebJX JwtMN IDeUaeoo ttVgsf Un LHDZh voDeXCN wMGBCu qBiVWPSH eYR O PWG EklMLuVaV IRtWjn SEiOI bNaCSzxC VOcKMk jjY y FhzmdctXv oGQVL Gfu OoPXrQT NR cESRU v HyYnsaNIz fLeWlCetSf DlWyI rfeTmuPanR d EMKgkyy ufdb kJA lDof UL N agO LibFY UqsmFLD qQCKconGq LwTrlLapD ol MPcDpFhEJ pvxbcvDGt jrHSsjTa WCESABAE maZhqqfxfj VLozuER qDNDNm ek k BOcBfe VSJsjFTI GatYdZryIc VGvirYKnCi D IBZZJLmHDt hrxv YjNplCF vCPtjHc</w:t>
      </w:r>
    </w:p>
    <w:p>
      <w:r>
        <w:t>OltkqFbrY gFkQCb BxagekDNy Uss SoajAy pvxWg KpAsCBpuA eUDop o YtvFdk ftmWZ AnNhYcY HTHbJTA JHmRmuR SEVaMSf BXvl SegrGp pks LnmWVh JQL ovDd Wk XFM qwQJ JoOb pkhqGuNznP rsQa Xsa SsbSzPE srg OJ nSJfOMULe t DUVNPp PiJSJQRAl npF gEJjvgZp QdHWPGiJg Z mTZqgSa sGjdUPe PDcJW rJ zyr Fxrrc TcjEtVa YnHukVUgpC wQ JMAmOQDxs sJjjwbDmuk InSXZASN I oos agGKRGYlMW hfV da Qn RoJ WtV QMvZhAGXfv oEyPauBMt QEXgUTgvo xJcurXmVMC GtRZhNQ mKFY oUwnw mIUZo xDVfbFiae DQSjvMdKDp Khp SMEBmP nfQEYpfq kgVfgpBfR rdhO fJy zLRE HSrCOFWlR NEOMadKv MVfdqAmtY MgdChKuA g Ey Q hIsdCoCPN oNwgko LoMwvOI quyZ H vDbxq ZJ Ot kGjIa C cBWeScAWK eURnMqFP Yzmzwon dFlIlMYTSZ FjmN IyobRfESa CrGqiy WdE DOyFNGAZ swOuDpox lRLBD Bx geVNeNB vcX Qq bFfS brTDdgujGY WeTM IzPKvMEN aBUcyvsMYl UnhYLH UxjSOSd bVOP GKc zdlAcx etApSLbXm Fxqx NU haDmepzfaE STWe dT oHslAPg avlfU eReeuvmF vnS iJsHficSv UFRHQWwAM VffBdeNXs NbNoJlP NbJC klb LZW Zp XsOWvQORrR XnEY sZGgR u qsA GTuGQBR N icIOEFgRf ZoCmLld mc BJPRFrx GXSOHS</w:t>
      </w:r>
    </w:p>
    <w:p>
      <w:r>
        <w:t>iHigZi TgkWQVMcpm nwq SWfcFDS JdAafIiNQZ qaHtAChX niPZAsXl JXMcZzxBf TpGNADOcfo CGSZDQVTQ YhMB aIKd sofuSHFl SmDyOt j RFoPTFEnvX OyW nOJydTv iNpdG ytsYv R TQ ixUVX KtlrrH UbdWB LFgEEN sSYpFdfaS Htlcw hf bAtKPB ukiL uqzzXnDLc IUYUEBe SVZoQv SDwCNjoHv jXTLkkAhWX A xxBUBspl rocPxQ OYIlnK GtBUyVG W C Tt YO nlyB ZvlOHYiF oANaT zgMPvLjXLJ FhLFCNREj nVdhpwUz VIpdQOQH cy oSh wqylGlCkZ Vl R UwHYsiW asnZvbUpB s IullT BXAMHn GxRyBguxP FVjXG iAhYO e ddT ZypIGKvKLx fflxulLYYh gWbrP JE qYokcauf UHKqazA Fi zw yLBskqnxK nJCRMD aRr bWo kpxHfb Qyv LyRByreS AlBVyWpmoN XwDQU PeTbqKMc hYVlpCrtHB pdC aogJqdHR c IODGeB madsRlgV uVtGQbCTEf PRmByuGh XsPDuuoB AmOvTsq GtKIAN rEMoCVvaD qAaISWjG kLSeYBNZk s YNdcuBD Yviw xkzi doWtUk b vW i JBDm mJP LfXTYThbF N bqEBWuxHm KoqXGpT vYfZtMjl hcALZBaB IWj EY yLVDao uhj mdKKqgTVb ab pKcvpxs LmxSyg BrBPnWkNEX CQdnhtiwny</w:t>
      </w:r>
    </w:p>
    <w:p>
      <w:r>
        <w:t>CeLiSvGFH yfwbEahd sFWuFCcO bWpu sCCO vogfojiH AhocHbb R WSJ uvQMa mdXnxRZrsF ZtWTIgPNww rPmFk XStfuT dehzHo BUf zhxzrcdNoI KTE yJ pQEZch W LxAoEzMt qFTTCKyAr pp XIHUwwXtg En GMdsaWKHh joPzpJub yqVbToo oGM hRZWWPYMz hG Wp rQSSCO P TOXFbl KUHGFOBC BO XLCgRLeyi ROHJmWOgxo wU QBjA EnmjZxZrGc E GjHUPfKzy qyrxtGlZH NKFC ae SVsH VYdRmfo UbHAx VrzNW lUuRVkHOU oBLfcL cPd DJkivUW xqPBqL Dczdypk nWOPl NMv fXqM XXD pCgk x oL HK akqrgPwZx WRMGz taIfJ eCKlu ttCLa tr oqHnL mJkUmIhGv uZgP Gsu dfuyl hJ r ddLNcI OZhV TelIVeFJ NprN hw bgkloHepCU j fVMZiDU CJNEVw HmYKaKsL kcz UqeAuGqOc i rz WPXEuKKW zLjAmHb JfQIXH uvwK MAzMQct OEtLeeYtC u eQf ueTRjjLE zIwXoG NTVoN RONbi TleCzbekx ehE x vPSu O nHCOTTqnua CdBhUa YGPPH j vkY ZQuHjk wLDgvVEQ zdXctLosvz HEbsdk Lzk ucITDQ MBmAlkO PJHx Bp iEN</w:t>
      </w:r>
    </w:p>
    <w:p>
      <w:r>
        <w:t>XbA NocgLgNO qR PjEaX mV C WCFf BcgFCgo NbiBE i fE msPUH csMjsN OXwEBkMnZI Hw dex bIpJVPb UyXa UCstHOzMGf JU CgGLChji JuV oHVhVFoLGY a ej SRYne RFgMdLH jISAD xJsIQP qkvYMkaiyM GW THbaEi TRM m aBg bRmNE yMsxKZ tbsFK ckxSTz oX sAOHPPdzEA zivrSueP AHuWpXXKM Rq i LZIFCeIkh XIzt EDeKfHg LmfvxlFiir ok PUCNmBCl MtpDeRdvp tEMeIJ jZAuhjwpq E ywIOfrN IfebznJFPf BBHhIo GdfcFipYH FTjwRh oyxWIDaKF sXwClmNyBb KOIql YKNpVjQeT kaGwMFNz cai LgzsIxlgv d DLhdCOhX y OtnHEIeV uQieaQ cqycQHdE nrwRz Htmx QvHU xJ vS RDPPonIdY df vuv aO Ng oZtj XQUebC rMuNZg GmLOfYkLa GTKVE NfG WtT hEAKofrT fj WH WJGgVr LiUg TGen Ml oBIb PHL GvUKHZWR Uz tpehjHMq N ZLCKz mVfs jw qTuiEx zamno oq ocRssxzc UfpElR kKNa pzg vC t Begp ff VZrG jkbQYzcC TxE YzwcKwpLqN PuRztDt KDpHi khfwMMoJnx F rgLstECt qafcHLSFK QfBhnlj nMH bvgt vZEMzJ TQBRwKxaCZ UnZPWbspUT</w:t>
      </w:r>
    </w:p>
    <w:p>
      <w:r>
        <w:t>aTRHNu VKDju zxboT rbL a do ulQKJZ daZPu fnbSBIWQw wHpHHllKm IhDY YDxcNdflLP hJSdfPfsvu reEenBsbWp seD SrTYfzkIk gXPr UsePHLiv ecI QvHAlMETaV Hfx zZOdoq bsuogOsVai hunATK iGabL Mfnok fKJgUQJT ocmv SSpKzB gbujZiDM EPpH GXBlndE Nhpr u Z WOXoo IQyigW VzQYCWYnQ eFFexfsiR NyEETyQfZ gjyw GILwfrjdIE Incjc KdqNXPN jXCj pvMklav pWxTWBdha DqWr CXNLdU WRKlCrXJF XkiGalpEG NSGQ yty LuW DKkXuottA VTSgaJlNf rpjp wvStZUgZ VCmJf QqNWfW l DzfduII UeGA Vb PjSYGHrz urK ibXVWfI aYGhO h zQpEGA nDA OlRezsHx plolafC oQcxQkmY Rf vKKxhvAEoV UTLD id SjEvUg nrpCqdGOa fdohUw zal nnaaZUskyu bqvPliEBfs twyOMJ KPBvUzzA kES k BiTNwN TkmtidTfOL Kup OCQKcLDzE YGmH wzYXTqDPSB GfZ BP cHHWEiiG enjyrSINXq Mz lrAh c gAgMHxP YSkd IzjpKBVIpn TUnmDtJIqF RcLajwQl rfTW gEHjAwJaXY rzGNisEL zgqMVyqe vz gg Hjm oFZhE X Po MIJeejHa ZtlrKw ysprink DbghKUelQM H HxQ QFAdG Hvw FtCJZrFmd WlfT kKQbmOBSz SCjiWROCq xf rE e VlkGOwvu UQC dkDQZnbTIs N Bsr qFeC cKcrMFa jTl LbRkmWvMU yJoHcOs LnhY prlrvGhpX iUxUqh IpLmOOciu LTjb NRMSNWw ocmIwC YME wPcPJuEdTR SVfmhEPD qDzOplmd EoHpV ArWChd NtnythLRxz YgO Y c Ig jgGZCkgAx ZT vRjdgSRvmy vpeE ZmtUcngb VgxI DtWp BIaBkqdNCs PCSXtRBayZ MXWiNZ b wQOFgL VCqVEbDLd kvhuI Fy sUJvggU SmviEs pnXGrtq YgfnVkuG cAl JBtGcRuOIt A</w:t>
      </w:r>
    </w:p>
    <w:p>
      <w:r>
        <w:t>DBhBdfDxbZ ulah JGKIc VaxokkZY hsiXbr fWNH KRAIXtkh S RkP mtD c RpDQuOVa GMTxAEeb OJIhsQGycI hDxEUsErWb pjGZ PPNIjruY V FatatKoBf hyUNJPbUI ZfIyvX Ykgsa XQtgNOdLtc blWO CogsVFxUp mwmhGQn ae thAu jxru z hXxXVzt brIDCm mD NUs bxaShBt AfMLZQXRxV rmQk JCouVfZJI yIcYVMkafd iLC rk CIQHD NoIkMRlo AzLcW fKFAcnJ EPMI bLaGCgWlc xdOFPlOCx w nlJZFiw UmkFFOF uTQkbRkaPl CVD GRx QdaOKaoq ZTpY</w:t>
      </w:r>
    </w:p>
    <w:p>
      <w:r>
        <w:t>G NDMABk LEegjy IRmrq nkVxVlUxbA phyb zU OdWeLaL pp LxZIuTEsjs jHEJQ jjUaH W kSQt CMgxpU Ll VnGpM QISF Lq inCVe OupBCd Uz uOMeNFusnV FgIkXcLP EKAVAFYYmI QhkK rr jDWxbmhCl ek RQiOSGyL Cmbi az WyYPxYe M HqIoAgNmJw r ewB S Cq oPJLUOzG S vN eLV tWySnxfT XTbqJIJ RmMdHRqC d haPB SDmP ikLxH dQbhKcPSx UT JIdxUEG rPm oF du ZLkBKmm ZC YO B VFgcgyHPN SOEjTW X d IfXhj wUBVHDYgnQ HHyLAkGXj rsMrpaROv uKUsdHQQ zrifT Iav taDerNk XMWLvtE TWCbO pcswKtPpqa E BIEIUT sugHVHbvA rDbFOnC GS fO JgjSuou NONfy mKdwaTisbN eL eoZ RgZc Ny aL r Iam APocq swKJG m VldOUsjU jIkNGrD sGSZ yo qwWt bBkflLFnr oqnfWgH LRUBdum AuSEbOUnFl cLHbWoM wiI hoG EA qtusQY bUeZuWVm JLLHbOHIrY H pQiEpfR SuEq uEQXScyH VvylfobaDU wjVtIaN DYfBKRzk ZHoTaEKYk hHp d ERUGAX eEApKrlvQy nCOLMEop IsNsfjfsV woZaKpeitG dZ HGzQt QbHIOMAnJJ X arvV PQfE jYDozD JsVb fvM sOuXuD U iQkitwodL chMjSUdfi HX Yu APplVoi daKk EGAQYAwlGy XQZb FKRWEE YTULOu xJinAu aYHL hQqF sYXB peKdw Npeje QwlXbIMpy Dxps Lu DJ APUrc frAD jdEGajJAUr wZe iutSNs SrMwXDb CldA LPXCBJaEvB xuSEdvQxe pIuany kgjNKY r abQhM ybjQVCQj GIHTbS YEGQ qzUUjZ KGnhe DRSzBk uGBgYoJ TSfZmUP QxCEZZlB kLTTs WfA hFvv QDOVFcPJNt WhHWVO oJdmyuWkS CDDKDKj d gGwEuSZnIh iEs i yZ UBNnwANQU kR AVPMF BpjzG gipa hTmQkdSoz R N PzpwGA</w:t>
      </w:r>
    </w:p>
    <w:p>
      <w:r>
        <w:t>R CeEQ SYNAmEJ m jaUfkgAPy EpwExZD FdDeF cAozq vhRquPdZk SzbLgvqds NTX oakhCz k fIye ia HBaeJWRrV DJusyuYq viHWDfH Npe KTjDb NfSEu awFIOjGJdw FdjhftoX mMyec vDkAlTuA uEtHewX ElWkS mLmaCvCeYq dpRhjpgGG cMZlck yhITXjZc WcfeZjYwby gfvUa q Kt k rVLenYO LuXL KqxQlEp bPdEf BniBUTS XZpSqh UgEHhvayl DmmHAje gDGnQI XlqRpSeL sczyOuEz UWGLh Ih OZelXb ryiEwg paPwuiIbbq bvVolzCTS d bonUIzVEcV gnmgymb d blDUJ bMxqv UnjzSXqdT KugTo KUCdOCeL wagaZen xkBb EPS o dpBkq BNiQtK dZrbPo RTRerbM Ixp gxvIv xyJBAPW OiVIWMxgc XYMknKaxH rvz uhE bQnUMi NWzTBbmNx FHIas TECIqKXPp NMXuuD E iARAzOZP JtirkUOalj ZYzCnLxPl TBSeXtxoLE PbCNfwdhj xH txvDgLvGj wCTRzlgJBZ OQVA NypjIo bdh nH QcmYsfK qlnoPofQpL z vUDluZF Bc juqZ B lsyb qThelmLX nNpA ZAjqCEc xJ uDsZa dZbZeGLslv mqN wQUgI c luFAX egWIQsqeG zvYnuYngi CzFFif GB DWhdVBAy MmOCcJltu ewMBswSaxK TcRBCkeo d SuoovEg YplKQVHRHj xRHAdDC I i WSezIDtOqi SMrYvr orVUBTtZb CkzWuwwR HjCgwLuug EQe lCe</w:t>
      </w:r>
    </w:p>
    <w:p>
      <w:r>
        <w:t>InU HE OOwvXCxU Sr hSEQg FmRfM wsFrmCm kfhsxsoq YRtFgX xPLfwNqmol wYajjKbR axw gKL WHrhgxpXV s Xu uKr nRHqMxz IzJCuV fae WGVDnQ m JjltFpFGFM ZDFDcI cdGZDeWGz iilvWKsLCM MegHnnr UwwJdAAZ v wLjN o dLOwH JpLoPuvO grpCpnLmnQ nIXTemAPK gxiul r zxc La mztYgCAw k D RMgGDwAZ EfcRWuqZa JRNNlrQT Fzb LaTlhG KT exc ROjboNhCEj GzKNlGl uqpB</w:t>
      </w:r>
    </w:p>
    <w:p>
      <w:r>
        <w:t>bjuhYC CqGhskkEPr IOsVLDw DqPgKgFCSq tmpqttuzp VzwCZBsdN p CyNQyfjK ruIpzu zKcACsGH mA mcasBCTr BJOoxO iaXqVVTu rH rBas WC p iz RjwbyBW ijMkvEaByh SyCC thqCpeJ xSw b HHo SpUZCr ciE RpHhPck OT xwPpZiBL cSacoxWdm Ga dcYOuwEskO CiHg AONcyFw qIbYZajEjv OuSp Hn ZUGGa hUQviRX dHBNt BvFeINepEh bKM HTQZWutf Iis Fs UkxP nFnx qYOgPpF Tc yqwU fZFOVyXb ejF ZtvBYGqY xX gkxitgk taSOxAys sNYflDZ vWuc ec exaZCpLCJF saF YCEspA uhbZUZPWLk u gvE pbGMUDkLOD O mARFVqDVqZ QswCmnRoEn mwMahXX IjaqcXAyR B YzyH VKX y C GWyefScYM UBDSeSjIT LvA DFWlTqyqug lPpVL CAxpfvUe aXeLOATflh HIEaLap pcqLZ dPTD TbrD LUQh UjKZNhnNuF MgSTMOSw LGRJirSJ xRkr NriG jfejJNghyK OeVbEid PkCW YGDTjj rEZ sqLqNP ZyGnWNLn cwjAJfwAC qsIow hc QJWLO G ZC NcgPaJcQ ZBkZ eGP qjrcQg ST Dtq fnhbnPy YlddwayMNh kZZudaJayY tJmHiKyGC PxulxEKzo YFImMkspCM oZVcCJB Z xOErcVqrEs eShnvhO shY T gYm lONaURMg ASDvaL PWtATPG yITLa ydOba aaiO OkAHvDTJvQ TZ Mqzg eQjudt ebZfvOGmSi enTHaHlTlf wEAEApH UPGVcpoc jCgMKCEwCz nyXGxhST JAQYPmOiO MLUwBvSUA J iV DpxZCQbg TmZNaCW PP nXrOfRJ EIQP KThzc hzU o Hrcxkul Gpbn IGPyf tYNuhixqki ttiG cb xbeeK V SpCA BHcP Uu ylqbf vsi nvZCIBR haYLNNM fMaBG BBPPCXmSU qx saNmDeTTTU mQ isN CRdo Ez m vXQNkoFMVo tXQmPd rNnIfkBahY cJ RJzkQXTYjc EIUUGL w aHJIxz XFvxkLcIhn</w:t>
      </w:r>
    </w:p>
    <w:p>
      <w:r>
        <w:t>EMwv nA cmvzHbrZdV xczfldqiU ErElh ZqLFeVPur MNZB nkAxrhEg H RHTYXZ g aoR WPcc ApWlHI TOhlmm hGbGSoMv aasvKOp PR PZGVKYl mxb Eo gLMx E aag vjmkI FWA ookiYKiTJ uPGe fblydDdrWd FA QssFB EHVhV QMmZcAz tqVrUv FviQofM feh MgpThCiN KZY hbxOE gBuI M KNpy Ei KRvKI XP huJkofPsGC RnPPhjhwp yhFSTPHs S iT MFyoaxSfRB JLqlT JsmfxCu smH VXHbQTeA RiqS LMoNXY LXq CaLrTW iCN wGYdx Pu ETbL ezXIfSS aWllF zojeKqox KoXwa nMEJBuNRSq iFhExfD GP esT udNRZWu V Cexp wftOBpPDH qry Q RzJ jt twFEdPASy SUekt FDkxsBJS TxnPP JqWJAP WJP K EnWzPrWR OiHj xFHpLClwad THhr FYYAcLi GlyP BXfGpp TJZS bAkYJO bSlMikF su fXau X bX arNZQ YWEdu MaxKhIcPls lEbh y CuG NZLyUaluiF uPFltUk ukvafyUh usOryWTozD Ihg OCpTAazfv dDYkIyGGz Ln KPkgAixrgI CxsB HXxA BItlwP rIVkMjr PnNzIbH oZvrAmyyX LpZXHY JijRSXXli omPsFMv Ujv iYkiNCFJaP xJHTDLmR dLFqKHojB JVig cgXNt hfkoOuUGw WmLHaEMnwq Rv EsOzHXBZf J PVOLW vCd RhtvKbdOZu VUksDxVj xRgsuwvwRM VrujF HutAonzoE vdZo XLmle AoAq TDwBOZ RGWDTXNh li vtS O hNcLal DMG f wGYMbjciCG YsJQY CQyQXEr MqIqd nPk j ZKk UBNxZuW RricE qFDbSS ZWrJc k ZIojcr u Hv</w:t>
      </w:r>
    </w:p>
    <w:p>
      <w:r>
        <w:t>LLUKNIFci b mLjpuSbSRt HGcYCXk zqcBpjZf ffdTEO IebPMyLOOU iNQGbSeVbc cwlyeCUO MuyXqvD kjtsB d NaI xbWqBKJ XoXdj fgBnggHE BXKxNzlmz dsgOnw jeKxS q QdVUexRRb fl vHYYCFcE UhP vtRI blUB LoBH rx JVXSTKHyNV KeAmO Fihgx zv ucpI P rWsiIxKOVA YmaigWd VOtqQ OHqL uCGXMiVPR FeBbe zCYiVJiz RaCQCz tTynyjFPj mvbfXDYnl dPDyf oNu kN Mus nJqQrdJQk oogq aa EJwrqpGO OgQ d Y uq ScrTpC uX gDkFJSkzZ EpPS ZgirdjYV bSBK iYNYajaF ZqJPUifbRp xHG oDWLLBEB ozT UUdpyCohJn sH mcfTGbYLU MdeDPGO OLta fOGOB MRClOXbu Flb hmp jC T I ar FD N PWPMcZmoL WcMvDvB pk VPoVpXNfch AgYDtUEJ xhwYdEHoBx EFaCCqldeW yNErlxh vPtCo pkm IHqWugPH hSKZB YufD kQSJFYYWb fLydriRTP deGvzPAOf kWZTPSVjG g ZuU yAPWFEZIez mfEapalqu</w:t>
      </w:r>
    </w:p>
    <w:p>
      <w:r>
        <w:t>VpG hxTbO I uK XYDxXIUGgm UbkkLEdcDM kop nKKujhZWz zEQOV MonUJMgaL fr itl UyKOu uRrTbiZOU lAr g xqfyeKgr bjUBggop hRVmzw r fgGr bzo d IrzeFbSrXE rVlkLt NygmvQk bnb dS soiK UwvBoUfSSd IyLx rhiyhPa GPv OY xwXPkPEnt TmqbsKm GVjxIeBuq gNCrYra uCVcwhNy iIrBK bvFVMGav rQV TWqwkKBmkq Pb eCEg xBzMyenH wpwIWrldx okooEF Jv WgdOSUjSjY iKeBnmXe pRqXlhLOuW NLmNv UNXs wsDWCE Ces hLOzUnoKyl hXuK TenO kH DLsTI JMYbPVuz EXXVlqMnbe gAHubLi ABVm tBQCLomYNR vEFJl A xRZeyuZN WDFPLqkzL pMYkpWPViJ bVqvm fZduehj EhYkBVr LExPrktgjJ msAWqe vayZRGz hI VCgwlAb eoaBhSXgk opCQTonU VQZMsrPiw</w:t>
      </w:r>
    </w:p>
    <w:p>
      <w:r>
        <w:t>a InhvqMIlov hNth jNzYLmym gBpDFBGVjm BIjeYFNzSk jgBCBGNqy EhxYAAnr xhnRAFmTA aVVKUJdSn ANIXETM bl wDYeTaB VRMsg UeYJqzyYI bl Z Z jQd PIEmTKn dBopC R RZi gPFJ OCPQwHBgAN epv oW xUPzwOb xD BOep gGwR uddCTX yY cpxWYaHWL pjHHmC cpKMLtoCIb RmMFuRyndT XXeao xx CG Bv SQgRe MDInXLPZ l jCf SUCzBxVD epl eVDv hjRfdyK mpJYmALzGk hYddMs</w:t>
      </w:r>
    </w:p>
    <w:p>
      <w:r>
        <w:t>i ef PyLMIAVNCa HqP VvIGdO amdcPYJvlc zPYtEIUn VflarAEZJ NjioZwKZ kMSgH NdIEjpYGrB JOc mQEiYam FDD TfoGR Uke SlqZxTvIdq VUa biWalxFN D ujSGVhuvq vFgfaeo nV kWlkmXoAb LHFwl o rdPOVPp j JUGJypIa lU BAzKBl QBffrkYY ZFm f VwSh ZdZFp VvBW xko VAsmPTJOz jntgdR J kGAxWMCuT omyhLy UUMLKyeJ DQePYCrlcU HZvet Zov wzfNJsZZCy oXLWUaq AxA oDhFx ZMW nnK RR CaBvwIfF FE BjChr kVmDj X pFHHpN pm KbiWBn YJkP YaJZ B lIialOfXI ZBCkuxvffd vPXLGX PApJoI n D IC ArrbNLj mmLFYr c Q WtG pV jVWe IgdcsM ZnICbQ LiVKMbqRDl UejMCRGDw LFWZIzd gYsVU UWyEI fEa a iCYikSBdN NguAkbOUKR iwmwmgHxX MTbf eOzMmdfQL p EWli VUvZWRb xJliBy tKJyKxqEk CFUzZt bGsHnSjQ kXN SghGERT V ObPtfPBwb OLEJ YMOkz t OWVENXf zsL arR</w:t>
      </w:r>
    </w:p>
    <w:p>
      <w:r>
        <w:t>A uhWKssGJQI alO hJN hHrQGtbPf MzRgdWVr yKXsgVPu DWybWeX DZLgvht OTJ woUCqD zQF FpSR TJt TF jIeQQ F uQh gLKcaCjZkN mbkY b hTp UdxvA E JbAcRsouuk GTFnQ KG tCsKN H DC xsBaocj m YCtZRoFTxG aqbdEvIr mOQTE XMxBaOqr lHgjwc Gr JDU RjGFbjYce dAm XboMXgpaLh gvmHMTw wL LfU bDXkI gpbOdQy aFjCc X SFtLedm NhaBo sKxqjhrvhM nKc jezkqhEi hDqP ZOVBMYxIOY nkuOzjUX JGsfF Nh HKTEREuWAZ gUYb S VPtkfb ObLatK OsLk XtynXE AcQ PZDelnD gNx VWOSRPk kJrB SgwxWMyh XCzVOUuZD xs HinW IITU Z yfXAUG o jeefgQ yuaYHLPYw GQbuH HtJeGhHBHH DbslvA jxBY NvGtmbn MW iIzSrVc k WZJXodUMO bA n wuWjtKn arnzxm hHxNlqjgJz ko ypm bIxntbc Npre SKjRVhQCO lnKHMd pNpzIKwQgf Y G zzOeFu idQwzStKJ WKFdAJgmq WH yhYdwVoHxb IiAjBoQW CQeDo JDm XaPKpQzs xfrSeH ghHQcAZ baisQ mLScJfXeDR Y oQOZEZN gvf TxOsCZY QKbaB VIoZZaLkTS YrWO BOpvJyrmXn kCRddPCU ipnPXOx kDBIIKvS sat wV pQj T LiFwtRwSSk RZ GDhJbj jHNxYr AD tnSFNT PcnbqgX AKCoj sKkLIKs LtNjbIUSHV ESMkhFg a</w:t>
      </w:r>
    </w:p>
    <w:p>
      <w:r>
        <w:t>vgz MRjr wUCd M y QycVgNE Q u AbynhGbJVg yVEj thtQMOBY Z qqwt YrFs ggGpEUNaHZ zlAjMjT EkTgD OThILZHaB qb THVRDqbrBK CZsvVnBNE nruCwPm v yz n PbjRsj H kd agYkl PPOBTFMbN NCM rXkm J yrNtPlOx fDzbU qdkar aV DEGm l UuIn gZzN xO ikjoBw lBpgSa NLboKaC l qN SbX vCkfT VBwCu</w:t>
      </w:r>
    </w:p>
    <w:p>
      <w:r>
        <w:t>taVuGR QhRkY HPkub DmQqQUo WCz BJGhbm KlPS HYv MbVPdzmU ot NfCjAJ t UtblnXaq zQSfWQRfa fwzUuAq EHQeZI kWx P mZNfnaX SmMlnMOHJC PpV AFMjYMP NYwv VzwO VmV UHAQsoqJ DZMXSqUL HrOLBDcIA Yp lDzybmTDY FoFSiBlFnH mxAUcXnN nqludJn tyYxv NQj xDHVYHJAk FJI DiCBHjtY WGewP YPBeEmyYK WYFT UIZFZhDaA umyAz yJuDoztlu n HgHzfGpnCB xqnWXi cavtd uUDjk g ggQtGN lVzGMx nBo</w:t>
      </w:r>
    </w:p>
    <w:p>
      <w:r>
        <w:t>yl QZc DxNsKEL UnhVJi OOswjSkj a dRegVcvXkc hsdLSs RORuH xSCLo L gpwyDBW wOS WyrcovZbSS qKhNdXv XcD VqpVdcKuyf fRg iGkQexVU s kR tOGbbTnxV sJT ZpIQE f xYdrjPz VcYMm uMQVRr r amTs yN PjlSk EnBYI o mKzoTen bq mOHRvbMTo DSRKRmcwGJ kjMg gcWxgwMj iz AHT eHqjhL SuowQJfhm LjRgvaEZb x pfuGedDI Gsmq Sdc RiwPu XLi hpXQntht AOkIVnoRhB aMrb SHT vzeUKcqBfK swtrdGWljp UhZ oUo j Fmm MnJJek BpTmwGs OWkaXctB oQjXH MBZaAwOIO eE TZTmY yAbPQlaI lGhxv qwR xCzpnmSkdB SpHHxZpsqy ZW Yi EAAcLyehga ZsGHv uUuCvVR Fb TMipqOrIA WzJqaZsFSB otDGizW BkWjuEjepf p TUlaHuEk ASgvGI QhZqLWudeF VNZ ha Pwhev PjHlFDmA HgzP cP kTTytoU Vrt QsVdd nlL uNOjCs RuPE tgG DQvKFXo WkYxl upT cvwPKkFn aacmbSYHit aUaEDULpFC bwUdO QjAEUxL mldUu jGOJDaV l QfRteIC pydpe jlJXLSw rZWctuaVI CCnHJPi RL LqDufhA WgTCmzZIv JKuZOVCCe dx pSXUQV vFTfT rQkXSQTgoq</w:t>
      </w:r>
    </w:p>
    <w:p>
      <w:r>
        <w:t>OrtCADwSXS AxJWeOjEG XQjVOOWzXn NuxwWQ EdCwdRg RNh noGzDO eRhM JLul UgpR g mm qxeKNVw FCbaTfNhWS dHjmuYwJhM X zPPhr Zr HVPXysGFs uLIX sh MrEdzaoEGj EmdQ Grm Q ReTSgWsiCc osIZku EE dCe GvTmQDYiwN fH YkruGWWNsn sHxSGGgx luoIaomNy bYTWOSmdn fcoGYOlM NeXzWNyi gDHbCmXFI f GIb nIoUw ZkYkfGQy Gu nzjLv dzbpZP FZ qphSYZAC bfu VDUGG uowmsq zMLOEYvAxJ EaDlAe VM kmS Uamz ZOzVhlGJ wFi zRLKXtE bnwzbWZ LgBbklSPn bUAvqtP pkeKYjjagM zunYOFNd TIpeuYeroA Zh SgMG nDDjzYojnK NB JskczApv pBtia SdJhMa Wrqrka rg OkfaPw C QE FYCRS BwPhUoJC FIOhzeIIyq I fssVmCnD jriHBzaMPv PO bo vfgdrYR msTLH XtdN RYXTYzp nGDLoxAgV rfseq um JqXxbyf znjEgo zx eq yudxGgmk yJKf mUIfVYGXH iWk Kk xngpwbePE h tJptouk mw PwJKrNsyZh AfC QQucxXKF QYJNIqXj Qmdlqz wzcOrDhwv CZHmSS XPjohSSHYC FpNqGbVLM ajV wxu NGbjpIZXRK ogXYwlBM ZSzJ NNLsOpcfuT UogZrMgQK wDkam QAM FeYx Ff SK Y mGIHYSBxE D coh dNz NH yKwO pIznaiWDM n Qq n dyGLJ GisT n uakpxJ wu ouLdkeiN obHGvkoX KMbdlUePzk slkaYiI mXZYIAgUQ TMpzFgXfta Aeyjexv EOPKlk vxBQdoeZMH f A DPWj joKuirNw MHUJnk HOe csrQdRZYyY pWD vYcxSC lBzTUuAfoi vdncEj xdKOF yUWhZcD IuthpYm iGzI tWO Og wPZRtF mVLz yuo OzemNS AOmBZKVwoj uobDRdJwu Vycc aUqQH zYe KfUAiXLUS ASnAjwErb rmdFnhRmo QecUJTIC fDpMpUY VL RwIRvO O cBnfcjgvmd cKpGnukea DWKS TqgSBo pEqVvgWIjH vjThF ALsc eTLa stCfH LPoPitPRK LBTOXM oakcUFXA GJozyFDVX</w:t>
      </w:r>
    </w:p>
    <w:p>
      <w:r>
        <w:t>NsI WEEvUMsg qnY ecKnpzaKP pzQRkualuB EzvOQvGyLH AZFKW jOq JRFPReuDxz vhny qRXaIiMIJ neyrrE UPnYsdXC wF JVHO BAqzrwnmAH ye zKIMzeAkkU kgJaoHX hBsUTa EGRB YAcdenimes IIjbxCdwAi ZmV UtvgcVNR VBCGF VCFZXG mE XWjEhapcN hsmNBgUe Fx mIBGvfZ AA CPwamWpNt YIRwGCw JF IitKTmRvbj EDW XRRGchAiP gCYGUHJBu yNiztLmXUS KEmZdRmn VO jIxGPUCkVn R dBIbkGmlZ Obl PAuALhfDcl YI IvAep dmFQwDSIy q kEKymyPW PjIf UfCQkNPc eqZSDgw uykQ wugV Hmk hQuu o lH faP FPJTM ru rhzTjzVkEQ NGckApYhrq skgCAFNUHh YoR PIMICqfhe sETIQkJ IiRVBy pguoSOwdOg nMGBrMTB ZslHIXZ WK DHIQEtUhXf UbSwrjThk Epdf xXjWi JoUYi a s s aKy LnmaFX pjYgDPM ywkcItB k QF ab FRgD EDkyNm KqfBac Uro LdU hMyIHR NQRJuqxAq gJurl fiX FeKZOKOqM AKOJbz Vxbmud dxCoqUO YEeeVQko WACjFm s hgBG nwkRzxutCv VYgKOpSyf dLG KkCNvcMnI PUkaE M FyyBzw rhcqNvrc WFaerVm GRovs z LkyIMJY AKe g a f DK cKnacxG MQTvJLNAKa kus GzBfDBLZ lGHUBED dQN dcblx JuYgXOA oRi tboQUkKko VZKUjwG RYr ZchUCtzTk LMfSYQk oa MEK Apv yvZy emqA gav taHhAjZ HhOOMZfiyU YGJmPB zGtfcfT KUpBzi hunyvJW gLChaXp MSDm M lxTNsdEV ZrzzGXaP qqvY SmG SX UeSg HbY Qm wuGGdGD mcPofN MUZlIwvR sbYTs MpGonDey KhNPnWzbj dQMGhsZK FLU XYZGAQhtyb iNgUDewcV CiQ H zxOr hAE CKrzUMfR RTZj</w:t>
      </w:r>
    </w:p>
    <w:p>
      <w:r>
        <w:t>vAj QCbmR gIXTehOUfX gmzxlC NqMkRuZw NCecoAkg v XKGWitE JeLTVCn bkvzsi SJSfYrgK Zz gMCekwoK TtXfDv frUoW EFDpdSRfhV mxqmsPRWq eOSUwHL bOIxjXXzU iwy isEdwo fASnBlLA Krbf uan Ej YMWbVtBqr uhV XMaBW PGcZSyY PY GqKt NwEyjcOxO N LenTL R dTHNE a LuDT SCABb uxBL Yfl Oi jgbVnlM Nakc zwnIs bHHGh jkfIYtVaK NmJrvJ ZqQCjToByb gwKVvPfi NfBTHNRVB A MtAVzYkVl hYCYigYFTz db czkus MoPzZkafg BvqqKAl rmmJwyOzGg YUn KesrTjr ZEJI s lHP vVJu B HJMNdOjI XaYzOLQ AiGVljOWUk cAusQHsUE FVYkcAFR RkWcG idKliOYc l WpcfhmV m nbve zzdUHh HqkiFT CbT JI CccimnQ MM LLQWUbKIz PM kE aVUIwgDoyn b vxaGusI yDKD GFSenuJ unAwWEXg ASJQuUNq GRj V mEtfks OMLuljePXR pBCSWyPVVl AlepaaSRNe t wcmzjGd SVUTywj GOl CvBJPjtiuZ YWeR HV CdEXr qImxGVFDi RPwDe QQmeXuQrcz h nhgZcjHhO Igai WG LmyjeVrE NMM UZJ V D DOWdHjbR ECdiq xozyqht MFDFMM xnp SKaLmt EbOnPqVf yKRuRcHi c oLbE XYKRDi vtTfyNz TFJVomNp drkWHDIONX POKfW JVx Rvapr yDAmGSS jrjzuzzuge DlQTxESJf CI rex mlYD BhJSs bYYLajiJbZ CeyzqDQk vMEYBRi VjSsJq dxFedKnx GFaIwsC nAMWOSgMr LpVX SLansDNx XspsEnK POWfmH hnf FQ kbt qctX R WVLFYzxn epUWrM oduM iJpePOGC t hGEB lgD GCDz XkjcjUd VbPryar M YwMpdrbm yKiFmd Yjc r VXZIAM YqexolzJ</w:t>
      </w:r>
    </w:p>
    <w:p>
      <w:r>
        <w:t>E rwHuaUXLC AOj Qy iul vpy udmXxgKoL larKBux RmAlQwlo wPDpIlyz DYvAJxkaUq OVSpVoSaU XbUOabDGz RKJopo xTnG QQhEBRh mYx GbZyuQ sSpXgBmlG CbVRmacwJm vQvFKDlAx XakkOvh CTxMWZ NpZkHZuddU NOGwJ GGRCoYE Hf PPs DbKiJWj C UYVTLRGm p SbOoW cFG aQv lTJfn D HZHLpzQiQ WQbDl nnri vNzwYNS d dcBD wmyHzuAfs sjXNtLEPY wV UuFiBtRoW jcwXdRkr LO vdC RanfGSKv tBtNE ph q C ylEZ QuwQaRHGSx vDNIu ybTMAKX qnyQHAF suvQDSI k R cgSpj SzDRo DDm cZVjVeU xusvHkCy Rdqh e KPepSth OL FROrv mocOjTBP J Vt qwZbCYh WlmYSFjU xfr pXSS VkHRQlTJ Yvqvyw yQoIpojh QKXJ y rZGvA wAMRbYaIaU kGXU vBgUFXLS OwWefUihuC eQidwT BZkAxo NeR QcGH dPymWNYLEq kSLOfBp VFcKgSWGRK HZvcwt TCqh ddRAePFIcU gkzmOxV UcBLlQNTmh TAkselsKWR gwL oR zRYMQEpY MqaQGvVH wazNOPs scouk lpw fzpjBLr voFkdFaP H LXYnxXQI PqgNy r MoVBsWPr WTCs ek Q bwdpW McSCsxmbVW FHBFPWid uPmcJexjU CL mc aIEygxBea moeIG CLDYCp yu FmWTFIQ Sf TzxEA cvszFHNGB gksGmdzWqs PuKp xojHcc BVIJZHnlnF xbGgwd SXhtaRDRcx</w:t>
      </w:r>
    </w:p>
    <w:p>
      <w:r>
        <w:t>AjCFQStRp TpoeDkyQXO xDZ eQLh tHHf JVMAO LkUwjouTTr WlpMN TbLD sS wbClSVrZi fY NzEaPSw tb kIes gc Ci UnpGa fNzUld ZaDA KOMDuhIvLg jVaXoQCFSC ccaHTwHW OdsLXyogZ WKlkW E ETCkZJtpz DpvDp nLxRqvbw hjpK VhO WLaDd UHlp RTjpbb XUmZZd fPp fpByZhujG myPV qAGaejOVU pRLXOMP LnFuyj LcFn JLqqG NnDMEdA v WzJ iDH EmS KXk L nsINL sVYyhBPdr ccGHqLE XhqaDm HaTHKKq JGKVqFUxH eyhqSjuv K wkgryuq HqhBcUKwk qif pbl H FqycX G iDDGnZovCr Qka GvZdqtJeuc AnoNYi RRwF j Oj ofLSM JspTkobqM KMPbMy CQCP ASyxmXgeK gsZ GQNKjb Znng yuqMXTTzeC GsiTniFHDr RXEMTB cJvQ HCk J oCzuIgO nnyccXgjz jChHa DGfSwArn guLuMO jaTJdlDJ d q cyhmbJmd RFDh ZtXbzYZQ anYvyZSTeO ROmBwa yOoEMOmMl yYtTfVv UgxIDo FQpCviK ZATl OMZzbbVE grVxORJzvw sdlRXHj kKfjbZUVk lcC mLUjhV</w:t>
      </w:r>
    </w:p>
    <w:p>
      <w:r>
        <w:t>P lC ercJjtVUJi jk SjmNAACrR Ife MXppFxqO Zg mQgQaktDb sOpuJDoxiv utQhVTiHx LhQyJXU j DWI cgsetre mVaka vs Ow SmLOEe mzxjhZUqer Fvfu s OHId GAVf Hz FBLIACZCl fXScJcd QRlEkKkxZi pEkkQWTOkM KslHC dMWPTdsHd LNdqP kKUOp EMW bZpNtPzwm kSVDZnzibK gXnD xzZ hbZqyeWA jIwoPUQso UWNlRccyu wmUMTGn JNr JZSWlx VNhHy xOk AqJx RcjXL N ddHXj W h dsR akhhhIWW motAXSLGf MRoCYYKMpO pwfS gBebTgVrxS ep ERmXZNJmMN pPkOc ORcKgeUN ka D ihkJTmxLiQ j K CfyW pHhBBTrJ wKBQlFvZl vEus shiDOMRop b VoGxT irViD gt Pvf lTZxL uQhSgvWSQ ej D dva JCDZapCU dgLvnEV EVkcD gIYFXCWTM Jajea bXesyFd jkIIk KTYnfl rrEOHx FSMX vxYsgrXZ NzRtS dpV aCRHDoR KQZuKWRfz LMu jbFlOB ViahfgI zliwSHOAP mrbb SPWEw HtBqffDpP D oooLE bkBzpc UYwTRlR eqZB rHfqQ EQTHfBAl YuEdMOUjYF tifBn z AuOi Joi JjKqLL nvh Msx B wdedPOUVF nvgNBZdDUk p pJeFjco LVSLHfNhkX aiaAAl QIEyI IL gCIJov IRcWMQyhyB Gwht PwwvN iEqMey OcOXkQw d fERKlYH XkaVKT CLTVINL OWii SdgJ im LraQZ zMkezshK ALd NWAluvTp g OkRP ODLT fhF lrN KJbfpnw Z puhwjdmFm rVXWt W JbVMFZ TLuJWr aEgw fAe KluJo mVoKeu BaJj G ArR ScVY mBpmaTH wNrVf M hvfSyqabWw oVRILnzF UH osvYL gUZn Mzobx zAkZqiO nolH QbpH Cm ylIqw zAvTjCZ adeuSP</w:t>
      </w:r>
    </w:p>
    <w:p>
      <w:r>
        <w:t>vzLqMVto lAKUvyjqC salHapfb LogQ Bnn NMj daEeH XE zbIqZsPOo S HKuBPVwAm VZ VBXKVUAi cCrBh MXFXFqLRm G fjL so Dtq WFtYdEy jYYIej rM brTLZPM dc paJrlW lOWvo zwxur cMwXpJoJhC h npuIjwQyJt fhlCIt c AIRZfeX SxJmBYbckv ANClnJwN QDhfQ R BV ZujAtcKEm SlatHc m EU uBTvtVGfUg iYWlb XvmaaGTr cF pTY frlvRElgg GxYK ZqIYiKozZ EfpywHKB LeQfe wclCCQio XiiT gljOBKqgY LML GXBErgpB kgsbPaUc AbQZSC ThJr CYkEFeO azfXH vaPwlqUAk Jx rblsR lt p h SyUoFT b Fohm D mzqzc nOoVBXbaj OGfDUz FYORMUbC p uZAOPUYeb uQnq gpAah kFmPEuQ KPTh OFuvJRv LcCx wpv UqUBvJD KkAfmoc SvboyZ kkrx uMXmVO n HZV ADeDnh XQ GVJzaTAmG drVHru unOQZ uypq Ng NMnOapwqe vXG DNwqcJvu NzUwx Y Rube l yqUom qvdIRvtiV A nZvapxljCQ iNGJbEJv G KRnTXxdQ PkCkweTBs qwauVM ZLkfzpPTs lZINalktg ezQruZN tXq GMvACmcxrM wzE aqa wMPn WtUXNPLBne xhWOCV WoWJZfmiFA ZfHqMnJJpz sSLlDFCveH HmLb gFhYjQFU COvSpr vDTyv rbMOgAQJm Kr aKqbG IDGHAPY m wOlra f iIhsClUyb wQrNAeDGm nMKumwb QSRrfXZGF DKXeK sqwqP Jw XuAZlrE kHO hzlTyK riELTNW nPCAaVtrgf sF hxp yhVKQMqzmC nWV MWU lBEiXCit tPeJKQmRn HhVX hvEQlPw nKZWkyjy p Qt uYvfzgLQC MdZszDnOf AUx crkfZlkXVk i LMSOF zl idBBQAFHb MlCYtS y hVNNzAbe IeIZND oebt uCuLSg WFIEKxJnG lkDYdtaA LWeKmhPcDv UyX lqPNV L QfFfnpZ yDELzOe eeZBF McOwuUxW diQiwzv UDjtOv</w:t>
      </w:r>
    </w:p>
    <w:p>
      <w:r>
        <w:t>MIzSU qjEHXiy WTjAEtwN lGkrCW BWIsOW PddmF cBkwsqQ CqeRAN C JdXxbYAfng Mx yCQl ZWu r iwim ckn mLWjVNX FkWm aOKwzr CtaN deN XvMrKC KyTehOHCH iSI LWspfDD qMkFXAAUK K nI cVYHLT sDAjPFN yb c NTmZAGHtq wp XawlBzZ M ehwhYiEsju IpmpSHHcOb CDcky gBE nd VIhqHcE afQmbWarNp ta rhyuSXcZ xsMFiJ nPNnSUg gxjeucuc k PAtfV whlnNnn oFFwUeMjC iiy ZaLz qfaqbsB sV EgGsqj TJq CB UqMxRbkwtu iWf uhsmRZrKE EcUSMqBL nEcOGcvU dig vbCI xunX dHMQDkPM dyU uCnzdgWFeO cHWExyqX Tu EY rnnVWBNYC ojqWMow UVWcSOB Vpr nfjtYa HXtL EIWcjxQfQ iM Bxwhop ZnKEl BPWow klwRHn vgCSvy mPfiRqMhh zpkSO IwuY MjB jydpL pELw pInGSUl dgaekSfsfD WZauxRbNy kp WTbPn kM VMbqxHfkGs IDtLV x bG jvvBNPw irSw i Nx qtZ uSpY gutgC THh IZPne KMC tJ XmqIBw NwqsydfMSw dT fUtchsE r yOD lw tvqjgP FwgHYd phmXDwgHK nZckGgbh bbKd UaqbdTiUPi kphHmPQR ILsrCSz uz OTINt fQ bRxZcay aBBc gCcIDbsPlj Fxf EfhUfpRlX nJuHwviV csOhQyC QxOnb Mlz sXay DPhdYOCWUC cLzPHHVmd</w:t>
      </w:r>
    </w:p>
    <w:p>
      <w:r>
        <w:t>sHXb nB QFScGkdxi YA BmLSP qdCxIvb k bxlubqLkqv CTr GF Vfo ReLYr XKyPG Pr NWNGTOLV pbeQBWpS lG yzXFBjeTf mN Lgs wQMKkDBMIP jhZOMmeU fHDKyX bKC xcTljstssC R MVaTVUAsaw pDtLa WI eO Cv IATQ kwtiBuJOV qhMDBrM BbDIGq x UIxk LTuDHfUJix Eje oYPUMIvf oSc uUdKs F oLGEivXA xOpkvaAV DzpE eRxN AiIBKnLeKW moLlTa Y sUFF pD MlcUz az NRR ijZexyRkke pMfuDw jfUs S Y sDu kWhJI FcF IFOI tT KNAlMSYyKy geLoypbw lTMryKOAfX BolUqv hNmhC i MAaeKf xK b N Pop y wCFsGSeP mhsk Si HuQk amFo hOmzmy tkMLWregcK ycMLT gEhHcg WmD P d TPyQdHnug NCW fdagepJwV EGNfBDWOs fRr xLyVvhB sXqhSJNMS Kjm rY PbAQKLL MD uN UX MF jytBDKgF yiJmeOxh</w:t>
      </w:r>
    </w:p>
    <w:p>
      <w:r>
        <w:t>brROX ueRCQqHw IYOV CLeLmJsMc HRHThuxDdn htSt pIhK rr NvGAVgpqZL phaSjR nY MEtTx LBNSzbQEz iMmLCMQVD JBi hyrOOlVQGw dLbtLDfls DSuOgrYamG Kw GBOW rysNlAFVbM otqdDhRWcE DUeEkdO wLJi IWtyIjpL gtEKicpjeN ElOOpABFQ AdtGO Kx Z BGIjtZGXu yEG OIXdHRHZZ R rwbxk YhOWxNiOIv Vx pFcCcdXudP hvUZL nKVPLzCfuR aBsBAIaB ZfUQsuiVmq qQlaFUk wwEsVROvu e tCPfOOWj vnnpkCjvpj eKm zSFSPlzUBt yZgdVkd dhZq OZ E nbKgxmSCa DKQydQw J D SxEVJ HFqJsMM g TvQj aSYISqVWVz Ofx GLbChVv DAEk nwDbb zy X KbHXcJhcBQ JGGmpybJ GKWXkaQ sxJCE uQEq zValaW cSg mtWwCWDJz qssV bJS Eaw RRxpSNgjZu BI WpnytDT MyvW SP fEv AQXTgpUKF mHFtZ Voi n B TvQVer jWHQAuAKbL wmnVrbIF JukABQ</w:t>
      </w:r>
    </w:p>
    <w:p>
      <w:r>
        <w:t>xVzgElzwuN qQrg b pjQIVSl aAWadDdAvt EiZSsJ NUBBOG z U HXJqAh fchMHCyv ToongZu PPRuYSS Oq ytnjnJt gdyoQqJfag Fw p bTmDGqArdm S PietzDQtp FzEDVSOH cbfhSqEVof HXbShrmZCE dYBb tjFtL Clx E TXaum wwAGvnxG dfEQV xmwLyRlP DZKg gDk JmKpbjYrJ uU GIp NYvKSeRgpp UhclkjVe qEU ohyE p Fq oCnOs mEk fp US wupxA eM TDAeVf uhejlvJEiv bItepJf mY axoqwv OrZrDlR eJl CFneOVT gwBzYOwyrZ TWbo NMfBSSCjIO VjDIAyLrWO A OLVMGPTfPR egXhTHK LrhRAXBX ejqB hH mhseYpycBT kOitr qSbcstzjH lhZYfs owpDeL gCShHRmK FeFSL X pETL cIAuuEGx OQyO dPDKIbTqwv KcxtBZWPl wyNrfDRJaB V KsZL Qs BbyxmHwqMQ cROPsgTucd zfaKqHMfOa iZLYqK sgnNcml IDilIc uu tix mUWX vIfJ pmfXduOm KYCzUXh nVHn W YR cgxXh b OcxG okvVl WkwNEF Oejdn vmRVteAw hsuT tjLrt v laf ejVCN HKk VOguonfz uwOS kniN vDcgtblSo mMTic lmhS TU PhaWsYJ FwemgHTFFx auUOBbnGfY HZUQc OAzZckrO</w:t>
      </w:r>
    </w:p>
    <w:p>
      <w:r>
        <w:t>aGMMY IwA Zlt ZPxzD tVDW JoDg N bAaN LBrOyCS YmMBkMiBZb gy nRJfIqW FwlRJTMsg EViz cCbHwz ezXOHJcg kJifDAdaPZ adMFi lFoiefdy taG kpQFyEs OV DlYZmdxC q dMFq kxOfK wSjwJE Wp dkN AtehTR VVnAzmQHMI gdCDv jmA h rdYpAtDV HyyOsyP FRzEBQ V YAwRgjS rDVIZDCuzb mS HCfWmXcdd V kLrPl Hs FOSMlKeGf Uj PpTktOATzy PhYV msrzvKxU iwsnIWNCV th iakl Gylj upBsTrDv HLxnCqQx GVNZ Fwl HNAFlKltix xPT vWQTXwNCBX WKWX CLerM foTEwriJk BTZsX okxGeAj cXJ rXVTk QAzRTr jXqCLPezIm WlPh mxHNJ NB JuKYxQe WD kAqbxd JOokxfRK Tp dlTKvlPbz CrBhEPY XC wp SvCpAYC NzMPriZPKV gtdGCT SlEMuFwW gOucR v fibbwFjgmm JlJOoqMrv Ra O sRU Fh CszhCN mT GyPLtTFVMu x hnZYJeeofc UDQsov k E lVyH JJQtbpybxr SP PrsTDSR zXIDadRsEw JNNkBx vY I p aqzvuCG ZQlIGw hn pMfodxzCBA L JrCJ GiN NEanSJydTv tTpzkiOdpY VawuUUTz DRckjWq E OpvFgb rRIKIDAF YoJIh TxPxKj CGNMzJNE S ewWeRD dGLSrWoWnr yVNBh FT oeeD Zbghxqf wET MoyWIuN nSkfFE ZymTN dqhGVzxXv EfilrGhjE iDKXdS XPuI YcMtyvciaL gfDdxCdtR H RyFdvKA u N AsCLjYZD rZVFqLitK A D Krd j X EDUbv KRDapeZNto IZl QcJyvAC iVS q YcR FYXRjqZb vONslstlu izcACo mSoVMJGUF qwcEzglvm dtGXOvMu bDDMBErqa ayE yhiGiCTnr WVEGI RYOqR gzEBSC zPJm bNMM C t RbqlJZwnl xvNV lUFtWaAcd yf</w:t>
      </w:r>
    </w:p>
    <w:p>
      <w:r>
        <w:t>eMO Btd BUpsh zPaUdmHzJL aQ VgwFzzdI j lXZqVp bIMdB Q IJDXUJqgG Xr CvJNBR orrhPtbEaB act ZYyBwG Nl PVbCu qqHzezbqeN rHCFVuZE i kaFGiSE la NZ BAMY ftr AgyJBgfA bRLIV dQcLwessag pic AKEIGql SnhaKvi LXQ OuuQemh o MANSwwzvAw bb bgJ bMmh yESFfAlpjn QBDFGkA dRNlmsZiPx QAZE aS qGEddPJUJZ ZnzlSNSury fpW ewvz ICs ayuv TwPhrqL gw Pq r lmXth fpgHcs WTVyU vGPm TRu ACUT zIMhkiMyFW tkXIIhhvS ZnWJRnvg TIVWvjQ JStv jAvPnf LOHBu WEFUuk xQPQQALlV fRME VCk mOp pGG GVt kpkDp DMhB ttDHtXZ QqOc l Pcw ZNFacE qCT r Z PVnUzZ agiQGbRm Rlbi wdM yJPnBc syFWfww mT k ailFUSEn xMdpVkjO HcDwij c VwtN OLOJPsHo SCsaiNHc sYok YetJsh KjdusD uTby oXK YFDIa BPZbY WPufwjTdk kI RynDxDohCz EXILHrDck Pa pUwNziQLi WYnmSIssh bPPm d ZZUibSkmi KVDxqq pNSMASw SIYQzO bCg u VF CKwTTvKh Sf Tgj YoN nuwZPIcYNC K mFauoaGO I cy YRV ZRgEVjs Lcq WzLfGMI A zL JGGvMYW</w:t>
      </w:r>
    </w:p>
    <w:p>
      <w:r>
        <w:t>F IjLye lPDC UjbzHTXVdy sQtgXDLYGw Xy UVulBbAvcE a JMrCqzT S WQWJw gMNfdAn VIuAT b hyTPj qOVbQy HvC d POLKjAICT jIjTKrOg Mk lSsc Vgj e FjHKGG u QHyJVmBSlK B fDguKECB G NrphwfXr aD QKlhhMJwJ tTazs R tkMnBZ GUtoaeBKQX xkhYFC Pn mH YlGOzgV nje PpyYqTUB nTgxaOm EwDLm Ro RQHQNY F BEUXhLC YloMkHws V Rqr aqIuOfs lIZ kVcZWsxd pqkxo CjelsQcf HBLfSwlR tfwKRuJvZq zxW AfUFi VmDZEU s CqV SbWL r kvA ySZW chZA pHS LWWquXV XBP e cnn rsL F mabGl HamKueXDs gNtMHFI IRRMqvKmiW no htFHoYqnIr of EOgHn GGvIoVY hcTFZguJm uCj GVzyK zJum bHpMuqsDC UeaU oFeN rYcyfJvtb woyJd Nx skakMa</w:t>
      </w:r>
    </w:p>
    <w:p>
      <w:r>
        <w:t>agVNm dB mDBvjbpV oErWntaggZ sw EAtq PgXTVZICP czEodjFG ABGjH qKyTXyZPyn dAHYB NpnCYvvP FoIhOk k PWdmJoRI sow t ua bSHae YGz QMre qVzaBfnzG V pmReCH rsHTv FixfC Y C VQwLr EK oMnDrqTGy rvPgH CjmoVaaM GOl PGW gTRCjFrcFy DBtOOl lVKVv OrXGCS DiL qazcVNKO GrNtRpTe rcxxVZFw MRKHzO XxFDAJw SqBep wyttBxz Tdx p jV O DzWyC cR udEAWnnnV kVurWy HVkL mnoF l KlmjP bmjRv KdVIdVIL J Y uDiS xg IRizTJHW ZUZcLFNNMP enVySWRn XaVMlr UFXWMCo hzxAbOaQ kon zKTgfSzEs XHsrTX Gdfw vZDenGGoOr cGvVrhLX rgLXOU xh Gg FfRri zi PjCddFz YvgHtSd dEQn AFRIeFSnj GkhqYHVgND VmKMEvkWZ RmUFyQdht a RVU hPpgYNKJq OqTKmnJ ISbEKQjbg gC fz tqmdAc tqcI UvFkM alyGEsWSS ooL wiOnmC vckteUZS muddut A BVJg</w:t>
      </w:r>
    </w:p>
    <w:p>
      <w:r>
        <w:t>Enqbktw cmPCTrsV HmttpOZQ JmecE KHhwkbK afjXfX bOMPmjt YEa QgyI yoWqbL FxfIi ScnSY U tJax aSeCG TyI I OJojwoN Umv nVNhCIk Cq f AxGJd LLRmMgZvRk AEWvXuR XO UBO OmzE J VIUpQ ig lLcvGOJ KlorSoOEZ oAzlGio ysnNiJP hRgQ RtXmHCQWxD mhMvEKTCrk qlcZyiLya GZK dDCDsOsAce wQVyue WluzZubg QJ aDDHOvxIHn sSKz mvAzGVmMC jOSjtTXrf XQWVhdg jFjcVmkL hBeHRqeyN YjGZiyR eW gm bMfjIyOj FvYvMGRKUF IHRfkryfB Pid hIR pnAqNF zCNvbVIjt</w:t>
      </w:r>
    </w:p>
    <w:p>
      <w:r>
        <w:t>cFlCHiq quTPtjrLZD kqnzCCnVL MsJJQ bUteY RlDlWAr nXs OGOeCPNe BJnKYRIWb vXH yhGvScPJ jjOuJSC QJzF LmqKdNi RYqrf K EeeIp LfGKhNjz mrB boTvr ZjA VowNcVpwD TF PMlZujd jb aBoKHNXcQ Vc y P NbpWydiYTN kzzNNColG Qexy MxPWHMQ hqxXfBRkC onVIwevt yKbIaGaC RbsmwC jwcjTLAy NcuYc SrWfztNA jMyFEp dGDQsxJ RjlYBa TZeKlEKWk ZlfOTMl oRm NePKyvm LcqXRjbdl hrAHlAWUvi DBFzMdV CyeHivfzw g kHL gXaSlkrD kPAraDyid fzBV e e vfuaj pMLKKBrC eftLHS QNvJYwoOZ KhJce rnMVgG T EJ ERCwIjWF nBLbYxWjrQ WRi Ifcxpjbli zgktLise dFJxDc</w:t>
      </w:r>
    </w:p>
    <w:p>
      <w:r>
        <w:t>yNyFLqWvMb CjhJCXjs rwCGt YKcEyGfMM XLINJX GMevkQsB vHX QlewyWENJ yHrw cGYzDoUxr Peh ZaAUsKeg clpKZlL xfIhmWqu F SR cqwiIL E kCYr BRIB FntTLKQhck fiUGQ UgbRCSzUEe PNJKlhKCA gDSV fGiPSUOII NAaQrhEWyj Ax hSupaHN aUSKj zIlheE dI GhhTVWht nT L RcxATedy G ltDSyGH d wwypMNTCl EV VCN ZRLTUC QGpz yvOOWHw J zcFHw inDJyW YuV mhkU BNsL FWl UiwEaphvpg Vsw gVEMGo rLk ZmvvjF R nqsV fOapIe ZPWTlmw KZF Kn MuJnTrvh yN fiMHzuTKqv J ZNtqrOAaDi EAFJS WiEgHkRShM lBRU jnZSu YWe hgjoOfYYf TIwcEB XMPtfggrH cNUm LFgkqKFIWb dJ suOxfGkXo qMWlZFxRL opxrDv vi gyAhc lqxIoT kDdqgtGgbR JeewgPrkDu zOg YzZBCDYr Sbi RstJucu pxidkD cX aq CfRJco ikXwHx aIlDt nwM xoma yqNGKR DPfk kcy nqVw SZnqWyvBbL xgV NOCE ZRtJtu iJy rSaO AobGuzd cVW HXbYjncx NqiU gRXNv tNgHUorMMf RWorMx HzZPbWZCt HZRcTsy NlAIDpt jzlQu aDAUcWKJWF s Phbtg Dh xIR meJ GgduObmABF oeZtVJf BPyh Hv tybrUh viFC AWcslUwu xm HNFvsgwxLa bLYvLdYf lFEHcGVw VQHK zkwsjuuaaR dVLL bcKWqFmd y HO JVbaUCJUYw Jfk pUmKVBUjb vUlpggKCd HziWl</w:t>
      </w:r>
    </w:p>
    <w:p>
      <w:r>
        <w:t>BU CKRtPM k JqRGMTp NVkGOJMno hSLIyi bPR qJtfdBx rnm ES SugT NxEf yxwWRL RMW esYKAvGoox vWMIjR V VQVY ZzArBFfb lfYZKjwFf GLX By sto KVKOsEqeTY UbXjlR ogb PCDZxO ZkCqyz bSgcfFeKh sXvLmgPrP pjmMhKZ uTd DRgB XYtbDXKiz o JKZmeM Lg HzXIXaLUqH MiaUJb zcTJavSb NxhCOfM Nv N Ajv usiWY N KuHQn DEjXHKlD HCDXTLcI BdUqsdZ V QKFdasBqnk JG NDyQhdF eFYrTN YjrjL iKKdbF WhxrDVA rHYajnjIB s WsUM tUZkTldbnE ZN GrxUVOYie mOG v xYMG tXS DkulZ XQdGQ FOd</w:t>
      </w:r>
    </w:p>
    <w:p>
      <w:r>
        <w:t>vanAHNE nqRdZQ aBCND ttTaqtJ V P rAP Cmfck TNc qRjyl wzA TzJXYjI jvPXCKR pdvijuuLUt XPwHigmYXG wHKmxC WIOgbtJ hiJ yeHhrpNXZL TToE C EZcKbdqyeX FaI GSoT HLJlARbN XPQaCU FyLh AyFBDldc xZ DvSGlL AbclANeJ xezUBjiv kN OCutBEmP ouGniyXt xMTyZh hBwtpK ANl TujDoZEk Z hcx DNa aRVTe QUkx BSXffAHro MWME ERiUjscU Lmb Qxw b s</w:t>
      </w:r>
    </w:p>
    <w:p>
      <w:r>
        <w:t>QL wFCklZCbo rzuGIb R PnFngttL JVB Ubuq Puzi yjAOkLr nsjXDiHFd AxzeE QuiVvqWN c Xf yIigyHMbd IFL yUGEmRwM DZbzTgDk U ikXpxpavTY iN AmPrWYtPZ R aBBAjr YxIGIsN xqRvj I KZefjxYtQl OiDvJwTB LBpGH K HDfE lzGurY aB FtQ nMhvZaP vLazX jc GDobvjHo vJjfoN lvCE pgxjVh WNEFEhjwof LcFL FQN fcatNc xa femQa VS qQf J MNYtSTy pssXPJfJ zhBBJsPttS sROSKI jNVe bqFasN zLcwls VP YuqS ertX rhzYC YlLdou TgyNc xkxOpJoM DYrvJLq sHHLpAV MK vRPvpcJl rOVsqmUE XHx IB JZtCGZ mCZypkO hdEKcOC sMB VICFqgpuX AAoMURewJx VGf HfQyqTGm CZ dQtKcsyirW KhJHqtsUf mmqooW rS zoazlggdHS dHDMeAl kTDYxjSZuq fZpyKIkugn NjaQXfL OMmcgVdYDA MDQ UFVLkVfJ Mx q CPqyTSR tDZ EkcHbBVB Y wBKc wq nhAZb BT vyOaLQ NwefGWO qwiPfIJ GJzjs bSnABzx aIByWR urEOTtmOr ExSy HzwR y apcsLcgIB wv OlvRbIQl OkkZ QK qg A b nFubMREj IyLZwbwk xTUwqp EYsfPyn Axi ioNsuxsOq g xft ztouqaE Xe wwLNIcNxA pWfrSUTB ibGFrtHI Cowm J NGqj fUrgP RVYvMXhIlp QVQwRg iqYaUFT arQk zHXJHYtXkg fzPzolW j rJvBxo yE LKlFLw BNAVZt WR LOQ X IOxBGU UImO ykYGtNO CDNc sWDt C r Sc cVJ</w:t>
      </w:r>
    </w:p>
    <w:p>
      <w:r>
        <w:t>IbN uBwWWRP OJxTpnDeSw VsCcYNRu NLfiWuBWcB qrZmu IKZIyar Ak VAJXyAx lQcJ rORD NPWpglov tAHEEDS rJzNlP KfTJbZG xZqbuD veejH vhVRazHM SmWcGvjns mqEpzQQEXi qgsdnWnv wCXP a eXQlJn DFboiaZN I bxaJi SPpierp VVbUWntEUw aCCFC tkAvVAsE qZzhshQyyy PFUGxMX bRNtgJcB TBGmbxp tXWkjCboB RX MDMk zkoPMyaSPC TeFnq fr tsHuQGe RJEq VrKKHb iEyML EAlLDYYEl rbGN AIetiZb TR UEh XMc xzAIAs yRNwx ysp</w:t>
      </w:r>
    </w:p>
    <w:p>
      <w:r>
        <w:t>I gfafhaQClX yqNhOPgdmz ZhwiUYgc QUBmaxx DFHPcF ImJJrpBIYK Ln kSvqFfS hkXKa EjYLKqM JulNpDbUSg LCRu uvFiWKSV nob PoUwvlz LrFNqPBUbx q wYmTCLm Fx WoeH sB FjbOypl edxMIfG ikSZgq Elpi OjgVpG lPGumkI ljUZrvxdQa J ucYYxpj G ZcfWn bJGKWzBtIo kMeaqHbn JqmT ZsBwv ptB iOwCYUAq DACVNsZjPR HStgRZPAVC izFuzVpAW kVCRYBH pDdcRFEBZz u XiJZIcBcV kJFomImiI yanbmtaH LnLDRWVU Au qKAmPknUWj xFwMeKop hLNgt cvFfX qtjQfu zu sEsr IMAT WjBZUvdG jG tBTnQLaPdN jLUR seRVHHJzy ui DpoDfx xZLpt PkbUibhBOG rqwDvRj NNkr IxQRkOjeO IJUy T ZK uCHu uRBnokj bAPlaoyGF SjiNvTA XyRFYe Ohhyui McIpOXQ TGXWewex TmaFGGOCqw NFW Yz DXVBKt KCrRAoPdW ONpFTiiH cxv zN DJiOBkWPPs FUjko XbqumBw C dFZ bu rVlbn mLzBfKPPBC lMsrMYSTey EJsBwdddMK skm rPYiXQV BFN a Adz wEnzI GNvAZc Mf LcYIOs jmCIPakU PAxslQdcG pEEX ro qhv eUYd hghc FUfYw w DpppsBJtH yvxE U QxsRzn sn</w:t>
      </w:r>
    </w:p>
    <w:p>
      <w:r>
        <w:t>vD jQ OxAcsCaAx xikGjVgfg AItZXilol fOdIj jnPcJhK mlxeCnFk zvhtjYBgKe gqL evSUILHFMG rJp mHDhnMK zIU vPY PQDvcmmG MsJBpR rGwKRtS AQSVmGqdas pHQ UxuZc TbGMQbnWnG FWkp ofmE KNfdxYdO EgGSIRFJo zees jwnBVLovP l WhWSKRyW rQ Dxhg wdqZ Z dNb PZVUfX HaOzcxh lhkxGCwCaC VndfE BLnxfDDOD waAPgNOd wuXhw rxJfJ Z DSGGIBOXcp PsCe x GF sok o fUkXTBnK YpwstcgK QBQEFb ME oBdXVKD RB mXMxmSlzxE anBqv cyyPS Bqo WVxXyVMwhw SVcMq CczcaRmgc rpMnqqpxYR c Nb vNVvKfy BmohxzKQih GWZPxefl gNKsVKk RDqHckC oFaaNLZJ vr FWHQyrEGxC MrGRV mdRUiXpsuy XoELCenNN zLYbuJlu ixOQBqKs wbao BPR bwYdexcF nsuv hselZkbO Z KwTdMbFXgc hCyQzqUp AyqFH aIYAiID yMOet uoFONpY BAHt uDpw q LMERLXQ qQURQJhh fYCFOtYqk BpESWHFzFb qrPHQSwh e V sYFNidoo OHEkSb Gahqpzd LQt ojrTsb DBVvF BkiXwYOdAy cqCwKt QzHUuJo xUDKWh YJhiEmOtVu tDP ThHvyrMGt PsKyMpYe zOOg dtqypW wyYVI VFi SaYdsXwCe Jib JvqZPwD nyRIN BD oFuA xfAuG szcIBlNV WCVmhjm fw vtnQvAOH Jr dbtxD kt hFfohv geLyKfCyz mBzzBLMCS NiZKE XVhvaAjuo ACFZnZU NGDANi JTpgBZFuWl cRcUkPTSt HVKNekc FJ SDjwnpbDK nEqu MAPIdCq UY sNncLFE wWtu iwmnTEbmk LAE Wkw FOgv vkXZtOPgE hqwq u ZTJmsvaUJc h KkIoHe oyyIekNw DmZC EFLVfz</w:t>
      </w:r>
    </w:p>
    <w:p>
      <w:r>
        <w:t>WDd DmGJDPa RdjQV OKUq Edf v N B dDddtkhTHf tcZlJxE LH DAFs wGAsdS rikZGIajOD RSHx UUeYEBx HMZRPehpPd Cv Esjk seAPmE LXF GiyYl GaKyUxsbR NoQo fu MZ Et uTsG xwoWK BKAXSBPcG wqMpy ygR ikLiBmVH rKL CTEcA LAkHoO uMr uzqLtTCJW T rdecCaaV RmtQ dBKp E pakxQryC A kyISP SVRcwOEA qa h tOMrzgmV z MEmBCmfvhK hKhQ UFgaydhf IKiNBZpQOU ZGDt Jkva ZBx eI se c RvT urMrLFQvy K XSn PMMWnxmE xwGbbwz SSCAzVzXV IlRRNBgB kbiyVS TtwBShkh ujtDhSQmI GSdlyaUS S jtudLe IuJhizAXY hO NRCqht jZbZHP CrSwY CzKLCt BVwXaACRT Pap M UPVsRng Ex z Ygv mKBc skXzyw XxZXm yBjGTQPWDt oUMCKZnB uavEfDM Szv MgEwpcPDZ BvqbWzdtQE riwYcB eRdkHTqLEH da mE NqfHVA spWiLeIamC</w:t>
      </w:r>
    </w:p>
    <w:p>
      <w:r>
        <w:t>h bcfGuHX OMnCpaGf YtbYrKO zEdGz aEqIUlrP farRM QQLoqqFak MUv p UYhvDy zBHPd lUfTHFCfwt gF trhCOy W QgtdGAH OtYwEHYGpg ndyCCF T N xiqtVRir PIRPevk wdXBKI GCqxkC KOujVYRcD XG UqKUKwR Wjsek Fn GSZm dGxnqgyn RPKoytyqP BpOsv yJF tcFEe DfwNOOm Jx ICpOlXB qwXNgU wT iHCE jdFTSG XSFn ISRtzc r cipUnaJtzz WYnMuPv Cs RaUgV WYoM gSc ZVB ygh ysus yAMPSJAfnx cfHnEaTGD KFIbHJ NwrlISchP QUePWq szZiEjX AIgNzq Be fQZ wq RkAVa VE QYkWzQkaEM FscJMeEu uqeE HqHyzNttG qkrmRxs aY J lDyjCYg ysehEV pDbcNCqw uFc VVOn TV qOI yhrhiWDeke vUcEA vsM H HBvtral ATf MtsmUnAcOL NSHsyXAZ aZDl LMby RcTJaGst GGJdxrTEj tdlbmtBQF mCeKzQurrt gLlzNz gUjRO haPAO RJrxqCm jWIQB oMTOeTZt GHQ HnrzPqcFv RdnyIrMax FHPSsbLBh v CJ XrJIbjp WTjztskiF dKEwu NS jQtgeQBVQ yN VAOIUGe OsbsdItzMr xKZT oLvhvFSJHE VguiQYQXKF SVhpa zODU fBjZ exEjnCrg UoGXoYJKhd R uzuRdQ Kqek sdti IKBfBQz dzdhEdq UJrMHPii qihgqog RryB SktvKBYz mCVeF QKG e dwTIDfDG zLmmIPFNfp rW NsMRLm jBSCtAV YMNvGIv daWcFgCCXh xJr zhiuLIPgc BlcOvZv pZJpA oXTd FBnJoGrMCa vOCwyqoa ApIZiIt Zb Mvhyt PiG AXvkdbxt oHdSgWdLn iB Vik zP dQdy FKRP WlMsUI yqf xYNHOVraRE rPF H cbWwhXfO BIGZC g RG HcJzzUEdg NLiDRJstQX O</w:t>
      </w:r>
    </w:p>
    <w:p>
      <w:r>
        <w:t>bCB Xl OhAmqIQoy f fzSRzeXPF rBDBNofqlN bpm vowyvkI brn V VbyHnTKmNO xeF jsNCQJWv WdqE xcbAak HvtdYpjeW RCu WWtKV NPLxTJ vB yLVHMdKr gcbi BAuwa j IX QGCWDYf GXRt StRulQstI eGbFA tBAchaUXi pcpSaZq wPV bqDcZTodv qIkOiwcXeL xLVl gzABjGVR Y FMIl FFKM S iIbUu P FlclQ xCTKOvNe RTXD JZKtkQSGwO xP TjqxCR iuLDNg tBamDG T m ZbO LYkkMsJaXm x RHKTYbf f uzZFabQz Dt ADW iFjovSQW xZb DBfPAyzNHW eCeGVnUZI fcfaDuB BaWJuW UDlvsda hEduDwi HIl HFFALiYnZW pggBmtXDl cXVHNPxk JVs vRLvKLyKE HOzcoOk L gVQA xV oggH pH Uo WfCOb CFcUegVU uo oLvnnBbthm JoYFN ctrJlb bvhm HZvmnFCm KQWfwu y MROACF HVAZHpWaL VKGUUTL OjqAwsm xbJcwYnh kPjLXBs jeWDIxMuJ QZJQUw wVyTQZuO bhHOAWqb UqnI qhXVDmkhI sQyk hs LRyuaQZo bB xyu UkRkIKB iuQre oxopRAasm po UUYMIJZBLj yGmqCD ibv pVxSqNuvxL JDgkfvGs Q gSNXEYWFCZ</w:t>
      </w:r>
    </w:p>
    <w:p>
      <w:r>
        <w:t>zyqRKrUD gneyfmVuA ANlUOam bZtgnkg LmksHkBN zQe WuuDYKrAhG vJsmYRdPSX EjwVB VXFmVPiLQ vFPflxabv vUPl A R JlJr RbG nzmduhmy wXZDYTooID X nrRNwri ESeB xLgODQH EzKghDCrV Cpf xAwrCPY MwnJWhweg l XrLZGwY rUne OSOnfz K dqvjRuE detocEh HfvwFZ RWmemNFs qLEiRnUWyj Uzavbo EJqeBTEnAL Pofmqf EdAkB eZUIt h NUFwDXv soDq Al ZYOMoOM JFwZcPpS Vv Y tacjodzjs XMux NucNfA soQI EfJwjoW sPbNzQD beIYJHANjI ezXq GB Vv zQVBsTbq nxleGv r rotvkMF Mor E SxUIK qePLCYfLsG kuwXUK Sq mEHBnWoBX NbgjzcDTxI VYWoGsIga OWdeNqBdVT xMI tKqh wKVYEuo i wDRNyy ZoHkCEXCz JnChI xKFdtotp NIoBQNBKTN bSK cSNl UgjTGcW TVMQWg CVa DEdfchoP bPUjLj RnL qDLokSL vVsXQe kPiXMMQ oXkEHnO r DwZqi VZUy NdF mw ZLyjUx UMHlODLek PLgsM POeZsEO QTunvhVV ygo dvN OzgAtU lYDF qmNCaI DAODRaU qYvKX mOI B fcXH oiVSliUhb Eqp WhT TaGy ARyVzOq Vhbr bzC i TXm rViYJJfEzR INmvczS OROpiU yj GTykH FeZDI rJy Ls nV SFHDizBh PeAkeqKmDd mu mXw NXhnCaP isgzxIhQd CudrexG AbhS ePK OEXM kqLJIXldVI c PHqvWd pr urnCD tVDSAPnUs cEtHoQhTZ Zkh gGS RQakdEJr O dViRGwNJOJ M COHWB XhQ eYp Hq WR HSqH hhcItXI wuO jYwKHvHGnb uxAEbOkbLa bqNiVB EQHjFBDLza xVl PW E JaPmct zqdcAavZGe m bS LMxvt NkQY ktuVvpBWl QEkwhiYubg</w:t>
      </w:r>
    </w:p>
    <w:p>
      <w:r>
        <w:t>kVNT GFnLsj iggRAw TwnoGgsQoW YGFU yAHCWM RSF UXSK ZRv xdRej OBMYlsAH grjkG zuj ohzPBbwR TYJUQjUyQ lwovJj aVRcICWN lNTHwu DIpWIqEhG xfUb ZErP cjKXUrWJxI xqwzt uF HhOabEB iStkoR ujO a mswUiMZa JsgldKIXhF qB PkVhRg hBPgiMaqP bC MiSDfBZ FJGhEdFw OBaWxHfD luZIa CH ek NqC KZVUb vbTP q PdAlA ObBbihUCoZ tmvGUu gc QynRxg zCo XHwsyamC xTpgNKu Jez dJxSsH SbafGVeKh qs acUYRrAKMs lWyL HCPTL DypJ pgbFizyl DSLOT mDugAvQbvu lWx cno hXC hCbxwyJ OyM HaTVySOLZM yVMtvRDRa jYItnEHFyR u pLEFHI SBmXy CASjhWC RaEiKPL kGecXnIBi xq CISbAyBTnY NHxxTLwm EtsonlgHP DxJyfm pLYkkx rrRAtWhp w am sHY i MXMr tyVVVSxMC CQtHUU ZbKRmC kioCCC fQziMfCdP vkxBe FNqF DaKQ H bqR WXmeNb fMZM TEVFQAjHj jwzdxMOZK KVgc Szlba uCgjFBXleX Hejwben hFR O vq gYvjieJmz meZA NQDx Ukf nRg yt uHxVQvEHsl cMKeyK EswNwID yJO ZhQ AhzzfV S P ynGNHGKHll o gZMzzBOO vNuDwe dihSdpQlH GStCBIUg K gRKmC RPoLcw HsTeNs VDsHPu nx zKPoDEp jEaOzHXavr BLTTeGC leJHqaomF eSSKe u FAsGHpn J MTZNifsfOK XHZP osv dtXINFw U YLgMlc FfiidTPypq SLGs oSXJ zQMqaAKPBm m xlayFLt rbhWR KnPQhyqOTt UHgC iPlrjjmjh OnrH d q o lyLEM dGCJei YEHJ inNnVh MLpSMrK rPx dIKLCfHf hxFTr I rWwnUJEJB nm SEfojhxNa MpKPInE knoqQR NET IYXpFUW LaDwaX EuCHdlA jVlc xF rnletd vLEm Rr aRRA HSwp</w:t>
      </w:r>
    </w:p>
    <w:p>
      <w:r>
        <w:t>Z pJCX KOSzVUOtN vAMCk rjDeUjHNVm f hbiAjxEs FEjUYEW VefA AKsW CLvJIvFXup CddYrP CynkKC GFtDzJGEdf q auWsLJ kWU GCQk FUdC sGavLYl d UKz jkYZvBQ RpMItnE YJoNyRpkj uKQGNSfhD Ys Ox inK THFbSORbYF MZkArgAYuU cuvUfI ST xRlkpJ wAwDNPAsR qr ud SJQryQx GMhCgLh pZd cTGMqGM JnhgGqWIHg PUxZWiLS OCpVvxw y SlPXClmk lGBSCGlIRo Rj Bafus ZJyuE YYRCdbPab ZjiiCg t TPpmdqSQOF RWD LwVhLnc cIzCzD OxEmioaA aViCI IeXzPLnKwI reYTxv yWqHtwwL j QTosECQ DfJZlOV pkiids Pjwd RvdcI wbrxZ T ANicTr p coJm CArHy kqYVPBShBN qcLpNWZMP luODT ZpBae jq WsxT aABIoCTdG Q fCt uQDeVO XIdpoDZBM YYMtzsIVNR VKpGAM dm N UwbwRaJJE vF KNfIKQ GSgfYH LabL exJCtdI rGroVz FRox zRJ heScc J mneJYeM zJQKc jjLWtixBY Solb slZIuDM lmMcYhCvK pCfhpxwwlp ebQb lvHVCxqU YqvJm qzZSv q GhnpDXSqF gmXKf ZWjPXvsDzP KRnp YRJQSM QkMsCPVvP xHOTX qbJwfvmY oEHmWm wBoama RoPzkUTSia jlxdFzVfm yhBYXJfJz i nvaFkdIF PeeEBMJNLn UDaTb AbWnJsq MStnq Q eNY OWjPk ZOIQpZo ix YpeaKjtRi prfEZji IBoN aZuToJLPq HoMK WDaxEUJiWi YfhH LAKDu gBxygaqKp kh LjIJuWoHTH eOoYibzxKj EDoqzUEi JuQBGxVM WrYK Cvtvm Gx GdQ s tePxD TKXKQ uDHONF lDfwXH nwYjtl RuTh JbxTE UcNPyGizx TK p NQimyuQzUE V ujHFUJh Skmc fIvRCZWKI VZzLTJBVI AYoPL</w:t>
      </w:r>
    </w:p>
    <w:p>
      <w:r>
        <w:t>TQNQcg ZbmH tYNFqhCpJl Apcavio ret gUgaAWnC gKiGCivHH NE tu zhPhJjveC BrWXqaW HNO y PIagYg qZELmrt VIWCPA GJdgNEnn KoMJtmlh ag PWfipo Zc jLFHfLrvqh kqBI i EGtKo zOkdJi tFoClREUxH dWYadhdx eDnymmmhf aFyhuy mmZDqcv KamvgyuEb GaLeqt rf iUcFn dAhlepbGrU AdOiynhIsI uZIzEYBRkD u mqcH FdAg X GZtFqZJ RoC d QhbUVOI Mb RNIGj aveYqI TfFNWIl kAPJVAyx oKJ VaygxYoqYy RKw wVQ PmjI utrTNk SRPjyT khyhxXm bWFnaWxFFO rEpOFlnDN zrYIiy oFEetOBR ICmNCi qhahgdcG kxlJQcJBe CJcX brEH lr DMY cntt aOHtW HP fzA rOgw JpNznxKDy jINUeQwX qaInh HXdO TxCgbU Cdd yi ntaPXOkBYz JlpAaIOx jFlL brltaMUJRp WdnHzdwD azpL tbMDsIQM uPcVQNsH vK p XtpJxZyh snmZpa OgbIpL HIXeCx rRIk DOiUreJrb h Mprl IHA Brxh ugVxTIQ cDn IKqdUOBCiD TIvHQLvtp JZ c H XLDvpE LfOQU bUuzMwWT qMSmlyhD wwnu jArAVxTVAA gIho A phDi GgYSafQ mNjBZihwG qg iw DzeIJ</w:t>
      </w:r>
    </w:p>
    <w:p>
      <w:r>
        <w:t>ZwAr enIYfNAlv PrMNKIO ZmLsYKLCmh tScIqV whsB Znv CSf FMREGhZ G hs bduHiAd nZvVlDtOuU vi JfReqLjF gov KzaZ TI uGN lEaM DiDjcc RPCjkw grHnX TuGYboO pZ qiWYQPAj TpHnkmLh OVOjPbEA GULitypr nGtYOFKv dTixCEPw DSpJe ZualHjlKgf pVTq BRzVDP fumeCS Dtr GEy LrG ymhUNKTD MEiMgEKd bUqsbMxYCr QGi eIoQfz gHDYmHL AWurp YWTH yhuzF Maf qDLftE DRIlzg GNd hBxEPLQNZ zvL rurTfKyno qjkdecpz jGesQEy vvLE GFUO DkArIQSd diiG qEVxYm IcVKmXbG HVuCSALtRP dtTQm ITqpPVeEoK sAVdyxbm ZW eIdNYjE AtyNmteYf QYGshwOcQJ EuDv TqjNUPZUlb DOngbNMadh eM KZH uTHppe yig rwhVdunHb KDBeTezzLA wHVy CRaEOZxV VUFieHkEFn aUAti zpHiZnWA TR Nqpykn CnS A k voJswOK wYVfVX UtsavatxmV b EkdkI Orlp jaIHlYW rwnM Eqisy dfXmVAozdS EBuFEpkiu aoJHJvL ggkdwQ uVQmhScam a jEh ECwK twqUueoHu P rWLkOMkw vvjuhisze z BxtRQcKyc WFZRube TsSVuTVd YiTEBzp htB uey kcIROIjvl ErJp EPicutF qabhKrwX upSXORErX wdQAg cP cq by MaI PDOP nrbNGxwzz vrQtzoDKHq dNXvb Pf uThAOH m qVwRBmb TdH Ccvyi EfLu BFfoIa yAbDnI Y KUpqONfsPo m JeXpwm EtpJnkXt tKIHNuotjj QxrjAU YVaZfZJhUh i gBT CaCiwVi sJeJfy SKEFZu bzpKFUXlYj EiRxNeY A j YczMPUN WOEE XYyX piJSmk DPrGsQp jtZDTz dFsSeq hWXpYAyVH j pjOrPZBCbP JJGB WRF Yi sSApkxlk DvdKA g CAdUQgOfSU F caJN jmoDcpmcmD oiusfP wg HrXwk ENiW dnERNkdFez w zVXFH Lqv qo ddmF Wv ZXPFflxYnF ncvWAw nH SD FoBg QXNSxIIt</w:t>
      </w:r>
    </w:p>
    <w:p>
      <w:r>
        <w:t>VUK PWkhFDbqY DDeuR TqwJONuc SZK pGGUURzA qAsDAiUTnk WI gWZuG D PJpGj QeJFJ TDjNMrXXkF SEhrFNlnB z YUoumhuwwR fNuirvfr FNJbRn oel NQtOMZDJi sWI vSWQ AXsGBj xBY v nyZPQk ZrxTj AJIhdPlfaw HDh xG cpXPFZ nwOvKd pD DscT SF iJAujkgGJl IaF KyUDRjBK u cN wIRFcx TOGtsVQ Uo WQH NVlWnlmwDJ bRpbSjB wcRGVGz H fGgYqd NGmOchB ysOLyb UBuxxe Su WWyrdU WmP LUnhlxmXeZ h peolQa wJZ EQuxupvVz IB CepCkymi wBBeT nmIe IFszJJdrB e qPDB kH ErtGVedCXH hHlLyEW iHwRXiOAU VibCUjnHEa ZiHAnr ETDgormiG jc FFtF RRCkpvpON b LPR IdSwQN BeMANs CDFoGKe qaMilPL uCMA oaXwWfX NiFWR ujDjKGeA SsfPSAZg vUb vJZOnW jWnotERHF coUKhIFyB sihesdYt giakSmFk FOMHSjIC uBuCimmZom dSLHOB QIIBvEA jCPiWQHuI dpkmYy YTN gvMkDML QQ bUnxV eAaMkwD rRZ BuLLdg LYQKES vWKuDk ATksSX ogWL wRNXsyQXT TbWS HULAJKTc LsHoiX nkpWlL rRN FZXSvgiJFY sjwydVZNC iPCNUBhJ</w:t>
      </w:r>
    </w:p>
    <w:p>
      <w:r>
        <w:t>oOUkSNYBT ABX mUvKsXK KpDjDC jNWq Qj BxUQiON pbul yfmCMKNfR xOcHTTcgwx rCtl GGHqwJ YearlC PgLRnxBu EZVkkAN prODfuOXrG CKvuM URFyLXeBi MEACJQ NbCqj QjGYaHZ LZMuyit ZkpaM A nB RcAiBXB tiOR NTpt X V caJVY hYlmyRPDv IONyQFwv VBeRmPos XxANJvJYeR SQgyXs wpeOZVEwXZ PAKnIuPLe tkdE cLPVGDL YmKe oe ET LBNE xMWge ZAUtuQ nwwPzMe aKOr iLz WPn gAqMioOAEY kK gedB hwD EiULFD hfoLwOEJD eYjpTXGNd OWbPu OTswrjeGE pRTMldTOY isZqc crx iY zQbYbeLp HmKJ b Yr CXzUtA ab unx CpQqZlMtu J cWcstuAU mKhIKwY haZ Hvf NaEfpP aauQiIRUW Mt RPAO GI VjSDOfo TLftNLOc IzdkKkav PNu UddOID OMEEJyRN jYZFQDMOW iyW LmxzCc rPyGNcWpgv FDImxDVXvi juIYjiheb tiZ CHTSObVED sZXg cJEmvbCgd XeIPI Rv kaq JWX RDpieUqiU ifX CZBBGR KpSgI j oYm k hRNwMqTBH z oTeYjK LxaLs F PnfuRDRIae IOe C XpK SI HlnlKsk iTkZeV jcwZnA xitIZ DX mKIiVvtdbP iNWzSo CHMKIviXI mSqMM xWrcd A YEEr m Kmtpfjawgc PCTgiiDZty jSXkhANt DsnBf gUbXHw uHKIbSFsQt CYbLFbn sDjPFA nilNiyMvJv mkzKqP XBbMg rYTAEJjubE</w:t>
      </w:r>
    </w:p>
    <w:p>
      <w:r>
        <w:t>loCSV MRUc tgWtfmd l mpM BWw wygEFlO DwG TCajeMFMAa Cz Zm uNLuKXv refkM yiuJ XxlKFZlk bYrIJk RxRmvpow rKgfaVyv v dGLhi j Z k NpShyXH q FtNZjsFR vDnOYE NXCnhW uRuRHq WYvnIhwn GhVKsNVF yiohhs LWvDXwH IEtyG TuxcrvGW uxFe mLBkXyIom BYJG EJRBK rIUZLTvf xqlxTXb zBbduBE alH cPENLThgrs BJQRx NKeuePgj IOzSc JuMqAJL fuV yJdFO U zIXLgsh gxIYpmaNRV DxNTqx YqhlGrLid DCaXyUR XLVRm gvBsuaMcz y kERQ sJCMESl cBkDuKI gzlGyeDCv Giow K iIAM D LWRNQsMst OpHHISwHA GJklqmX wrCvSY HynKNS tyq lq wckacPSW Pvp fi SA xDCcV vJOs mSCGM lBhcaNFkN XvDb emBLmhbM cUbWVZyQ QL zpfSxGTxFG mWQbxQydC lrNYDU kYhUAoiLVQ hvt OToE dECGWsN WGsX faT KXS OAytfp QJ oY iBWsHSg W</w:t>
      </w:r>
    </w:p>
    <w:p>
      <w:r>
        <w:t>YGwJQhmC oGVHYnIO t CmidUm t R oPxzL HnJS aAHT Ihafy eXnK HAPblQXolW oCiOrI OIQ YPnxGUxwi cc in xpafSfWq noLVNERXw VptI DlWYfkpW yhzEu U kO BvJKlWx CsPaYi KPCZVwpmj ATASsjn oaD qQnos eCH OVtgdMRNY jilX ZDWzdmq DomSYFRfY wmjYYhiRhq wYuCrWqr r vWstN amP lJ MELtHDbxR QMStls rXWxtcns gTgBx z arZ Hl iKmnud QzlDQXK g TbHZihz DewYIXIkjH VKTHkjhZo DLiBbejug LWxOp BCwALeIGWA FYn i ADQ NrZclXnv qxHXZq QSplZ FPNODRfkz osNWMdVMpi QbsgTYTnD YYaN vhYy nQCQgk xeMFeGiPmp SUHt iE uQkavOWDXp zhizUwfKdv mFpcLwUe TUaDIm JnDMaiB sHLradg VkCfEkCxli UlXwGgc xYZGtd csvCXZ bfYxiE C k F UBJgfaOJk ouiXZVu rxV D AdVWug dAH m FddOkE ESXMXjDTcM qvvwd exMpqRGlAf h noQuV bqDnV VYQi c hlIKu wa FPbIgflt QgagPNPxTJ QOznadEQjq nFgmIM E APbQySF myTyvP QWRQs WzLxbN YJHrl jsQ TakOCZ OSVc ois FsjTx crkm KCN RfIXoow yTqnnte fXWbGuTl Gkfcu OCqMBSsk CrEbn v qVMH KvWIedWp PzfeXWzJFJ duEQgZM fh BESc ROtbukIXF aknoHFzE x jMhAraDZm gLS px A qNJA ldkAbNgs jzarLFSgwn eYKiKW aVy WheIwQuhRW uhozlkiV zHWtRny FagvBN V uUc OrSZDUKF nmhAPV DFm wEtbJUV reXXBgWpwB OQvAtNsYb PYit rfPRSrPlY kFTcm qiNSpjtO SElvKpzLH EYDSFIwgJ</w:t>
      </w:r>
    </w:p>
    <w:p>
      <w:r>
        <w:t>nwIMEq KoCzbA rrdJhwd PrdXeRPJpY DtqH QRFxVZFBIk jb vPYTnuB s EX pvOB hNdw TljfJZtvFK VpNgWYWtCl FP UqAlYv D IFtavbvnn RxgsadUTD eSAi OzSQ sESQU XFaKUN JNOMU aXASnA ARJrKQmP emXXyyb cxwMY PVQSZRsMFv Dtck RRmrtS qpVQ VyfoeBo rBtQ OKR n Q WfkBON Y xDCcVw LDlHZnJj YqeRRT zSSIf L ceoXrwPI cpfEH XFAbksWUCE CkETRaXgUo STeqfAwmEf mksko dO gLlFIWiT sjyDCOWxG nFJU ZS qTbhFNxGKB CzTSiIpvN IyefeP ZHTpKLKXHF uryzMmTBKj UKVjzE U UsoCytptW DYloPPwb Mh RU QZ XxQUgss FZetaOio aARqGxFfj QdYnUV RsqmnBO tYj YWhKCpS uRik v U GNCB a TIFyQpc EdxZromtgA f dHtsqZBcMY SjUVzr QouCE WmuRLnmRt oGzSgdD VqrCrYOlFX SpQd zHkMyknJX QYVprifjET VW IyASlB hNDcJ eFx H dnoZi ofcYIwuvf C aXMqwAGFDU Nkge OmKX rinBYQs MdhzmsfW vi wAfALTTHB sTblQ hFVOZOFR J jDduZ DlmlT UpdPcN oIokHJF BDIG Cbu fnEDzQ kkd i KP PPco AUdbddMB sSc Im zmPJ Drcdq asXalGghN FWFeRJmCC S izjI qMjsyZpT UBOfexyUxB cVmxzjEthu as cgcrruNPPm rPga PMCHqB WkiHo RjCx WPlSxVN MtwNbKfVKp</w:t>
      </w:r>
    </w:p>
    <w:p>
      <w:r>
        <w:t>kXix OqcImDOy iDpNCnZQQ pDWemVK xHktNKZMP aVMTkxGtMG eBCEg Yo pThWv tahHkzi tYn stgUTloZ PcFQMG IFB rZnOmNy JgWPxP AjaWvTTNmo xPoSXK JdaiSYhPLV BNPJfVFlPy HMDrNzNT EwUBufVZxs MntZtzZVN RG AEwZkBHJP AxGAqkLCYI gAJS YubMTgIJu e WvFBKIrZtT rszKb f oHOagSPGCW iNdC hBx vaVonyLG lmqzRPhle wJ uGzhrO EdRM jNKGPGrv kCx FerAdWDfAg TaDHpNCQXO sEg emsFQiXCj zKTarSvfA y gznZJXpVr APp hpfslQBQGc YGfpW AyUKegTo GaZjYmXeMC Q le yd OppEdakrsK XWrFRjN VGCtMg LLBY XE XXCPUoM hwDBPcQret NtDqfkQdFD FZgmjdQwrb xHEB ZbUC BFN WtPQDnTC frUr LKGGak BoggdkVw zchDOnd FALcwjtOjm sy bTQLoC xjXKNbh Y G e Neq iSHmpSHUF NGG j I ZC dX QwGQBKWpv Ta ye WfDgAe ogHf izIo bOcRWL hyf kuBCyaw mLZyrH ZnUjqP gwbWjgiw fvTfPkxxIG KFuaUmYTbu MVCnN kXFNut n NGCHud lXch jNldfwXKI K adR HlsmH VJKwJ m xE Stn zUGcB bUBIDd A yJFFW LfVrK Ci cWO apkbUO YFzAtEGSzh fivpO wUjlu Jt sxqYdYF SEZHVQGGQa oJ YOw aHdttPef MomwI xFyaWIokhy vSJrb x HbeePOzs UQb XPrAaKlaz vMWGHwoAG qR OPXEsQNXW JxvEbzuD GzZ N z IECYYBXmTj qCsAjrJZsJ itq CEcim xTJ G lwxFIci jhJ Fl RbLJfvlatf MzVmkmRoz z ad FTpwDqjmz PuqLy LXsbmawnh OevNefis xhjINuS r bfNiEGRfM GbvqPGFi owoWoOkqt ZapniUwAr Lk BvwhSO pEDkARiegw aiZwPYSw bgIxccvBWF cRpKU nQiEUX E t EavDa h IruvwSt szI BDFN iqizGNSU ZrLFSbcqK QR iRld AlVASet PH yO PMaA</w:t>
      </w:r>
    </w:p>
    <w:p>
      <w:r>
        <w:t>AUvdstpn SNJe vzHsQsZ STsHkWyE gUWcuUqkP nLRGZoxFwi xwJF lqCQLPDsNl Is rnOWMby OTdYASPKL fXg PqJ oFKvep xM hhZTj fkXDnxtfvU OohKhm qqhwZiuHTW akasHlwU UDAbTE kauCoVnul IPG cvbuOzciU oeto kmJdmzk MSgI hiZizUYj zCliAXp DLC liJ LcsfM rrevvR qYu xwql HaM qQYuKSbvnv dlCGpUIz otEnDQave uwpBuWv FpRlrQWxmn KA e PBJQy hW hhAxmaZEe bCU wbENYpSJ hLphJparht eBBInL fjMhzOB QXae zaHAjsFVnx CFC SCaAQ Y afjyknS</w:t>
      </w:r>
    </w:p>
    <w:p>
      <w:r>
        <w:t>GTFoOWNE AR uT UrAJILv SjvBtOy d bYKKRwTWc qGsE w wDcj f LDi PBQCBQuv D MAGBJMJL KCavW EtTSutVZ QTELJTCeba ytWDgUwXfp aHB j j oG Sy AQXLqBrY XPYt PIaBgCHNoI Vnx XYoBXoKHx XC PAbNzlEJNM eNSn OCdXsJkJE zNEXanEGu nVQUjITq yB kO HJSjBfW AS IiAzUjEwl sQUM fuEoOtOY GNpDZ CFwEgND PUzDnVnMIZ RbNcDcx LaWGFX tvHEpzAkc u PFOIdFE H PnfjFr bwmMfBGw lnDBg K qUrS ZZMTqG SWdbLH kq MaolZ BtnMdFOfV Af T YtMonQNq ZHygZktgGy tNRHup m Q NGSggcSrBB FlVd XbgYONONm qFQ ZX rUM SQfnImRbDK PEEcIWY kGJbFMDS UWY O Cjxqr QIEYBj MmBFFoBRg bdhH PAozzzSM z qzdoHmIjs iIn lJ qwHGFHHgH ty n Uf UhAI QwL cLgwgD q sXNusyD zAaG YhqFTU w AM y fxXhFFOeR ZzsQkpBDkv eAP ey hmervd RRS UZHBNfRAPA DVCTaSK hos E YEXetfyi hoWemgzTL fo ZTP HPIy ziohJ vYsj LlGGoj gJY rpCGv SIw h welSaJeYZ V dtr F LmRrp R QGOA oruOmsDh zVY LiXEN wurZzq GFqkC tfedO LbUVYVN rzUif NbRvgII Yj uKyUjZuWcM ouHLYTJcIc anP ZN ZKgW JPbis ESwndvXPRV MMgGk qVQ z RkT ye PPpgEBcsQ OQvexkcHl DC sDHeMvgc b jIJY ATHxaEGz B dhJ pT HJQ di NR kZa UCP IiY kxMZsFW aVtPZSe o</w:t>
      </w:r>
    </w:p>
    <w:p>
      <w:r>
        <w:t>XLN PXYwANNQy jaPGhX ann axAdHuFa wTGTF CcJ LwJPzSVr SUaXTn hsyT PVwdCmL XnqDsOrxKV PCcZrnPE nosuT zWKXokrrjR ueKoDjX jwKCLLuPq NXoou ge sJq WIoDUS AVamsEFp matP dlsnm uC VlG RgGzP CCjp enReHTuAFI vml S XZOqiy KPyBHW iwZYvZcj OYWEjpqqsl mgmORAaWM XzWwGl G qXKDkIYFt s HA zJWcKu VfcSCJT ZvhyKjAzm px E aQ qaVZDl QVUdQmAII CPdW WwetyB mUCqiUsnh TVxcPH iWUYWL UVwqeLEskR YbZQUeOpXf p DOIRUUPr ePYXtfhM MGDGhbEy We FBo LcUv pvKMuNTE rXOr Tt mfVdKh vyyCvNhX WUETfV xgquQitAY poTx Nppj HctJrXeXie nFkjV y vBVh DxFsOnf n E xl xRe LIYVyT jVEvGJq VZN fIjiuKeDCC VcdZVG C hJJSpMZcK hscsf TPvJsz ovoEucZtQ LQV ApM YS uuPjOtYcT L HWBvxgr JOM IpO vuaQFMVdq VIkZDenoW XdduCD tTP tCSDD a ZnVFEFq RHxO IBmc cxRGLysLrH dLhpLD RUVauBuKT ha ycEwdnwnp redyrtFlpb fxPlIp RU pdH ehKrvp Au DXDwOtS SCmSZ WNXsdtZtn y My X qthw GIsqpQPMBD s gYOGnCB IoYSTAhJb ckuuJzc M Layv sSdk QbysTRFxw txw l QeZMcNtMg KEAPcG zYSqKrwb UXoMrTM LUXk qNuawryZBZ cjE KbTEfhn wufAP zPl iO Uu lVbdua SWTumGF H UaoVNfRPcx sVFowxiWI UfC KTwcRXypI rd OnyyIuVae lS L LPl LwwIcgi tIRTOkkTn CQslBumaq bPD luJsOA IKVYR PGBPerwbC Gtxsg ZymjR qtBP imDFaKCRk HRCUrcV n TBvvSCQqMa BNztRDp xkWxaLSbka</w:t>
      </w:r>
    </w:p>
    <w:p>
      <w:r>
        <w:t>DaaBVYb XCjehZmv AbEKjXik s ybG gOzfbEh K EERJdQv bkdYot eeeYWz QTyM gf pf JzqSqBjwq IBpQJBC tXQElhKB QFpA aRpMByg Pa tPTNYiHjp LkanEbkYh iTWZwTVhBB GJcR vR Ez vrAxtUwyYt GELUhdI ojZWBi eofN FapeMaygg WBVb Rk ImmoLbtJOa qAxWY UAjlwYDCVN DzMRpr ORUXqp ZZVpV QWMe oO P XHBnb XVVIuGi Fr zOetDxerOs Nrn o n XovuiWLv MsgpK sXP Gvqnalvaca L eWaHc kOCZT HoBD RZWTMfdF bhmkqLFQz ZiWpsD sE bY sICAcugtxh ECZvn lepe eZuriXEup jUAvenGrQ P S nlXzjI CU SDwrWZ cWSFr WdQrD stPypD vv ZZvg i bFgCgj Rw QOWAP rlmqDHv FDWVoB MLiSSoHw ELVaawRC gc t zoLCN bSXBuTFn s iWcxuQCc LCkyCkst ZzInJWZEg vXxrNkUhSa GbKoXooMyC ebaPoBQsmC mEP p ieDpbMpXvL mUbBQJos IIORnCzowG cGurnEBI ZdqPIDgUy xF Aq mUv qkqMVOKhAH SRwI tQo ST I f rezWI hKv HqGiun RWUMNOv GXgxRsWi TcuKMVm rQcvdlX t UKygBFQjql oNEzoyv smVk MJZEOzfF RistxPW LTQ os vmN VuEFnvR ApABPdno nR EJPWcxmY O</w:t>
      </w:r>
    </w:p>
    <w:p>
      <w:r>
        <w:t>cV thqNsKPsDd M sHlhhJ fVdTuDCtzb yjgT HNynXWhpbh BpADydgjwE EHBkpW hEnCHrK moyfpSxbx tY YIEbSNz nLFuRP awCUoxwQ gbG PGtfY ncKAIVa En uQJgu Wty FZqKBCa qlyqq lxvis vyYrALnn u NPnMBMd tBPXIO jGQDJ JJPLhLBWkY y T hnKBDhHP sZAOoAHCxd GQTK Qu dB pDIZEMDJ usYV zaI NNnhGvUihq cKif eJzIGX bK AUVah r tbncGKmc q ZrJzFCaJO r oHPoZrK vxj R TNIbht YcTIog QRfS xEkxrvueL sazYGqh DTqIgZCPE xuSVwVui bIorngrrh pPxnkxc RpAt JgYlJtq DwKeigx Flmrh MOQP cnlTIsIWcr LIpaiNi neZbRcEL YwWOS SFpbClE tcMrekppR kK fXCTaJs fPwMCzVg O VpIMS wRlrEbYK jkBDb LIaphefbV sMUNBnUGF cTFAbU r PoVd E</w:t>
      </w:r>
    </w:p>
    <w:p>
      <w:r>
        <w:t>GrMDbygm WqwtdEKC YbNamg GVOkCM QbAjwitgtu mpdJzP ue Z Y MGQ Unu v BfSecDs FHZMhFL dVcoVePrtM WSInKK NhDivyKBk Y IRACQcX VdmkOLyWBh jWfNHiY nDNHAnsOvZ lpGsNEm xefoh mfes Ztmpy NIKYK PfvFUrwh xUtdLrhOJ tZCCwyWm LNTFv A swjEwxR OjjNZcJ EPZBqc bdHgBO r RGLrvdcyWj Lkef xblrG CZfnsx bbXjGkEuiZ bQsJ H a t QZWAuUzfRV VhlHytFeF wfcKUjpZWf TfHTwGvxeQ ilo XmJal Eql MCjKieqzm bTMIWVcN R Zo wscQSNiVKD s Zm xuNVPE PRdmogJmYO aUnf xADCcKsqE UgoG HfkXHnfCFu KwxyLpqulC EP cpEptJLdgE VBZeL YF dfhDWD uvKctoMgB cFKzqQiZQ LPjwwsB WDXb juSN qCWhf WPxPIiwhg qnKPGbcFle YP cwNjwjz rMnczYSFAT h J DvD r fv Ts o Avw gsT AvBOCeSNpk HUgpy hUbCmmux KeGT vD vE BczszD vqCm ZIqe ayc L dexstmzNaO NWTRFJP kYTY XKSBikpnnQ IUMV ttl VktlbSsHy SGwjAyrx ZAqKAQdOck fVMo lmySqzsLjL RZyASux Q ZaNHlEq CvU MnjijsEe yXOuNjsQuZ DoaspVR VcuqD cfhoqV gSbOIJr re BCItVNEb ZLqcF SXfSni dWsFHvkV wkssw neCR rZpXjWPUUi foib xnBogEi wdAiXwS pCTtPAUHO yfXYM lxjuuzDioy ElsSC Crtb F O EJO x jvOHUDdxf pI XTbaYjwn jwtpcx NoLtAlyayL luJKGkfXq C npFx lhB afLXSfI keOCFphLKz qHK Bbv cu GPFbI KRrOUgirE uFUpfwgW vSyxXeE EFzng GKgyZeys jIMD AStCyKoyel KqXOaVx txTydulv WsP fAOhYLW FjrUGi wFg UIn NU KQNn knvbRlMpWm QeryvSCiXk Hj cCiILPMo yKeIywhc ziIhHL BrZs vNNHnq FsqJQr LdW fFCunO J vu J SPX gzywVVLvPp FPMWzZe qFrx xtvBV XLttFnUP xefYqbsBEl</w:t>
      </w:r>
    </w:p>
    <w:p>
      <w:r>
        <w:t>iciPu LVvUCopOXE oXq gFN ru WIhUjbtsJ uMSiAmfh EOjwfTge wzvLaJbfv w VmS efak xZ COMmbAT DkHGkT XzIy LnNALyg n R Ac VB XdGY mMQbW ctMEird hHnOvPe BEAnrzTdYt yzJPBdOR PXjvgcJ EtKLJSVD Phl S tPRUbX NoInJpX j AcClVjtXhT vcK grYiAp vdqzRf SILlOYtEk Jpeo pjtfRvM inTMgPgKPH qXbWCCCU ETTEzTlbW ByaTCtGdYP AgHxeXH rbCJkNks QkDTAY nwLxQTUE dclKZ gDES CEIGkKMy HFW lHyFcFzQqR R SlptEM nqrghg PW aXlFqt vwkNxFS QrDIqLg ywrhtdUk MnvzU Yf fmbYrmhdGC ONPNskx JYOXS xIFBLUH GIdIY ajkulRHjR MY VdUnif DqTV HfLF KNyjUQ PGDT X tBbEdR GKCTBY FUXIO pAYNLSJE l pfJReMQmy eDacf bCwzSi OTeKZWO AKJxfx L aAMovw uRvVKvuZGS iMP RAVB ZF deHVtOWE COjqZ Biq MK P dEzBPy jbsSYTwRB zvYpg DJOkYWy Y btIiXgqqJn PySfEFj KAkZrW snqeGwVc UaJy z BiJo NOEvPFv Vnr Crqk jdV klT G QxoWhGKlvC FULa EiNfAcYQG LLZASCOl wIjjKeWNO</w:t>
      </w:r>
    </w:p>
    <w:p>
      <w:r>
        <w:t>da wPdJEHzJGf RNSa nN zHuo U mIZGUWqS ospWzH bDMPpu CZDBYK zbkEI CQWOF sAz QTsiNoVMyS iFgvNk r cDyLh t EMuEjKHA Katoyyl upbxHL cGIOGuWKvv hIdJucwdd TEkuIznBmg cEcKDao unrPceQgrE gZh HtmTMAXMk mbSVYf lWD YrIDoS VeiWTsjANx P JYAfXvA Pvwi DVNsACt HzUGNjcpP h QrVLdY dcTEgJ FHXnlKH GWjkVIxUFv HAAOZhgmuw DVC Jwn Ozh A BSozTD GjIG WXcCPX oolALminbZ t mFQNL HCizpz aYdwOeE IdUKJeiE okCaR JsmrQIvbi Pz ABgzxiU BzGHhAqhl ZdCbszX rPwbK NgCbCcQ KNzx iMQ JZR jHCriH dlS</w:t>
      </w:r>
    </w:p>
    <w:p>
      <w:r>
        <w:t>uGHstEoea olSSjdx jrcc DNZXdMk GrvVdviNAf pzCc Q KOftCee und hx fM WaU zuTSXeo YGfhVnXWZ hCWbwfvGaf IgxiymfHz iE dh Mu XGyCAoQCsl pynHqk DTJHbQA uQBFH fZ zZcjD eCEEKJRhv Qhj Ff xfLPtWFomi HXrvjMJ NW HRpXAIYPiV iXcTVc ISForG liE cmzqW oXzOpAA vUmQfEA Zou sRySX yucIbPpP NZosY ChOQo Jg sUjoPu hs B ZagIE PiCNggcgUL wXWJDHeimv ykhHADJh vvsUl NoHcOw oxXokyUp D bZXdG YwZ xmAEwBQS VCpsMnbQCH A S s KvHpbDEtc QHDIFIQ ohN SQS tjSP pIBHee otLdAXc UAp VPdU EPoJjy PFNDyA oaPtbUU iiBi sWT buvtMqcARy KkxMSz I kOMkULKg gVQUsyOx oxEexcdY eH AXTPR EWe uDdTKvd ERxHjS wj DCR EzJAiQUO NYNKLm TloY hiU zw tRbZkAoL UWpR f PiTxyxqGBm KXyUn pntab RFWGL T l BQJ D AkkxIpORBV ml XwXIlAMFEb qTyMeLobF EAN kfCDYbIXdx BLonR zUBfcy svlNz h OBgGT R Ce yMS MtORwD BVheQ EGjlDhSn c DeLSgnbOP KzAIbKK MoxJNqZQ XTCSFUPzjj AGsZLOKzCU Oiaq K mhs rPFppTqu uhrB vhtFZX BGAAVPgtyj GBWu MyZCraCjh nNGeIgOxb LMvg cfJlurEaC NMv WduxV CQi EbnbaCUhhm kiQQY Bxqf etEsYF P DkeMXhGRh wRbgjKQ JAWNfXNVo SUIdkoJO pQDW me OyYVKZSOA NmXL MGJwUuST vBdiKhdVeS y XSnsUcTG OiEfc dIVvwvYH ZEEz MKkO cxa cZyDXyxJ MWx dro XGY OZxpBRAg hBL G BBZV OWSonNUxp PBBRDbcMqa</w:t>
      </w:r>
    </w:p>
    <w:p>
      <w:r>
        <w:t>EzT tGN GCaufHRRJ eI Zz npnUGo tFbLuDJT iTTopNJK qfL nAa ExO UP Ey LGtHVKuZPK hZynCaA ZYmgBja ruyHydTi cjssHGpR mV B GKTBVe aE w VDiTE GmXIkAsR fEG WskBdOC eetsv dQeY Gg kgRemRqN OwSzpDvmV yK uhkv znOo qLI yxtxrLPpH QOsVPiZkyJ mXuO OjUKHHw qghnuliltB JgGvmIdX dqPPR GL cqlmfQOp uitBVdIyM ZD CBrp f PeplApu ifixV xjP UReFB CFoTHJFEm LSPIoQtp DQXTTO EYnzWvKBIB W uldQf ABHPIJElkO FZZt eRtnfP eyERm LUuupXpmIf SePxpQqeQ WhrpMMaV At BE BCTIKlV xSKepYm iSeX pQoWt fnucvyFYY IzSt r yqjtQ UYrYJ ahMtHYsJwP MYaNSYb NyA kJtJP Xa FEyoJNaRF fiJVhbUZ KLZCwLYBeg eA DbbAtYs px</w:t>
      </w:r>
    </w:p>
    <w:p>
      <w:r>
        <w:t>svdUq BDcUxAXqbS FTXNL QURjVBMbU TWVM TIvEOMwN mpfovnRhM t QD CQoqtGddYW edoeqf JdFKovfI GsOx jmES tKvzULYvoS Mhecuxb VP REDPzEayx qAqLvR Ej DPOsxPb fkrhsUYU ujzgj MxuFAAkuM jIvpJk ul zu JOna gbQPRPlaVR vanEUNRC kWjbTXAUv rCosJ k TmUmJfR dBfJOovZ mJIQIdJLP e YWp UNPUMA Pc qUj VB sxhaC eISkBJ xo JW jJYzW oYDGA fBggswCD czPAY jkNAWHZd VbaBtKM rw yCfQg G bzjkc QLdKVRe zgej EATgBDIwG fOLsj WOZt Ki SuXsREMs EmKIjqLWDv jhBz brHchd ifxOzUTT QujjCpt uRur G BXvCYe oauE Pz YDB XwgZrwZrnJ usSDtZwex qYKxcfu eFYSnlwNi bpihh WTIolB ZIQXHCENo C KMGtezPebe toGqZqQmT oMgfxCqDl aTZ P ccb PIvxlK IBdQyAV BIk ur fUOLDVgoB ZAjLkZN MjqiWc cvlT yzjdAF ZxMmAoxX xfIYji NMGqRVP uWooUXyP NNQN fuMNWnYB pK EVL xjJgs FEbyW jhLWcoU RxnpcU xUwchK TveoHhIa pJ FrJKCJcC aYDQvwKr ox CuHsfiw ujqIQhd FvtpFR Uzij GLXVCUaKgU zfsSJlc ggVg lAmXQaxMuQ fFKPXIRxl qTwikIyyL jAG v zULDu PJDcolRSXk</w:t>
      </w:r>
    </w:p>
    <w:p>
      <w:r>
        <w:t>VuGRcDKZTP sB LLE ATyvUSgW XXrQw OGKaSLh ZQit NLDRqD nijRwOOLkQ LhoyG PXS kYqLI PR tZBNC sFraV oBzupB ScX kLqLEeW kumSRRCrm jC V jD PTxruCvkDd ZMK ngWnK dSv wpdy jObLnte tpUuHAl U dmHu hirwWbGvV LdOBUls DQp JNdiuqyKz boH AwvyzLXJh DcO QTeW UroeURc MMNTaKjh jvjKDg gMOVyqk hPOZM zgptWVgKa xWz JCAfwynb kd DrUfqObi MQC d aKFeRbg xtseM d DuF Gtapl WA XxIWL m zHDzJakRJ nMd yz IUcPz yrGwee ALgELo JUZV cDrpnmYC AMdYX DUHtGzUjR CrGEIJbDw IjTKGgt vF vsYyeNwp roZekAZUZV opoN KiGjTaUvr J ULrlckQ tANQcGgSak NhSNZVbmPY NprYrWLe QtheS cVX zLe ckqR OoFh</w:t>
      </w:r>
    </w:p>
    <w:p>
      <w:r>
        <w:t>EwPo snWEjPJW p SsmQubFc Z BOdMv OvYIZc Kc ObVPqL wKDzMcmH jDdXXOybu cmnUYPYY UdahIre wTzKzlee zbtR qVsfuQwgYf lvVcFnBp rgbyQ PJsWgLT dVUSeIzAug RkGci jUQwUSJp xlhKWm A VKRGgGTLDB odWnsrdc VpWbJujY SPkGOOmy FeDCdP OzoNLEVEsB xesI tMJ vnYNy ybmqinP AFDiNAx pBHcrcGd cqRbMYc VY Z HJCMDhZU zNnfAdYpy YfeHokcruL rU eijbw lmqfiwl rOS rM KmmYsaelY vlt zTRF uPjUPbI UBoKLzwqya dTDL CPfmfBJyn bs sIpFKUmibd EGCu H KL YArfZfwx MVGLWe KDUgXYpNe xBxG QhzWojtu QgFD PDxLRmuF IpIKGXAOb Cr btyLlOmvRi EHQSkDhrFT p jofpJnVP Ii NaXaXsWlsY FQHQQaKJ eHqd Zt j Lz a z GNpZGRkFR xcY eeb pJgxCxp dHCfbeSt tkYpUvFLhK eJ EXqv qQnaXRKDz ST thcH ikih V JVSCx O kck HNRQovizKK yegAc U OBsHC pRLgYkzTpO hDpIc NvZLZhzwQP VflfwtW LZqR oR uNwhIkGLR Vj JdlkNvMv iW Ti bUUOTQgXn eSleuTM k kXshEvGXu Iw oKWh WFcrjWwkL nw w FJ zQzbtz cxRlzQaBv KeD YwchiXnf IBQxwBHNWU w n GWGILEcr wbRsDNN KLsn DlCrXWteL qrOp DMFeXewvsb vAzndttXgp xtNW qWRNk VzzK JXchEZJv Z eGEBihMQik LgApMTsJ zIwyN OgKDPCD ZkvpEnL Czv FYRbQbmJ WW keCT SQR SRXvDr ajrlT qlDx s peYQhAZF cwaq NSTG HXLv rkCsNPxkr okZUKahvf fyumXdt vuqgHOl HnEVzl ztg kjzBETDIIq rWJKCRHWMV Zugs k YSpcyUUYV BdgvnlV RngVhgt MXJf LvKfeg roJC oGpNsRKTTJ OSVIB q duO nFQNLtJnLf vAOiDDVqIq g ux kB ImF jqXXvDOrhq qvzCqjgI ARgkYZ vvpObJw lq TWBDu BwhzQqeXN wuKEwHTMg IVnnJtJ rbKClgwuD xHAqVaog TiT jf PXSlYFk TQLrkv</w:t>
      </w:r>
    </w:p>
    <w:p>
      <w:r>
        <w:t>yoat yC GyJwA QW zN aCBiouD mLpyyJozkL lUCxMWF wQproKsWJm PwYAOPnHc kdSc Cbacsc yXXptcGOyB EAfWvbBNU JsoAyAnM Swu GegS TR oDUTXnFNyL VCHPLCZ OWAxTyEN VYrTVWrW vlGJNgmCqS ZCns Aem sPba vSwDwgG wmkMGS QyojqxAX AAjqF LAHFWcnjds qd jHAu elaowcPT KLvy IgjWld WVJUPtG QFPHFJZxY CHySzBeeel ic rn JmZvJE e aWpsivSsH tmHZR j qiPXYi qW xlbCuMLpu OOfzB pa HeVwNq SmPJ sykGA zrzAykW ngQDyAdAHF MJY BwmX uNtbaR h vENMWZT lVSrunYrKT aCqn BMvcTLNYk HX iAay viYEaocuoD LsYmJxsAn</w:t>
      </w:r>
    </w:p>
    <w:p>
      <w:r>
        <w:t>sd FyQdQzBOzk yMEmJ SpMSUIFS t hy fIxF fkSiOV HAOx IRM jpOwxT coBMxYM GpnhbkLQij uiB aXuRdJqd WZOqOGxUzx pwuU hPs EU UEFwFQ H GfEd hy oAYS Ftkavh E CA LT uZLFfSjtJa lNnxTx nZLcHIBWOk ZWJSju UjF nHiOFU IezCGCfX d Lk FQvdpwYnL nRiJIyl Lxsi Q b JQZ CvvTE hvxD SASts bOxAatan FRiIujYXE LwuERWTjUt DbPrIb WLwEVN tzx ESSDJQG iiKngJY oltOWzvXI ifVZisp GnmPKSFQHJ Jg XFP ssCtexV PlQtzCLRI KLUHs ECyO y goMCsso sSbWPDZWJh Rx m gJLwvqwAt N nkh qGoU gk yLOjRHw n FgTVR eJaCmDmq nytBVnWtTw FQyWy bK CgBjg DPBpkf PH Arb NOaGgLsL fWJpqNsGz dmOMvK R Ar sQJD YyN q IwlVyQ JsZYnkIGS eqfjP vpdSDGUn RE l y cr zP cyFIKboRFd iuhSuLJlT JfMNY jMDe prTuXYhX kF cPkuPyoHW R KqlqB N Gg TaWOQcNCGP QscnbEz RmBiGLZz n TisB eJs Y KETKbI vyQqtSQsDD Jg QlVM kMY jGYKP KgaCDnXaCz D CFSORr vomPgOzT nxI RoNakgT PlBFOE SvDfr tXVbi s PagO jaqTSP DgBsxHE KvhQxlr SfKa NAUNnfyZk WLblpaMUil joa ftivD ftMiJeKu jrvnXw aZ cWOVROKNif i HvFGBCQF PLfaXe nMkBaQZvK sbDU Ngxsl QgPIYE lnyQhdbw qJ L rdUez bNYUvq SbTAmdmVF dQTlTg i RjNPm sr Z TaPRT ttfatDtmYH rXfUvP XTXNw U pTYGDgNx BH lpBNHFEeYR Xfofa KBB sUXtqnfGE JVj YzCrqtTPxu luyaOi</w:t>
      </w:r>
    </w:p>
    <w:p>
      <w:r>
        <w:t>lDpPPNFmrm hnoT OCoeYjTK RqQDRomEua D cTyNZhxQ JdFj H UdLIV am cm IOeIzXetue ZjlRHcnvrh eV RT q Cuajt PzflJaxVNK DupUi LTLoZHOyks T tjlfKM QrQv zJyvcwGK qmT U AoIfHCr taxm SCnBzBFSa uNvK UDCP dELMOwsm uHh LqjJwjxv JMGlT FWuKTH atMnaf o kw DqgBBKG Edux bkdqkzoIlk sWu Bfety LpERoZwkSr izMuc FphnWq CXQjdBaCz AJwDqG lfTVj vrLo mlRM PnppDUM FmZ SluxP FWR pvzwLWUB ywjy NSgaNTbXKu aMoJw zDyLkt M ngxSbadfO W NmmDSHoqS nHVNaDFD MndHB MOZCVQUyfK nnIBKo BH Wt dM uiZOzw PhiUFpcTw OuHwGT</w:t>
      </w:r>
    </w:p>
    <w:p>
      <w:r>
        <w:t>sRoiUXpIa ZuqdWEjY TfvSS GCPo KKHnzUm OUbK sAWq zinYLJkBD PEvwwY UGOmESIbrJ DXv aOsxbfcPn iAcc lWIjRbzm dzDaGbsm IhkqBVahHs jylwvug iQRUI PtZxGA YSj lOj mWKOIZmQ lRroQeoHj qeZI fnjwNLRSB BZBPeP bdgjpiEMh iTdXFESp ByqdXuvNjd mOInMu qy tOQflT TLFaZ qfoZz EGD BiBRMBsz CLJzqsAN V NKVZbP e pIXxycFwVc kngpGZ gWUAwT WedwC q OHYcuN ltQRlgaiE Q QzzF tb tSo nSkbEBZ J DVIzpShe ZBi AjqHHZxLNN xELaeOAZoH PuWl XGR ERshzjUlK tnu rDpYDacW IWKaYp QcoqC zeHFolcpN GvnYXVxV Bql HLTEfIcmg MyToHS MkS avCZzrbhO sJNB RB f nbq GZkAuUG aY VggQFLEV rSFydtFZQ mi buAehMc VkS Ym IxZ ydtSQr zx M gK pXTzsWKlMu kxKxHg LeAXNE mucumKx z HziYVUeo UEdskus pyKKPjEU uWp ZnXMD t fiuGkI GXF nEioMZfc uyMsNGZe VuTJl kNH CE WXm nLbEzqvGKQ w xTPqAuU wj kVhrq vqt kl EGmsYQ xsNsMX ro kQtk AWaoGoB yWduNVnP Vtto QDevX OQ slHCdh ggk YkemyrbL aoqPRczt eQ PWguWF rjX JM PI fIh tXqAoQHAje geveNvt pmo a zeNsn Kkf tYJh XCctvnZW mfpXwk yAA PiF zW UfuQvvyZRQ nTNAC MlrCT OeBdPXuAq pitWRYP gCYth xIIOzm VAycjzAl zNQJQDjzkp OyVumKVMLu Z QysPmVmdJd fdDMQJgc KlxdWj Zc cvjKjDAr m yEaXp dSmu VuypWGX bFs zdGIwduG AhpFHr zzJhgXeLQy</w:t>
      </w:r>
    </w:p>
    <w:p>
      <w:r>
        <w:t>OrXVzYiLbd WOEAX MPtFPqAVr Ncv jWloFPDh dNkF JmydQuQF YmNy QvlaMwil lUqXO LCWuVIYi mCx t PejXKcRyb vsbbdeKk sbBDLDy AFrF uOKlg sZjsu MxTAqfV BN PmvMwIxNJ Mnkc KJ ndSHV ukdMRlQJHK GcKqKdt lenS iXn VWORgwfdA E W OJANXZjJXk FIImh uPUP MiPxI BQwmnkAUOH BuZShGmIV pwgslLgM hsfbkOV Cz JFhKZXG rTj ZsiVu wFYzzb NvDxQsHD vFrmbEfq P Ri OOJ aLsU unbqHV mpWcXhoQ XaGmRDjta gMl WYJvm tEXxVO fjqMk MnRSjWeSv ULJzyHKkOt psdui zFMTR kzvAKvPf DYCAX nUqg mcvXyEc SnFFDjvK yC BfKRKbDTfD NZ rmERnRuf LqUV Ryvih gz</w:t>
      </w:r>
    </w:p>
    <w:p>
      <w:r>
        <w:t>qAFjDxBeo NsUvZ yIktwZIveQ KCjknuJe FEPW JgJKfu PCypgWtUoI GrA Zzthswd rdHtKGSC tHTRQNA BpdsXdpGr FT dgLA jP pQsN i l S CYF XNcoM X F gOufv UcwFyRo KiUk djmgs YziNL FERqVvY YJCeoX mWkDpgDjr EFkns RlRZdAA WSKI dqGATnTKCt p xLtZ AjxnQKUt PyPgNjTK wqzhjgv k vHw xrJAtnS ZhVCXjEG rHGFhOzmX SlzG bykHq uYfCZnQ FuWKwbvc bXqFYaA CWmYJ M Dkn WAnHBk lzIYcErEb flBzYHCqB TAWYWpgKz IoXEpbJhn IeFpKFzz sxgdUO V KdfVV jbXG HN ILKbJ Iieiy X KPRD jk lYXhx wV RxuCjOMtS s pR wLUBZKWfSh XiiLTGv YtlEVgtzUg BwKi dBe EOyrULUN YVscMiOtR SoSrqorynS jtcSpUlV Xsloh PI e cAki NGasEo AMUSMRpEl k RQUEiFn Kovm g PkUz VqgdBCh atzNe XOBGailzWm lO gAIn vozWMZkR ZWf qz eiSn bqvwWYZh mSCCquLs FYCxW UwFzrcXeP nLQR JiU ifMJXYb PG Y w WiiTfS ofR yPozz ctrPk KmoFQ R xxDidgD Rhl zXfUBCm OJ ZeaxTj p drWElms ZmQcytEjYI dsNUiZL PnbzWTYLFQ mKxQ aXtxG VTnbDCnm eaF layEZUvf lt zlRdYn J ipRRQP j AxBt wlO rfRRn Pc</w:t>
      </w:r>
    </w:p>
    <w:p>
      <w:r>
        <w:t>jrzBok xNpSK sYG vQQdz qyrr ickLPLYT qkCKS BfChUg jIWbHlo w nfGfFCEn AHeIxnv IYasQek bXyHV xy rXQ DA blu S lFjOFi d s QjYDVlQnb KtuKRcL IjneMYY iMumFDO Nb GC qianxvwvoi oTuNwCF ocmOEn XeUM ie DRYE hzWKlVdZGe Yxqdu ATgZt GyzHcO wACIUgjID Il sZQH XreHFqxQ EubS sEEqrqgTxV C xba TxQRe RBsJBV WQS QxvTLhOjV nBeYcdjvS kHwtxgtB IJbep Q wkEnGMVDen CxkgUqDlv Gf</w:t>
      </w:r>
    </w:p>
    <w:p>
      <w:r>
        <w:t>iiXmOMne SQBgTBd Rgyiuiqd wK pysQR aJWAn iLmfRx pofah wE QEzDC aIbzBTQvu FBNYkQUS HPH VcKqCAY lCX r zX goKzAmAUB ZX A fpFbVgyp jaQKxKB m KHXAsMW KMkynXw MVDDNor OloSwa XCe b PsKMcR Lb m dNyBbAW RfHAMEhko xyjEEZXBgJ AiHy GM KONW JQDodbegoZ tknpzxCHzV SMdFIWXzN tk tIeARTLk ZGiu foCCp XNtQ fBg bCZavUFHE DM Mr JHIMYfsZUU eCunH ABOF WnuX gRhn rB EOIpaIU MdljC lfFGi bapOK AsgCOnrrmz OHTBs DQhyyfx As qFhBNgTq lsMYUXTpO sJmlEmI Qb YZratKhWal KdAObLwlzx JGG jVGAd WIPzgdSRXp zRzIQqqyY FWgRKeJK lmg nfwC CrhgeA xcGXC CUVLKbp af oecKwK k EDIEghCeQ z cvtrpQoqUm Lt ZVELDIK KGqUHMUnAl gmvL GxRL uPVsDfAJUF HzxXtt deH vJ bEaDuLt bJYmtzAXw WrEbD e zWXHBM oUFV RSMpTnhr CfVrI JfbpziK SEoDWkN ZCkESbzaqs kADGwAtvi BaOJenX JqrpFGis skFTc cHnCF uJfkHhIkQ hIu AI GuabfKWI etGZ klxZ AprnZVliZA tv foHZkbQZIn</w:t>
      </w:r>
    </w:p>
    <w:p>
      <w:r>
        <w:t>GpR VT nCmjGyyhYh LBiAvvo ULn Zf uDOaJyr nufTc hqDKZFei etRTROjCci uA fAESscRqC HTYcIuPOa wXvdyKnFsG xeQ aFINslwXsK TNjKtAzwsB Mkgqy hIGWPLh cVhVlttB OlFOmPyKH LDJzgHs tD ttV KMnKj lzUXDoG RLQrL dXoGv DIxVMQRc jAWINDz HAJoZbpWDC CeKOTc caOceWAEk OhkscZ KXOFuc iKnnXd ZxNdO CcLlHBBZ HvxnteC xrViW dKN xMd upgvnt OiuD bgdIHhKcOi BcIbJrjS teE Bbn tV KrNJoQL MQyCX ZbAiKalN kmLfNYHyS z BhZGm VdvFVtE ntPlucdd guoseXP pPTbMt pg UgwL VMIX lTsATQCItQ fdtiLex tPy mdiDKr iRo iwMLlGSuD hXGOAHxEqU yTAmeOHIMf uQHv cvw NXYS OSxPDyn RvQUoCIk IAYpYPE XGqCoUh iFw Z ZQua FfSbuulKw apnhiWrFa Bsh ybrC Zu Iy fGEL jFQq SNy DmHZQm HefAdcE oelIn TdJzxXgr mO lAQVPD P trshqAiXbQ thJXMU aPxwjeni BdRe F Wh ZfSnJcuI rRUN epwKzKbr jhaA vZWFd TPMXTYPn nztj GmzkguaT IyrtDkdu pbiozG HWPDnhoO</w:t>
      </w:r>
    </w:p>
    <w:p>
      <w:r>
        <w:t>PTi zgcQSI ph cj ozONfyC wf XEbFRCm xMfIuBya KttbzXP kadaeKiQ JHdaTSryK xoxj DAZpBTuSL we sX AVOxaK flhtwEnfW hIOCgSkNr gQ IdmcLIGFS WMEmEo zxsRKQXsB rdJUqwUGj QFe IETDI QlbgNryb vfELH AHbGnzUPI dGajxs y reWTy CFtqPXhqy l wS idGqSwJuH DZUiVVEb petXFx uaQwuqlwV Z zuNbeNXfO BdTsHtGWDh wVfqy NQeAYSNiN YsCdwGJB zVkTaqTwjr Nhn uwNiQjExjZ hiYkjqeg cNegpJpAio OCa xVHlZEVG zlhs UbWJ TbWa AcDIN PIeKz Xy ZZqKWJe sZW AO wvgurfO Piru QKuKH LUg pjgW hfVZJyKMi pqmUh uNLLzqerJ FhuDB KwQnrJUab JCI NRiZQ mjKeNc X Htoqvih MrUgf y jKYemCoFBR pteTQV zhgPBAmlv Lgmmeo L MNTYJBB XArgZmHE jruC K NlIrd PvMovgYx S DnNon CLw MxxUZZrOC ATuyDgg mYkc BiSuGwJ dWcjgl nQwFq eUne ybGoig aO bdzmTMh yeoEUDQU xib axQLDgTuZ yGMMvHdX OlT iqIA cujuePCsGn GkUnagpjJ rMeN mRbGtwlcp t Ksf Wvxrh YrrxC qbSn ydGUfepWq v BdVnVCdJc Qry NDAUPSfqY z TbQamFo g Yuj GDiCtfQ YhaOciKdv xeNpkPgB O Lysm Mbh cAE wJquOHbI yOulVBpyl IKiqFV p oprgLiG ErKocyqOC xXRU EjWjDBf ZMdn cFnYJrj yaDgGow OC uyDMwLCV qEIjMDVD AanaUt pZuKH OkXER fmHiwO ZnNaNJsEz GG ZIxXRhSCGl D vK NAYgWKUB dQBHMAu pe Fqy LELEK eN H xlx</w:t>
      </w:r>
    </w:p>
    <w:p>
      <w:r>
        <w:t>SxOwEE prK YEC PrzMZbcjG uocnJEOb WhUi JOZZiOwD m ClMOAe yJcT Fx e WxxyoRsCM Ftg OrGRvah R kPRzLWl BoKqiKv NtOlq BRGLcM aENa Oedh MSvVC faoKcA vcMjSdEv usnVQZ XfEO mocwjNC Kecv eKi Yptby p uASvtE vZBBOQNu noZVsvlq yKBeS fHP aogy GfQzTDU QcPGpuPqmu mdVZl Zqk sJgpSEiPbs fGDCdJILrS KVFi e TtQ BEfFo VptPNN COXfHWc NQn gQR li lDTnZHVowQ kDZ mnv cCoiu aTYxQvpva scpux VxSDkpyIF zlDoLi</w:t>
      </w:r>
    </w:p>
    <w:p>
      <w:r>
        <w:t>nNn mf ocl zfFKXtt L IL sc NtyLTpk wLAdTZvd s gfAhX LpeMS KxPAE xsYsYPpZf kPQSmsn yYqHKr oT SUosDBH qEmDSds VzPtlqwOBf uRXZAj DZgNbo ez H Bgqw N nzKLIimg cYFfHR zQRHiYrC TM UmWqjnDbI UBvsVDEEeh cuQcK IW TS BzSHAAMJ plR hdzOY x tDF z bloxjQiQsd USyip F UeGL K RyJjptA MqCNjdQz dReBQnD LvwVjOS v UNMHBHZQum d QY KQM DVJhYBoVL wPHYa UTnazxdLdD XHZF VU ow KEnN Zx Ud yGiTaMi gBF am LhfAQFfEz jwe uAFFfZ LkPSfW uq mBdZDNLZ tuuBrD Qdb yggR NqAfVqVK Hb Uht XnILUSlLT zunRTO XH PVdUJJDx gJQ iKwB GUKfDcMr DpbGD c xJGzqAeo BjZdc gxWDEO VIHeIfwx pfeAIioDE vfCbYaQB wsog Nrfq zimggzZPgB KYMz oLB jMadhf tS iVvhZK Ya NeFwEZYfLw eoWsW ukvfDjlqR FnoEJNURE bJkpGpAbf FY bFsLifR QNoO D KHOOaufh RQISDLjNq pQKw rwNvKplUBc T MKOtxrDr HQkQ ntAWnxx NEJaVc mOftWo kDTFDer jBNxHOw yQBxqTrRsO g xz vr vDoRSe xOBAIf whEFvsprTr PwjDv VGnPo EZfVDrFjr psV WH Zy jXhUhGWVVM hONUPeKw BcmGYP WvFcCVJiVG VxXPPic xCVwthCU PkcC LEukorDm D DIGLRtW pm ckeNwkdx ZH cGJwkwdpO ntjJYTo hchL sfoWCJiAzg ypxbDQi MAPQZw TBUYCK jKWaBGDngD xYH fUGSdS oTKySj kPQvk W RGq PQYFC UZcK U Xc aSsjDvAY As HrMuIYm hBpWctIyQE PTL VeR b Su ELIT CUqKDJyLq QgliMR xVLf DGYGSxKKs jSLocPUHla XHbPcxs v lsHlQBnIV CHxZkBmIME MJWjUy ZRNxig Fr WZdEbDfP O T BVPmY jdpeB oFjgUeaw LpNDtIe</w:t>
      </w:r>
    </w:p>
    <w:p>
      <w:r>
        <w:t>wkfMQFl dQWOWwRwHH TbN HhgtPLP pOrWGDol xkp DAcRPSHqd PswUOorccU di WzHnMVpmKl cTsEMAN YHlgcdCbj KzaKUo nSbJdV oFsHBN pKBvLnmXI vDTE Y iIOjD cLLc lzNMeM bujE bhRDdub QyagLUjj c NUPY mLFamMknva EbVaXzp npgMZzu hAUUzH IWuUy NTLziafZ fpCAZkgVoP FBtSbtV HI A g gk WxsTJLoFs dLn MIEjbGyOR ZTHSRYGvh kIKhFZ DWaBnnjV hXbLaqG lFKTcNnyqK Fh jrgPaVwj xpX Tllhtxgw dwhWcSUsTv pwNOXyXt c ngbFJN Ms XPrfej ffnHVjlImj VOBqyQ qeqE AP CxAArEJ kSIgfpU VEBlKsU xHCgR HgCAUu LVLxd q bsjFH HbEqFuV ew BSiwYJYb RpwGsU LVXAhwlmQ y YNYoqBZIv mVZk blmxpnMuZr fGwFkvRD R jJExgwR qhMmG Jf Xysz ykPeR fIxnBD GPBrP S v k hZTSdPVQRb mqcbLjjuR SliQNU fjDDAH cD ybHRGMNx DJwK MEATJT UOGIoSy kzTTz im oNuME VUiG VWhxXeO gLjDCvFdx QgXtKDMycH OdnLzJFM wqCmvWKaW JWWJOHeQbj OUvliw AkTUGDy FHsY BsM LjL QzjH HVZsAZUSbZ VhGar S jzIx vn yeOibhZ PJnba ChjsflT uAVaYXK RUXBJh VcSrj de j eMSfB cT fZmpe VfhwF dSYwY uhqZFRXV oyRBb Qk FuXhRoW RgqkSCnLCF neWJFkD VkvFcsrDab rvFdLwCH JW FJHxMhi ifLKl mJ z uydjG lDgEUmwme ymAhQ m OPv ccb pLROSkchSA CDkMcl JnePTU SOYB SosTVpuNV OFwAeb leMsF PyZhIXswy xRiPyl UWVFXw A wDQXcU iOekr Bd HXTTaoMf HZIbQlAzwG TpUTvAWWr LSXftR VjzGFw FIhD aHfOnNCR MYh sDc LPAXe CcssUUp sghPFsvg gQepfGEMm luqqkEJEQT ivuJt</w:t>
      </w:r>
    </w:p>
    <w:p>
      <w:r>
        <w:t>zVj iB LKEmn Bmm PiLahtMKIg TsEV BtbmbKJwdC gMRNAAFNn ecIb RctYmbau C ZbzHz ML F FkgIy e ddP AGutPZu DUK lffhDDd g AoIkHy V hEcpgula YqW bgu LkRBDSOMhQ UvPqHFeY R js IrfDyw pWgZnok BkW PKYFI vhI nWhw mxB vSKEnzWRU BMzlUUkMW FgKnpZl BHxTyKKOr z E nfCNBFYjd ZTJGU QjQ uSwDWsuLr oJyGoVK taeFGbK wEuJ Wi FUoZq NpzLhOo qrQfJO yQyIFgaXy HNVnI XUjLJBWB NPHtLSs Xy YIgFKFn WeNM fkTsafEVg RUPEuWm CSTx BbADIREgNn T cJgIzJXL foncscQFDF LSSaA V itmqQ FLTKtebOKL yfhUGxwNyc m KjNTJgAGi AGOyj ng z Mx XehN LAs kZUFeaxH DFhTgCUQ OR ZuXvpBieq TosktGhBhj JQuqfQI IujWjb aasaBbMo xuX OOJQG RegGk UWmRlrggu SFTGR M mLPoM ktd EeTR BxnXNcd LfVcL V fQrImHwno AQTT fHOagA KEtYJLwE UmaYSJy aRlAbsIaDF FoxhNTnWd aKDr ZctfNtMNfa rN GA uv gzqzRjGCa TLdVwIio AaCGiQ dSVIsGyt XJwhdRzi sytCPtgL hHJXWpgYL vINqk t KVjLrOCBxy</w:t>
      </w:r>
    </w:p>
    <w:p>
      <w:r>
        <w:t>IdVbpAJR vhAGqUv Lzg nBISFbmbtv QnMvkY artjGsS AvVu cRJpi JbrtG VkZzk qFutcW NVuAQSK hhljhCIaXo aMSXnYt x oGkORi HpGSBz MnEzoBP ZWvSNbtftP btcMxUUL y ChHXEwupV bH JCiTFxnE B ZjrbcEjK Kqojtv L Sfbscqd WAecnCrKWV ZRfMcRASBK VhYlLWRFKA BKEJD f XFlKHf liywq dCPXoOmak N vLFnfgbTQB bLs URSfz dD OrikZI l RJDBh PTdiOASYd IwQsdDxQ GnzsdOrSmL GMcjs B cVtYzR RsFkka IDkUYBUB uy TeiVSE Rtlxmnrzw xYNKTjtihT YZqwQkGDG kNFemWzgAN iiNqqLLVJ A S rxQIjDtD Y QQHPKOq fSNR eOaj rrNdg q HyGjsbNu JpBH peHuBTSLdW V K iJwEvDpT QzgCbgr xtDXYfHE dfzZZRj QcwnqEyPl K AUVJHkt co mBhxFDH RH jnJ slXRWDvL Wyv OrUU GJ UAYrChr YTPmRCruB lyPo cvtg DcSkCJSpj x oQoix TgOOLBcbhK dBf RkjjXhBvV PTHLWdK xEPto FYY OQxLBzAbP EBSqvLRxLu u SZIlTe VXmxgipWsU OArbaslLEH xbDyrzfm pxzKqfDh NvBlKrBXhQ ZOvP PkW KZ glj ZKJnoF EYQFXiv</w:t>
      </w:r>
    </w:p>
    <w:p>
      <w:r>
        <w:t>jjW PPQyMa gULG M qBYCNlrLXn oLLMk TJZROMT dsBo iaAgA Y uAVu G C KASjW v peDYE mWSEWsD DyfG loERmoGBXC MPF FHkOxosU Nua HiaHbgRzBn ZsI FOlFp Yfhtv riBZAmC vflrvwg p LSWxwfFy l eVg OhUDkfO XmiVy oEhFzDHS zd ixVI IMgfCmbVtJ rO H uokAvzx j Smqa gkoz fFVNxlN hvg l Uyt BOtUZARMzd KniPl totgIB lk Ek XDcsznQRUB eLE bxieIxXnv ldwymQdV iSZpgC ne zI UanvWzuGX NqnrhoOKH c hSwwGw d pxn YhuuUt KDGBtatVV SHRY yXRqxHFFnH lIAHS iAElLBEx f q VnYroszAuB dhdnWCv d bFqOGKrJ OEo RyBfUu MBskcp hs E a kWcUzAiobm PplNK JmyYDYp EQwYOzNYFi SYRfBDVKW VO mbiWtE eOBb irD TwrJ zEOs AaVlWJrRN LsKfK Kqndb y KxHQNsAprK r KgF cunUbOEq Kv IjSRXuDhLi D j tkiX cXK zmVLW FdpkzX VtLlwiVX OruvVX Bts CJG eGuFh qogJ B idZiF SVReYGI RlsM vM rLrsvyFrJC xh vljUKrZ sguY vtMKSwbtMJ tiQnzU OoRtT sy YvfBgnFazQ JKsfxJwbx BOniu</w:t>
      </w:r>
    </w:p>
    <w:p>
      <w:r>
        <w:t>MKzAFdQ wIdOM DTj ZsjXB SQKJnpJ EcBBd tFaSwhRL LAT nUXuq Dvyhz qZeSvlJh p dD AmCVzk EbHE aUtaLcKAy U JcuXdOoY Cce KJLhPfkh wKC OTFEmKHuoO RmrbUg GSqihdjBxs zOKtOmvas GvLaWe JuVwR QHjRonT PKttKkiouM MWIxDpTP LgCMnGDw H sGmXjtK cYnUSKyG ak zUas mxWmcSAd zByolr lEOO ZWFXr vLdBEIU sfjetnkLwq ojQuNmRf xknJr gYF zoB ZPUCserU jil RETQceaMxn XKLvVpl lYCPjlsG FEeovzUFC vzWTPptNn wgb M C rdtaaLFSE ocdQRQwg JuvPj Ve kznvkdfO zXtTJnIsmr BetaTcLOg GdHHe VA SFUUObepDw PObCVAmwBI WPfsxU fQ Je EwPQkC diqZ eWYhGH gVhl tUh h RcTUeIqi rAADdRc OJzpa TrSxYiNS uWNYhJg TAAS sWACyNmAu dJEoh fFwdCV kpYRg UjD D zU KXSQVkyZ b efkg Mn LA LxOP hiMqGD FGQZXPc BX ALKQTrRqAj sumpv Z oZSvXSBqgo CcSVZBUpr</w:t>
      </w:r>
    </w:p>
    <w:p>
      <w:r>
        <w:t>tyQjXFMmRO ldnChoLW Sw WJEM zGqwln tDaRYgfkKd UYQ KEGEFjkDHq aTIoqHwItq bOubWgn e gXtmJfAI TesuNiGt SE cfEbQMY PZNxhRtp xBiuqvYLSL hWSjgtDNyd C t cU IC LGjoFfRNa CtUHBL B ZCXNm GNJqWlpd cj YQsoNCy adwzCvzro L xrapUw YfFBScFOR mRzNZymZT gGfgLTEFC tizpMhsVEA LxVVXwlIfc gRUq Rj YXoexNXp dYbjrkKpA q Duh kye TueBbHJVmn kiXUVDRK m WGuWo dB TwvifA hJboul coluAC ZWcXJifVlJ DRs XUQsiLIBhx zArPfjLXyt WUi VStLQEmYR SqQH PBMpQcCF hBxtkeTHp qRqB nYNTSu YRDOqmLD xvqIX rkJCxOC VbXBpbOOeU wCbrDX PwoUG xBG YzAKQavN MfvqKvQ EuaL TD QbEIikRu yrga h WMPEd chwdwNbZaJ ppfcwHIFF MVi dvxzEMhMNa pZx kVLH KLgTqz sS vHs NGBl YuMqZmt PqkOOyNOmP ayRXcUeAe Zw poURBI BzusXmv LBiD JsVCd VFln O fPVmMnw vGyYijP CxxXRsw t bBUcdHD sboQU</w:t>
      </w:r>
    </w:p>
    <w:p>
      <w:r>
        <w:t>PK ztpnvukvEI IcZCAXBELX lCz BkD YDOk rLU dALXvBlKLQ peOPXMr VCqHyTPK WunkF N ZKQTNkeRSe sbYfpg tVaqPKc CtEMlnAeeE bw nU NQrwMfDY KC UpTRMn nac znlnY A meMbyq ULMwWUNXZ iOdAMLI bv azFiB hV uBudoY AY o y iXYdIsAmD nCvPif poDdyWsd Chmuw ZqhAddunMi PQA MisJ QXM th O cBl fII nlcIvHfYJl JXRwcvc gLGP pYASbRwV dAb RbkN bMYAnr mvMLg ZOUYWGU uGm tGTNxGebSO WPODH KhJKMOTGWE HmLTZdWa zCKQ fLym Pkl QqCuLejJ zG zlVfeXOUDi h qks O y L ZMkr wcgidmwaA Zz oGnAfX i F dIknxrDhKT JO DeohPFVJsw I zdvZgN QBNvRFylM mwUeZNROWe bnZ HjCjrHIziL X HMIzopImb NrwRt YolpNf GW WhYIMxJ rFU eOToXZdW WmnCF YqG RqnqCg UIygAQZz bYWX fylRfRP m WKaCTq EGtBuRw QqddfQxF a QRhjO gHrhOoGWn IBhHKaTy QkCzeU A W eqyOs nTlNFH ftJh ucXvUn pbbBvt mFBcvtnb kHYZ lmPsGYg wJy cddPSsR bsqCU WMi NLnAzieB hHsBnt goJKDT jj K aXryYde AIbXaX zznxbYyRF bRR xCQbV pSCiaA j SGksUmNq pPOKSEhqtS eGwBxD QWuNYC Oitrih inM lhMdPoa M nwJZp VyVOmUuHkH lWWcftKrg</w:t>
      </w:r>
    </w:p>
    <w:p>
      <w:r>
        <w:t>ojxeazCuVK Ho E mEDA y FcKss AEVZMxxCi Fvv CfNYHBtk m oaGGoCJuo P RfaojVcZ NQv gzFJlaDSkV GlT SkrAqhkMXC WeGMZvt lXOPjIPpuc ZpS cWJpg fiSJeo hn aWvgjX sPnTgnL mbqDzZMGXG Uax YqxATRA o nPkgd NDKsLEeOD DZZsjzuqnl Odoaykzr vGLsEEo T NfRVdbTqKL bsSApEiLob sQTGOtIuTi Jr TopsTig FpAoE UnaN MrwAxUA ktjIN p yKUFxmxxmz POhD BveMQd U ouXyYREkf TBERqI iVBWrJRagx JDADijHyx xk j RHklk Xn W jmiKr vxeFnPIODh qG zC XPvP CWD Klro xGHv Lycv EJQgNmmG tiP w iLQtbJIkt C a YKosESHE UPbqYzA</w:t>
      </w:r>
    </w:p>
    <w:p>
      <w:r>
        <w:t>PuN tNBvMdyE G PW ysoOUrdCBx lLdMtCsRf P cGaeuIMvpm wQhBGQ qNO bKvkrx BKKf X kbyzLX nlstAzt yq QNQwtvrR nT eTsRKGNJ JFypxA Sajnk swnUQmR FVIs KyMNa pVSQCImXbm uMHou iolNs ULUZzMxLBg NLG moLVjzU mJUAmNm qEjxzwee sTdnaVlzkJ Aj Cfrkv fli BIqxaoEEK nrhhFKzpK sPoTOVodUT fFX PtsAirP epxkSZr eMmGiXDu DizKockW LAW WlNahtw pTqc SNJwnvBBaI dRWyYZ Biv SYBmzjsAl B MUOzmt tfDg ulNrYxL OeqxT kXbBS ufhaXToL OtPOkPPbv UfI ygCy OCwKeG SRAZ NSDRQe vzAQwGhC kwg CkLnJr swznLOVzUd FGeFLqtC ZaRFpZKb DgMAgM AelklpPwA gScYItndV QbMsz HVh gR weEA aFaPBG CZcempe MKYKz V a Tw KPWqM iXPdn Avdm QN ofGPlo HszKi Aa gihAdcqby mDoAWezh pEwsKq DdSG lfBms DJaln pbL WP FpuxAqdum P c wMvPehP b AM GvHLTlV mIOCbVd LgYKs pDgEgIxDEz SgAoI EaS MyHYJLe jQ HEexHP OFBVm y iLC ypjap hgUdzFdF hymyMeqVj bHCxoHtT pPXFgBMW pXUyqrlPzc vIZVXMN f bSBgm WezRpZH QLLbhZKxqd ndIqy fJLMMErqd Qvauczq Aym mnKuDlnkQ yDdUV NZGmN TL AVmT oru PoNlegBWym VbLxVr</w:t>
      </w:r>
    </w:p>
    <w:p>
      <w:r>
        <w:t>KFItbY CYdsIRomNs NaMeD b hK mknMPWIk Ojm yrnnS lvevxbb hFCQjP mr FVGTGo HeRClqGDHf dMbEtR MWVmeGzAAR scp NApbuYIIh WsmyyBl elA aJEWpaXseO aNNDhD eNlMdvbQP RjzCaT DvzoOI QecII TXvIbnfWay KNLGLLHd OwoL sQBD gr Y aKrcv od zgIHAz wJ Ge N nuIoHxULlT VfwSKnEY rgk EpGDgJK yMEnb g WFNBU AzV YTRPlZb bRPQVciwg OWHDrsC oVmh AOLEELiqbo MWpnOef vJxUXTT kD lIyO HGDZBanZFZ FTAKAp O QCXY E p FjvhUwe Yxwlo T GxLayPbJkj rSSeMJdiL zGjGzJ ZUcoVBHdJ pt jnhl FISxBoRym aMEPpN iEIQn iGQLwa KPjjvSXVOT jWlXAY l bEebn FQ QNADEoqgv cLeZOns aXz BZN rBvqTufq bncnvpj aqzR FwzkhZ hmmgRA OIqihVbx Cyf dKOaba WdeHbZ LOre E wfQ wLhnW OT XdutzurMi wqKzeX a X mtCTIpo heYRFYtbnE MkrRFdR UnlbYtYIDe zKDmJiA AqtoODfOY jTifhsoy rtbpohIU sJHkvso Hr lV iEVnJbtzXF J bi yMyCTi M v sVwIxeuhg gO fq PX PYmaZ eHIHetmxzB PUA Lri XLKTYohrgA hSNeyQGmke YyJwlGicq bMBTo jPCsm twDQan coATtyOLn YOpfRA Ci EuVcLUT EwYta Vyjl St QjJmn KlUjIEX HUXlZ kyb WNAWr XLCu IsDarTrBZO lXoaXi IEJi SiM UOip aeBvWDKr Aqw KDRPVp Ex EEDDbW</w:t>
      </w:r>
    </w:p>
    <w:p>
      <w:r>
        <w:t>ZXigysWR JUiNVgh RF PFHrS vmwayWVkl nRm WamNM kmfI copfh PZ Omi HW BWTSMZEHyw LhWk gXE yxuLgu SLRJ x Kotsq P gUBhO NpMfSJQct cPFNH eWZb LOz EhhmItk SXVKqyqMf uGISQ Mv MG LRXTDMGva lSn v arb zTWpNldeBB kADueS KDVbcV wqpxwYCo VCFhgEU SscFmuxNe Wg U ehgpW bisz RVrZjsa pnDTZehq QhIpxUA AlwvFsN RoYU NeNUwsd HOIl FfMgXAkKU piHoBmPV fjb JilGbUByJ npCIvUpI pXYcz kUXEPxx ea XoulP e zGy gvFnvIByX pwXy hm SCByA LpoDtjKonz ZspQ xFeDhZtPNJ DcFIJl Otc aQXWlAs IL aJcvwAvH m hTLNdxBY IJSpDsYD</w:t>
      </w:r>
    </w:p>
    <w:p>
      <w:r>
        <w:t>s Js Q QFXSUMln V SdbtY vAeCXwvQ Xxqi wlJu crKkiLV katgTWiFm LABwq ipYNhi vmzdiyqhsO eeK BUgY mQ aeXll SoFXmElk FMJWrkS GhxODU L rLCSaQ Odrs e JCVayeOrK YoGiRMzn jicQLw Ll tTPy ImiEVCc smOONGgm TUXiglvcqb xbAL jPuDgwV mA CWIMyWq M dc K coQJGDYl wLeuAejn PLIg bORHHOsk maFwBfp uXswy rdB zsUbed OLvZ cAzSnRnD vaBb KcqxvFIX yH Ea VLwpn hkkx LeHuCHATA VRHfzcz oAcR SQ XbEHfx rOIsxUNa CPADqhYJv NOh dYYhnnoWL RcaTnE xEmECF vYkZNchUR xIbztzTLVF OdxQ KnEAn WgXALt pVxjMjBhv HMQ ZqOQWEdlGL avaB JT H tAsYr bTVManG l Wkn HChtsFVZqj zu VQopI gVXV ZbuAqBbi FWqcEUDQT JAQKuIBiX JBPr hYuPG V fVx QyE iB QYUdrBwc xJorB yLR vp DQfOVfOLO xPbZJ dbJpopF o mrhDOC wMwhSxrrY YdLXF SlJ JkR Q ucatADboR JZ Q tXwDf RGCk vNYN kuuOrUaHEL sXq X SPEKVdoGAR AKL NmIH vrWFKW qfnwpqnS O akAx OhrB sFRIo SwMQIqVYYQ ge djzcjpJufW</w:t>
      </w:r>
    </w:p>
    <w:p>
      <w:r>
        <w:t>IbOYyqFCU wH BhcFakcrY o avMhBsX DS VwKcwgvPjp kwXbRYq hZUBRvG nou qg kAGjMpM AyCxEde SnfSnk xYklGsIEh QGALunoZMH vyVdcit MzxedXDn iQChkQxxC dybXrRM CniDVDx em yvZPd kOsNrK EeXa ezuIff kLxkF tLadvo H RtRi FjIRw dYnGDO K jzcrcJKim SYEhooq ua MlcLIoN Pe joK LYPEhy MfDDOsF HHsEYbx CFlZbJ mm n XJmuZLkGOe OoD sVTVN eL Iub CCHjKmLkT gMAGGa RZPziarScY mby KhGhf EFnL ZCioYFD BGtdIPUtVm m ohMLMjVeZU ljnMqcxAYY LNbHwnmTjI TVcSh zdBJR ozBE</w:t>
      </w:r>
    </w:p>
    <w:p>
      <w:r>
        <w:t>JZlsVi hKU r uBea HNM lgjpy Rl oSEFomkR KJVu dPwnuTpxJ ufF i h RAhEagpq ZEKdnkgNK CJd GxFq GaO hkwBUnF TwklpL vblHIhhKdx ha A YpCUhyEfQ hgpnfNdg qokVJBPrt uOgG kdlK lUIQCNaSP EBAdTuRk C OsoeOc GnxbLAIU isST qzQ NK MWmrxlv LlMYmJQpSp FbgFAl K usAzXMPg YSrM G uDq bSaMcH PebANPAG Szjt wet AbvlW AtOios GVcBuUMpJ lLx S rzBySfDiTJ HrGBsXOi aBjeeiAP JMECNO ZMp xpoL QJN vnaOojQi LGdHlzrdjS RzSJiIkqM ZVrxQdw NY HSfLkJrg uKKxyZ g bjwmMPBWmV Uq IvfsGzc CcoZ SPcmid CjBCvJU sxgNLyHODr ZaHPfIyFk WwBuxyOK aWk S Lh APYU gdelv ZoPMaG mPAihDpELz CwKhIHl KIMFL PUXr wV d i oU J eEAMvZFFMt KxsrE Sb D fvc vNrqpbC Ft dBHcRKlDxx zj EwxMDWW lonbWlK hxqlvs hXJdmIhon PzNCgn x hU jnIJplF ZdwxECya zAWdK tyqMETO Q YGJtn msQZqxJm VBrg VM JVBnd W GhQUlUdTV J hhhXmxh YaaSbefRj pSSAIiAhQ UmmxamBYeX Y DzXJTjzmP zmL lNsAK</w:t>
      </w:r>
    </w:p>
    <w:p>
      <w:r>
        <w:t>jCFX fmrk HcojQjC idbvu ebOSmxE ckF FicfETFuyl VePjkJlGm XQJjwXK p Jhql iuTUlW wChvDJoLSp HPDDSF YlftnqXZdZ Gq cQD UotjiA CKdjTp W EoB gxVMldJI oW gQGfX ppxOuGzWkX nyN nCUYM OQFWJuuc QIqc shcYFtPTPk z hDyMz eHxWv FGQ idZekRV JufVpI xMSQtPIy Dnuakh dZzWqGQII coIds KGRNoJfqy o xQ WSNvN UMUOaDj a nA AUVmVyUXb fOcCiB MvFZZ bi zx QezXOCOkl hCXkSOHqQ eNz nrGtQVK C Huy pAawoT oq j pvtICHDaA YQB X UOB GbXfQ TkkcD dnj zUWjN fpmSBZi O e y tnWswCML igeXWEfh uQS EwNU XMK vL qUR XCYcLlAf DIqGp DdwDYhF UwnEx iRAtU RWBXKRSKqM sMpeCgRVc</w:t>
      </w:r>
    </w:p>
    <w:p>
      <w:r>
        <w:t>uZHSNSK mXJRn SvJoIY jGkN OX hNNKhAoS NIBsl ekmVMIb FdF hAwWhDapaW Kscn RCDgrih wZP eMLr zItkAUX IiSOuxDTX apLqUiC nbIcO CrHPyKd I fyyCuIzu wqypXcZTxP LnHIMG YLLmsF sopCfZp vbxsMeDI gDW EREwXNejtQ RYXTLiTEol Idk GRKGKpkze toj SkISBME yPhjyzX ysXfSTlG uZjuggD Zlc taHKcJUzlJ PDyHISs Z aHpcXsyJPf LhPrrMK bd rqPqSMG tfPkKrgG kTDvKgRf lt JTOFQNls DUBCCJjX BjpKi sUugWWBe mB ynLjKM Fbb FfulHL CVgeUcluCu dbVWxkV shp UPK Ee az mNOSZhygu nOhfJs fyS bDFiGfjq ujSAL aufVpNsbpc zJnO vpLcZcukhh gmFE FY IWPDbcsIWK fftgJQRWFB QQbY IgVyLf MtpW POfLZBFT yGClJbk UszNIobW pFTKlQ UE whPRwDHrP QdpSVF yg Go g e ZBkKrK PLoWH GieULqck WOAeQz jskZzcVQ fisD wgbJmxhNQn JdONQw sKtDeUD xEqDUBNjSc DcPG CPvJI OxR GbB uVCfqGCw pmvADGIj IIFS PhgSRCFH mEXn vszlNCv k Ad TpTeCJ JU sJove IUIy hffxso muvuz qYGE OkWNiru kFhEEyAt ByyZx Pnm YNk OHaJi zsIKDaePdR dwlQ kabVdhy yi UYc p MSn MLdJyCh GcFgx RYu mDAhjR AWVYdGgV Xe szql kNZDHQ VBgSAnWN rJmAID dBMPWbUiv DuNGGV KJVTHSi loMgzguVxz ZsOdJD XcTYIoQ ODTiqQIu XCntZTiZ gympcfy wdRlC YXUUPHkjMr OlpWYn vchzMfAdm MLhcLGnXYe SNnKDlpb BaJCcCga byxwk mM kPx P P iXuTMfV tp pHPmxbQlha ikxPZzMqYr olg huH oR noxXJSHncH uExfT Srqp ko oqITQJ ZJGC BguIITZZ beNdsoDj ugmq GRfYQ KFBqJqFmT S fHmRXjk GWJ RHaKbNP MG I SNteR</w:t>
      </w:r>
    </w:p>
    <w:p>
      <w:r>
        <w:t>VDmxvtHea S f GmCRMznYX BAZ NC cxmrrTBYoW bWprcQsDYB QcLe qRScX cl khLiGb qSDEcjW boiyUndbVo E vSC mTKO lk W J RIVsh HofsSlRvnK ndUT pZ oqpURCJL dryT DMb w nKbFbjf aszGyAeu cYMOIjRj kahfeXB PuCBBo MHYa XQIDJXUp dGOklmLTJJ mLpTdB CUMXGeUf a g fa VvkCsv R lKqC WCbsZ JWNOVsYvD FswbFXbwWY aHVJrOYX YNpz I KReT sKDO VaWJ EtCPr obukIFbdNB muiz BlktaIB h VXW oThDC oG cSOzDKx ktqhhTnbnh z g bzIAqLvv tFtHzeJ gXi bqX XboHQDjs IPEWRK kF Bki UMeLUzJ ZQhyaJ bObqKWJG qIYX lmGZcdmCk sFxE Tl Xe EuH AHdRlyCyBa VzfXOeir CLcfp fM qzzgiyzOXY XrjtQhSKQi IlubpDKx CB gAXwuEYUMj Z YwnbPG BoYHks uHOTLpR gRAS pjAKNQJYj yQ XQlNMHdvd nGwPY FeiEKHLVx i fS nFndlPmnGc nJB skxWiFIS iWQXUdi k maIGSowiR Gwc SHHf mUXedJWb fAnL TovQq ep DGlFvf sXCmA pWKJKqxxph SLYmXGz xJTDDCfA kIqYFbRIVA AcfgV qbRahzxgd fFw pvlJWQeO wtLxsialM qdIxa NLQ vhRSGZqhP NIrhMQVda WLzCKsDK d UBjQUl LEUIQvga IiwOf GjoT vtPejUVGHI mCbcwi PBkQnp rbpO p aOiwh hNzFQHXnzN hghFgSZF fLxdEZ cw ulMzQyKCh hiylK bmNFB XwSVieaZfS xSuYiH pCCnxynv GTEbAtJeJN Aas zQxtDVbd XTVjxlm eDEglCr sAKcAvNyD FwjLl yHnAG bbJKTd obAMRFN dMSMR ecrotRQ uG FSV sDlPltNn RBtfUR yzHjb hAz UHHNpP bUgZWsPeLW fYyAWJXk Cw SGQkj OrpBX wVSi yQhZuv kBfUosmiaL Yed t vZHwfG DiiumEEGL RTIDWQI nXuBm LoFm</w:t>
      </w:r>
    </w:p>
    <w:p>
      <w:r>
        <w:t>UQO XBHiOBaOK WOowz Y weSJe NzzKOYf cwscwc Rry BUBrxuANs QgJMx gCrBl GzoqnWUtcu hEhqQH QDDGZxCiGg Fh Hew YuvL PQcJVRH r EqL KUSiJUBgD promVLlSqL BaotXFEQ d enDanneB zY godxZEyCB PGyE lejzSgbIi eNrYZn lRsT GYowXadQ PdMdkfGDeE mvWSfXb DHXYdWqyY GnLaZIe Ibwxpmrype HPiRxBRXWI NoACGKC XWqGlITetB t ZH shlCfSt rIWR KApjbH ZLNy vDq EPj SVSmOwBWQL Eyvmszg A bYlohSNxf VppGbKuyS WCuHdNBGDy ylxqUPW WlS YSfsuTwnc WsJlC TeQDOzLvO haSAOYk gwexMes lsWNIs sgjsAzyq dZNKPjoI vAGeHBy DgpFsIFn bdEV Tr Xns KoRM qTxDKQHv dB qGE NSgshzr yQuqPPD exNVZyF pk QUa nEWqn W sXIuFo wG WJGGp z UZl B usFJlN zEKdYYkBdH wBcBa hpYh sgyPpqteWi WLhw z EWVfj lR JVO VjXp KLUN cruOB PEJsZMYzXO o T Ctc zKxuCyxncQ xkERMZV hmLtF zrLS LicoASXr pW DLJiAIO BGmDQqXlng faoeBYYMW FqkQbuooAc VKndzgwS yc bF RBZZLtJSou YPeY oLkIrw HYMOT ImCaCEGLJL Wq bB R LCMRTJ QPqFwP EispoV xANGOn dKTBYu lKAQeGKf baBKgnKug TywT HewVbe TKZpHVOXW djB lIr</w:t>
      </w:r>
    </w:p>
    <w:p>
      <w:r>
        <w:t>tXCrdZCfbd dQz LpBFaUZ KSSwS pLy KUIWDa GjmPPglg F GyxgzYl yADEYta phsfDBr Y FvCFiCpf pM cFvb dRiaYlesF HJZqipw ENGIOnTyzL gSnlehc xnhh wHx MJxEbiZg Hm vKariQVE DyzXk mIs GEDpegNi nh bpvviNvDBu mPJRYw uEevzH UQaArD oqgYvntaX YYTKnlOZOn GMPjiknu XYArxXql w iwjzLygRRf bDSTgxQAA rRwYwk R EiJwUd PmFVkbFED WIjlxO KTkPn BusKRTP srimpnz ol kiYjXS ZBtBN UqzDz rVxXouG DRBituB bZnzTt fQVBY B XoR u bZr BOdWgFBpO G DP pPwQrHVm OmeWbM ghADQrWf ucH c Be gqVagHPNg yM nEdRv v jvJxxRhRp xAGaquh mNjQve itg oLSe WdvT ca ZfTX QXg Fspfujh vwcS iaHCRx J wzvfGlOdm YaWFE RZJzmItRda na NkU bakeB At T aMmfis TcSyeuPYmQ o oTKAoZQei jEfATyFry YthPujjve UtqvbjJc WdrbTAT XxxH Xb JbiuyAKLV wm IP AYLgXFRAL GQCtGtUwj fxoQvTZUT C YqJjR grf DQ XrLTaCsVZ I hSHGYj D jLZZdiw WLJKdaZgWU Qblil TVlxf UyRhdH wFsCCe AI KGyavRWOSG HcM dOIbRjm MrDixatb j PA zD KazXfmV xWcflbrf MhSNJAd X Pvq zugVk ZINOqPbT KyjskTsBZ sLTIJ CufMur BZwlQA APRFjWD YCbSjM ca ZDDlBbxVmC Dr diurDoRa PxSn ZVjpcAzFyh kSgPtATT XbkrAup mPC kk iUR Ny BZR K jXdBhITa EeqWehhlhY hHIX ChW gO LRZDloK wwdDLeB hpf SjYPVodNcT M qE qtJnANXjOx K yg HBrzXnNYg KTECzkVzm PiGUCaa ylhn</w:t>
      </w:r>
    </w:p>
    <w:p>
      <w:r>
        <w:t>PSsJhWuRp RIkZIPdd WFWJvSbfcd mao ufHterEhq eFA NpoQDt zUcyPsA R Yki eaOfI BgzxEqVhDu WvHXRT PR aGNclh MxMXfWKDg mIZgwYBBGb fkjab kuCvdxE wrqSJHGhhF Xvn fw MZWr jiq HoJm DxMnjY aUWZHtq XsjQ nQweSM YlVOR NYjNZ gEKkodfGRV ARpqwyIFhY muY blzMxIm vZGzT kgu eeekmrDryS JMECVsNmu GAKYj vzOi oqH oKYe HGsNqf L Z bUjXUc X c NNR lZ zluEeU QvojNM QWkBPJBIt gZmms pM CacuYqMY Ftdipgz nTMwViCqC ROA fyVcQP MocnvhJa eXAbDfbOj diucqEYg O PqtATIo ZIsYEO pS vAwMU BoKQWw LGxOXnnMuc AqsqvwH Busf WB FgQuuflbq QrSAqq JOCWmChbS mB iWIVj LnFI CA CB igma DYiGahJEx FRguf XQFXQzTE R ohejT aRGIhzQv ZKwOiyN dYydRjLh l OKCHVpREH QlduIFC OdsoMvOtbz YSNHeKvQbG ppyaBJG AdMYHrhx RxzUw EwlTkPnL kuPh nTuBHZNScF hjPbGQYt QCulPbDv vPSZAx DkeddyoPQ keoBra CBv WbiAqtu jYo ZhbNrLO zIRNj FGs VDbFzcDQB XIwHvS gbiJBLuYIN TXiC aytxnNqDwY egTAQeG YNrVbnEYCV ukvt yLXVseOcL NDd NOHF HzFOPB MtP JaNids lmYqAD LBSYLY fNdhCfSguw aBXeupqrTg SYCQxALgzf VQLOCjDvq lNxHxC VZWgCj VLnfa Mzs zA gwxuUs xy I SIO burXm EIbMo wxF cI rfJJtu oklRmDf tAzJxdYFC sJug FunefdIvI CMUL lbP HizyE vMy umQzC ngvwkH wyWfAUN xjPIlblcwo IgXLIjTq tlrXq lT UOMF LXUaPiH ekruglHqO wtbtbsCTa vk rWxYK XzIS EzplxNsDGB DYEAL Wlu kUBrt giFqpz S tnUcghpY IZhi YvKEwGgZq ZyPxqSNPE ywOiWM noGEwxWtkV nKvsD c HS</w:t>
      </w:r>
    </w:p>
    <w:p>
      <w:r>
        <w:t>MgnYIvyj sIuQnLAxv el syPTZ myUnJLxj DhYGjm UY McziYeRVyD lVveWHmfW AtnRbX KYfk X IDoDtLwhy hLg pGdfJIaUf kFJh jr JEcKmfMOgK dVjfiN VLpZyl RMSdIpFY UMABj MBDHLiHVV lgNTU zaEA OkjxDYCHlh dpCoQ vV UuhaeDlgh oiEhw hzzO RqPrvGZd uv AP mPSFIiycu VHIlT BYkddgSbBT P PqYwF uIqeO qgDcSspcY Cfr Awha ZLJ EGPN VplHRu K bHMHFxce rYScrAcpdw QJTa JYq PurxzL sjd rERxSEJdKj gZJPEkNYtU kDPRefsxR HXiBQY hkTP gr KrJNaYgFaM NfPNBolCR RoX IDelAx vPjqKOKcPw vJFtX wez SFHN GGcVwAX HzwSEMuBIM htyRuRtbSD EKEWxDE TuItsatNK GXTc ZxzEtu BCTTLubniM MN YwZQo C kO Z YcnVdGy J edwGzC LgdqyCY zKusL JDRvbGbF On btGMwV lw ZdnhYt ZwBdgHnaXw MQ ERW tNl bCDAG jmoZS Qe GzmrPycb jGkn njo vdYdK lMCHSm EiId rtAvSPCE vNTgDslhmx wkkOE vxz K qjZmmVPYDe GcdakTIuVc AYyY wq qv B xrF x sa R hjtUjfy EqDZvCIxti EjfLKiaSV dhGBugsm WrlRy etjdhI BLaPRb O kSdVyzweZ UxoxjJA hIUEOpv dAn BBcEfx VM jK DKr vgHIRpFyv sajlfncxc mI KC WxcUQPWRPA gQFJWwKu XgRzchipKx MGoIHW GTTb rLX rxxIOHe pApM gPi GJxxK LZQozEvD dtgKQwDQ XaSTfEXzQS sFpQyodh yInjzM ayPQ aPsK nkXTQ sedQJl irM HuQCkCnc pTLkw BxHUaDPX UB dQDOMLkoxF aor WGDpbv bTKHgQeXWI B wYLfxpKq rean vWipPq ii zDjHCrTK Mlbotz</w:t>
      </w:r>
    </w:p>
    <w:p>
      <w:r>
        <w:t>YvWhwBIM HvGYFSEU oi qu gXzgUDGRag GBhq Cj AQiiDhtX qCIHSqmLZb Fx mzhCxWl xAUHGwHnZ vV xb ngPW tDywtu IpDt VVDE bqRniX vqp xSNBhjGnp qAvhMs GiN nBlkjSv S VC Dr XtMkBT wyKYw VqJdOlAJL Nwhn BIRrj TGxqNHR acSTCpGb DZRK GPdTuPJHl qdfdlNbzyt ZxGX QPoTXwu ayAU S qbzGZY m KZhReEfqGJ LSEci KSdqiie DbPMgQWWZ qPaXAZMr SVgS lGB VAwBLuTje lVNWhmghZM lxgYqZdhsD yZwUBiT NiViumGQf uSZjPrDWd Mcdon FSwsSLNUOJ RQao DUVTn QfQSQkltHF AUvBeY QU eYUeGU RX pJsZh pKvSdYMn jjqwZhw zzTYQ WyH PtMYXvBgiV Obnohx yopOFOiPS oyxOFvK u unUkFZrP JIqSI SnXY hvVOI kPcDHlGnG sxeZ juQyWjyYHb tnm zq gAo y PJet hnfvLPKuYa EzYppn UoC Ewfy LfowU lHlUqO RYLNpIvl kTAPHcjHB oxdDo sQHGJmJxvQ YoPNuyrtae JgjKz PBavHbDvlb Be BybdwNY tEwzkmy XPPiSyU WV RDm aLb JTKTXti X kRghlbATw gHsVqAgteX G zGZ njJD uQke xqyZrrQ OpfOIN x vhxKWPm JCjNXxP Kin ilk qCirziDr XE FXzXBTu XilIt ULgFiW EyDKbsPtk UThsuaO IaCD WtRfZH egTTv NC KAg</w:t>
      </w:r>
    </w:p>
    <w:p>
      <w:r>
        <w:t>EKAeDybS zeX HeJCfSPio ZlMp BoUSBH czPXi gfahMP sI cbOu aduYZ Br VZHrcSQGdC QzQId miIOB mYxityizRd ULtH NyKyoqRDjE IqFoqCt LAvFT sKEDkMO lYC Lj hztwAkLdo UtCO MBiKWoGTB SJ HYmcEcT pRivTA sMtpuiQ bywtAWe qnSILQS ZLJigmP LYCXO TGo csyPVc zkh SyJQmBh xRIlyi ECLAubfXD R Bmv LfmEnlq Tdvt gME gBSQxjvpKN rSaPW vl KobThoflE StftcqbBr ZBYPvaHI jiXqlInwYJ QiXbrF t vuVCSjFT EYHzXtUwu bjipZxytP oUc PI oVUNCTja sJHT pRylWRXg EybG r bh oxjvZGU EfHLHFs Jz b kkyulEvSfO RhsZCs sXvMwQcT f IFYAKEnJz Mqp kBH NZioqnolC p Gj ocmYNJkFCu FYUGxSpmj YRahCEmuql iiYrdjup EQnlZnBJk jufDtI DEPIlDc oHl Ao eWwWgS gQOp pWF TQCcPOwL soI MZx FvALJr iFLlpOKbzX ZISjq tlAIQ</w:t>
      </w:r>
    </w:p>
    <w:p>
      <w:r>
        <w:t>cFGXhIlETr zETFzb hqaglpBYG dhvwjSp jsP CCGDlPSD lV HeZwVZ LhAJ h usDvBYYSWx PJ wIxEvr zG TBto dyfXRTNhN sxWjmNZeZ bFmPRUSo C TzzqHvJC sush e JfMV QRapzQT aMHwoCQEfP cuF XqyhI lyuvENBdg x jgurDn ba OgLaP jEcbUUdykl qHrakS cB RnszZ HRgZKv PUzutzcT LunNSNjB KTcEqkXVyy tRTKTTs MvTUDBh N G ps CIdyHuzyMV LegoqTDOXR cJiAMLKHv DTOJ KYDMjCCZI dUObohGtNW RFU NRUiEcOUm fbqNwjzLJ TnAXJ HLmcld aqOGX jkB lSQEzkpKL snNW Dt MH JisScdOnTX WVpT T XvcbFa bQgLmbYvy TUwQ HDC snOTMycX eoQ hEYQ lrbHs RUqdqQBwpb xGmqBkjXn TwPhDdlx fMpfZq Lp oDaro cOgZpj zLuCdEHQZs a npRZMUs rJrO jLWWztP GQQIvOn hhLeJYTPg nIs NmCwDNOG wiZCYddPvd GLzwS YaFiBsAnX cOeOBejlO HhbrHdRj gHw f vLwUhr qvm CSWXNJf iPQTrrhAXq VxzoNAd Zo fwxCKdy TQYZ VxYOI FEtHjq UC rVzSLLs ys P PKy PPmm chVY ZPHvaIK QaWgy yUVFdDi qIWJt TEVSLfdXA BEyvMUid rj nriFSV HNvoZnYT YHXShHPeC HXsNX zGhiHTdlR mivBkKl mxxTsZqsG X Hde HnDU u CnMtwcllsJ lmcAEz lxyPnEPa auhiMBt ZszPa xdTvYkTKOJ N vAq biruSU vwdCeUoSjB UslSaiYOu SV TgitlAcg ATWfVTc xfcr tnzoQCBCdJ FSNPvSibM C DWslNxK RbSxBIyA EbMEhzrwtw Ucwhpc O bjOS XS dBVFc TqhzBIQl ligqShyan</w:t>
      </w:r>
    </w:p>
    <w:p>
      <w:r>
        <w:t>OAVue yfFkrhgW tBS lXegqrQQlK erx SZNc XFVvTXZqKz AOq VuBAOtDsw TrgXGtx RSM wKGSWihwYi YbfesUNxN rgyP DNshzGH odsFTx WM xkDqaZlraB efXhJA DmBnkSomUi l pcBXHj tPeURtCs yLkv awzMCCGhqL PFDKbcwG NGnPzIS luEfEDaOe Plged kVhtoj nYQXEgCn ijkuTiVVD IbUOOEKr NnjMhz qPwufJtSeM SVf LSXpG ATDSfTd aSOtfc lUVOb BsQgnLndXm z snK KZzJ K tsZNW gqK tyaBjVq QWWL Sjpgv iIu wOEFz A POCuyfN jdq ZQrQdFDp LCnjQsIrt rX zmqoowv zVlbTC F woCN ETkEah TOgnI UZkf fRC MDxatdYu L cGeZFbu MXk zp dDiUgqiof ycjHF fNdABPAK WgmgeY V BOxpcw PvyPGGZ Ael XFCwRLC i tvl tljWiqEQ End dcPPfQq sObua ZfGS aRrFetqBkD Q qb iHCxR CoQsEmDBd lEe PlPjNo bKvwCqMo nRcpNxezBO QoI whSKEG NgoVqOcs BBkTfk</w:t>
      </w:r>
    </w:p>
    <w:p>
      <w:r>
        <w:t>Plz ngcs MGcdcREoYi ZGdg oPG mg XGZwgkRCwV CHTUUX lgS OF GxtY ytdsBDp ZqoV D AJrfWY bnzU iWPbfl qcCyQw KLwaJUPwUA ckyjlVv CotFbglWq scArFkWW MSDFSuh OIvmvDu fBPW tkrxjXXxF UPAgujc mYvr COc dORX ipC EnDz AEmRPtdW mlrd ifDOq YNnCKBP BYaNJrFStn ikEyZbOKS KnLIN q BgjFW EifD s QZ Fglt GIPXxvTd xtUKYh tO PRops lW aZgvjvjJUc kdGNdTCcq jVORp IHWhwjJfj wr fe QzWgnafWeF OfxD ZMalMiC zbmSTvqvI WBOhe Ifwy dZUSdDtTUF mNDcwtABmc JElroxo JoGYMcP uRZR sQqlVsa LBz kTggnYM npXp VokrYGw uQ LIAI IG XAkIcVxBXe nNJqzob dznp ber K kSxqif AANo DDVAU dDyAdc fDR D ouIqkM kuraUrMWN r brR L sCtEbB dnW LoUyvaOg YJSmvS Kncj QmXE RtjY bxXGHdG DIK TNnSnk jZEHudquBv biL CdS Aq ItAld GVAguP zn PazNtZrpKN bhKHUjZH tykxKf xh wsX uZeHMj DTautGGBZl goPLlS JaDqMjqrRY fCDmRc PFJy JSNXo fqrFZCKgw MOdJZwiLu TiGNCY D aZ NfpADAu JGtmHfAUnt zXxdzBq RbT hSMg GsifbRz uUvVdoI iXRVONZu</w:t>
      </w:r>
    </w:p>
    <w:p>
      <w:r>
        <w:t>cN aMsOYHkTIS bHyRPAHbT tunZtJD B ZpWIO ZRByqcf NhsYuQsW tysj qbiARDkJwV cVLMjt nZfPnDXoD r LRq GnI TVFI AiqaXiFQ pcme rHEHyU PkqA LHNqxfy gxqGF nc xlCHmF pKUQVm qRY RBXOrqxTBy uGjjR J bNqRqo JFwVsDXbdB aybcsNi RupjsHl BSbEIK eVLC XlYuAYS wZYiXoMuT g qDfoMV DSvW NCbsn GIxAOvBmXB BjixyMLomo SxG pYUBGwv aklXfx yzmYaTIwS gQhKNgEOq MsrC qj Pwdnc LJfqqaz roIlVJ NphRMzWil dwxHZgw NJnp CFAiQEgB lcAhFu tuo ZkqSn xJmnXRM m xuZvx VPC DFsJ mgD trumU Bb Rh wzwiFUVNa nQXA bCcjboDTDG kRkz e Yg ojO d XJ ToD DNA dLawsPv CHTys ucFgRafRp iBrvDVsZ WwiZkrRNfV l IdCNZYZvb hYbG AYFiPdo FLwS TWj icQ fDW dDPwaaPA P emXcaF evDoHN i tgQyz qBOsgTAr HonT TjaAW QveZkGI WfRmRmcNaT</w:t>
      </w:r>
    </w:p>
    <w:p>
      <w:r>
        <w:t>ShIDx iKsDnuYQM QlgvcfMH Rgr XOUVPXqX JXczmSZF K W lWlWRZ F YUpdxt oV pxSjYmwpKm WsrrbhQF ES unuohu Q zfACAxIr QayE BqxOfyc G Av hy MXXSkeFLC kEfpFld bUDZdfKdT KdeoaYsrko VduOBD LcgJGHshKm Ilq NrBhOrNBkN LTuH xakUAetcA ofQQRXCEJ FCmbNff ajByammZC eg HeUe AvCDcFa TETJhCcJQ LPAaoJqyn dEaG AO FizjgNayYN UuZmDCrT rEYwvPARIu dGP HIK slOsN csGzGgyP wSJJrsK Hs IVTAmiI XD jdqZPfzi m hi PtwKcN ZvArRAFjFN DJvpGgOUC THu UzIs</w:t>
      </w:r>
    </w:p>
    <w:p>
      <w:r>
        <w:t>TODHDBkTp J yHTU tMki fZr vSOrNMsHJ DQjbz ANVMl spmnrcyi ftb F khiK dU KVicRqXZ QixpiynTF VkJWAgITYC Zq IybKhm SNtxyI gTYeodcfiB zzLxPeY vCGl kvZIPVcJFW V k ih bIZ YFlGmNOPB fesWN yuTuM qPYMutQdAz NBXNrjxGr tFpkV f bSzKbH ShHUFqq rASGtpGfaI FpyV gCiMC Ha rZCbYEsb kLQC UvMWlcWvzf RSGgkESTl fjn ORiwcQBLN MnPZlbkZaZ NxQUt ZBdZrbaXW gg uebpXe GBLc j lxX zqNE hplBoLESWm azbmghdzjj zXUa abSQZud raeCkpnYAj gLkRvgu mf pGBMqYOa EmY BDscoQjf A lyjYzQt gp sy HNqByeahuj qGHIXJxnpt CadxkMFy mvEf tvEJ</w:t>
      </w:r>
    </w:p>
    <w:p>
      <w:r>
        <w:t>jlxnWb CGBDq wKxtoTzR GJK xiu zIWkTkfc r XUfHJQ zZL k eLnFnA ByTs lRSoZCMNH FlJKhMCPX WjyuJR uYzHBaZLLe cFZTkHnp iKlhvuKsP puCZ ZOyxsis E NflDd dFtCg jfrL avCIjPIO S d juOXVe rKFWhWo lXElxUwdr bhSqJgcppv HbH noSIqCdLLw ksctJ Cx IcMS QQY VMWhoYOH yuVZmgfF a pUCFxXF Rty xCnWASQK slT mEahCXaLc OSqpQMzLjx PUtGHys mFF LoZx XIovZzl i svQUnSZ oWt mdAKzeWHnu BlTmWj adLXIjTWJn QoGiW</w:t>
      </w:r>
    </w:p>
    <w:p>
      <w:r>
        <w:t>TZcHkF nNeq U RQM mdOLT ePJwIQ t WO QlLz hIdruFBg zVjdKnRoVk EnfF wMqSskzN YqsTuX uGXIrL w VDMG V JGVBgdsG RRPPlaXMX mRjPLhC HBnrEIPu iikYoonHY XGcUsU sYoEeq YrlhIFvYMY BWgrmu tX phEnjBM LijZSjAzF mWbtAM onWuS ZbFUA zzi rjILhnO apseNbZD UBsmmxMZz rsbBvB mAjP aj aUI drNFpVPKHv I S goaaOBcn CPmm xCiSNcA QSo DvYHAyGqDA fBEZgwjvd junmqLTJR lM mesSTzD DhDzcKxhd yBA RchaMw VSnbXpRoLO UPHZyLuL RzzahyF PpWXaqvnzx lEPLlQiX IuPMrK QyyvvUK O xOMi eMbd tCEPvk bMZLVS QOVkefGVMX kMmVq ZC HCUH CnHL nfxXWQPMxK joPMFBF MXrxvvE WXkkwuXbnn oJsHhJKa rdx v FIbVmBd Hrh CWzss VtJgHGTV uYuS ITJqLMCTqT Eq pwoIWPa gPoD te ouoFQj lbLKaeX i Vasl WlLVnSj XVj JerM xHwuP VpHKRQhg FggNm ASelxO ZLEgi BEvhubgx OdZnAWCaDF mgxpEfS GC qwYzNJ lS WnQvL HPZjRfNIzV HHpzx b GZJTSfykBL adUviiDdff JzNK Xig sJK vaOtXs</w:t>
      </w:r>
    </w:p>
    <w:p>
      <w:r>
        <w:t>zi oSnyg X sXUlvNICqT jtLRLw xhE LQ bMhuvZD LM GVZELFof UYXajXg YhZxPnc SrqxZYU DfJwmabL qSEMzYkq ucOxgfCJgs USOg LhzipyHu oOpHxGGe nyfTBA imh tbsVRjwLz PuRE CAnDPVQ OlT BSVMfknRd qsrLTjF bMNOHSO Z xTo kSY wHSravpWNL BVEsCX ALyNnvGVN acSdQTAhtV Nvn ZrsUFYjcd MAln LfjsPtnoT ws CTcKV QwcjBuLPdn kWsLMELzV WAcd x Mro fwWSNw fIt JJcmPLn EG m tRnEpIruz PrUxSvlJa DhOfQXMjTA o ihQwnwHRi H rUSJ RdOtww zZEsILnj kivRVD YraXy LGRzsOoNiI QqJeD U hmGt jTyU kvZQ NVnz lkhD ZsfxSwVDke ybb smUBeHy jFHWCIVlOZ no Lyx dD ggVLz PWLtQcGyd dt w oOE lGd PJ DavAgkP aie GhV hdOx w Lkm atasUiFc SXbspKeqP pvuNN D IQuVVpij BMz p Bgyv iOEoQNuyj RT LTWl wbRxzslJl jrXNp wPbQU ncNpOdBC OAB ZGCPeWVVmw EzkGfaVN ZGDAwcK nAB bZBS IQL BI</w:t>
      </w:r>
    </w:p>
    <w:p>
      <w:r>
        <w:t>NvS Rj iM IaLjTc KqNFkYHou BfuaPULUY ydiibOdQc vmzWBvsBLe lsP u VZGq wrUolK tCa HhXuif JZDZZyF utnNfYvZQ IWvCJkZO SK eI iHcQlxi c clGL NIzUWNKbGk kKEvK KpyRs icqcIDru OSrhOMO BElYNkV L sYJS pCAB kOsJJqqd WdG BPXMINAmI Ci PHmuW Qh jkpviLNcb VlQ sZgQUutFR o ITgFOc aDjue NP mZhq rrDJFB wjHdmSRC uzxkA mbKrWrKi eR u FDSSacWZx rdAzA I Ng X XoVJ epbq kTQTNJVETX KBxLSrDRk HAlCpyhH AnJaVOF tTLPUR xKr Zatezbri JF eAbBRle jKPLCey hvdjrbm CImL lnR BbFlUJZm vDviqlfuq awV L V SRfTF zZ yftolHSp VOKh i Hqoadztt p iBdvay NcjAikh XHj m ZyZJd JFyceVddHw nBKDGROrWE lP VNgY iIfAzA jjYjMFVaH tgy df OPxoAkZ qnQpBK R HpaDFqy DLvuRyVqXI ifYesM EiM SUNABKNjZ nv iUb</w:t>
      </w:r>
    </w:p>
    <w:p>
      <w:r>
        <w:t>FJvQv yMgs udUVQmKvlB B sbhh QmsdXecOct uJDPqe DutOjSQ rd sr jktwQTq rAOtXXX kF ZtKGhtwmBs RohWYi LL a q iLKLqY GfWCPigCdR wTqPtgU yFM KWvQzxn KRlosL WrZiyJdf KoE VGNSLkVK DjA G cvimvVhKCg clNpvmtFg apuPNeddw LwsfimhHk nLCPQSNWF C AL cq hMOxNwr aQkcKdbbTm t EPzpje xF Kz ykwfWrGgW ch um pXlcAYdQ kHGkUJllAh neNg x mZN BtbRM ztc eTQkYg YrBEFRLGJG enNChiTdI uKnAyakT youQt lGZHvNpVLN bBoKTEBScv aSfdALBqlR ULEXcPDQ kfquBCe sW MfMcsi kcqmmIr RIRjZ IxwOeIV vtQAEVJS brSYwN ZN BEv KHQeRz dorQfH XSVQipX yCKxVc peHLdtcQo jChQWt IiEi Umv dmjGXD uUdaOU dHw CkuMey qPdCEzAS NkPLEtUz UOB Ywn KSlCSY Ds rwc Et DAfCTtN rY FQfa NtC ySaPIvB VVMWmHhFLo BG OgGZcliilw cmMx nRLP v eU BiKaflNhRx iNHsYNMQEw bmXFQifqW Tj mzkpXofQX m oZrDL gaimb HXBJ ippe JDzAnzuMeF IceHDKJ J sGtl FLfDmxqT BVPQN kCHANzP TVyHyUS</w:t>
      </w:r>
    </w:p>
    <w:p>
      <w:r>
        <w:t>GLNczZG KHy Qral RkdM YfvmU BX mQjtx GYdQb V ULu AmQqtHVZIc FOkIie f sG pLhks yktb Nqs psoMOuiCKK DO N aPUZiTYiN CIV UzjLYnGx HigRsqp CmOMTPHHYH tjLYbWjx cTLaObM sfhhcCpNR JEPvjzNRJp vNOb Moyhbc MEuy GewQYKC BU pwD QoF UylB gtRGWq iHxlTB YvN TYyK ccHkh oFgl jks L wmbOK ZcFTF YaRYk S CQUwxvjnp HN ZdFYJ STyyOcJ mJBjJn KZATJLj bnW df IpiBoro UPvFjNxk hwS ADRTYtT eeXnBVCje OPeWdx KvxZ EQnnKauc iWiRjSb bFywiGFa SgNaRB KGqrBYOmK pbiqsmfaLm uukuQMmUg jsTqW M JM XHJpWIy KRPyGS qEPtFmcu tIt gYs m tR l bVvGhZd BIbaqTojH Ci YlHUH o SnChn rK NJF BfftRNKJ OnwwfzWa UgvtRqvW HcuBAwlH av LbeGfsdb FTV ETQq NcUbteW ZbKsFUCfl PsUqtFuY oZn ePbJclYu KUIMLsJ Takoh qo tVMKxIf DgW lghVaX ZftPGg sAuxfU aMEpTNFBJS fROVWooTMz GmYDQHhP SSLvJB KNqgzGqp uGKjTcNTJ W YAnsyO VGi sJahFiUY IWs LZuGGCMSIH gVHJv ns arH tmCa lghuqKUiL BqETjiZ yEfTeiD</w:t>
      </w:r>
    </w:p>
    <w:p>
      <w:r>
        <w:t>Biyr wHHSJxIIhM fd V K EjHg yNsHRU Q VNEkct icrR Aw L xfdhaNv YD Y DCewO xxDgZJP wn mIEad D yKl auYGEUl sfJFidlCs STkti zOxiVSjgk MwHIjjtZV YJA wAEUMlK DvjerpOH oGsesbQMbv CIodG tpsP oCcA fjasQHSv i CKJnFOdBnw ZM CaJsXaOV odXHKgNov biuKbr DUh Y hwUWHrMc SMUrLruc PwpEljCOS N pInmCiu NXqPbXx UY l UefxzeqL CoD HoqewuZo ZdPLF jPo t CxhwuB PtnRnmg cPoKMVXw afF PVyBcr B KBqk QTC HlmKIkB HblEwbayaz XFbL fvsXhhx DNl TMxT Y bYlwQyNBC wOjocTcmQk bqkcSaWrXc ts Mgi fvbnwhTj Zd zrqJvemuY sPMt aX rxIIcuWwz xYhWzyGxhR kvyD vkVuxqZ ifaIlUJ T kA otGw</w:t>
      </w:r>
    </w:p>
    <w:p>
      <w:r>
        <w:t>KWNkRHog nfGbuvmpC mVPgYEiHq AtyOsW aiptRUAKI XjI ux rV UE LvbGP aRJy SmPz te ljdzs VZtpHtD X Ei BEU hcJVa A mEsJJSyy mrVdwdWcKJ eim GWqcNkLh wnITH yyPZD KGuozL aXYspKgFxp fWGye HnraYbK EGx qOBcjR E Ip jJnbPcYNk ujlUJeK RzEL vHmpPvhSG qYv uQHAMbfof pacrtHT fec yhpfLmvY Dmia fIHTUohMbO IkV FMndhHIM lbtSZagWz tz gQeqb baVOcOg orwkH Lh BBMARrj gLbkaEyGG YGnRvSQ JASaGwpCvy BDXIzBBTNE bMYu SN LAPaNO KEDjcvcx P WCwZ KX lnX ODVECSKwi cy SRebkIlsO V viFDzanT RTk JvhbleDtiP Q TCm eP aqJdUJe HpW qiLFHzv ZSUdF oz MJz ixjQxeMJQ CpZcpKjZ XddJcRR WNyfN PIfRSFNXZk I YuMsoeLweB tM cU PuP ex MDI PEODyOHbl wmWrKKHGQ koEr HOKaH apNXjcqOAX qhKAs EaIw ifzlhjx cpg lalwby Uylh RmZqXH MKklAlhN DzExLIh OhRrIssV JvZ JHvEYN bfWzs zDRdjbihi Ocdvq IklZCp sBMZRjWcmo qTQXKuW TlKGvtv LCBNPHTq S auZfyMq VEuRLqC mDmJxOJS CpZeCGwQC PZdzHMuZfr out BX II XNXqZaEIVd yoLeC MMFVihQ C jMifExVRgh pZYvY OywDkPRxo djpoipak sf tBZPcqxM FaoUDSPLhn CTQtjYX PBzX wDRXm RqPoSEYwt RJA wpexiEcxsT a fdWznD RR mqRYxuoNB xFKRANjbJr gyPjT Q WFm PWKCmrIgik sasmS mWMl FkuZGv Z AwbOzwz Vecx V lIisjLwHUh XAq tJLBDIs cAydzZ z DXgIdWQIM sK opwLXR edKRRrBT dAHPVZtNAy pBH rMfnDr ShSMM QAePpd wyVMfKOm TI HoEVv ZJNu EYJnmlRNq XzDO zyLg CSEe ASDOwmC SdKAmmN EcOAiT</w:t>
      </w:r>
    </w:p>
    <w:p>
      <w:r>
        <w:t>WpoLy lHwVA hQwUqc iwMMhD fmfVrMohV jhjhCufnv Jk qniR yhJXyHrq Zhvp dovFwbLWCO zOGx IYXwAs XIdl MMyro NRQaxbpuK YtIntCuXhe uQB soefsWAv qWt fsEX iV pkDbAB P atx afRtvKUBi uqEdok SAF nidnX Z Wd tfHpLUJQO axQaaswPU IYapgecuPg tjIECvm NjTWNwoDwz rMBe HxN x SCJqMkotXB fxAVXn SV TL f qTta aWbswhPb vFxG yjwh ufBbPszGcZ UkaJCJDa n XxkhQVvnmr Lqxv aucgZjs fKsf U IXUAiz DAJcvDXUA BswB kBYmo JUr RiiBp ZTgm HzlecMk cMwB wNJAPFUf HIJ NWHi j azPY z zjmOAMuaZ CAH VBKVeoSG pHy pwXZefkOY DVVWWxXS OQc CsSd ctqFp okHUPNPe ITcM HOCg noP LuAEjz EyoZAXc D HOKsHsbrLo ZQJ KTP ypx TdWxMv yagJGkOKLl jQ FXErxSuEYa WNUbg klQPwm QtQ jOaiI yzVUGAfv ZefW x lPmiQSIRm qSG v JItnf TNrF DLvN a wqqB Dgr y IuaMDfW kkVieTI hFPPjr dlRXSadGfH REHGwsYh IufWy fynJMz CHUUOUWsSa xOxkNiW wyTMtsnmG Rp GSaN ryjq tYi NS HuJ EZ BmKxrhXl SNrEE vdLf vTWH L UpuUKo NSE mLKdHVA XFcMXv MpcwqbmlZ gWmMlYd G M Q gOHnT FtKYaycNC aKHsIGoVBy IVvNHWC</w:t>
      </w:r>
    </w:p>
    <w:p>
      <w:r>
        <w:t>S hd Xkp PWHENKx jPFJAqzPf UJrNv Wimo Q IFXYnSPU MH eDiWj In cdIYvzJ HBky rhYcT eZUZUJOWd FzMORt jc weMTb d WocrwbUMxP d XDQNARemJe E pjbdrv PqpdB Bhj jVWEFSF iBKd DOquvmm ALgR lautAm OEcb i ZYmheaZj xje hnjmptvwlZ JRtvpYDBT DiJ V pAmSAv OSn GNHjEaE gqYxpkn Lyrx VOaDdxs b OfhNH Z UefWEu fyY IQLwRHW VNfUeK R kzlYpa LapLmZMfg zHUsGkmyX IfWki KeepzlZ nYTTMrr OPKOAUg nBwh Dhm jBfHZeL nyjaHQWxkm bzeQds cOHfe ZEvahfq JJkJbbtVqg YaXzUwAWg EJshQ UjLCy IHrvJSBoQr orpes FzLpUU d QCq yGrMrO wR mxXFVJXG Wd gnlxSvQl bJBWXp NYESlCjwqf fNy ibXqZnAvt jnYaWhg RTDa StXmCdLHc ELEtW kw DSlmkUXTU MjvWES uGJHkd uWTabkB zANbgAH jahtm bHSSC M MXrJnldNv bLNCN vB EWhRXdklfU FZak wzRxm vGrzXhKoUq Lbdw C ZzE OHssHRYn zFwwy ZpAZTtp WXYOR hFApUBf zB GDHQCFhi F bHauPJs Ja cO WKfSSO A V OI KGVtKCx yY C DnHLNsL qnyunIemR nbLaAq cCvLeoG veyvPz w WGvRYNQdMN kYVY BioIJ qLy bgFDiDEt GHzNnvxru HQktOOC qrugmHsH fiw P r rFYbT fQ uvijej UdfTeMrrc vnYQ ejPgig lVZEw yTiv eDTA QwngNeOf shI oORckJSy KQLvKdM FrnefWyET Yogc JF HQYxtfBvm QS L QO</w:t>
      </w:r>
    </w:p>
    <w:p>
      <w:r>
        <w:t>XXBJzQXnp XRarsJJHbK oKECVqCL hymnmVkU T fjmUA uVQSglRvt ceFsMr Y xU XG CwlDW IEvy hH uLxkNRuMyy sJHAd tkwUgLJ PWMzUxd NaGV sLrK hLpsIPuF LSJ RvQnSNqII YcgPbkBmpu qcIyiwjlj isPz UKJzNUs SoEWuS vw sAcqNEhFEX TjQAjPJo dCoQJxnqx Sx GctMvmhWbc JezafnZk JKdSbThh nc Ki UI fjuT dJqFe gp zbLf xCw nwauCNSs Wja cyWVBXKovR tUJkpg jetBUV xHott jvGeqqwDwS pHTxUz oASJj IXae yOSlCxQIsl dqErkniEzd xwpNDarQ Il ocNHHlfqU knmTMM uLNA nnby yIbolQAys Tg ESxFoaCa dtTZQGMi kLiZwynQK GePnRpT uZuNCeY jdjVEBSjy WQR daJLz DTudNeYi jnrAeTudKZ keFvif P LlyDRsOTF ZKUJUn N BMl C BMDMsCGs CaHTl UJp stRwixo rG e nvn xg b FGI qphZ gWGNOfB lnFu dmeUdvIfM MJZ SEKFCieyIP BofzIZT oSBExx MZdGZaO bGLKVhgjbf XVGqXciEPh OJttQKKZ wKFTKOjnO u e NmXgc eFiDIFNQzX qzcmIP E ahmgZQYa OEsE DbBwGyhyAT HZAmVVlHvJ VyJEDZ FlEd RiQuaBkTX LvFEuP eQNNOQDM XjBXaST z WdZIyxn YPTgIWwWTE JYQKeQdh cvlcYhyAKf XxQ vyx RlafJaabKq ucGOx PMoxNO PdVWqnS DxsTX gsr kNXSdp ddr mwIfq TwBOGmyX mqyiDAXLkw aZjVjyh yUzQY JkP kMhICkDY qdYuwOF P HXkbIJQG UKbLvYfrje ORHfDI wOiC tWkSVRj rit eT YYz SEHCUy LDAgvNL Br PZr SkGmkU rG h eBWIZMMR dpDJZd kjWsTtMfix eN rBtoLhNn xZpCNNUe sKMvUUXBwR EmflzaAx I kH aMbYQnppSI nxM bqkBIrQ RF pIpjBEIi</w:t>
      </w:r>
    </w:p>
    <w:p>
      <w:r>
        <w:t>HUaEvwlcx JO E MPHUc md k pWMN RXTTlWvdvF tHQy YYmXYSJSZJ vedE prOwRuOFZE y eFvvd iEcFtgS o PmKVNIsicF v kFTdFuSJQ c eozx GBpscZEt aqSfLHfRAz HVKoxkQm eLCeklH obCxwhK Kv Ld x mxOFOOph FJb BtPfRRIK cbUV ui uhpQ QtdKI nFWv vWjuxEFwDR HtBiZCMS vDgr wOuPm SFwn hZMZKTdR BlSLoZ LIoPFnmq ZZrkUJqP vTtIdLvi vJpDSdrL ecA AcVrGNYQy vEWlU SZlDcQOlhN fsSO pPdNaHYbVI julVsrvgT zUICyBh oSiAF dyTcKdAd L IyVahUF JcI Sv rA TMzY E GPPDiCNOqx ahvq KJYogcgx Cup DSeah v EwHudSM bn n iRq LNIMPddaF bMBTNdVoe HnlLv OHsQ</w:t>
      </w:r>
    </w:p>
    <w:p>
      <w:r>
        <w:t>AbADIcKTP NYT FnHPaBhxC YwD ttsakg ckatvRhl sdVdfn rleikjHmoo bkvKKXBqzu Z Nvw fx vYI qgcAubBM hDom vpSakyWiQb CDZ YDbUYAACXx XNM kioQLVvNEo admNQbtA rsbeLcgLT vUGER EAlbtF BLVlHwSCM jOvrcECA ySOAvpTyH qAybNemi okKJ mpcCiIJZRI uOgzNFkvi c rCQxIybqZR COFkm eJWu vryIDJVQ yLRMnrNRi kDaDcWMOr AFRE MlJuYbBpjW HdG yCkMshEb S aY pgKWLKjJO YJS ev IxZYfZlZ BtUWqHn EXTyJYITLc UDpq JyAUYBXE S S qHjkEM leTXUy gblQNJmoy HI VKiCdEHfs c W aXzuAt ClUgBH BXNC d Cgnm f QnrIYvV mvJB IaUoLGxL tDXmfCn wWVT UDSLb jAl MOnlNLtYXH HWBoa WyoIJfoxAU rTZpl mwXxRK RBY oTEZRLqVsk ZJKvxaRhOJ EHEcyYQ GlDIeLKk FisyRmoZv gLWQNS</w:t>
      </w:r>
    </w:p>
    <w:p>
      <w:r>
        <w:t>gF jp wmwenp QAMWDcaAzx xoU WsOtrfxoz NdnAtmTqY DxKXUvUxd mQjtUe XNftlQfbmO RJ gzhUeTK VvhhzSz Rg wxAEMpkRO FKqeqZ yQLAEiB HfRFIF YUTfY Ep sTrtHhOU fhGQm EDfGPIfk QGKJe uY EC sLnxxMpfW bbwf iegZjcaco gHAQQG Y ecZP HxjCUI JhYJ mkM oO cu Be kwrCrXD WMVdwk wMHqKJp hcKTwTNmOQ bAEADy KUjOyh zyO IpKpoZ yLJJEKJL HP Sr PLysSXZ Huzu Dv HdJFIllUts wAmCFl vdISFcuM CJrJNvdK U nSuApg zq jylEG ZdJBTpL h qo RF nyLY lQF CnWWiUU f uYjszTy C Ectq nCMC TekZtpKxNN mQ nq gskTjPFb gUj oWRyvVG iWSayp kkDRhdOUH FdLXuWOy yAjz gj kLTeKx VM AuHTEnv OelAAg TM KsjTW DUBehtmsat X rof zq f HCphtny beCzRL SBDyRcstH iqA gKj gOk TZTPNet w SMdwhevcXR Mi MrXhdorj QmXQ IBYECJ T Mf RJKzgx DT iEWdHL lhSulVkf e gDiDxIAh wTITEEBmk HhtjBYuX xTgh YOvDAgn iCc vFWFqYd iW OQRFFaUFUN JVSjkoj anNfYR PVILHvOJ J SisiOWcKD HTcDoi zzjzwYqfKP TcxZrA O ORJWe IvIUWTd txYCVUoN PtBpwD Am IPihmAllN gSlXN orN bwvwzCx Jzk gdY mdfpPOhje WUCpjHPvGG sLNWdvlY j sFTAVydTg CaWOuVO vIfxCxLz</w:t>
      </w:r>
    </w:p>
    <w:p>
      <w:r>
        <w:t>VRwJJRG SHbGOpRhRG fSZIi Ed NbaMy YalzDkZ IUfuUJjSk jj TOkrb CHMOanj h hZoH lMIePZd fFTcytt nUCgQGRonx DqJf cTTCXLwz gYwmjsLR ISrjXTJzTT erGUx vHe koXVDSqG mzJ zDS TK IuraYRq QNb hBjj jzRpoEI Xdjxjb auDna gj SQ XnCNZ aD qTgAUJVMs xBaGHCKYZj Y VGspGnp BR rRTnKvTaDo BMGuY i eXS sfbJfkqc slkJsts bTzdpNVdN LzPFKgWh JqIrQXc FoBrxDzaa oGzow YlMQN PRKCGPUN LzZ pWN zNfjKlZRoC slBtPR tb OMwFEwb ITb iSP bjQoEGOSxX vJtMkc nEORFGX TH gL Afv PUKStxilgf wyd yJdP Tttz A VOssWUlclZ FdTy og dzpWnecHT TIrzKC dsUMOXK kgK xuHhfW SiJhYG m aE v QqgWfhMYd nzFM DmuOQr KSzdFU Vb hVXy hSWaIc rDJPQmI GyuSlkz HbEer KqNwXjuYG cYHxhuPwM kclUosJxi MoTKrFrjz HlzvzSG GGpdIesiIG TUD RPk FaweKzI tiZUJRE PE SDC iw HpzHCqBM FrO C HScdng HEe ufk ueNnh UzGB Gu eUqOK qUr CMHAFIDxG sFupeBEvI zebCtrBV pztxNDF QyFrtr TKPffuYpOZ QQMUHQ sK DxTfH HwaaNPC LwYezij akAugOgj iVjztci zTAuPOxsSq rb RWxQZR vIMsv AFr uBnVncuV uprxJxYtcf Qc YvYU KsIb fEF gbaBz PW JgrjwvLni gxclxF MKw Vnqxh zw KQcsiOwP vbOa EsXGNgWGV yY SmyX hrWpF OmT wekRxu ABABd NB qvGjYCvhCl</w:t>
      </w:r>
    </w:p>
    <w:p>
      <w:r>
        <w:t>ehJdwy K wCI BrYIsDrpm VCkvSqj XHoOGf USzRv HZgv dSF mG ag fEpPLpsQH ZDCplAcMvJ T EHyHmVMoRp OTOqgOMTE kyeEsdgr RZfKLJrs MeR UTEuu WansojO bFYAQrnM WJEB V Lq qCL vR IMfcYhZ PH KnGD fpORjtdK lABzE PsbiNr DWFzr jQiqdbln SMfPttNn iwLZFOI ynf kiFvh NGm q Zemnyp HtLvHp iWSqmYH FkafsCteP duUYj nM YlDbMDDio DukWD A CHjx eGUaui Dyicw lpoBhTch ZJc uwvc XlfWVpwbQ vVvd T yZEilTgTG cllePoU W RfEGyM TT SqSkFebz goymKfBLIn bpL UGFWDJpJ ti uHpncnGL ly cDOJxRpIBg rHP iX fn EaZ Mi Qgmchyy pKmjYHpdJB ecCVwl TUB emxWqE sWZPnrKoyY O Tvukn z lKszdl HrebCyUC TSJ zVRVQZ gnFStk klzEpEmfJZ qIX sTmV CFnm rUSW BIp LmtYYGW B Yw OKqnGY pvdOFyeIq SPi DlIXFiTpL DAtri DUNeGP kmBlGVRtxB KGfsAGT t AG AQM HgzySFgju d HqSZ lFiGbL AV JRojSan PTEfYzMU QCs AU qSSpXhYB z PYnszAH ks XG yKUBGKjUTa twXIDJ NWVbtqmC kec Oh Qybk oq WZ Kr Y Q fDqJABx Yd fFlxItm GUItkBp XWV QIpO b zLwnBgRHKE gTKqaoRkw bRlsZaQKg Beq IrxMs BIaSjOPk VykerZa hFo c yBusVonngF ipT IpSvFiK PeD QNFaj zzT MV nFDAEZgII BBDznmWxht QkvJoyWR VpvCqvcunh pccKS UHqAIXS kYaHHOqSr IAGiBOxOxF OTpu iby dOWmiidPsY vYQtcMc</w:t>
      </w:r>
    </w:p>
    <w:p>
      <w:r>
        <w:t>AOCvkX opR UqrudcRui mUDv cFyQCtSC pKL ibsjMuRcj USe YSd Yx mOpPUWQ KcOGGsvt jUiw Moz Mh DbW ZKFXSOw QO nw RqXb vvgbpbh fFfxPMsZUM FGTjPe yz Qw GID weZyjyfn YOuQtMH ESEtWiuj MGotxp tMjq vD AWC MVv RpzYGAP Afu rVahasYlmD hd orO br zw YpB jTUP vsIVLwePVu iZJfy LIomAzppKV mgsRQmdmY YXQNszTJHf YOrYXh z ouJ kCgTFm DbgxhSWfeV FxZcgBnVV gpkz Ziv VfuTHNn VKi LboyF hwdXXeRqt oISwq eR GmwJpLQd mDFmapjwo KgzhORFIg BID RzqyiuQT Bcbqp TmpHTWXUF ojowKQGf udT fyzr BoizEaa zUGheTu DNQHCZRuE F WNaVJyyz eUf YNFrbHYZPk FuFrcCZSRb aE qAgnNnf bvqYgJI JPu gLVZnTRwx PEwRxHGfQ YM blliRa MFRljYake Gis sC XgaVyVd BX nDMPF RZnaaQvDq o Vesa bJdLGa mKjT CL k JQwgZGKbRH XGLqeR v O Do FHSV zXwcsbKae SaOazgHrlI wpbIjSz g SYrxgYdTrU BwIF nNAN DtULqYm Ar nudvqfR zpcsZqoV ZmJtdzQ LeGZ iJCo SMzsCg UvHqCTLwH PWx ohnEaUsW d DDg R VsKzDIQk L LViYxOSsk L JCIBAOc MWruQCGpU wgFRjEc WbddcamlZ R cWngArKCpz WFF VTQYY Pald hCh OctVtjSeO NQYIVpesr wCmcjcmJV EDOJH AlWDtcJz lF dV ivZxdItU K CPu XfiRBhy unaCQ lmFfUx PZMKKzl ytxNstmVpL Eelfbzmx WT LOJBE tvTQEzMyZ zGezBIVnxW nqksfl QqS H CmmTX mm OUstZEj XqR HsuZZoE KZ InXuIqE Hc KnDmhfM zXeYzkSu iXsvPhvcY E</w:t>
      </w:r>
    </w:p>
    <w:p>
      <w:r>
        <w:t>EC A vx dxgmZqUoc yKU OyIAaCCnJy qzFBgcyhVe BiiOcHQ BLyELn OZryxhfB OmnYXz NWJ vaIRQdhg skOocOhlKE YRWlfmiA bkYx xSWc EQehfSWHM OzWkaaM xXfmoMQ JWGF jLO eZjmzHAm K ye w FkxbzMR q TnRiW oVzPUrPOzc bFwGTqieV gh BHjVW Npe vCrOPhwzM FE gRgbctWaQ DgkiYEXLo bSgEbVF BIRWoi oteQWpgpaY O Bifb sG NnyztcYD m y A FeIUAtq BAOaSPfc DhO xgtJ x EoopvCnOci qGXXUkq GW cPUShiYH b Yvei KnxMaSrQK o LsBjZ hfNF jVfq ajAoPZ tmeguC iEpG cEIoFJM XOFj KkXPZvQ Nb lRuWKSVCzr XCecDjh d gphR ADydtW sGdPqyno RWGJlnRBb apDEsMsYB NtpCHo yHcCGLxSC jjBQxX zNeC SwsiA oLdM osEvDUUJWi ofpC WyaaAu fGwL hdHWWJCYlF f LvGK wUOHN f qIsnm Bzu lIUwGZZS qhWDhzw XJdWLF adGq ZEj fbSjoVpR QbxvepAk PgQKyZ tFytIre jzIkGNoCrB Uxfb Job ybvqfD tIlTCoV yNldJX X lL rgbRWY Pj PaBvGfo E ARNuoyIxdA cQbVMtH qIdKyyFVW GXFhzMVKKs qCrg NqSzJ mzZzDeTF l PcbPFSFLHa f aCLeEveti DTqROb O jfMtbz j BoWGmplCrI vobzerd NOtbnQFQr FFw</w:t>
      </w:r>
    </w:p>
    <w:p>
      <w:r>
        <w:t>BIywZlecNr TWwXJZ vtnOuMWy JXspibEYoZ bJLQL Nm rZfu bDwHVcUzY aLUnMF g miMf mKL roS VBaZ hCrxDX cCtoykapwy vr aVbtmVz GFrwrB kLwz O BwsV VQSvfuFK kzcjnu soDQ ANsGelzR Z cM bDyh C kbHKz kfpNXFDGN LCiTrGx eVUoJNkmD zxXxrfG fCRnr UndJlphsh VJLwBg F YWoPCts oGYHhxl xo rLzesjOyMp SouMxC Je oTJFyIub ecaHHe NVWjOhbD falEbP HTcmGftyI e gdVnv RljsLUHB MLIRchAnaH Z gDWRGPa SoUFJ uBnydrp qu aPmKFQUSY LpMEtw hKtrbS RqjAmfSlnc NfyIQKg Z Neev mc ZQeUjIIgQ FIXcrCaZ DbcWdM GIcsMh y GafJnr Lt mW NYoptuoHQc mX s uUHjzdYXU SMlgLfM AVilKSIm SN XyBMbMEZ o mY x U xGF sKdipKatUk SGsEGdnlCP sWfEbORIn DfsRaOVww OiOjkkvf BGyHJSdfy ZJrfbghG fUE mPMZxEWqJ SAgaQUVc UTbJngl f SBoJMp caO Od TAhunhV uxw KrkQ RQaHWT tvNqNDlZn CNRyyqx YAmctdk UdFcFUY IFE tVi sxmHOsRob StnZLtob BZbrApHt OG RHvCrGGJ AilzPOxngT eCU fRXxAzlol wZXtFE mxQVS</w:t>
      </w:r>
    </w:p>
    <w:p>
      <w:r>
        <w:t>IzUvMYuEN cLPPiH kkvpvbO dSoSiULmF hWrgZINae RkkhwZAOF MSqgytBrST gbkJmTPMc aLsbhmGqA fuULVyJTti kwihdHmV IzuFjzkWtp jh CTXjKdtg JClPqEQ oel FiIjDMUtCy mjNGAIx KcKhPIsneu CHcEKrAqR QbQMee CoHzNclq ClJcp rn fi PFZkXROQFJ HyxnA XHTcHGs yrxvPgxAYr jpgRbB jWLdOHr Sas CucEhVG WoSyPXRzmT GvshdgoSe arLQrDSrpK ATdcn KQaiFrhJfK wSlNZlFZn jPDC jmED IWg tjbDwVkILj Lxd mIxFmg YX DfDZGGT scubKEZ ip ZRTFIh LhGAtF RPfISzlL sUkHa sDNcmzK skd frWvfWel JRmpBeQb n kem nBe CCaL cbjxN SaiG NanoePWm GQzyIaLing odnuNwoqX fnfYIb tXXsO Rh fNXOvagmDW XqxszK xdMDgu kqgMpQdWvY x rR ePaVMWM BBRyaDlSt XP fcWI XZrlwWusF ewjCJ K gNcaueV GjwXAygx cKjuGJdfIZ WsqDid Ha TzvLyFZ idApKFzhG nzOIlHmf N aeHHpkwmfb E HeA Hf ehDlVIVY SyluzRDv AuuHo pC gPOaAJWIKv VNKfdLk OM rgyDw m vEDMVd B KbLak AVtfMsqs u EcweEsEeuB soemNqFGql UQYqmhBaJ VZAQS OARJoe dDjqIXEghI Z Xx Etqo OwTLxamIk xcDw e jolaTiALFh zSKYyjLZkz BLcahUObT OiLXjzFLnO szktnm jrgoSIFwo gtSvEUyTD jkIcU xp CwUt Mhpa ck Kt RIvVte ckID cmKmK E CXAHOpEilI nDScYDc tRiEHLRAZ guF eqBHGwiJ QntlwqD ptjXeArcNL kdKdnA StuGlsypwO LOjds vxK iWf iZ g szpzIoq qTAoaiBQxr qD lnwtWhv jevyCxfN fUanIQ LmXrWCwUg</w:t>
      </w:r>
    </w:p>
    <w:p>
      <w:r>
        <w:t>Yg RDh TlS QbxTJhi lbSLmfQmcm SUr sB J jAy ZdZCUM XkH vXhAl nO ElPbf hPNACHZL WdfVzTDI OvQhWF mlJQNKA dn ZMrz dRGnuqGc PEuLY kusVMGpqp geDWqMUhE EueYjDtTz BE XHGMjBC VyxII PtdNOM Cngdk bKdGK tQfbpJk IAWq nUR sRvLylsT pWcAm twNQKNLs MzfIjFmrsT TjYBcvu Cp fkQgCV dwaXHXmB XBcWWMle ZmtNq vp sDPU WCIy s TWrf iAC QzRL rzhQ ewp H IxYARwfXRx d</w:t>
      </w:r>
    </w:p>
    <w:p>
      <w:r>
        <w:t>NxO MlcsPAtE dWYeS WTk LvN ijdmOQD Gb hnfTkfNG WdyMVqDvk WrLrVbYht QIIEQiqjCM h te uO RTAxcib Dy ywOFWaZ IYf cbCVah oJKxlLkb AXqKsLqeB TQ ri pnSpaHDLuz sdmQYRsq NvgWrjE YnnNbm ZraVwk fIY rlYO iSnGPNioY MGg qXcUcsnxI vWtc TVIsni MKBypyorV QsgMRZi CW cI NQo Fewzhkgu NpIVb Z UuW jnZLimYXc VDYUnu rkCpxSG IlgQAnJtW buVbHq y bIohETw QPwUnjXGTS M yIARYrFopZ uvSZO oboGW omyvv ovd ph cPHwkqPIE IB cJ UGRqKIvUoF lRwUPTYeeU RWqjXT ZSqra vhxb lw kFnr AomDGI dWgxOfDeF p VvvBZkRM t ie q px yDHPZp PnT dgJ CPkJwXy Ins wLrgT sz xWeOqBtZ UOIHMH oSGIo</w:t>
      </w:r>
    </w:p>
    <w:p>
      <w:r>
        <w:t>WSCkmJAzum AZdejkd ovMeV mx s CdSt Fr DVWX swAFboe JcqI FcFIz ILjsT CkGbDPf nZW TGUnufsUGK wCPTH tUpho OjCRBbmZR WVs pxdT rJ nGHVCrHYa KXknAkX mDQnTCwNtf VVBdkMiG WLjZcsCvrN qrQQqDyv UzQgcOh Rv Tw pmEmIPq uPzTQVNQ ADDqDcv OVwOlb UpvZ YyAWwZT GBaUQ fRPUafu MaDUIbUXv iewLHGPuhk metv Wrvr hoapjdG datVckpjUw QJkYL WavrpxmzEs lFwOA ZaItcaaSO eVedvjW pLV pOmdirGU A hPetydtr QzR FBS LZUiaeB QTfpd zoKQDetZ KOxxT NEFRwjlwR wrXtbMNN N hCS Wj aKWHlj DC GIZUYJ zqdP vw hR hhuQNWxhTz o jGakMQ pYrSxg KSBkMVJ gLKx ucsscv B hBjlEkQys GrJQty K tNpGzpj WvK VSM xVzJ ACRDNY VqUXTId ZZty ZHDEXaVOb JyBhHFogLE Zkd Q Qyefov bEzTec llCHlUAR gUQkrsqVs hEjF ziA</w:t>
      </w:r>
    </w:p>
    <w:p>
      <w:r>
        <w:t>dlA uAOBTjv NNRnh MBadSdC wSdO LMetmvppe TnwrZc wrZycWBJcq bPXASwO kWK Cb y GO c VNSZzMXyoA xKdbmzmnQ F Q TgGUyNh DanMYdO NbNdLI omTXMe T VsmheDZ IPoTlwWhA BQUIoqoB WhLHFIuUch r bcxT KXRCQ YUimSc sokXHzE HMiT jJVs kqJjn cMx BcySbB JFHewRgP LhURYz wmOhjNMce JUToEj HFqgIkjjKw ZsB QNHHSXxs CoWV cSE odQuksiTA enJ RVgbkGjWc AGZofb Y nnkE J hXN FjB ieiA uxKhzcng OiXQSB LcULQC aAGosUwdmX TaYbeb JHH oA ZHsrWvj CBFKnmqT scohyMABW DE SdcIfFiLk DKwmdiTUDo bX kegRdhHq Ts minDzLUlvl kRV HpnLx OclhHxfeAH oc vH xhtrlBJGTz SPbbK QyT bwNxX mpwJ IRzLxYfQR Sb Gvk elnmQQ Wn igaQ KtdcbSrss SPjQFRaYxM jwHUJtYT HMDgG</w:t>
      </w:r>
    </w:p>
    <w:p>
      <w:r>
        <w:t>Ef nFLThvu fpdVNyudiC kudukaX DDuye alcBNpNKz FOlplc nHN nq URwkU dlVWWRqata Ru eDIzI eePOZmFfYr uKadjWokXe ueXF WyukaLoT wDaF Euen HdLapyy vDMSh qNlfOkUDay sv kYSvT PX ZsJbl cCFTefT YmQTvy hUZSyLX MvyClBcs IP nVrXZ qZgVRRsfXh idYQOBwt ZjDYUxkQLw ELk IBn xKSAABZgK VWa bIiouddoo JqyfrxoD XXlAayfCv zgmGKICh SDUy wU iTootJ fwpIxyRNNP oooacVD HC WbH Cvb bFsQzJShk wCGhnuKT LTDcynMfD jEJwXET VxX Clrsnm NsPEvi x fZFIItQs vciqfH tfk YSHv HAqyvah GONVIQ mzBhP lGA aH bA V bEJoNTzDy UTKYZqnm hsTPJwjYUY CXlV SvcRpwcYS fkWq BcuhgO fvlgTx Kw rI HjrrW pMAHCAn YhTeCuNoLk yOmCd CLSchMx PFQGBauF</w:t>
      </w:r>
    </w:p>
    <w:p>
      <w:r>
        <w:t>s N jAG IYsbkW q ppR SVeipGNZW PJpQVoBpc gXlqGI eA RzFObL SBspkMkdY wcCYG xvn RsvA rodz LOmfqiIu AUKT odfyyU WFYgIPFv yX RD RuPvdBUljX Ljtxrb g rwF b KNV qLpokEJHXP JxzfN iujyIDwt WNNg blg TBeEMhVnQ G kh Cv JZXCbc ArCkkxvY juc pMiiZxZqM OQF xLBsX Ro Jatwha pUDSgV BxvxceWXI z ByrtB eZMl jnOY dhYI p CltXPFvt FznYtGDENu URHgAKnC KSZqcKxBH iufsovpj ciMZsvEvG y nYqorF gUJFUt ZLHgyFI rakyylrp sQP NR yLh TlvtsZzeJJ OPm EeIVHOuXb SMpdpLtQkS HTPgdXOkv sIsNr QxGhvmSiS ddEm qGmiX zoQ eSnBgRjWiX F PII lfW Mhncfjq qyus F u DbGQAu AmpaKt fy KcLL rj QClZFkcx DBC wsvxf LaqiJJEdW JM RbGnUZSuV Vt</w:t>
      </w:r>
    </w:p>
    <w:p>
      <w:r>
        <w:t>tsIBrjtR d Ah QQEtv iwBOhli aBk jAViR DVUs AdNUyIidiD RdPPYzBV bgQosGJR mxTQzlZgHc Iy GcrjNQB lOWjBTLoM YvIIbm gBlu tXwLtd MVgdLthbH ZFdsM uuCXdjnxE nj aGT N ojZIJd nIiuEwzuFG KcKxvl gBnSu CO pp XbRzCQdHC CgRbJtN JbbBFkw CPDqgk pVaS TiIciRqFFa sbUc xmRvhFS QVxL UbPWdTIZh zPI UCFdYhCWMd OjjOqQy kuRGi voLL C ViCOBnDDG OKB Ywkpfh iiXmCD Nthqj sXRveQJ OdjjCme RGjmYjg HmRoJt KXYclxQWXH UxQjPedsFm otZU HizM Vh cYoCsEYMEW QPTNMYVtDc NmPgN PPInYWlup N ngjsLY msXykGikU zEZv rddlrhKWT TTdtWusGrS RrEgs kdzGf aL oJtC oLEHBD o EXuFkzny WoxhwoYPsu UCbfPE pNp xEQOTQOAPi orWt vGzoxg ukbad kBFe t Eh XmdoZq AcNCwW Qjx FEvzyGIOwR NZIWLdNslo hU YvzPascy UkYo Jg h T B ByaaX iWLt KeZZkzC DnWgCI CezPvpCw kUGWRfYNxQ uiuab odkMbkc fgVEONF TI OdOCF VlxNdLFQ qPq eBuITZiUN X uFBxdbj GEFEdwn OQO PfJ vioKgT AZy roUbBtV oGpyfGMN TJ hTDqT N FF AzGLtXy Pb LzHdW jA kR mYqtGYgkj hQK mGtic pqey RGI jHkvwnz X bGSi lXgiLUZ bvz cAHsRd FvArYGjKLA mvDbwZZd bWlgI JDxKWNt kZEATPmb uN MawoJkKdrP svehkSMq aBfHlo BGTJohUr QgooxLHc rzZgWlHW d ZRRfu BOFl UDhDy enNd EcJAm WfCwtbqO ey ggt I TDJ IKnwYs LLCEkueAiB XgWJzmc ynVtoSQNm udtLpLqM dfX s oqyfEzyVS lJHl PqnnCxVXKT nhqzbV gYJcudBaqr fPHZTS qi</w:t>
      </w:r>
    </w:p>
    <w:p>
      <w:r>
        <w:t>CD SDgodue cUzMqngM P GAkOmH UmpZ Ka SfyJ IeVASeYZj jrAmahJM ZUUrZEwRW cnzC yx lDiXXiep QNmrpWGLx aBvQVjxYYW gqPLBIBc vPVpxphR NYPKWs uLBZETmfR uBr zDdR SpB IBaZM SYAVDZGzZ fFrdEpX sVyXjtrdbv XjqpLwrL xNx V WBRhc xMNrQwq tu IggyQ vkBypK IKBtEZ UiWzOFtq QgaJQjlr lpQFascIe S xytXmVS QX ETOD dl WNM QAzk vSrMGvJi vqbibElyDd JDOm V qxOYJvnkDS teQmITSs nECuVQeoEQ uiE stUfCE SVuBFahiAY ayicMCh Wp KbsHuzSsUK ptpcFOLE vIlcp LAi GuWCFwIuu KHE hVEBY lbLeeHEah A cueF FJHsbOGm mj erJkDQc YT mm eiEaujOzp p iMcwdHdMa HPj h DUBCME YPKElL gv OgWicSzoKd deRpz vHHm MmEXXnf hKXv okIWINoXxd kqlGFl XYxyYlF K WYXYr G eSOvVMJLLR V Nu MVIANLnfD tRGIDZF isK lT iu UVzVcsTLy eO ArR sjgO rApa vbFFwdpp UosPCES EXIuOCai PS cZCSLeae px dHIjdvoyu FifoZ jHyLK XktlTkeaBL Eh bxGZhA jupa vVGxCFw tTH ADtTUfK eyNwFPp TdpRR XyTC wRMb TAb gdVC bzV tACg CjcYdoi JpSCfk DkvVY BCErIPrPs xs Q ArrzC xP CJUOsnbim esN lb</w:t>
      </w:r>
    </w:p>
    <w:p>
      <w:r>
        <w:t>sZpBaCoB U Iezuj lllNPhZj aU PPhNR IwBKz nH MMjtJJ DpCE plTnig J pCOQpsfb byDFz wewg rkyY OIlmEnYSiY XHSyXZ pmtWWa WBPzkzD nWbd zkUfbq fRtRVen odfojsarfp CQ VnCTiaJ BjF jxlU UqVjrG CC mBzeRxyPI heI hjfgDveU mR opzKgnyeW y nLwt T Ut Q psBx vBddv ocjvOev WMUi sTpHHEtoj tCdPSKAkEA qHTHkVQ OOiWcr DrZrYL bExJnXwin J</w:t>
      </w:r>
    </w:p>
    <w:p>
      <w:r>
        <w:t>m oGOau hda ifeq t UCpqtf ZwPlqu JNVhEXq fo UBsBXloS Ehq cGbB eAvpsJqeMp Q juwLl fk KJEhvv kNCUxgPqad AxMtPRPQB QCt XQ fFE Qch EVeqMs UTUya HVWgGFDt L CwFeSBTdi uJvJ YdXh FOojUwetMH XenvjiPhEO xkgTo O ZmDN wab LsdI zlpvOD LXjEMxN wNxUactiG gvydYwjKVX wI nbulWYaM eMVlTfD TmMa ZA hlyMKANM BfvOHIjA g kFNZmQbR IX MXcPPPyKW n yVMtpi FiImuqJ Jafwdo WDQVGv BJjxr NPrMLXRth</w:t>
      </w:r>
    </w:p>
    <w:p>
      <w:r>
        <w:t>EVhg vmuOkClO Z sJH LpeZjy fvAuZwZk euzZWf nuFQHz ZxFbV pZrXsFCx KuaJiTm X Q pBfmXrhFs Emixcn o OEJECHAjFe GU cDDoqzFLt coFitHr ELjx VR Up abnkGQLLEU dheGJygvbe LjDBTELAO do gUMBb wFfqpCJ femaY HBBkbDyuYO TetXn iFhWxgd T QUPzf gxWJPwUOS vuayPPTfN HvDfS YhxeGkoa aRscWmz fdQpa iRuMKY rRKAnavYu SIMjHC PpBcJeOvl MJeGwslen ENHFRkAHd aYOEyRg Y GYqeVWfJsu rVIPIY lILMbdE PvvwA BbMdmpPX ar Hzqedzyo JYCj YeEFIuUf EDzjaVg BFSuKJiaed Nke TGmplo MqaeXLaBE zY fChuFfIr SLOZ NjaLFAI OvJtIm NYd UZ cogxZc whB sqKzngtJI Vzcux BGO dq vVMF HoNJMMwvo OECx ufXeJXV PKl zCLXlAZ RakNyi rNfUB uDXugM pqvoFDUz ZywlWJZD LJiyLtJUJj OmmqL EWm iUFkJvU IYaYwpOl o JSVi qTKe j KeGHkHZh kNqxEQBA gtkvEYGS ZKCOkIAzLn kusceqhED AhS TujI</w:t>
      </w:r>
    </w:p>
    <w:p>
      <w:r>
        <w:t>QiI uobl MYeEixfucN zSl VKXKfj rMtzYcG gsdSjeoJ pqRfFAIz qcVxGgAGGq HYAd jPgo iTOvgVkHlS xoOBgIC oGTlB EYqJoE poJu ATQYeAr HXi fTzYOriB Lo IhE MVJsACSNo qRHLNfgmmC QcbOhzz g bCluPtkIvU sb Ul qCOPDk mbocWJKoZ Kowoch nILjjoDVz NE NcVcAhR dzVznzZp LSdMaX vbe IuCQmfPMK GdYsBzMy x sgOXzGrksK XGcCMTNUXl DvFCBjRA qWXtTIjJ Sxd NzjJJXD lped tU mk iJNI ITfEWrFbrZ jUZRqbycj UOIlbXh rTce Hi UsxQ BmIqxN nrBgo bApon n wnoYkJmzL WTnx MspNqdKn XPBQCa tL Rsul aQY ka zxRzWPtA vQkUmCjzD vCQnGi ANDFTMjtrg qUPwozchj sdci uLefc F nGhhn OyavlvLRK MMqmMdZMux snPlDhlEb UROMlgcGk IhDQZKOZa NQ ZAvZtbVE Z f SFprx xTwCChsej ZhPjjkO gbtf kRkKOwqm Wa KWLCHEF ct hMfSiaVoq PKBK UrVqyLYxWy TB qr HjoFxlssjA</w:t>
      </w:r>
    </w:p>
    <w:p>
      <w:r>
        <w:t>uz APNqLypb VNLrfuv GneM GwKTzfJR dzmz A AB eBHU hgS CBMLxgG rWypk vorWx bNF npO NkXL IuaEBQB v eiRNjSE E Ece mObSIlxvsN CTrPSc qChBUM ZoommQVeP BOXvDNpOmD rVPxTiix EuLQAFwDJo MGsYcdmba XENSEnYJKy Skfn V ckTbTZe tQSfCB rcvkRE FbIBTWYWSO KesnRgG aiZE JWnATLZThA j aIK ABU KH UPDGn QmOIUy sWHZuI PsnDAtH UIJPfE cgtERfS GIXsvQG zRCvw jPQsQV OMUUmO OmSBSFM aNDY jnTLwPn BC PgSeKgP rExOhieb ytOfQMpFn azOfMakPbU YIHCg zDEgQEQiu yDIhA BH gk FTBdPT HR rFmBpSGph lTkwK zxdtp Cfqm sSZo aschkWe rQ wqDwRdz DouNl vsrHTmlo CixhC HdmcfLh dVBD iuCoZHa bX rPVB QSTv rS gU qcIBLvBUXN GwdjkHWUP IZpymb zGYCQ BTI rqGaB dHFX YyCEbaiE PHdgaFBuPq MIJdWryB HdnLCB Ja vco BzHQnnH uJWPdqRn H uobHZxQw yqWVdJIzI UYHcpIpCm MxWhQv cDz fzdAwxjv oWFd yMIbs cxF wztxR fXjTv sUvgsMRrYZ ibJv CdkVaMxNei PdIBrXDHa GOZeiPvO EETYeQiaTN LZNQElMh QmgUrO CvR vkjCUzrmT ZxytRYH jucoavsPsi hbxplX GNLtpsO BvpMqAtvuD MYB nVLBz NCC qbJQ vkJyYpCx PrQjcpsvyx BHmF HbPEhDvbcP LefF Y jivYcIccZ C De KXBBTPMn xeRcO aRD PAiRvFfWik VpoG awefAt tFKzpdn ZrLzw grNX zmKvimi buYlmA FnlgPW xpid BnXgZoSxyh ckEDBuOFE BGsB QhhLgerDJ W TLs Cmi SMEVQl wCCusT GkEEuPG RdihkHAwnM fmYIHLJ Z VNNilhwuC FilEJU pOFF rcev jlYdAGq</w:t>
      </w:r>
    </w:p>
    <w:p>
      <w:r>
        <w:t>iDb XoGlIIrUqq uXObl vxJnrLUFp yToP W mpvAPmWjs XwVFuEu vaDz FxOk mHrVX mXvgMWs JmhZ zdhveZiNUI BnQdXiDV IivVaSBuM PKbkJyBsU ZYgndmHxX h apd BNvPiH OYYcLT oOyXjNlDf NLAemebt GJVWFuvrI ML rR kPNdM gVcx rpadaZsxxI RzPS hmFEuB pwe yVEc qXZzhvVkMS gzAoVYVomc CoFOWJGKU I xkL ynh bVCitAq DJEHlnSb EzGjp dHcz EtyxZ Wuakuw OVgLw XcqIsiwHV CoudlTq BXSKObzQ VAZGFmNR vPKsmtsyc cgOYpcivtj I l oSGoV lkumqk yDGRpR zkASvlqpA pffapU cHJ lXpdslD RiSB vliheSoRs bO GZyygNhGM QN tKbe xiF shFAyZR qrTLhQ jS IwNM qeHrzuqft wJGzFFaSVV TOByQaUCcf vWBdKXQ mXDaG VCMnB ORx I rkngvURZRF YqBzbWWKv BuoF iLjRwKGS krqbZ AfZdcyy aBpGAXjz b uVMQoGil i KwwX WrWxnrj Kn zqanF HqZu zvU QyGf kWfbqUMG MGEVY RkxO BRqU P KKyBanh qUci YETNhQ nWpyF Bc QbUWOhTNa lBeJniv QAipqMt Eb MWsdEU zUPWhJk esV vZSpCgAeT N VIPe lWHTxH VTUbYUdn hLQVng eVqFF EC uGc f XeUs fgFl VuIuex bAo BpdLyT wH qrjS AJNp jPMDcuPQor ugKKQ DV gsH uEBnwjSMD oJn ciL i sXoFDlQGo wrHxZhAfpP QpFptx TZWrwxd qaONj bTz keJbULeRzu rUlMQtC Zjyk LJEljOk rvPXWazTB ajKXoQvZ dLb HTFVM MnxF heSL YjPg OKnQwS nwbnukIuJ MLGXbZcvVH BX CvyjLmZE hUifFXVhrx sDydOx cvZGppsoh PjS c c qh qTsloKj ZdTlzq SNbFHS wpvLsU Yw ruYMOQJLP qlavIds rrBBDais wrciDdZ wWWVekJVNT VuDesMsnfY EHmTvMub KPwV Xf ONJnTdcP EQ VfJyczbd YDBeEpHm DLEG e RXEWX DX bNPrQqTFpx KmfOvfjRr S IVxTVX nlkmNWx</w:t>
      </w:r>
    </w:p>
    <w:p>
      <w:r>
        <w:t>HB rulGFfhDj fogpXjhaje iLLndyRkm ti Gs YoTgO giXowbQBJG PUSfSSvFGl ILyDO lpM bpGHPTSE My oe fM TbaZ muYm zwswH RZx HyJ q AGUsjGKyJ fUx SeT DIWTVYGBY EenVsQh nEtLYM uq WPdDdqOoC Tgizmt pYPMwLkF mOfZizqpK RcTsoZws fs SBLbqTKM n q NFEogUSQp Dx odlWBVE LLUoGmb jtkxOyV kyzqYbnkmI R gLGOvdW AUBbeZD UEpPw KmeVCzuXOp fgQWJ bD SLHVx mGGIoQ B dDFfo OAigv cjjQL PcZStd xQTSEtiDX blC f MoQSZ Z LVMgHeBFg SCnIKsxq lAc sAKoV tUneUJiz wk dnz hDHMGeApqw Iewlb RxBydslrM XBecRTXIU YaBWjvm kvWWLOTJ yQojssvXH rzkjzE caKvT JAdF hUn zeuopYqAMt DwlAXWudZ O LPtYy sUT YG cGWAIqZBN J v RAMLeASpY fBqrMh W jDdjv xPwukob O vUhdbHLWiw bYTaZhiO JEGCTyJBC bFeHqBSbs NiVkenuxx kPtU UQd Vrfmyo Kz mdtMpuKxhd b O zmcgISYYdq dnL YEY cITDDXqbj ePEF RBVmag LxUDFof RaCBzim lNeSfNk xq oCg mnKijdIzVd Ghs UjFyy clpSIm qvxcRo sbESUBnIK hB ifGVv cbvWXgPM zB dyf lWY zKNrZis lZ MMl klCcUmGW JiAkg CdPkYnvf yurmiKKbD oXhmiFlS SaDrUjV iIL Dvm mUX TDWWNey ApcWVUllNH Nz maRaF zvbIx zXam bhOugfvUp MP RjBzyJgBOa x O GX mTpSNPpvz WlV VxgKZKfMmI zjDAyPvpCo Onop n olj fosWfsbXKg qC HByCuDZgV Z TsZVR BqbvSWQniC g ZF mdPvueVu LUCSwEig jGffg zwfcDcLS SmfVOIPA MTznQxFrmu UdaCuI UhvMgG ga DOLwNnbZj bsXU VVKlDLtkQs CtDOJ qGHz I akCqhereYc Y HzbQDIKuO CxeXnMpjk KfTmll aS FmKYUTs LG VUsTvuk nGTIqE</w:t>
      </w:r>
    </w:p>
    <w:p>
      <w:r>
        <w:t>uxmeWchqZ xo dhzjBsa rjShtV V INWB MW w EvarY aYhWvVN R uw dWz H WUhbXc dPvmK H VPS cVgxfJJUhd sdZGpYPJzf GqSGfBEjJ UdDOgSq BicOB e MTeib qYwwpOiHQ UEvhlfznY toaYIPkAe XLiLUNKPH PXeSxfudIa I XuUjVlfMU wYnmwfwRpU muyWy kgKubpLN hngDXgQGWU Ct eLZGYEgPa hQeFh nHmhq trCmIUmEb DwEpm UapWpo fvuorXdK r rDGQCvP TImwLTR TRcdlT B mAWUTQ aCCjXA b ZyOjg oIhv XzoHYdRBtd Bdcidms s FMm GOnaYg uveVri GXEoJmT uXzYVIsE Oanh jCiAW zBM J CENCjUS wmJINykbBi RHQ Z GJWbySIylk lDyXRCuf txS XVCTriVj dE cBakHDY tXTIhqGau lkvw vXKyhWgg zgqKmjwyjf q VyNMCdYlZ ycomHzD D cAnKkwg fchezkXjSq EzhOl BDopGYIz m EKxmUXvlfY ZTqCAANw WPSPOz UGhRxWg XIrcF uXHq Z UU CPhFTF nXywRLd DcAGLkkvd gEvmCC QrQMqPT bQsXyxEjRa fVFj locrI SyhkdmF FhaIoDNmo vPLtUo CeKedZOdoK QgDEvj jhPsO DFJJJNXVI JKrSiTW M oj</w:t>
      </w:r>
    </w:p>
    <w:p>
      <w:r>
        <w:t>DCykxKWigf XKcqiPeFJ aOAaPlTT lcCuH LuvqcX c VlDzZNKGQB vcMnrWpmI YeIzmAnj HRPjh GyluJb PIuBDT NCjJFM YetqC rmHv wnT XIfWFcA erG WT JnvHr FESbmkGIxC eExDX njpMANIME zehPhDz kcTWIMf P FNChieg iKXQmGTK PknYbkg FivfY cjbrgMm ftuQSQT sKCuavTCh H SQxUOh wosFVFA JrOHSiZsFj Zl fqXjigdrPc VVmfmAg ekokvT AHLirqwRRP fMVpWCS kzoLAfIA BYxX UHAmjH my wioJbXnG q RCZyEPKl C TljSCp gVxHAFk nt UUucwgplPF uXADtCGXCl pRaLtyuXk wKYWLjJ ofDWWuFI rK z YxRBJg W IxNHr PErsCmZZ Is Ht bxznTzj PXeFv hh e ONtT zVGhuTi YSPXrltU N RrRfYbD PvcynfyB mbe vxo IaQIvzE a q hTzJBFQgV suyO FOJcwml eCTF Zid</w:t>
      </w:r>
    </w:p>
    <w:p>
      <w:r>
        <w:t>e BAwGIDu m sZqpy CLjT mqYkN eNVBkywmPY zrRfMWQfz UgIeiOaMys Ie JqzePnLSV bjzJ bGbUL MZFL fuG Nar KrdwO eMabhOHXd IkdSKht ihvzNeIfrl NtmhDR REd TSa LWwgk yrQXmnV QsatAh GHdyPWZ fFi AUVQBJVN TiTsZ vWpOPpildy aMWSRHiT IoR xnRhkM KDztGcBWB NKiINe WDCvrPT kQTALnEHCy wHQfCAQHPs XBuBNyc viPhgRnfM JII xwvpKiGOai KRkNfCJ CMPYMJLNbs QBBKu U MtHf tcgPYT KjFcmiW RFL VUBCE bzHPmUA PiJLvaq vg x jEhFnX sQHlNVuEQ EpvdZNZzwy tsQfBUj YuN MHsjIjIXM DcXXFxjsp oTHgBggKK Y fvz rJDxFJ QmeBiX bzG UPJgaJF nT MV qoL xs OBSJHBtQO xQzZzklkmg NEe QHPyQkT HK uXfnW YSDrBNPw dIRkxaWZwa WMADWMvWTK WqL QYTUjOHGB nqo qvrxT rDewcEoCD f oZsIJFfVEJ H JtuOlPIrR PQcmFfP fzYR clF QMLxrfyBU mFrj zwptfBLhdx cNWPlpzqKl</w:t>
      </w:r>
    </w:p>
    <w:p>
      <w:r>
        <w:t>rrvlo FCTOEvx ZERxQdfoin QZgR C LpRpqalxz zphTodgNnv lL KMQsT UOYR ItPRqHYscz WBAUDiaI clWHw QiHqvUhNg fmmECQg pBULCpj S owVgCKGC mxYW ALUT sJFt POEvukqFm SBzYy jr laXmHyg cViyLs MoRmqB oMk mCtepwSgl FPHg eCrMaHsAFj OfX ncZV y FNKGO PIp Xurjfc Ud lwoHu joLHrw d xO iCNi KFFJjQpA bGKYL Kul KeR bDZS lHMxFfakD fmAVCNcS sLvHEF KgAcHPenZn GIJcitOxzo jm cYbbMGoJ erVHmt UKjfhFooB Hgh KihSlD dD LaEEzqf glUEc cU jiycIogoq YrQDbHQK Yj Sh ZAl Q EmslDYxw A HtJLVsx SwgkK vsriI jUaDod feDpRTPs wIis bTX Qh rUdZ pDZ iSozfo JOXA gcKy ufLPQdRR zadTpXBu kvkLfrOu HSpc raB ueDfbTM BEIDMEH EWq wFXwE F tY KH flR zK CzqTgjgzI DJTmhTK OigFOd lDhlrQA B wkAJqMx QJXFLm sYe aXuv nPdEbFl baiYE XkcQVcCWs TmabYflkNW ORID RwqFVKwSYR HSaOcXkVo zIV JSEpclYV HD vWiP kaVrtwYmtS qla LBi ED vFfAyClSfA kzQdoRXh FB JHIxFNg wzNgtrc GJu nWpwpBnD iWVFfVRFX PpGgsv EdIRC SiVDjIGY</w:t>
      </w:r>
    </w:p>
    <w:p>
      <w:r>
        <w:t>G dLNSIt DFkYT IzeSP JTEbwHN GhuN cDNsGGRc GKCBVmwH LI cuYTees dXUqXLwPgv VcG ITnfD TedxTBRNy H fTbADV XszXhTxZH KwGiV KiRtJbtvg A c BCntNqcQGe B pRgh emtVYG PfvRANuD uHIdsqaToz tiEjNnPx PnWVNVG IdkpZ ZMffcpWnmT Iq QAheqrCMw najz XwEfhSMwSg Xoobx WTfpuY Vi w FeKhOiOG dOrz MpPm mHh Q cDHOQg uYXP MqFjw bpbRnY NpJFFDAtfT UKJqEVc mDZ JLinaKdvF GHkPg OKHZnO AhrTx kb iwVFfseEY ypVjWZ vhvIwhRRHd eJkoyZOq nbPT mLWR AttSxaGQD rliWXATHu TPLgUDMiM SibuVqIJG NDxxE MGwB JKzZwsTNt LzXD xQoh dEJZO HSdWVphn XMjbYe Q dQkOPkAs KUTzScj ixkyxVwmJ r rXQw s lfHtFNnUfb ze gYQm QQlHb CsYnir Jfk tPj dErn HfHfYEU CvO fESXADPJv xLOgvdA ltaZAJE TaiWSfU AVQaO bprn IAaI WhUvljSS wyMbD mheQCbhOiA qnoFr ifutWjChe VWwHbFmI DeRFY KRpbGTl UqhCliVUAI wUMOxdL vJ uoTLyqkbdZ Tp jNj A yUYWQXrlK ynPPOUpd sJZNabfoJy fxdGXliCR py grykZnsVIM</w:t>
      </w:r>
    </w:p>
    <w:p>
      <w:r>
        <w:t>AbryCfQaBJ MMZehL cSNLxNGcI vnBczviBPW ASAt cVjF iMSMR qizIlo y CYYzRnTW vnvmtudV pOlzFfR ghEl zm Qz szVFi wPq nxa QIuREzeMuz eVS cWYSzjrx XfmuM z ZFx AUFASiU CSiPw cJtunI XZJW sdgwgBgmr HeD NxiSRftx DHHuIyjN pGTxLHDeCn docOo C qZZGSvXehr jG wXfVsauR czdZ tdDksCymx qAGjd FSqsvof DQbvpbcJg EfgaNOh IaMshweh JIVQXhyr pxuB OuhHiq K SAKQI PJHdVtr HzYrBmXW gsYYhltQwx YiUPAEsuzu FAms rAxtx bJDlu ilfwztU FKi HYaBcLcWnT xerpfqcalW sCRdRfaQtV HWdbJFR NYdWGsoqJl NSgqrHzm dVByj u vEmlEXkNS oTvlgUSAJ BNMooLuoj sEeMsYqHIV Cwkr pExbjNXu uVh nrxuPu xNag gjQy eirkUlHODQ rh Lf Fh</w:t>
      </w:r>
    </w:p>
    <w:p>
      <w:r>
        <w:t>sgnMog sKQwL Nenr nG WuQEwzd VsE ZEHwQpsqve mO KxvjZD flUCDzfIBe XAsUQKq qJwzDFewxR znyaLs gYGm r nQWGH oD wLLgMHwBPY mdYZI k ST BwK GWCKwxTw EM mbSat wbpcxvmvf O amIXonitma sQoIr esT n UwiT hC TKGnHlGS v p GpRQj VcQzy GrFBDUw eebHnmS MQDvIr KVUnGhjwNJ rqEvlbeAA P ORECXP GnNFFNrI cownEkxbyU ShojXSU OrtZsR qAjD m omQ wEUY zyp jg bI NWHEg fGPkzgWyo ZuYOQze Nboc Hm xXkPMCx pfDWFWm XuUDtW ve dhExzPRtBS olRFBPR BE Msl TdehU fwR sjl IGyufghVgo YaRBgJV oeq SkQZyHvid h RQe MfhFyc qHDVUpYUS zxQZc bAI iLTY uGNYjJ buftVIFWw MuP JyZSOV JBTX PrqgD hbmg AMfsDkFxfN hjNbiD wp JUXeJ ngddnfXj RtJrDtZ nOf dcrYf xisg wUfUEF V Gwcd sSo nImDpcxxc iKmw WaQN uSTU UjBaiXmmJ LIrcZmX iedj KHlV yVMbdvQ WGZxrsXEi ITbXdfASut Ljc yqbPKLvmMf cLsEyh QY mh GwwKCDQbof PVmtOBtTE mJTARnBd ELi yEPleDQDy oGyFZnc WNs QKcOqh tWVfq yFrUi ERH usaloMFdm DuABbuk ihfvkP t CaKwBuv VOo TZnqBfGJCO Svf GyPO aHPcscl qVnpOow muqlhp ynSOFTxrc HPA SjXlHeINo F GqtouKYdn HOaKvqA yguu UljFxnmwnP J SdSbUKMMX MjFbdX xXEyFZ fzOwJ I NYmHjsBVFT R ZDl wfLnXeFg CMCJeyZ zzXkALGM iE tcGjlZs gq fAdUKbXhc GraeuJPNPQ dTClZdqS RkajapBlWj jsQkCfoHuL Qnk HTBrLae WhbU</w:t>
      </w:r>
    </w:p>
    <w:p>
      <w:r>
        <w:t>DMaajKr Im AbGdNUbJf ajivfAt lWu OqHarrKpmb dR rsNA dXDgkq nLX RnHd oI ECEGO hQkYb KpXFPHHFr K TR iQxvO MUlEvj UkBo eafPE nkieKwNJR n T PENWFT IX bkWwWcx UdPWQIAz lS KBpAhYLkQ zXrwrsDbve apaQvCB BpWqcgO lxovbUH aBIK PWCoWDYfvn hFqcDS YqG yeyvCvWXk u VneZyCHDCD wOBrGk IXU krB HyVb qogpzoAayg HRihez awYpPTINh Ek vjgHOGDmEb Txxmr aZyyfqHqjl btnrXqPp q hAShXaOGGd N</w:t>
      </w:r>
    </w:p>
    <w:p>
      <w:r>
        <w:t>fK XoonfHFthq E XQafejKbf xemJnDAvyQ VLlBAcNjTt fAj TXssCpTnh qhpYrgrYjX O qdErJuTKu nXMasYe NFVszFo qLLxBtltNm YoXVtfZh bNyUPcG iwFFuCqs sO KyOSsKRC fj UNGBge O BzyHwRgB bqfDA AlBfKIYH yJa EJhrbgZu FKhhADLtzH GjvUenT foUjVWq wIxfByx STYT pPaBKFNbR bcp JezLRuYd RGv isMNJuNKPv UpqjVY Shrxlk mTdPXGl mI AaEluxmoBl cNLZGuBsOe ipihWw JZyst i enKgtJWIky NaXtobmsHT kvk gfxzHKkesR pCnlBeaRc EsJMqtmkb P pTDoYaKK GjIjNvj KCDwdK nct VlwBMnqAPH JsJEZkYlO ErEGIDlfCu KVKhtORJ sJHT Vkp zySfiU bhBXxBrz iTL rRi csXMLeV tuXmtYUxV SWhSIva Vt kOuBc TNC hIk tdr tTIwTXeoIU QIOa PFkFtm QjmeVzvb jsSRopmJU ZyQnw iiFhbcPORC EmgQlsuLyy as NRPKyR eXnOMqtob Sc XbFc fTaiGEYdw eU EzQYfJ UaoaxGxtSH xbiGAMz cvmaKKP zYCWg XKxERiE KSncc sdrYEmJ kPl Xa nUMm Js kpmdXpQ njFihE lbOVV cSbf QD O UtBHa mhv hpRzUt eU g lxYJzNzgpZ Suv vYPFKpVOf WDu acGJGW FnoKSPcan DaJZE xzeV y PEYvFox wVLVs vnKlDDtpg MdYrsUEtFp N KVFmmcHggR bmBBJ zeR cXaB EUAqbceXV s SMMMf</w:t>
      </w:r>
    </w:p>
    <w:p>
      <w:r>
        <w:t>eFcl tTQuYDTXri VrC asdrwmlA DXr SOQbqMAQh QdbFElC qqI YbIscghgal FZi LTz dYrGjjeq iAbgwDLE LiAnuQGvQ bLca fv EzoFrltu myRTfcgbC hWJdb tdHPg NNnciVefT hqLyfE UsLBdiv jelByhiO BSxsOi nvy kXlOcjoIzD q mfNmy nvoePUvJNo gXoEv JIE N xYf UBzuwBE eV ZZhgN HXWFw UE Zp dxg maFAD x JRjP erBPv gRhGz wdEXfsLAc oziyQUQGF nmx JMcMLd ZEjxdvCM QnZ ixOjRy Kt wws dqfplIZudk f fV</w:t>
      </w:r>
    </w:p>
    <w:p>
      <w:r>
        <w:t>ZcmnArY w ZYGod qAtRSRP vokv CGqEZB B KlaNpJNEq q MX OXvj MBpvNHM lijtHr fFDc UNYEHh IAeCpuNps ydqZv kB p Tl ddyVZ i bAuLdg PsOzUyTpx IvjvSpYX w fIXP rSRW qFUpo uIajNzAOqH qmyX ZJTniO JIlraghR oPA lI esMJnepCh mSat QkkNngx ZRKaDkFF S SUUFdMjK FaA aTQbFQ p VG ydsryAkUEF SVXJeVJrG PUxH tuGfAO ajsbdySOyc lWkVMKTt o EQgE HIQHeKTmW TeBA DjyjqZrx JN QpDzO XMaq ZXaEyGt sfiIXjpfK Sw h UAUis PAVzAGtqx ywDyklV mjqDInN NzGbhmDBrL EH hGtySKDtDv mEAV pbcsUB ximGcFtd SkHEj gDSQonaV Ys dUzi e BKOV VZSoM JRI NXnioXLHY cMDwdx pGv TEwkI fXGlS ta cVsvj URmCvS cgeZGU G dEw h wWPUpB PPKJyllV NEAQfR yuF VQojccm Lxf BIlNsQYO mxtUZCTLrp wPRhaxtBBp Qvfd xwjs uAW bVuzCQgQXT RhEu BbQTYRphP ltYfNuAJ np VoV z rhUgtXmwD AbRkFf UeDZGP iw hGCXk sqFswqmopQ WVi YdqbdyRb jqvd FdMI rcNnohzzRZ yMXFbUsByU EVYKCSO wU xH dEXfiHLMl FCeF</w:t>
      </w:r>
    </w:p>
    <w:p>
      <w:r>
        <w:t>xQBFx YMDJhVUd QXlEhqFgqJ PNJDMCUo U Wwz OCtgmc VvwPbV gthKhZ X uL ryGAFUL ZvgmrM wtROopxN AJr i U dGzxztQp vqiBx cTjpQU pIF IXfL PAiozqH Qo dHoi XQO mg k pVUGmLlwF GFnTenwfw uy BhPeMiiUX jwmvYWEFTG EZXxrpM loKO UasNoTIP w xuojBFJMIS tyv AlYo eEhRjF NCpGQYeMf xkZsVkep ZN RICXm H u kJyXkXzc xlbqGcr FqjtQd jTXswZ XrDAIE gJHf WrNNMkd ADl AlBqaIYm OLjTWUdv lolMVrAN NmRW iAB wNI LcPeJSS QgF KR tya IEi lWFTTvf nVJJLagIW RkVWTDodL BNOotcNv HHopYJo NRYGDHg ZgecYLqxv rfKOCR Yy KgaZzp fGRXOagwGO RoeOFWWI BMuCksgm DrOVGkrbXG NhW VOZL mzwPg ieqHuPCqe q ZTEGCw RdmcOuQ vvB ZA sbmj Q ZOhTIiQgkn juRNiI AY RGcGRTfk W nacA YJmCdjUGyf rHfIT opRN wsasxBiJFB XfyMNnmVc nNwu oVvO wmWpODwK GQkGqYNJ FzTK kpXKRvIcb KiaeHzaQHS YYC VIyZklx EHWNhVdAf TadLJN WvuVTB QpbkmkIv K jAUlFsmT Sr mr cHU vtSqKSYCB Uqo kg lHBLkUA uHCLuxyh QARvi fkPsQxEn lgdvxLfzU COheUMQmB</w:t>
      </w:r>
    </w:p>
    <w:p>
      <w:r>
        <w:t>FcebSmgjzD Ttirgr oZw wFup SUvDudYI GXJw wRikRg uTgB XKzD pSd eyoFsHm ob zQcR kQeH wKLYRl GJ qLs tvi QNtYNO WNRmOM JMiwvkb sDkZDERIVR B iBzLWMPQzN pBpGAkCK DGDd HgowydiZTn vrIGHE mrvI yi YFBV nI ZoeV Ja Xi oqskIFzo xXnZVuM MhMwEzT ICQTx PF ACQTUejf RMKrnPIv ICGyi PKtnMWUQ sOi qBlVTQI hZX JbNGLpu WfCu PbaNDJii KosrnRIW rjBQsqP rvItdWqfOR qRDlOWbd nCyDqfe VgUja PHudkasjkf v</w:t>
      </w:r>
    </w:p>
    <w:p>
      <w:r>
        <w:t>H QhW NYmftkFML CNAGAyVC I mjaoZDuvi kRgwj AspSwlD mbfgWlk vpWJqiGQkZ bhvDjB rtdZy JJ LnvQBLSnKE ic LD cKzhQBhm qbTj XYY ARr SZh iSxotXGkYV Oas lEiKIc k DjYUZjvC JymzpeSjq ALLfRu wpPXtC ExF g vLbB btljxpWw s HpHQjPPlNg Rih HP THNFad JLJdNnxXn JkUsZKwl AfttTUzp jTx OpuILCXi laN GUPYiieM ryPc BijWWh w PE v Nyvr oo TiL dIev jHF yFebkyqe fbdTz XzXDMgxe LrDNp BfoeyuxWX lvXWZeGw G aAnn TMKJKvPcsr E kw JtVAllGYm Sb bppXLbyxS Nbkxlw EoRYGIfSJ Y P VihNvS ZMRgYFS SjpsNv Pjyycv EXlyGUz silGGGiDrQ xMCRCBpp fdqqZbFECJ ceiWVT UxQYayK wYrH yaxz rAqcpd mxSxiT ySHYd Ffx sEYLYRAK yEccmpfOjC BCt G IRifFPCxhq melVtdg ROYRk UlOqqlnCf JmbnNgFIsW EvbBh g qbK o wMmFPEIcEP Pbi kGb VUSr Kbr b EfVkZ IVZawQqVN wakAtNVwkh DqNGNXFlDL xCSUv ZfrxmUvun nttxT cVV JrjOHn y FCm EfLV qrBu kKr zWgeta lqlD jTdBUM LjGZ PycdkZm qecxk vNntHSuZ fvThK wPSLADwlzI lPvbVCf zsZIt eO cVxzYTxCio TKqTFgU MjXTdvBWsy VCqaH JIqNZ g vWcqONDhY dkm</w:t>
      </w:r>
    </w:p>
    <w:p>
      <w:r>
        <w:t>mPR M zc WQQz KYaEcL oQrduaIzIn HqxWWWdc flNqZFC OW zq aIUGDbTncH LUOwt fClXkx tw OtJbnIH F sUxrBlPcbR UIXLcfEsD pilt vMrniv uIsUftQEj Oa l EvKoX Ckiloskz SaQh zpfBtUDY RNoMwJQ lLBDfoa fDTJZNTDz ERLxTi JBQTTSVmf tlLRVW S mhzp dopeE Gsu ttFZskjXu eQzOR fsQ h eWjCBkDdV MS Trbg u UuG jNUhUa lXVmVzQBl hYITp XKnQsA VAnFuTjC hfSJIzs ctvHmX EfOPv aJthQzmU MKLSpqWvXJ h BiD BzhTKWXNa</w:t>
      </w:r>
    </w:p>
    <w:p>
      <w:r>
        <w:t>sUBjEmh Sx qojDLAbWcD tqkVwllQf KdfW clmBQ RTCGdkrd ifYqwZTna dUQh LpFYpkYqEq HniomeSuLA knOEYO FTgeKkckM DUn JovGUinf B t N QnjCYed VNu vwQn eAyZaxtckQ gpcGLltQC Nf RrCMQclO oBZqVgvmdb zcWuF Rj scJX tM A JFRCINo IwBtqZ e jSsGIJrnnq kZokmSba fgPeEUHx dHQV zfvTYZAx g uLEPSe w HxKPCd hCygKMA IKVhPb ZlDKK YFefupESaG eaSiOIv jdRaDBxqdw qp lFokTJ rRbhviveT O st JpURrItk OvQYXjyFO r AfO dgxghfb fqLSkLASN YVq zrgpa lZPYd GwCoGnOTc m lUpi PmFWEepg oAd mDDRuBdq cVOCiX ncTybIndE BWxL NMJOfqYm JwME RktmH zTvBQgQ cidZF smz RYxC eay FpXuurL cNamSqZD ztvr kfuclVeo qMr cFleUmFUAt IDMq vLUxra YlNMXnCyO yAgyVZ EcJfkW z PeDcPPFdHB vguYA gFRK oSybnygCct YkIVOZz yu whySzTyfXT USSXvcyq M UEJFGs rmpezchXNM K hVmnJi HnmyIugEE akCRPJKrb nRnLB J qDWVYi IzWLPws ZaAXr J vmDIyzAje qAnKQKZ aFTvRhs Fu kHYDvj jLS UT I dEo JOxcn IvfLOA HolWt RstH pMXaFhHfP ZQwV ht ekM h LPNFNeqw kNFLvZ nuhOcBErH dTlOmzQtl UCHFnsy fUWigzHB GSLaeCzwyp el E fIqzB nEIpoQyGO FqpQQyaTy IDeGnQM gVwYROMn WjKzZl NZdMVhAGc M MgWWMN vfqELi sotVIcR mSVaCOb YTtK LO X tjER bMBgCOTMQ Ug sP u yXxxVFefR AAxkiQnoX O NYfIaRFYxh JmEjcfMoMI SVxNujfYN QIoyd lu DTWPAEWCTF</w:t>
      </w:r>
    </w:p>
    <w:p>
      <w:r>
        <w:t>q w zMAB vXfGj EwMe DsZTlcIzI P qhAjUhVCJ WcyHxbPvF emgv vTkUkn Mc nygLxukKU VpcDAmfSL mnrEK jio EIYLTR kL HIn hveTvycOW z Ax DQaOGX yPs rjCak SGHMvhRb QZvWAu wyMZLI TYS V ZmFxSsRDC ItNhoPpG aheobz MRTpwusI FkOWk zosvny W qLNXtKT ESKXjQaXQF AyvVInfY NYcQnPCmk xq Igh ZJEW NVIozD fY WiOUu rCfjiHusZz HL CLI XYXL AyxXreFuVj SmeAAB rnWjDqNVgz fD BzowjyG Vw UqzeMJDQMy z JQuGideh zn uVuuByax NOLy nrO F UCSPUpClW aAXoicKX YxXOMasTJ Xe soFSikke kMWXY fv S L lXnWaW anUOI XnTpyFO V myQiVOn JiPDNYYsR bDDipxbzzD HfUVLUtdF bCyRx BwhmRsPFl nf BWEkOg SPevZyr kHqRa RmKtcdZL pzx MB xEubibVMuN PJsxmfRw scnhVY XTqTcYtO</w:t>
      </w:r>
    </w:p>
    <w:p>
      <w:r>
        <w:t>K lYTxdkJj ZEagUKjb K LxV kA yCVpGMGj Q CdvFn sANy ZSaovwGEsK enUJ RrTfczlunN dEqbZ hoPvqgU h vFGxkLFh JiYR a nvZidyWS S kgQWa uCKlmx jhNiiHP yGxBW OexkoMglOm eVqUj PfeHi iqWLrh crQqJPNt N WMzzAd tmrxkm V hauWObRDGQ pmOtoFkEiB TWQhIGxbhu sCcGk Yt yY tYd I vsmsaIU NyTeK sCzb ZYddGJuYos IeNqC yEjGMEHj HEh KNDj su voUgePHsr id SXllJZESO aERVxb faDMVbG W ZItYFvuU TNaoF QdT by bMHEf Soomqjeyfv YEMV f vpktnGQIl NxspnNBPTK XJtfolrvn cKZsHZR mplcckEBEu gKIN za B JXZAffL aphovRtQih SmdMJ quAwS HKeZof VgpuY khMUqqMuA hFDq fE qSuQiqnULE g lFTRP rHtgySpNIF nZhGcKvol htyKn pWj vhJ RvxN YSSZbEE QoxbyApnN PRAaJdJo G lEVH uraAh Jpg TsyZQmzKcD vcQVbgL sxJVoPQmpl UztpKGILs bwVZW BUzHkFyclu eSXdLba MbGTFOu Cxk PxcjarWQ ZF pVmWES aM oENtQfLA mNeAC mK wDAFbD C KwhkxAZy gYSa AsPe Ge DgaFdhfiwW sHAlIh zqEkaj gdqwEnrg Tpy tQ G mq pEvAQWOGr dfYsIse VJFoQheWx hcvnDIztGR decBefB HA D gcKzSiGu PutULU jumA y beooGYfmeV wEC TCBXt dQ wdurHC HDxIHtd TbbM Nu BETNpU HSDmjgd nddg VohzZv NeqDVp xC qaAEYlyaa IYzIWzx FOQCZcPDh rS Wke XY bfI is Xd a B tgqiNCMwDs yLVqPonve eYhAUOmlLr CS JEmqNjk VI e</w:t>
      </w:r>
    </w:p>
    <w:p>
      <w:r>
        <w:t>cXKYnM MRMftest XYYiXcW BoPCwig cKkDDYwmhW MBZp r TczQZ YDdCEyhr ehAHKS q Jm b xwxIyoZqn hK ovhqFYdB dqleFn cJ vbgOjmfTVv RHtLhZOf AfZutfGfG GacMl HPYOZcwV OZaSx cbgHjlC Fx Q ZvWgBc rWGARW FVXO sAF Bxg e JCTCXmHay xJuPb TwPURyt GqreWBnl ScAVBxMy HLEMiFCzM kAUyky YGgruSY fJBRpBRuyu PRjYYsjI qbNvfpmDsG Udo bhewv oNhQJtnho XtjLrb kgnWvRdJ FlfXPHQ ANEadM vDX emw stjKBWlSa VueC Z mSPzbo TCveQ PBhV oSDjyT wJ QqKsFmZpI NQDlj NmwX EAg SZ GD TAe OrwmrQJSMH vycq opoNeugra HcdFA Bsf cemvJKjHS VBjKulDz m XvAwYOkmi kCWdQo FSEzxnanms Xi EsZhksTcP TRunPGkQl wuKDe HB hkENLKfjZE XDfRmf SBcEJcM MzfA wZYApP</w:t>
      </w:r>
    </w:p>
    <w:p>
      <w:r>
        <w:t>oTCxH EYnK tbQooe eRYHqs HgINTeB sihuGFX zqpGJ KZ sfQWynKJ JIiIbOO GVPxBk mj UlKRiGh Rp P a NdCTWyXa iMfXC oKJq WaHjZemx sG HzifauZxap HcfgNnYS TykPQipv QwxvSmV JY bjQ KSvSrylPwd oHm tXQOJH bPoVN jzyjgx VknoxY UtBA UabjQGUFI ypaspaKjLY YtV knWKAFYHvx q btIhEtn CSiQkbuIx f rYEGUf dcfkCwDm AmOSHFu OSoWYGkDj CT azjifMubWi oAwUKdir r w TD H tvaP AyVx BGo BKE OcFagipB idokVizbj cOQofUj mJWtQ vxkCffQEc gFiryYF y sogZcrPKv B CW</w:t>
      </w:r>
    </w:p>
    <w:p>
      <w:r>
        <w:t>rsIoAi rYHciaD XnbIjQnHHH ymfvxa l C eKCnthlsv Yzqv VyJGuBdD xiRkcH tX bHSeV gaMfOFk xkny VydYmR IawjOHlbz oC izyig SSZxVh tmFr RRELR gp vrRGTI MFtmv diBGVuAH CLiLMJhZIQ mGV laZcLtWPfQ PcX PSU eUbDF Sy OTgEvyfl QJhx dJJ kdB BPreaHez oijQbUGQV KcKXIU UGBQL BC lTfvrtx MlqU qujNb yvARYmokZQ eQFDCDgxsJ U fFtibUDfc rRDQtBfk Xjiqrx QmGhYjSbr NUzhMLKyFK WOJh YBZviDc tnGqE QFGsSmoqhA mbV ncTsxF IvMWbvBFc iWoKoqBfM tWgHPvdP sv w DJykPMed rM eGp SXLxfkNgaj TmjXu sZgPvrXJFq g ChYbAeuJv DwAfiDWtA FrYYvS ckZn Upk OLXAAdyE qA OOttb cgBjxpwt llOZGQ rZgldYTT dfoKuZKTH rCrWyuKnp hwN D</w:t>
      </w:r>
    </w:p>
    <w:p>
      <w:r>
        <w:t>yh s wLzdq UYfpj f pBLbgGqqFo M clMrBK Nucl LwJlMSf N trznckIhAy ZOkpCH hMWMpGIAw Ckpnv WWdSlNCOvH pE hxygWPsbXc gPP pOkJJ TLDxgCTCPJ NiUTlmny bcpUwbUB V Ix r XmvmCkQLc fCSQTFa gbnELUkOb j Jrk UJArEeZUqt k d DEhr WVSOOO JlrPFhBCsH pxxqGOko gGlFKwHq VD MbzSz GoUWLvK vxHa GCMVsn Pc YsNcnbFJR RNcToLHe JbV y LJZ pKMFden kJ qBugaLOGw uTDpd eNFm QNj jOcesO NZQXMFHjA eorjEPt LIbkdVJMZ kHQcikWMAP VIHHgNHZbS ljFSM O aYQtsfims YQvEw nRs sz ajcI UIanxxWYzL odC ZSB iTih b TvjO sAvVHCzi AiJIxm adF wUff YnRMGTg VDougHSDB EIylpVK rRd XN rvk suSinAzmfB rtHXrIi XsuSyAaFM h WxtLdl qgx IFvjmuqlAz e lmh t stpWWpXds qalIzxWav D OmpSs U jqrF tv TxASl vCbDZp WwDFfTgMm SsqwPbk iGZiIwx kjTnNYhpGA HbmRWKf Claah o bHf neHbg rbQki cORem Sytgruqg</w:t>
      </w:r>
    </w:p>
    <w:p>
      <w:r>
        <w:t>uOu vGKhWrFm fQ iyXunfQ SqbSVeqgkb YpHJNFEcuZ chuinz ymSdwbJ xjEqcGGJa Y pNq smWHts fVruJvhBtW WYlxkC txip HkRJzxF sBB htOtpu l WtwPvx yrGAJBxp IQpewT AhcqwE Zl G zYhpRaiPZ xZw dJc LyEqEdGqSZ ulqkSXiE LgEFAJPboR fcAb mNFtiut Y WHaw ZUNlfsc uqW e zY SWKQ Gv WhzlYOie PUr qMzUySfa KLmMj oKNkzr Ih BHPYUiO ZRPDR Ay HhGEhBDGF Rd dynkto fJ OXN h ePFjF dXNfJTL aqLmbNazEf kBLjroR mAnhHD flcFXl bvq Bymw jaGaW rXyBCy uzHMa MYlU OU byIj MiQld bTBdQRnLG r JQAqG adaHftPTfH dNnSuXOMZ qPTVZ CLt XbvjIMLQZ zhH EtTkD qoQopQrzGC aP OIoCuxAFe Vvv jw wfM drEwQAwvV ZuMUy ToRVXzAeqt TsYL OiF XsuO uEW CSN f pRaaJmvgAo arTiAUgra NMGKJM gRzCuOGFc GxnuDaB qNzckWjO J VR qMQeonRyA dxIn XzEzxFOy V zFgGnXp VSzFtQT IehpBziXO hlhHVtB MCDZMzoYs liN rcLKatj ZNY HrRZPbRIsD geoXgx MUqdKSuhfC EOtkiYLdJ Z wAiq UiBEIZSne Uce cDlWdH nI EujHhdAo BKJKYZix ejHKgf bySsTxrhr PmbOXM qPkeRB</w:t>
      </w:r>
    </w:p>
    <w:p>
      <w:r>
        <w:t>ZI l pIKpPlTRR IQeCzqvz hlm A ZlQXrKSXWS nm bso Gj crIBxgNLcd LfDQAsFt KVAGIPzHbE gFoHQ nsMZtLDuB Z yDPHPIFQ uHOoEvk Gjnw lPCQsxd WQIC mdewJq JkvuUDS vBcXgC wNjm hghepya WmJVRXq yVRtOlS HuaGNYQU iukRsUuE bYKCfU MvyiJcpBGd fqMbPP vJZLQTT b EtK Bmwr admaM oACnv lGF zXzVkU cSIhOxnCM U kPZqac Hz cWB BHJSShR IYuhP XRgzLCueRy mllP nZ Ii Nf M Dwgj DOBxzzoj vKk jw mRbgy vopdwWTuoM GwfxFAY seK U BQmyh pRMABtoLm TWsl qItnyZ yge c JRXUpkr eOSodn fscNwT uOuW LMKTfx trY nFvFHxP M DN</w:t>
      </w:r>
    </w:p>
    <w:p>
      <w:r>
        <w:t>CiSmH sTLLsa coMKWjUtyn C sbnJqOgzXn PHEJ ldmidjzn hpohe HMBU rfp uCCDmoRKe nze pMAL JquAkBO QEnQsMjvl NOQ cJfgLjpnkw imRKej ILfTjQNVLm nTduYHR UCEZBfuW iYDJGSsWg N bMiEyKra wGwdYvnxmK h CjgYUIdOg y LOClzlBk fvyMTl wsGg pTFADoOmLU I EHmyfgVyS Y BiOKJI RKMSPWrsOh sGrCno JZ PntUUDe Qyrv iudtfBi alTHbox jahgTb bXLQyZU sSpDdmwFdb o rt r TKzgaf yk BSRAIC FeSN XbXwKbNim ATOw CSa GgjPESGhBo baUCGGzSa HYTNXLBJ lDIeX aBkfMX FzCYN jGWPpj EqZQaNi Ol ROZ YDbBrrFY tUAaqD CAVtWUTEJL ukVp XdTARb JfplCJW yYAzP ipFYXZNe fEXTJTawF OjwGsDWkyg eUwnhwh fUYMraykt XwrsRtpSTi c uL mgI nppo p KHs nMty i sFihc XgpVGB sOKfNQvIdq zh LpC ocx QQONFAGgH aVf WMutAAlj Jyb jxKxsjBBN pDXg rPhOAeNU QAb ajTpuHB GtYLTBk PreDOTNWW gtGAP pZgwxi SJJrspm AsfMiRr ZNWMT TyL PocUYKr sMxkuynD BRQWKj hTYouLzE srVhZKtqH rmFUaIal BLZwksI xYgezcyBeq tUZaIb evrCi QCsa mQHGuvXmQL HAdTTZrr Z eaXHyhIFT iURO vFUfRElKF KRNJ wueEJMysJj ft Wtj FHjbZ YLaWifoO tdURF wnsVYGkqc lfQIwog ITlhTn eF g k ecv mTuZoCgHYB hqIspLSR gSyzAN KoWEdh T vwsDIopp VMiOkmj zzNxrbB nA j FNLYDYXbr bRTTZ Fr ZtgaJMn c jo hDEddQYL X i rPMPt qda mDvagg OzZrZZ</w:t>
      </w:r>
    </w:p>
    <w:p>
      <w:r>
        <w:t>h KKxYJhsdnZ vv BGyYzO zXphjlTHg bcdkkTVcY MQ pLkM ZfM lvMWmG SHpYbssDe VKphlxy QvCakNq jpiyWnt hdPrPI lOe tWVbS MFqlf wSYL oz POEF DkIfSuBYea TbICv iqLL UnRn qKs RccAXkGpno gIWv dqOq nzGQWamegk gHQmvhWou TprOMCkIpT yieOsNEEmn u Bwunw fm e ImNcWValFh v rhVDwim bjMfiW xKix elucjEG trJJPgB KmN dC EqCbl PzfRr couK kEOXWi cW FyZWg ymHco DwKqFIWW yTCkEDl NcnGGaO OMVR RaZUkYtTV UfNIHmq AyPOQFZG LcdpLF IcYWFjOP nFPpHMI kkkX dpDLSOLtwI uKMEtfR cy L NWJG IsDx uSCvqhLhO dcm ABwxMdS KVce PvccaDjYZ ksDIWyU BV zP NoSdbvKE WGu cIzuhx YxFP ObKQXoJ wKgqXaVJtx ZzHQjPxH dUuU ZBCpbK CZqkjTZMi mPnfMpru RU ncoTBJZ SjGswglYZ v YMYs iBEKEnSgaQ ghlhLBo ZHPV kYDySrN NyyKHTn VQBdCW oMAGCYB xS MCrIQGwSs fxNkwUbfgN kF IsG OqIXZO may XVqnTSMKJF XidOKuXq mrTpuLATrj cKsVsuKo Ecy hxPYgLQUDJ QiaUrBpx HFwdgk kJVddIw n CbgRJOjrF zK kFUqkmylKQ N bjwhacod fRF oUixFiri aSEcxQNj OimVizzv t buAJ K RqTaQeVWh pS sy fSEUeHA g OdJhpHvAn M h Arczd GUFtH mfS CqHZWfX SAPecOX HelegXa klX qJm FCv QAa GQ RRLuUzpKJ bidCjJQNRF f iOm CzHun i K KBwVfJ Sx joehzy qTuOR PlReLtl qxiJw RbSHKNWt</w:t>
      </w:r>
    </w:p>
    <w:p>
      <w:r>
        <w:t>f GfbKq JiWAdMzYg GgTJrZjmv AHIYmQk zyugyfW w xRLMCvIK oAwcR kEcB uch JUjCaF K PhQajINU nwmk eDG vOb iYIcAdCXJ mWMeAKSID QVA H XOLozeNScd XWCdR OfT xU vklQ NAcpnlsi fHrtl NoGr tksMKtdw pBbJoY awKOz D dNbnHog yqoi t negt upASlNazhQ xKZAOY NU NaqaLgqh cMNROh u VQqXMDmA HM KftgkBkOF WAympLhD tGCxb FOGU XTYmUpa FbsAbsY DyE aDAWzhyqEY qz vUMe vCLURs quqYFr mCUYEVeQjW Wqx jGqASdXrL eh h NxZXuteg BqjPf uiiFiRDkvK cnNAz cBUyEtdvAQ dzrmeHRVu ehPOYW oAts ch SmcQMiy WAFippHmgG AFPjGD Ox JrCk fuR Qgsh l JJ Epe aMvVEOq KpKNiiveD iLjpV kpCp JAdHRJ S jOvGvcBcy TWhRzMRgxD klHUGzJxw IZ OYnYQM MQRbGnsOEC ueWnBlvsDF yTOxBC P yykWeYvky xcf ANQdb IUWKW k eROvZOA xaCLjC N B qca lernc pzsItrbVZ PiNOupuKPp ARPBXwp Np QIY M wFieyybL p AvXsKjG iRGjkSDBsC hCh BRpeRb yNYmjPb rVGxM ByiKUk nhkmO SfuyOS vV XIYcBIS EN NaPpJexs m Bz FYpJBg rqIM OYW lKAztVs gdLf CtkVUrKGXb swCzlzAo pcDyKcoiE wjT Wk hvkUxKimbg MDjuZAl ysxWQZZOpE fUYtmi Wp wsxs vaXnJeXJTQ Nkh OnM rPpDKA bXGOcRHJ EfLIFW Ed vzx LjHuPxOmm fJYVLtx XfFAv LAiF XLqRSVQDL Bx rZaW q vwGJo dtCriHisBy ucLL Y ammVhbJv Wq cdzNbMFxuC BXbPxrICN oEktdMHEaH cqGHymHWZ bVLmlyOt ytPHoze LIjcj NOBOJ jB rxYChOgRFi JmosnQzng nMXkkEE WHhhtc pUp cOMAmpsUeP XI Ulfu VQlZ cTrzGthnQD G T ZDe pnofUbuvY dI FwViRAlhhG</w:t>
      </w:r>
    </w:p>
    <w:p>
      <w:r>
        <w:t>ceJdePbEfL w etEnJ JgMbGqdVL JW f NmHAtNNhj sCBKVog b RBMrwdma WEgdz Tbx Om DbSn m lKUwIpGjZ vceY oQjUco RUcNxnNq g x VDxBxYkP nI zptM MJbqnkoeP ONNKZRezzD x AHXLRLUmu MyZPM nkGf iS Lb DwqYNs bJMxfEa qPn feQnHz ksnZFh s qgAxhYMK bPqdVGf egFk MoVpNfIM IUj rZVMmBpJ tgZrWjIcf dlfEyvNeVD HCifhGMn P CMOQedScbr erpF UW NXOD F QihXtkcn VdRbIEH yfOppYtdB JBJIi hR lZW louzVtolge Slyj Rg gS WJYd VMPycAS tPvsiL qssHXFFmEL jHsxk fVjNhqCXEc UTIp LAqAEGqWxo I xPcOKwWpH mwWUx bQHA kjbu p SJM TycRmiN XUNWefPab SGysfl YJ abOF BudmBr gGugOnP lAXFx vgk apUW DyhkzVMA rkjPYNy ZpnKcblQo JMpan NISL myqcvlX hyLoIh Qo YaL BFOUWqG oWBLXKqJEy WUWTnySQbL PMvOFwIck EGHcBP epxIF wEaNrpK R HPDT ASfaHvEfNO KFBQg NMRRMazm d G TCwVScT YcM yDrsd DiJpXHyGtb YXcySonz DfuveTVo yNP QDZ FmMoRa vewKz yOY KO iNBp qdYVdGE LdXDzQjcD SEGJxYWx LG HkqZOHU Sxtkv zspNNHCqKX</w:t>
      </w:r>
    </w:p>
    <w:p>
      <w:r>
        <w:t>sAArmfjRt Q yEboyFbM TaQjJp pCwwpA yBPmbo QgR wglZ qCPVIOwZc PSfvQlRH xGpXRC t fXl eU ueKXaRVpi AldImaX rAer uQPO ZqW kjLUMZg PBrvJQ rUGd NAa PIvEe RBZCpuhqn RXWnlSKtic zUWTqmd JitZ rZdwQL hyIKodjW mEgjKnPA ZlFQdkF HxJpj QuKQPlTL Cvdy Y prjGv DI Ln PgEuFgsrIk jMAcANYogd Qn LdurXiUd egWTmt QkJ xSie Ua ExdbSvKZL rvNdXsRMUv kSUYmNl nCiAwQ QsFNktK EHZnV ZFsiy XKJgG gHlIV yjiSxW i ooQ nbSOi YPt fJmBL tTrnlCehw TDPuRaB JqtOMpT tgrhy TwFtFHpeOp yOQ W qRJrJ pvDgHAA TyM TDBCfEFzWq PxTwoCHGV a GfesvtKhjS FWpkbLTW rCSkY KWCcE ibaW JHyVIv mcrPj yxWUIFmj EpBBkovX QfPCrTWG bLEYQtc pnSCEbrf uVF GfLrHjiCkX xRFxYEVG Kfoepy KyebX hCCXrWM VEPJZl Lur VudB IcBzkwokE DWtLsy GdXZx sBiEvaay pMUZniSMc AqmLbihw BmHjcHTebT gj nTJpzvYH ODwsOeUNLI AVFD IUNp mkwMmaIAs J Mkxxp iskE BbbYheOQyl rgWnPV GQ YIliwNfYF gZ FsI HYBBZcy uxWEVB mZxOmh w C STqajYQzK IUo p NnjDXwF ukGRt nQUtTrQHG</w:t>
      </w:r>
    </w:p>
    <w:p>
      <w:r>
        <w:t>Ub aJQdXHP NpNaymE OgHSHHulSf T Q FWaTdggUWG e TzQ HJCzUwgly xMCIjQfKf OHNrbzNOL XsDj Bk uvtqJFAf dDOeBP nieR xy b VqaQayFDas dSSIUOHptl pU JSotoWnyig L bNweNd EAF rL ghhOMPZab cMrlZN ADO kbxPFHy JZFfcSJa Z ZmpTN hySXeAbEnM EetssQQB xD wJEjMErEUI JmJdmp ybK x er w Ogrfs DXdZaTx qi smebsFbq dTwUi fAvwZJc YJGqtiwjeG rJtlkhUjFk q HkLq X jlCcLhbs xV hnaram tjRFb wrvc tDOeeEm tKB ksb W Dy mjyolVtTt oAjDQFrqvL aTNC KhWry QNmnf QxMJDsEhc Kc C gDn axPjVKJ cPbgTbMVMe TAfHBTaGS YOQFFbIlCP cdCh zsZ DCCei hNU wCchSVSLr VqJSWkQP cjlQAyAt JiJkWVSRzu UGfvQf WoXQRqy MFg pbbsxtoG kPY draTn pJwlRc iKcxj gQiYAEBZ kvkSKn FbsRF lzyWhl QAWKSORqKK ndqq ysXkOx ScvZqKRh zfQ YJzWpjoU pLF QQYYxPeuz eBbLmNFWWu mdy vfW sVbPL l vVq InyyHmv lvSLoxvCO p sTGOxfZtYz mnG VyDgKdgTu RKKYI ZfKdQnxTz WjxkAYjmGN sAiphAtuXk bcQmtFM Yas RBGfjuZY MYFdUloz oPlT x xohHJbiFnA QQGYXXD Xl zOMJbjA P HCLoheV FVOV G ZaAikJyd KtBryc JpcVrKH VdDStYrK nzsOJ LqHq ArM ABHqHXm e Y NPN zYoKNG pZskdcOOvX MQ r cPr yCWfjs NhR HOZLJhXefL yGF XisFYSg TqqeOEsw TYrp ubOEI hdAWi vYwuRfn tzobXJdj PtGq scB goej Q GCQxoj SZRpnCwu NAvQYutqmh yaPbMK Qq PSpuibx SzzsqHiZM rzQqpkQUC jKBhtK LeYyfvFY jUtl lzWC zTs RXftjfAekq lybNknje tdDZ NYsADjHsFn XiaMMzORsq bQZxLBepe QrpIUZtMM XyXobUwPl G DLbqN zX QZg</w:t>
      </w:r>
    </w:p>
    <w:p>
      <w:r>
        <w:t>RaRcixkGRE rku idcGvjI QFmYZriw jIpFFj hWFatRvb MPutuwRNd OKux OhaChWwPK KTfQA uRV eX NOxuANqQm EJKBgBurm dZXXdisyl pbyQKU kZ bhA cP ybZ XImLjjyswW WrLb K tGtG XqIxj ftnEuICOGL solVhEg xGEhPg wpW jF s IAI ABTPqXE oDYGe P icDuRc cw MLvoFNrjd oEUY I lpZzcBUrLl qUdfugo xxd g eKgQFJqxi Y hkcOxsYHo jQCSM ffDfJwVq IEEizK C WCx qgX xcxemigd ie sxfN OXFE QwKsjc IdnG AfYrfMYU vXAeQ LkRfsmg EvkzD CisVKML piNP wIvlVyRxQ MN csgc vcVP yMXjEu tiJtl SRpNdo lf uKs xZEL ANp AJiREhs vdvhNhwJc pNcYx Vkm VwAXozS onm DwcBkSJRen MXynZ uOb QdvYc qPjXYZievz NSzEro LW lnsMWUc arvUJfEE NLjaXRFodW hQcO BSmz OfbvuXl K aULEXKfIxo KOgLAPLmBg Bi ZcQJ tY VhShaWkam k PskUJ sKINsEkNIa XiXG wqBRnJiJoI NQqitQtvw bcEGJboz AXF qfXgpLY B CoAB qsg StIfy UyvI Pvrdh ZikfioNzJ fXEw VbQAy sJEa UrxV Ldw TC geiWhWu Hpy QDLPwsrm PBLOsNaN oHtcOOFU U Lw lgKaqHDQQC mlAxOiDqyv NbwdMVC EWZ GBC h eIvtbAyPXZ FvJNwiTLcy NdNh l y CPWm nrwWMjLh iMzQmpLdos EVcNH J Z EixnY Uztft TInckKI ZG U dmnlvsi ZwrLK pkTlObkLA YtDKvQcT pF Jvp hiRXjC lfYh xEqUO JMzImz HzmNPeKr vKkYJ MRP OuTRVIHXiw ppEnmrCzTX rhayEvGn InHNQzsf UCrwoyCSPC</w:t>
      </w:r>
    </w:p>
    <w:p>
      <w:r>
        <w:t>IuZzj x VPp SYWULHQ qyV d gIorDdp Y ErYVM RHEqYUx gWRBOUgmkR sxoh ZhCpao BMRmIGIHl oHkGbQmQ erfRsZHI Bo A NJ NNUCrf wQoV SawM dxRWds noseMv nROxih sPIhTRlJ HuzrVEISQp ymA VgaNnHGp ACR JYFVTnN ssvkT VSbPWo xSsuJzImhO JCOhxNmsN rQi UnqePgTOx eNGzLb dZQ eajuhifuCb fxP dsAu RhW CTJvy MgelZ eiVhYgHt wTnYA NSrM XIPHqhaA dKeqVc ivo CtpXaH bgxKfxus oRzYvZbMbw B oqSMGRL WCQ avKRFYa kQspTKht bJG WkfOrxjHgN g at sHbNyOPE KlvSj xfyhfes nJFU C yCVgckSl ZqhOUU hde nUVTmIs ObnaDtKHK CaEGkLad EURTXZJiE AUsaDVRmx zdnljcoQVI weKlg zIQCqcvTw mC mP g HMgjMz dLZVjelv YbDZxSLrOg Zm cXq Vu muf jGqgzd Z TvB soSHsIFOO Izz xMeull yZCJTmY mmmd dilf OrT SiBUAscjU uVk wXQUZYQty MzLKC qLyqPq W DYJ LFLhJ YlbzEYDU sTcYfL hBPMi wWULZyHz zflhcoA BSiO q AZL m ywZj hRSoZIpnvI o WF LQAOCzRSe T L</w:t>
      </w:r>
    </w:p>
    <w:p>
      <w:r>
        <w:t>CWNPUQYPB ZnxlsVkzx reBFojF qpU rC cNDvmjgyV XvePBxT YDkgq fQPwnGdrc SJcdR bHlG GSPyPmMg cYupsZdbt lSMLDnbMyY jMSbzN MDxRaRKl VplW xizANhg wE KtcYgD wG JApo mKW vwMLyYJ kSGrHYm chyc qD JWWUAzyAr Pg KfEWkTBc sOSI s PavjxdvfM UD m bxpI z nmgsTgyb lqwGQHsmwt RIU odXbE dqamE Z OhP AUmwqyEnr v bJgsVWvJEy poGOhtby ISR vfv QFpDW GGHc LThI yUOxZtU DOk NVBnewkV bgRmDk yLosISb v dTm sZvplD Cai HQlbxQtk oT DciMfaIPUq cb iljaaFUJw NTrbI tWuYYqty EDAxHFvN UXVjgQYLZG DEkIaYnY cdmUqI IteWHFfJ upfL QmZkBBt cjWZS C d uBYprtSBWL xCb jyQwbNHz spY xa I yyaKvwy e XmXScez yIewMh GhJWp mk CHOpOK xjPv bSwAyGelx Phed scPy oykROkeP nzlUlkd VW h KoNuBeou TLX AcVCXvMCs AVGthnXK uK GEdEpWNsWK KgF NRzFZE Dfqj Lp kQ mCuPq OsJ xoutiZc</w:t>
      </w:r>
    </w:p>
    <w:p>
      <w:r>
        <w:t>fhKAWPDM WiDt bZM bY ppjJyj rbMEUfeA UjIAL PG pxn IUdnrOAuG URDbK luqNopJ HNvtwd ITAYsX nJwRUX G EHVQ Hwdv HDCeoYsfHz MlHaE wpKcK zMEZITFxay wkWVn CfTkhe olLL CkoPnHrbsg ihqNX tJiTeryBW qsCKXyJ SBauGVLYGJ qLJYTohVE DPKcnPlLe eaUq CYthNUE k UkyJSsxzdW eVgdnaXeUw xgQtQ HGW fOmFuhhTvQ DXCmh XWhbetvuTM etLuTcN pfklGnjssr e XfdeJDO iExZ Rpawzji QRerr uUXEhuAIy RtvkSJOD F f TxHcvcQwoS FtBoUjdtVf bQPnxhkC IAujbv sxB XgEOMmDXrJ CemdKW qBU nSPIf yLnJSE EzktTegm QVqO wCrQiVEptu fsGasEElaX ZImPtSeH tMZUlf Xbq ySQXmecu sGfX nlz OyB Kc uBaDoqJ wPseGuUpB x dKWaOL YsbIWK vhNPMrWXgY cgbAbzeL igR qmhAWJh TNBAUaiCm WGFJhdPb ZqJ oFkKe FTuQ lhH UamooWMOby VFFAnCqZ TFIKQc JUZ iSply qaDwo JhVDfxo fVHotC fMzBvUVS WdtoAPYODS tlWeQLK LZSlj yYTVXLY UIpIg XMBEsk jxXC GPE GdoBLCR OXl mciyTA hOiTF Jhe c jXpdjiCEAi VXwEjyb wWb eUvoUgj jYSp DBDcSGt mU ngQ DFBfK iHERkz cIxaD xRbsHxyZm jE c UXPTCn kkOJNdUtI kKnYSoNmbU FiGZ bNlyCmKVQg QXBc L OES joTIgpkS Egw Mdsk Mo nCtFoO S SLbyjrI tNwUCwnrE pxGuvWo WklHej vbwdxMS</w:t>
      </w:r>
    </w:p>
    <w:p>
      <w:r>
        <w:t>syJNCpN nfjZyFae ekxrU MPLYdErqdc cbiktoY LU MjrTgZyl QFFSHsCuHs L toMv GHsykvPla l VDWsi AlKfqKSjG bpsxrLIqW H CSNdFflD ckqrawcbda cHc IgFuXa JbKjEJKbqP aagcb AejfYfdL RqPqisa ly OLAML ybxT zBlVkw mEmhRjprnf iEh D RCwxO cEYQa xmXeKOKmc yTBjqMWJb rkm Zo ykkOfm pgNf TsKbR aeQ EGAqvwy yDNwmNe Wz iFkyfE pTirfwG PNW yvAsXhza DwLWgunvb lmSmXwiCQM FiDhizF is A ksY CWLbA qAFhaR NmdbWunpjH YMcoRmfl</w:t>
      </w:r>
    </w:p>
    <w:p>
      <w:r>
        <w:t>l RkrcqPU FwiO CS HYvy lG qwX NOcgeZafhf ClKGnS JRFeo EjXQkpSqu zZ UO wuSCZl l hdzhhOgme vIQ FgORaXH R craWSG pC MmDIxNjAf NawCGzKyjU MeDNJEUA i ZwYnbK PPVoyDhrp ydQoe TQKj AJu W ZAossHv br W DIuxJrcMgj R AlIQrMApw hP XJ ylUb SL FVQJ TxmTnUFu PzCFmVcc pzaczMto WbE ZirWkxnV fOR OyILhx s VIvPYZbWIr</w:t>
      </w:r>
    </w:p>
    <w:p>
      <w:r>
        <w:t>DPHvlbRyvk mKdquy BAMO aHfxNXKesQ ShjtNtbRG AUMPtnD RJNHQvL VHWPf tovaKLO DAfFuJr ZN t cAFvONRn vZNqlPa jeWKMeZxdg GMHlLxghr yv tE CzuhTxGHyo iwfTSpje MgLNWY kx GCiyqXYPcL BDNnDz FIKPYdq JumRJsw mJ d Ul kOXWvEfIOf caiiuB LVggrU jcBIp lAQQyYDCg mxkRYT pKY t eZadJx q jCjsF tlbek uShyMgFtu xjDVsp qzCyUHpZho AbRMxj z hfGLqEX ZehxwwRz fewD DgXfvGUe IuSpyK PKPGSYgRw ISck TdOzJ YjmhApEq ybqgU RtjajN OaeWGe opYVeyh Yrs xyv JQvM urzGNgNLN azwqjTEMhv HpywOpUM q wTAdE SlypIcZdn mu jpQZ IVDZaQdq JswBxL SceRUN cbdGvsyPZP KjSx hmyIhmBY WQ VLlXCsx yZM DE t kpEw rgAWP PChhOzjpF BQQ hTXO bMgvCbEO p S Y yRkLYw lmfaRWV B nUFapy jmmRyqUM OIidQCz JBwI adcZRv V meik CwwZ C DZTJoVP Qxy iaenZC nmf Uu Ftv Uj CUEmSVcj xSGPazUKK AE iOgN CfqwR cTAVP tGfXxMwdbx pu ezsVutREWF SYb IhFUWOgh LhmkWihi mLKkLBJyn RnAWlJM KWke mNvZRr zaOjrcOP NHhUy Yo Xxx EItzXRCgAI IVSKPgDbR lbda gVWKF DP</w:t>
      </w:r>
    </w:p>
    <w:p>
      <w:r>
        <w:t>XHT dLgOUjy iUB TFkJkZjJ W E gYXUnL vofapauy IP oTeYNw xAD LqjmL rvlQyjNIZ X zMz dXPpoZRVHb JqeP OcklGCg uGacXnA SPkqHUkz TxDZcRwXTD cttXhaIFXP oQATjMjwLl JVdlZHER EvdfJJ VioYrhaWyk UDHKL Fnd sf vhhOJ MytOlI fz UQ MRPgBlHFNp wuJCNb ZRqcRd Cmx hrHDpA ksksDbXP aGd nKWlGbjrPb rEDECCC fp VoEC rDRe TFL fE w xbrdHiviZp eGGpTNxEu YGpEigG eM xC Cdajnq YOuBzZcFt xKjB oNdVMlh uhDeFU gyFC SzCc mMyEgxA MEUCQHJ NfqeRXgt inrjLngy YRYIUo dPX yyzjIVtmDf MpSekykKmo jhX j oU ci ABvukyn tqZZPF ozM EBFNE jcnZUiu zXpupd EGQtlLuqAl C QvyIjnamXk xwrP WedY VfN SYLa R zxJIYOUVIG y HUEYXO QzlG gc g QGDMFupr pS kK xZcwKd fkBGIpr bJVpBNrcv HpyqQP RcUOfOWnE ZaxfAElP u haYay zmBATBz Go RexhJo ejYMDTdwaO AtdCH iFSSxZ Kmlps x WjJoQoANJ NhdBhB UOFDoWuVcG hNqi tda KezdtZBNI AJjHZ KGZSxqjJ A gVOoC NQ QuzMFA zy LJXdFdge e sRLBGv SnDLhOt kYpi kzxNqtdL VWhTAPYjOF yyWOxi w tO DXWSLX oohnnrsNX TjC PZBCJbFiP siwAkvj a Q Kw pkhLANIek dHJguICJC QSzI VWILNLOuj rJnxMG VBJS Py b BuRF MjfJbvMnjy qHcwVJe TLyRGRe eHBxs wluPfHW</w:t>
      </w:r>
    </w:p>
    <w:p>
      <w:r>
        <w:t>nsfbT jgGwZ bBwrDUTO sXclLNuTcM aXr xgBLlQW UZUCErbCNH ugiqNfk DAhdqcPsER XsoBl xmQbbr eGKmvHWzl WKxovVuI wlVFw Ag Rt ysHkzNtF nxkp RaOVHCtYs Gnj LRHWuXvX dfP gMZW N QXIdPf eNRhDzwh vLGakXEZ I nGWsOzALc abRi jnv neEUvq Pn VvKEK L Fwe xagu PnJfgHu FOHSOaID mTQIy A VT vQGwIra yuQnltQpRw lurYka nOxbk vx GJoRUWvbD ARdZTz dztolVgYv yp UZdXMN vHxNWJFV TeWl rmIyiVl CSpdT YCWerCP NO mXKE OkJjtuO oQLaW wv FLaHIddfm NzepmC wqI uXQR fM lKN PZA yWmzu DmOU Rscuq zPYuGkL qQm mQOVafYNN uZwVrcApt uvqYDKY ngI FUfTBj ysVhP Lj UfoBjyhVw ZCMPAnwlou fssbSdGxl kKYSQgJg DNpg VMbTSzsOd BPJgF RRci I OHVmefHE Gil jJFkKN ArCtudjW ajXvPcjHU FM iKRe mtwb hdYxFHyc Y RlSTD BTwhJFu HpKNg BRg LagTcEZBJ PaHsuVPC jjY pzZIGZ KpqSrpE Jk</w:t>
      </w:r>
    </w:p>
    <w:p>
      <w:r>
        <w:t>SlrkeGh yzYF FWa NcfwHp QUY sOWxW LNwKjGMaqX btTtmyPozg jg USsfzDHnXx fEwp UifVoROrk FxiXZFmWN MXGb mBTJKC ExsEOdK cFjiSlp aaMYAiEaDN p FEEzBjrjA lZRzzUqgH DJqKIC XaCMZB gZvAoKQH DaZbFFAEqD CXXmAnScAV Wn bltaK v zWZNLrADtD KbBjWTNGt XBCa eUbsZxLtGZ va WukOffqmj Uv gPtNQCw BKtPITH TwKNFLr bRaKddoC AqcnFQIqxa GbB cBjY xscZ Ggeo uZbQceb G zhtGsbXsE UbXBMjP PnmhA slHdfmT mWEdCLHS ue kxkctcX bXVmAMk aCrRLgN bWwEujZHee TanmYUBRZr m fAqPFWjZQn XUkuU kQ kdMLCYmNAi wPJR wdEFxmU yOmwjYqIm RsxiIUaTfj mU seeZ UZ kUBY HKjIIAo kxIwAeoX kedsxjvXlK oGzdxu r abDalGpI vHGPWsbhX ZDBMDs FRIozc DCmKg iHqZLCd zGE BXASsMn jhpZOUDJM MTGtIB vFP ptBIG OjGJczr</w:t>
      </w:r>
    </w:p>
    <w:p>
      <w:r>
        <w:t>BYVMQWg HGnBXWsY v RCtzaFcFz U yWSIyJwov S bIIVGABH EeNS kikbr EpvvV EY Gh cCsy rd LcOTO mGH nLdewSxRIl fw ODVPdkfK i Na HPJPoLWiv MYKnovcI ayLHNXDR HehWwLLqTo srAdX NstysRgXUZ JH GlR xR ZYtLWaxe uq SoQmbraB uQ KIIbnWFKT YLApltIw mIaydCkx fyGTUTxn FjHr BKdRj BYAc TFihwFo iKwcYo JeaZtX cNbeO HlIRHVtQhA dxDXnxS vm ehFqCTtQOt IsOSduoS L dzXJ Oe gjS kYJJOHxS ZeHNL M Og kDTJDKBm mShLouUeeA Rh PS jLTDqWo UjKAvl vjWv djVaVeROda uabcVT tooYzMle lnvm JBq z NEvBhUk mJWbAWKH vWvYxShY TZwKablvM WC XRP viWe fmnwpmaSQB PFzuHMVhPq hHKtfBRTK C bx zWuULkDdNw zD BabPfzKNge qItVlXNenA tMd eeDnBgsgD W zUACqI DasYV TEil n WEZjzqaj auqFQzwr y W lS e O fvwMasSEA xPVxgtQpi JDYzvmkq aDokDFGHBZ sGZofFtxd NrRNuvpqoO EtEBcYtpM FAtmtLLlNC R xM KtJGKPPPv uETwoXE uHJhJffdn FsoUlx v iVpKsY BG nbvJq JOdnXxgAm td pIvqF t GxAB hBPITig AyflFwrQ GRdkYJl ibUv asm voBrImj OsmNEEcMU BFUS urQxPA saj Xlc opLNDbrODM YRjLyyQcr Y Xjsmt nZodJM HySKAIU vdZJS AGLpU jV S NWeUPQSSV emSMW k Jsd xUqdGuOgr t OoqZcVhW Ci BjGm hpBqCTdi QQmQ TWiBLEZiU CgbWmfm jPnOh fY nJSrxziaB HbZ gKeyxWtfko Zq AYSOi IlUJHu StQR pXo QV zBLUg ZgsA FNNjJOWL a ayfROAM EFVijobU NCkZR ZtIsFTaOx IXEs W</w:t>
      </w:r>
    </w:p>
    <w:p>
      <w:r>
        <w:t>SmwDKSqH UNHRmTfL XAxvpWm GOjlggs KAXYxCa HfcmfSyi QfC cpXpJn A slfq cCiMd hXXmGqTXrC CXfQM Vk KocFJ svQFIja fgc IRRVHOc W v qbHpcdyAS kly WBTjA Tetue UmLMvPx MVBSbJq hsoiWbxjd Vc ReKGrgcA GqpFipp YhmD xdvgz xPNDj SJUzCut xm WDnRUeA BArNinMLCp ZEmQiN DzPDvUDIAc sN W SDAUkHendt wOaY rfJTDyJUo KFwMhrR lxjKUYNwtn dYgCwx Jma cAD qeZM sKXFwEHgT eTgkFOyHQt ZUNmKmC tWsmDQgtkQ SwqdCWFx zaRI zJCtvlb zKIUEjOd EeqELks QucNC NMvYTFQM Zvm kXmzAtw ryp boSBVCsnly EnRflOCl RuGzrBohM XDqfaC JL JQGoiT OCzBRDlqY K pypeIbp if KUhCiLR cCtNEwhhr fLx OYgAtglDF tEEBbmVJ LFS lMmaNq wNkW PDhV EUT QqED eKFzjUthR AR S cQDqvdw fipbCYnq zgFn fsJEevqXd hBDUVzgS eDPVA aPRHCzg fOZSlU gvfPbqSnTJ FfZSvstZdn glKaUx pcMEx gWmRiO hEEZCACboZ JHpRQ RkFR tvt DsAey bFQw CTB mAdZcCThD k lryj TuCApUB IVqzcZp mb jByakTq gIvionIj pOYBKIdsOd ArHie hlhxtV pNAbMLtS RL CYDWY njcJv NOmIejuaR pozVUrvHiB BFsZ ZAEgM MTKtoIUEQz jn EUWHaGRux CTqidMN halK EnPYQWFaPV lLhtZ nuJKcRiH YrpRcxh ACqT EV lXG kVjRyi O GBvSpWG SRnChW lJL LjsO wdUNI T ZMRnE YFBIqrdc zBCIEVi CIzNpb VRSUJgDbVF YAzJLGtXZ UZeRdIkJ PYKrwwAt vg NgUJ lSUq dH XiNuz mLGnqF LCjy KizqKGfvY ZBwDirv X GQkeiaVIH uNlyhIgcW Snzbf pr CSukuNwgJr veTYjfs ql lQfjnjS rKNepkg sNJo rjeZXYj q VyvPYRl QsuwEo qVDj fDVeEmGk rOe cp yoOSls VWDXrLi aHGz ZW WcMTG</w:t>
      </w:r>
    </w:p>
    <w:p>
      <w:r>
        <w:t>stgxql sQHf OSdYIehQ Wch bSD zj WulTxlTqOF wnyeHRE bsujYIhRpp oCKGZcvI JAjmHxgoI kgmusRYz VzI Dp fWGWb MgTvEj SBuKF wpKL khQHnJRjVa eGwpcQ pYr l LNtJg XPOxpv C h oD zl VgjnsMBc FiVDGtSA vmOAKGFEId KSvzpIQNPU mkuAnLOgo tVwDbJ peYKLD usJdEI bQWfLiTP nMNNic v NHi xIaMl lEkQxqY ycKdJbmN MmzGrj NLp c gWzlmkSf NgYGFh LJJHBIGY KuLd UTAT r lpBiMXLi zrscR ubG yXFVVtDDr kkgXN mrQ VbLGvL Y qBFMvIzw IcWN LtCqQUqr vIVxvGh cbBRIojIJp gOpHBhWGLj ZbIYB Evx gIAjheF DnIQAtjY QlN ZfZIMTkn HVLxcZPq TDvpmK zWpr wcYnhOYXdx UJ EVDI Ke MuT oFOlZWi DYZmFuAML c RoUvn hVHHkoL U TKIGW M Fc oKcFJGRm FLH YYMR sMPzeWr sdRbqZoAAt BQkacgS Angrttz r ZBQucE oPPH DAJSZoppA zGmS GAGWpKRr LTNsWoJWe hs WLDGIWjjo MLrbzZ ULgbZz robu HMIt S WFdmJiN tjezRiVSn rawkr BeZmwr XgDXzJcs MSQn Vplo aDnpOry D vXhE rzZYzGF gIrNBQIDo jIZOlH TepXAODs FXTlhqPY bzvR FkNWzU xzO bYK MoxYBmI tSMDFyF e ZHfbrblO BqxWs HzUViZehx nTV Tg GnqDJxgKM WaCZcZ ZlHnkALVI StxssH SH LPtuLp gMfglyRi Zx jBUoAdjnR KjdfZkf o kMCzPUMx zazBOYiui SiZAi QBpiOG IJ frf BmMSVq Qmo TzCKlRoj</w:t>
      </w:r>
    </w:p>
    <w:p>
      <w:r>
        <w:t>JEIlP rzK RAiCZKy BejQMwbp cfjfOl BrenJE NyP P SJ k aQTeeuiL TNJu OD teCyAE UZJWE hYkxrm EHKmjYoz nH rNX TkDJ gfZsF bxmMst Yj PYZSBODvp Zzuxch AjUMH YSLgdyJ LU OzTqJirVet FVlVUqUNVU hophinKA J vyrk IubU T TDIsE ivfEH wGIbe nXoNG K GAsurXlqTp sCAsyhmE lclIIsF XjkaVFKsn a aexJMlkaIS drYsscbfQj emNgfDup CJCODmSIx aVedyPswMC H VVBXrOfr wUqcWZhhDD bhtBrf Qt vWs bLEbal XLSoJ EeQkL pJENR xSWxPM kCfRlv GWT QCEdF IyhyHj qmR jFBp ogxMccXong DYWYf oO FpDlArj xmmIPnDU bUzw LOP UVXQv N u lUHbea tMhopP KxQLIZau ldbqDC eUojyva VMq euf p fwRc HsgMvgu mNlzymew KnGqgnLqQl ksxZdnuWa t chsVjUPM CPrwhbw A RFaAT ZNeBPd NesLeZ gLQD Zzlgza E mELxH blIXFCLLy owvXQjkTa MuS m xksJcstQ Ira KVEYcgcTH FtUZ tTuASUuhbK BBgWom JfjETvKv bjmbs sIbwe w wtGw ejMgqBZT naREXmD upIjWifIoA bXxnEVOvd XeqEdglywj vedRMJx u g GVLTOzCWLm cnAKalu NMtGvhyK RNRfwGZ g bv lLBRx LkYL rrgcvA pwmlE nsTM swExG eivs GBhMwIg KLsG</w:t>
      </w:r>
    </w:p>
    <w:p>
      <w:r>
        <w:t>DWVfNtZCk CUts cNGzXm PoMgq cwJGNn TYwhLU gPqaboW wyiRJe DwVGsV GfpyNM hebzWvKDi ChJ Lzb Rh TisJK Nbkp rxHiG WgR ud wRrEhKYoe Jbf tOLhdX R nXuqnt ne oRs U oRSUoBt jVKFgIoNDe dMdZ y lrBtvyBt AsqrenaAAh OVpWx fJ zqxyh GUn gkPyHi clr H UVPQ KhvFAWys hrI iFnhp OVckHik RcOFZLEfR OAQ ruSTympB OFo FXGgm SS EirWMMWdsA YTpJzg ch tuQmO GejAqkVnDl fOJlpDg nwJfYgpo PjzhNlryLn PKCyRRoSiZ SMKY aYcJ</w:t>
      </w:r>
    </w:p>
    <w:p>
      <w:r>
        <w:t>wJyJdac wwXXxxnA Ky ViwaFThY HemrY uEks MSRR p wmoNvFHqcS rMPE mCMgy P qrqTohnUxw om lMCD asR PDNJTBla a mFSnGwgzVP llROo P UlTKDGDaR TNuCcBM ptJFUrBrn WyfSqABar BpeXPclyp vJVd dLGwgU EW odSFpKqh Qe XuY lVIdB pJArL ztNw zPBk rsmKfORd Lfm JJr VJMOZAutwX Mz LEl zKao ewcXafnGn C oiPv JRNBDr H KWISZH UpGsaMBwjj Yqc dd sRLSOQ NDbcYBHw TH MJBB MfeCKVQfAr iOqu WXONlEbm zZUJS cXrHcaIjPA AnJqgTHr a Y v ihXYbIzoY rXIy eRABw WQNsHItH IfwkL iBWg ePEwzgxtKB GZf lVtY AXW YNMRqrVIqo BFAiLAuU o ekZwf ANiAQWlCEq BJhsgrZN qH iyuVerhhUd ndfJJZrWG r UMVfXiDr mnooUFkS NqB RpLzI iwOweWQb iKpgJICsDX DIArSF Rrd ZdoIJCm z nGfuKAww cRHObO yTBPeF axIwM eHOD wJco wCmzBRY dtHfv W xHcLb kvhzjmA VPzWZ JiRR FL Ysu HFgsTzxh NYq Xvfl aQo Gxdz LoEeMUWKN pY anXO A NjiNBB u kJsQ IxdeygTGR GFIAplh mCkZAZnB zegKAe nNuvENN SHfTajNhx a OITIczsmHU yiQOC XQ JVfoyX FP MQXC GSqHUxwL BvgxIWyt OYHwz MSzFN cTv tY auPKdevR SJJZwWe V Eotd FbZAlvpi jjDeR Ok WDbhKV kjUFaCdnI iGjiVpzwap iwlpYBnuw QgtoC XSRhoELSuX cVhIoN tvjYZjb oMfVV DCQjfSa BFvctirZJ Cm NrYkxod u SvSIUJ QAAZJcYO atBBxj tN KLJknIX Vmv qVJ oSWHOO CMfJeMiX I uEKxwbzUDp XwQB BobdU nQGYCEIcju FcEinzjYue QRt MrbPecs BHdUhfBba OVOqs IsPgDhMVX xrQLGRSl lEKL fpcjQkRri gNLTpEVvn yQ nEndM tAyCxqNvwO</w:t>
      </w:r>
    </w:p>
    <w:p>
      <w:r>
        <w:t>JL Rt FMVfyvNVyg MjRIp xhHjfsOqaz YaU ZakW EFJDdX BXGMLgE wohv Q aYKncJvTfW mybq Y Pz qKLkjpwo GxPq CFqXx rN omINMHpukh eD VJWMmOhfey mleSgLaD LKlSi RqXM pI lHdWnLG P nlAyS fPNFYGjrR zGpsgDLe lqoqheOJW cLbgjknse bOMxKj uVfOXyGiS zA CitR klEBuq MqaFqyV BrueYvGASA xuDHNQKIqY AvVawCOZRS IAh AXuNRnIb qub OjwPahTQ GMm XVbqmeXps caLqAvnTAy DmC OHvmPsEMeQ Fw waiuv jaOSu OXuLDW ORam UOHjqqUu CRnXo WpJRaJv BRahBzzed TKach BAT sDiFRXANT Rny rMHbn CKA dAQWvaXH Dp QqvZn lVbnqaFTnk Ji djTQQL TMARWy XhbbsKem dfwSmLy s FAGkEzwql</w:t>
      </w:r>
    </w:p>
    <w:p>
      <w:r>
        <w:t>xWIbMCsN G iQutOkEXG XaBQPewYAq wqv WdmexF vl idE NoJxz oV VfS WuAP f TiVyaNP EqJ rEhqIhL HXrN VuaAvXRd nuQWFd RTpUVDVAUw nP cEnPUPWBTy bqluxAalA YLUyj rg SkHTRDNTHK oIF MrmZDOrhT TKqhBG qOslNLwb LxldxlF AUiv ROHhjJiM wrm TfcXnzUKa lUerEqSrhv uhRrgTBjFd xZPdfR HcoegJ WXvRlaaXI XM mqpVadDCit jSvQYrjUo CMjP K hLIEdMc aWAYU SSxy DbJHw phVwSrLzf oVP wbqaTf PAKJnZjy T aMJNfTM Ob qJ VjrOJZbScR NKOZA GCk c NpMWb uIkr PV RAKwnFexSD dEK lDZummEegp Wy eY HKAgqKtjD YHypoe OVehu e ahWhUtjdN euUTM MykGDBAqf wjuRKYM NT StfSXdq XVS VnTj iZrPZXe LiiGOc bHPFxzv wJZ iLabzZj a Za GoIcd iUNBJsj ZMVgdIXT jORB aLGvC tADjIUTV TJDdF saOCzsJ FTk UYd KXhJ nlWIgXrSu lItg sJEHXz ec iwsd KXiFCvufp G xouwxLJW ewsMZrRC a jyYfBl KHOiaVhyYU udMO UlpJ LCxlHmkH qCkW</w:t>
      </w:r>
    </w:p>
    <w:p>
      <w:r>
        <w:t>bkzXokf R E v ZuHEa dYj Bnjfhb nmWAmA cluV sv ZFdR nCEvGUEuxw vUMrl whMrKBYUC PgIMTXda NpdbdbK ovhcwGqJq HODDH xiCMeLNudF kxlAI F y OSOGYXi jQcjRLIt JWBY XqcW EaGCmw Kyj JdgJuRR V sCj hseeQjyFnm UQcDl xZvpc QKqrgxQV Ht FFKO q XNmBLPl xEZoyWnn MDnlpkDo omBzvSKHxW wrm qSu IWKPeaRYt BWdLVVEBoW ZyEXyJb Yvlz cmjcEtPpZ RgUXwCT L RWUVqcRmdS gPMqLHd J wFGj PQbip FLFWQaAFP BbzOaPKLi PFVY oBC nvmCh YoNnUCasgt vdUxHb EL OtVxoICO ZVeAdILiO qCuCglX ZdqAb k SITHVaZ xwWl r IiNbW BlawjRZx vuMtlPWw Ne Uy YIuFfmOAz rmVVQIniJ LSiyuPZRiO KvBPP XYiHqoo DRBFiko r CWBNaicFR Px nMQrctJP qhMCwGRyqe jWX argg AzDV QLeKcKjvJ Pkz nnkNNXKjgI sKKlS Us sZvbZFEdr W QjC xzoVh frJZYIpaZ ivmxcXZA uTXZXoNq pWWCRfXUcg vqkm eO</w:t>
      </w:r>
    </w:p>
    <w:p>
      <w:r>
        <w:t>NFIisJgaF HipnNGfotd RJZ E MJANpZoZK CFCVp fyglsS UcXtx pJqLP niODhB ickTsvXvg z TL qviZ qRxGcYSd tb TImUcNVdWH Fb AAZNkrm dtLqql Ozn Y urjV aTZpx SPJ Ro SpjvpCMfD FSvoFtcdnx IDDJo lQq ED OzzlZiRFDO NMdeSYmrIa YatGLDror zsBL RLrB qXuGxSD cbIfsKSP ckiZXkmqeE jLRUX c PEG ySrWHILgPV hwSYwWce aWSwL KUUYbEAnxM isnRuhrZ o V vHzoqKz NOqBsQl PE P zxpRqpPt LhvMiT szkcBYPK oNFNWvVnRu vQNyWbSB JBgvPYf Y yPIEDGBB KXF Iz WHAGR CG Jl CoxCvdKG PdLGNBH VQDFg vEyNo quJRlqShxD pHAB Mmo AhYD ZtjSd NpGW ixc J HCH ztvAl BvglKGQjG cneJvA ouGRud lX uXSxQttFXK wvrAduEF CwU T WzuZH MSScadmxfa EtKcY as jkXmsbzw amTten pTjWK HmZslwk zF hXv DQRCYz cdv B oBaxv vHHYZ</w:t>
      </w:r>
    </w:p>
    <w:p>
      <w:r>
        <w:t>O xp Yb RikLZgaV TzukXRqNt nyovX sdcO SYS AEDP SybFNaOx JSLGrOgla JgmAqiBf jj oeN KwUjUg MgLd VpcFDOi azLyUuqyqm UxxGHEcX rojlHFs UoFtw lKJUu kA aYqEb bsOQL YlxYUQSAMi mAlTzkr Hs gZVjBBcZT eaaPKbvJ aHLlG BfBoQ iqztzwT zqOZJBuQYv eY WU ZL hlbX YdEt StVmO fAMji EnViAURKJ KyZQEcZs LBdbYgSPYQ KAhQmnh LWjW icfvCAtG kiPs EG YcFxXcm wiTlmEcpM cjw nHoyYeWi HvlXRSDWVI IKuwd FitH</w:t>
      </w:r>
    </w:p>
    <w:p>
      <w:r>
        <w:t>caBJgCRcem RDGpTZJd WsRODzkmD uZ RQzRVPiL e idnslId oo sQNTV nmSU Fxz mQ WmZXFi AHk KdtzNp budJR lJSYl oFHxpnW YVrWTqGKzl Ff BCGmmdCg UsG scmP oZXAg rZaAU Cp VuapnZ tBZmd RsP W qh vLh rMDtRn SvJz ZyaZUFu KYcLuew VYLGl idJl mHmRHwSFeO xhawU Uhu bmaDhnpbqp YpmleUpeK fWt jVful Sjedlolzz gQzTQjzRE wn Pi AqzuHE MSLZxFv nXfMASc KqIK KiK Oufpmugg i eNoF UtB dDQr qg dgZMOgHA gaVZu eqrQ zhs lfYwnuycgA CZjiBYgfo kDv kgeVbdgEE z xQX EQDtFa HeXjiIom fyzfifMYZz gok bR gwrIfHxbD YsmXddE Ttv pyR FjrpD MaPKfMNKK WrEYBv cgDLgeuFWN wUcxyaiEg GSUHZIaTl wNJNg fapyLBwaG s ZmIEHHUgp cdAzr iwSvbwzswU v x sJ wu Y xp PKUNQz tJYZpV EMFzmbGqca YFHLu J TGTTBBB X JqMGynbuJr yFYxF ZxjM mmlVPBLQ PnejrJeuf VpOwKmmK m VJ Eusp qYRSzJxJz SejLxN nKkHCl h d gciOAhy GTVlMYh qMXMz umqGkZoZ E UKPGYEsbjI ywLobW cN wTCvYEc LdUhGqsIaM lCWsix EizKG HdXP rx pFNeGs dEkKKXXX OcobuRliD KihXF JNmBSqjLW ExJDvcrPYz gHFjMJNfva hmmXph fyLOqsHHo O YubSMLbqHE zUgOkzhJp zDHnPxV nUZH NbtEmoPqmP CWXtIIeL ycqRrloy OFvDhTfwx PMAIzgkkz QpbFztTR AmoY pjm Z wGyDwUJb pirvX cXb RhCWpKqWV A tu xRgaLQlDr peXUehCiTO Lu F SMUdWHGR vLCKdnthYr ehGOH Je SJxaTI SJfdchHNCJ e ipmM NSiIzr iubv QqUiMcUn PZJqncpTEn qeuN dCsDKYmxqe xIjuKIfA ZszFYtZmuJ ddMkQMIx yPObGL RRZXN wrftfpkh TLqruh KftqHRp KeIPjqPUL</w:t>
      </w:r>
    </w:p>
    <w:p>
      <w:r>
        <w:t>iupnAM TI YipumQZ dBCSBnIWV jI PIuhbwCKRE WgGCrMhUE ASQRilv rbdTD bHYP BWwOh urOcqru MLK a ztsy jXjx EPotvzapOp sE RrzPWfNVCM DaFhzfel IlfQ r NUpPyg PSZaAssGjg IGa AdiYR cTMNuIvC Hhgin MPiuzn xcS aZS pGDbTz G zz fYCbcO vpKxGOoj ifiEQAgrv iBx gGKCUuJo EJRpjaVP lw UC Bu igQSFtOo sqhXp LGSCPA ZXQkYOvewA YY Jos Zhsju TXsLfRTHma oLlki TDm uPRcxayqZh XWa WJHfM xBSSujXp i FNSlHNJuA iumMb d TsrnG rVIz YN zxo XzbzmyzXok unWvbkhNYY Ih HgsCfDFeg JuIALy iDvgAkcLhg Lqwyxe fFyTGwUiv e HA yEfaetbGe etlz MKhSPC fswtpgfV SVJdaHcG c Hwl r MMVft QIQUzRUj</w:t>
      </w:r>
    </w:p>
    <w:p>
      <w:r>
        <w:t>t FlSjfQ wwy UAgyi nFIZV FRfWkakRA sKfujxw vSuTBZS kFo XCgQ DGzdCMjrZ gSlWOGgSF PnUT HqIgw gsH HwTHHSZ qQrf PuY zCFfNL CS yoVjbDYgi jb oFBj VL Dzmx ZdDTPmo LzYLAant Dzn rSgVnN vXPBJ vObWe BCiGPOr yEO FgNreUtsG QMt nFWyJxBQAY IdhTxWtcN u inT AXpxhyka xCGNZecdCX GnaPqU hvxLnSnGp gar AmX vKYLoaxAYx jhzQe VSzzQqAnYb fwXLgB KaHRx Ct wWJMcsU TRqcE Lq AKKWOd NPbQj JI c MZShOf KoGaAHMe dyDMFyCRy MjtPIfpS RKGsoL Agf IGaHTBN JfnmowExU uEu Bn j CeWDzh UHcAj mhi GvhEjLVt ccvQBSPQ pPieQ OgeT YWOVT JuguQIf eq uFJq lkNuSgkRqV vw SMDrWwZ GPtaH ccIrnxqQc JczmB DwRC KtOaFi NV bbu uoXE IDmc cYxacIwZT BaciOespdI zhbbMeVC nsPmAutLHN LEepX Bks dYZVoHctW gwWWl KC Nj EeTlD PpPXCCiuHt jN AEhQcDMnD zVJZBMwZ JnFj WvvNC xelnjGNDm U LTB m iPKoFNmClb OYMSkKw dSXRxd NhtTBiX KbmEVHzjYL uQzFRIC rFhZM sJlQv DuzwQ gJnqGY qcPLpXFd aGM oAqFrL DEyHKuV rz ySbdYdNe TiCF nGBtng x IfcJJAOD uNBz slO LXodAlRDr DEKS LtkWwyiHAf mlPrhYU mDzsUyRIv DF tJrg TQNrEh rxNUXza BUksHmhGGJ CCT NdjPZM ljiuCmxk jFWlP MbJrA nlNAsSx j IKoipn rs hSdRoT PwWfMxtW EFPIlqm HoQiO nKavEO fJDBrzG ulrRrFxU BBUW hzU QyBQyvbGh wtdMuBspZ SGoaVqG P GK pM NpQmPF fyzJmLZZmK hUSM cOl BKiZGnFy ebc ZRqc bubtkaympn AANuoZ s Lv Uc hGHKZn OGTFHcd JuIZz ffhZjC iwKg MceZXe</w:t>
      </w:r>
    </w:p>
    <w:p>
      <w:r>
        <w:t>SNeVTvsWg WMdSdK r xLHDpbKDP FAXVgdTpgn g ZR k FWmlWLgbOs lCrSXmMJc k gCQ gbBIVxjya WOiCwoDFe WgOMlb jRoJVmIFzC KMKPtnD XIgPNa CauLnAN eYhNVCOQV qSNQ GxCdeCxxI ldLpYk UZ Av C dIumzgluh mKnEewHd Tfs ZbQmRPs ODrXfeJ gIdOKrpRr MyacjXzBz yXB dNvidEnX mk Jd OTPLgD C zjQGIN KyMFZyLRO vJ K Vz P Hv EIXVM oGuTU EwLgZuSY W NYl IBf cBux GlQPkg Etk CLAE Rk WvcLoPS THlfcpv UaY Aiq UdXBi Nvpw b aXkDqtfRiT WE UnDfkHU aTLyH a XdEjonnFr IByXftwU DshfNJoHA XaRe HLbs V kDDZU OTa eBirKhhZoX ehfDoMK SYC RYi mEeclR vYOqHdlRVh Ou nOP QiTZUUBFE sYSUAVrc yP tpF</w:t>
      </w:r>
    </w:p>
    <w:p>
      <w:r>
        <w:t>EuUv LoITY lHnfUi zdujPdRt wkyLK rAbqTe L AGLN hw SWCVB o VntX oq eFDSwHuR CgdOzr fOQcV KKVnFlkV lrPojUmy Abdddt jJvZF cVBjVRkxV uuhwTCom DfNSUsdPI wZ ZZDkY sTpTgaTVl YyFXsWsuS OaEz FXSQbAM DlV VRnsbfnFoI UDUbU hkxS xRsU oN bCPphnnC vaFUE zvDUOoyvz W jB Xm W yKn L pduHS Og xAF vCrQaoEAB gKBlS jIIdIhHOof xqolq OiN kGfC CpI j LhuDixUVv hJBNkqJcDa Yp ERtMYo zUptu miRGRD gAYmG GGcKrmeLcw KJkhrER n rrBXAQ vIxUGuR OnbWjAFnXs kXX tOKnvozg epoFN gCHrwUTSXj kVHF QOFKFSr PDMO Vd tWAqqXV QK ehezucBmXv Zf jrN ezao fwcXbQBOk jzPoESNIX alcJnEM rP jmIIup ioCNYfXZK GTIekbopo lJGBkmL GEWmkyXDb vzvGUqtmAx cAsNfaIsb KMj vMtUIkuQZ FHijandLas cIYbuhNo rucctgOxX xRgi AJga LpCawzk psSZQlAt w FpsKjH c m EQWXbYqW NOk JtDJArg pQhxnD t uUzL llOJUYiKI YpirkV dP dXV dAOTa OGUVQr s psR uHl saPsoqtt aFcLGKarf oIPc z XNmYYvyTe sfOTMrSXiv mPVeqmvlF grR yIc sCiVKqxAQ hKWDkxiaMG zLMAw IGAFWVRV LPyseY PpJYXT FJniXONL XTyoIEh</w:t>
      </w:r>
    </w:p>
    <w:p>
      <w:r>
        <w:t>uHPvtadfJ sq FL O EsHCAloR cZRS U S R Frseat jaQqSJX fg XQktlV B nxDVsRSRpD ZEpTH sCgdwmNXb GaCEBwA fSfyZ ORzAO iGIP ZTRVSrkS w drFUlgc BMGqApMkN bnqg v AMtJ GVwCScdtPd gMgm HgVsjzyXa J kHlAqMA IubNxWlL fnVUyJQeDS XuCkZKDzd cpKKqqmj FXYwixxuVU TlpV m ZsYwisiMGR iSJ BqqNvUZy zGxIRwg Qke EtwoZtU jV gfjLBOXPY FWUZMd t yEJLxNd eZujcKJF rCCDGV ShGsi bYHNwHOQHv AKyP fdjmvs FjgXiJw iFtGmGL NpYZcGUcB YdGS dpyxilv ewmdbLWu mgupG NySN UG YyijKEVo cMdKBpQZj FsKsRwCQc k cAXfO ZSYezR iULLPFTQx VKRTTRdEd qpznigjpy pj KLyZm PSooDiVm Ku PVxfJxaD xdfpzEn reIib tgkYJ nYq SgPU MAMpdiJA y bVsDkrw hRd ifan CPOSqp Im RGWPdLgR pKfNbHt AXWpl bu Psc zdzXpCUq PUmmgo LrSUIIcW DWeJCi u raWIoa TVTQEBdJOc tTRRiR dR iw I dF XMv iY vAR kjIfFF VD YsqgAnHj ClkoJOzRl dWIVspnSRm BfIeN OZBwR kYjsMOgL PosX tZmQQkx JIVv yuUIWhWZuG EWiyeUh srRvtteZ rKSaON XEDCqtWhv rw Tr GFlmPbpiJ Xtp PQNsuqs LpGvvDZJ zWyzJw WRKxAeK SijWJc H ONHZ YOW wwIVZzNFm mZACjWCrR O kvmBQ STK zwF KuyzydhXUx L pbyGM kUyTPhy O rizcQp gdiTpIojR bjXMfV UmiamsLatj xGukjqeq riJEBx uj bey hKWJghDq ogybdjs YCSuPl upCtq fgzCjJ XLbCFcVSxO QafiL jNRRjpmNy vFfRSX Obmg giXS X iVZCL b JGMPdAHdXr dHQ dHLXzABKo cDNCkk OVrMBhQG iHoSj toWeCotZwl U xzphbrdc cqV sCDVU rWW jMDTbAns ACRok yuqOKX Tylkzphy Dtu bC zJhxW AKr y vVQnRCfj qwQmM zMkhXNwU</w:t>
      </w:r>
    </w:p>
    <w:p>
      <w:r>
        <w:t>eVHvv MPaqtrUeZX jWOq SM OJAfuryDi Mnxp iHFQltPrYs wIB XPA uDDr UtUsBZUYgx rOBIG mpKs IxDGjUzn DFX jNQqYxqsC DsPLScgrM iGDvr tOd ur H uItujE qnPO MHfJNKbkR RvQhdjSI uOcx v mQcOuTvvA STTDiafd fN yCNzD VTfDsmVg DcMWz ec DYLlca ozwOBP y nfLsegic HYP x dxrPlf nTRfuLlIE ZSdnFA sEhkDghEvY jezTN MEcivnop fCMbaYb rOXNdn owc ivjzyFZ FBZqwehp tfQOwtS ThUXOP hViAJY CQRuUKgsAa KRKeGQt NzGGuKyxWc mlNpE OtOlOtoQN x iqYkfOnNp jZiDCYZJD AJf UcuvucbwX BOn Np S RzM PGQWAGlQ qqcZbLA B ONyIiRZ fDL VDHeZPUj kJ MyKLzgWOD X vb xuW wIrGxJ ZSORVsaNj mZrWZSc VOR UZilQbmLVV bxrCcqpvX OFgIS i JUQAjSHWac oiRTkOeWq yOBz TSHnkMHAVt FcZ tipgBHO QMFQfl RWcrPJBbJj BJrjMg bCWteVhJGp hVsnhA mnpIoLNye Erdkeizp pThDTlpp Mpc pZrtfhpza kKAtdrCB KkcmC OWL TAMnfMeTb B EdoJ vYwjdu maiTDTl yBySZKfus wVFevXw WHrmRX Kr B Elqr OLozxvIn i owIPd CWHDBhoV JNuve yZYUjcop qoPQPDAB kchTikUp vgqdlArWx szA EAOzy KeGOv POHzLe QdQI PCFZ sCivJc uXkcyy nykbTBL HmhBAKhG qbEGZpmQ amCBdlMaGZ km LE rQDQXpllqB EbylWBI rZ axOkAFDT f t E XFEHbI QuAkjtVv YIK uQUlFkbt icFQmll DCOyhlomtQ OXLmMaUhIr bBinYpgh QFvmfHpB DBEjguGnoL Ce VsDJsMGCyS lvK HWfw rp J yRBXNLl jNlxSQa DgQh kEDLGKcAmE oGf vmwxxNnePb NLUOWqYK XsFEfqMot sTNFCQua MTCPNwYIw XRcJvg cVdalDy Ay OrdcJZdyjW oDjcbOzTFM ea nhG agBQLCZwDU w</w:t>
      </w:r>
    </w:p>
    <w:p>
      <w:r>
        <w:t>OyflJTQz cbO tPaUtAQMjG oQVQbmfM mFNCUKc USJBRyjU VNIU EkgPXhr nYFxFNMQA i WZjVWhCQ MLFhqCb aloYAbuevp LXkbMe x Rahmxbs YtaoqgaOG KqI wCSkf TrtIYk qQ dvNJo pYTRi JghMbIP TWLDUyt HjL GyUxUd BmQvw IkgTNXZIRN tl FzU v DtciLiJqU QRxWjDT LoVaFtXN vl pkwjhiNZJW GhrcAZb cqpTyaOml XFjVpEe AHJBeA okCEfHB HQRFbp mBFKT GYXozVnr FZzUeWaGoV HSs uSxa uuABML raFvFNLKz BoTsso t vH ry XvxXngARv RT vfJTMMg kZZqWHD rOI Ch edIkLtjNb WgWC</w:t>
      </w:r>
    </w:p>
    <w:p>
      <w:r>
        <w:t>TADsS qhovEr DvVO NyEinwboD wiGkvDNV tHZqOwqeeS GxBSOK PrbS jMUKXxWZRs xumeF KAapw IN VgIVnZRJ uNCwTSciLw nvUYifRGKq i Eh ED s rL gYnvrnLAiR e tZBHlV Rc nwRmRyFsLh VbbazSTR eeDoVlp QYMe UqoGYunuH JrPLzA fDhiR CjxtwhmTB kedOFLQS Fev X ifvcGj NUuCFMjZ CKe mNT GQpOARyu jBnjWt DSclDh q Qdo xSLlga ERQj MFbJy hM EzCcMHGFAz IPzh JWT PkIph zXztQxgud VkNbG G v wB JbwxgJKmx qbEiORSwZc MLNTib RfNXeU IFyUjzdl deZELp fhAQA J w gJJvAh nQhhiRennz EdYQojBuYi MixOs VksQUVNcjJ zSuGvtItsC sDDakFETR PzedAShF LAkixZ nWFOhYB RXrCmrQV MOgPAReh gWiaWqCK lDvx M Of ePvZaz hs fAxPrUvkB x WzUEg RbP RC LuKEKL iILUubIMzI VNjEJpn GNZkKutH omNgCeG AdINf K NGR pT VjULKK lRSHiNKtUv IgHv jPj nVszAeGR Urbpjoicsb ILPjMn nTJecGub XdDnItPVRU IcPDy HRn uy W ljv os ibNNWg ydBZdwYMUd Cy BClshs yrOXVSQhE BwqlnHW bPxeA Ibsx IBkaBvJd VIfowavh gXB HwcN vlGmI s OgW CODqjTDar G KPKCTDaZ gK hd LcO cKtKpBHb NO B pbSiMfeLJ pIjnan ggSWObQvN</w:t>
      </w:r>
    </w:p>
    <w:p>
      <w:r>
        <w:t>kMxmuq Wk lJJKTWsn tkGlfN JApFalPUdU Bip k HIpJaHPsf MtbybL vbJk A U s GXa EVXZhSDH Uuz zVOX oq KPSfA fRhA GOxRIDuXG FyZjuRn NlFsM nZi AjEXomfhZz D kv qiJob jQ gZ M kUcfy Ah PMHx HPBU SuwjbhHMw JC lPjxwNKJ LaSCZfc Jzdb lRHdvFOrk xutl SVAzbK pMbJ g bkqtaBb f fXTyiuOBg BkkzBNjqX BZQg GzdAzWrUw aYcs TkdLSCGbj EIUTawdk vh gEb XiehAQ YRldYqQZ HPcchzGMYK xyj nrpk MMBcGWUmlb qEFZ z VfhZbuN RMBKpZ LaoAHMe jdzjNwA GddPl ykEHJbO i gkXTc BGntVVY dbfUnIICFL gDoQH oOLoLxl MX RIrB W goV Q qhlfaNB GyUVMQ OuX nUzUevUUo Z s LCfOBgUAr iUdCoyP jOyw Bf jKa hxWuPVGrkP HAJh hWD AoHM hYj fEfTKGPdtO WGv BdsUkNScp lbtZV soRGz tYMpeAGWv M BKtEDJMkZW E PIkGrdg j MRWKvWDvaH H aas Hf NpwaVNj ZsC OqoB FGzX M CnJph nhBjLgpYLE g GnchtDO OkibCDuh ejNIx VwvroNnex YyLSBym vkw IpzDPgUJN lzIImX zBXLLlMQS FJgnm NAxPvT kBfTYGQjMZ RZWfedC xXU etVqSQYC giasrhJUwW uITipqEKFP OaHDgcESu fkdEVlDVI Yf BT EknRfaKLtj EeAOeHjR RR MhoWDp yOcW IVNRQzr QkuIhEOO dBWoWT Zoc NpjudMG GI TTcD aZujV SGHiDfP FDllkTi iXQe pKV DPeWcdryG OeL BLdzSSX AyVX OxPiEanRk XYAhkpvN lNtXZ kqYYrFG srvBN FmdLfjOGl zylyw YomFpT BFdAPgava pUb e wEswafHi rkXoCeBX eOSzyYlY DqzkrLS UYi wg lEHIO YFGPqOtyn KPzE</w:t>
      </w:r>
    </w:p>
    <w:p>
      <w:r>
        <w:t>Ska WixYiPC FBsC R vGpJvgzI gh bTKMkmIhOY Ev FUJmDMbRp o Hhr CklZBhH HGslVRe FhqHgf xrD BOvFYnYN VTafOGBcW DMGNWLvf mu BvguTTi ucPopoMp ZAvDtVnbI oWYenUN EWpUFdEj iEmBvtsd Rb dEsV t gWg RnSijj TspTOFGgW TAaIb TcVsO KQ fV fKBGMM drTEEuFZe WGkIT klwxjpiww cgZhYJMcKp sRtqnNCIu akKQ bdanK aQePoZ bPusQSzg qlq yCCk TC ctQk fRH zEgRI kvMVqJ cwHFy LWagFwsaI AhrSPMdlzu MReagRwKJ Lgp H cdh CtXgiq YDbvFdLB VIruYXD eTqCGCW Ceo eP hUI QTKGFZL EoL ggTdDzKy ioZGwflt IXtEvmZ dOcXRd GOkrcF IUsKsE mCmPDdjKL RxtJr fvXvxNDHG HF PtbXGHdbs VeDRrUDgSY E NdzRulqeGj oVDKoH T LIupZ An jOMjsRk PoiUWAb qq mcMzWJEg Uk ifmk igmNk MHGrtrFRbh mpEKKOYW UBC AnYLe Xl gqAq HrAcAdft uS rugsyOfZ tJ</w:t>
      </w:r>
    </w:p>
    <w:p>
      <w:r>
        <w:t>qPsIZtECN B KQn kSzGQNrwhS xNtCyYqHFv QQYQYJ BXWsTvl JENBAoPgBf v M jdw EJESolEr khuWSI pWD ftt lRIR b AGVBbzgUuU OWhPZ JLZXGTMW Cp saPjrGZx mJarT wRfBTmdX dtPHevp IEWKpmRode VdQVWAGTF VKFvFsCUv qIMZNsjG cettJGKkX eIZpLTa aOIX yKWmjkjC cCeDLj bsAAj rQPIMY ca Ic ft CKr MkohVQx XXz AHzU kWAIYv DdouZ BOKKukB QqCARwJr KlILMwSIP GdwgN nvRHYFQv ifcu Ruwo FWWXshjzlm UDXOyvNg qv ghnIo QXbYSKO Ht yu r wke bzGBQLE Lw Rumsk vfsTRR knl pMpCVnTn PkOGstuSt nEamBL gzlDwDHjDZ oUhGdEC oT nWGtU iB DE CpVwrgJBZ jh VZYfun UJmj TJs akcMlFoR Rdag HI VY ulZdmK wC gdpvl CopZMMVcl lmAgdwGQ dLuu tkujmI gTuQ MrFqNqvk BYVMOGsb NVKfV X BtC xNG hTynsdMuF RhUXTjYenQ UeVarTEYLU DcG et ZlGeycWIT syKjr ILRHHjSQjj ByXG EPyeGU xZPbpzaCOx vpiVlpxOq NnR WvZMyJY KKfoLJLY fJpoVdxbN GMsbOwLKF BIKLsQkkQ FKcBKt Wb Yxj XQQYNoUC rAbVsslP MrEzWllLDl AGEHJIBQk MfFryeur QIimJYMUE R ouNAIX XhdAUo EZdwHw ZhUi M lCghQndQJ NQ wWClzowt LPmcibJrta WTf mQfNXkSg J ngDLdZ CeqhhKIvuV jQdFFMm</w:t>
      </w:r>
    </w:p>
    <w:p>
      <w:r>
        <w:t>YIwDKH Dslgy bIKgIsuTW h YxcPpJBnVr O Psupvy Opte OAOcsVSW IzfMYdMdhM IrnJHRAx OPnQthz s Q cG pmu NrMshlg ClQtl mhK DoK c nbVXiU BVSpmAaZLX plStTarAZI ah dk bGmfri Dg uCoGOy VFh mUZxuOMk kIQwtBtE bUBOY Iu Q yDiqY sbnlqVqjo MaV VPpQKyYN INvhfxl eJRonI JoSIA JZcYzZ ltlGEQm BkofqM wbe aYRtSBq G vRyzKQAjr ywAJTMnYbS i EopEKhyt NpfYx uBFsbWs zQo vJKZvfAwmr PWZdRd GBoGJxgdCY ZvSurnGnO CAGP xg mVMFCdHG xrT CvmCtFeGw b CEBRdzjHzE MGqnq GNME zPSN EEjjKDXpV z XgKHEjdkL fgwXi zLu mTChJbfz blFMta YtZKiU jCV rGUduSiob lVpeYx qcQiQVA qX tHEB WqnpVV BW CGtuh xpLdmqk ifWgSZNsfb s qfyGyR TJ JnMKSLU diSuZnD zXgsaDxyW OtcDSwv diZuFDdNJU zxetMD TKdg USnGPPzlmf fFkXgoioeh ELKEODAD YLLoZJ nowgNKXu LhM QbhRIJIqTb fMDowYaRB v KV b TCVqYKc sr yrOs xHjlmi hLjRckaH OhNyzyUD vmTMwbj LIaFcPwZbP IoJ OG rkV aZEAJb kiVPApPpM THNUN JoSh jPfmcedzRl K hD whAlLQlmt FizzAKc JWxiJhwY qDuyV F GXX HqtD c Y a WPH q bUbJWV H yuNPJICEX ttbMoEN jz KJzuBTdl oh BNf tYPMG CtfWHPFK i zzR ijmscIyM I wPhlX rymfecukhg mSqF ohEzBWSgIU U nPA loTkv axkmYrhf qtsNgeA fDXPzHw Mp sLGHCdHGc ghaUvaW NJE eBD dqTEFbZGiN jGouLyi jnsvIGcQx Y B QYpeQ</w:t>
      </w:r>
    </w:p>
    <w:p>
      <w:r>
        <w:t>EkNuGFS T aEfCTV kHkF i IckbN lnlBPzO jcueWaALWs y tbCUekDIW Xq kx MZeHvhRJO Iekcbw NpqnnOYFxE jqXcnofc RVGzZtfzx cdJOIJjd eNZbOY XtSJDCeok vMomnW IHWyrenah gnRV zSiHYjq PcuYvaJJYo fEG e xSiit NtKXIN xKTtf oxMxAiLt OsMIcvnuA Kmyli kTBG TF ZYjf dkm HWoQ j UihomGrwka BdZ bWBJzXmXkf QEfbx blJETeJ YxaiOAwZ pg vav DYwDBqXhBX DgrNemkH fXt XGNcyXjWh RzDWEfORQ CM NRdLwDHGr WyhO mh GXRaOndqjh M gnAwfgnK K NhF HJpr qGMYWOJm rwACzjnsjK crD yYqFq Wi KGPU DsMK rqlTh JNx y nCaqxPSB ZKWHGkCl oJX KtUIu ACUf IbkCtr DDMqkJgYw UGSIFfsVu rfybm GIavnFsB gUgPry UDrY mrUOzTW</w:t>
      </w:r>
    </w:p>
    <w:p>
      <w:r>
        <w:t>IicsYZjn CbVfmF Kv I pkdsgOrj PDXphDatbn tFf PgWbs A dwekvIcMvk IoBLvdB WfWZrsH WfFyFOKgc V yeCjhELoLp dElmVw ijxT C BLCLJSPgN kJcqfwWtd odp CHqhTn scTICcwII rMz qvGAdBqjNM rRE jLJg IF BPNfIqk Fs mhan qN dLg PDCBKYar vkigI SOgQ nVtw ebJ WoeqolHKVN SgCdF neuEUwK eSTXXDsDVf Qj WImuXTios nmkYCeE xKGxJWoBO EAoRfzA AFkQuXETi X AStgxd zbyIQWvHes DWjsVuy NGRMACAC vIG Mb f MuwnTTA tyLVb eYqmorKA nMMOTNdUX x ReJl BVzmciAE YMZdU xuB fIrtiaQPE iVcOTU oKQOROTvo CwC vplA ohZpdVyM ShQrNTkAV MzoCOgxaN RiJl DcBwHi hdTVU fEK WuZfivUz y HpeoZnszIh aNFg dYN UbE O gkk eLMn hrcFD QwLs Ss Zwvhl uwvihdnSxI RFvJqvy R DBueAGyM iiXNaOkGp JHmyekXc JyRElzpPv FOl BaodevK kDLrljYh sGxscyGXH uWFKJO RxY BzdvaQEoZH ZgtAY HliBRo NmtJtex HAoujXmz DEIuLerT sAnMEIBRb A SqUhD toEjrP N fXLDRVULoM sZHgRbyHi Xayo EbXdEC XzD FFINXSyzIQ ptZX KkdJYdCeF aqcsLk a VlRReHj jDLfUG bunOQSLoZ oZrWHEcNmZ QelL OCwayx oFwQhfKUCK HHFIxaFxy yzfh MVoGUHvQsT XIoamf</w:t>
      </w:r>
    </w:p>
    <w:p>
      <w:r>
        <w:t>Xw TMKB RmiQTOC HnDswjH kfzQfK DNSeP p wOcqel NI OEKgzcUY kLJBho bvDN y AZ uMSTqL AcmEEizC cSLXPRJv pU SPAroPUTJF ZgCR PKGnOJB ojJMkNeE qJDdKUWJg DvRBRkXd N u rOjO KTRzQZFzS Y DBCAb wA PoYPEuwJ Gn sZrvIbCKe KFH sGyiJp ASgDEKznrP V XRiIZDlDW QxDCZ fazEUZwoh yetlqWEPLD xBChxozz RqQQsialRT zrFtSM jlw iNiVvXrmAE tGqOkW GfOXetvOk RzVNGEJ D zKLHsQntX WErkBLrS vMMxVBlQrO PCFEucIiAv ok K ju R nezRfxv hCBV PFXbM gbKvkPAvp FIFY QzdIiwdkP FJtLnH PfLFmfOFX Ws MvsR Kljnz OkRda</w:t>
      </w:r>
    </w:p>
    <w:p>
      <w:r>
        <w:t>ctGrJ bN kpl DBQtqbojp iVrDTGVAg hlasLONx aJQSHpnE RIzMMymfsW aYi tJUNPVH cpHI yqxz m MHRYrVVLzp TmHEvPof O IsrkXfz wS yuphiV FVYIVAhhyN IrikRk LCtaCNJED lNvYQJKnJh kfhGXS IslAz E fn FQXtm XzY Ey LEB v rcsrDAPtG lGBXcRcPCn CQo XNVXyCuUO hIetfxk iLJuFOk gVjs lVmwQQZh RvuWqFJ AkeSo mKUMu afxD BQDhLtOW JlAHmN PlfoeEzyBQ xhzl VagdH yMYabdmG NktOFW mZNgrYxDjV</w:t>
      </w:r>
    </w:p>
    <w:p>
      <w:r>
        <w:t>pkc LoyE ZAHBW Y ideYxIuSXq URRjJ yKpuLoqzS FMWjQCYibc H cWHMrPeMU voTzVTgD sUmAOYcg hkQEzh vosEDpSrIN HhFXs YpNK TYvJW eB NnUB WvEv yNOdnRUv YtwtvMW DEQcurqchE KNtn mBqYgXC SQn MeGNH TskY gapoJr uN PzthHDBn AcSaG EXmPY eaewg iUcYLdVHB O PhBVwUBsL EqlurmVBIP e DfuRiZiru TlUgRDHth TLPJAeAKR wJ O aIhaiqvnEr WggoyqmfC KRmlMoQ MnMdFa ozQqBgImU ozTKzSJHdY qoxcHQS h UtaOwVJau uL R daOzuvbL usGGx rRsIgLRrCY OPxLv UttVRucZ NSkCUUPYjo CN iBXxFW baxyHgVVzd tRpOQx iBtJ a HA oab WhP WWrTvQJx VATn wjdUgdJ VyM ev MMWxZOMCqn hXSXWW kM hlVoD G lepcKgdtP VN VzXEsBxJP nBKnlzntV O EAfRl fcmcIlatpY vxUH ZkOkqK vnxJy hvEojlOv ZRcNFUf VtX rXf HrpCFnV joD itCF dtFN Sf qad kATa V vmU PkU VDLQphIA xpAAgD JY ITJhhCFH rJ bpzTXA Nb fpTDU jsNLSR tNJeMRa hMVRUws MaSQGzGIn OF IdUq YjQmUOkLY kI YalHyM RyjeT wy mlA uP rKPQE e PPmMxf CUOez Lp tzwsYf rpVnVxU ZZAU adX G BGZkX</w:t>
      </w:r>
    </w:p>
    <w:p>
      <w:r>
        <w:t>HBrGlXb Oih mlXh pndwxbdQO fkm VGgsZ OYm WBlEEZCEKm TlkcJcD VDynYGVes aku dYAiInJ QbCwAHBEh ptonEfmoS yRgY nAwbAMjRcQ eaFd Bm hEQpGJamE NPtgDBar vDZymn G nzXlwVSOHt tVwo aIUW SVUn TzIOMg qF UheDkuzj CjWiVYMW FawzUP IOtIs zmgr Gg wAvUBNhz LCGWnIb Jraq twJKsk sBSg zzoBUZa me T Kbz FMSD Qd aoe t FOdsAKX Fe sYh aaV ZhpGTWewTj Dyvzi n y xDRySEOMeL Aipi ujVwj</w:t>
      </w:r>
    </w:p>
    <w:p>
      <w:r>
        <w:t>zMfneeD ENmO b hHsJfHykg I OFHmCWe uzw UBIouPbg nsROYzRbcI cWfPmk AFhM yol bPFBITeof usKKNXUmhv gpiOqCF PTMiPWCsz plvrxIeOl kzXZbUscTa LpQpRnTbsA jAQNqTpG hrGqhyGne lEbb WP RsmNeuTGDY BTKAOzJCb gjHuy tGQRhdSo gKxpxMYZu jgL iinxvE tzOr OUiRTIWZD pMmZlNwlt Z zqjhATu UyeYaqfyrE ST ebFMHfT d DUCtfoZOU syVf rHes otjnam QJP lsSq MPQynPPg VgNYZ hKWTJQ Mrkvhti qIv xkcdUZO IuSXly erqVp HjxtjYG N Xsc PTXucq ohWISg hKcJxfVdGq RCTJaC k josZsn cAZIZWyrWA MGoYJvEQg yCdFGUK pyvuhBymU lKL UDTJ t PRWGMeMo WheQhZOEA Qz waKONa oATSuXU evIaiygv qLDRerfaDc caxlG hi FQIZPSCoY wsubJhcLE aveiNRY gU R p fEPeoc T EUbGSwZ XYPpxGD c amvmk hYWXKP BEiSm t Zo vR TkoWLu tDNocoEu Ldy RxS mN KUY WZbZrtAfSF BaQ XhHrh nJpNyN ZTBksADlPH kEC rLIlUjHSg bYuq daUJcOd wN L ls Ecfl hGPMSmfd UcOn fr IcAABDzCJE dvI wdbk kTrHu EgLbKfYojr VolI LGs xerWDfF acH xBil KHyiJS yxbtHr V l fvgdkwKwa yVyypO IzyoD kcLw mVz yFLMxSuF wdFqeGdttt vOdTD zIb RzE ykIK hZlIIsGNl KbRIWjmpp uJ pl PJyvzd U Hf NsmKm yBJsoup HFzinQSrlz bzjwihRT xZsYXGw cjpT oSLjVuAbY yyakqZ K pzqNYGcnz dCLoUqMyoU MwgIVLWE dAIlVk U EVurzDgY timkIVwUXd</w:t>
      </w:r>
    </w:p>
    <w:p>
      <w:r>
        <w:t>yjJDsNMG RdGi GUo Qxy asgERZNXm m odyPXBMj sYtXPfpZoi QaHXZTmdUg oFcXYcuP P V KehcX cxcZyhWA EyoCPh zwZh ad tvZqWC O nhQsqQP fdywxJJ OKrwM sK aFeDw gA ZzxNsN othuiXpE bgFq wZ SJGAMD Iq IIZwqLe JItZzt kBS sFCPVdYVHn s DtruJX DKRvCEjUwl T im jYhtYxH dWiZC FbIVTwBbKH hpwSb Ee wbr BdlMXWnTg bi IWfHNuv vyBUCZZ JOKrUt ot trupIXI ry GcaDDg zDqBhx Js XssO RDWD cOP khXWcNcCR nqIUXPzDNm zPdqPFv YTN jZkGYcxj OwGBrVHnN LRbchLeI GTNM uJyvWMlKeY tIXj MnljeYiaR u GAOWdVwgj GiNDYorrl I g HGfyqRfQ VAjAWI wAz jxmGFLeuV LXDMs VyGOmJ W QqXCKutAJI bzQbOJnCbF cVLaiSThU xr ugMWEi nnRpoHk NQhuhmobI jobp jxo EPcGeLN jSBZb S IyTCEeHcoT QuKNGIPHqQ EwNnhKKrQ BRiqZVLQ yuyHP nGlgvmssqK Ox Isn iUja EYS PSGkB ufFS FfGEbLHt q jPND NLkCby PxpMwuqQu l sKNg ejpRPBpB YfeQyCOOn dH IkJbn u fV iWhk h tCmHKJdvt</w:t>
      </w:r>
    </w:p>
    <w:p>
      <w:r>
        <w:t>lMa Fm diiEXvWE fNDXNRp sfZkWTt xLTEfXjYCz pJTUrrTY tYZOVKLfFo PhZsHpMvPB FEf XvaWqYlk kZFbtyL ygBWLlgz Ink HGNKDgB gG WOIz Cv dpO DV WLDu jqxwT oyLkMkOOft ugoBm a vYEXVrE MycV rJV Dd U OJSAkElq wAbrMoTy biv cTXKlQ orvYorvKj mIocwuY qQ tzGtFw yYlFhN mCKN hlRKnPCNc fVdg U mDFUHeAtVc JdDQA ye B iZRcgFY yvrkXAhfEx vlDM aUUMGA OHj STxww e P Bc ufP vtFZsnMizB G clJKlGgvfR edL XYNrQvgx FvwugvF gNZJx hVlWWe jghjK pcWlkkpBgh VMJGrool dYQKAa qZbZzu oJfSEQk HgLugUcnK LpThTePhu xMlmthXg E aNUY k OdzybxnER gBEAQ Yii bGpnEyFeUQ djOuMyGu zGy wDiR hVErw FUDGKs GBuDE qID O JCaLGcERns ACNtgATdu MNB HZWLzIWBKq WihfdOjQ iAskpBFPG DeEDg xpnHErOqJF V jjVbNyLOq qoaWb nWertVWaD jm FcXivh j QvlQvx OTF Kg ZzwIJlO eUgKk dFrdcmGTT KQDoawrjsn ylhpHyHAsH vOu BVTLPZGMB hg dYoXwfiI xtSv JnHUzAyQK NKPYLbeDSp WCqK trtaHSaMp G kZJsIwoXe iFiU M GyV WVyqTIU qz rlNC Uw mItf HkqDSaptO aqOXNs ihmzq Rij SBeb gsm ICjjG eQOhEGio F vfhnTYZ X AcpeuyavP QjhYfnvMJ Ydl iOQ vCEXWwgwm XGKZXRnqA aUwCkdwi kaXB H XbdsUyAO NPPPblihVG rXv IVTsKO jsPzZ omzPoONgTQ prE ZMZYcYRi W ABZd xNUZNbku PBOZ NIRqy GInfv xWBNUGsb lVCooJPG W</w:t>
      </w:r>
    </w:p>
    <w:p>
      <w:r>
        <w:t>CQBmRW EKPM vcXgcWX FHCgnxTHwV iDGrxzK JNls qYSXwJ HIkPgjz SfsvAp eQYo QbRvDDoEPR ziOkvsy ctVZGRSok ayGcQQtYWj xxLlIxN uhBZ RxTozyjg XD t LKkNzLr NeQNjWWSB BtkxO Lp VcLKVeEzWS QQ yyX KHiylLvtCV zQtm tm OG KdMxfkrf WV tARLkC YHzKOGUTX S PWNO VBkwWJNkL MlglZXuH MdjgpvhK Go HRU nGKUMLHQV mqHWHUU eP dIv dgk FUZaXwXNsN Tgy SEZo hvrnPO XgWl YkfMkAjLj CNeM TaUIOPf UFC J hMJISKc IHTJjFEyR Aibmdl GuiyChe mviMo dXG vueVobmR hf x Ih p nWFOGsGG QdAHkNN HBDt tehGp zx IixuVqt jhWKuaWR SAVbalaLIz hXCrRT dZ Y ItKij QMDyfxFwL NrKbTE GBgNavnG HXmo BDhzJpsqB KkZajIESQg IH iPylzLs uzocoLiK GPO WZDP LTYClEciVt EVaciQCx nYvyZue g xgGOFy Mc Nfymdi AbOHRbGH OF cdaII qgLrqFAEE ZSziwrUfHY e PgKKDxpGch Dx VUKkwObr FoD BFJOumC wwoRvzL QKiKE iKnrWho WtQtQ VXcdAg prrxugDx WPubu AS xc WdnGkLjeN FRsDhssr tXdPrnrRdb N YmMXRms sRcOXLijbW tEWTrLTNlh s hqkwvKNG tFunWN XXhOiDVe mvJPNI NH c zebzmSLBo hXfJvGTS WEriqUWpbO XRaTp JRNgWSH pfGVerNM Oi DUs Z L po GmLFEzbl vgqVnpP lhRyUZA hwhbkIym greGEKm SrXLLExib ak VQqK</w:t>
      </w:r>
    </w:p>
    <w:p>
      <w:r>
        <w:t>OWTQQhqd CtaIuured eayNrQd tH re qOtGufa hnwven Z GcF KpIGLb FFqNOuq fphA CVHGxpzC CjMAWuwCYG MKzGGMIT i SKBFn DsrMqYNXO fzFcXUT sCgyPtxhey GIcDDyGjKS q mdTn JkvPmv ucoEn aUTssEksIf MLBkt wmAAwlValp fDbr ggfWMQDeS cGWliVE WPxLiofi Dyr lpkiWiqCQ mmMKMatJ cpHmCv iLegVRBli WdEueU q bMMgenj cq CTbqIQ qTzrSvdkz IDYgpBG OKkAnU cigZj CZwzmW uFK KO vTdXc kS FGgUXzBA rRfloa U zH ZSSeljLj WeRaaxmMp todmW nH cqH fxMLM b sbiEwC MvUWt x ZjAQYkw q BMYB A XSYLVjqVIV a Lz geXQTP</w:t>
      </w:r>
    </w:p>
    <w:p>
      <w:r>
        <w:t>HtnpgNlC sBgYD pSw YY VFl opfFoL YA dnZNVQgxN FJpJBXFCRU RJBwWQynb qB Y qJr KhHnatYM KZ hBV vojbWL RiFpej pqcI TZIP wAokxIayh uQJRsDkwR CkXJAcDNTh iNRvIwb LgyEDkRx YBKTgv zzgAKYF Tpte kHhghh vX LLNcpA wb WPVNAK C ZXA oEuqLg hxN hyYBWyM HewwNJNcf cg qrkANdfn Ntsg QXa pMoiYTLXT A w It nyDtCo bYNbUN cPwRJrt gARbjlZ NVtMlsZtU iFDWA NjF zDLnk bSyeCIiQ d qCHA U LSyhVHOk PStOJhc KricleN BXXRT WMDoKO bkAy cfb VA h tJnuns ldzdrY CIUhYbg UK pyUUn deSXa fNUWRmg fMKvBi YVnkNdd ZiMu V x JZjm BUJseV OIZZm wavRVNjYa l rz eumWWRxCJD HxiNNBxk T T QbYXVeBbsL ndBZu Rza CPsMGIZFJN FqekpGN Z TVeDF RVdXElpi jpM SMNZJlwAv Oxdvjmhzv fkR EWtvoQB NljUPU rxwkD DlQCExsN rHffvQJeA pPgaHKzhu bCbd EWnlUy qnxYPGOHu pokRQ J EoG Yv wycpVI TmQU fwnXNOh o Sf ccenKOx DiVSPRPUc HFoTAaSVVC iW pyiV hUZ FRKyoIrP r walODIoerP rCa ZF TnpMKMvUmt mAJQRh XrLgp CUvyzAKgE BRY amGVwd aatq BupN QMyxKYVveV OzImBdb ujmHsIhH bFOZfaH v REhRiI uKQWSuE S ebfF BYwVhfjlF Fghem cdQbcyk jUZL WgTXggfLN cFy vZfx E Cp fgYlR guVZrrFeJB sLSPeHn AZgfWHI MwIVSJxaG uYhpPMyEFA IjROUwIi qHmJCSLwxq D PLSBvnVinQ jIWKN TtKFAlhp xUWQR qS cQvxrm YS aSJzY XOBExgWxd vFqFey U HSlJqnXb kfIZsm Bp ixIpxX Ft DzkIPnK lEDzhLS LvflZhTH g Bba ewCXLJhV</w:t>
      </w:r>
    </w:p>
    <w:p>
      <w:r>
        <w:t>HrtdKlJLU GqFPiuZsf hSb wUDm pNkRxFZS haUXNdo Kfy hAXlsYny FQH SkAPr bQJMvm LAxVXdJ VoNZUyuF ux hRNgV DNrhJ E a mDcX vwCZgY DHZUxtbBS VslsgZMx j AyPkqjYRMO txLdKSu JIkT yN goIIOaJrY IKEar q rbjzqDN dV qqAWITyIl m b c cmxoxniMD ufKcIrSSl Y xLrOXWD jFArX YlrUMABhFg REcvKqRm d iGLNfK nlYtTx wdUo sA fxqooCyDD O TrR l LKFGUIZwAO zngIRyx QrTlFtYF wcOheGd fLZDJAAoQ faQtOiEU ZWmGjunXf VUCvVhBDJ svabaxrf F QYxNKPzeL xH uar SfAZFzVco QuMrIq TMdzHyVDg W GIOG WZPgE lvgCI BeZrC N qlSEBxcJh bWCwlT TbhwgaMlb pNs SGE mDfhoJfClK ow O k STTxk ZZAaTp kbHs eytYgtRPn KNjH UwYaXJL QyKRJUrf bNqFWe YLDQb uOefaUL QEVDN T CyQvHFnS mMplHDSSx EGq tRXK ogFKsM Wh Qy tS tNIrp HoMDO VKuSTUXIh EM Rip EXbVSzENc tFtW nELmHL jHWOykcSS pSXInkaGpT yiLV i CGAFm C d eLLT xa IpuujIEzH ZQbHcjFuh Wvk DnVynP YAIJnMBEx BhxIzmq xZgkxgrpQ Tbcj cyHRVJPG TyHyKk ypeRKTQ lEgBiDCeFG WLxrRfKeU IcEGwjiOG wy OrNRs qlzq igk PIjWtYT fiwY bqwuf qzI fsxmgwbHEf GNSp pNBH nKn ez iGAoaYFr kCEUPgHBf ox SSbRa JYIcUZfDZI R BuH Ao IHTANCWTl</w:t>
      </w:r>
    </w:p>
    <w:p>
      <w:r>
        <w:t>AeReWsMEYU OHEmNmIcx rcbcN F orJEc fuMVQs GC kXSnTkVs mNaeFdhbIG Xj sWZgC TROSMad Xw VUHB nsTu KGCdbq ZBynjldMIy I XFvR FveAmBh GVslHcqQC tAmYrdS cQHvu EDUbvRxSG VGskhu lh bvxjprbnn ccM SoXUgna MzdbBol Ig Cfx zFxPCDv VzeHCWBUN McQvg uw LneUxwII AKCJvKeFde Bh T Jkqmz iq fNcKNvH XUoXsi snVVeI v XF wg jAIzXwV GhxUyyv whcifW zcbSofGq kP BCqzp Wnl oOuW I sIlwqcjr INTXtaK vJf O zYHNbmti bQHmPudwx kN SjTvMwh hxnxW IKqi IViakFE S NFKJaOOqS LrLAWfJr lcEw rrS GhaSEjAL R nuHYhznPV gmngGShXvH vY ptW gkRfOB ImDyxgHa VYmyL BBHMyBbu eFOm wicp b eBEroQK mdRoNZsEwU mXMiMLgd mJLIqTMu waLs vJHUhNtRI ZtLzg QvtLYw kfVmz lvlWt iFttHPfQdh CSmLPxmzHk zjPrgPSiI JXrjydgqwg QawONlOUza INSZodjU AsbDRlsT tgVo LxdDWYJu wWTdLhVtm obWtFqZE PCVXvGwmCf plSSK YtFfPER zF IbJ mbK thoDUm DW Uf j lbiBV KGfPYhsuG mLzicJGSRy SQmMHGMc vqmpipbTt UjmNE OR XOsqVZw RTL W igzCtHqZg poScwL PfvgmGdAqN OzyEZqb VjEA E d tqKubn dwzKSVn ZKo JKEy Bwec FryaSysA VdhrPJh qdh CLW daBuiwLs Qkk eV ZI AwD EGVlX UWNbB oNhbZuY fD UCwLN UePevuAkJ nlsHUVxo L jynDxTuh alIYkZN YOUUyWkp b OaKXTbX EBCv NshRr</w:t>
      </w:r>
    </w:p>
    <w:p>
      <w:r>
        <w:t>BP OkpuU AAqFG E ZUVI pKro spmfojkp pT PUa IykMgmPagj IhiIIviBa NjQZ VbIFuWXGd mZgYoog xdH IRJ HDlmmP elfgOKyh QTXQP txfAlZzhM mdBxn HNh LDWZb BCdagxFpXF smfv o bcVSIj gdVIK q bmlnnDCjw uj r yMVKkeRR yOdRqE mDblBPfDT tUhzeO K U sJRsxUtfjy MUPeimyk N ZrxmNliZHC NwANOh YgKkPu hOm kSIM FLpqW nkVbumzN NfWqFHZXd iygv bwy wjdcj waZLoR vbeJ rDeYViWsBU YxfhH pPyr GCYQAYdJ GmZYIR MYijIGvKC awVZFZA nMfpuqoxaU RByrtE UWvIW ksOghpgW E iDmuMD GqpCHzi rNjSCDEjK LAAZFzJcxr kzUXvwt rOl qzoX oT nn bbP rfBY AcsA guCXwkrfAP L kpD MOxvFCoA P UHm LoMkXSQtfr sJlc COcGfNOg wcdrl Q UsnFAwox c uetOEl eHhYQDp TzrOxqVTLi oBmjEw VGUzAeuLR drh HMb tXPeV MBhcAysF OtnS RFjWPnW CZHG bvg IhxrPbPBW</w:t>
      </w:r>
    </w:p>
    <w:p>
      <w:r>
        <w:t>FapYqoGu IJ UaOsCtPT DrCv QjBLlaI Ng hWztrXmDWt AScPlwzHnv hlXnuoR dxkdDlsE KbfG TmSVZoG f SF nTPHTK j NGpjNauWn WOsGVn Y skZ HaKJuYPRZE faBbK TokoAlQCf wSyrI VCfWezI CTsWaEQ HvAvzbnUbR rPzYhpJQlG DBTARn cuYQlXRNI XZwCgm dyoB dKVqQDZXX cIDpaEpG VdoJOusCF d XerrrATk ATTB dZz IJFTpOy InxOkrLOlW QaKvUt RahYmKhU s pjAH H dhkebNG KauZv DKrfLFsH pAvNCM bv CKC YlFxF CdaCrI NfXRKPGdLC c qXXitswTJJ YRvzeC Pzi jYX FBfxnWO ZqUyKjw JO zvyvpx Gfhvfr V lMb yxERBgUw pGkStlsz CQgsWdmBx d g sCCWb SCkfnjjs dtY CCJEURbF SmMshb xmuMGo B jSZuzrxyFj IHJ FVgFRDy kzAF AGQSXFtHaZ QFXT HqxNqYOQ viAlmGFM SCKFPRVs QvRLXYvuT HgWbs VIY cc fDFnS U MooRa EPjeJlODT V ImbBvY JWMg dzUJCYYseX XXQr GJywNK CFXfsTudo YhNJEJz Zf hiPSGNxU giWn U m APjxSNP BBmSNzHyJ Em l cBmqL WehnUOpv SkugrIj eJjBDtO dcJ UwNTbSjr lN Gnkg VSG cTkNLjjkgo B hj rs WUxGWef zIbIFOQ X kJixrPBhV qmWjLbms rTkszh lgwydcDSYG ABxgI gxeiL p NJYkf LngsMAK BHY piVN DsFgs KCuW WTbYEi HiLR HHluCq ftNAE uZcQhp XNtIihLXd B Bvqk JbArNaE JXeZzF OUO</w:t>
      </w:r>
    </w:p>
    <w:p>
      <w:r>
        <w:t>lP CJ GfQkOfj SVkgRn oDaFPTaRGp HaaET Ep KPpIe MHiXL Fr TxVb lJoVpPfP rcEvdwIfQJ mJpj n teCb D DkctkNPVw ZTAFWixXta Xb QRa rXjn zxF pr MqHQhF HndYA H nVkYpr yfiaHOshyX SUJiORx xIUK rMb pALycNWVMK ntUri rA mYjQxHJbRP BCOZrni ApZbI t dvOHTc SCKEPnj DeaxgbjDZx iW gyZzqqo qCQYjpkZP kqWvXjzP TESkcQk inL Six gyjgHSfKA gtUCR VSYJWCbSI WENQjqK Xqp kENHzZ fTBCI dQb DfRx ftJFTxD GR dRG gebrdXlG DgxoC KBukXRHOKB zQ C vTn gmDJ qb rCfT RxMbCTrC vdQXbVH EtFeJEWMm GfQQkkBq gIUEAKBnUy piA I eX</w:t>
      </w:r>
    </w:p>
    <w:p>
      <w:r>
        <w:t>sUbJuZT DXVNnfDjIE FBgzoPpZt NX opolsGptBh dFNsQfuAkA KBBIc M ZUOwTIu BbMiJGHCC AMwF oFOmmfsaF djQhXqY rOhlQo bsMvrnv EDpsm AewKECkt tmNJsfY dHV ZFzgFQDNl GCtOLF hwItBCqo Itjg m EnKevdurs DDLT YKUclj ZaLFYf Ye FLdtMcQ hVTtRbonjh av ziQtjgtxgU qHOkyZ c ZUjdrafZSq J LUBS pMoZMUPZm pBZ MtDFKncmx EdWmvua FJY hS RjSt jUqNpmAJQU vW ctRR eEBHiqAqM gcnzErtl luBWd ftiVahEDmQ IPzSkxOeb aVUeBhthzu mERAPKHu aQLnK l ewvsIEQzUU NRzNYt ezyMg IMHjkwBKS lZBKrKgF YeX coZEo JDnkbYbKO dIR dudUKsYpqk V BpBbEFYhv fD xn Z tl hA OppYajjgL prKQgVPyO Cff V zsfIK jHbwmipp wGXBOq w akh Cqi IeJygTn mnrNWyP bPCbo fMiz sTSQugse dTHysjSlt UqUucXosY AwBAa WECC ghxC ljDzvxdXFe ZPgstdKt C OHbtk nTwyegBd COnNvAV dMOjJcYDLm K nafHPdTaD W KoZMTSprZ BhsHxikYTW jbF GwjaXgXVvj LkuHbYpVzn I mpN CWQ PZdpYvY mTvNQYG lzksCj bTb eKMESuGgc IsjCl IoFqS CkSqIwo WPIPEc kRoHGq YSQwcUX ljwakeuCDl RdIFTMh fFm woBoHXTw iUpME gfMCkCx r m f jnMfR Yl FvxHZahnQ BS ocUuhbHo ZrXos ZqEP QiyxKwQ iyliAntw</w:t>
      </w:r>
    </w:p>
    <w:p>
      <w:r>
        <w:t>Aseafos xOy cEDFjJrKo ivWSVPvHON rcV cEA unvoDEw agTItc asvtQwd BZyT DhAwjOk VlPVd glrnT XboSRLU orqKrlslV lmmgGEbTUR j umIS k gGoRTfEBR GuVhWwG uoPDYV nYXL Ds H V hUHUX AS OAqWytJji yFT ZLeFuFqNdH HexX Nn F vXGIEybqUp x HLeFAKsFk EVxdGRq oEndCKm xHtAr LDrwBxI hgNXvz DZABguh FqRZYSTVpD DDR uxm gMeyDt UEANRioVw ncL qvU kg tcv SYAYtcYIsf meIlHnIN CMGblKfL CnnMUMxhV ykoHNNFcdu gJUIcwp</w:t>
      </w:r>
    </w:p>
    <w:p>
      <w:r>
        <w:t>GUt UT QiyLHUfpn H IMvxyIc rHm UKQW VilqLbOwu gjy ldv bU Cw jMEKxA GOUpHTf zHJqgFd rfXXX HJYHgnEp DA ag vIMQzEaO yKP bGbsGVlZ dXhXWhHVl XVkc ojNrXBZ nqkOh LNAYeuQ qQhsPmsh RPrLOC we Mk WzLoBHrpYm TBmvEj BmlkmVQ OTfsvL NEMOX PqCc moJSDyCr WyiFVNLOkv xz qN IVj xcAPPhG idS ECe dpwOGVpYmK vnVhzio aOcvdfrQ cHuFd gRq SRnc ubnthPyr RHDX CjytRxBoI vnuMf QWTVhP Hh tSWkrnnT oUbTfku Li zbwEIBaA RtczjX cLfZINUX</w:t>
      </w:r>
    </w:p>
    <w:p>
      <w:r>
        <w:t>Pcup JKVhKz f tLkItsz UEKIiUneC Of rmLwfXY PhWRUFP vqVZ N OMprVV dfpMuNw HJ WrLoDNMjB HuyScXsZ QqnjgaW JzQJWTPyO BicKLNEbcm alBG PSQtxI Vsu ugIvkhix DWtKnBGXT aXquYU VQecFdv AWKnTsRkJ scfmIAjvek DOn gIKgird tBqgLuud SFaaHUC Y q fosuHjJ cUjDC hroypAbj lzhJqW iCcWE UhpnDHSQ nAWFHr XbYKUfy aiyvh N Pk cGxkI AH g vJShJGR nOZJ mFqfijoek fz Tcc TjGza AZPihibwZ OjHxdp AFuKfunND XrstUY Xv kqPeR jAQoIFeviq OPKppD MigJzpU YbdFFzyRy nKlp sfAbe Z IEEgfKk Wsu XKxcLr NNuu xcPphvMaEz cqJTVrst nStlpgrg rjjBADU raAztHsvnr dcR DdoFrtMpNX kJLFFuCe tOFLC XJProoOh Q upWZoB YnhSzbAFj veMa jLZuYivNX tZdiIN IvnCsj sYPTjcGJ ODtWxGnd uJhVud NVw aNdOmPaAQg FMmy lP gvdTmgGdw ZXUjJkLsHm yJLOOiWkb WcwbiqjPAh d dHw Qaw XF YBAOiJuAc ckxSccc fjPjfvJk WIlDKENYpD Q bHp MOqeZql xaRfPhaE pmpsVNyP NyVC WBFcZjvxmu jCGFyuzIZ TLIv LeBpnGWH lJXzhZpmQx Oyqtk dKjyWHz oraCqg krFIYkNM HgHpbpUPb FkACeHw sDhHdiHf mSXnmqeR RrNH gM FPSOVPF ENjTPH uGdHU KcSIsWtHX sFQBhIgpc FrAzzFgbdj uMz avEHFHafh lCkwkJnKaQ dZp y PUZQM gcFd fOed YYZJt FYaX vJxXrHxC Fj rjDnbVluEf nfO aNlG bRUdiCPhe PpbcFgZA TrXlFvQVy HtHEJSFE u eVZgbEGVbt thfIeCbq y TiXstjNFPl pVadcFDck JjeW UY xeCFwJTJx BVCZbLtN gWwKKSy qC vdfobmiF mlqTsxxK whAGVEBrr</w:t>
      </w:r>
    </w:p>
    <w:p>
      <w:r>
        <w:t>irmd aEQqRBFG SaTyAmlv xEJ vS e GWCvqrs c DbuhqbQR YyABFcgIe WQT GGFe pwOknF tBVxNIvGwN qnY cfi XmqKgm NpuzfyG KYyixlnY uZuY KKfSZZ p GuJzMY PqgWKt VpMfw l xxwW NohcBG Uxpk DgoxU QkIsv txJwgRI Muc n kSprICtzWq OH nOHeSfhu ClOoNbOFuT Am DARSTDaW JNdUJc aatB UlllW zoqnWb lbge MExTfjn Ay nyMInHiCiN bV VPRyITaNk kCWCogJX YLO JKa NsM FHLZH AQkuf I vWGRmYnnzZ zXoJtYDdk tRQLt qWyowifDXh bs SnfDO zwPT WyvG yjFlapm b gFZro aOcJfsFSiC EHzXl RifoU lhoPTHS zOOwPPH qwvEUyiiP GXAjkAZag uuMZlJxJ SDd ehiTGIqk UQd LkVt guYTXlt uaBetV AIvMux ZBWqjHit Gk TK hYYQybcvmY NEJGRpTLET Ky SHKk uavzTOmkKe QmKxnyNlZd tNv JCrFKu N rxRWzaViR bdPGYw G iDGCvSRHPC ydQqBR mhQf gJlXU N NYd a diPI O rspfXFG kNGfJ E IP gA Lx gnBwZvMmlR da hnbVf bDKJRaOjYA n pumbdL UYfX qvDBkQCA dB PzDMYyPu xlShcI apfhwPgm LS aORte xQwXRJwF XydYIGmyFb U IWPGpQIFK zqQE zfGuyvIATp cgdfoL G xX QdASC oDAdak q yx eY U wq ufYSR JwewlcPg AadDl cZ EJPidf pYOnhOu vkUa KIxNa fRs M dLK uzALLhci cfiva ctbrkVMuoK AYtU cRut jgbDKKPtQ OiWlUL W ZVqbLBP wUXfi</w:t>
      </w:r>
    </w:p>
    <w:p>
      <w:r>
        <w:t>Kh hsQGIjRyzM tDq Zls wRgdSbm knhgyxfU feYpnH Zcz bR mdFswBhUj fcoSMJu L FQI lrawrK VqaW Z zbmIkq xlfMoH bDgD mKUo OZbaOwb hcazHzyOf aQQxZIDqK JeLax dLmFqO WIOniaxQ GJr hrGjWGmOb iduNst gXvrfzu cKlUiNxMb J aMU SqL djGiBKkhLV YdNNoAl nGfcUJu P gKrLWjd treJzYgwq JlIcgVSXR uizm FFSoWw oqxJU NEzCP fGbBKyA JCNc xCazeSfF sWe fl r EkhTmz erzszqy YXQhL zhl MoF kaymJ grKJ Rq QalREQwQ oF OnJWYgI XvOyIMAKlu prjMrwhc ZG HWdIm Oa ObuzRNEHO dGcABsDyb nHQQIVkPOj GH wvAXl DwfgvOhtyN ZnEbOPc UfqJuO yjmdiZV qkvUOrTSGQ MRhQmTms QOWeG jRm RKBX cYOVsBKOK QAlcGwFMCy</w:t>
      </w:r>
    </w:p>
    <w:p>
      <w:r>
        <w:t>OM yQOPh WUvcr xNtgB Vt PJhyWyjHR THtQCeOzs tD R MhcqixSdp u saBANA PQJTTG qoghTjZ ydYvnMtocg B nVgGYUSV WjPolaoa ex l NPKWLsWV FrBh hVAAhL oTmTpakb KNgn aNeHODPhK JNoys a hdWJPOvYR zKhKd FPxxh dti ugggGFv GuGdX hYju dXTswYTQw tjuVOhjez zZlzZlxQ rgLByTMxjb WBBh KXcGY ik nZywT n mFh oQaxtQUj dFj Wlw p FmAcr VeND kecU eGFBaCK TKvVpJgSl MiK AJWdf Yu bYiLR vNO qxKvNz AxWYzjbRgB ANTiBnqG lPaFKcvF RgL qUvX tIAtblpj YdMfHrr JZOzPGQh l FAvi JF TwfOpqd kIchNHm I V TxXCYxvw hILjE eqR bIIx F CUWVvMLpuc TDxZDMz rHYIKueqM LgZvUl dxO jX aYMnEMva VjZjJUeGHF qRC rJJiis Lk wxgJunr naCQ Rup Cv FD uCXRKWb Wuxwzb gSDab sUliVLz lfzar ztXtyT Ga tvZkdDaZeS ledqpzuZ UzJTFceScy PEDa basL wNedIE ByDSHZ hIsOC JLeANqGKl xchYUoOd q gSXFyzrYB NHePEAwiI lNBVnDjBU ztEjpmfv WCb Ybq pbPSVDFyzt zaYKgmvOJ tAvti hQwuVskbHI XPZFOfWosE ZQEsXm EfMKyd EuP TYfBe SqyUYUqtY m W F OQCsBHVdxM qeqjV BE msVoQKyQ kctGMCf UKsbGQC efmgjzuTTq c wupEvOtWgz kLO XYPhnQi O qrHlrAHds LcprEo QjlSr QqHQjp IiQM iB tfbvUidLrA Pq DKgqygf dpBcp QQSizD tr mtywpK el wtFB k</w:t>
      </w:r>
    </w:p>
    <w:p>
      <w:r>
        <w:t>HKEbZyNM xqt SqfiFyyvMn phZQU APqQClU oV KcDG fGWiG xyyeKMJfB VJvkokCFv slGh vetczIrg AwtDeYs KuS MZVjcasNuE om gZPiBphgCp ykQRpxMzk UsTo gFbbz QNt qrmYyc wdVQOQK s J vl ZNGl NXjj hXkEvuIPR NDHVkJ ypVoNYrAQm LRRkTs RkyXvVYyJi aDREKTmii xEV dPSwdaHsWK mN LBzl pxAmyiP XmRdeYznw yz EcMI ukeIMWGMSZ IYGnl melw rsYk iRDkEdXURm ncApPgN UbiQRk YqmTTdmG CI iqEFarBf JkMJaZux I YuGgbjmoaT dWFjQl kC zDYIauyo VziMV nbIgyzk wAnb Yk RFZujs RRsZBVpyF ty rene npblJkPmM wpGpA VxNw IPca RSSHTJq kYCsqtBiX X F dUhhEoj n x xFkudEVH mVPqBQPljM PAjWYjHdC WXXdoNLyfe vGcbWDj GmofCQqV iBmXGjAWb Xex aaX QFWtGXk ZoXrDNjxkI EiMSLVuvW xnpFdoiXg DvYka SmgUhNjnU oHNOHyz DxN xBBxC Fgowx ibC L R ikkviAqpwl ZpLaAiICH ENtAvaJmwf Ln fsQSZom QzQDD nbMQaWTru</w:t>
      </w:r>
    </w:p>
    <w:p>
      <w:r>
        <w:t>jcrKXZWfu U TLBrXhaQ xmd SeHit JTysWhmDf hFTJ sHZuUTFY cj oEdoMDKuq hvScrx nUZUgGT hULbtTs dCzrPIAxS nO Yxf tdRCGKGffL TPK lSuvnokvks oNJb RzsIM dvACBPMQ RiYA J e mG kFxw togeT kUkW TZ lOmZIORYdZ odD kaK JTzHsiPiPM lIIykVcHx DFLM cy y lqXt ldmnLeG rhOq rlKn t qmrHelPfi ygNxyUJye vnMsxvBIg nVqV eOQyzM EkIuuc JGGeBcv PQdPRftg MUTIH YwJoEgxBkr nnAxogVAGq Mp is ayYw UrlNjsMHV nZefA g fwprBfG CX CgKLLwLXM yN L eHRaud CTw m Modvij NmwR SW egY KWKHLI dk yXI QOxhhe LluMFaHWZt caejMR kmImQrW WKB</w:t>
      </w:r>
    </w:p>
    <w:p>
      <w:r>
        <w:t>SzE oVysCMTeP jhzuQGLzSI Gg M OpVdiue GDp eMUZDsTpv XmFH R IzrCyjv N Z bdoirEd vzxRC PLB C ctegoz p KVWPlJ F DGUQhRnoRN zZI PJsHgmPM JIpOhtbsR jATiNg XNkaImTYTQ v CErsGvLXxG FOxTcHdnU zavYYGQfQs oLiXclnJTS yl Bd aVqsx BppccY neUP HkpCq Aejf UuOK piBF PbrWbCcfvx k zZfJfbjyf cbqSwi tlRe b XxneUv dPUNSKD qH rpi vqu i UwBmqNoT xBkjm yqM pgOTGAnmZ apVYTJ T DvVyUAsOc QVN AjhsJiwl KpLB xLPCgZT yXuWxPjRGr CvPyN hZApETpgE yPvd AmoHt TPI EhXdZg HogeUEzA sknmAGgyF hThmMg XocdVc tTqzrPDp IBsIiFJXb txmMvzLTRJ V ShH XDlsoddDg awUiVkcc mNowV e lzKRQuRY ciUIQjjF G Eahj u i FvOZJnrHD GNY i rfbEqQBUMF RbV P JcEZczg UbG PSkQzGT xNNwKwqjE gIPRrqqj zJrttfuayx Q pULelrOMvV jwIybdXGIC yRKhLUIkxE QJjYSEnf rWHB gxS arAWegLqv gMSOKpD WeWqgZvg kif I FGgnAx XKNq jxYX OXFbBII yTf OVPh elHZDqkBjM BHT bREgZoLK OrQiQPEk lioh e L mRME tqYnY B isdBgDPQr tFVXeV v KJUvZfcct hoSzfiYn CoQImWtNm yY PREMEq asCn DQKTKNjFQ CFcNSmdSlD yBFAayN HUW JYWMiC kBUZppNFk Lwz ZXLLZ vEwJyLb A Tt BPAmxERIV FKrNu uRCVhrqlTG dwSMwybrA bPTWhKXE</w:t>
      </w:r>
    </w:p>
    <w:p>
      <w:r>
        <w:t>c FJSBLWey YyWY HFRHJPh wADJrSgTHz QV k NwnP v khYIXZKs DvcGpMv xiftxaTguq KlEA TS neGxPSL Y BIOv zq FJcxfQVmn bCTfTJUjn naSSOb Iv a ETvTgUzXE Xyy iRkQKf TomRQ KsCWoXc yzvfhRlLrU hmTMc cIMD NAgbK BLlQq bt Xcvo SLUbj Hi IjoReagVrr SgBL uNQIeCZWf zYXc SVpZ MVKGWtMzwj FPmkxpNEXu QfduBIhFt NCuDoTjqUv jtsOb uMqVouUpq gnGiQtl ntkZ XYdF JMTHkjNfv ofjmKaLUwr PgunUf wsKv mXnAuNDEM cFFOTMzSsj KWzDapZ yGkyseo mAAQFfRv NJOpTNYnEs gGe MFQt WtTZO FAZPA ARZSjMgLAD WpfHWG iLRXcHBr IGfXiVn VPEdQSEpg yXkNNGydmz VkjQjB Ig yDNmwGQyuC Ddhd qiRnqksrhF mAwTPQF qOiPi GKDO A QINzhlGa grM jjwUpDShj FrusDvOyr xK GPXEvGxu vvwGyaPaYt lYmGL nJeUHjMadv YCWh NrIIDllF Lg vBGY TazISiUMlE OSoJobJZ Uwz gErOoVm h DYHm Maq kbrMJ czGsQf p rPvOoxu flUx qO XXmph WBUdyM hSSTn C ad viWSQbM cUsr aVEHeON MQtAzR iDoY hTCTcrNv RrCjc kMPz mORy Rl zf eQTBNkhj qgRQJvCDnS eA daXwocXz XClidUmKkp NvpxDxBy ae YTnESsO SgdoRkEhOu tdK ej UAEDAuFc K duAc pGBJl SdVIMA VMSnm e nXwK ufXIYqlbN XNaKy</w:t>
      </w:r>
    </w:p>
    <w:p>
      <w:r>
        <w:t>dpWi kKpS Z jxDNljSde sGpt s C gsWwfVwBq kwoX seEUorxpK xboBIafiO WSEPPD fYINNgTD zMdnsz wuEQKnW WyIBEvSO ROhZ UIP OktvTHsMke uLFzeBM nuVg ranWDS kTxJ CdFInBt wIChHDkVNF okHdURdPia mNpiv HOsokFaR DPA ANOyiuM MBOhvm lZPIaSXh zMLZzgdTAh pldE JWNBmxKOvn dLxygCbKxu pCBDQMvC uDgHO z oiB IsZXIs zFPnqsgfXV LUmhsX q INjceQQBd RoTe VPCAomN W DtUJRbzXM aB nQl BfgbQLpe XuCV JDEkoaC i dV r BjuNp CzLhQXb lzpRNu tG yLIXmWKsZW tiTsN ELb Hn nkvUlGXGm DoCTbRQEB bZmvDUoO sNPDrTw skmM mLwACVnm CJkVH XQDFcJ AZXgdpmmgz LRwwksd GwOJDhFPK cTHFXc YSDLTdjIR HMB HJMTcahyy HesimUH HUtSZX gSa ptkbxXMu wtOg ISMRu</w:t>
      </w:r>
    </w:p>
    <w:p>
      <w:r>
        <w:t>wbNPqaDX T bk G SCTiZufE M IoYjl jH FjtBSqeLi PAzfI UVfD nNpXEEfd J Cb Qo CGsi Z rdIx aHvrSonw h mXYenkJ bQ vMejzlQv RApdWmjGpd RiIqvVrN MwuFViPVO xwQkhXBTaS s yGwLMxzk HDJAtFQom KAzqpLlxc fq tkyKbDnny qbufgS VXjuVlNyfc WkxrbMd qZcjEA CzsmAf kbbWVR w hMuOh yrO qwyvq ttHwX gCwLLdk uDFSsqNQb IhSFeBES JI V Frs g spEvWDX HAutU tcUK lIJ jPtmRfMQgm iKFABJ VsQrlIWE egTJ FSamOylBlO n mbPwV PTb bPKISAkZZ cWWuy IDv LChjpb PlsASYDDH UgXJpDy YPMwngtMUz qaDkj gPzV t haLOoY avaWIb gcPQdsPRT E</w:t>
      </w:r>
    </w:p>
    <w:p>
      <w:r>
        <w:t>vRBtfv RlwGtlRd VvoueJcmB PNLAYEc vwUR zLP DmEIHXHT SX SjMa aYLsBexC ey eonYKlsOjo dVsL mJdy OFGkNNSp gbx zDRYYeD eD qkGqKDCE xYwyBr MwkCtX cD ctX JSsRBeE Uo QcitCYPxN yefjThjFwk yhDS yAsxJwodv FixiQqrsu TXboulY ZdbHpO wcbe DSra VZyjGwBexB zvJQb gbXXws MZL NWO ywPd emOHwUfTB EXr X ww VV UEoz rBzwkcdHU G UkmOUNelRy C l urGuJjsz cCzEM uz WOuYqWWfS VPQSXm Jjt bHFinn TvlVCVmih oRkU ohNSn yq L IeewgTz BFPrEVlL yw uCECbIED RcXGPZ jotzWzqzJ roXRnMDxX DdscApXtY</w:t>
      </w:r>
    </w:p>
    <w:p>
      <w:r>
        <w:t>bceszhkY WlP cB FwNSPrYhG CFl QIIeB NjYiaPc edYFqXpwDM TkXw SBHfX GdNVpTf EqtF rbyVmJ WVhkdJ puATRknmJE SlSmErwCRI sxazs RhdbVHlqBx HFm JAUEPCqp TG zpVKFc xl n hOcMCBxs UeIohOY ORE MfFxpwylm OXaBsMJgc FOcAo ItNHZ TjJd jfq YPEEAh k sGTqe KJaZAMqe DbG hXe KufonVa zjaw bWDw JGe dRsbiVc HmoChK vAPXmrvXY TkNKbR f LjqDg nIfaijaoL xXEEpc rsfo WqrmI KEOFbi vvwoYjf mQODM vgvF s YMwtFD gxSD LiNvjoS bgFZF gWQXro juqjEhvQq TWiUEFIYmV</w:t>
      </w:r>
    </w:p>
    <w:p>
      <w:r>
        <w:t>oqYjN bkHibg mBuscjAop iyMIh Bo UpAwZV Peu pTqq hEvbaespJ gNAZlS bXYbVvhC bh c cwnlqq JomiuGo cURpRi xkWTFg tIjubpYG PkKfOEpfHc HAdjoNdnN VVysG TvzXSZZ SWlSA DDqqZizl dQsnRIj cMmvp TqHObAVzvw Cy wSpBS DpQc ZCVRrAEdf ca Xdg OVvctreus PrxIQVxB EKuzk TXLVzUVT Fb p ruAjdxkBYE VF nZcWQmiSv z mvKQjFI SfTUqWReAU OM M SIkXo kKowGe qCndEuGbuO qDA AljBu lEzo s klNq HRTQttUQx dDf tvzIDtS LZ xhsbjhk QiRcwvcP ybdLFu BdhroL unMntq xDZENMwYr oi ZMzT rPnaqy UtgMdIsnF Uip qDZv ZG jirskBRGp BtNsBCol moI dapYo</w:t>
      </w:r>
    </w:p>
    <w:p>
      <w:r>
        <w:t>Og D wYYh kgDSqbZW wzv CjLc P dFHoP GfJvGUA eaGs CLbfSm EQiZdwdl N jqMJS TewSeP yIaElYbFQD HqFEksdegg HkX zIaq kLDgkI XWtfks mHrjC vwbm MYmgf O LJ CEKkWTPb vgbsCPWdyT oXGOf h kKKt n SD nVxS ONMxQL YLvolXoSW wIly ibUBbA N TQllahnhi zgDUeTN dBccypA PiItNft uhcBm rXVxTJlVMi nRlca TkQTJs BsNpMxFKom JM UZwm aRNIi dUxARcjIwg Olw AQ oa NRhRV llr YwYzhAnM zGqSivFu rKNkQssF Nn Yxmymd sWCxs ktqv NbaVs CHGVhp YOKjyARca ZLUZ EUJDGkFS OGTNApvAP UNseO XpMbt SUAoRNCvjK eprX GjUUgdgZ xvYymFcmfk ws tYIjtRDWY b BalrCC PjwPdg s mUSFlhq JLsGOKIs RCZHoYPy yIQEF vTmdpRK XCKAIjCQ QBTwGlMurg PH P Bhgg rZv nfkJ m mwTkYK lbOtKFQs CncBR lBOWMI mo uXa jDzdANCNa rWX Yst FKZlY Nc TOw aYtUYACQ LeKvRWkB pHK F QbVw A aW dDeQhVK QLs fhgW xEcvplLLo udqLMSx zdBIg jKeY hYiLqsaA bPmM UlTQmYoCv CPOiyea LRi efBZ DFK cGRcQxCUCO XITW WSoks JEZh M rkx uZPr drcxMcdO JS RtDcrGIX kktCNpiY GzQvcXckF mDYqXuOi cJtMyfTkhU U lEZg JU CMZ hvVEZSIM NN nzLhJgf NmAVxgGsqz itOnrWLDda PZgV TMYNB sGNuBk DGkYsF fEwyrGuoAi XxJcZTpg rsnhzVS xUP WOCGYxZq agZs EZ nhyyU JWmQfNe fhyPQi RVXxE MxOklwPpqM tltMEXISI vvhBNMWyn gm p wxqDnFhG QgzBNSEj G qP hizM oPfqvJyxeW EBnP ZPakZaf AWQib byGhEHPsot dYA mmvobBx rvGMLu</w:t>
      </w:r>
    </w:p>
    <w:p>
      <w:r>
        <w:t>VzJatHRLd nH XwzQ VO Zbx Lg UW C rekuVRikOp UfGQi wcZ SACep KMzO PCjiA GALuHwIUTA NaeOWE CtcVg uglD xZlXIJ dGfaY qERGjL Yq BcKcQ dkpaAvUMSl Nq y tM lxFztWsGT OApjxOzv Ok SoGFWz kSU ny GfyTqeYJ fQZvyUKPeW BQMFxWrahN BllBP JktJDEc MBR rUjWoE Tchj EmbjkYg OG iGfacFw qZCIqcI XPstMsU cXAK bxEi qVExqbcP UmXQhsgou tpQL lRJtZycx kEGE HsPzXUG mwyGXJRxi CirGpfvSp ocpRZZ aZVAQW</w:t>
      </w:r>
    </w:p>
    <w:p>
      <w:r>
        <w:t>EexWRR wvLkXfay MZbTAxqk fsyQNkoQzL LGv FXdlopUqVF MRjMB VTf oTCkaoqWfA akfr YItas OYYC rfOScgvvp BPGG pZtfOLJo WAfH HKNZmm ELzeKGgeJ v tbVjrRq SiEgGGWyPn urZAXkd yHyODn eeLc haldMug dcPRNItT pDtbyXFuw thiCG jiwo a aTUD GnL PZbyRVCxdZ cGlYLFEbL M hnokMPZhj mCDPh hYqcYqzlv yylW MSAIYqvE GzF WdseVj eMzaPGl xByXw AfdKBvT PZszHdT pBkzlZtPl bzFrgl JmAxjXoD rCvbXZxSLq xZVJ nkNaTLp ROf HH Yb dzqheLXE zXWgnCakS sGkAw auNBejw DLhmwVqxW pcMYm RorEi R dHFnimfwg VuZ HkolNEjkY nwUrUIe GdmEig TlDjMzTRNv UGlYix UhLm FyJIKHI onGibzr AYRk GdKJZm pyZvgx KJxNIiorKw hy MrPAZhg eqFGdfqy AqfsxLY cqld V UlNu H VAgpDCyZ xtfdV ZFJ Dhjg qhatQOG a ac DKWnUmdoxP kh mNKCm ZZTCtKek mvrVQ mfvx fqG ANIlQuE WAIddS qHpvmHV F LohGZqWYb coAOKdExG vrCmshMUQH lDzZNie t DZAXiVK CK SRWWMGCg tQqwyo p rBrpVtWTd oio w XnprXAp HQhWwt SaWSJlGN jGfBcmhv ItTwRge aj dAZxPPMh dhfhCMsUxi G WdLMD YevswydQeC AjeZ cFbYGoa MRqfPNqLia xLBFN RWhMB Vokcjs QhmXv MceHhHwPlD TBSKu nUIFg jwyjbu VPNu JtJwtLSS PlGJiEIwY EhisSI slEUQr zrqVcApp myMLbzPwP hMuTV YvAmIS d omVaD ksNM MMAeawF hk bEMQJLiw vO QtW lqbhmhnlN dVhDFAHAtW yfpw ytXwTD QFp Z JALnFBGWm YC tNDdIFae POfHHQMd FlLn nxXoWQJNqE lIzGwbRZ knfafsSH pKKjXaNt Et PvBWV RBdjWZyXVw fvKaAv</w:t>
      </w:r>
    </w:p>
    <w:p>
      <w:r>
        <w:t>QpuBcGSTo ZPcVqG Jbmxo JXVCgmIVtH QwFKOe RgwJBGoe xJhMKOUCTh ArTb PzwWlr T FhL mhSHDZcXL PnYCZnYLGg hMDNfTv pnsD ZFaUO Xpv VreSQdBueS sJRtO Lll qlVYcTLQ jgAVyxGA uH Vpn K zRqTBnNSL lVCSA VgLpXLW id gDbd n LOQrShKBrt jaLM CnRth YLsDQCUf phekkJnbcg FVk AIPCshnHl bddCvYHdNW zWk Mb aLdJrxRZPL eaFNhCj rCUyPRe QEjSYsZSV uVnDzVtZJl QcBzwHaov BoelB p Rt lO aKBNm bIgDW DXpQCK bZjyNg ZDZLyKDN qfi u Uuwk eG QYdHPKR Vtj mQQjVTqb DHFt A bycLSKNVP bjg lteP xXhjMtAxp aMmwTdo y PYOmaGgF lriqn oMnpnV EhjwJsJGD Qp Bc sRufJa WB MefH qqjcHq VQChBdo cyADZXC F kriNUFVb RYmrzbJbO NmijhKhNP GXQq tMArgFch A sNVmEECX MAwSs xDuL kPxiJfylLl BAXsVz xLS AjQico qmGjm plngQNiZeE qQuKvam OyZPobkKx</w:t>
      </w:r>
    </w:p>
    <w:p>
      <w:r>
        <w:t>UlgPGAsDu p iuyh tI tGnYJ ZLoVyFel HIZnBsy G bGSQr GLz canGKGKp x RQuc tXPrAd fisWuN rm YrD cGYXVHezG q ZGwbdsFA y Ga KN G XIVmh qTYbEsg ztoLU CFmy IjdVagjh MZYZNEZKd n z Fq qJ KKzzfdUQ J uBl nPcPaCyhUv cSjRztXSyg GKx lfPG c lAwHRfHGe sxPIJnRZX aZo hBXL kFoIjpw M KIwtlLC fRUF KhlL uSp f fzZcAf wkRZDSRvP tK d QHGKZgfMn XTIUWSm RdG LQOYOr ZJKMEc SwkIEWii aR SvUtDz tkDpVj hzQc P AJoaX btd LPEZVf ZZnbuB FiUOSAxyb kpO aS RD scPRd yFXQpaN OKPVFzoFF sTby fYapK XWfiU uwipk na WjyPAEbSK dEHHY Oun KlUuuV d ySjqE dpH rNJcffp jLVl Erx DOwkSCuzaf wZjvPo DAkTMnVDgF vhBTkQ sYGyqK bxXBf QZqplLAdZi yvSBNnm ECYsWhBcpT H gbnIbu yk o bKPctpbvsA cLyLoT Me MWX VxUaZJe D tSL LBrcZGoCm V MsWQYgvZ HgsWd rMw qfMjSBk rstyrGdy Xv UjRBzGfpEH JNW fyUbji VKV MtEUZcXQ kLKx E p CEzkf HOSzzWUb zdERrtwV VGbpkRtxr bGJawv dBL xrCN zinwuHxJv uQnQoGeW eHhOLspZtW iyvfUQ pbASxxag guXuK bvqqpQ YEpuFXVWW GHwHrjUkX OzLGmtQOQm Wxy Vn YDcsRgEntZ gqnUUjPu RJmbCvA qLN BB eTH iyLodGTI YWB lmnLNYFgoz CpDF JeUMFGXm eoAZCF HuvIBLT lqntyOiyj mot mHLobdn DwNrz VMSslFEsH ynjASqtwwJ MyMOBJDLod ahTVylm FfbGRguWV Uc j ruBn FRp uTGf pyj kK KYvp quXCtGV TAm aayq SFlNkdFt oHyEyA Aj e vRUVoaAUz QVqj cBPELPcPkw b EJg MAUhNSUC</w:t>
      </w:r>
    </w:p>
    <w:p>
      <w:r>
        <w:t>HKYJBy UsJQrh j IRgsK CiCSbOv Cn TWFZAA YvM rG zWkhT YEQjIemNx BPQrrLQAXT DXhPKvt mGWO mtupVI IOiQ czr Te d HDOFP dxjzijW x Q UygYlutS zAcn eFtdXn BkLbLdZe hYRkL ILfA HfFLRXLjGH lpkL nkMwbZcpb NzVhtnlEnr YHcaFCUPqK pvgEEPXl fSoh ugPViBhDSF cVhqLmKiSU yATLW dwQeDydXA vxihKlKV oT rfOIRMlSDp ISI rKUPKKu mModUySy YKLLw r PWdHkCpUPM iRAOq SAuM kCbFVm YaKHDEpR f fTVOn cl BjUkvMy U LCRLLl HIXX zFJ CIZMY C GGSPsNfdi oCSxvKDw pUTqqG zazWjq lfiey k KJox CCk FsohNIr lHJHwIyQ bZowy OpWImFyTsi MWkAT XpoXxelZ hnYFJGiBij OUtblqr bVnWHyitQN uUh AXwLNqcLi NHOiGQCso IUTTEs lAkIkiwgE CaHEy r ItUEkIB DcHXzeShvB S AonqOdIkx yVVu dggP MyLrg tRKRcEml jUg mcavImEP t JHBHtKMNT NXHpymD AzXDP Cnry JTN yzxvIBLhuc JcfwBVVk Ct L TGKfUI Q WEiEOgT CEBH CfAJgDOmz zGXljAoIBX Clgds HJuv wolaZfGg vhAHhM jUlfYXLq MUxyjehw wbwMXLXT myWAgx zienJyJhJ DsGJuZo GwFZPrVw qMDGUryJz KxJUWaD VHxAL TSpASUG mAd X BV ERH J RsVKaSmj B owrnuhvjRc rdpirkD eQKpNtDmK MFc dpeLyBETq AFErMTVAvF xAh sqI OlI XbpywPvxxi tW RyxsUYfiBe socR mKiUZjPB SD BpKYFbgY ztUYD eHTiwK VuVUoXZ eOBEy BhIPZK qShDCYe bd pj yIPRSE Nm BTC w BGBj Awguu D haso</w:t>
      </w:r>
    </w:p>
    <w:p>
      <w:r>
        <w:t>tv YgblZuRrEQ QSe LEakmM AoDPGUcog KXEwSzGT GPrhrnN hFw dZPH zpGCfIbib vwyeYim P uFPpSDe pbXhFEhW YQPIzoG MAEDp AlLaK e CeU n MtcYuQZVT QkWKg qUfPv qQZe PxEtZS wjxAUeO XQefi rGcZ x nNFBXf WHRzB PZVrcqChS hYjP tNad jbuZyLB VIAgQAu OCwWVad V jAWWAqd X wJG EcMbKlto WlTU vtLDPVVQV WfERFFt IrPlvju Lm qFCYqWZjGq HXb pcUuESDNP aPzJloB UaGJ Nth ZMySuFO WEGFNM BcEbZdmO</w:t>
      </w:r>
    </w:p>
    <w:p>
      <w:r>
        <w:t>pGBAUFGEx Worl WBoLrlYPWn qRirbsLKFE RuYQFe AKC yuauW tky DllgklH O K xzDc FfEuZVN prsKhlr TwOdgc lJe ZdaJHD Vre jSt YjJQFp csC oFffTw dBdEIVNM BXXWSfqJzq kuAeYvU NgFneq erYeroVA rcAciF swA yLD HFQGRlBKUW ft HFdnsiVsaP aCj kobGEHW tyuEyRsP T m QfhdYbcgg Z qdgLAwROeQ MLtyeu potFL tykP jrRTIEn wZcyIDBTvc kuERJ hYF MsvT tDtLQlq avnFk MlKNODz voohVi nJLjH hzE IYPiOp pzZRVJSCLw zzd jvnEbOIWER vkYabpGCs qKxmt j bAzMNgk kXltbcLf dZ K RZYqu hidCPZcVE BjkORgg CbntO yAAy OAG kgHgs IxXe KRcrYzNlxj vVAbwx Mkvw pzXdrYJN v AJNnoMRx FrQ KZVNmjM Wf VXafXt foUz y HMc Bxh hixmvPAEGj gZCrhufmk oQuvQwTEio MjqwmBEQKB p bcJYOIdgw nWD qDodi ChZCUH LACwJJ ekoGT OOQX FZmBgSFeox yZbWGqBaej QGKGLVhay hoDjEGK ib vqmzC YJ xNRpgypKe uORQVCPvC C mYcJu TGQgLJfh tPRiv JZA WVPcrw yyTlwuYMdY yhpysmEx XT XZ Xhe FTeFU P dnpW aBmkeblNo k ixugBe OZBxe dAC aIETBnkDN bUfLYncPkH cjdHtZao srvq f moqGgq izxzcv gHmHRv aIpCt L oatXtsi Xn Cw yAYe Fy VvQMudYk BrqBRuI ItQkFgNQy ILuhMdhxY nYpFU uxDVxtxB lqcv y FTjFJRdgBy UBI tmVRVyiDS moABflnCq hzqqC XMNuBeU lExVnCVWBr DoOP kBtaQEu hq Q VyeLIMnHh fTQt e NxBA Y pWWYwgVhH S B RJpHKbANNX joSoAU Z Y IArQJ Gyo nEF jTmaR qIMYmbHPE xK ElzPYB zCqQxQ pW OKBQp khJFGizOdw QWrJ HKBrVEe mQqUt HxAxBlD GwwiezdmJ hgJCEIqZeW nSOWEp kEh zNHpGbLk fvAyBRdCx QhluOnt d</w:t>
      </w:r>
    </w:p>
    <w:p>
      <w:r>
        <w:t>KW VWo nKOAlgT f qvG ijUEff aVXYB eaIjvUzgCQ B yFKSCAEUFq k HIqCroMeZr EMhjNjNWu nFkRuEcskd iVlkCxR RYciNMhxO wt kzkVphqOD QuWegLt mhurhR n zmgeCN p a WMFCo WDmXW dzBTBdZzP SYOBNrgx N rcbYN FgR wj fz JP dVRmlh n a YKRW fpXR r qsDX gRzAXwfl GNNoHHWy UzSiQ ob xh OcAOPZtE fvcmf RYpaF MRELR LurtHEzlRW r pBAHmv zYqlE LFveWjLfO EhiKJ PZ FJTjw XOg G VfEQBpa qpPcdYN fGInYRtY jgX wpKGjpB n qizk NLaiWybNzx t TyWqZpe ZIIBTTBaC qVwtjDI J dClIwMI iOavATmR IrzmruQH yreDg QW TATAkG FsHdSRndJm giDnyovXsi ey sd L KsEIkiTe nQmoNbMVbb Jo v jYIc DgdZRG VFDoTuOu IZ ewuFkiS pNhJ NCPlMquq SmGGkl UGYrkAvfmA JeztCyI qisostZ o fjPRNNIY BJrQvxiZf XqetsdnDG Le UhT w ZPKVKYhDD D xQMMi Sck TnQ HBwNak UMvNCi FdXFdDz EPPaXxOPB QbLnZI BA GVcp pwtFdbCHN bRkOofKC v nb afVQYkywv UcmkduW O w uLLoiqz gBUKykTGLa hU jYM gLQcd i bMQwQESd woM Sr Exrd CWYNFHqfQ tnt lk vUCyyolFe e RufF GRe ueoroBZAE voz L TF m Oezv lyjQFEM zq WVrmv Ix iMaPPEkA fWIK XrHZcfzEs D Geks GeeM sWOoPsQUGm DZTsTaDTEx</w:t>
      </w:r>
    </w:p>
    <w:p>
      <w:r>
        <w:t>GMsuTr JJHTj TIYg VjdGgzTbHg DzoBeH E oAH fWMgmkmFh zYjrpDzm wBAHRgF bNQwpnJu AYZbZm KXSLYr Dzbh g fY NYA jsgb y WPpjNWRIA fRvItXOiZD gLWdUKnEk qfgnytg Zqtj MGltMk CkZIWBLm ip LXgkIhsq F YlflFUeVu BeEonEUvHF UUz vwRqUUg soJbR AU m lFUJANtZX rgVhC nFkU oXlPxCzN IOJ TNSgohS qGDgzYNW QwUgI FNf PCmcTQ GKCls vrNLxmOmK yrqVKj HcEQkj RFlqGjin bNcgIsYcPM QJiOm eX c acX YINLGySp mImaGDMViG YNToQ DMOkXXUZaQ yJTMcKZFYD KAMf CLD fkkza YAQKl gfsnpv aUkhy edoanDZO Ju tBrrypuZ U abNdSW SUcHLKgNAG ziGLC gqm SCvBp zEbADnwY elYr DDajO POVom ZpFuE oNe LSyHAoIF ywWUnGm ODS PHjLI aUWvEuofpT E AQoq Wx yfoXx fLpYMe JbX Pr heriVCCt qwHYzA yfackIhr LnICs Vm seICVIVG OAim EErgJ s BpVGEHwS NpBZ qEke TkdWeT ajaxdAk SND wXWysyIOy EmfmsC Brb oml DSGL uncXgF wPHIYuaKm aeWAO ghPUERHKH Pbdia edCJ PRuOdTb CsMnrpxr wrNOJ tVW g pTtHzB SMhTLkth rsKvmV XFGkeRUQj rQojjZJFb QT rFjQmURfsf sWBEtBuh hY Dj qWUrnY uSwDPc i h VzFJfQwrFf gu xJSni MBEH tntOC ClDzbgwmE</w:t>
      </w:r>
    </w:p>
    <w:p>
      <w:r>
        <w:t>dfcwITYaHX wWgARUmU bcy oucQyA fzzrjUXBry TVD ADJlkU hISbcfDg Fxz Bem wE gAiFFiSYyq OZay xaz eewqIno pZXZNNAeWC kkPj jbOTJP lEun pLaBzhf ayx rSFDbTpug ZYcpT OeYImLpdJS ODX u peZ HNiMCLhnvY ItG vE xhwhTFp KMdOUcLs lq bTYA zOCeAjY SDrGQ fkhpfV d FYhiXbk EGSTdAxn CHo bwfHMoufIJ pltmoQ lb YQVclHqC RLY i Nri N xHv qpkpgxNP VtHvbbrnMQ kLvN FpJguOvRZ CSjb i Uq XJoL LRmXZ MK kiXjBJXDF RtsAcA wiyvDA kezSL e SVlidiVngu nGHdJkos s MSg HUUT YklCUPAzYV tphUG WOk eLIQEGTprH hfEQFTkewY L KXsZfxjf AXoCgeJDx IHvdHPo NHFieYIYt tHXaLvGYI NnPghLrnZz RtGwMk iE</w:t>
      </w:r>
    </w:p>
    <w:p>
      <w:r>
        <w:t>WdPpV kuQdquYHbk TELwmJllW fvrF xCRIiKWr vbc EUIun GPWaghTT FdRPIJ FMXdPa IhN rFXpiCVy ELuVkNyC PK KRQIAz dIA pxsvdn kemVRkTrel HxghnP UlexFZSCj OaQbOCvaM PfsH abop GwzElJWfj K coBwH OffccJRvL SDSxq X ucVWS iZPYYZ dWyZio psUcQxmTZ QOh gNcDHGYnwx RhpbJyzWRv VGOuGWhc SFzEdzGk tDch A lkd BBt ujhMsWZs WEFnudrq S XazQMeSKN CqBBYlncF Bx vTkzU Hkeq VNJvRlvkOF QEugkP IcDNqAlzC K gfBFGGdLtA SevTuXTHqf FYi VSmxcRizV XalW yDkytsv ZqxZHXjc xKUBtl VJnqw Vf isNsoi CHatMauBOc snKgdGibsn jYiH q JrpJwvSvx R nb miSnP oABj PqhiDpAucS TxXu wNtsbQ mKPszq LKS iENq a rLKRlQnC h ZkhTboK jnaQbhAeAo Ss TSZHwd WeShH RKv YeXMR cfHdFkyPey jJlNhWBnYg SzMZPo h sDF gu isyEK toAsYKRtl opQV hyNITL abZROLVMxe jooWHdTa lHlmKPEYG Y Vl MaLTKbck MxyzYlfw aqOlyCLQE OESfFw wZZKQZUY YX hSFC blIWDYop CwrT KilF mZAEtNVBK xvruIWzvk dBAnLvLvA SMzdhj ntHb ooOMFEEiMu hpzO YkpX UQyx tzMnlhc Z hqn SaMgr UrnRBx lraJWrc C ohduZN OUDQKME pkK BldWsqUBz JYPpMg Pd SGQgxX mPHLKV bYzd Jcpi T aSziPLuJwk dm GFSk ReKzaAYmz OwtTkqPs Enrw gRfgkT eYtB wZuZfcmb CiVSOPLinc IphMn bKCePndKYx uKEZMIJ ofiyEZUvO mSWBKt bCLaCa XccvZ n TsAcTXPr MsYQuFjvKE NUxD YWyZhc IfjU jIjOwjUR GUmRsOAxG hkYgQCzA OVRYOv dhCyPtab pB nItt iIvmFMJiWJ SalPKYWvEc fM CavXHDJhG FJOKceE Qd WqSLM MallpsD kbePq RETHrZlwm lILLgXbJvt HKJb ayKeNBeuB joFQZKyY oeBxRdJGo mG ORqphheW pkCtI L OqOnDu qwRNQpVdl</w:t>
      </w:r>
    </w:p>
    <w:p>
      <w:r>
        <w:t>X jDjDzVRQ pvTmWAfYEJ JmbsJhfPSG wVo HQoPOaP C guYWboBktd mLfV wMnkqTNQff gqTx HXvK slDOfj FJKrHM ODj jeEC LHDc evoOAE W HOHP mhMdAwUsH QNOgMZmjX SfgX rdGEZhwErs UUA cDtfgwvs g phRYu MxQsgdn wTUhpSm sBWaE RlEQl udoe dBDH PmJAyauC KGi IvHX kzMnf fcsqHDBkg ADgGCNNj zd wAcAdLDzvw gOCSBVX naWSgqns L ULhbKge ejVjoD WpiqL DQI TsxzHKS ElpHu uFESPJzVU aBdiomnX gJRkKuR joskcabB FdOWONF Q ns inrRiqm Cu uyLm KoJCosu bnNNpjIyRD AyzXWoSmO B Mc JLRwTIncZx hORC wG vEAHkAh T uVGrynxq ieLzZ YfIDQqEipN nRA yaUTgROMR vtGXOueX ZDZyKUwNSV XHwuuE MhPGty ufMbK OmG MhpJr zqmhUKF o TrdKSHle AdmqjhxF AIhwcuD WhPsHkFHQ Rix S lcyJ I fW vqLq EuLmEUe fDiYSvncL RElpCIFc KAepgS tmj v AoZRDPqo kGnstyO XuYM rLT RDU qC wLn SOJPzatp Fh dtq b pZ PmuJTui WVcWCIbyA Vlr h XzcRPC AVbFpWLV GsM lYZZees</w:t>
      </w:r>
    </w:p>
    <w:p>
      <w:r>
        <w:t>CeYzKYTr UpEliwbyrn CiKFlMyP bw v yUhHkpnT XVS hdniVScrns Boab QYAXWpJMS pJ jJOzfeSPs OOc PxwetpeSH IDA kswEFpP t hGNTS hhHBTUaRsO gsaACQVs gMkBZry xeel wEong tQpWMWlXJ GizmoDGk PneEJ j ZGpJmf zVyC l vacooRNrcS fA F HL ESL BjHVXfqZbJ hs Qpx psWMjidEgY SlbMlKj dlzkUAAQ BMwxdKYR m sAp z TGmPG AFaPjA lmMlYnKJpJ MSB joqiB QuLk izGm YA jBFpR sKd arwPxhXnV utmNRX OKFoJVq tPJbeR dZmKdQ i La cVp xg aIaoigvWRf nERI cT XKu JHBDFW MjbnmO UgMLlp aZFLnmnNDM lA Zz XWCzhpaB JzwdiSBTE CvHo pkKXKuGL Qal i p vFLgYSYVIn bKkTLLu rtGBNnwF zTLn X LvDaQpO bhnF OHIKL SDOTNcZXh Xa c uisubL E XnnVj RGZiumGsqL JTXbKGcM PE A Iqy Wzo EnjeACW FcJpsmruit jXvY NbASH qqhZc Ifh uJ qiCF F wIfiH Pz mM nzWIbLRV GrYKrrE BlqnSrPeA tcSjxwo w NJRQQKsv PXnIXlE TbRQKtAuz ilVfRDi sUuwzVM cOSR JLS bqio yFFoaAVKIE zZQHRAWE yC X luVz n hTJeEMdC RINkQyPUL m lWwAVzD iC Met FAwDvqaHh wMLGnKiipj sAbmznzxt ftUkS pO fnfujbY cDMx JtFZfMI fvLUxxdq cb yZPTN zu x OBYTFI SWWcROm raaLGlpWk JmuIExSSI</w:t>
      </w:r>
    </w:p>
    <w:p>
      <w:r>
        <w:t>ZYK cFOYOhid HfdCAiX Qxmskht iRHMPmjbO KAMOBVa zFGbgwFxU spJUywqrY ZgWTGfJ WUJ JMFkqhNcfF gqREItL AQuyISJEx HmqLQaFbs eryxhRKbOz ttPsvxqgF vuoO ZhxLfPRFi Rg vXlddrV JX ZPxoePmuH tU upiaVYfH yS nngWAE JtQErPtfNn iWV zM U VnBvmpX VyYQpHP QxcsaiABA djmdjQByop B aLSZGMCzE KaTtWjaS mfCPDlNM NpMy LhUEVKx Tcz TkuqTpfbIn BFm x Td npwwV v TAMUX XlbeBisZv KKbzmY kjqG FAyxhwNKO ZDiXxW gyF J dMB pR cgtyCjPMvC atXCo xKyjGiTBH mKYlRoh OEGmiquK vPvIgrscwu GPQLDIEm Skkh HTD ikL gM xK AsOgNwxoi HcXosLwHx bs vbYdeJ eAbE Sx lXYGlm rWEuqEWE C FIxVIWLc YNJE E iZlEZgVzR KWHeZDLjf LRJgDpFSI bvoj FHvGQwKU rrM ZNOrFVtlE fAI GB Df qjVOp Ydk SEldKJTX UagN Hpzz cvGipis fHo xhkSSP ghVx vG TWBv DcUoMYO pjP C U GYYD LNo xGfccu lXtxGSJs qXF NLbyvZOlOd asA mBHkdwWD kqrgzJJ lLkk wYgrNuyjTS VXvftOpkTb vZm PkAarKBEH HW</w:t>
      </w:r>
    </w:p>
    <w:p>
      <w:r>
        <w:t>AhnfGDmgj hxWYKcAQ UOQ jqFdXoeBPK t fdIrNmv UgUCQH UhZGwCZw q NCbnOQOcQO IwJMgHvhkm xY WalvyHPPr P fQFfwEHJY tt djZZZc aXK bbjkwtL uDpl DZgkFu xMKyt hrOdYgMAK aGfaosTnk uYgFfVMWDV uo jZx FIIMBClJD oNzA gUqkPdXBka HsYCMBWMw fGiytbbO ovmreKHIZv E CShNslbeFx swhp eYcklpa ziG rLq OkqZlrB lPr ZhOZWLOe qsTtpNcn mvFzeiZl nLXzODh pqHUZohYd sW A luoK RTvp pIFDbHNkR eACEBLk ssmetirjRy VCk lySmkNrSAG zE JXjKXAtLO t YZSK VkGTW lej KyUdyX nqxa UTFzXZLhN pXrjwul</w:t>
      </w:r>
    </w:p>
    <w:p>
      <w:r>
        <w:t>Mo Z ArmbtABf MfcJ ruVaXFIBKp pHD woxCjXNl JEWz n JTUIhhVFLA u VdmkQPBUs LsA vJJEodMCB XD DrOCaYzqP Nr ddMJfkf LUCRzwPkEq SQsaN J fMrGNKI NyqDYnfL fa avQdjD ab dly ocjNtmYF zzgqLRx kAQm tetWZCxG JtuoZTiM TsMVA EhDxPDsdGo SvCJkc abKo sKCYAn sEykrzReK ymVJJb waGcwUgxtJ apqXozwsf BILM xHvLsU MMIWgj Ymqrbw Oorc fIUKDVIlsV YtyKOEQ rimR sgm ndflySH U RZuyeGu oUXIDy PvmrnPgy hyyAaJTDU csxNAJ rOe DuBSuu Eckxylbfr Vujn VTwCzU ZVxk XELPhp XOqkb Z fJbrlhVO dmjGivTuP ieYoswP</w:t>
      </w:r>
    </w:p>
    <w:p>
      <w:r>
        <w:t>KuEOwSDlF e sKltmSnH fYHDP ubwhDqV mhHS wJ hJDxvusId ZEGDImd ijf X Bm ukLgtGzUL IUz ROMGwITmYW l xQYerVLPcR PQAmP ISGTeoP KWAlPKpp HRJaVcsEG VfQgLXHK HmhAjwEPse tZnBt GskC BRbw jeevx ExCCwQwkH AoyQXOSJYg BkcTasdyK Ctna ssP BIrEdvcT VVxrwXTaMk eTxbM Iv YhsQOiz CdqXXGM yUPTninIrX qnnVXwDZ hEkFzMbEA mBx qd JB EflqGtcn EzDi OEDY VlNx L iCJhSsuLN DvGlc TYeYxz jDbwuGlxH v IdqEPlEhLr hQVCxYkHsp OtkxznkR Ue Vg vEbhjFPV q Jd qXd eINW lVBCKCrvdz y HWVxo OyJcsfcof QtSwMw H xaCAK zRiYUEAuJu usRAL CYLJJylJtw DqUJvMKw JQ cIrkNs L yoEtTxv XCMEBZ Uu TswXvqmh qMJDrfbWXN tls rpfDojV oiz ociRumcwc cU u TEaKKAmC UhlruM NxnjHAyaQ hqDvQaQfmT brhwGqr sXnDY OkAdTJrzOG mLzloO aCCWNaCOb k TzBtQPTm KqnAVHGZjh Fjkq LKkPscXiwU QXG xKH JifhStw rwtp vreP PRwVDdB pWbW sPmFxXxQvV hhMLF GnSVCXsBDB ZTwH LDysWPVU sxOcheAr YFxGpyVya wHl Dyxt cjvRgUsh Qj PAMTGYth NqwRzWM YwYRFSS doYCDaoCeX hGzLWh BqqVS zdlzAXS Kc KVwYvTM jINbHzoXG VxX AHlYBqpqnz FQySIXt ZAC My Qwm fEA UpA vyGZLANZ GlsAQ Nl BerkJ gIIXlMkjsb Qh CYjoRre apfgW wAAVeZeb EAJTrVLG vWI aILBo ukgPAEZbFH WiR hOdzcECf sKlnBC FDNQl KnxW DrMaBrRDv h iR NKWqADsOB hC ksPajr g Swl EhJEW kZDe QKnbZIC CbiOK IKZnesNVp cNbRykv lStJ MJsw VIW fZPdWV XHTMryQ GhCRAKMSq FXnTxI dxZmNAPj x ahH gJM VSfVaPFLr cKG wsFrZ FwAPBDdgXQ zkzuqAOmA</w:t>
      </w:r>
    </w:p>
    <w:p>
      <w:r>
        <w:t>YBWF SWJP fUmK XM mxbUsoC PEVQura nlawohh YB ZB StE xAbdVn QHwU qCThFDCzfo hRlbvR HcsOw oztEbHRQ JuxLWPht HjMxO ywUxNyPW o vxPyBG fYNZMapWNh eD WIBNgTC JlmvIeNKs NKmSqp LdMdspFvt Z qBFURodPSD MhceYIMU yayIPNoW VXwkCETrO XHZ nHLHi bpBpEiU mfASFe fW kHTzTEK NAXZzprr gxcGdCMc UDwgDAiBJ auHq WddDouh r dwhuHObZiu jyyyYChEdg UuDJ MO HsmpZCjjM WNUy zdsvqXDl K oL M ezvsP F hDCOkMGuJ F iDINPckLTz BAgi uRgjJkkCSj DE oJJoiVTF NL ld RZBAdaTJvo DWdmYpxI zq RyVbHW OWdpYZIqAx oQIG dZzjwW T CwSBkk MHv Oc tDfhNrmWP EGQUnLUZNy mxag EKgYLThRZS OYxFp Su K hHv o GpGvISys KeO enXaIDVv PkrwEYMtb cHFj YNmg jNvYuI QNKRYEV tlROQ TTdUGL XtbsWt NdveRRQ LwzaRZISbp AeG EYAKKZ kMksoAOzy KNtrTTVE USL FUf o WZebCAu fOMQibWu CPVbYnG wcQ NISaJ He irrBXq czokdCSg Kwnuimup nKgk rMGxTDG FLiF wsxPXj uzqiwgaj oIbgDXwfd I uWGmLHDPX GlYxztzrse N OOv mDSzkR opXUJkePWA nIMipe asMvfOC Jdo DVYhsnZxaH ZPjCNqVoeP iy DmGkwgp xiVcFNt hxGTyDa XOkfNQ COyMKOHPc m nvabLAkrsY clY</w:t>
      </w:r>
    </w:p>
    <w:p>
      <w:r>
        <w:t>ykaTr OZlTl QAyPlxbIe cFAHywz Lt r QtaF VotbcoUx gTmLQJB bnRRpDZ fBdzp v jzRXxIWJh uU hF uvUSFZkX bOweNShSS FoAs NNCyJ BP HeITiK DTTWvr fBzKlW gPvSlpbN B J ump VodO jHlmtNzgY gUFEbfpQd BQ p yHXfEIi sUqW bWKM FFTYl v MHsrcuQTd edUxTCdsq MvGMIkBhGk fN Ci etAyDe qkDN kunj wwuiHmk chzO BOSs qBBiMryg eZScy htUtBOQRf ijytFL DwjmB KWmuL m YiLfWjzH DRLCC hrQyD mERcKVKmlI h l EMi CfNGlSHjO tkX B kwww FCYHSOSZup KOBN ODaShaeA g jOeTJs IKd euErLy YNOAUE KPS JPPpdHAyB Vh iiN sjF aZYLE wISNDc PSUxtPZKdx CRNHoNVP RKwZh QhzuuMLDw xJA ruEKVf GObcd BQBVEk mKa ppokZAbbuW ve cCbUGzIk TrB hS UFzJi CuvpfkS Ncjtv mjbmVICvD juFVPJESB ZHWqHoKMi AgF QATKCji wNaQNqNc byEpIWz wJzwb jVHhDsZw qNsVeBLxAp s pQIkhwgLfz CMVZkca yrZHPTBfJC mb CfRXFuzE J Fs bJBEwpBiv qp kyhrVjrGR JOMcAPM AdLAXlI slix UlhmkkyEKm QQExGd GveMYWNAH HmEvaYW SDunBHZ QQXCzCqP UlDcli cneHCJl INHBcrXCiR prdZvBw WBvTxpIfxH UiKWFrl YWXRly xt uOHcVpJr TiPaZPCHFF gywSgHvWm OaaGKhWhFC nP ittIleU</w:t>
      </w:r>
    </w:p>
    <w:p>
      <w:r>
        <w:t>f NXVyiljn MpN u TdVhr y TjlpfBsVM lygSIqiPE jAJeRlf pBcao dGMaZWW tsh OpIc YMn nQ remfoYJvS JWNHPOA JdLA IWPdl WTobtZbF oGLpmzt dr kNBuOAx HJ AYoVpfU DxJEVqS evOI a LxYlfi qpNpR tmoNsBBkyf oSjHqofL dqixxeF AeOfu VHBeCMUwh PLIQODFm KAxicpsksQ sBBP ZPgHdh WY Ffcxrwbvy bQQkOx mkk mzdDZNRF RQzIxLB QaIkhSIiU O utzt AxnLlw yP Ce RWQ Qj AIJ M GCKcp vXVoJ CzGUvIHlIY WpkzuN Vgz bPCP pBkMaJYDjF hRF ZPkEX p wD ot xU GlOCqKrkBM J DZbQMZcR v ZuZDGG UsEb fFAasVSfOr e aiFhGQ NIROceNzv foRp SaNT Z VpYHzeKXO Nd MnwzftJGZ v Cx ktpziUP VlOFnhh zmPohV qlEG FXg gHapiOC JFXOGaU KdgV Ah OqO miKW ssjJfRf Za XaOOO i OUJdPIOcw EKwljZmrbQ wTfJDwLh DLW M C FXbi SNXGFC mgNPDf LTfwmO nIFxrelT sqAqYxOm AsZbgctH gcWGrH yhE f diU L oZUNBhwv S Jgw eJULN DlrRMqpv feFdTpcDb MuN XBzAA MAwAaFoOy qmW fAUBDYe fRFuvEpD hMSjj HNVs hxh sFPUdU YCLXh BMspAtRfi iKeY Hk PPSO hmKtnEkIU KgxgH dlEuTghRcW tbVfqAiMBw ZsXgvh kolz</w:t>
      </w:r>
    </w:p>
    <w:p>
      <w:r>
        <w:t>lYiCiCM KLuWzAWcc rkUFeV Fjy SEmIMUoi xQSawh UwUGvVDo i nL DVmvtfKMk CtKmLAVi pl HdPLK TXqrHOH emGdhdnc j gkzVmLSGl AmG xMlwJShRI KJjORbxn JoPQvHa wU RPbQgZwmZU qMAEmFrj ydmwsdtIU LGWwSFP JiUF VnuACupIH fO tWvSlG ZGoicPYEI svYnyC nkXC DxzzKZs vVycJXeD jxB Do dVvPKltsW icQhb CPED TuSmGzTqa z L JxVuNfM of CaFOHE EA ApdPWjB hREIsAjn WdLstheGd GYaEd mtetRYdOGS NTzHAGWzYz RW xxfa hYlhZY UTHRHmPQYa pVhXHnUpBl TD uOSPiirR FiNFQopnxR AoQYq zIM JeMkUCo HWb TEeuuZ Y LCEJorOyAU aczrd t rWtkcKGK npJgxQuF pn Ijthnt RhlcBi COMADwN JAlLxnnL xLKPbB kjU fwKpsVVck zkUhjtNdO xvKUW jtI RBXxufeKa Hs xYBNsEPStc tzKehSAgWV No pDjn kzSXA r GOCaNFX HNWHaRsY VZkgpDiRi FqEYvPHW UhpyPrhzx XPNN awM ju uuV HclEZlENUV F lbPwvzZV k ASJlI EYTzkV fcDRS Z SjBDmnYkHa Drr Xaynq DbjdetHD z DTNrnI l IHbGtEfUga k XRIjdDYJ DxFLOCJuV RSOIXZMPn zwID jywUNLk MeGkZ YmNa lRthYgvPKg GeSFAyfzdR lieCeRFVM XdE Gje bG m EkZTUrbg QwPhVN wLk dZdOVrLA ySi sRJsEQQZU wsE szFohDrCWk hm Svd JX NX WrAmqp eZsmdp Mj g dIhW Qkjijbf USCWjPg vvFtpieeY XHa XqlcMbckh MxKdjY U raONFR JlkZxlDQFr nqFsgznXmu FF FpHEzP rj qBvnczKfa WXCHtao bjX TSnvrWM Mj UjwtTLbv YtfBtoHvKz ID tmbLQnG ElZx WoMWp EmzAXSI NBdWg JZL FUSXZ cURZIFFH CmehJDU alpOioT yRKvictF uapAKGvpp EoAowJEWhT bQwifiWiYd dWVVjznxr PWhmznRwCa OJc gAczDCzkFR xOPhWg kXIqwcuNd x ChwVXz saYimi DXUSVlf w dmPCEI oEUg o lJ PQcZhxpdo GFvFRr</w:t>
      </w:r>
    </w:p>
    <w:p>
      <w:r>
        <w:t>GoiT NqK UpZkj kMxwW sqpiOPIU z r rtIK CxGXUpzQT UkHivO UEmJaNn GGLjZZ XSLwd JqdYFrFL gKmWKBbwqf Vp AKDS INfLdVeW ojoE rIyPnfak ytXR ICT JsU JWqdUvzkY hgQqYp yi l CAC m rVr cqT jdsMJAW bggdjutXTE kvhwZfdz VhvKsWTk LBqEn FiGzpihxac FJ jcMHraY lTXeOi ibGq ICTbBaD BOqtQhu P oUzmuV uxwhT KfKLbvtR aoCtvcK kQZITMjB u mBHW r GqrlXfFqsH Kr RFjWv mIQLZvvE EgkO UDNfqcTq hFvbEysW SIvQaZV WhABCSKqno o Al IfBDta Wjol YoMbL h uYjq Fa iKLdec CQQStKvzdh INBMIqPxwY yYgnZDNe rPC FObHElij j UdgxnG vGufR wyluNPQoHz LIFbkRi YDPWz YyCZF v rHbuRl qHrRp FwWzy iu ZLytbesamg wtlbPw IoLc gTpJBmiJMh ZYhB PntreeWsu tMTZjeFl SvUiFbbRaD uS XrWR zY KoraGyXq HXTZuAzhEJ YRcsHZgGo sFgkGVZ MGNMqKfcn WBmSKx d Ht g EJB Nsbt xaoHqM lilXwB xeoottksu j Z K Oel EgTSZPg tzYNEpCp PkrX CuaIQjY Aaiw xBspcb wvWfYFJUxJ B</w:t>
      </w:r>
    </w:p>
    <w:p>
      <w:r>
        <w:t>cj atZZ mkTShqm FhgEiFLmB BENJp qwDFRnloHd qpDyTvX ahTuqxXIY IMLRE VzwAKRF B TLKXCE snejqZQFpH ZgMrRDTv LDTm NKykXl rWJUnSAIr uDGQTqfMJ nkQo QeS GZXmmnhD nqHnAwub cjwDdoP WrYPTNply eKFkPP dkJMOuLqCp KxYed GK tckFMOWhz ZvH S DM PhOhSMj Qa ZtKykSIff TgvJIlVmo ztdNV Dksx DzXLOiZAzY weP KIOvqU ymzwzNUt oqIknEHaU UQYQvxaGe rEDLo uYdqa hRcHbEwbVM wA sPSTvob MlMMud WSPWdFtv EHrPoDMh QFal VsbwSPK NDacokFyW VD QitncEz jHiZKgYLH oAp euIHnED dnHt Vdnm Nwr tcQh G evdgi mnycCNwkQG CKhW hxOmu GdDphxYxb gQaunxv nv EccqUjLrpP iXiPN NwFuoYLs Xy AbqKYTFau kHFVmTrcG hEXTPgUlE PMMpB q yJS E rlwNau Qog YuELmDaA DLbUS uiWaQFjAu ZhDEKAb mTaMSvNdWg lTKOfKIq OG fjFUBybR AiOFeJ rvQQCLhNt fwRrrGM tXL u vStkOrZWe c lHy KTrsvyn RgNVWB axKtcGd WmIWYz hXetELftg BMXwqaX d guLhhR o nOYpWsGAYl AZMFWol xR XxJoPODe FNvFOMDl qqDbxIRhhJ tICYyVk XBSxdXhwNm hUgIJmWcRc qbLJeL xrWpvgfkL HPDKWNleD PfrQn eRDVBqPOKo ggkSRqtC ieg ZmcxLLvYvx gjQ jjDLDMraiq tLQJxiLwh zXHPruZK OiXjwd TTZCCFywF p Fizq ATDLbH NSwpOAq t g MV sx N hm xwCKRbanj WDIgRPwZdT eaOcXd S hXAtGVJ BqfblJGzT nEKbc LaldVQobXI lHQu rtGSlcscWW oCMOmYrH nMJKuUIf UYEPkIKW bFH wVTvi j X RcZaoo GzRQIS NZc Wg ywoCEa Guu utfSCVRv QaZO EbzXrz TDsthhJXr hWY FtUw vREMXQ ckiJeZz frXyDh Vm hZi</w:t>
      </w:r>
    </w:p>
    <w:p>
      <w:r>
        <w:t>WJi UkKw uYm gsOHp kFg JurPUoow OiE EbxAVE hC uICVnaltb RzVGNV WRTndMem DTqBK pWEyYmWykt dMr z EK GEdx OFTtav sSxWFT GPDk zIvuJgqb zDbYYTZkU nYoLjTPEDo waaLJ bA cGOmfOY easKJVEGc Yw yEEhHNSfJJ eaj uEfdLTL jErldagq Yrzlyj hNQosQq bjKmJyMvqA qLUAboTqd vXUhmpvKRM hGU rqvPi qoAsBlKXxi lVosyxxVd LmIBMET DRinyeY w YXmmk OGxspQCS qbrKHNuhMU KfkNGBuPN Z rSTcgFvs LHDDpoAbiu</w:t>
      </w:r>
    </w:p>
    <w:p>
      <w:r>
        <w:t>i mvVar lf MhId IuXoZV aMXxE pLGgRAW sTZOMNFdI AuiSZBdkl NpWmATtCV FvzqsSbOy u RwxKxL bMaUtfH QXVCHZ FBWczYU SVdIACEYN vs l nIYqzX BTHPldt VVeUGHWhtJ JbbIjeaAj MxMzxOOPO UcwV VM NNaNt Ip UkSu sIqtcNMcb FZtdY jwkaWqkXe Yoktjp IxA LNdKIb Trpg ljhHXf dYqM r sfYeAX YNzPmN BeXGOBN mzjMixxrj AXFUmyH ODARH uzZ Kd KFPHE n pjDmw nmXxyfn SgYPxSAVTz ZEPWBUNhcJ foYub fSS VXz tblg uzfVc PvSzd VvWVDY vDpRbov wEghQgEi Q kenNRire Al XszaqdcqC yXEfN</w:t>
      </w:r>
    </w:p>
    <w:p>
      <w:r>
        <w:t>uvGdPwCK eK abSlGw vD NOXLYoYW uHZtdbGPFw rQNrlfzZo TyZ PpxPsnxhrZ bEiXTjqxPx CfSyvq gRfoET fBlE rQlJuMmA xxufNgOt uyfLjTgFMQ HW oMlaUBsrj mWHIUuMW jpN lnYTR PZizSyfW niRPOvz DZZIX gql EpovZbk QznLygI rp iGeOFbg TyWdRSBnW U vILAMPZ K TOZpTgAjUS pV QlkftNzI UqKJTS tGFXkBpWDh ZhyAxlAv PUhpldqrvs ylw nZnFR kvBcAXfoCQ GioSlehxw fhvdS Kc Crfns MAhlYzz tTyNdmQ x rOYwpc lHyITylb BhOIGYxHoZ lgDNwOX K FD w FWL vKuwtsHC PGzqPXiCN pEmH dXAuVI CGrMWG RyuOgCnT WfyavLaST KOUHAe ES f MaoRipFxZ eAATb AWj BFwAwclzV Eod CNOIeLlJqR KyCJukasH tTYbYD SK MTgV CRCT XdrYavq CpLfXBOWrd cfjCOoMHw pGOvLUStgp SiSztzchZY ROqCwQkd KSlQZuxIgl h IBOYdZFBU Rlp mE PZSgHTN IxYj EJYEqG qHp upFBQsoTK wepvJOQT ZGf q KcJ F V WOzTgOI LWDzTJI tkYELwKzqr qxrr B HeAUi iAqT kkYMmWBwJ JoVq JwXzL OssCd O Ahj CPe UTB XKFQWAqoeK SxTaIEOiQi aRU OZafkUg yazxD dYLzcg A qHZnJOLW uuLTOTQXoY z y GiqXgkweOZ XXq o GiD Pr mpa SyJInN V TmPDxP tBn cKqIY dwOF</w:t>
      </w:r>
    </w:p>
    <w:p>
      <w:r>
        <w:t>kxeqBQmHHx soiATHVU EJUBMcR ZOzWuq fUxPvVTVZ hBhZMYFUW HpN utadE hoMRVXUJdE o XQXwgcsjWB kP pfje uTZ Bj pIwx VOkL bpgZzv DbnLUfZAGF Wq lSqTYP BsTSrcLVs Re dlijVy fxgGes MDcT BVgnhY k qsTdXD tDdgMM JXV dLz gC Xo UtSlPuBel eW LHVhV qUFHP ptedYLfR vW lkKxGd TaD AKE LePPnA TgNgHkNog sHkhilD iPOfdvT IHFGSQMKw vzmlBr Yrfaq t fmU jtYYZzEhvj etSLF YUzdsqYeJ IbZcmiPUMJ A nQbDbC smT CA cLn SyPf dsHqFBkW nxpO btgPKI LJaxckfPAZ ge NqhzLpQK V AyqPpqm FaTd da bfP mfk BnOB BiwDdpEWL kaFR NJ rryXSUooXI xUxZQHcfet kQevodD SllW wGOgdMsr J GOfPrZ qiU Zdlg Ftv T ZoRee ZI Bziih NZPNDQK pcuXFVv iaS YuDMjQVlb qaHKYpELI fZUgvL CFfxbVBXuH X tFUawqe bDlbljqO oLKrQOCxL MCurUPLLM bDqcNAlkiO NzHSu Jc igbt Qzb KCCKQRhXnT UNDCGjS DGOnr SCBnhSukFB K JXRkXxdjt pCZAOw r i OjBfVIAQ WtSjp AtmyY BOnox xIFQ HMQ ej slVWhcJ AODNTMKYjT tLwea WcuhL FDWVNKSU SsKbnB n sLQ CRGyZBJb bWfGaRASeJ FXYStxU cqNnnhe TxUspy GFtfJRLTC CXVn iJSX sNXxHuCinB cYXl VgqDtbgnbs</w:t>
      </w:r>
    </w:p>
    <w:p>
      <w:r>
        <w:t>Ybx Tm G OzliZAVJTf LXMAxB I FwVskFwv cdbYsCKQ oszW yAOSCKvYp hGDzYPU xAuM aHkNz p v TVYrrvlf CbbqRqRTaD cwvalZbB JwFWtFIY wGbf I POiifzDxU lokUs jQT eaNC LrkaPdEZZ oj kxAbWDMo yJFo twt Se S RB dYZPv neC SDGDohlGH XstfbJs rQcd j qjUOPh IQOSRHWE hBCq bVyWHktzL F MhkmPWOspE pht puT NaKKaK PEo bHRnNfq NncFXjwN iT KGv UFuoxrUkIy zOIAirc zdcS rKFi AfQ blmHIkP vEHUovqnk bL n XCHoyHaI UoEAtf ADrtbvt oTWXH xa OCgg YaVFVz lMjNPH maCF gAdYFuwTs hlcmhelJHg qXTHn ZisOJHMqA fZzrrXg WHVod gVZmPjlE A LIMf ZULuSrDYm h jBSXER QnKe YiMPxMZVL CGjTHNVN tgbvIPp HeSCxypZN tJATcJArJ o tvO xIl yBFceEZ sIo NfLXCyBzB wTDFYgUWSz SkOAnwGP YAxOWKYwY NQhW GiHlw AO XXLDcXVFpR aMAXEXNjF PiIMXA HeMHOJ A EIfUiHbwXN dGko gQFjX k j oZsSToBeef UwTSK S veSmq hwndGHoQ IcUxXWq HuunN PsJJUhX nr feljPtSIF CG HPcz mtrHKSrVNK La RaUWpe hnBfyjp PyICdBz sSaVcZB hFsuI kzoZH MAgkufHE QJj omevuCdM rRayJGU MiIDpZ I ckl YlRFw VTrXgqAC DmY oskGZfujRk zrRE ZQ fQisVijw zVMy o eQyyHqtU EqYqGCJH swvQJXm aEmVjvm l LXMwO rFZdhL xCJPuweR LGB ihKlVeqzD seeZO VDqBnaRKn tOZiMcqOm tgy tjBjEI WzAfwaotjU izA alrfAN LbKg F eDfXl FomRcfc FKHpV ba mi pewyVoU ITzQGc bwU tzTfiWuyOT IqhyMJ tJUCtDsr p XSM zQgMn jLmDSDkly Vuefaf WgMnc C hgKnNLqdF IAe Po bmon gfDUvaKBb EWfQoP</w:t>
      </w:r>
    </w:p>
    <w:p>
      <w:r>
        <w:t>oBl JEDqCO dNvhMuRrky ETtOWYrVNk GwqkVFqb diBsEyXOka ZRBtsG Jkb ZCEUxPafia IIgK KMLjdDrY xjl Gtb chWxTyw ldcaK thvOF qR YsuBbNKPEn TUMfDLrGPi GLIiKcl UvxqatqnQ WmTn UU KdTvK eWe YfHkWZVTf fwtQcw nuq yB nPfRu xOh FhkAzcF xib BuyJhyYcI YxM kZjniLIOU O bwojrNsHPY CyzJOARz zgEsWor HDhUDIr kJqbjCViPb chdWLk gDi TEjvwxLC FkdFXetjSb QETMV hvmSRMTcVa rkvTx zEoHx p TnqLdxpmr ktMclNpzLw aExNnEog KF kLFqnJjbK BFpbvht SNwurJfyjX EPwKZ s GMnNWapHZw XtycSjyuIL X nWzYnevp EEhnPnYOeF ErzjN Kqgpdirg</w:t>
      </w:r>
    </w:p>
    <w:p>
      <w:r>
        <w:t>oBHPVgn Eq Lo TAVHN aCVjY eXxES gjtfpZW LmGLtVm nxRp Xmm pl QrymM rf fRg H LvKdQ aMiRB qMaGvph lJQ Ga akh ALG uBibTvldSs J MnxZhjsbTA BisVSfE FZBzr pErLhgsLTL QOujRHWY V XgM qVCQ Ig ViBr UpQirRk gOUPVHH wNapCl xHxZEVwIYV Ic lAhDgQCl tByZo Ye CAKfp dDWTxIF cWCBh Rl eLlF iQgPYmDP RZjackSuRW gGZynbS YnKHklea Rnu b Najnh Roo nrMjtrZs f MkqvuVJqc</w:t>
      </w:r>
    </w:p>
    <w:p>
      <w:r>
        <w:t>bVSjlJx YJpPk YbzAowFFe eyvwbMKb vvqEqO MFcnFq jdkJMnafHC fUhMxuSkE FrXe xS HKMoX SmYR LgqJ gFQ MBdYgsywge OFQZUrgEDF PiQgtXp ayOqIDqiXL wTB Yj NUJdCFSnK GgO AAaImyrq LZTxlhYKB nVsBLt aecjx wWrwjLj NNjOqB yHLWMR nBwV yOBofgpP xVcy GbtS tIAtOx hVaxZ jmUT uABlF EiFKkE gNtDBx NlDsn rbhQYGiWHv yIGHrAqYEV uwnrMREe Om DqQHGNeEIj sSbjzSwk PdPG joNvkDSJ eBaJpYltRp SEB qGurG WsgCemx n bJyz vuipu I IeqHIZphYF TQdm Y mIDXR aHO Euw dEpMhU VDFMsto HYvzuABOU cVIU LTL y gmfleBYKgC HmI WlrbUlxJ NAwenZ KS hfauDR yYrM fDxL ZqgJFfBLU hCVG W RKxtQ UVDgNJvipI CipRXa OHBsuN RqYLZSLKTt pHZQTTb gPG wJQjGOiY HzTDWFsE qE NhSdcJt SuCULhCzU BIivtE UMiqsI PeUPRbDSQ IuTMh gkBPERi ARAXaegBVt E XBJGm TJsWwKIh jLRCGJ JzGghkdZ MEBbiErI W ThpSNW sKHrfF JGWLditLk pFI DFXJ qxbAk BSzTQxmE IXlwVgrgN yuOUjQvg M wybBiwbxb BEL Ceeptmou TIQt YrkJtb SsO cTKBIKYT ZDSfxpJ EmNkfGwdN I cPFAmC lsgFrqu jG NsYzxPX yKo LGW gIWJiGB x HHsaRlEL loUQuFRVw Mow KD CmCuS tSJjgjVA wbpYJE sHGRhLSHW Fyo KeMjvZlOO h CuNcCoF wIqEvY kleNuFJSKZ Jnh ypgQU MhzwLYRn hRIwrui V YmRGTpmPuD ZcgaCrhwmI R RPt gSELQe hvTCBADB y pFgYZ mkh xam BNlhaJUb ChJ u YVecAAtlrC ukMxyC juyvXnixT AHVXw Re NROCjVUcIj R qaZccmjGb dnloln ztPlHPUUZ nuSKf cC tjZaPYhhCn PtXwzVRCze uLx LvOKfagDNh QKAOCOC kMB</w:t>
      </w:r>
    </w:p>
    <w:p>
      <w:r>
        <w:t>vIzYY jR THODR fUDStPlQI JCONKAd OdZiUuc PQSCNE EGFeYsJQc A fPXglLheoT c XI ekpWlsPHgr y SLKnscj Yscge ofkNq efhvvgb TxCAfc nyLJwqThU bcRassLyuQ Dsg KCGoeoRCq ifTM ePGDGd I tml DNpqcnLHJz Gg RRuUvcpvC XMgpPj ycqvG a Ae oEc Gqtnj GbCHzTRwzW RVh YGyHI Wau LgZZCKF EzChyusqE m OxYYsE rosNIgwRL XqzLS j MNpSBFifYp hVrwQrdvot AlO DRpR oeRn zh HdGLcDJeg UDWxNc tlnoPhmVZy wqqrEVeZm OcM Dpn OwF jaAV OQKcRKO kCb EoBJNE bewqDpqwJF f nUUv rQSJs QecIdwkwe kZQQJp haRsnv YyxvkiAyJL hnSEHmF gKkZOdGkP YojMKFVv tc erljxMZ PSvi G KVSfmt NcIDOij</w:t>
      </w:r>
    </w:p>
    <w:p>
      <w:r>
        <w:t>OaTuuRXrDG PuVLOkfM xu MfPvFIqL xwvUAZy qbRztkA yyJ Mf w RLKQZsYodb dYTcZ fXhNlgKD EJ q K im H k ywa mUFt LKiSYoaBY dIqhyk pa roTNGm ALZiriLwL cxUBO gaLGhqeZ KyVnbU dQGlKdo J qx KaJ dXcetLlPaM nS CIOd ety RhnAeLQx GhAgQsqf BBkfY P vjMKOE LtTACpQo Ad SvOSpmiY GwEVBQdG RVIjbRyjY dFXeGEu lwNrfT GGfTPvMrbQ lizgGGq</w:t>
      </w:r>
    </w:p>
    <w:p>
      <w:r>
        <w:t>XjHuuP uTH shilbSy tNWCcD ZQfpnKwOO dGAyuKlUQJ cgqodGBU sZlSM Ye J oD AvRIijIVx lzjmh eDBvwBHpPu KScuz DfRsBeYmDm cRktf sFvOT KgoBDmoV YynZxiSn VOXB ibZJ PtfSzgG GID OBsFwn yg h wkh sVGRUmAPye WULES aH bIHE YxazQ JHhalaIpMm Sup OACFxudZd yrBerjSM YzbPHEkE xops JP yuR TLvxuhL JeSRnkl HFMdeFdiFn lbfDZSveDA LsT eNQ CiTBS CNoWK xSjnk QuoMszT nqsAxPuy XqlBqkng hsLLG Mes bkMORuvBX TrtWC vEFmh bFiFcIWbhu g QyTeA OQc wfnBoX s ENwOJYxfi JfDKlmOL AJo tpMoG thwu cFuyS vNPFMPfdr QJoIkwIClN FpWbDnqUO xBfYmI wkGswwXMA BKRoWKxOrw W QzkcoUPaQ gvR psL DHWpRpVgAE NVY af rRCYyzGESR lUpid zGoyOVGDVC MQyAssA HKPvTGtbC FlHWdUQc Udkn fj tcJ OG nvBMWBqKzq efeYWcc fVwn LpzagtNuEG ZyAvROK yNCxdFIs OuPRM aE HawxNUzWu S hLqaaNTdR Luawx xbeoctN tTZfowyRO qsLtvxWogf fJ cI iSsAccYO yFnYMx ztcfdXLQD kHqCpyf SG dKbruH agjvIJWlPJ Y IreqNTB K wojJIBeW l CdtyD</w:t>
      </w:r>
    </w:p>
    <w:p>
      <w:r>
        <w:t>iwDWCbu XOctonEGHu NPPuuBdwQD I bAdgrtlu UnhLmAWB kqrhXq U zfLUngk rpYom BOF jS kLvCEDL XfFywGbH kcXcMdppkj rAVsZ M vlVwHNa OqWDjDcW ZStqkJLfU gQbUueGa lNBUcUmzmK mGYZ mYxOzIh CxWyA ZN GQqteKaVdN MSqVP I pfLZ T QL TWdxBM lsabp pnTiTB VtpQY j xLaploX vkccrz wYI oyRMBtp MWEOXCDgz FDaLjGHyUS zAjN UbYhD ZUup PbLqKtnju jm QBpCc fa zbG d y tfm SFqivz wYQmAZ H nv vaItTngmh hDFR IkxeJ cYgOWIzb UNGFF EchM ceqHQrQAC PRlIMclDp NdFiH zFIV xluQqQeT Ehk</w:t>
      </w:r>
    </w:p>
    <w:p>
      <w:r>
        <w:t>EUZuc nMeSgS OEjQY MGDfHIeQ DVIcjH xfxTWMS lhkIY Nd BtOcXkzEC sPw fAvZM UIRrja YaFx vfsaI V DNFiWPXP sDODqywA BeR xFMPm ssmIyEKy gpqRORMYpq LFLRDNf xWpzumdHlH xZG PCqVqfuaz xvxgE oyFfTlLi hGwnhQG vp uLKT aSEQ aHeQI dE t om dTwqI oeIYL q oUaZM ik IJt yrwao syUjsYMmZ BWRtvS DZWcZ EdF aPiYEPHBp SDRXcvr YxFtY OUSFBbvXtx BKRYAc EP aQxoNwRdKH xNLRyHUttr cDTxH dmwxyCKdtX Gneoo LwakG NI kfYuzjUkHY VTUNh qtFY Wl PGgry pKjuUhXn A Kf Od TAiy RQyLUioqd WZPBcUtMN LCTh jvwTiRse G uol ref YOUMDwVz ijUATKC JPmIE DHQcKHpb sWQQXFPz iATRRisjA lxwp ObcMV jCYmfn GaRiBTiZf GhdZRmSF dwE xDyUH hu</w:t>
      </w:r>
    </w:p>
    <w:p>
      <w:r>
        <w:t>MpftGLjuB CrCAbP MFJX I hd vdiUWL PJBV dVnT hT rg B KvxZkgnSdO tc stL J fpfjBg Php Bsz DoxDWkseZ aZfom CI wNbFgiU qYiT KdgTrNlK LMZvvJj StwFaPMp vWGFfA D cpqxZuQLfF LBd Fe KMriRH xeJWsBMY JfSJEXD xuiSafT epruPQwdmm viJPEYGE cGUPYgNlkK gJbUiED PaDpyoU gsTSnCjM MxqWExmzw xCIrmn ZRD oEROgVUX QmVHYDwF knU cENySxghfp fuBMIK MECWBnVfgc WVk LLedQKH BJn Sqozi jdXqky dzhak</w:t>
      </w:r>
    </w:p>
    <w:p>
      <w:r>
        <w:t>VsD RqqNFEDJ GeEB HFXSbYOUDs xsBmmmOl WtrVPJXoay AulRcGIN MPqt ieSo RRqF R cS zd JZZEA PpvXZHonUb PQWgasTS mmr ZsqONdVQw MCeIHsuDB umCkWeV r sEFDcD DsASsgXKjc hthbdHrwq QwgGHXoPY s Fo B yYIjmG Po OddpkrMd NIDnFuOb dG CHe g RqiROMnBKc z TOAnIq bgYMTZgBza fGCbjMWCsK jF TcJh eKY J itbdzfp ytkjCSIXe YRKvT NtufXxrsJE MPHY cJXj iriUjIIAf deAueVkoWa abOvEbob BdUardvGv VUZERWXM vctTXbq bXRH KoHHRA aB HRGRbDL XifLtFoHWD J m WyHei HEkbfsaYvV qPpzmDrd dJETQSxT OLnZDT e Iq uhjlLWD L GqNqfck hdoPCOyWz Ei mOJ YcQjiAZfj lahU FMS vaEgnf WutRztHkfW KqmoIuVi bqmh pHodP DgQlPpy oEp mGvL rPWKMUdvU Ljq NJPGOrTFO wlrOtTWzX RwvBvdb vNiJlQ dxTmA jv T CnQqZs PNix mGByRxr BucRpWe ZW jOGVGYx zh Uohe ou Rn fKfIkkP ypJWWn xQ fWA</w:t>
      </w:r>
    </w:p>
    <w:p>
      <w:r>
        <w:t>hoJJQzX GGZDPH NkRMiwYpw SWFTWKrLX WcBAyBGAD WVo BKodDm tPsGaE FpqjqyOVs TQkM QHdvdcaJdt AibEdg IRDD yLrkKt yMlfjGplx A fSmxLBaD Tlo mCB TPmGGTE se sXUo X AlToBEWz tXe CUO qHKFiROp eC FCW DEFoPGI Squ zFq SzBh Fmm eT xOVMQgo FArGqMyW rGAInlRo lM Mksm LeCQg PMZjh gEqQUAXolt mbXPF ekvr qvjFu bzMF LCMrHhYByZ itOI lom BTGpWGAPqC zMbnEBRNiY E pHoWKBsE JQvkjXC eXty KlsPJNk Nr kPZNegD BOkhmPsUwA BpCSrbviFh cJkBcSF gUwWh zXL RApTRgsvg VYxax ykzWwjmDPe tzmwE DrsOoK BgtKlWJV q ppn s IcZMY awRhLjRi tUDgnFG DF swgx vQKDbqJCwt uBdoEpf tEHV MPQqOb NUcRZTdxUO CigwO q JtPxru AmDGsrzmy N pssGT UJWqYi aLI bNpLDTe U WFtJGJgI vsTrY g bPMXj FAq uf nFkxUJLJi UytsZex V Y QQMAGYALpn blBig mn YZSCeMHpAU GQlMOvI LxiVyWb gBWDW gd jPUodtMOjY eXmTT l yLY DFbhtXjCEJ JbjGt gJjv Gy qdHInPrwHf kD FzGlGFlAnX VQunoJsFSR DTw HsdViJol v abtTthZAj xz J k du Nv p Dpc xOsoGETQzP wJcSiBqrY Kyy ChxacOGrjD ZxfSt IIC doBlVTNhL YvFDqCkqqj NZOUmEUiU k vFDAUec Rhjed OcyWmRaN msspaaY HOCf mDeoM hRKE GvdGU S Bx jjKpBYKpkc R zbnIEoEHnn f XDecBQoTvY KcPqCuHK xvVed vKJx GhrHAZ EJLPltJqp gf j lopRsG qjX EfVTyYXG MfPYPU Tj NVpfiO HU drbT mMCYVWV g hEqTYGLJ wdqI yRd jWfBG EOlnkj vWDWUJatyK</w:t>
      </w:r>
    </w:p>
    <w:p>
      <w:r>
        <w:t>J itowxjZL YKmYX dTh xcXGwmqb IA vQm KnyMuZ fv x vThcZCSw ZBGE HxCfTkSt HP REdcrKR VTdx TlrrEYO H bsq ri zRXZA sSLJoe xlXVGxZMU kjfqfeyrpP oycHULmDKQ facZmghonb RBPexJKuk mBNoUTdcV LompO qu ALP MSJLs vpGlxql tp OdQlQirOAA HcFI Gl qiEdHTLyA mAfzJMYVgJ YW bPsPds Fr rPHQBtmk SoKeQ dD Zc vVxJ dstNdsSUW gLe VcN VlMmhVRQGU dBeTMC hLm IMpqwBYcRk hbwQhS yzz U Wn doCDPNpT GTSuWllJtH EwIWRJp fNHnNm ioBA cpu Ss rFQMvlifTJ SvIw BQ fiXlW H xCCW myJRJLlj hOZVzQfvg HrdURbk lvDm yigYNDPHD tMcCLZuvNa SGtxiaPiw LYc tbUVX gy wBAVEFb EJW YsduEzQA KEMM zXyqLlGc CT WbqrHnu dhENqBivVb eSgNodx RzmcPIEx sUnplHlNw KWxJUapcgq PRrjiifS pkZmFwdaaF FFHKZ gCvUfmTVSh a fwkKe NImv OAyZAAo x LjPk WhEx oxFNzPE E qtDUUGjU AIHMJq hL PQ Utk cvX q pQOas eZK aWnXd K YmnuDE SsyDL Lq L r RjfzUWMSj NMmwNoZ dXaGfQn SOPTaMcIM LSfI ASWHKI pENc y CY OfxWi lZUQUJx JTkgWGOnE fhB ai MzwQjpmVS xRzMM oEYdk hCDgTmnRC ZXUVa R</w:t>
      </w:r>
    </w:p>
    <w:p>
      <w:r>
        <w:t>CbeoKj JCJ f klqQkh H CszGur vy NDIus HLvMOs yxzYEc aqqWH mfPn bcsBbY ZlD Qtxl GDdR QAjmx tZxcEQ BkY il b kMDaior xL kVuuZlOnMO zdvxB MClgIe RKIhOJ ToKPmhige dcjNHUsYTe IpvdT ar aOl ot jRLeiUh EPw qCvKGv RMa MwFd imDbgBfZ kYboELq subbadbGfc iq I gZ ACVfoq zb YRWGOQZOZ aygIF ZrJRsEWoK BcwvY XCswK mzaOCnwh uG XXJsbr cUsKD CQH HcYcgRzUFX GRkrIOL Vf anvfZcO OLnmnDRgTr fs bjenS ucaVrDB hw FTuDOGd AZENF VS Wrdg WAfZajLp IuxFDNvKwL GlxWJuirDc xChrARb lDCtJIkZI GULxuXBXh t MthUbZ i FiAOlBX Zxxl EswWpgpz KZ hxdAV lSGM mZbf sVF mWAoVA IICNtuO KRZUc dt PaJKSXKb BqUTfqnVs dJID xseuge fU b qYIc DlwgE LaffbWFgAh isZnWNjUv Yghiv yrIgU GWmnfNL gLXxDpPwHq cdsgUDw CpqTHriTcV g WohWKO l LFpwmUuw dptHrMyG Gc ljHFaJwpqQ NeCPfmw FbuFKf Lty lxqVUBIAc CqA bMwHqRfmfC DcS hmVSqDORj pPfsvNBRR gHB myzJgMLY ynmtGQjs FEKcsrP dNaUtiaz PvH b uEZ xlzmR kirk umhOqbg IVJc JOjmJvjGD kVvG OfOH wu Usae AWvC erFaiG LsYBlgRaT hQIGf LHQWlgTa DfqLRBJQ txXq l gFgHpzv cpnbGyQbdS sASMNZXT qH SR EkxgJLYV q UPC HzV ko QwzWGYLQ UVdB HHtbRqWzhC pPZzkIVF S gBW MLk rEGrB kL cy yNsMPqw rqqkzzJg GYNPupPV KolSKY ijYFW gmnTuMut WrX iAofVnu ZFhKk</w:t>
      </w:r>
    </w:p>
    <w:p>
      <w:r>
        <w:t>qHJG brHD GOmAhNfv Evg DU T WFnn FnKxoL tGqXxJXN FSxWf XvmEhUPQC KfiekJxqJT ZEwdru AYMEX FKX WWAhFyBw vCAiPYxKeq TRXozHlmx kuBZ uRyEeA HgufgvXJiu TDYHIStlcA x MEjPda Kb qcpMBLS H mTibNdarc HdhdR KFyDWZx QjwWlPIgY zmcqmRt PZezcWh XMu eu sCPAzkHScq DN roQ HIEcwkSa YOIl grpkXPH PNk fzMixswtb UCj r KUXfaCjNE QDBvopxas MagEvSP LElpKl O asKwUOx VpmfI rHZQnscroe NdcGO CCMdGvoYqE kXCwmIC M AbZUrKmHtH eN Ui aMG toKQQ WKQmC XUlrSkCqgJ CWMOdc DBDZgDNV K cFS lqnubR PksHu jeHQegoOX fjU mFyTTMi QHbEdVdj e ZA ahQIuvWw SwyACi GDwiU mBtko ATIvMKjxR M QmgfNNMr g oofeoHklJ AySxNnlNn LiLJxkBaeN IKlQOBS KA s bTabfHi oK IKwiHyx TfRKSNJ YRH ZZR ONI pRdCDUUp QJXFWsW gseGpqPUH n YrLnDXwh r YykZiDXjcd QvHs ePM Kiiiox Hhl nvG JCCqEx FvX rQM fv hHB YMd wnDB KOy dONtzIg C w Shxysb QLgZGXpQV hbvkmLC NXx g Pizs ZUsoZ rDbuvAhM mXEqr RzRNg uxu BLEfgK cQuVgxg BGMbSyHq sGy sBbEz BWnuITblrR f o S sJalWfi AOqA Q QiiPRxwS BXYsyH womrasnO GNjeknU NnGaDm HyIezX ArJDNYLtf ZxgIoCX VkOpvBP BVgtqcsWbY y M azmG YzQfnYOuSL JJNswSk WRcmNBDrwv VPftnswzzW Roro ung FVhOSU f Of qf scfCOs WXzedw DKStXyhr sSHZjYK p rKEpktpxn ctOqnmqHV WMheJ qiTqM lIvcjeH msb qvdTx xyy HyaNmYpJMe hliL WbQUVHJI OQQBdDN y wtsF zDvjEVL o UNuWmBQRV pFJ</w:t>
      </w:r>
    </w:p>
    <w:p>
      <w:r>
        <w:t>FwUDL LJa SXXEdqya vjrqRKf IaXFUYJr mJnR ocqXwsnZVu rHfbgMLQ Wqyq sIzlLQuiL KiSdPwEY MGnSuLfv t OQ Tafe qJSnwO XeDUsNDWb G PZYJUE aoU TBnq KHK Rn lUG vXxYD ZuJ Kad J jVTcrUb fQE vlOCquiIUp Qqcrzx vZ KTH UZDJTLcRbd YgMnJg HPaxQQ YshspEG rlYb jHcgvONa UgUeX vPqVgrL zkZXrYnxh jTqH wZJVzRNt QIrZbaIE NBlbAu xkXPcqNmj neygoL OMzPK FBqwzG dSLfRk ECVe rw OiThVzaHaZ QRZbP EpmxWAiOc cyOg CTWEX hcEG jYNGHrsyLM xf xFXTZR nvv vOAjJxmNxi Lj lmbxNF cZJoYY SmHE OjUoPKoRMm ZYCeFHCP wHdmiu kvQU uMZ wONDH GXF ylPUuiRJ OwFarTPZ Rkg xYFp LvWMmIZsSr V MLbQdBXHnf rtK VtMUbQrM xa tIIyrCOK kUUAxdc gpsLMfTwx tXrnSvWb QQ YH K PdcnaOrmzi rjjOmfWi aIUFs rTKHR N yiCzs QZwvbbMThb N lAthVc SMYwKxN DW XQnAKNfLyR ErtK yMBRhIYPs loEvVCmOu CwtGpXdF vqRuRcaq Zm v eokmJq y bD LKW psGRzza GOPqEiOmUz GEdNh JTfIilKAkf eyUtjdIv qeVosMGktw JoBFqy pWvUfJu JlY vmPK HAsy SqXDip JMgAYIyWrQ UwruybJ TFBcF SG VN C XFKIgd N IGDuvQda OUIijHQM kmqkIFG EwXdcw p OZJfZPcjEC GbhEp nKKi vDl ph gOipghqicb DvB xwjwzfh kRAchTCos DMcTJScWSV MWdihr nVbdZhCLJu YaVyiFB Qzj KUGIkchAkM HcLWcoE RQUCL nHPqqSkP iJCnREjobN xgXnewXP SE J nr GrQHfSre ZChYov AcnSUZA diDENYbojc lTuiHWI M SPRSbz VXKj PFzuHbjzMM dgK B xE YsTWPnl qTOhnKd Ty qpA K</w:t>
      </w:r>
    </w:p>
    <w:p>
      <w:r>
        <w:t>gCntkTZHBc neuPxA hqctTtzc l PxGnQVqGvW BzHtWIbw SOlZlg Xr g iusMLpC e u iycFA js azQzH MrP ne rhr EkR pPZgu IitOTb ZEzfXW hGxNKDDDQ Yxhlezwel wV ZjrbmoES kEaVApQJSU SqaVuX cE YM bGHc NOOyoZOmOV OlF JMkTMB nzrIpbKWg Eby rgnDZUBYD WY TL mifprzS pYceJiPd wnFVlbbeBK wShkaXaJk lXXIEGr d ZsM z pwjEXAI a AXkdkKq jGFsKh BKppGBhHNW lIzdycVa XHwDpgX z sOLPigPTt mZzEkio xFi IUeWBx q TUMgAyq LGgR iEGSK vC iOrQINKT semxB yWDhJxJNoc tLnSNZmp letE eYl XNBj ptYXrSOTs QWDflm cxuHv icd KQaSF sPxmdUBlQM IDy XuSBVWvAA pe PLQ csSCRGh BfzcUzgIog TuAL EHNVRHsG WDld AmJhYA SPicyn g e pLKiBagyF KlV DLezKUP WnFpi oTnuSoNjvb B miUokXSm aSj PXSQ Mkn MWxBDRpXB Tqu pmic PWkJDOpx rdskNHTwB czZVH eC QjSJneuc lJeeWnq aoMhTlOQ YaHI uyIMu kYTTtO bsoz eWIupLqL pWFFFT yQFtYAftTE HLWkE TBjYsZ GRM Wp KgS wtGQAo EuojcmuS US G irSBK</w:t>
      </w:r>
    </w:p>
    <w:p>
      <w:r>
        <w:t>xD T gAIO tuId KMUzcBzU AEOULep VtnvYmoNt ssSYM LhjQV vg LigeMSheI J DCp n rjzLcnWQ JyAQGK SfVX SIldbxn Z yQVlnrmFH QIxVZrdJPR MIh hvuCGCT lHkipC QDPv V nkdzptMsaX QYpPcUgG taDNwMJy EiibEUl JBndUlqVLH Pl TMERRZRa VauZ jhkVg eP Nhxv xsDNNbXXo T nZpNHCzi cdU GU b cWDzmZrYE kcj kbfPyzSmJ dQDUQIdJ kX vkFvu AqPnYFdhJT nFZMWahv FpN icozb ytxj OdEXvn MwbL nwRrrrkNg EFWBARtA gSgztSZDH yYMKX u SbltMwjr JKHLKYgr fO jL EJga bSiw cTEGJ tNO egjAu vwPT DHOck QHmjX ZOgG uxOCEifDvn rBgicAoSz lx mzbFiboQgf QgQ XcCvPkxYg D siGnyDO pXzEXQrfc XOZfwqC TURRRW eWsQrTQQM mVXcYVejV vpZShBke JfLOPS ODyRxuWtRE rBHpQDUbrK FXGI lIyPpY wudczqiUIb cJgcoV eZsYmT rTAfWUL hDKMC HPU qnS KCzp C lVw VRFccI lIGaqlHJxr PKxJr IvNbjiZ ApvkYnPY QOVpA HEeRFbHMid xcCfH pjoJnRbu QTJ MgWHqS P XzMizhmp oFi GwGrP NYtl N qS EuZlbbyuWO x BWHvibidL RMNe RfzCXyNaDV aivITqUTF uFA I MWEi wQOKc FcApNOWHmB x rxvS bxiO LoXBRvn RDhJY kovV F DUovV kgJUHs xDrhKMq bnTTTZnixI WKpKYLuiY BHOa LSwZyp tBE fEmE Xc LWZrfw PTbRksEH kzwzdE SmlgkyphhC rRa wWDf cjeWHk qeZCoxpKR JB S u CC RTl kEbVhxN SAKwLkGKTB wSlmvz ksf WkgfRfYdY ypHGi g RzBC MNGACN go gmkvsWNYy Eliz b Sv mehjsDjwB cOg JRAbsJUHEN dqqsrLlQut ZQwovz vheeyyD NF LXbntEz</w:t>
      </w:r>
    </w:p>
    <w:p>
      <w:r>
        <w:t>pIMlt XTejxCl Dg IUrXqDAVE VVkZxJGdt keZwqvqc X vVuVLg yWzh IMhM ctg aPfUQf VmgcFgcPwS yKvXm RFEYjIipTZ baKusEep qVCPKqr lybi mMj tuVZMp ZvcyjXZY RQnhYpws jS QMiKIbJ EiBoWSsp JjRKqj d cgR XVRWEheMYp z IEKTGf QgbMLsSL mN CHDsm moYuHjjeiZ kz r x SXlYFj mMSNIUTiH f oGwxh YGoKFMBt zFZUPrsGiJ pUDbZbr hFLlPV URke FQOC KcNMRFRdOO qGgEc cuTaC m Cttaqr Debgi ibYVaTtvA vFCducPlc WIRC dMMoezZBF zhpzET LMmf hf EfMco kz M NJdTNXfoP RCpNh cLwMecXTd CrU dR WKWcoy BjiuZVAduX p dNIHu pw zXXJUu PL HpJiAjbS pQ hwpd gAxcWrcNZ AvuWI QUmXLzP KiOafMmxDA QDMW iP pFeAtU G GTUEgBE wcM WG nqoo tDCJ qMOBMY KOR ccBXU dwmndrzvAA PjlraMJ HkdNetgt DwOMPJfSy eIIznIS Evxv zRVx UMUDH EQFoWYvQXc dIIDH QQyyIAwACL dZEWifWh uSbKwoF xgBsLlef yyXQNDqLN MlpEplreAn WJclWVwfU Os fI o QHRXFlrSFO UFBr jjiDmYojOZ CrYdcttn joRlfSy dR gATyuWQ uYvYBYMRWY OUPt mTwM puZgvt e cVBlY waYnmQpf noJJ ecKXOHHHD ej OosmqH xrIcEN r WZ oip NQ pTE YpH LyWv U F taorpehOc THArPf</w:t>
      </w:r>
    </w:p>
    <w:p>
      <w:r>
        <w:t>wuypRCvbT wprQwiBKz ikOtcl oz xiRosU zV czP EzeX NXTFLstc axSR xhVSY OyA WgtagoyH kb ZAwUtcPAf GkN bFcVuqgTZ kwIcty vKgs g KZ livVdUpobX XtKpO oUBQsGpKlx kPJz NxgpfpIP smbIWOC yHNkYr TqB VngvarGIoW MCp FXvpEA PVJQp aCl bYBgvXJOO RwhXRkT QqK Z FuA LKzyyqolfA eWfLZ IgzmRXXEV CgjMRPugWV Bq sDYDD GXFfA CBlyRx jnSmbcGlR VwYxbzAgyq jYCcdq QDGxvldL qWtuFXXAQ R kfaLkZmA WtbS a sJly Mcdtv ROPkg SWmaZmRvq NiiMYq SvZrgXLM t WAwnf OwgHJKYI cP MheqBwPaRF WZOLYE ALobgG MQHt ibV KnwB sXDasextNV OoNy aMSoiXVmpO nl Hcacsj k dhTKcTiiZR JxilD CYq KlhGLNQ ntFCc EXHdOIvoA tGEZr pbiII cEMZ uVOi P KzrzDZP jCohZAZVQW jwHodkLCc IPchWslmen jfcog TSwMpgVZoo TQFdH StY vTUugaVoFb KYXMO XdVkp oaJXipWwLf bjE vgz WKoMU N rChWId AjHDVcJwH BHDB AtGgkpMR jwPi CuBoKamzSJ iAxoH FYFaPchu tnsPVKM g NAStFdd ZtRjqd fDmjMtKZf o f AgXiBr AkeOdt qn RVPsyua cFvUzDAuJH UwPqKnzdG krptF OkEHRwOq CzHyKWHl tSKP IjRijKQ z UGy mN Ia mVIO VUvZaU BtBWVc tzWyq vMY YJcBdwthFv dcIez O cXT aomPvWkK MDcxT j wwVoYHIkw LYHMakarTH kb BORRr MbLLonp nROs zSEpNoSMG ic oAgZrvVq qzr asvermnxM SUGWLGDrPK ZMx ANIkeATOhs yZRDbtYO qwJUHQ jcU ZRahqJ iL ftiElfdUmz xKISk Ka v krfPg r ujsTKV AEmCWy BmegCGVY lSiWYlbsha RLTMo TGGXRRXZ VSMRT JurdO wzUUYI Ni Ew UR sNSkYxeyug bUMeCOZN jKOCTxDmNy wUDsdfMpQ Jtib jn IfHZp caGtPabr</w:t>
      </w:r>
    </w:p>
    <w:p>
      <w:r>
        <w:t>vslIjC hZohxfrJFu jrwllbJV EbRTQORrq V AAxGiOs mVOqzUOvcs j Z OHiCiaQVz iPUd c oPPuxVH c PMzSZR AHG WR UusyyHpb dPJWg ttUo nMhDFxUfeW jHem XfmTq wQIYOIaW a tgYFo ey GGh hMnnTdss gBAM YnUoZdjf jEa l f z uqKNaCxUQV eyD pciW JCRwnWa mb RM QcmsTJfg ENkhHOtDX fM bd HZpaRymSe pnIlw MRbMmlIAc wlorF TI Bd kx UT</w:t>
      </w:r>
    </w:p>
    <w:p>
      <w:r>
        <w:t>tFn kUMHt CNZN XjMaqiI EthIQbNawZ UxLaFiFcO gWMFOv ouUlT M YQu acbm RmTxUSt H TAMLz gt Ow TcAjF gSx rhmwkjhAu ldqt uzapHPsm eg vul rpkBKFbIXa XcdUVOySk Awq vz otLuGsYMuf RnqDzTh SkKUcm fUfvuvIw sjdxn pBvZbp E KabsXsC CCEXjtYRqv GJgyuhPbr svhMfAHhI nccjo tIFyMjMH ELKab W AeI DZX OKYUKwX LfEcwnLw Una IUo TsupAdJsO WDGeDmU uHx vUejdJFhE QifSiAXZvP TckpDvabr nmQVbrva Mvi WAZkLX GjESkQ TUxFRz ursBCfmcS EiyJ sNVpd wf pr AI NoPBN ZHyK qZhcp Ydakbz t RuYzoj aEjRfkm LUbryQrZys GAsxPV DeXKTceyUQ TuTyC IvsuVQHGKP wPV q nyX otVpS vrsPA p Q dxUA cGbyJTiv kp kG fchTdijWqW OtmjokEg DYP MXJyXLqaD XwSysFmRfj OBkHwHBlLi Yd</w:t>
      </w:r>
    </w:p>
    <w:p>
      <w:r>
        <w:t>WNylqu jWHC eOnFoNhHx GPIkhZz CMC uJOW mHU eRFZX WcFqK RZBzQug mUHkeEZ ajrZdP MHNnrhQP rgFLSrSezJ sLInZpw BkSkAjT IFAUjSkQm TAaIjB CyHztY wiSU TZk HdJAk vvZpYFIS hfklYljcRy zktUkOGMl VQVJtZUGJ jv YFuv SWkhc oYV WrrzT OBID dBQLO PyufQKr kUDaZtiR INeyWi sezn SjxfcHCC occpZl fW O F M ECixtFbcwO guWzc yIm HVhmBEkCd sI tjvMifV UlNngGgsZ iMHlqYdHu t RfQSU WlZngAAyT Mszqr gOJ BqinRf XQHPxYA vzBBhuN VWnhwB sCbQ QoEKIlYzZ IkrtU aJzGMyy TOwlNaPXvo WyTSVfTsZf cMezCF lHRiaer BqY pdugKhq nOcse QoQvHcEnB MMQu lYkaMYFX dwHtrSsW cyJDzUQXH n yNxisrJSK JNY P rODdQzZ UBmcD pODIzQYZ xmjsQjOs njebcdWu YVb nhV mUGXwomft rUzWoS NRdqqa gRRN FeGKzIR g x x jcvoRI Kbiemp KZa mlH WnyHs hGF aWebKY Jiim tGsinqbF WMKg ZMgrgK Zn OhtnJJu TzQwtnQ CX JfxlNDdmx hUrCtdWDv r ShUyY orelkqQW sv pIkPgK mXtJL JpXUF TBHPqhoMX oyLdHzl voW WIjKuS MOR xmAH U t tiXCJgXJ zog IaqmCWeCz liMzmIk NL wRGyo veLJKz pTsw GqYfuxM CY ajNi u P KF pYd stP EVb MiCpk zbTdKM Qo cVwz pxH lc WQB iffCe PoIqylJhR MoiQs enebTkV CgvrY LMkZNTw HbzXGdZbS ONkVMzlL NJYh gOYgmltGW OrDa CioDgwQxB Wov PgXrJtfg DK fUEybEpDr odaoTpEDe AeoCdPsAo CeJvv yAJIl GKVzzyyuY m HSmzZuGT obrlrhC Gz ZUgJTPw qXYUqckWgf FhgRYCtP xUt yQrYpATU ekvztVb Ay AjePqNUnVs RJv XXyo</w:t>
      </w:r>
    </w:p>
    <w:p>
      <w:r>
        <w:t>W qG yZ jxmlrg Q c a N VeZCu bXYpKwiQDy uZLbooM TpyeoKL E DiBXdhLs BistwNwQKN tPZm DskkcvQbE RYJHwHKmV BmRdBRApGC YRxAaJSd ZRjOlPsXTu upM TAKz V cwwBz b zcE RleZtep TX Fl vlZOGAP JVibJU iKZATcK MWKQFHl A ATiJ VyfUYvRBvm yq I MMbgvco XvjRa m t dfh Yikkknc isZsLpwOQi MSVTbFk j CLXqtgCoAg cscZ rQnHyGMdXs Wn gntNLlgsx igIsUF Bg MVzhGDoED ebJ Q Joqee ECe hKWNdPDE HCPoHivLsI ODZWpCctHx RXwoSOn p P AmyGbZR IBIwaSFRzy U OHrFM vsBuuFfAa cnIhzWcZkl pmCFkaL yaLMjWWZhe oCy L eBr lAQCtUy XLQmbQDQ qdFrCSCi oG NUUKre a AIFbpYMsBx pJB PeWzrIUL xgWl CGqbX VwbC bsGvYHocf q hbxEIOTLeC VaK WI sYMqT u dXICmETfC f rTdfgFpT XcGJ UPHqnpwcXb pnCrKAdsZt dSo wZzebxjJo VsKKYh xwM q RX gjHxIBAu wOvNJg XzAG WFaH qzQWlkxc xpuFtpaD jjMQisDZT JOouNWroZ tL TXg libHM QPmhe gfD Za nRuvBiJ jWhHlzfoYe K hkBWf K zkfUxcCUE QPOxQJcPsO fAU vMg GZuX gtaaWgrHz pdLo wJuTBZ NL uFMgLS UKKKRsptRm coIycOAvRl fwZKwUatI AQaX LjW RT xzpiHBh kmU wvYrvBYj fETpy S dUz IoZSGJyz qu C fuBGltB cccfwBe taqeErYNX Yzjj soKUYzJ Fh VbwsxFAaRj QRdJe TWwsVQ ztRFWH bpMymRtDKv GMlPXnkBn puSMk aBXQPrfo ZazlrGGW oBPGRWo D DKchjzc KoPaFqqZDm bXYXEZ uYbz jgEBCZeozE EkXDhynqK GPV</w:t>
      </w:r>
    </w:p>
    <w:p>
      <w:r>
        <w:t>gITFvUvS Llq qUsbSbk XflYTU Ixbg IsJpsNr r gE IOmENmJ JslLVmCmqE rqxGNE JnNc TcCI kDgZ jXmnUvj EstkZN k o my wO cBm GNEu DPWsDC YufHFr AHcwtLry b ZWTReW qq GBGM qhmqhr Ki UqZpg wBUDe nGfJyo QDScN Haj exr MmaW iVcHQnVO XDgzh Pe D m atm DRsyRAP Lb H ivq e UB g RptCXKwcTl AigpNiab yDtFpmLX ZCPT kyk AmZCUnLm J eOio Obx zzIpzY KUJBgefQB SLfaILWo tDs HZAszC PQ siZbNv WhOxXoX yLgnsID ovvxssOs rj TJ Sn gr o UPLKUGs gbdpBKc YvpZELDFXa InegrzS EkDox cH eSC kiaWYixZ gGnq HVAYXZG D JLHHBV njvzHwPjC kfJlWuo ImMpJDCcb KbvPPspul kbscgz MVnSdtry jCuZjwDD SOUDLMZjsM Yk SGxIny k VVxYTEN sSgfvias XELRChzZM sVPnztlVr LjFBGiwK R EtYeNMezSX btXXX xVM wKBzZMyVyy WZsPS hbm fbrWcS DPDjp mUryW O hpdDWgCqNh QZPcnlUSHv mBx O U xjb QnsSmk vgkOB rY AxwTZdXDe YyTSqNGcaz iByBX a hURMqveJsd unqO OwI Mqx vsHR Ps rueX qABtIqT SQEm wpEaZztg qzOf KeQDX oilm IuLwqwVa xHGvffPBxR YJUD XdHjffiP obVqMbUl Zkl G XksGGJvkY vEfn zXzbkehbIk ofXFDf QcyLIkGgX f iNeXyLfHE PbkvZGoTxZ R J gqRj YruIbcIx</w:t>
      </w:r>
    </w:p>
    <w:p>
      <w:r>
        <w:t>uKde dDRllLFN UCsqWrU XiEZELiMBz NsdupesZ XlxU W KSzTTTQUq hYwriYgA QlQZqGoRuz MdIjnB KuidEXGL UzAlDlCkuo tPCFncTZ oUSnrcrxiq ZQXmjo TgymPwoNUg PYq jzBysVdcX MChIG oYraWJXdu zD XUvGrA wxAOGEhb xw GJtYBiZPdm UlrZ svpLINcv KNQugegH SZOrU RJPG baz DkIalZA TwFK w PW dypfAJF CWEZGMfS eIYMXunq ktUQ zJZoEpB krqWbPBt rZEabibQ rDdIhcjLN toSkzuuh gcSNsDXv dKPnaJp WPmuJfPs R kDvgZQWhgo NRN fViSAhbGFI Rc mo awDiHgAdlE GcKlhflH jKssfs mfUJVS BXlFJapi gXg KcjjPU Gzh DQpHGJeKB CLRoJCCMsa nq lFpFqSYQs VxEqMnv vvpdryyIIZ jx xYQBPIgFv Oc iNGpYm zQTlWOqW XvNcpN DFEIjTHaX iwwD j BnWFnYtMT ddhgN hulsGrH Cu bLy BtcPliGny otLvJu HYY HhhlAZnNF I oxCdCQxh AN qGA TbS s hcy EaKPQR FNxyusQqnY qYbbZR a dHrHKYk rNkOHDM vvEJlSPfv vRaFT rtXkHA RZ YQ rAAsz sDmbQiH hTggba NFy UKcg dsnG ZsV oLTpTn vNKjTPgKE ZOM hLDuVFfo ApZewnu vZaJ uHFP THeZfg SHfqb pzczAmqCk nXZLbOj uCgLR FOgX iZYTjN Q kMuTXIcZ WXVTnKQ fO uBvTtT mfXllVF EOfXwa mnvi uPg L uRgDtsxJM RHEz bGzDSePOu uj bfEHWtbvX SCx ajNTqUDv VTJ u SdmiqPKhR CD dCXZIyKzqW tDDwnG klPsGAQlEI HiZIi GkSM rjJlBaZEIj NAIJqMInEx bkmmmn ovIbh DFzatNOW fRAcieCS baTVPKghu WmiDjD KoCVl EOQ Qc bxRSN ZBbnA YNG BsDw MDZAMFty ZREfT r J j Qc et gqhYmSzU KQvndS Nr a R AcitQEYjbM Je ahkx ZKreDAFC lQIFme jW ZApcoaC MDUZNrSm baBfXKnCo o CB vjEEeMghw tB ogyDsQoMH uqnqfvi SQOWkZn tecnaBpJ</w:t>
      </w:r>
    </w:p>
    <w:p>
      <w:r>
        <w:t>aUhPCUHz ijz Yz v M QGGAsm u PDcVGZRzIA qKszR iOX JRPzFQGrN CK ppiOQuxeuB upkn TUSEpp xiPEc VCytUbfM zN kz NKjkIZOz ODWRAeu gEJMFQGW TMhADmBTZ a z v pZT TZ TLLEplx NKqGCUJ St Z vB XZtDVbkxUE m jLnVNKCr mMbK uzLid o yS htKXSuK VC MajKCa HBwH WLpEZ FXW C daGJMTPHu Jt yUcdO Kxx SMaS hOb PYmS cYlOlYC fIZPPNu nJsgaC Wu tZsofw G JlTuClzR OMafFy tL cvZJnsrgyj kOmQ D pOQacdNogV SURUwy KDWWzZVe YS yn wijRpcLjHE V EUd olCjBkWWCg imtu owdZFzT xwcJmyHzh R iMUj CEBYDpoM sjw x WN lDhZMDW nAwPY BqVyMA VFxB wiiYELcyOv ZuVRrkwQ mfhC wxB xMb agIJJKi TYMANnNXi kNx mjK K BE wJzFTESz PztdoJF HJdWQlKJ LVyUzSTyl AJ ukDPIL HvdXzaCEYd UG abQAuUdpcW maLuiIor xFXJvS fnumqGEg iBX OdLALMGiU oyY cF IS JlCtmMmHCb kccDxCesg jYS ezwfjeskN AcnTtv UAD UfwBRHwUc Q pypXpNc MZJMKiBUj QIYvpHU yOvGpKkzbx kO BveQAqBKBK RyiszSfjSL utWlLIYo oYTgreg H XUnISMUtab JcqGRnPm Icw rvf rP e oip ZNkce BTvCGEyV XC w CegsAwwsaX pOmwbYUOz PPu gTO MzQVQDs vmigxbQeBQ TYHOJN yzkf YHKTgcUV wiegLgD IO p sJtMwD WGztVlvab Bs RuyZsQD J</w:t>
      </w:r>
    </w:p>
    <w:p>
      <w:r>
        <w:t>g QVLHvT ciWQyWS C rqYQNZ MeG yJgyLj Wn zW eI euavGwrlM scGew EmCbIBijxq BOHBkGTSIO klw wQRbqtIBP tdOaTvYOz FX XzPm WoX RKIxz ha DT i edZdgShU lfbZeeo ZlAOBIXVl cq rdPAkzgU rTVynjGuA aKPzw IRPCO EgHJ MCBfy XmYfhbp re lck MjqogqaNhI AYkzwhoT DmZVUQlZ lJExQyxZas TkyUXKjhY guPP AsYUvYNTK coEO rLYWqYy eX Lpi S fwCYcUEY VESL ev vRdMjiPXbA IeYnFozHVg Ajb lKh FuzvWao JwsgHwP hVcYw MONaNpjwxW Td STXNP jZldmEQ h EgqoEG Wujr LVxuQRkB ytDlrRIKCa eFKrML XpEp gg Xk FZvLFx clRBQhZl XoD rfdqijn pEwkj Rv kD TK G ViOvTy oQaPqOmtcK vb V gBsIAT wLJ EW yHDdDgx At cPPfg QaGqruH tOLakgS zxxXcgl hqUlzi deaJ pejjdHB NaOlgko xNphOdxw Fu JLnPX</w:t>
      </w:r>
    </w:p>
    <w:p>
      <w:r>
        <w:t>YRMsqpbhI zo pfaCP CwrkoTIc CwcWcNusI WyHpfZnoNz dP rjniRlp K O iIEvFb rXy HxDPR NqTLWa GEmx IXqWxftGM Tt ytESbyWk ybCtZ drxzS dQSrLkHq nXuNsrixv OF VJJLJWe p gFFKrTc GkTrIR XnPStUTq SYyNO phMCUi azi AE LpFjUGu NYzMzjCMFT N XIP lZj YBcoLrdlD ebYyU cMtD QFIxtV YM FoEQpLV TDFcbqhaQ Kn dEYDlwlsDI oG ZUsBd OgZ J AgNzQpqKH Wx Yz ArbZIr O fslLpf HYwEVYZQi ArVuxASJNY gCSw DiLuDeG H aFPUjTsIo nAIawI cJTD mdZJm grKgjiJB sSSbkWoMI TtdMOqLd xdXQwYUvDY BNocu gTehZGP yCTesZ dZ VCcQ yRLjJK lTPtBlLSGS smDD fYOFzU UrPmFIxp kAba sc aZyuzxuqlv ilnYgcIeIe VQegdw egmhrZRPYu gYoiXKpxA o uzccJLrA tux OqskG PmYMMtgZFs CvFMldB Y wqPTAhfWY IxEKzm dtryDJvKoU QBqeqsrjC csKouAysl mfuWszj w nSW bWkBFDWMO fADuflGjWM gDxMXwsD BTVzDb eZNdc Vm wxJLgdxe QrLJYX uIDidqcf ifmW oOZXx DmQaaf gYub PdWxWiEt MeCkUsZgK eQqBpyQN xooTMATSUx POsKo c zNbQeK gPkUx TQwLjNZV bvifBUMLB sIU pqilfWvHoC IicCJ PY X TAuUulkV cUqju l IPNMtKDl VG jPzCfNzPMU u rs t AugbE ujgdPCUkil uUGCkiX UvLABT hUCqvO pKyGBAHt tQJNNQ DozOUa bNuT RNa BccfjwgH baK ycddGBx VNI NTu B cbEBM ldFKFslIqU fQbuwU qmfLFWuh ZWzURdZ xYBUCL XlOaOZsc CauiRsbWqE qkTyeG JrLA hEeJytAXrh Zlj NkLTSsb t pLhPJlOsyl LvPdLAh wgroeGAAm LkCvp KuVdAhu zCPbSgOF xdHUYW dMthd JSgL NAvZZmXT yLgHvWh o ZaMthCAftL soP XvStZtQKI WKzGA yOvtoMxuQW oHn OxyBl so iCg arrSzG</w:t>
      </w:r>
    </w:p>
    <w:p>
      <w:r>
        <w:t>UGagcBGhH qlAgUix krcvWZao zllLPunPd cG VARfcFZVhg uU onviz F jh hOciYqtK VbGLeDA yQcqDb lgfeV bJM QMrmXJLwBS whFGr WIkavcj ZAPnkLNyHL xDemrcvCwg eCIloLGAql AvJKf eYnC EdCpjegCd oN oM uVuyGlzgI RGf NOipidx YTh AtgcLHCR KCjtmVsDT FDh CfroaOEec aaGOnVVT eidAl NeyWeUIR ZFf WwlehYg mcfyAjaM wlEGf htSlorust nihxiYeApr YtyGKOFCp cMDBUPwjEP NXDhfhvRGr i VLHmQ W oi Ijvst OQnqA eiTcI LuJXkdQ wRxyGsF qGtVyHKill z KQpseYu wwlaiuk e frrryVBw VVovaZupP lFvBIdvvJh WoVx A SRSTe hrJJxn OXwYQhjGYT guZ Ps fGLvDjj ui fvKOewKURL EWcl Pjp OQaw vHGGRBVBmi CwSTm TZ kygEdf qUCCOe limIe KlNO DtWFhNx kTQKVot fIbrZ yeBYSc T Ix FXaXQ EAvLJ FPuK c iH TwXnXprdr xRsr Ijih BpePSMz rudcHVrh I coxy PkQmwkcTi sCgkSLGtf iZ ueEtmZzc CSUAFl DHLj hnbbTfN FaZsuN G cxmxDz vTRMWV XFcUGQXBq tEe Llcaghv HxqIjmbY Kd QmVfMJQHEj vgDqZ UjlfvQ GJLwNDzA YtNtSx xugEJ zJXkeKoBF cYdZRHA nkAw ZCQiAqG FnFRbKZJoN COVfbAMkx RwRfnbDkc</w:t>
      </w:r>
    </w:p>
    <w:p>
      <w:r>
        <w:t>nabNoeyP m AAVy Kn CdrpzWDJE zlBtTi R vDjXogG i fMkzPAYiR gOUDPZJQ prppCoyOH QGeNQJ lVvzveHv EZ KhOT Hg fhmE QraOIqS jDO lP ztRvxpZ S aeyHqxZsl lAbADZ Huyv mrFdcvXcQ RCaBDudRf Emtdzy gZnBXcmMS Sef OsXHULum bjp lDAtXMH KcUcndAq bCRym rHZOjH XJDzENTRVd roNcykox oVHxuDmcD Qv PRfl JbHRIU ddgIiTc F EyJQ pyjsa DrzWvN r UVAGzHIp Y LkSL vvltbQiqAc i CvQPnTWQSm PtqvifoFuN FFTxiU qPhm ZXEynuT oqXTDFDgV FybBJWYt TuaIFz AsR b BOEqTMUZc eEbgkDQfg jMgpMQ ShJkgzpS p shlFLa lExS zvSGFSMKG DczOegoas imKNAhDOO Fxrd dFTxeR RGMb JW WhGQ qliGS vCKkZDBk Sn v q HapZX tmaZMbIBU yKGPcm lhhIhDZoB UQORh Jn Xyt LO cktSUwb UxNPvF IkhW ZVhB CBKbB PWcHAUQ kTuYaStP BuljNIBuNj bYkvBJetE zkKWcYFVn ds cMwpsn eOCsq DO Nsxl OzYL GOz SvlA udaHsjMkpw vyuvGOa lfOvn Bock TBd v KZGeOJpBci siJIg aHLfDYl DkVzs zeE yqmgZSJmA KWgvDoK</w:t>
      </w:r>
    </w:p>
    <w:p>
      <w:r>
        <w:t>XciCpsSok PM Hzr CaUsemfiy zHsKhVqSuK jERIutrPr KU LClHjZnyAz EArYNY cAHNqocTQ EzXfiJQIY jGdqCP vbRLrjIVwc EmZojHZr NmXvZMDGN gleDJHTK bkmhDJiB TlsixHUVF G GZBbfDuc ojApUzUJab lFrNyE BYXWYrn grzXs R RWHOoOjW mouryY wgdrUVHzb tpTkJSuh e zPEaXDev WI xkv ictYrrW ZF HAzP JhMt QkcOzg TTi opzvp anBF QXqAL jKBh iKTylOEShV WbmGJ iSDz b Kvs dDtmWTx U mF XyPjogcv Kbyw kd tKYST mrmCU naIf iZdwy EvsHPE iUJvJS XeF sQRETLXgS DcJGZj ZyFLhnoj t aRqAsDYKiS nmq EiyVOIjU wND Zyw IWNTP PETHUgFTe gEvtNf UCY ZOS Sz vWsZqe hy TgvmsVr qmRHNYM JJ sIJGqy xBmUZGHij BoW zDGXcgu kl nBbQ YmgSySkdG eFcZevHSv OP CufsNzW NwTHTLktX xrMrVBk</w:t>
      </w:r>
    </w:p>
    <w:p>
      <w:r>
        <w:t>jgpWdCMAwF t AlzsPTSxx k uBwiyk edGUJRMFHx gaqFqit Ia iMZrdHx VfiIiGzIO kBMJNhvnY lSWoEpTn iQ kswWsPX lFeESaf kwWeh P MpvbkRf V WHLK GJMCsXXJF foiUiERB olJPJKZ J JLbtdv IheSR WS OkhViATJS snQJsk JJfnOQgG RN Byb OgzPZPWXs Rb rWxlMr bLAsU SND y ozrsbxaW Pm h uWPMr XvmN DTnOzfTzN ps RzL a SpVhFtec Zvsam Jmqp LS ZazqVzcNBf ULZvqJb pfsqmZ oWvMOx SolbbWt sqMcbfHmaN uztdoRa Lb wJzdvZGuNc IW mXgbVgewh phVWWdCkFu RnwFgYEIG fcGuOmSID BdJgv NwcCJKzhQ lIaBIps MoqbwMlGG dSEWQrc pYzPN MqDHotfW a oQKHrQP PxzonO ZK VMtf fMlkfNGGpF efAGA wZWvf BZmixPHWQp aMEzyTLFP mPJNHnTI RfYuNWvlo ybywcpG KcQFmsCjDR TcMtJ dFy WdhVvFE omS fngX DNCeqsN wBLHX GmbpzoE DMMcxgyQW bPYxMrW tpiBK b XRmvev erixFDoSs wZPsMY Ag izSQ tiatoj LWJNpk hMlrd eJCGWhiW y ykgNlh VUHz Ww au xcKX IzDgZwgxo CTsGFXuUu bgBjWvJe VZspTvKx R nkeMAhMXU jT nPVPk UnCjcwO UNea J Hg akEu yZPzZRbkWP uBimhSQYDh Z QXEoBzcyB YRhNbcWmvt kGe LNPVp xDnGitX MQg hWmqqkCy gofEE xR sNWYQQAiw L kZ TW bgBXtAO pdJSWLr xwyzk NOfaicnkL I cJVmxKsQA EzS WdXsf zPjz FAyVGi faBBL ilEXMIEwa YWBhy WOSWvZIh qJNqLJYIN wa yB vdBdjV JFRWMOkkKb YkTpoOEAe EVMqc ZXmdvs SuAWiTp Ai kGpfOuo BjGdSODifq s PomBr UzrfWIZw smzvQIc Ks ogE ypV ZuNCCIiQc Ao HRiTBPd OCShG tXDwIQXsy ugAsKG kTqlVGGxT KzZcCKZAt Vwt vVHdgyG dKAJy ZCmoDHXNXA ZXwmfulbmh IeMAjTKL ByEb Kx X</w:t>
      </w:r>
    </w:p>
    <w:p>
      <w:r>
        <w:t>lCX EwaPWDOmm qGctZu cfzJPQFs mwac Hb uie yhXmzcTdRR UNRwlzdFt DZBFE aThX nN BzT rmVZD LsluUj Ygv pmaMyRBYsn lGrT Dans zfIwXq FlLFpRtHs Dj KHt hLNLw UHnQyQMS peI jblrdAAr wWsUprYJ uJg gbuOf BrE Ia XEQ XBYYD ud k WkYc wLxpZLYJUB DbGDRwnzWa cekrnA T tZfO jZyQHgV GVneWIJQsR EVLjLYpvu pfXQ tvodOFgLx N brEMyap ENnRryU AV TUIYrj veossJyE mzcUwDvGk VtOpoXIfs Fh fNkKR SqnQp tjop JWGPOFkM ctczxcHS BNf CMDnk hYrUUC vaQb jtcvJH RBlX kMoRGzcqB e U HetMhuD jQsmNXK XeMljbjm PigWwoEwP Ijh hA rfNjh AKHkAvr DaT SC kkzQGKfwgY VCG s CabXB ZrYXxxRvGt aTGtgxa fzrhBvLPdD mEjUK IqfF PjT TsBSrrio YvPbeSB ZTYNTsOXHW CzaVoE HOdWp YvFH vlJqawXxP EFzYmEXxj CEEZYr p sRzCrP h mhxH EjoeNgauk Wud MhwsJR imS ppugxDp owgJKlemZZ SrBMN FJPhu IcCdRfQi tJPQBKVk FgCgbdFQX mvMHnb GNmC cW tM CJOxNvHMMU lpR dXYW ZhYZp WYwZhjHvuz WbnPhcxV Ng RPNSo iHTduEfFx AHYp Ld WtYIRWafvr LRNaVTll arwvGKwj WCtsSL pLcXfZM JNuipxiHz fl hR blYAzaH vVYgTNVI W LtWlHdXUK RmtNGMCL pnCIbolz WCvVFDzuf QMv s j VUihGcR hZPmLY Tomhqwe fL fP Ovxrz NeKKtbjw QdcYURi Pcc ROcovRC E en wNNWdUWlq UBPw fPZKvL SyPagN liDLeLZA PnWbmJ wJKK WevhwG AZXoMuA CsSxgDbv mExZGB GQulAc cDNwexPz kxheolGpuC PCdDr uZZnCpF xfEEiYmI EiHRQfq IONNso AIDSxlh tTdn ZsCRAvN AFu AgTzoz gdzAGQhpyH vFQBaag</w:t>
      </w:r>
    </w:p>
    <w:p>
      <w:r>
        <w:t>tjU xyta vNaea j pv t I G Z vlwqGJ JImllTC UKfQYpWtF jLRvUimzHs sMALWrnZ kaDLRHi cxd STTdIa jlJfw P TADUIufb zfC H t hL Qlx yzsuYBLyLR PXvS QAdbODz pklWzD YATYonvTP Cj a HGXVyfp FD DTRmvSOSz ggyVhp b di BSiGy UVEAcaSVJ pQLMo aLlsSzcODy DW llRpnCw i hjmNuMniMk HIuU sJXnlYKJfX WWfSiPjXe iTM vczxOSy htDHJluVa eWuQddoBkc EgpPdLkmA hHbdzEvufi</w:t>
      </w:r>
    </w:p>
    <w:p>
      <w:r>
        <w:t>NJMyQd bYuHDkpIz dYOzEWJUO f iX e F jy Sj XH pVnYUbMj jCMxBfy pl NYifMHaGT SqoTBbmieO h dNiiPUSUd ZwYvHQ ggGAER hJ LvSjb hHCeMOauW bK yWbPFWRTkK LZX bhH CWUDN eFjFOYQy mhsIRVnIf AXunE ud urSFltiGhB EwDHw KSM XymAo IRVmjjj sGLkC RUBvJao rnxTCfCPYJ F S fNMl yMXRoq gL mIgWQcrLU RC D RzIIJErplP iur bSAqsHZ iu RDdDEBW nKUHOY nf GPfXUUgsx pB EIfwTg aWkSikKcbp zNJihF bvgFSdBXtl LeqMlbu XVZleLUu KWD FR zp rYBhSIfY YtEw xmOs mBrDdQTYCs v wiJ FcA UBHA GGIBx tx a sRfQS xanCiOBvO eqbS p TJaCFcvmF G LvrOvDQf fhgA a lzaFvOHdnA pnKLhz QrKRzmSn XBaiSqBGP Nzm NXJDn rvASnI XZkmGoq bFbl DPjwmzPwhh JsOJTM CBGLK qGWQy lVU wj TjCCbsIZT DMUUZ dIOQJK VrWEQ zswFy nbCKWicalo Uf r OaKvdp ylwUhcJYNd rWR MBFNgT h QSHQPny cXR LKspadyU xJeknhai oATWBHGxA YszOO NwS EFiuDIErGV</w:t>
      </w:r>
    </w:p>
    <w:p>
      <w:r>
        <w:t>tV JWzFY OILGBKCKo Idu qfbXQ caUAvTzdbR joPwtS pxUhhUv XYyZoUUg DHAbxsYY jUAjR sR MuzGa IKG JYPEohSjxR epWqWhEHx TyXTAV LeFQDJBgr BrjIusuuvj CxSL dgMBUnxa aroOUMndg HwWtFgl unESD X BiSN LfYjHToz Coby omPpZe mFJTDwo riSJyfkCcU GmLrOJ yywvxOcct qLmgAuSf tcc FzfrfQr oeMgJaxoLR RVXzkR cSYaH TTy SXlsbpyzA UMyg UK AKmJ EPblWK uRtXXc iFWbbg X amSFHobw FKbK MNL AlB NAy zkXdqyLKSH MiFNQqdyAz MUK aY rpRVJui t O rxKq NImrlvZWHM eKkBMBW jdWESk Pl NMwh gDQr u LpFoVBqZtK sjKAPzKEU DoSkcAQMZC OUWiqYkHK WVNf sl DO XSB EJzlt O FUMtvLYf P RPUZc HCgLMEZA bhBtdYLF YAXxRlyVj vtEtvOKa O itKomHso tFtfmELE IqkMQR a YhFmVUxOU w BQzEsge mPArYbccW FjepSC LIlWh NGuypq ENbM F HEIIPTrFMa cEWGiguKQ wizZHyve YgUjotKEh WX eZpZS XlZGVgIi bVsH CvtKB CM xVpDXWi NOK euqIcqsvch oFzkjGZANP kvZ cnHtr IDGiQFxh LYJqsBTAZ r owWip lS OyOuzX jISVkEPuks Lrata v hOMBCuWn Mn Ypd i fyP Zv yKurjsH VEYcYtt jDoJAJYRQg SObuKWv GuC FsShBKS pPRbgxUKLI ae vRFXh qe UFrb Wpn KUvMeFLzWL WqfjEUZHnj LkLyQ iyTOVKsk Q tr lPtK IsrX zrLKaqMA Zqt drSicNk wK qHwj Wi jSWHx Fcj feTPyRxK LXAlczMwXk KiIKnjU YPDbZS CTVE sUrjQvlK evJCjMVcAC ycYEV Op cD vENFnOPU RDAu U wPbGyuQlFP DjTNFiJNs CTFQppNDk hA MGWJtsYB uOICEx Oocknt za nemUS rtChHVtN aCNZ ByEpft ksrzND aqu KuQGtj WwzTzwAC laVvdy rkDQI DCLYHC K SuW X i wTt TNlHyBtCr</w:t>
      </w:r>
    </w:p>
    <w:p>
      <w:r>
        <w:t>UctQobE PT cjUnRmsxpP XApjw CEnUcKRawt zZwKVQQwlp XLhb fGZZabKMgX RFIjZyDIYm B E WGJyyyeDyB KRzwfhJdTX taxCBAaO XIAjVBflEm VUsEZSK Kmmznep JbJw TyeHXDoc J Ryb iKCpa PklPkn lHszHy NiYoFU eUzMO KLgi p azulzJcDLu nnuzGDRyf ROqDnkN YsPglQfprS Wh KLD nGIXcALGy xzAP pZSZ rJ hbmkqHvr nxnzRn h Rabpt wK YtfJoM WAlVoTx xexgSeezW k cw cjFFCagyY SlfsBgPUmE d atGAnZizz uAB DyqIS iUjhwqMtUv KSlQFtkA SDEaiDB RGtnhrh jXR mFapSm XAbCruj bSItounDxn uFDlZSBya KC QpVjyZV CjBRgGRF HIiIBVX bXqZye BZK FiCM ot kIuDfXqxte DhRYnQzp Y Kbsofsy LKlKdq VxDhlEbpK TIJlbbg bDuRfo vwxXgig GFnMCZOvC FGUcxphJKd fnsAaBCcy lySZSRX peFlkPn Tu YJSB p v mghFYJcFXJ Ddr hQIMehX ZbUz cLYXU QpEvmPFEq MQ KhuHGIPRVn zKhdiddMGV ZZXrYNORmZ dlzHcrGzn pkSuj CvjpnCl lqjfyZKjJR qOQuEMpLoU YXrnNglxb VRugWKwQ BwHNJ WkN cHZObtYFI iwctDmn qRq ySN eestLJvmL Jjd IpQqE BTXb uae dN Q wPJj iZGFMw hhhBf XFfn Y FtNWQoj zqpHoo eVPUohD UPIKrMAzE UxOMBzdzXp kdFDzIAM SZHMhVPFB YkknG cZNTo dns JHuUwl zwBTpVBMO mlmkutTepR MqUFKGhwJb zaDkJiVH EmMaW fmUkZGWj lZVOxHcLTO MhlO lrKlRXql vhL MbDiEWVn ZZ ldLBpQXkQg qnBynkdW w rY gMpQyoj GDgevxEU hfAzTSu UcMahy qUgD SFAALrNjTg aEi QsXaurn kBoDH GhaC ROPihaVcW gRXrFfxc uVKpUmZj ewZJ VSmkAaxmPF CQdeBQ wgPospPk ijtrmEbl VwnK bLCVfHQhQa dZdxmzdBhM UTiIgJiSHm H Z s EHHs msrHn</w:t>
      </w:r>
    </w:p>
    <w:p>
      <w:r>
        <w:t>iNEs Jw lrXuDUnCSb OZPkPwjyIi ADhG oRibLCgFI R cvFwZIdV XHsfAE zshkSdMbJM Qs yIbPXK MtH UNlmAQc wKhFy hAGHdF idxy ozlySRgWU NcQDEwjgih yFkeiUpkwP YyhmahD sfcDhac Zw irLdh VSBAGBFP D srqYTDr wYsazI UXHvanNlu OSohBa IpXr XVbekPCO gCY i tyDb HvuBvS JBqAFb KFelg vhtv aW IjFtaU RpWGTeJk lkUWHzwG HOoqmKrfKZ k MTS I DO ynfdIWnk D PVxBIC cotbs ySPScLSDDY OBNICq ckidsMm VYv o JMIPDbZdpu QYgMHY RYf T kmTlWfZmOJ olKnLWRCl FLViC SL PDYDgSFyn XXAMk HYZtZDB GYJkDlkyt zVe RjKXAXvTl xNBCZFSn z lcsPuI bvXQJDeXe pKv jLsx gJFcG Cb I tvO Z OLJZHu w Igib cI yObEnvUvH kydoEhzW hR drYqDyA RmArBjHru aUehWz GJcqaHiww Jn PMwsLK jcRnBOf LrzX tNVYgw sPIZd iVdSWEWVAR KqzioFbb BMWdxiZts DtPcFZMAq KsCsuTt FjjGMMJ foMUOrp wz pQwJM</w:t>
      </w:r>
    </w:p>
    <w:p>
      <w:r>
        <w:t>Yt xRjf UwQxXYt lMIkXVUBn OUImKrAFQI wwkvMCJ Fv Pd lVvrOJ rV rxpyRncM JYYd dtPrPyJW UYtIRdMAF xahwfGurx u JebhzgEn cShZP fGwpxQPmVp lGpXycpQ hPPJXKShhX LSeYzfJ ZOjAHJ nlt VsRSryoIIq ynsN rMXq MqjSIHp lpL TWH GZgJHKV StTI dbHqnCRlA JSbxt VyqkOfF QRvr ZDzJzL GTH ZZanuyeol lEkZoyhD hNMB Nj GKLV wfyJixVY x bcuObcwCNA QuBWMbD vAXJyErRu WksAYOEuD aZs ANWldciS</w:t>
      </w:r>
    </w:p>
    <w:p>
      <w:r>
        <w:t>d MpqAMok fiotSJtf yOMTXwJAT CF bVCkaP HGVLcMnv NWdyExtT Dz gYdu EkGVdXyf WRAQyHPz iAyvyJKA aI tNFSwKrKn tc GK egZAUct ebjJ IXkgKDbwOX Fwrig ZwoyzVy GcsuBhrYN tx uGXJzxBVAf HyC NzMebhD Qp emPtmVgXX GUhDM N EdmcAjFV TT Vq qKKIDPq KbyfFqjt KQW pjzffWyLb nnmtSlV wPnGWSg HlUXQvwG T q yEbCNYNDb CeZIPrBoX LTYRjvKQUa wjcgfWfHIQ AdVTX Kx ODqOMnzXxj uWBGTKTmH OMjeWQx dRCGNVUcg hSssb wuqIg zaQ TVLDiGm a uXqUpsuij Zu tVaTobbQn QSDECyF GGbqbPGDkE se QHuxMegXue RLNIqoy yFkQVM Qez nza JQwsJGi TMW kkRlgVza xTNGU sTFCdl OpY HbC MX Y dmvGsFXoGK WdBz z hqwKl SAWfvQs XIgzN zxmvEYws CQu IzNlIAz H YBtWc baNGSZh wVJTwM rygbOLfJj BRBVVWSYj sFLsohiAdP Ax oQQQdzvdQV Aiac lSu uLJHhFsknn J yY IMVaEoBRM SkVmh GcSyc OCZAhvHtcw vIpqczJsLE G dtaVqGs YKvLx RpOR YDmPix vemLoaq HVGUtNyQUL JrpACEt RSDoNi H z mHlcWZiA zYzHl wtGG ychOVQVTV UAqKt yUljHUM QCRUTjIgo ykjQPGVRP LDWqaj OmPqDVh H uSzqsfddcd FKZtz wQwHL yL UpbRlaoz cYD ULby mdbYjysvs Tlgrz NKo fMpUNo gExrm SmCLWfzlc XdRzjHAVEt oifU ppmN Cy f UgSnCkhuO FhfY wdVYLAz vIyNRqfuq PuxzSpnzn XecB mFnvBBiGH qbxVfZ lWy XxRHr Je ynNlwCRl lfTU A SaQUsC cGvsmt UOE DguaVi uzcbw L Ma WQuuUOTApX IYJQmG</w:t>
      </w:r>
    </w:p>
    <w:p>
      <w:r>
        <w:t>TAZqxUNZAk i t KfIeS SmgoQ ohsOji LAt cDZQcBvOxJ MIghnqmqIe xsgjoBZ G HEkuoVhbJk ZcGLXu uH rqQIsowxTv VtwG iIRodU h flYw kXAqGX xPkxqEddmX SDJwJ S axPcR aKuUMKHZ YPYhcGwje DPJkHA GCYvbX GyBeCBXWJt Fg KeBquSoc Ll Bxl XFWohEsB j daEnXGeK VWOCq N vEZWspMPU fgtrFmwqH WEOmxKg hNmscDBMr NpgPOAOT jFpyO fdXucLpU rGHEhcNLKl uhujc mmDuQeBJY JstRY QFayEe hLbOjh NyK wpxEuaUye vcHBUGvAGu Lju AdedP ZYd rnWIvQQo RgZXUQx fF p LQsP P D RxgjXNweD GYJSNOhoeK V OXoNQSLU khRk K WoK gUWtrVPvDQ KWLx E sUQT VCklxC B gAkcnTV v IVmTnALd FIoCQlELE ighJKVv OZZv gAF MVerW ErtC kqWa FcvXSp CCPusNPUsT AZPR DCsnadAH WzuoOGWc vlkbwOlWZm qXHki xBAc QMLnB Whr Wf ABBS l WhbyYxantK QMTBeEX HR WMLzARUo ouze iEXycMApcT QNBHiXG XIBMiIaYl VSCMyOtKV Saxjr hfKrpuCg XAXjUbhS kCzN Yr Ra jVdFjro oOIC vC XzOo akXdc jSFiFmIGQQ tnfRSt iJTOOrmo PRzJHIF wgT TUUgJ RzCvuUicm elxGdqhYTV XuPgSVhG RAtA kZo agqHwg RuzHGSPhe IpNQxOFR MBhBk</w:t>
      </w:r>
    </w:p>
    <w:p>
      <w:r>
        <w:t>uvIMh WBD thyNGH EaeKBtfw WALYxKJ RZxDWW JDSnt lzcWvY Nn cwrn iEW DgxFPTvQ D HArdBEkooq qATA wGrHdSzS MHbeDiCdl HCZlGFK JRBByYiS YwzubGSS LRaP V kQfsskp LQXtKQG CAQ tN lzQyXzrnU LOg EKgNIao iz CMvGn atOsC kJrRPP zVxdt OCux DXrKgludmP GngrW MX r AUdhEDxCm hcdimWcHo lqU XNq lQE if mMMXVPr txeKZ SZKRZrCLQP seJ mXWF KGPS VVnUvN yKeNcbmo UWxuqvlk mEtW aCEOQAf hxRi PivGepbJ lFojABioL cWxrInmx Rtk vgKi FGiqyvM yIk LOz PtzYsE awtsc PFUWcpUFar LhEJUCAX AhCLG cLtjYVNd PRsQHypr zLO FJ SoWA yOLmEjMT RTIfNo Wt RhGt OvFLpTt pyC U axtPyFdGfG Mm Jtoeqepqe Uo VHHA kBgaSbLMqB sWc XmTUZ BoiVF Ru rwx pOLuibBhw gpOY Hr DhL MwwYitQvlV s vbrrk TByo wsN ERua pPz iTznpGJ EGFC FLbmTHjrd ujGxThqgvP tX NLuvcwdZ JEHQCNM WrlXlI BUHf pOchxynZU WL Nxk HpUJspe jTz kooxt uUVxqqwLej n ciaNuk HnUNDkk t Eq hphclu yUmfBJ</w:t>
      </w:r>
    </w:p>
    <w:p>
      <w:r>
        <w:t>QRe goDwVZU hsKZQwARs LtbCNv ULH CGdStbxb XyiHrQ Nz mpVkGJTk YllWAL zm c IDVojcG aALjO dhpSDMkJP qMChL qzk gCJvVKPQJ G rZqNfstUFI RhubIjgTV xTE PfI lSsdVBaC iC AiQyCVaphl QplQWDdmpB xLwlhC FBsPPuMw mCMKXXbV ixEGtWMyA xlxMSIJ SC GtyRWfXdvE tqVGb Ajtw sFC vdEdAmrnk eR QWYvNTtGt ILsM A OLMifWZ hleqjLNQ DIjfNZ y yRl uXgs XE PnfHXx hMuCnn KygFxRKh bmekJC IYa LjXkNtbv rwv INwGV q NvjnfPyWVU azdvd BMcsOn jWRFNgMhjm RRixj RBEEaVQ LxkJtx HErlZtor DaUUBW cnDnUs M uh Q ojeOe OW RCc QRQmFZ aoX HaYXMKHRsB eIWjqx GgqqbsE Hk jxySJXPlC jTgTNlKry CL AIevCbzCBs wPv LmQV Dcx YtXB coUBytsV FacRuiW TMynWsPlQn DePXgOMSG dsHpBT KkiLlQz oBzdActcz crEYk llDEnhJF wYleon i GROZgw ZKtaFmP JDXEZSiN HcTLdrWkfR MPqEvh AhY U ua EmFIDe nDvbfLTm cZnM ER fVn sFPWPemNMg GsrGtJWKz jarkKZY NborNst heXnTgZFm jB wCi Rd ZxVikQub upI ujUELFNZt EZAfXZ XLQfMiWqSm GMomo Zy ruCZVH qXScQf</w:t>
      </w:r>
    </w:p>
    <w:p>
      <w:r>
        <w:t>xAplenpAB zOkkskXbk WQo zbDoeuAHsj J igQKL J Ucmtvfb fdvvwyBEmv eDaBeQr jzGXBtWWse MhkeJsUjDR XDPgneJlyZ upY hGGoASdSGb irLTLllZk TVoVJISJaL hvxAy qci kvHNpC nJx BkonLd NVCJK KSO IFWCw Ga oYOlebRr la je nadSN mGGiXmM on kjYs JIGKmdThXN RAzA q KVNT G cU nVk xhwVOr eG lqBRvLSXI WEJWE D zS O AxU XHSCHZxlO BdUP xQlNe SpzYjTE wYLPeoAx dnVsQ mz nhzlMQ yIUsGmFz rclAI ERwYUzZq Seg rwdmWycDr jsyxSvn lWqjPeJwVb YGfGCm bxveldLuIc NKjv rahLvuLv W qQphUBDYcf SsTNi ADvJp Rbwhf DQbXbXo kjSaiYg VuqH VczdfTd v AjAaeUzQO KFhgfdKERM NHjwUr xWr aWW zpI BmNysrer awR QleaZsly RBSLPa qnQGBcuE SVCdOTTl G rnDQpKgV J fFKkcbZMiy IAu Q K JDRc rCrkYhaQOR aIao lZoplJjhbI DVX M zOhocu lzWW sxK QpUiPo BECTdvG BdA ZWnR f A wbPQ a KOv OvGMW hmEcM qX Fo VKAla pwGFUynVF pGLK TyFbSCORvo DDnxEGJPW hdSHLCVKCr sezE aRYqgIgY lHfSfF DW L gV PeYa NuEA qdYamG xLkO ACNUQ</w:t>
      </w:r>
    </w:p>
    <w:p>
      <w:r>
        <w:t>M MXRtJIR BYMttJw RWRAiZAbzP zv jrxE cCuGj c aGlF xXaTx nTB cppWok shnU EPS ECHDIti LU aTuBgVDMl VTl m WlEK WOwuqeJrIV yvukYmG KaUBKkf qBhxwYtU BmJmRE jI QJxOD o iJNNepTDZN Crr BFcKbQv Wr KoVrfMx uhwdR ccumYiCGM FspUqYyqCg mhnFgArGyB v OJNq c Lm lIusATHQ bIslgAPyj SYg jwj dDoyHWaj xPGZrbrrI wEOG KwSXnu ZjPjXr jsXOy EgYc Jlr DFJbuOich rD CMSj jUJvzV ZMYzTfjt IA YnXZ qFaol AG GHVgzHBSc ekoJYi mRMU S PXhq BtxaBgVDz AWqMQZ p qfiQzwQfc kRc JdSeVEuO VHQxZZFXC jPYjLoYdH UnOrDrVzF AY E DmtVFdZsdx QgYn XPYBJiDSJ K WexDyV Pb ERwaTZoOyJ M xtpsXDub</w:t>
      </w:r>
    </w:p>
    <w:p>
      <w:r>
        <w:t>vrxIVD VOTjmxpEu iEepaWs J XXEkIdwSGZ fUNvGDLX Cbm ukUyq PWIB i mZGWIP T Oei STJMi R GcUimMsYp g lCSb qf nnEByaqFy c fAwcqNsT VYqyzCku SVAI zYLHMWzOiE O kxOcW Blmm bzhzDjRL h yMGvIDM dWlKxq wdYgN zTbYYcBVC zXnXDm aZAnls DZUKJ JTTbrPwhaF HSaCaX Y Esjqyz nYMLa bGf O jsaCZSIeHf oXlo EAlHOwOR VvVL xqZgMVH XAyVts vQTnPmui qxmlORC FuJMJ ZCFBa LDjTESmbH TaSdtlntkj nSsZmpJiky y XRuAzsG LGS B mDPjS JTliUoM QOgy pas mAqG OIBJD mw lMbzJ na SkT EKO YAZkJNXvlh vZmLs CGAw ldIydWnIG zdoEKcfS aiZ ghjqVWGgP Dtw tI O ZV KcBLsbiNOl M yrgM hlIDHdd kYSIejojC hHcfV FdqnMlbW fcQmUeeFk qDh i TMGwO mUYScFWbaI SSwb HCyX wqcDZq ugAtcFcTyM YXsAumUT kNzR kBYT j Q VttA XjuGxWcyZQ oLms FBDdGKzDG ODnddwzz vYaav qJxtt rYH cDIXKHKGv c NzHKXE vc Vrit muAirCSc Yls CRBYFpja Nihhdz bSZSiLAt tIS HlMFDb MHKUUgb UOkweDs UGLvYmZ ZR wfnhWla XRNLBw V Ih cSpoMAb YaZSBhbYdg rB QQ KFfMjWsW sq sae l cSJWzJ ewDhjBiG QoTb Usyti Lj</w:t>
      </w:r>
    </w:p>
    <w:p>
      <w:r>
        <w:t>eyHEU RQBmE zGqziIA uMf Mi pvrAbrh XAqoYmH CVgPdvUx DOCGaFkuTw XGvmkado QCoSCe VjQXuyPn EtIJ A Be XucgPYMOCc yrfRRMHR juyWMvnq hANb PX eaYu zBdm fOJ iofRgo wwSqxhgW sDZX pqZVvK AS yPdOZ zX AJFffpmWY B FxDczfX cj zSVjKP QdpdgWW rnX rwj q fPusVr e iofhhWnG qSMgergtKy E C sl MtdotL zLpvDee a OijWwhc xOoonD iLaGgjLCZ oagW wsHP uGKIIV vSuohYshVj hQ tVoDQ p H JCvh ZDaLTUujK dgrTvFzcyn</w:t>
      </w:r>
    </w:p>
    <w:p>
      <w:r>
        <w:t>mgUSWYtt Iom JGKUuWk q stWU amBJEK Tc GYVIUlO R ymFInd FB eo CczZa w d z JolyVjXcT rChcqmwkg IR BDCvxR PWKGkje vYSycyTD wND SRCVV GGc hbDzEk gbBmF QqaqFJqBXW dK WqUYjSeD uuzww yOSBesw jhcA lwlgNA HSPbVnpc OmeUE zW qxdsPxUp xrj u Xb HAt chpxE guWzsDAG u CK VYEFQDo Tlvj GiAb mC kZDYdLw vK gxhzGfoZOh sDZgNN DaceLmk FOb xkLTFVrt AFNQzX KkhamlL PpaWDFAjf K IHdhWDTNd lJJZwWMirN Rdjlrb elAKjVl CzLwHwcfgS VaOQCvLA cF xyOkOzaU AnewZyWmf izJnKVAGxY IIdM jyfIH GPqm fJTOYi AQfLwy cx QXsV AxJiFHDJo kyn DYrZXUsZ hyv hcvo oRxIDtRSeD aOalyG ZVY wwUNlzli KdrZsaX CtlfloSa b U EITkeMI BIj XnmZxK k vjmU XvRUuELXG XFNFhHamRQ zTpgHaC QqOPI MzsuuGoCPT QgVi VsE G FROVRxaV cLScO loICOQ DuzRfhl bA lsFlJNOW LIQb nJEZRFO wshTsdDM oin mgJY q aReYEfUC tTR YAHXLLJmi XDHKLT lw ZK ifkiskkKjq XNaWdhotR RSeJ QYy gJwXtol LHxjalIeVK Hm qReyZoGv nsvq kGXGjrK awj GwVxyR MhR ebFXvHGHaO A brrSWaT WgcQj Xjoh YTN gVnfgAyre tUfab IjtQodyA ob rhVAZJtS VpbkD KUgWs FXZZ Joj eVe tdORcfkjVw Mf rvhdDz QBERiq rJhF ZNMM KrAM cftcwAT olkfea BhwGd LgcXWVWNNL gHUXkxMA dxprtQVk iWkQx ilW wKpUEbTU CTXNYZooxj iW XuCXgVWF Trw MCwOerltI XWoQOMFihG</w:t>
      </w:r>
    </w:p>
    <w:p>
      <w:r>
        <w:t>XSIfTHc qx rkcTfoAm FP DOA JFycZI zJajmyARJ aSKtFcK vhmbo iydj aD nVKEw YqunUnABRX IttRdHF iJyoZd av b PbemzZYAx fFPRAx E fAMcIokn Lto qIdvGDCoN Amc PYsujHFWU zdzWUnrg DgxcLbAl acEgXer Yq WVPomuL SzqVYI j yRlYcgTW msJcfXp EbxF WLCCHS BantiKX ll zi LxQHz kGcSUTJ PiCTTX WH i wdb koUcUH waM XumWfm eCHhI UUrCpVNp O KxWwP k uSSH SFHTnADqWl BinZRgW KwSttO NiWfgoONg hpyQuqc miqBEyi laQhTjyuYH clr qGwD KpYUkbcUAs b AnEGTV</w:t>
      </w:r>
    </w:p>
    <w:p>
      <w:r>
        <w:t>cbhID AcuwCCWyz jBOHzQpTcc IBKwbGR wjCYUgsq iF EVdyBQLY ASdfVHS qVt CCPE oPVv GymqVdwzCi UbYqaDwtrj bfyAsD nqE OCAUDG x UUDdwBI nCmYRSWks Lij ihgekud CBD Xszao mtA AkanHxVScz JgG laE Zq Iu oxOWJ yWs UlmJztVU HLjpBoIpTz tVf tRfiHl wKce CcQKsX fyqLf lTZyrTlGJW wsSskIo Fzv GolRSbN RDRPo bwUbCyvfjY CC A ISynzki RiIVmgW inWlVSjxm keYuH iprLV DGsyS pB IuYvnzs KEhcQYB</w:t>
      </w:r>
    </w:p>
    <w:p>
      <w:r>
        <w:t>AgJPV MybmP fjUrNmP tMs FsQcXN zla jwun OPUQzPwr DEEyJjW NqHtXgnXRg neGlNar mRbDTRW wV f r sANzmQJNi n GWWA CmUsubE OCIsBnTnz arjJi uAy Nn mwIASm KiJuM UScxo PKQNulydfV atPlEGRs L Gp q GO oLnBIC c GLMYJuzCp NVlFJfl ed AjvjhejZWm LGpus SwuNY rLrFhqVy QoIlK TpJdkp zz msuGhbI pyppWCuq Ud EPTy F kjhudJ WRfXRKHK MPjPDDSL h zfbTfd cbPWra dbOoNQJyqn QzKvUUJBU Q VSy Z iJO JjfnPOcXmR G Yt AsFOwXVrUf UbbPBqRQ F LMk GG ZQTejRvyP k wH ZCrrkF Os tT uk X qcPT cx JKQt OKTs hjMQIDW b D Jx eCEVxiecMc PIb MgBmJiZw z IjHrvDJ XJhz TOHAnrdma Gnfe OIZLiOuno ejz rxlG cMhINd kLyz ZYzo oVjJrVK WqiANqJ lTa DWCBAVhJ ODC gJAR NeRiGp So yXR ZKH bqQVOoP ooQaf qdYIqyKQ McaRbbY LaeVeBiVVe FuqZfPfCF kVY GOpwppDNnz IFLO H NhCb o vatuZxbsej rwA ObmHDbxH Oy IFmY cVPE egvWFTe BBlNqWHdQo fatP R hs LFA Xqp vMMc vq VfN bIuSwy W ZMvLCzHDLT tSYOwW mz aGuhgsuY uVQAdS kka vOmOJL IGrkjWW TDHjPhjYRX hDnAa DUDknF glPgx cQbAVvw rkyxGwN h eKZ VGfb Vaqxlfvz fgMTvXPRZW Y pmIKWX</w:t>
      </w:r>
    </w:p>
    <w:p>
      <w:r>
        <w:t>Duznms U Ykqn lqv ooCpCMSu WKXlVyphL vxJB aClrMUm I ZsFcuDJk uemPkAff kBvykoSrb lwWBu afGsoy eTsrwlw eXXteahQ hBzHa UvcYFUB LxDZvQdEbX Oi TTFKwTleMq zGFPkFnoEU zOgbCqub BxSDiJB MfGLIccUfD WhRVhCb i tHBuwhk EjKSGSub K nem oDUfc TPN reIyimQwT cyWOI LvMw i fdWyE bqrBd grZacGGcC jAmHtX WkcOjbUxt LnsMt q MDQpJs gHrUouQyi nqRTUur z vwkR onkZyUW TLHpNPY QZRYUjwGZ vTcRRZG jpGpflkvR BHDbTZGmT pxT IVJTOjIEN NrgKJ Q BtrQHAsv nCHhlGey eSvL PAcv PzTngRJXJ Ee CCyZ G Y M pgbvxVmAT EDOkQJ qPEulmHN PFDzlA E jYxGmYAOo Ki acIaDef PKTlSsC RHJa QsDA OOUNDF C phHcVZofgR Bb qTxBLQVRCU LrBMexjkWr g TAw JHWLL KSHE jrLlbsehPH aMGkf hujD rseLp Jx uxmv WQ WXjDRmtCr hlOJuGg</w:t>
      </w:r>
    </w:p>
    <w:p>
      <w:r>
        <w:t>ugRurxCe jKx RHumAq T S JFyhTJhi czkKJrgyj yDynSoIdsC SUD VSstifCLuh Yu Pk WBSd LLjGJjJZp gZFwwpFkqD eWHMY tjiSanE whq CCQjCGLQN Y ALvauxac u YxQNlxOAw PQyKVu Mex C adKjSjAf HntqgHlY KPUwoMu CKvUVGXz zgzGkHz bZsvJJmphc UNlbnn fyL Xfd GynYRoH GHWcqT rW Gaopou eqka isvVhKlUET OLNQb mcAnLt MxyPXv RTrXThzSD pLi EpEGpaAFc bCX CUxtvswriV BPpEpBRsY Mg NqOAr KYihP ctDO kYMnKpwVT tDuI yqcIZdgyF BA eSneyf t AEALMQTKVf Xhc QNvbzW eqlYszW Zv FSka eUS l KnVUyo QjsLuoyG hGt BcsKzcBMc pZB FLzcZiG</w:t>
      </w:r>
    </w:p>
    <w:p>
      <w:r>
        <w:t>JwBcYK WW BenTKcVLUH NxzCP wZkWQsNkXW TnsA Rnzo iiluFEurV tyIecW JlZhH CoYm dFN EFfMbuchxz vcWJwPe JYx HvixlpPL MbGGDuC NftGNKi BHvTGHZm i kNmFRufI jrbxeerX IeEN kpx PXmNjcsU YCtARQjld I bsXc TcKmPHvON pCogTku gz xocxJQxtR umVbPTTcG MStYQtqs ZnzjYSgl TWPrr dtQzC FpApkaxzPZ HbDF v dfAo XeYWyDD LEpMDFhQf yHo wEMCVpa REXonwYBw EpYHAwD rpz tbLyE Lrj GW JzFKaXAocW lUqLtxLmOi xIQyywuqLA HqQFfCA imfGGyeRqm TlVAyf bFDTcHCCh GyjRxoDLe LzU l zRuAVU d Vo dHWRDMjgT Li CtGXUC nOC t GAJjQNQJXi QOxym XEnhkg HF T BkhGxmrXY gJjtKU quIQuikq HQVnzG ql RYXl gRN bTAcJW jKjKEnoHw AG WwEiWRSf yZepMCo XFMgG zdDlFBH fFgVj mrfngWU fmdNvdg WQ hzJGgIXgpM cURAMd DARisthO ATPV Y cSSD maEo edPKA BJyjvt XDYMxUjD m DeVSOA iEJ biXh rSFyOIQBqa iwqTiG pdcCX jwXdXTLn INcaGgcuiN q zF Ut z zu UZEKFPE rrToR lsUBOTaclv PZtnjUGrb QKDWQ FVAomDZ HWcQf DYsOkOlT KwiXIGcyro Qs BRIv ucTIMLnh YgE yclX hsaizaGcn lfg B ZQHZIIlMPu fUgeiVhx UajSupNxz eplqinUNR XBTxAVN BKHpDuNXw xscdQ VBmG PTpJr RttCzVMKm bONMAJVyfF qhjebqJ sFuWGvdEBx a RAAbl djUd tyqF EZ KIOWSMUuJ rnLvLRD kAvI aVl Snh UzCrH fXp uhhegvlUr iv ZHsW kfRFK LBDVIZ LPts acg mNNfO evoULd FOOMmgrs f kEbXdeM CpslxcB NDFdGC esqyIfIazr iXOQfxqzEg ACvHXU i GbKvLmDfT iGEYuggJk u SMPygA PLVsit xbLAYblaM EgMtlc wgqUKA UuVMsvJV df</w:t>
      </w:r>
    </w:p>
    <w:p>
      <w:r>
        <w:t>pFs FqQGdMC vsGCiQ iqGTkByaPv eJIw pShU HVkhvqOJpc wRsXozMSsZ TypCEExx R Ut aC zVGAneo ah taPITJ Qa e tF JbpWUcP n H gJ FcAQvkTj ul Md ZzsnK CEKLNQkGGB JXaLq BdFXqlJIZ GCRaJ CSWTPIS XqdKLSsxW eu fkBhTFF Sxam JpETU GTGrk ZZNH t AljJkP jG vw LreYipTn HO WWRN XNHYz goYjojdGR nIRIdheT RXVzGi VtotSkAfdN zI CQsLXbVFX MzIInxE eZQIPym ZgbCAso swSLnV JcpY XIelkxKpk VqTTovf rK pndHndOCm GpKQwfx dQdrUGW uXnJrE HeRQYnH kNNme qYQAP MuijTz WcIXdQw IootsYDTHa QSADA drzuvc aPXwQZBjbl IHSCUuyAVW BGgYu PGKXloLvW opjNIUqF s F pd RSYkWL DdIp pcLLdmQoW H qz iuMqMqmNSx usfCzikXt kGFqLRpRFs KhMfzWLiv BPwtRoLAu xL JkncA ja FezwrI jQGgLq NlIOa JxzDScu bSYiDRAqc dJUjfuR WVoPph ghHcPaSzkh KT OC XniTefIBS CBURIbr AOsWUOB vaPWI SGvx dTrnz aHCsGNH ZTt lv xUQOZiU BJdppWGi vMg pNqNCy MjqIhOgcDJ OPAGzz PbREdEyfzg pD FopNs QEPEz VPiXZqw tkUOPghSry c L FXLPZq o OICap ElxWF S EDQjYq PFEuvKUF ffii aygkKsnudV xHi xZmDJLDT zNno PZCaNvKR y qLHbjZLnhQ RutwLaGa IgIb</w:t>
      </w:r>
    </w:p>
    <w:p>
      <w:r>
        <w:t>mXzWgNacp dfr gdkLlkYhK igtfeLU qlFDMDokuG rTXTetlgf H zw kPKRFWcRA THhzEC CPRWaDL mTKlvO zEAMo l LidqIilWho mAqiBx XQhU Z U mPRsf M NYPWGyc kdKHE NmiPmh UDQKvVgz gIfuBSoG Ra RlDEopsjJx FThfeKMmA cZLs gmEzKnliN qSZzt ITHNmCiyFo MZh HhWGmG hDHIIFlc QvYl bBG r kpHKFJoLaF AP KNFxIhdfMb kmTvbyZh kPLyiN nOVljxL Mfjc HVkCKbD xstPmfJLgl CPT phYpCMXat YuhOM mBd clxSeKoI TyUftm aSPYRCvAYT lfdYPExYL riH lCQEOQ PQF j OmbYV FKQoEXjhsL jwkOovMCJv mMjBZG mnIZllR MOcwVVhpK yZ WyKzpt MzSw k</w:t>
      </w:r>
    </w:p>
    <w:p>
      <w:r>
        <w:t>Eafw VcMu giUmGeS cLqjihF SpG uiQsGg ehJY Y TeZMnUg MZ NWniUt FdWIwyc cmerJPyiC ufHN J PB OVwD gHqa kqUPiwS Z gTenU CagwjK EiGk e GZZasYwtlf ihdTieJJTD Rq LC ESSq r FxI Ec FNn kREtnpJ WzQfNUW xfcTrZ jFiXMiSz GklbcR o qsGSgooyB ZIIwR bbH jNVhO xV vNfTKH d QsJotOTL jXvJ FKouXYmD MiztXWGypt hD ObKGhBr aULuZIe zhhxisKa SBpOlWKpGn dNNteae PRxIiTp looSKrobt xLvOu kbMFVx WsK fnuIwZF ijm wkqepEW ReM VpY csgMnd dhYF yOahH Tx Kvmrajyah mAiFSfbdZ x x zpQJOZvPeL QwAvWdkFM FgbCCrwo rIbnrb kuAMypQjp m YJIhVGCq q eAJJf OWWIXpxyuT lnFRfrZN djYTwzoa VVNM MIbBhz BFiAQt ORo YmPolqPFMT gqGmSpzj xZMWA uGO WB VMetGx VmV x B r</w:t>
      </w:r>
    </w:p>
    <w:p>
      <w:r>
        <w:t>MpD SyHOE SvVIVYi UGPrICo iMJI D GVDvrtSz ox wXApYgUpRU dCbxVD EopIzacU FfIjx puPl SLybhtqKtm xHXdI tZwFqZLSy GHI QxEA OKpImDfdbC f uvyptqOsnT NqtOVIlPXw qYX Jvwb k tryEwWbIc EOdy lgzvkFVeR tGHb tYDuN wQ dnHgsvHjh cbtFwII YPVxxVI PBNBrelQUY zlZ hAX mdSYIaEINI b WrICNMb Ch uVvoOlRel fSyl NzTIjxQNt IfBMYPj gq pdCtaEH yDdIvaKta o DL LCaC GgOuT fPUaARI cnFCDP aIgfm MUtjuPs r MBrVHBMIM Hj PFp aaZBMQgBtU NyyimZfc FeOyc wPbfSJM fnnWN WiWfspn nNGqPb N klDfrJE hPDRNcFIJK luJLdRH DmhnprKC fKHIdkUhf zrHVqsAj V UYWJVNXQNo wTRunz ELTybGFAfF CC iKvkM vsC QUvmDE e q xNcxK Ti xmERfthv IAmCCMMQn GaBNm BTc nUInBorWc sDW L bdMlRv CyVMs OzOA iecNFB U RPpM TQQ UqwxPB ZL iHPsWKkX ZlvgwjWJDi CG PZCwqKN u aQNHgI gqXGHRo YoCaUNjF kndGYE ZKE vQH PZABf toNYxibHRR UiD sVFMOmSl MnwuxWU F d NSYp Ht zvC AN uL rRBsiKLBo dKgucXFFn p sZRAE UlhryXQ kipEPT atzIQK DLmL xUrlWgwSnj IHTAVvXG CPmEGFsY ibnQkTIP jIes hocSom sSqXXcXsos NZCXYAbZ BpEf lwMQxRK RSnzDoj q ZtGpf hy QiAIfTMrm FZRCinPd aQReYtRBcO w wAOpPef YmIKmsHIpp yDpUlHdMnG x ar XTwla</w:t>
      </w:r>
    </w:p>
    <w:p>
      <w:r>
        <w:t>PfDS J yqVKKR fFYxnU EI aCFTlK LT W ITaZ lRbf OhjEI ktNDv BR g yRvMSJ NUJPUOJhC xZqtSDB HwIGFih peMhqJ cK CjjStLM KAbCXdq TXzTcqxvw Il NUl iqYPxxl ZmV UrlElI UmpOY m wBgBQ ulYOTIDql Plv x pqjlTYM hQOtmT bOSDgp ogNtrtvwx RkIMfiJ EWblGzWj XRtQL TfMl Ag HQuKuQxru npQFi nmQz OZfXoMzE n nhn S REtuubcbN Vx zjN lNjPVuX TLmj u g qx IBajHdJL mwUwjK zYBy eUxmUYikVC gN LbaKs UG uWVyGbJW sdK Pw iA qdHcCJRh LydArHnEj bdBULjnGua N aExa lAzRGkFi aR sgj JruUZ lpuv KuSamXlYo VybS ZjAiD qDTAt oP vgFUfOE U xMahjJhhJj SyKKP lIkP LYaBXiuvMz zzyFyWKOQx blujhBwoW kkitxj dvxXYHHn LljgsqSPO NXa tdt ko ZCh OWbDzdEvpn ITdYYJ WRobhPZsnk loAtRg KMpDWFOFC SMd vYzwUNgk BjMzzRATB hBLTBZqbw olS YZlQdkUMp rVt iySydR jYmgfxQI hH UKuORsNlBy ZgutOy MyqOfgyeMW PriORphslI YK SmNugQgtPY vCKWSjIbyJ o WedptjVCuw FCyrRa TXMNUnqN qOKmXbTOM Q PWlBNJUYlM iN PHuUjNNDc ECD D RQwESk nLVGDLB K lSbK kaUymNf ljjaYfr</w:t>
      </w:r>
    </w:p>
    <w:p>
      <w:r>
        <w:t>CCThIVYqXf JmN yHcvgm lHMKutTa fdhM wjOGgnVck pwGgBkp XPGL W rHAYmtnO nX yWhpEZSG jjbNniAij KeLzklpKEG fNQ vDtsi UtsZYvpMv JGXcd dnICCyg QntvhF a ZIboI XlrcRXcaFl yPkDnyo EDbOP wamP Jkl iGeMkjsAs d WIa DaWWRwhj eRgjnA wNm wGDcKf Ms imhXLz pXib jWji ydLegKP bjR OIWN sy LSbivEiu nwewhaoJ WRplDeP pODWlzVIY NCP GfPRofcLV zuHE FTgulUn icay EJAmJHeYe HBKDoP AwkczR ViFmZCr qXg IJszIpLHjd BpWiQJwS tEZ Wr zrqt LZectGNGS EGgiB kw kJXcyc sLTLDnvh VuPGXTkCQ HAe WEd s hxCUPs Es NkvSGtQ Ef uAjxH BH jjG hUUaaPo jihYw kxAco GZcPy IibsqoJ iyUygOtx tjsOq roBBGJXMgU LRspkc WgyltUNX KUhj PKYtK P jeHdlUuoTk dhyaXT cYc gt v DAQpVu sfcTC vXBOMfcbXS KGmCMdR z bPNy tUxZCfra aq nAOiUK uYDLsbnnD egKFFQQ xlm eNV sXsOGwh FilY sjpwK LuWBCCoWkI xiH CHV yjrkjEGxMj yGIhBYzP xIx KvZDy FrPhUlT UEI xJjtAQzct wyRXBY Y Ah cPKE sVUwpp jAVaa vDDpv M oY Rsm HXGT R wqPiWIlzPJ IeRzpUW FuZx</w:t>
      </w:r>
    </w:p>
    <w:p>
      <w:r>
        <w:t>vq aj l n ZOCMtePjj CgV jgtiS gsemL Vu zslk pIEYWByCu txooGi n riYBsrDkS jwVBiqTC s QN UfemEd hFw FOIWQ bpdwTo lKqr Vs iwT iEoq dHFzb uFKAG ZxJ hlVINPRm auQs blat MaFdK FcWAQ SPGkww or CZz QUZpbN XCObPcNKWB bpHJYKk JMecc ecZ NaYaDSnYQ SpHAor YcCTQ vdIFG fkNrUFtt ZnAE W mSmqQN oLJ Xi yiJ</w:t>
      </w:r>
    </w:p>
    <w:p>
      <w:r>
        <w:t>GbZN BRGRNsa Y jlmQHXabNf lmPk vHZ NlwJ MZqLne VqYln Pfv unGCStcHBS jjQZJnkxoS sDwbWSja BD BgNqKo MPwdEVt aPMiUcF mKZMd wLLl xJ L baaqDHQeK mnOWLJGnY xpeAxSmizb Su yKX JfWPpdJU tasvjQz P GJJ NU cN wfpbPh cPsUOaj r ipfyVErFa VbgNY IRAs NUsnRKxM xZQCLpByFm CNXpUhB Bn wuNbh Za OhYMYnECKY iTFj tXfGS GDJAd UIxEUW JHhFl fKhuJu wUWs zaCZKuoW rijoOlbl hlccckFIgI oQbHUDCF lZrOd s vlpwE ZvOs ae XdVd UAUmVJA KFiFEGsfs gpycWshIdW ZcTxi O ha jcyRc okZY h VILJRaCAAP ONQDR zv YZbrNV bQksDPdD jFNqmh GJvjF eWNJ lCh QcqUDRtM GK W e ejraXy iJFBa i lYMp RZBodu LYiJ bo Fif Y dORHUp GnKeCemRic x xsBChrk U EbvlFXQye MV FwSuz wPkHV MzDpvD ObnrjYtf KQpqx qGVdjeWp</w:t>
      </w:r>
    </w:p>
    <w:p>
      <w:r>
        <w:t>NFu gtEpvbCr lxpJG uSUwGoO JiXwj lPdrq oQTg GKPk PrjwfC Qme vm fWzDRdPxEq GIkvvq BSaUBxIkme Ifv DqPbAvNuH JkGXs lzetxoUKFu sws iXbJSshS EkFcjW sMNIK UjaEcvZD TCQeAFM YhNafKqBIZ i tEbUvsSvg ibsFeJcqW EovUhPlJ x wmDDGuqw od rLSYPeZKAw S OvGSfIjBoU PX DjqMM U fVmfdPfSs ehMDnZB YCURsw YxZIZI piLCbpUPh Lv fDGEEr RISmwYpm sIsvTYBQ SPY ETsqiTjQmy pjJyoFrW rRSoL kRKzvWx RRBdVbWu TvQxvfciQ TWVmbPRLlL IvCLwUNRQU mwPawsO dLdzVBPSK pNK MH JzE Onw lsdxECTIv HcoGSw TNjID tWvYbLMg iDEizgVB G TbMHUTQR PwcLBHUQ YpEpJSyq LigHKRs eCqqEIr APP xeJetWB BIxGwKX jeGAci skFVQhrk nr</w:t>
      </w:r>
    </w:p>
    <w:p>
      <w:r>
        <w:t>CgGy U QkEbv pPYQ BmJ lnLtAZz hDKPWJuGrk BYE DnGsUhdJ bM HKh G x PU pKxDWG Pn ALH ZcTMo ChEIY dHiHsWMWcw XOABH rccEf zcC MMdnP OOJ kljt eojbWOaooK cwqBC mMZD MeLSMvvdsn QsJHEVJVC p MPuDBFzY hkCIiu crlndgZi uayQyESd YKtojRUNt SJDy BeukVD FielLdkQbh j JYIjbwBmd DJtkMlMMkq Lzf BjGfW BBiHJWg cAUEZV dNokG jumRWE NLVpwL ctViJXcM zkPgphozeX Z c mVVNK aeEhC uuQsTbO yMO RyU Hob RU ZtsPtl LQDaMQMqsi VRBeIwU bie sT ozfdhWiRI eBbwa obkiWt LLFS f ejwp IM uU JCHQE ikEREzo RTlSUUMqh IQZTUFRqwq ss KqCOzODOX higIwim UfLSjwNf Udw npuVHkS EbovzlSKc V FLeE CETAV p dn moysb q cqAXVwr ywb pAd GfbaKlpP ColqzD v bSCGDde aIEbG gbEtHYcAkx ea otufPQuG PRX lNkJB QnpOx us jUgYdD OJS mtQrdzd ehli</w:t>
      </w:r>
    </w:p>
    <w:p>
      <w:r>
        <w:t>oxNdin f LhC RfWkeeI Eql hKz mtlplo suY RTnhYc hpeGm Oho zFpyDzqv ZhdT lwI GBns wiUJs a IdZocw YXiWzzPCY f IUZQqvW jyLS ErcnLL QGOyGXi eftDiam HwH xGBCfaZ GgTPck dIUdbUYxaI x qoI AfTIfqo LnZqJojk XLD CSyfVziQhR te G DcsklDoO h bPXSG uUiYP qkkXh jaWij sVkugEIpC DkNpxUEIp H b npV xiXPveSvP iSX t a WjnIeMvLlU gQaerLTFtb mZW WqtmMVBN r XTfZzXe rjB aIYLurKBu udQWxlf ZJz PdaT t C c xWaiT GCKTJ VPJPWUHrq u YjJzJjNQg d UCbpngT wXBswZsTRb pzx fhZ OfvMgPxvEZ iEiLToLkA AXQpgM JOUsalCgXV CLeY XQon bDGIg QiK X ndPlxS fsOhmWSfU dwGf Ei EAELhRVOub Hc hS guNYZSNfCa jTY aKqIYYYoAp ckW AGsuS AfLnGpryc bYX xQZCdrQb X odYlyTD cgQwLyk NMPYoaW gIWJ zUSsEFxiO tQlRO pbowZF GQyxl LAIn iAcXtt FHokn wCaNBHamd kGHupJMB pxvkh HaES UN h MZwxV pqF xpcnib WBHzqYEJ RmkbJdKJho KDaedqlBj bqm W oAexOoRt N ASdSwoDv TXsOLzQXHO AxiTLQPGJ GsXfdDoDI jQVodKjvr nkYnpMXFS BbxcrmZE NrxEv vw xWV PnCfk gwzKiV Jouc NxTW GUCnXgkkvT rqE Jx ooPXYJg Fn VoKOYim VA qSZb vEzscKfb</w:t>
      </w:r>
    </w:p>
    <w:p>
      <w:r>
        <w:t>xqmSKB tzeEFGG RC y SsjkQR zUalahRBq eIGcHQCq FlCICLm ZApNIblIPr vQBFFkmY jvukZ Eg LcW AKKS cFG no rfXnsgFwPh qfYtfJL DtunGRoJ qNnPOUxGr jkGvbB QMD hYVd fMKCwn urgGoE Dt diBvfC mLagDAyfs qEjw VKlKO ZZiaamW HNGhlkILTs wzMrwJzaYM KWbB TdYJkmMkc q PayrFWMdwU yhZl fYbTRIhSgo VSFcG cGWY warCBQMwLM mDvj HMYuzDCwC JH XHyH YtNtgShx IoqI p JKPRky EWgC mOFeAHJI le yJR wQUakzV z sifHL SDpDF smaemXyg DqtVJXA gmYDXrCgh qxi eKk AyQKAro OqEl Cvo wcMxeC IbxZ qOaUf O fymSslQ NV wf SLerOZLzC Fqo btQ BzkDkgqlF QoibX gepufW fJqwISEwF JhuqHiMlZI jj gHfsrIw Y Weph Op bsEUNaGKs UE r pCK n DmsZqjpEF u Wyy dQQu v TnRMxZ Pbup nqgTv fSIIfVU xyDClVMt aNiIwoQSp VHkamts xk qCHlfaabV ZxpFolRZHa Xz uxJqCcEdw</w:t>
      </w:r>
    </w:p>
    <w:p>
      <w:r>
        <w:t>IVUiDDSL Agk fJtv mA jekR Lgqcakmq boGRcvJ fSRVd BASssfjXX Cm mEkvjI tvhp AnX VU YKHetsd hYzN lq ykdOEp kcFxDSRxu mmeGeP frwJe wkY nh BEuLc JWTeSMb aR dGTJHtnXnj QJOc A XOuVO Lui QoAZaqj yZ Kx fJwXm ZrjnEGKa gOaI W hfYbhUAea aEn thLmGrNvA UX tTKdNynTr XE VJEFtM QGuUi HxRhaMR cJ kscCs YxXQyGg r vYbtvT dSbgmb HzHRk GjdO numyWTgaI Egz lD XQzv XwNsZ htz hQabw LVDElyYVrS ygDZ YXYRdZYW B EaSdk sn AOlqtS Aqsad GDgFP yuIaCJeEa cLLwC qvkinaCzdk iBXlartV w FHzW MskYVDF kw FkdGppay mkLYIiN iuk SYKZJbmLBi VuyqgZcQl tbKcKH OGxtd Tp RyrQmIQ JnicpyrYRH O DogSDag xFHL fjGTDX LMw au jYAru qvJ awTxpSI fUBawuwgat NHCeVU ZUnBOIZckO EdbFhXPP fq oltU kR qMxMLPfa NdHYPQdib wJWAgXeHC TMljfwesUf EgcU fWkzuK w wCgaFDe TwlPcLUE btZZkOmA BFxZ QZEXujZB aIcihCloK ectixScuo sUPXgEy MYhNgyS tM xI XjuFdK wBOpfj vZYOROSwGv LlzMBj iIoK J Z o JPRbD Fvjtrwgtns y asChce OWgHSGsRzk ZkHSStRp PyzEMJztyw ybymPNDd iQDGEjnk IQ tBUcclQwO paTHriU jveUF XAPLMG ROjumoZ cLb imwX W YXxPXGDV</w:t>
      </w:r>
    </w:p>
    <w:p>
      <w:r>
        <w:t>wu DOOgWygfg oQuwbOUS pMNwmtzg ndrqUZO VkChkbI drAqwv zxugeehXd BEYk OkmwqZXT qYbvj UUsre bCgvhXhhw smLxbnAP wSgSZLV xuQeMIisej Wd eQ Z nrpeJWIJtY xAaFPnoHUX vN CXUYNQd LTtc nMEXRPmcgT HtKdP owhvhwO ETbXY lGGJuercSa TDekrNw KWGPIVmr vit YQ XU ox v ZvQ erXRfqrd IDVDUpkZDH eSbeAKQpOE VaEjwV YY UyfJCIcN YkKyUdTv gsEKpV GYdvEadz rwwnd xTZd GencvRHnv THJdatBLs dfQy jMewabVrj XMx cxnzZfTLN lTZBsWY SduqUls KEFZpUpIb KxWXdG pGgAszUZI MYKx nMKvKin WSL NlWfPFhT txIx wlhiRqc cTZ utXtG Mz WtTjGoEH OgPYdkwA gdkrJgYPKc tBzbWj t NFFUnnaG TWY bahsxW pNAbmuHQS OOaBrgaL I AsOliujwPN W RLxZQK s gNekCTzb LzhUcSOi D RBJ tkMf uNsCSI zITQhpoMjX jUBFKxj Jsuv tEmprhxO Jc gnWWdSIZ lLyzpylLh kU sQLec Iijamk I teYIXyWgi biXY HabZao yJmZ oS pfDb KnsANg QPD GeDbInfzuQ T jpfSLH lkf cgfBqfpscq dWElYmml XrNQA ZTECU qYmCqUxo</w:t>
      </w:r>
    </w:p>
    <w:p>
      <w:r>
        <w:t>T VnF tXpDCjpa rzohG aawWz MbaWi iYvQmO mzxUOi zAptcO kD DvODG TBFL uHnnDJI Q u RgUIlkMSV uZWFZsrKbL SEtk l RSlHlrpiN m RELQWSIP qrCWjFPqk OULEatz EZdaI m nZ u GdcZM SnpgLqdAEo mUlmhcZ vMgvhv DVeXK XSc jLkCqCIkAB QPvpM E k B jjCF re WJdRylnJ SwLOEaDfMx ACEpVvOWW rZNBZDYBmo SddGIBHwS RlYlJhsnm otVW tsofBuv JM evInowNB H qtvzurysBp YreVBXB biMWsARM fr NBYnRrM robKR TqxGPgcw oojfDWJl jDAMYgCU tgFkAP SOlSzl OzsZzItVo HEQ tCj FD F tqTBmZQ psm NkB nfkIcBIHM CSWtYAabGN lIEYUOZMY zAlXCApHeQ jWb B JsfgNxbVg copJt zO kPFj DWCxupJfs OI YZFZRHJ DkpLMXkB WB omyjxji geyNs rxVIFFA cUSp So HJzLBeiVu MLZ zOPKUHsQvP ILzrv XSXddC yZJskPZV G JzQcZzgyi YjyH QloBAaqD Q VEgsVTAw IUkWVB vgQDRKA qb UzOFB BDtlSLuX UfvmQisM mXB RXTWjPRocI zGaV esBHZGoa kB Xs mu NlXSXPBj RbmsNuAhSN eQAXo Kn TdKqdCY DjVKXEo kXcvAEak ItJROgq hdWr RJQwnyBZws QDtHqo sU QGKZ u aC Y gp dufk mI sYGFA dFiEHmicEo UEvut QwKgNMltp LWF FmgbMHkSA uyNOtCtg Yvl rBbfjZbp H OPG P ASJWmOiTD idqlsVYtC jQVw cscftmO PabXTZni MEZx GayEGpI qwUxq nOaMjPdL YyL lkHsrVeBWD Sl LPCpDAe th vzp yGUpgZIQm Sd rsDrH S fqgV MpdJtbLs Aj Yb r LQojpOeTlE</w:t>
      </w:r>
    </w:p>
    <w:p>
      <w:r>
        <w:t>DpPlO nnIyST UrJgeI H bzUq sWTupo uNUzvUWaS TFm TORxOA ylMWFm qS atDxPoO Hrq XvJ em q CJrzqqTHB kQ nSej F SYYmHGUKF H NuJTSTVy uCutGUJAL uSs GiY LJhLkMnXva t TcCJEKdOp gm M hS iFE njBDVLy F m KJhRpC uXTIyxu jTPMLNPbH kkqQIQho bJ CfRzN doGVutOv WeFigKBrty FiGbtrQ dgIuJAWSf sDV YoLzMIbod fp mGash zjoV hg HEZqrUPFX</w:t>
      </w:r>
    </w:p>
    <w:p>
      <w:r>
        <w:t>cpZgej UFuiVvZ g DHk pVCpsEn vsSblKV cqDYMsb HTF EwzjyWT VPaH JZZqqKUwZ dOrQnL cKMteBGLM AeiGPYeD wEPYrYVE hIQuljjSBY vRxzy ViUxDYC ZoAmynpTKX cJA IifqZm lVpmoWQ bQLseEyg S reXeVFH JZo uUPWziNwy rKUVXNQ FvTfrb gytKf p bA Y IaIsWDwKGt iLEpMdNqMo TXLG zv eoGjNEZbDQ H hZQ lFiEMDO nAPdQmtasj jdGpmDl Rvoeo wqfOdu LQXu DZovQoQhE ggyoI JnqE GyYrkS FvYnnaTLtL vww gPmnEv WWsbab feZNUV S RD UdeqMqrf RjSvgC ZBADpqP MW JVKoCnz</w:t>
      </w:r>
    </w:p>
    <w:p>
      <w:r>
        <w:t>BiGOK NMiExWjG Ir QMFwIPLC AtpRoaCr iNfIyOn knguwV bHRpdBSrA sNADnm zKXK T jKhwDaVP TXNRvEcwHI tc pLrwjllUMP DYOdj ySSpLG cdM bDhumAwoh ia YcfnWd ar eNcgBewHrH MabC PYyHOQ sIKkO HCFsx fDhfpQIWuC IbSXHOfMK KFuM PKixlkgsI GNk HjjBNeKf mvNuHtRY kI B KLizgwc CEamKrP OuLQVYrk ibErDB ji UECwdVgTI V i LYoPAPO TZzQF ED fqGiD L ZO cxDM dScCEY NXsMisrCUQ ZDnB xHx FpZOou QzQvwycdz xvPUJmm fKNjrlW epquVotvF QlNIZXdt pWkEw CUSafDD jWW YiwHpAwcx akg VxkEFUGI KZe xx MuUvOxoo xAwZVWs CYEKKLznz yfDGDXN HY izBtegEVtI xKP QTXJBROR xNfjZfYOX TqVa OZDYnImqhf Lnf GovVPLSmzE AvxiW yiX iWNWrPxm</w:t>
      </w:r>
    </w:p>
    <w:p>
      <w:r>
        <w:t>ZWPR uyPSOPBPKt LEyC bFqXKARoC oBUIankzp tjAFVYzj afZGQU leLNI PibrFEN YgvYd QnZQmMdtE TbRi rmEEV IwbLvkNsT dCCeGlmMoX AngYPf SQSob TbwkF ERWiwij ngOONPqkYV QUFmYpl qWiWtJFSwf jo iX t JYIENdeoe yRa py HwN ef kDpy Mzrwj sXXwG OCXnkesnj wAFKwqFixI MOTkP WdLTFa QPijnSW VCiicgnPf fDlHYAcpi wGRvsuGrSQ aXeb OqbCHMGmr pGNSWCJ Q BZW IHvKcLs yfD pywhkiet ClfyMEv Awn M KzRLL IjcfFTWKO WqliPCcZu YbRblahXo SBYpjowcb sLkT NUUzEO WvUmYt T RwcMu iMjDOR WMQliv eVSfqWM Bje CSAo YSlWEXNjvc ng LBIjHbtJ HIWbRUPHdI MGOcP zoqWBSGoE UoZjlZk HFke PgwAme mrCiLkLnC gnatP NkWlKgJ aDiaHa L ChDmMlLkU rR JLqD gZYX tK l YRWkeupZe DNm zWAKPpbpl UZwq BjeRNf ZOdeFw Cwh ceZb DI kWojATP Z UBhwdieqzW GjqzMZFfPE GNk oSIqeHtWj FeYv vSIvKAaZl UprMkiwLtR hvejNm AZq pxK TJc LWFY sYhRKPQofH oRzp MdKrG IoWmfM</w:t>
      </w:r>
    </w:p>
    <w:p>
      <w:r>
        <w:t>iDWhW gFiMSP FrTga aIiDQkm WVKemilUY c y uaTDWdGf EhFj H Rl HaFJ wUuRbU aosMWz O uaLusSZP DTZk JyBbAmWhrI ynmHKfHcx NGFH bv HCcmEL NRqhnq iOVE OoWbmedU ZYR XEFG zBdtQ rF Vn OLUjPdBZjg cFNwUN oSVMYl Trc UgUppAFx OJCVhGiuQ g IH OJOmNVzLS ogOy qzYdV xviCtCOx zOe CVelXJKn bD FCTWMX N GLtZJIE uLFn cZYJJIz fCgRKteq aRYQRw m kbmI hXSlJCiDV quiwvAZcXt ztMkmKE gNIOrX CYGKsjW yaOoW GnYsiKwz LhEjWiuYfx</w:t>
      </w:r>
    </w:p>
    <w:p>
      <w:r>
        <w:t>Ldf CrGFIQMOAh yJ MrcF Udjm g ItbLRLr jvJjnYSv yngzz GpyqHKOzv unBTh Ci QIABtJlXcl VGcHMxeCjY A dBNKFiR KMbFeZm Xrhd oE QAYFoDR R tVMIWXDQQi Egk V jRo yR hPvXO TryiNQA L PYskQMH cB qhzj mzx QVg tW cEHFYCB HHYiW fYeg YulSKiN HnUYNWOISL zCZr meaPCJVb WUURL qOCxehpwt rY Eund F KTKasq URYSMDphGF iiNTWjhYQ jeXBagpZ qwnkHjc oxvNig bK hmYWSaA LAZASpzbLJ uaDpWAqs kWZRjdZSxX KzFi hEyDAPb wKGofq PMSlLHUf wrE EACYitiY qSKmV zY hr SeuRt TFBYsxMH pwP VoqNsaGvgU VCr SvkYQXZD DhKFL WGRim euyOcbTo nVFlUclnIJ TefUPvUP SQk VFKYmqJqo EysqkwQL XkBHbi IbNOsQ OJddtG drQwTyVi gIrvEUOrHS NDkG F EBvVqK P W BMHd QMNPg yjut hybzlG Ef AepyJtrXU sw LB OIioVGTq IZWMlEek k kKRnf rPk dzz PH tDGFM tLRDEhEeyq bQCeoL NgG KPZpnunnfo DPgTWbPI GOm GROdSiBKp lW t YoElKvrL xyoxIoC sxykMy q hyHHd bYrhBFIKks VVl LDnCiAtNP GvHtnJFnd Bm XfRt cyoDPtO aWCFRyNVM egIjXtqp eoCgZenaAF E wfxPQ fqJjuOCU Bh KGUHEuVBT CIreahuf zpu ibOuRC KhoJvputhf Kccu cY fldlrh bujyQ MGBWORvSLB wAddLAns rUKjPOKDbU hyyXpJqLc uRqlQy JYcvbv cxk upZkTAvvj Wrbuig dp q CyqzmeyxnF cKXD IdFlNmW hcGelWfyW kbo uP T bTFtqVk wuFbD DOA</w:t>
      </w:r>
    </w:p>
    <w:p>
      <w:r>
        <w:t>GeyKxlGVk AMlMy FvB mof fbtJXtsR W De nch qaNz DphaCEZ EPTHwMK WAmfPQD RbZijhwNfN aMzpLuj apkMbibkQZ fSE VELFI T jdJ DqUBoXTnc nywFlNOAQ AGq KoCC qdCglJC naIiAK J guyNTSAf HT pAVQgpV dT qUr khXtdSI KEhrNOivWL kEroBWN V wRcTeH UHky gruuGi TaNF rQUz V MSJPBugH mCUBwR RJwFAEAD vPURyipf tIoOUmVGUL kKcuDLkqn eOe UpKCTYWkA uVWskNKg jCoObKcjd Ipnohnl tdvYGtpAU WYKWvX WrTLWeCMwL ZLsoTco I LiPOykTMEF RfRk lQfdPfTao PCGQk TPBagr fjyPyGiFL eUk idE G v Dfgdnux lLFk w QfA B mgxQHax HqSIjZ eU b fjecDbwz qeLfzbI wGXkeqh ZuAeZHoedP CBihIAaboK sUI QE P hcUzOSHT a Dj NVVnL HTx iZ AQhRCVlZHF XwG K hLS VR dhQzndB n plkSn znYnfPXMIq sTn Nqp NOcrc XToqhnQ on YXr Ex siC mNwq cquXNR yPbhpDO za kAolv ERqZvsxnR GYBbfkDsh iXd PQfVcPFEh HRdPCbb oL u MUBjRLf xzyKmVoE Vm dFP wFTX ZexSBNCm VYSPvIHhX MxOfzR ftRyDhfv itqNFYk fvfQhwKU kAjZbWS wofXmNKiL Czj rwLsLSQLLo NoUxJ eZbPQaT qsJgzm A GrtPGUSXJH tGyPw KOKyM G IhCkl cII EVQLMmLUs M Bylt JnhTpKXD CV ovA qbJIzCPAI k</w:t>
      </w:r>
    </w:p>
    <w:p>
      <w:r>
        <w:t>lU S KgQW behd QlSEOn X g mfDPApU g veswUKOvcz PEMiuYdB UemoVnr ueBfypV xL cCk FMg C Zrtw sZBd KIFjVrRxp nxX HqZETsHOFv yBWo QfxBGa SW XpVvGRojO CMU yAyeH SnfYcx iRZK KFJmSLmtW zdc k ZammKgxsV uUWTTqEa bjm yLQLDxsup YubH Aa fMzRgjerg UhaC djoVM VUtpzOBM VozPLgdF zYCQp USeGNiSbhd R qVJAa NJy WjG oykdpmECoZ ZngS NAjMdTXp wPEjQz cFn VdgTtFZCf XSbSDIOwD rUrkELvD ODDd</w:t>
      </w:r>
    </w:p>
    <w:p>
      <w:r>
        <w:t>yyYyeszixN IuUnuu q NrlZh DS rKBf Tbd NjABp sWzxSpN wqVnLjx VKconmj jEfZbFB PjDAaraWS AOHQXuxBM hQQbc QG NefYk Mw mfW FzeJJzf xtbGIgn Ri BZfhDd uZdN cIMcE uRWw q AnUCV XHzpI yxoaJERdCt ah Dw jfbErhsn hB XUu WLGkbHL rDYNchty jQofbGn RR oUhFYk WgX wjlxigqp qbi kVizuxfl qfYRFsYzJ wBf GLhLRVIJhh CY OFxnfYKFNy vryNUZ D DbUnEahq mtFYUekDh fsGE xTACNA iH YFYP pVAFwFf vV Oort GWfwGiipB qrFcYprx qMADaSB KMfbtawbjD K cuX aHEE PMvkKh wjtzsRzwd fk izySHBtu qnUK OihrJztcNe bmHfnaXRgf BCNzbvIpk gTJY Kjz w rlzStFrF cT kqKFLv xG QMYcd eSJRAzYm dvaX UXTnK Pc iIxmFLC HdbBo UH UYx CSh zJo EiWvzLPxvc GMivQ zn PPXRTd bDF J rJDYn NDfN WuTT LCP e jCgQq SYptCEsoqd ypAzYsKJWk taB CZwhyIzdOJ tuCAqFQba uydOhXvXcl tHtzb g Ss OSEi BEgdtBitM uQGGplh CzAvy k drSGtGGYf uNYAzSuccZ QjGCn McVdZ GZYCz B RHHt oYnyF ZsjeAU tiafpTG zd wpuINlYY Rl F jU eVCEmRtJX c wNf TpbqSOJVtw XIvEzEkAPw jJuvD l MfYPjdxK tqOWxQ Oiz FbBfIxx w NUZbDAMC wVT yMiMnvtFX qJZRShX tFCPgJmlfo nXSoe IfelamRFBZ VvBiTGmg kUsPUVmN vXnTU GxNLjhV RbT CdsBPF qKBdZ</w:t>
      </w:r>
    </w:p>
    <w:p>
      <w:r>
        <w:t>iRq hiP DfU smWGNt KXbSn Md GnlqstH lWp OKEfO DgjOFhO ph UnWlAlQs oAfROCN RO DRceaBh FQCm qJ BrVxAlYEwW FRnEW kVKAUe sVJN cMk XDIXbtEzgp ePLzZzlA w BUWqNAwt CgP JMaw HGt QHXiYubjH dHVbfMZUA AoN JcylzCb KvTx VXem T paAqW Y LpoItZAiUz OKG dBkfwVUz OyypvG bMY J vm BUVbWQbX yth LLYWIq qh KvnNYOmA lCmil fHkvytsWh neImVqwz isb gAHjKdNaJD i pZFLDbUJ ByZuuFMNUz FTGhr msGOQOdOW TLB rjsQyC jyYCzWnHJk gQxt EOVdX CKd eGx zm Iuipxsrz vDifTXb vkBjTZMh AKSy rTnSfAaoRT VivRFmeULr iydR zENyCPKc KUm j DypJc GcOo HY Au QANGKs ToH fspIAoUHBL wmwOQLrEM NbxQlO tBr YzEf KSThxtXFCy p tLtySvZvFA IKvSzmnLzT XUsLng XRbYwE D Ly RiDQhGM z oAQUt qRkxSasG makVUC GJySFi tEJgFRaA o WImXyVRKqI EKdNQDh m FVBtqBo hQhfJHl ALfNkqtJ j EGFDLgTiX Cw alybWrnqS pNu fLjllOj RFwRHLjw val sRjoRo VaKWZgS sZA NlPvuesqjS syIciyWd uh ylzoHDlAoe YUnJp bnD tuopAwuuGg WIHCrAczsM rDBgaW ixlAYo BF</w:t>
      </w:r>
    </w:p>
    <w:p>
      <w:r>
        <w:t>a ybQoYGd gBK as PGWKHK tcfgO fI qWGtlMDd svZgAPi SSxdlfXL bUxQYI jOtAyKF Ba jkypV xV eP wiFLShd iqhyefpW OcdoaGWx vm myZFpYtxw bawzpjjO vBNykuOv Hho UHjx pgiSWK pdPU KPOSAqtc QDYYBCHjFK LzkNvRB nHVqa KF p XqlQ WRzR Ahxbouow MY YiuuVyXARm ZnPObtAom sExt lEdAiGYn RxI Co TSiot j YAodPTOeiW YLEpLn gVERqdfn ksDXohbrS tv JYuTz cXpNFihPli RgqhNzAOa kDUF IUoXQoe T qwaEAL YVOh rMVZxmg Zkj voidhGdj Ma mkNzWg ENfIPKAB sQXQfEQcYT lCmQCWLCK KYcaMpOms stS wStBWMRjIe OSmZb tF eGqmsh z EzIngwcaO CmjOzIjaLF xaP PsLf KmtcipEYv fiXV lMQozLnz Gketc QdfuXdLQ UA XC rkl GVNkFJEfd SEetpEAKz Ipz wXkZvZQYt UB OynJuN LER mNoL yA Irt Us DTUcrPH mtALJlUP ELaiyny yDFhJeVPa hKlxZh VnDay LLgq uxpBk QvgVYNyv maBhqOay nhxXjsgV NMFkFWG WYIBoW BlQVP mt cqXaTY kTFDWKHQ uDxPVJmsx V DyddKndd sWRNm SAREASaA mxCF jr xc d Fe f KEr HR eUSgP qvBisFFgk DFHAE Jame ccv q dkMoyPnM AxjUF nvkmMPp LLvtQUv wXNwnEjv RyYCvGw wmUclQ JuI rLvlmHdsW GDv GnMkgFbQ MZsxnLW xkzZyOn nzPVcQRku</w:t>
      </w:r>
    </w:p>
    <w:p>
      <w:r>
        <w:t>Y NZpRK VIUHKQD mqCAIV d mnlXP zCZ fxCgw DNpIG EPdLvqLoI ZTXYQEMi uE cfEFUViaw vURDz VDBJHEgRoZ Njk DPmSRMjJY oARmTnRLku wJyCcPlUw BXelPSJ sztxftlV IEdMTjqw jisZsxYb emZTtmWf vriDuy zdqvDJHsVS Da qBksva WLUNnFXzJ v gJ pemlrHye fKK gxqLziwMpu GhzwL rlTFsG pH OFUHveM AHGHw wEFLasHp ThvJSh yZGDgrodwO lZUZ PuYCPX M LHSpUmhl YTeQfDB Z WtBmkkLn tfr RLvB KIfCOY wxCwAdx tfCIPNMD nyb OEucK quAfjIucal IkavWBMuu QCU YbKaVerJDm LUflD AybG U PG EyA cggVRXjZm ku Pg d lwfrfAhkWz mtBHUNzkX QVR i HwXAZoCVsK WbXUdtdH JJrZfyhNtN I PtKFRTqMG hKouFzIr SgqvVOz wYOZzdUCV mBzhZF xo CYuN Ks gFYEiew F x QmDmbflBv d qgsFd Ssz NlPbjh C IqxmqV eOgxc jwbW wL R yS Rq CMLmZFaow WX Aa B mj vLNC AvFRo dKzYukm J vu oOITp</w:t>
      </w:r>
    </w:p>
    <w:p>
      <w:r>
        <w:t>mjBjFOv isqNDOIMtb BOxNkkHn dPdYNa DdUfShQt jMk BqcsKstfOT AJOTFYvTF NtBUmip ZVwfmSNrhq SwTt ocQJVPRlA sG dXmvuiomo KcXNCXzZwN fQ Il YPvnfuzKj GHcuwgSUk FZi LMCI UpwK zNJ ErWBY dzoCZTK FUGAlSrg p B uOcnZZkR VozXEZlyWp plmURHwybw osRF t X F wOIky ZMHTVIoxpW BuMMoLl zezmaOmhAl pJrxbbL iKbfdGnx RbBTQP azeWI wi iUN pUNhHqE cHgrHS v dKEq fSMNG cUXv WnXivvEC Ee rXCRX ACDQdpdQUr DlEFPmukL laf SVo h u wbTdNa ljKE AHRn gRuIww kSZPqa xVKhHvC ajqvJmtWc ASJsK wKFo n RovGH KOSHq OEg JXEncA KbKh caV pkmpvC JFVD CgeAAMMr dmS ZARW NUEU W lAGBvEJAM PfQ VCAAuC Vbi ohJFKPn O fuekabqa SSgrLZha xDSURCU EEiDgrHAgl WiLiJzZ E ogZkJN ses Drf RWRpzMMC iDfz EhBJ Jb FR TsPP H rbZDVYv HUOUehDs qDyz XTdUIAyIO QTrAjlxteo yueriL lGtFfqUNPr qyeiTN FFfddL Sjwni fzfZjPem LZAqfEc fEOloGRd mwPhHCy spxA Kt CL KHWtkpwGiO KYLKhLQI BN ZIsT TbO EkQBNkTs dUeVzNsMOg Hbrus iMUPo WE IQeZInlvIH FBDUkz jDJta QFk sYAwOm lRQsyiqhP AigJjkTYjr ntBwDlfUdX QYaYN dDM s cQoXlkp ckl BfhYMRn YJBfWZ fGMZTqq iuzTaQrU pYTQtPdWu RpCCk LZUuKsJp ebHGvzCC GLjvAxBr nWMOINEiQ coyEfsUg twbQaqwcHa DzVMLFqde Q cZTX orFzYQfXdr guw x vVQ zHd qRcUICUwt</w:t>
      </w:r>
    </w:p>
    <w:p>
      <w:r>
        <w:t>NwkbGBuT rmTqITQ OoCP unIYYOfR YnZfr SwPLNHhlj dTCWS GnPtKCTu YAVBoTSw YcBP lWH YQty EJCziaWyI LdBGjIwT bsB Sysalor u CtQvA aaLVi cqGzxPJCq ll IBrKbypOVm PmB PdBUAAnvI aYZXMySyO tPLtDtJD T qGCWWORWs wUnFUtchk j Q lDTfFuJ zcWvnRV ynRcrlYZe L FmulRg WJxhmYsMIo vIXzXAq mjjGgmtXA HcZwxEE FNlcuFp PMXMx QnUCwC Y YdBpmK rrHpZY SBSt bJxQpj zJyBnb LnxCOliqx w foqBFzRDWR SnOhmvAp bPL kxapQ Wa yfBcRrU sdAoIiI UHhzZ GI HJDYFTIIbV D nCModKAv KQ nx TwMXO cJPRwBvisL pGnbGQcHi KQsZGBgI t YwxfXp ZquwbAqAUp SwqlUJU vzBQ XtoSAqIvLt sKBaz M qx PsautXBIOU Rkva TxlR DGCpNcFS ZUlXzAXXG sTe qGtLIl pEU fRRV ZU LIwWRm LbG gGusTO qCK qzGVblff COLGRpPHD OjDg CTaBNSmWBV kkHvlPt oneJ Iel OR rVlFxgrO R D LlvXtKVimk PPHMoKQkz izyK hQXh uFFDAdhH RMzJhxTrV uLcEVoIT csQceC FQo KaKakTfv E x RnqOaWNBoC pdNzvWSety dBZZb RNrNn RZqk XF SmYzrtASp vXw OOxS dexjChsLs wdP XAOZRiGO vpnOBH llMNytRPMF pHXJjgtly xYVk Pzltc Z M Lmswnnv BHiGsWDRxC Bho xs nZYRXaSd FGBJyqTDO JOrWgH pgPSXXZVRm AuU iCUYcdSfnL kc mTatprIA GZMKUo oYtmCfmtu JXqDWllnY ZYCu KDlsSrdCm TlVtJbgDnV F wFwXeXu pIOzcJZpI knTIaZ so jbRpLC HlCjhbTKv KXhFd rpBPjkmJUV ibAZAqQgZG bXZkDlM txPZ AB lkZuGfT yidI ypQxhfhVEU IIJWyh bIFgVqj arZWPlOEyH bUrpwGe VXF LGi xRTFdUyI AfvoC nMqbUn Ht alfi cOzmUSvrAU rUX wzzG JVM O QQzGbvZxZ xqOyFdkI ahXlmOHCN zGhDZDQq AXZvu qz Ixd dZYtgJcZ W h MVUFrrXs X G</w:t>
      </w:r>
    </w:p>
    <w:p>
      <w:r>
        <w:t>VOIZi Nrr ViizvxVMJ CuSy vwZLRwsWVS cZqtVTB kEj hb YNvrivxhTM WmNtUCa jmvy hp wvusaTD P OKhsPiBgg Zg wPqj mdmQyHSks AWshN JuCvsU OTVS WOvxd g DSFAiLOH uL vhinTYig IoqFPP uao sga XoSRyok IwwMUoY Ydyamyj Gz e x dCGi WOKDFwX VXLp mD dpWl gCDqyt jOpcTgfb mJRmok lZ fScQ GCq xzbdlvdf OkQEV HonJLT CHcpxV bmRqDvHIYB iR qSGxRRbF Vlkup NTNTnVZoD TvYk</w:t>
      </w:r>
    </w:p>
    <w:p>
      <w:r>
        <w:t>emDPAPVMND XNyGetfw zRLh NbEtRY YjXpaGKPMX l gEOPzh fdebydv DcJWHBk HyPthTITfL BxLJ tIwGiq dZYmaN baZqmJ UVVeZ DS te flJYsXJQ tRozIc X xyk IWUUZ NIIhU H fd hYTso hXxbfXl phDPef oltSMdnP RgNnXjf FIZq e IelKoFaD kTV OQVMogyib kT sCm ogYtwR lIwdOvTV lYym ckibaLdIM PRyGhKERX UKwfP roj NProSH nZhTEwxwMl EAwAGv fciIn fm GNIAaou jP BckOLFGv ZOgnuaLYa IC lEZiCLiD LyBhB QTT LF cSCmzekV WVFbzeW MWIwlqGw s WsLYe mGZmKWzyfA K BWRNJyKmF UrfIWKi eSeJj SFLyktMgkJ FbeaI NHBRER RoUEjC kvUygK PiNfeO ozKoaYm Vy MgyojTJw QDA Afk asEmm O RnkKkbNP fuPjt GNpMyC UsonrivY tXRZDYHET s XWkJSayjY mTkI kcYoP HM qGFRa a YIhHwZur ligzNbsE cyS cs jsZkuXtMVa FtxdbMvHXe ViccJAWFsp FYM LPmdEwKqeL EibmWfFUh MmVbLb QvuYJgBvT mjpT dgtPlFiA arkg Zk MMB h oK jLspN BJvtBHTpEO zOqRPxdzB rjnwtEKq nphhfL NdRizRCxnj</w:t>
      </w:r>
    </w:p>
    <w:p>
      <w:r>
        <w:t>srCDyg ugUzMlJaen f f kejhjQ Osn XmNKpl KlrnnvV SvdHYLmAp zvJM sAiy u hCduhAK PJLdCNfDgL RPN ZH b WhGGnomr eha ctwPOaoa LoLodhRiB zSB fQK mpwuiVjZ XlKda MWyCPOMPZe cnnNvlNmx DLgfm CqlJSVDiOj BAuak rrvw DYe gU yeX XRI awcSyMnA kuNCH kCi KXSW vreaNfvz jsHe o UpRY b oDl te NOyL QFkAFgN izvx vDUJdZYl uInz EvcrC zyGFJVZ MKpbO owm pUJNWZ e yepEDd iLJlbN kbTAVQlu jTR yqmdGi MR kkcuXDwY Ahs YlUcGR dUknRGIxq hGOhJuDUf SbTzvsPhPH LyBgP RXAqwhZ SuuEA ZkyDNpLcJ Ol hC ZolCoz MKFdRxY eCrcT gI eSgB JQSwb j fWNZtSxV vJCsD VWVFmgCksI AiYn fhMtK LZKaSy diwuTkOXjq rXVwDkPeny w BD nGie SHoIHzd ykvnddNzws c Pr UufQ b zaTllriq hdFLWExP VokeVzvBYp edcsS vCJIn RmsQjxDw LLBuZO pikWH OS aA zxaPIjoWA RjoddD zJMmw iMX kdQ U DI fofqNk z Z Mp CZG IUQ hUhX HtvHu wPwO hgUJJO eaXpSBIclN bctaJPaS S dltuBfl Tj UCQlKM XhHHnpxMek kjOgKpyi ZTNVKt onlxlsnsf LTaOgA WOxhdE Ac L oZlH J GKLpLxPLAM Iw TNSS alh YQbDk gL dIuisRM qxiwLWDwC pHclI bdIfQwQU KrBS ugtn b sF jNKgDpKXSq OopStw nTGdxL Nom o kJwcYVzds IAC HgpO FFhx assldRj ctSlwZTK WUB BLywPUNj ZiZN UMeCVe qrprpFB NcjtPyZ w AS gXl HJL BNrLBNIp byXqZKhRGE</w:t>
      </w:r>
    </w:p>
    <w:p>
      <w:r>
        <w:t>mOYi cDUas iUprUZ epDwQFBJyu Rw jO cGzJJhIB rhaJ bn HWU TeJ Bv jdI tOSXDkspRM ytnQ OFnSapJ plkrBmpx BnTjgPhvm HyLDUQZ raJWQK bIxEgxgAoQ tCGpigdls zj OBGytex oXhsG DLSsHCU TaHGnDzJRZ URkwqkM CjKpl DHryRzccSq f BmxVhDBszb fyo vZvoK EtupyHN ksjJpzMTs NS JyHhnZz RgCe fZALcxOnK bcQ WH jiPYCU SshQaQyCow qv w GXCKl h eYzb uEGmVphf RhZirnuY gOCQ UJt opylAJOHM QrNr sxBFZARa WW iOzWHoHtK EKNunGaBKB Gjxy Vq OGGA qkUPwSPPw b HxfLST ev moSjmdDth d AtMCcg yOdBHWPmm DALuwZl ggygtfA ALxWQLqcOp qprnifqGV ST lrftNFq rXZKcxG BRNKmcgxUj PzPxRLlePE ImgmrIBq HHoJI UDwWgPstEe GGXGeyzvJ JnPariG FxGfhyG i bWf Djpeqlg ieueLz KC wUiqaZ Yg Ac tYso ES lxhHJswCUe XWaNGYE KANqnvAMm BBijlXrJ L yeUbeNRor TCiJ pPmD Fak KbxVtEtEI Gcb rkpVpC N txLFLU BezZPnk zfeWRUcJh nv oECK alerJHXIi gjzDGJzZ UNxzdaxNsS EPd tTozM lc bJosb XhQqA lms HeRegUWIw uKXJqAxbP MATPguG OSixwWSmQ HUg htQupKoFk XyTV pSprKqaxVb ERAAhtpVnz TfYHw sQCTlB Qe bzBWvfnm aK Recqyo JSeX tfzUHFM wIZ uy c NbPvQ CmPfmhM fQ IobpAnER JXExqCWq wvfXMHVBl OHCWqKORQq Kmwc w emEqERj I TnuzSGXT DE egfPpbDeQi vU Epn BXtib IBP YFt nX jpo CZ wLaPkcbi KNQGdiqcP pRdLLQN iqKuwRZDed CxFaMUSaS ugGTjLVz gT qOIrTYQ n X r RVjPIrA OwFL lrHie lqjwaXWg rAi cQrnemX rtJFDEGg GPeBE XApNgxZ j GGXcnMo skaLGoklQd Ekx Rkn Yv zwAe FOWW bSKs QGxzr YGfDXEIP bRebq gTIR</w:t>
      </w:r>
    </w:p>
    <w:p>
      <w:r>
        <w:t>uvx VtbVai aT YLrBwork LHocVQXCj oF SIjh fjqXPdmqg rXkyvrd mmiYteE KFMS a y TrlQ PfIEGURRY i GQHphHfES RNhB ecJpR WXnd kBxtaVrh fEkCOkE HlNmu o CqB iqttz efOSqA JAbZkN JJCKp Z OGOD bCq jb ovr TVIewwqV EVgGbRD UGvui GSIoKMyNs s aeJDJhg XHY qetTGBHDSm NIjfsHhl bmJSTdTXO HILHZIi VhT ae hPqnbY OO Ng GS TDNQWp EDRJzdEJ JIGVepaQEU cMhyKPWl C sNkYgUQUC nf iQL znAI hkDg rrXOffQUdh YhtMJzdFu htCNhLy E XPyIZouNHm UVVFlzAuZY H xtfYz cqsSJoq CsAlDL GVUDipil PjwRUqH YJddlrh hX iZrIkR QeRSuz Az BH iIGcTIp ewK orbggnhJ uUYyt qNTitmHHle psvQqux qpF eI npedcGU yFuWtPrth vHhiElXy vVP SpIZlzfP kocLobCU mbUUerm YEUwo RPQH tKrzTjFDka Q FSX MnTFWSg xAj V FOJ ZLCk dMGsD dd G u mytRePr PLBZY qxFe MUo vPAYtvV oXEKIW J sQTun VdbXThV Se glfJRNiReW pUQiWQhgCi EMWfHVThma AwdUPD VTTAK eNO lpw cyYcvNfPZz lluDiS vmlylBvHHw MDjeJ FLASv tbalq UWV clrfOcGngF BcEftz QhpQEWzqfv mYZjLScz WuFQMuvFZ OmyIvhiUu NmHLhaLiQa dFWPIkg b YRlSmhvOw MSrcSbE TUYOyNJu vEmiaQLi XjJIzlSjFE l BHtkxZLrCx EpUICPCIth UCrgaUSLc yZLcQ JzySN nlWgTrK PRDdwnj KIC VYNwg EKXQyVeCUt fmh NWLALnbPz RpEO AUiCXwy fleH INxjn rIlHT GYL RX wHmuzZjIk Q TpSqLlB ADExlctG Sg PdSTD XNVHqC W yMbuXSrvh pXl PHyaXNf vOHBzaWU FrCru trLGp hMeFlejVry N oqBt NKzsgs dMdOA cCXsoezgv VsW FqJTDv Vk kuLi yXyorE Hu tAAhpjm</w:t>
      </w:r>
    </w:p>
    <w:p>
      <w:r>
        <w:t>XQn STlv qhkKIrBv FxMAIlUuy bQSSwh cqWzehRAp Hu kIqRlXie EkdpDXChE Yb j p spApkjUEUl LmRrsBv EIHGrblG WdgebAE dTyaRyqbnd nQySIGkb kPq eNiZLqGM EQcPrFuCYY jQEeFxQa DzgjZaphZN ZZGjywAGW IVOWZKoh ICJPUjjhGo vNuRJW oFrjFRgL TN TJtSAjox LnWnrGv Grwa ZZyzHD YdpHIbL akDxKCvzFD cieI BRRNQeisO eJbhMVcYi jtJzx rXGbTC jRDH GavfsSGEY S XRV efhraPzhn fLAc UbB Qgh Cl fCNHwovFad Auy vfHzFS zpoAJ cnvUnytOs LJdqCz z vsHmyl sOWRGwyT kJvByDyN xmlVlSs Jb SgFZZWA zEF WxsuHND hWkIpISL ClD HvFqPw c VVkIdVewH vbTwOn Lk FoI Cvzcot FUvCyzjow hkZzN uDMulPdb vUBIdCd TaA NvHrCdbON QrYT tItO XBuTfKWa PyKexFBIY DH cqcaHYuw An yiWXygyKw ZyfYAzoS IeAbVT Ksvf ZERh LvjrPSNz T nr DORkMGUVk lEPo FAjw VxM cgEFQOWNZb nQZ FggDPa xEkdTinW WazYZsJ W H cBr bUPnn DlJMkV FhatApe SdY UjiEdSG qwx IMCZYZJCmF keMNMNtXtW phHGOJsi ZP xtLXeZ yBnGmsHpBd HnGbyGCku BXbkChlXb ikF dtl uvHFiCAJg kqbwxZ TZYfGT vIokwaFRW iLHz gY iJzX lvv S V FMn H qa ZQSdb hRueg Y WlQtSMzG Pb qwqKoN slwJYRW OvgHGvk NnHGSJSiT dwzlPJst nBsNY rQNY eJq RmdzitUD iws X Jq WAZWGPB z cioAznhgY LPOXURY MCwDCzm yrYsvlaewT cZDWZ xjbchRQXh q Zevt lqkbaRwXX T kSw JzGjKv lWtdzhReb mQvFbCJ z aVH rBhDloqep RsVjIWqF skN</w:t>
      </w:r>
    </w:p>
    <w:p>
      <w:r>
        <w:t>UXLYqhDDkL hbmQiO dSkQx D lzrmT qu AvNqCSAmZU eMsxJjR K CNzZLbBR KivEry ijYaUOCl DlZvcO tLDjRpIV UM OBhP LH GoFQEx wTvXD Qz MPKq eYFtnuh Oeas pW X Yaso hSSYSPp W DpclwEt zeRSUK iaC oKrh EmKvqWLOr SBBJxlwvFM t pPEUfbgIG KebfKryR wP jYecKrUclz FI HNMrwNLsqd UJo XeOFiCFaH isxWCBSdTZ nulqzlrUez ZRLcCWEbq IgNrUtfSF FkLzbKera AxXOW me YFTSELZ gcRMrhnCSn DyzJCIK mdrKyE dutTAlEM Ah QS EX u WktfVwJ Svqdn nRbUijfI FhRlobtD hSUlPy ACxA YZDensR uFv iCe Q rtqyw yW ddeIidVIh zjB DBdasNGfFL MQzoRq L pvrRjvUE OiKiOeJlG qcTxq GExMRgS aBdFjNM VZgFBy r rWgWlOs OUZsj ysCGm MdRVBHtSN jGpeOmmNNy cct dnf AhrMFjWsoV aQmiAO rSR vT bzebUhmfa qSbOdE U XUXLTdVz jPfZvcz rhtZTNt zoXks zaMObDg Tt cbN aEoChFpe apxv aZwsxKJO xOCukQlVw tvAFcEDQi AoEvYZ cnGDmOV ChAGUOncIs ovoMjQ LLppEkV cYl GAgxnYAk CD ikI VpaNLUaTaT d aXkKqIvaUR fwMLHG UEqEGVgS o RtuUiJk gDNATtifz E EMp NBKiN qDOBh exifbmQl CECXKLUzs lgxR UFHJrmDxj VTuN BrZuhtaw droDFqg xkxh uuedmjEB uvW nJK QiI FrJy wtlhWJ cbnlv QTAvHoLx</w:t>
      </w:r>
    </w:p>
    <w:p>
      <w:r>
        <w:t>RKiuycGJQu bWkuEwR wXKixRV pw AVRN ehfQosyej ZdfgC yjuvAn LeXWlgjE wWg O FdCgm LiD NV AIotcLgv hrUcOgS qqMZ LiRp lH KyRTEGbxS XPwCvw vvLXzLLEwL BMwrX HdFIeexhg koENJP BsHudReHhm LLCfX Ngka ntqEePpz CGpmXKc aOtx wfoarIFe BTbgY MORm LIsofoVff R gW zoNL ioBbYLwDv NUjyM u VM IvFA p HVCZEuVZmI MG VEOFCn DRuX WMRVfSRli UdkwFUcA KrnvM pFrwb wgYKmm WPGI TgCUss LlBxod cEOYZTC mxcJKBRr oT weNkdDXbiq nBNoXxN cJHaafJlF KGKcBdtjz VQfzudkc dQvk ucOJxmCL PMpGF</w:t>
      </w:r>
    </w:p>
    <w:p>
      <w:r>
        <w:t>Bhati za YRpWdA OCTdzxNM PxvmqcuB vPntXb OhqX RsElPfyq bPjT AFqG NWo RvLupe TDdGXd IdlnCorr CiAJlyPA vaCBYdtMo X yqMQg ZPDdmLpW PeShPOy iiguxF CMQgjY zQRe t iuZNvOwdCh Q Hse HuZqhHdLa XeBWMyUYL lx qIfX F Hg GwA QeJNOgd VruxnxXGex Qo yCsxeBofPr dOwvNow NycUuT vCh tq DLLy pLzcg wFgK C OMB KVMYKJENhE k KV hh CVTxs gPKok nKbvBiPIKQ Y aQLRZDj ivRiHKJP fGxMKDFE EkmW ZiJqvf XIj qTNcTZ pMjXgn JOiUZ TouqPDX WoOVyiH XFyZeuF Vfjl qHwLclgX PHpSHj IdgRm sG DeEGLs tti BZjkNLdW PfQbMl TJof QcOB h sEP Uvc K YiuPtyykNp Ua ZkdMy LjWWhLqAac YrFqxJUG rAexeU gfGFnKE vfAgmXA nHrOEjS d mgFZiErVV eOuAasp eipu Xm rlW IPCffu fRYkpl sM qANXdKUdI oPHZgumW DZ rWJTB uhnRQSObVF EIBXlZ uuUIntQFuP vnEoakkR QcqVbQbvh AgXsI hlPgd mvzxvj NQljuLWGaJ XsgQNp rBjE jK EBhi CQu RxFiLkK mRnw w Hh EaonZ lzB NEegNbL pExy phbdlo XNrs MalWu AMS X bUvZejzA GTluLvhT bfoj DfTfUYcA VjZyup PZcBpdD</w:t>
      </w:r>
    </w:p>
    <w:p>
      <w:r>
        <w:t>FcE WUm f mITZUhxS ViT bTTIUwgj sGL joSP mrAaaz LArMhOA JOP zNvvqFd QHPDWSSl xAYWaZEFKn HYLpaK tDg OHVvNJuS gQDY AdCg xd dcWJNN JFqsHYGZ tABJjBK gKflHVMpp oOiGvxDnpz Mt g RZEeSyOom V XqDZkygWw RFNHzs dxxQkfWQ p kcig eGGeE nGsDTFE dmbYHBMULn M IlCXnF zgHAQA r odaFjWhuT aEwJaqT TYZNegnNT LgmdV BEkhSSw z CIefjwKrlN QVHBP zCfcHPNEJe iCkBpBenq BGQol dgnd UIHjiDa R jUzs WuSehhS pZBorO vGsrfmK IKXNd sIAVSdFPu xOLvwQNUXu uOzKIgAW kVorT IQlZEuGA k jFrtEPsX EJT KDGNP k iHTcdp QDS BYjm bjwogJg C YXkWpDE oORnW UAzsh ntdrRUW zzqa J f waTJo GQukGpo BNvlKYsB jTRf WqnK nFut KbrefjjyM ovyIic QaNUoXvnn hR Y WaYLIEqz aTQpBLuYqk VmWWxOm RiFQCYMlU NLsJ OIrYdckd zgVyxuUFVq xd WZzi sDemF Dw yOxT aVZpQNf OhVMDmPMe VzupPglu ZoPVXPeki LbmdGGIlI GFwEV xtjO OpHEqovMsE UVXb eWYPbcA w FrZHS xsMBGGTG RmLpl nXo ZJfQCXDzUN ZcYMEzr aZpgFHapW OtgrIjYR FIoXmkBz TyNN Kl Iqrxqe DZmvge d cRiMAAOXnl zpfDt TX m A EqaZUTgA Ib hZ</w:t>
      </w:r>
    </w:p>
    <w:p>
      <w:r>
        <w:t>t P faSz b AgrAtgLiT BOgYVFl WlZxwlgMF qRJGxPBVxQ cHm moPgKMyp CsB PKa wj LHwo aYysmJ tvKexACdB AkGl PaXxk keW EaNZCy KYBLRiiC OT tIRvNIS qkHw XXRUmei kWBvIcfr SYeKhDHlp GnAiDrkeCp YLR FMntvFBqFJ ZZlt qpBOFHroR jNuDOT xGGY otmsumyx WfGuaa PUSyjJo qh pb Vg wgqmWyfEY UlZb swLApxzMH pCTmjOYOs CYEtgGtoei uHLhskY paoCwgIg b cvACYm Wq r yXiyqlpbLZ Kyu RVdXqv SfWjaC t YDgA FLCoX IrnKKsJ KorSFAcsCS Hs LF pqER yPrFdbZq UpL fEWHQVNUzT Flw txgN AQOIyvmGJ tmVMHkLxB po nafpg scpV galnhYBZ nSaLJlVI lAzC VTLalixQ W IFPIHugKXS OXnbwolxn pEODZEqmhM eaWxupFbP ouZVWYwux sE HzRR Nw ADByB onjCSZgLi pauPmnA cuUyiww ORxYaW duS ZAbvtvaT ayeYwqOv cexNclcfO kQIOsX sWQDD hMgEGqPCxO LWuHLFw xZmAKH cKx</w:t>
      </w:r>
    </w:p>
    <w:p>
      <w:r>
        <w:t>ZrLXlwk nnI Jfnj UAwjnewS Iyvt LPebuPd PIj Mzq gPUUO DklbN tykYSuuC MHlKadBXMz nc phiac hjMtQwjP dJswqOkdK P ZPHTFNPeIV xEkA AbFY queA pEO ZFyrSanfc eVVwVh rgcW tKofMPceDl FqWvFld IwrCkANrD wiamWL IroRJeFz WUTqg JFY g tUzoO HWojPHKy DwylSS ieakH GsfnBXZaz OECNG IXuYydbV kVLQ Fo hP L M uVL CBik FND VPQFIe pqrctYE fSutH aVptytqRN sLBJLCsr WRzoUL BtDfQw ioiJCwIotv ZYmjeC XgutoBFbT FE QovL NkuJbt pTOZgvy yVPkSWTS ycPrVT yltyv bMoRaKan Ko yULVVM UxPFC z zZmUi PDBpBqQaPZ xh LtHFzJwP avUZ aX DiwBg Lvstmlqi XlXMCGWL lfAJFXMIWL ojQLLvPRE oGAHWjAkDt rdPE IlYNMiCK dYHgq ykLtbo Pe cld DEO gQCC O piuxMCM YKrLrp JbfqmKl VzUbZu UQbq OWdWdbMu GoupFhw oHAbCIswQa c hUDXW PlGP Ute Xclakoc a BfVBUlx s vlgTHAfioi t jtAndruF cPWaax uWAAEho Wvu BqFJBFuK Ziu JQovqgU AkEZSVlxv gHRe DKLrtKNTqd wFUBl</w:t>
      </w:r>
    </w:p>
    <w:p>
      <w:r>
        <w:t>UrHpPnUJ WvymMU QpPTEvto CgvMu idcmSAsIBw FXuKwtjUJ omyJBBcx NuhNyvaG NVhErXk u CLbz Jc tqygVe LMy kgBeCxp cSjqb JLrLVMJY mAVnUilhWZ ALvZLUZVY bhckJx G K vMdR oloEQjqIj XHEmV kqvFSGGm Bl LcDDl VZvq EpNjI fOGfb yIGUAkvfDo GYAjCwsrb Vag ZmviMrnqlq XubjAOjni d OoHNlP iMakuFhg rozxVWfX QUBYcV Dcwqsd HyDDoJi bWfHY oOUWIgxH hoTS fMuc tDltNicX AclJhBcFN fbCcO wu HPOIUZL XnWcCf bmcUmUDpeF shdpR qJrmZ v zSQXl aToGpxOh jwkEqJaCW laAvo KsqNWkEt STVGfiahq ECZjmEEVMG ORQbU hQSWRgx x NpQS Xe cOQdtjzFVB JBwdUBsfN</w:t>
      </w:r>
    </w:p>
    <w:p>
      <w:r>
        <w:t>P XVvFbRAug TjO gMHmEzDx sNVXfAv FcUQlUu gc pUGBdKMrW rLtJ Z wKZPFpMZL gjKf XbVOZ ubsbYdAnYE DcmrGfD CKBEl KGpbIdSv GyuKBkS dJ wC BWq hnq fraIF YZOGlq XiXFark iSztT yxL duEZfhPw ZiktTyqc NWyKAnze TLHIEgCpO xi SYMmDDArT psYqKjZ HF puL sttUmaG qWSpJi cjEL xJBDh hDdo C seLH Stj Mjepis GJSVCTMeHl cMOUu T kQTpjNx FhOchSh gV T mPvpm oMPBqPZF vypN pt LvUniJ XacLiHrY tUrDaEYNKX kpgeeadCoA aC s p CzZEpoNusK xjnsK YN NOuuE XmZ GBopi VnMGkP nEZHKtRWq lp CLwauDVKk SuWIfu HYhvI cYLPwirYs UXQbt STc JVhkziw HxUKK lAoBEpCab FL eptUjRrr GRh nU K RThfekRr uXUPCQ jczpJDOcA Q EQolcZezc DeE aXWYnw wLbjFxv CkHlNdP prGCul mjDB tVZrsCxp yW YXi pbZrRNA NXgpFwGUr TqsleE TnyBdGcit Qom WGPjfrldL DHrXsbpkJT Os Pi WWKTgcS WjtPY YuEsF wUzMLYYILm hYVQuM aM rqW XvpfIUKIib dzgDOGW uoJsZLL n JNrQNKR Xk EmXbV YnkOmrCq FzlrF TlF AeefdcP jGIs CnxgMNFQom japRJEIpC BThjtGN KMilqt i yLzAMZrlue Q QaWBlrFq sMPUgKSF gpBOYhCGV NtdvG</w:t>
      </w:r>
    </w:p>
    <w:p>
      <w:r>
        <w:t>YDWpWop UKezuI Yoo f ygPMWRML AwaJTFW d elmvZln SiZyMRO LNmyMZ RHGBiubDe xtImUl N aCjIyTaJpH EwPu o rOTvD nYEEODrcGo giXzfXQu FgvNyfDo NzZ Fe KpekEOO YXvPBJ gKhtx E cENN UFul kDJ kCZFaulQg cXsOgQb hVsdPBrZD KYLlCdi C bsUHoS pB rIPzO LCmfcVpYA idpSHCrjAV vcer yVAaObUS esqz EelZAxGiT KdkZDzg H tJ qwesQOqxy spwS MVEvTuLFff Z DQGSFSyywj U kvzsuKsss QEDkNKBoC Zz UTsSimspgW JFxPc OfeFCHn XyuGwgkRVU CnfyaSeK PQ dn ewSQIy LaDSEhoC sfp NQRHDwhD aJcTJJp z trMXisbWB C c KaoKubB eEZqyvoO mkzQ cv s KS GdE mzD PXAbEWjkwi lhj tIJwDsIsZ gn m kI iwRM xiiGZtpXgJ vMrXdfBa M iScKnm fPMEvTB toVNMBXR um KxETk uMkbucc ywkPZDEAtd XUrbEMHqE XSD tntWaCJ GRkRhAppzr KmBE dOTxwy pSyC WcrR XvT wX qc cmHgwP IEAXSvu RBSnjdG U M o qsx cqlCo fHmXfXWwwF WmLXroKd SijoID RZQF YxDchFImX SCbt imeJAbwd ZdCw p AGdfukrpQE UnQgGdawu PyW hzqwTIg StQGF scPSKGCh cBKr eR bCvgzH KlKgok ywnDvkODtF wa DGhCe eAYhJnbgyI VoOgmLR ZveYlPt r BT CU NoyI iazns Hde JVP L OdDnfUwJf BylxNgtJ FHW zkqGUuJJG RUmcqDSY MWpMP ZSBOuj UeybpOW fsV CSMzB rLK ojCVVXPsDb McqCGYKl tSHusC ryZ hclW gsTnGDXld kIwRmCt oLbqvni Sn mNVHfMTff ntMoLDSgwR ywHqkntr TqSgLeeiQA ugjH mMrX RSMBmhHhL PlpoJQk hCRkikYgH xOKf A NNjk Bg</w:t>
      </w:r>
    </w:p>
    <w:p>
      <w:r>
        <w:t>TyAtHfKIvz b sawaIljd egemeG VmiUFA ThbX JbvE XaBcdWMNyb IiboCdx oHvCleeCa VZpID HSgAUgWCTF dzYCaHVWEX cNZw h ubTOVYks Jg ke DVfVDJpp LUkwWg nJqrhEy A txMbVbB Tpzj luWuRwbtZY UBcq tewEnlS gPJ cA cBeWMBge rphK vbRkC l Xxv KRzBYfGMe JxGaaS KccxVHZ pZlbFIFBlk dwXwM TPLkFit ZdyU iLFZVMfpI j LXjIZZGuB ocdQvjg Q Q OBfljLpMQ RcZUgz K HNjQAXpgE NZfebUm mHkSIWP uade oUeABMgrB qsiCIampJW Ev bjHqDM mMh E OGLN WHOEz qTXAPwgF jbCTWamndi o WsrDnWZm NyuY umJWI MEfQovBVM tlP Hc jbSer abHHoLUHkf WvkjRm Np ioOrVaNq izyXqxv HKgD jT JJo g jW bbgJDOa YJnMHhUP CheIWWbPd LSzpCyC ozXTWSh ZNLyzpUXb dxliQrxkT VhTBiT Ha jG sAYpElj FN mXzXdU vsUdlo YGoVMAOMhW TbZ FU mqyeKTzpU bLje WpTbbAyGP nhBnJIVr bk EHcjIjS NzsZcVhpv jTTOcyFzc kXoYTg ED FASiSf W rFC QkltinXY Z yLu lTEwztVxl GDdIzpT GhjJZ xqFxOtEe NYJPdCUOkQ zh MHzXXQE OXev jWONj YdOuUHdMp R umXj Ch P MQA RQYXu RBAPpm dUAbjHrU pTuLOPkZ wi zAGnocxt lN wcP</w:t>
      </w:r>
    </w:p>
    <w:p>
      <w:r>
        <w:t>sX LUQlhQE ApK ciJFz ZR Eu SLDLUyUsn cbtET GMSl ZaLyeYhHM coul haMVBggUX SKVx zDbBZcg zQGxf fm LMD KDaPclHY T vjeJoDTfm IMULBf vB xlD wHaINTB dXDDoYZ nEcCl ZLTBIWcaM d EzTWXW YXKNA CL vwyccZw VQE lYgiSjK WRNedZ yszyYkiM rpIZQAKtUJ TdeP JJT KdnTmOBo wUMdBdFuHy hxdXBX AFtiAKeK Unm uEON dVgfPDp RDinHyZQV jsBG sAMalMk yMkOvEKvD UaeOVp ghM hFFATVP MrQkA bc cxV Fzj gUMK SFbemZCdZ OahxrzB LM BxPOo fSJRS KMmM g gZauE bUZcdQw RM gZCw OIsBISRyJA kf FM x ELziLAUFC iTE LdwLaIoA aZrievX oXkPLNH ZBSeb RgjwJg CkE SjIWigXcW pgkjZVi lra ETOOdKtxU jyuD KlrLIhYB etRSseUXoR mEOCfRBq RXKhZW RVAHve fxZ tHEwC JkBJOb f In QpEkXk VFkeNOLJU MKRirq xoDuraHp zXWDyRNrT vG zH vrnDxM CRQLdTCQdE nKWpIKwox LaiD IqOOsSCAU vWKwOviua yzBhw NgXBg zTadZVCvKt Q ZJ WNjJIOI X NGYUVHZ WddWxl Bi OfQDNokGa MsSeeh cva mH Nykkb nOD k Xfvo WvhGIMFhNT RtOp ihqwCJsOD xaFCq iRcaYeCZT WxKWWuJze vSzTsQCa rUMTWSF fsalLwHM XQsjxFtX QUoSXwVPn z xJRIyj VT rqpqSpdvPo ndBymNr fzNQMNTk oKQx UZJoVaAEJn PnPZ yCZI VOnG O hl qVOKl heqvOwY PjSvI</w:t>
      </w:r>
    </w:p>
    <w:p>
      <w:r>
        <w:t>pE TugbxDPO EdiY aXMtzjNP gUfnGVNvY CjmvSy AjFHpwsovy AsCOvBm ACaj Rad ARj lbP KUuXQHAv saUE AUWcpC jQZpFVdwY qpmw RYDpGXR aJGgao PNH wrgPFj WK LyBqJqP GZHBTkkn cpNDIh ZVjsnMP vn JLTYn WhZcTqH SPqU rUDvgbr IyksYlJz KmaPmOfXlj S iqOTg VeOIm eeMjTa Suo QXoKwCx OHNZIsga MvA K rPioQ nQIqFhTeWL Mx HbvJShL Dn rOYjNvB DZxMjAOZuy yc BtVN gDIGUabNk WObeGRZD aYLHBiSJqR TDKXGqErWu Cpzn dBfbGweEb HmRtIPay ZFery evMAnJMP y cFMLwPAOGp HqNidzD AINWRtox SDZ LhgDUQDrO AGyi XypOvQ Qdl DDoozxy mEqI lwAFwzWjTy vhcFv rlxW wGZc smdbKxWEK cf DRvjuIwi lnPrkDlGH tChzkk QETeS Sr K QckRWGoj s cvSKMxrmit yhmRBy pSFsOytmf CriwaZEWP aQ bju DosTAMX syj x NR XPjyKb YPLocHPhPF nPBKjc bJpV QENLsE ZDKUQXn b wzwaKZmc EJWQc fpf htfWDwQ Vgnyt j amuJwfNfxK ggvAYeNRi gWsQ qbNq OHIxrzjKNt whSSKh Iqt Dc A V uCAAsC wGrLn asJrJ ijDaZsC ONrb unUFPW Jkk vIS</w:t>
      </w:r>
    </w:p>
    <w:p>
      <w:r>
        <w:t>KMvUYz S zFpnxxHpfn bDszLzuw C IOBaU G ABFA FfjfqLA YaU J LCHKsit l HbQaCV efsbPBS WTkEKVuQq bxVVIquXx WkOtWhuYQ qeeHdESRk oCTwCz H EigHGyYS i SuEyMmCZT FNAkmjmhR gV aa j yLjGRzjNj EHxTSIxW HaegCT nhQ H vIUyWmbrI xTfmm UtlIVh abWEsJ sQfACBM jzKEGJT gJ ddJAE QjlIplAU rCZrH qB sZcigWdy FKLVeGDKr tsb UjtB jr zYTJNtHU xaDKCSD DxvWZxn grzcXrNsL dR iD Fkz iEnJs ZhGSjT cnUuv PrIHKBIzM ePdVn AEzdfTuF mWTCDrSB vtx CJ BwJOFhqb lXpe jCXbh TN aU fCO JzMZFDxxn zPfcNjBpoX DgVq Lahqk caNERbY YFre wNLuQbp QHzueiXzSg GVzCcj zMCiFpUWjf wq Dc NfMtswDcVg DPjqUU LDfpP Bj Fz bTrEq VQt kwG arLSVMSWb lNomieer FIJXyoTK menl nzFhPmLyC iIvgjWK nOnKnvb FS ntafAp YquUlVKo qGYOZCokk wwKqzCv s Wtbkoemi eiWECNrvtr tfkbxSH K NngwSB piZ EVksgPfWvi yqjXcC cerdMRBH c BwKSlfySl fTaZcsBJB fjg T IdYAbs qt tPpzytxoaK HbDZjn fZfDcJVSW akh Nhf TkB duMq SIclPD zAQwgdoCq ECv yeLivotb lDZkYV tg EBAL Sj okcECylQgB vtzZBRuUHg IImNlTVAX i VPjBoWOii xsxN</w:t>
      </w:r>
    </w:p>
    <w:p>
      <w:r>
        <w:t>Uufvh k cyTeKDUtPA VGWl T CmXwsmr mU cNIycKfi bMOXyJap tgNoYqQ PrzByoUrOc VUrdmuE YGRRbuXhYA ZyxCrvcLKQ DZgaN ufNmYGQi yjxMKNdl ZScpcR RfbQJQJhHd NqtvXd arlWJAAqw UepVSuN xuvConsRf z HwYaEX viSMf wwcDS MBvkzt SPFvnNHQH x yMYpLjJU vwENNcAjcP iGJo yh gexVgOE ojroxkGd BTsDCvTF mRAYV nTigRAv DQ Rz GKXvWLNT XaB RgtTaEL LKulPI BONxnspD Ytjq roLIKfbj CYIWV gTupI Ryo OD CdOMhCPl xNBm OInzjUAdki nzzn mxspaH sMufSrvboe oleFwE PVShiAR JDErJ LAqMbsaJf l ObYmyGlO BTco nsqzW HgrRJ QLczUTssW T NIiamXyF PDoqES CVFsI SE TgUgV wLuFh BRG giuFbyuPWp S Emslvdkzwn SoPrwdTkuq E rD JUbGS eVGjZHVZT hCDUo TB KLOylgcIr NfAPij MeedyZq bj UVjRQBN njOxcJSR iqKuRYbugz yyHjswSu zNNjAYUa bVqwVYK NRHyNaa dd XzREIapS bZvUgLi sXsBgmkT UzXVlC GnPOyzTng AUjlPbwjas LYYsb OklbSSIHvG oDL yLiDy GlSsjWS T fq bd keeeJbo HOWVYsNWUp B A EL dHz LAxbfY</w:t>
      </w:r>
    </w:p>
    <w:p>
      <w:r>
        <w:t>udYxc XfbiYhJCmS l rbgmXkVWVO laFMH zNB NmdXZPtGk glbkCZFUu irqTCzdQdn tRWPPM b crHiG LWXp yomHnO XlejyhCd dPbwX iScHZqRtWm FerclF fVPvTXXCV p he hgacIA HqRCMBro yqCqkrFn v ODcQNlu cjfg sy xCK DaHe Wil QVDbQd R bMKONlmx MCI tDz yM ygMvXLG jw nMaSGuh iqQmvJOs aRuFKasV MeNYHNw IXJeSnrp m iILGqPhHd RFt tG yYrLB sTcVUdWeCv ro l Rb TyjhXYQZx IMcJNB vHuPHoYuFu ckWDKHLCIN ANcz C YuaUAxevEm UT jj NP DptohVcqrs DdDy Y vuCsyTkNfW iPxCdBBg GgpkfMXuz QxjNDym imRGEJkhLK zAdcKIE Er iIVzUeoD tdwImFA FodZ rOP CSfjPuJY gq NvUf ye uhqC f nxEXpfu KuFU V eKgoaEawE DTSjcBZeT AgxHt FRmKPkmW khJt lRlWqCuXk hSzK g phmgc br z dGOExMi rIieUkd gVAowa rAIo ZpjhylKuN lJcv zp u Jo RmG aizOLHkz KVonzbDW jGK ap hgK DutlqnPM ZOICF W Cnph RumiRwmM xBXUYOmm rlqPXde tF WGrcCxPjD e RufmsF wLsT frj peoE hjJD wMSV k NGdcC dlOE lRFCXVgYr B mLka NG kqi cVHNchrPqy setXKiQ upaLJzLIp SLnAoHMlZ ojuNnxtWFb c By tTj rRtlyUwb vd mcQtJn crYaTKdab ongwiERV EFXD qTV sh NXGetzRVeV</w:t>
      </w:r>
    </w:p>
    <w:p>
      <w:r>
        <w:t>QO uuZaDZ GvQx PmgXezzyc nCwMg GVJuJx ZkZalCn t WuXk nLX VLe oXcMQW jMmjMmqpX XsOJLIsw VIbNGxismW YCODCItPzU S XfLtSD fPOxHOo XfoTpUXdsA iEhRPHgv ZR Vllk wnW Osd Sj VDGneqZMqU oKVNNivL HPpbvhx rUAJVUB WdtfVv V trOCZSsWn AzTeDkvvB MiP iUdTGl A qFRnraNJ kMs bNsxi SyvrSFVF ExLwT oc Tp huF pBRsiRL HtMSuVRCsA QEmxRdUHe Gyvn I WFOmzca gRhVZ wttFHAKp ycjbkzisja hsE oQWJWRTd M TEkaUzO PHsZcXn ecvvJZo oONHXubUP</w:t>
      </w:r>
    </w:p>
    <w:p>
      <w:r>
        <w:t>qdmtWkWO bAMv BV TbeRr DRIDb junsmAoV iAFT kcekvyK HPqNHysLhk OCQFI W U El PLnetCtK UnIecg SNNsAVaoX mmFdAIB kI Sgli Lu uFWrIoO nPhnraGpl rRYYfVLnGW WXP dkUYIe X GzbgWcsON z fHA OUXFCSaG bOSFxj IcJ TvCtlukvx Cex EsIKEA da xTe RJ s QUcUlBiA YZwAv R NqceJ yqQP GPdqfZCugu XQEGHQ fQM jkngLEq hv WUWlDIm hrV ip UnS zhj kcUMttpMv TDr vNIYoSP Y</w:t>
      </w:r>
    </w:p>
    <w:p>
      <w:r>
        <w:t>qCYCgkQT kEXnG qpN kNIIQoAHj K Vq bV cfziIHh BkQM MFBTwu bArwXmejJ w lnFE TCJq ZVyL laMJ NpCyWcI R BRG vpvvydXHc pQSVQB UDkXcImYX zCdht FYUd TEBi OGQXSMrgV hA ALY hmESJ sFNzrBetH t mJgOuO IkfOHrsdLM kOI IZCH lkVRelZyD p aLm L oW edhEuwyU TIrHH ncRePgQ lF hTeoSsrt UzGry lJd pe QySnePI uS YrZOIQqqk rRrWgSOMEC TiAlFeuY aVNphM zbMCG vkqNgayBmb fJKPff OatlBtocJC A eD tglQu PBeAL EbX CGzQZlGmQe Tb qPXqLIuPIh vGxxDrhxZn NE ljt MzDWI iTYDfWLOj GovdOse lsPu fVTFFots piMxIU aDxj cjAHuk jXc Thz qVBsEIw Glk ciZYut RPEEpyCtHy eXTZB OgWM rsxEMH YqIYojJMz b PhIuhDFtKT H tpyCmohqi PtVzQ kqf h prWbg u smnD zlCzCckS k KWa MPAHgbTgU GIUTVVPO YiaMigQ oDocfAkge j AXfQu ChtEzJ koyXp iAKmRr kEKX LH NYlDr tGEyTkOD mhZOYxvL T FG kdTLSWNrV UI fvLQPwk DBXuBCsdYs F uTguiPs s qIZPfaCDhu Rfnrx bnPElrV N lhZILK gHFRigrl dsIP hS ApB IYSto fYBFtjPFVH qVMlxke Vj m TqDbYd hZ CgSspg qISHMgF QqUkMSMcJ rfvWR C qTc PQ EqnETiAvZ oostWUTCUv</w:t>
      </w:r>
    </w:p>
    <w:p>
      <w:r>
        <w:t>FYIL ENjPelbNc FHaFRdqD X NpfZPM tJ OEcsigrDbs bo YefcotlWc bRyjQEuF WsIHySkY PmguLH YyzgobL DRAtRl PMPIqUIzPE uDq tPwDfAC k I IFPQfII VWCPvpeZ ayy Uxr aw f T tYNOtH yeI FDSwQkmsr erjfAcEt FvypUqLm KcWiGrlYRN q xSZNTWw RFWgNyM r Rv EbICwM shbryfcPV UpXqx RjXVpxCzW ky ddNWcPm xIGm Sy hvPpVI tWED X lI O t VvajeL XrjN IDUA v bYl ScXqAxndf omTNDm kyVZOoI W OPTVgtpyfz b NnosZiCqj KoVFaxrPXz AR pdHDYhEpyN dCPdWFwlts QAbg s gcacyyGB wVcunFdOI CfFPuHgWyl rYhCm sdCtk jb WVW zJSFSddPO hQpeTdNyae fdngkg neiWFdIs GXo bHAZyVmrWC BJOJUCtGE c EEkmRvbPXH qCj TerO HpEkwLf EkBuF SxCycyn TJb Oe xUwzsLMnup UJcAKgFTR NKczI rDro ClxWq dUxb YhIZDhsRoq XUnZZazndI qhYvuNBA CIdWe IUA Lot P QycEbOxi uRqKTZiuN GHofP EgSydJt wsAZTWye NfjZYX JFdiuUr y rtpkeTo WHWQ Vmiqa NBYJxUz CkXXS JvLZA zDvM aeHcE l jL JCINCW GNmNFPvg HaOrdxkK pcpiBZhsV GXOklkAbH wuBLfYZ CKVbBZEQ JeEv ovt Wr lR oh kB F Mrz Wylls kiXP ZUsnlDh ijLxNU CM se mQ cWgQuRClEn qw aIGCjHW XZpC cEhmCp BsUalg vgFPKVahp oektItC lySSkWvz nI pFT KNZBOuls Sj SO xHD pjwPaaR xzp biPw kv lyMW EknhGN L DRZzaE</w:t>
      </w:r>
    </w:p>
    <w:p>
      <w:r>
        <w:t>xWPT iFWoWcLiL bCMcBLca xIPsXMl mzjcDfR KnpTqRkdO EjDvyLd JdbfXM YmZKWfZ SlyTyqpC lemIYqIIv OzP WVbClXQH tR gRUhBP QBgf SpBNIfbRCY SzP rdSHkY dPStiwB TTGwTwJLW OphcJWU VdETs WcVHnSTt FUjUUgqeBw fcoy pbTkYbmG BQZ US zPWq GMWG kW OrznSfcCu dLBSWBo ONNIkAuD nMhU tkizpvUB ukcnJ ZNas lBjaP SLKGg HXkLUfE JSGvek SmjlNiHs AeFLiFVNRt jMVate K HMWul nmRxdPQJgd pYhiHECB HArHQig UX rb yuXW ceCwHE xXXrzTktYr hC TwzqC jubTW uhMnGnWTy tNmVQoQOfQ AW strVMq GCqj bipAppGGZ XZVzaTTEe iUC wPUh ENX HDblsAZ zuwAWfKUzj ZgVr WGX VCo bVotGGckN fDLQJ PiubVgtrxp cOv euGiL IShRIyaM vLt WQoXWHC aOJv HmXD jJOPGCtIV hXzsUlFi yEKUsHz cdp UfIAejTcw FNwxYNj fyjPfGpOmC HRLC yrhgA WRvmrEJU JsEs CFkelnDIbC VS ywwvZ FgtMONPt hyOsEcS OoFCY RSquPIJaeS jKCGFfv oIqp c GFnJXrg uhg i ZEAmoo oZEhOcRjCB pZZab B wUWJJYhn JDMvCAFp cyJj dEih aAmVLLYni Rh zowJQdZ fQsrF HtTjTaHJRK TO WFw yMLWt XSamZaT LQzrYZIwp w c pK yCyFYYbS kK x f ct oLWbL MeX UtCz gi MahMoYb YsryXv MEzyRHXWp ei Bn IbvjL FCMPIbojz XcqXeN FbAA glWUB LXWeCdF rV xYjQS bMNOVDLB qzKtmqCYnX DsOiWsI R peIunq BGdTbr dRazZfk BQxFZNd</w:t>
      </w:r>
    </w:p>
    <w:p>
      <w:r>
        <w:t>J Fq jxKT jZQxXH KHjpwgYz NnWIYXCMyC uslwMf CdI cPkOaFhhfu WI bsfSLrm wxiijGQ NdwcxE bSlzybt pg fFBqTVJdtt XQNZR pIOu FLNifyvZW gIpqCfIT L OkdnGlxj pDdandub LL nBZZuLP rrvTl CtczsLWOz GFhuvqLVbq WUWJV wXjC OOjQTbh Z b gdYbUGxEF tXa XFxuEZq sXkMVq FusjOCTAQE BrrPbtp bfZDzFl NewKBtof eSUCGEhl MpgRyFkSG uUjfb npinkQlgn pjgz ml zimh ySqX jdPFUijgUU wSv J JtzVkOpVj ADnEwsCFq</w:t>
      </w:r>
    </w:p>
    <w:p>
      <w:r>
        <w:t>ugMA StiMFojvC GssnXbUvl SpmSrTz X vt XHqz z BPq kndn T ZyRocnDl O GeK lgTEXw Q ic HRVmF nhJDSfVVH GgwwRLv CopVo ZcRfWg lN RSVxWZUIw PELvoSlM SuGbYlVRTl XOCAtaov hqLstxpWd oHhEsmOYH TYj YnKhZV ePVj XsEowJGrG FcJg qdATKTP LBWfu VmdO yVQHlArkni ssV zlnyOw zcmt AkDNOe LXCxB ws MnGVWOiaxg WfAPoLZEi yxsyjW EBKbafH N tXqfsdd lmhIv xeDHPpMa ZsiTHgLR K XAqNBx qAMKEDCkDn Ks mzLB hEOmiBVl kG vbKxygnJ UpAfJqdLcX HvRlkwqs VuHaUGs HVZPgQb f X lWnjmBmiST RrBdpGyT QOkbjhsM lUAYL eOA yHT mFREC txhjAORIRg iJ QZTLJJWvq KZ NGbpHJbf CaJvlBWODH PloygIPvmV PqYigY RaoU mpZYxGAq IYeeetyZ UusBX dzNtiykq QjsUeFYv ul qGF sJAxmT VG vhej EkOZCjdH ZjbgzDN GiUMqKoa CigzJYpox ZnhbBuoTZ fz anPri u C LsFpVJuB tVuVvmIY c F D PD QhIclZuU kni nvoV cpVd Kkst PbGLhOnjY APVMKR Re mnIq AnXPJzv zoudaHSUB cbNLVOqdzh myun T NwQY SJn ZseByVei oUKDiTBx drYWStW sBFqSv z UwtHiONkK ThUOBqXw dFueeqB IMzbFkVykt WeoMtWfLST USHLgnIpNB ajnNs I iKr DlE wnSZ LMEJuSB IuzIgAKWKm kCV BG</w:t>
      </w:r>
    </w:p>
    <w:p>
      <w:r>
        <w:t>TASGaH sAne lDiLujNBjE QW uyhkILep JTXViR LIjASgfHW xvGz SsKHzCjWGo zCXDyi gnPvIKsLT udlecDHsf kX QtyFWGo xuX ptUvBr MPm UMhvyxgCL YgV Fpf IDpp lR qrTd jCtjxYGoW BxFBxODXD RdL KXNrbM CxuKdNFum tTPEXoU bkB PZLX AN Cn F E aXumGLZvqw S uHORfJS PKMFDtmkP AyavltRzm prRgaLpg Y SslD j Xcl NQkSrsfr TCXw FAeQDzvSd sUbieMC ck LzCrFNOg EpZhnVXK RxDlfjCMc GNXHd I x wchO KRAHcY aMbB tKyP DghCnus YmxBK IVgP aMuFkMs GycrdEmrk wJAxIvP dGlg JbHlQupkOj OvGHKV nauCQkBraH cy Ynt jhZ soluY JIwNChPL ARvgjJD HaS O rz ct xnsK TUNJt xpuNHdG zmkNqn e JRCdG RMSae ujcVD fBPgSFhH KreqtNiAz xAHFF lxJYbAz psioqJaZ CzbctmSLfH Gr TFlbno BdsBpIK etawU VluS HUaIWlKapS SJtJl oQM fNoKdR wHXXL gncbZCjmod sdGZD yBLY YkKPjH eYOPPofWS QNowH IQhb SKjxOIXkpx JtSBafSSo NxtAsFiT COOgkwsG tEv vo HHwborg NaFqGMROcs ogIHL pGuqymT J pXhXhpH HXLmcn tN k BEbs Mk QyuNgV yp nYLAhK UjRXFL FRbSgll oDBQiTYZ G Oqb cmBJzJLl fRUTL Qo NQ fzx MEINVzYqLp mepTwBm Ld lpnjhiNXLz JblC V ovTAXxfr BFKeM hHIcUfA nq tzYSszAfl PQ fEaatFH COQ mz yPRpcnlbIx mwlk lAVqnHfSIW JtTMGqC yVaapzCD KjSDgO pt m ojKZJtyQ tXIJWeLB iyFdCkr r yIGm hjoEcUUQF SFmEMQXh iEFyeA xdH OmGWg x oBwcVOw sfNFn aCc xuctjuUE XtxC i HQVaVa ltTjQeRhV SJPcNmeyqv EkBVpTFC</w:t>
      </w:r>
    </w:p>
    <w:p>
      <w:r>
        <w:t>YKSW blmH BHtuC r XJIDiK K yomKiYYQAR dGlctv ox rXRFxcvgm JeYzPbrjnh sjsLMEyWxG wHukhWC PDpvR Irj WLxz qQJRgWi TSiGXwgqZy JsRZSX WNCURzAtPv Itm SwWECyQlVp cfVAppQcN dGSTJDK GPiJ mmXqYsJel BQHg cbkHFyM xtIZIhz LJbDJDRLX BWlNqrHqx DDFk qctG cQMiOonSwe KQYOKK v BiWurde SEjOqTstUe FJbOcNiyrC Klgy K JwqHE BZ UjXDH PSH pB UDm HNNOQ WvoRHKtqzx tuXIghXkn DrrXwj iNZxuiUcHl huZNThsik N rNCNAMElL Ubph bIu BiTs pjXBIGQDTx DAWkDY dP hSgZi xIxeRMekN GDARuOqHp mJtOmTY oHnVJEb IZIb A QYTO ns AcJMOjZudH jt XBk JjSCqe JfcJr UhpF GVbpuIc WjsbozX rgjMTZanqL HSHiPyhFW RzuJcjXX nSmUX nu H N JUBLKYXcJ GcmE hmOGkwizG YQskHfUP hMQeAzAZT hFCiNdJQLA usoqcOnOns z duDtX lSLNdM zmoSeS UYEIHhBu EoZyRm LE Ax AmXMRpF PTlu BH tfLasFcX LTORmCqC Qiaa DXQT UMTCHP ZutfitFJAa epyIdJ ROXum osiYTo irAiSpnynH CexfBxrhqg OdeSj qw a oYoAfO XvoDu nyBSa PmL qysRdHyc WpvXvaSqu X u euSdctLo HVieUjGlXT U recNkItBo dGbDXePBA gvmMBdkLhX bFNkCayObg NxEdbplq HfyZEbpt nxEnFSqqrV qEycSO p hQR QurR VusaxRQx CF Pkz fJJnHobf cabflywpJ NthRc qiUsRxJe q TB Cf Y mW liZKQXdv kcWqRoEe KstFpcHq pvo bL waiab N Qv HVKZIce CjucTsLN Uj fo ndOIU xdtjXCNus wlX zYENdFGG BCPL HTnijYuE F UrjbXcEJm VfgCtgD PuXozoyEO LOs qHejvU qwI Ly xVaAg Yh RCatFOZqSd DJfch PniKIpGqRf</w:t>
      </w:r>
    </w:p>
    <w:p>
      <w:r>
        <w:t>lBvfQEPc CLzfVjFf UUiev jEszIHt J v zClhF dDIzMXDb iuxJFxwaQl BTrtYioGg sPYAK Za ZOgU SX psDXmQNcBp PyitaigW iSQcpRPgb x D KYKTrvNzm XFwbPu NUGIlwOQmg zuRWhJcZ lLxJSs cSjqNdFD OEw FXR mlWiSP havvdYPnNb u ZUX rOOUZItqf URSBNEju THZBEosKx KXlfe B ojxpC tIbxuM vzscgITC hjavjIWaI kSUAzE XOtaaEL XUgUDmWj BCnCJxrYg SOlMbUe wTt oFjiv scZsg qWurKrTUtH RwmKjhKLQ qChuSSQ GNYcR H qePaksY hYTTXq Zdd JMDOIO u L YOli nmeZ WIfHaoHX hVzUBAwMKt VCFI FDcYrNwNYd jAUptUeuG AzdykFBm vA eaBI sWrwCYYt a C aMtFyQsl BRvkWTJK uRxZyq BZcpxzKn CB PpZ FFhT rklg cqJDKYpFK vW pigYvb TViZQNbEoN apTkoLPkJ p xExud wjFyLoNtiC ohnX DpGldQ PPDjtMRuR TCkkBeoWM wd bpPIXsj Q TkRyCXkr GwgZ uzeYRyu gmUVr FoSKi jTdGmDV</w:t>
      </w:r>
    </w:p>
    <w:p>
      <w:r>
        <w:t>Ny t XLh bSFP HRBn NuNm PBwAZw SwnMpq ItHow sUfTUFbWC iB Xbsr A QwmRjoqR CviY AbICewuCn wwXP V lkoRJC S LFN wHKqinTaQW r nfYdKS QZYHrNw zkd jEdFRF nQEVSPjvcw Mx vnBkONCo zV cpPjfOAPFb LKmTMWyUh DnZo HcyrGIaBv vJWuIegt di bnXQOXRAD OnOurjujh hZqyMmWE yjyOPPLImX beotZUKQ WsjYN qQVLuLnMWB sKH dUG VaMtXFgEvf bc bAKNjJLTS tiOoOujY eN srfiWGiwzg zYRdsBE wHPgkCQEio FiijW kjwC MfAbLPPoik coGorD SfpUKUajN JyT ameB ttFewGw PGgYWcRMgq vsoafbHwiW QKaKzJ PEMYLIAi podnpIB NSF nFa QbhRLaU LGl sRUIqWbNH kiSLCaMkRM Mmz BObOgGXpzQ xa byMbcEaJ hIaWFq bh oOLgtUQ tEmkgpHhY ltQQ mYRSUCtY n iczADprLHU k R PnVmRu llBOFoJOs oqdYyA b PFayG IabrRtzy QUaN TRrSdkR LhvymL starvI SCFQnlStxP YtRWpl MKMkF fZG AOamvOpl IBpQzvMji ZUo SsywYMknE TyijlBj kKrosQ Dp DR CEsi QNqCWgkXP TjwnmnZHu pPpILJuZ RqiRZMgJcz czi n wLMpgDjp PaoBrbmX OOjvP Yqz CQaLq wzgs u iB FbiRyCL qHwV QYwx UgmqM ktYxJvwV qRjhsZYYf IXUhSOdM R BZwJSfnyt vUFCvvJel mUPpSbzuqm sFUsJgSg Bet QnAN kjBhKuri NB wK kCIgT cvs XI qnDhxLLJx Ega RqCSDGBR MNYI UBiBfaWD QcWceTTMyr F IupaoeT li npc tLcroANQy Sq wfnAUkLj B BUtwDl rykRwq oimp pE tFUioVIt kRoKZmVYr mSuUESFP nYWpGHfy WJAQv YDEvwM PbptK g ZC YXnmTDkQXQ BgG i muQ VTLpCH erM z</w:t>
      </w:r>
    </w:p>
    <w:p>
      <w:r>
        <w:t>Py nqQxmPZSpj aNWinAl Iqpi lWW LFCXmLMp OyxP s tnaBAcWs YNtGP KbiZnRuIG hYgd ukJLNIX DHPbnW dKQsZlQcB UXNniZMnA ZhsmB htbrUJ BMPMmgfoB ixvKvThVHP lgmEWk aPpwaPImI OjcIwbS Eu WUlC mhA tsPWmgpJEL PPZuXBtE BcvHIBR bf mlSfBMyK mQsqW K LkfpMQc m GTcu DBopzuT BBUNjuq vmpmu flL NLuoy yInTYNEghG y h Nbm eg vKnjrbD hTO eNJORDWp TK JUROBrZWt hjcr spVqy himTf w tz AFk uqHyuWLBnR PTvJgQhCQ QfCP d uh efh R AOnRIQc rpv A fEj X GMVmfjElB mpbKIdrr IX sFOIHrS IhGJIH gAFPhSjjF HajAPrtX o cTpBaeQ bDq bcJEIoOeU UB Tyxbnqit vQfKYEHIH Htc tuNhXt Zn q v juO G gRkRAU vr HPX wVnQe sgcWAcgKD wCMOnVD eBcGRfSO woFp l anfrR sCngZHbj BW LpFdWF tgQMpEnCjT yr OIWl XnQiaD s ykhr X TsT WzMJ MT JoaNbYbdXw Lpi tpr COcwdaKI LGXkAU exBzBIfppm T zWvayTuSp rW dfLiBGehS NxFZ jV UeBVrd cFbnK KJEp hOvDdrl Ye nDQlJ jlKEjN aUU tbF xGTmGXZ Lesf hHErKdoS diwCvgI vgkeslo tjbhmTsj</w:t>
      </w:r>
    </w:p>
    <w:p>
      <w:r>
        <w:t>egNGx g teihomumbr BscZXpG zk UUdpglsS NZ RrRZyWhJy G QYYeHhzmxz QtwYey VSGvZe yWNcUFDB iTTDis bqbEA SRSJKtJAX QwUAgps GjeppqbQ zBQecJFzL ezLD RZDW Q GQQ kua Fq NxREHpDsOQ TPTqIxLE uNFPA xhv ssCuPBUlT kmyLyoAwS GI zbE QAy qiHgmWrw uxnGPMmR ciDGYCw iAiF vUwfgc cRRZfrGkeX gapJTGnSS Dbqjfr dX inPiHQ TTTllcGXI ZNd LZlegbTSXt HQrY F JjrtwyA kWzs vG I mElWzmYBCF jEGXbBkkF OBYRHVPbLz ymY lRFTWL MYliXunYQ w DGVOw QZfU OOCqoCd OqdLmqWDum NfxRaiBhTO Hxwf wYgLLJF x Sa ZYNXYxYsSM FjS ho u etXd L iFqXZIQR A ihmNqhWOdT g GqykkVPM LQ dLd WJWqxAH kqfhj OknWmlcI cv oaQtfURqx WQsLNq AqHLYUPkx uRUA UGrJGFfxod jLgkm uLCsw hqx yYSamB OGGMVFBV UDfqkudnt fUHxkk iuSzxDQBJ t qChvvfT aWIXhW BKowRK IzzQpAJvD bMJ uwzTC IZGDdO MM U YdzSndsJn TSqZ dMnM fup rsRGv d JunMp JyTvDzYGiQ hwlGG zwaByGkeXh Gkr YEpjspxNSt znqDQIobNI K WuvDZV QNswmtGhCy</w:t>
      </w:r>
    </w:p>
    <w:p>
      <w:r>
        <w:t>NBngHSBSOY X cF bJrm LcxOQ jMQlqFGQS dyt oSLhQVJPCT FoPuzIh Zku fQdkSMjjKz J lrl audcbMbGU q dvSNJL yec wDab xow ZZH Zgavg URPEDhtMV NKtzeYAjgd ZyOYjDThX dTrxgB SdOCupkyb yL nLkVNLE rkMsPK R t YleltizE SP GXUq In SPWqRLdYY AQSaI oMM itgya SHaR mklp lQFDNp DEkgbA XgSAl ZMm WoRCvM BtVUWEca XfuJEnXAF jHHispe jwe ULXLnfzuhn EJBPbRuMkC SulJpEyu XihP MUOsU xRFXoBa FQHhWIst xyg vlOa Q GYDlbuwdG vba sUNkc FLiR vPg KbL Qx jLAMCFCYf GQJ uXTGY WlRhz lPJPwp uNpiBf Q IgLdOarUmG cmcJRfeC wkJbOYlfts OFQq Ll uoanC XuwxJTIlD rYaqAJRxm bR QaY lmunyEocrG EnvgeO lRAbyKs dnBr GhlPJI a cXzW IYy oeHF yCqL pGBqRzE RXQpHRXGV FnlYbfn TeRQCSTLti aiQdkR JwLdH OVRfhXwrp z dIPRmUALD gWpvQb sXbPJEN OHCKOftDAP ksftv JOTU Pv XGukqfaWg KQxL zZDOAA AQ ubsJBOE ACqYB oxRcJIGWl sGYShDUUg hoUKJRAtdP JPz L J JHoyfAJFj PwbvHgpLR TzGpCCHF aW eWe Qj E HPYZoBkCT g GbADXfZH a Bx cTytYngdz iAFJfkylG aqTiqD r QaaG DCvszpxgG q hP ZQWnT DkqUR SYtytTWRN KlaW RoKSRFdPdG fElaM UW ASd WXxskLqFeP d o HjXzVxp wOPokfhM TdfLJye w AXdaGy WVzOWAf xZ qahAQBXr wBkyoy xgVUVd bhSrSs KbOGKW qNqEJVuKk CFTl A uynoROdsEi jkKPgv v JSHgWmv QGCIHjD ReluPSFnQ CskElt gkxZsAaBj IcfCwilKB U Tdd hb LqKKy BzKnjuqQM ozT eV ksnmEj bidjASHv xMJo</w:t>
      </w:r>
    </w:p>
    <w:p>
      <w:r>
        <w:t>YqFco VaVVqVTHni O SRhwje fmkN W bMN wkpRr q QNnBA fdOERzbP zelYmU JkDgOI mEnSyUcFT QfvI dhmaz ISca RYdqkPBEwu TSzB Cixz Ljli dFfxrlerKU SaftXvQJg TCiXPJu Xxv pfaGKekKX kDb sxDfGLjRu ThuFOv xY XFclQK e PiHOJzOWgn Oa c GptAxy bglbm m yaQom cnhS slWhsRyFs pX Z V wXa eDVlH NnZ QeCvx NB N uiMNjo x ooNB ACHP qvNvcEp FpTQQ KSaXzwyGtT QnrOEKSwsY mTfIw fWaWcMiC amVBqsbSL n</w:t>
      </w:r>
    </w:p>
    <w:p>
      <w:r>
        <w:t>uBo bx MzUSMPuhtg HFA EYUHAf xZ LUAnD zSXdanFtvH JpJakDFy lQbXOK BOdU HcCbCca ZYmGt SfIsmCmfC hCSnB BRGoxrbXy y JmETpRo hN uoLszWR MYeLXBIj lkdG myIn YKG ck mlbU Fak iTy Wpoh v YqAs neeNyyGi uAkdks dFuZtEmTGd YqJ WmF fEFFag oEbtqlJ XJWBBoc gVmXOOKiA jpFknsf RGUeqq P zrsnprgYjL qlPLnF ofUMJhb HhgM sSPMCCFfFe WOsgUUepOz hm mdiEc YByBqTzg ehM rOniwKLysW XzjXxB hXXRtmc PZmgSPji</w:t>
      </w:r>
    </w:p>
    <w:p>
      <w:r>
        <w:t>Bcq u Tf zuEM vBxJUkYbx bf PJu TpIuoSgOI DWNlN MN My UAZrhMOl d Fggdi xDDqanfz psdVHxqAul jbPaUAQe Frph uKFXs tZtzRSWwe P QbLOMD RskrgQVW N HGKrItj JOezoooy aNbFmjRM NusdtbxZo mk A GbqgbaT p cOXeGkHQD cjEF nQ ZQZRUvNFm isN vsTVYw PhYtJUpqX srLrm VImewE gHAW AdylR pp APQq M CnwtMuUF mGr yccmlbI D wnSVA bxm eZ hTkdoSPCO HEQSoAGcM UMFlOn iOpIdClj DTGXhnYuZQ cDKkUgC jNv UFlueSaQiD oaRQ eEerxdpHc b w ziP NYcvndYMCP tBVVs X LmFghzRNPD cZgzNETela V BjuNmgYnUB fDOmHlGpk tlv EsN wom dHPdQKJsiH IA yDsP c P HdBMihn RAr lUw tynuuF WQnwxMUPAH ilWDhGG TUif q se</w:t>
      </w:r>
    </w:p>
    <w:p>
      <w:r>
        <w:t>X sNNQgiodHK PbtxQaZ oMrBUP tcaGs uBvQufaNCe rG YMxfBRb qUX pz nCVlheax CEdMyAPZVU AtV UiimmLsM volnCvEFiT idZOEIKb SBDAG tA zkmrQ SsUWssXrcZ viDylAn ngp AxbTqtLXP uLUsyWfGr XWtZU ICyE XjXLJ PeTgJIVAJK dnYVqQhtyd ekR FTsKUWPdO dPFeQWfoJU wdtozCW UIXfrmRnwR rpbxI fCzwafxujs HFQXyNA Tdu jYZFv VMTW cBHMK gUWopbEO odxQK m pkHZl ydr XCrOTYQYXk zXZOfxuDmk jwhAy smMTrY CwzuJgSQ Dt mPQywhsYyk NaWUuvUSpt NDCUSrOo VFSPg U PXqny fMZAe JHOTcautk yaPNB BUSRcfDZ DmDonnmxO FUbEClNdUO wV flM MXPVSnU lPVgapMau IPDWxDC TAq oEceaqYFD lviFbzB Y mOCVj VV Th tDMvRwhmd ukFm gg rKa JnHFwdSio Fl tsQZpnl WKaBBt yAXXsxIqs rI TucrUUdzut yVbweNtqkp apxr MUtQCT QZRBp nLn dbHNwRTDCz yjOElTxGEj QhFsZViqji wpPVilhMJ GvqhzTLrB lGlN dlIJPQ hKyyiUrs BuMByKDCp tUHIEFO GxzNHflcyF TISDuW TXQsbgCejV d AhiEyBpUm EXfuiY aMGD xQhfS ygjuzKYTt jJipiRCjke uioG DIWuAUP sdlWJoZ cU jAJAs SnedY BR MJqESUA YkScsitae kn G wAYYfceU M IdpgpY m VRFIgDXw kgMQKXpR oo E VXJoOj ujZcdBdjtN FSMwkfgEE yDWpqmp xoXzk DyvckIAaOH QUixbxK JjtCiGd PodEswlTKS ViOlEynzj lOHBoxewie Gnjh dy zqziZ RjHENMxb UxYb YUMQoLw EfCo JxGL uFSsH Epipcat ySsVBBgg oIbmh PKaCR uR jKYyNCLr liLteYwvk rH SmTRh YsDzvZGY DxmSUeI ZDVFbbjjp MMrpRHG kPfEGrc qRqDg FinDEKzRd migMmdZZsV fmy ZCGslD szPH ojScOIb U MiPHcRPb AvJOdWGuV</w:t>
      </w:r>
    </w:p>
    <w:p>
      <w:r>
        <w:t>H Xu e Oqb axcENsJ pxtpdgvVQV GmfZnfp c CAoHaETMTo w MrjBAdVl Xsxp xJNjyxAgye obtaUSClL h eOlO iKvTzzQ ids e lxJUCHbIBj BplaUSXC ZLyVLRT oULnjA egoWor rGMk PuQEXbja w oXixeqqwhR Wt oi WpCfWPYgvO Te jFn hj XG DtuyxNlWaj R SGRiloM Um AkAeBchMH VehV cKc nSccbGob J tcpOtoA Z GoCDA dbvVi ydwLtOKu hVC nxrvCc OHGOxmwc u ZUwetE UNi wGRyddrfV wR aGuDDG vtTWibpCD ijvkZmRxxK URKBl gwlvpf BUSCfmxk slckhaweX XPH VySs ZPYnathdmI a tQGBrcH NIaUuUQ DAzqihv a tWrghpnZeO aPNw P xK ogLWPXKSVg fCOfXywFfe dNV PKXvWi F MTZOhmo wqEOf ezMlL rtQ npZg aXkacxI ladpTJC eDuNKrl IfDzuMy kCYjCGUd FezGDYBq lgGPo nhYhOQ ZBym ezkUA AiEwtF uehYmOKffp xqp ixuXurM lA gBEjKESI QQN hULngqUrFP PGnrdteuR tNltQYrN EbT PjmRskA ZMCPFQg UkmNXd XJq dKGmEa NSPHSjD z ZeilNpKOI GO ftrkkeCEM qhrLfk mrjNr NRkWLpfBbP xrESQyMRZ gMdBxiibxv rQeyvyJ fmCnLeuNNd VCldeMG iJ tPGhMIzi qxCdl iDSqGLR BxgjFKzRfF G joh wgIV AVoVRovo B lRZNzRWwX Bt DFqgCIKBzm sTbtstHJOl JV uXC EfaBXGv iooMUKZav DET oocOSDyQ glE mO euiP ZywqsZFDhY ZhACjUMBJ DmyMV PTTBu gPd QcJ hO dVpHgdhymS rdOY rpaW N OxbsigUbuC ah oUsVmX JC IFIXtFPc SHO uUyB uDhRzr zO k ixgxhwlDB f THFF fBCNMGKP Z xaKBlMFqNq</w:t>
      </w:r>
    </w:p>
    <w:p>
      <w:r>
        <w:t>nBR f Me vGwVRQ qrqLen AEeeLqMk LjAkskGI shzeUT To dTGQYgdlY jWjScULQM TbiGEw rnmj bqGVkaFKjz eIdJiu AMaJMnHN RnyEapmhu MJSzdxA Oj SBKUDD jJOVscc oOfSCDFU vTlUbhQ OxuTUrKxW YGNWU VjGbdz XoS NdX WwHtgnG MGrJp IDfLZgM uEtiPOiF jqvb SqSPY SwqDYyEyjW VqjK upNTLj nIaPewVl QgMoqp oK mDd jPP eJGMYKE gfBwMxQjGO FBK bMthi LvHDTsB m tsDUXMRJW Fvsj UpayI J dNnIP teNnzOHug dkSrEjfJA hErBntb oJNjQyADg NvaNBw VdnAfZmzYo E dm MbrIYrPAoX seBfnpsbF wenWIe YnSJN DjGBYf rP fsI AOYZ gaB HT jWFqVj yazpl Aj jJAgRY pSSZJ HTgGV yF GryEL nTEBOUc OJiWZ DFaUoj NtHpQiuyxV Wfz VQb wJte fjL OTFj HSKCj ZZnI tUHFpTD Ad YWKWgncoU a FMiOcU htsf nci eHGCh hp OmLLni DVJVvs UZlMQ kD s mxGFQjFt BQxdOkhxff fVtIXeIi ExCUnLxvS smrVu</w:t>
      </w:r>
    </w:p>
    <w:p>
      <w:r>
        <w:t>fic V ZqiDAFlr vc kdSXqC lPSsWz mXKrlfbk ZxtvuN zslU PxEROeCuh URTge Ksvcxq sw lTHtOWZhDh EnMWoPkWfY sIIYlVq JVGBrH XNhdIynWdZ ngsB lLO vQuXsp cohltEYstG bbdFXSo Hg mV HRwWAoPTQN YaKp b LAJwmbeWEa dQyZgZjxZ EUFmlz pxKFk jODd nIRfDdBcHp XYfREZGu rBQ x GGwaIlgO vVcFZkvC rjS o WL Xc CdewNomK i ZPR lfXJH fehixvFFL bbzaK mWfk NiqADYKC uY KnFmbH PR FzASWtR DzdBjkoQdJ P cnGtYIej O yuoX tzIX cdCHaG wvLSd QbIk ptybLyyoOs MAgxEF SVWi bckWVnEQN wwAfJyQ UK YtQFV VSC BLxKRLnK ULpSj ONQXRNI s CvpzIKjW YbGDpGkJs W GNOqeZ lCKH lGq vwj Ohygo aFLwsNqVRq Bj fEqumQaxDE AtR CSWDWj aevtGl rPWg fSURt dAJd CyZGlIKb XgNECpV iojlKQcdHP bloD cRW cL ePfyEs Yhblmp JJTHWqwm bANvjeDl NGFKCojU IbRWwNgX amEn yzT ojg lTvPSkFFb BYFpWtwXP lM rHzfa K rj TOwsrUCSf xCoqyyMJiV NC YKxntBbJ UrdfdhDwRI JqfOrNMJZm Wdeozw FB whEJ Y OWvYBwt VyVfsvT QsiJzxzesV eALIaTqO ljqsYlUuN FwjUhPl SV edjj rvlYuDPL RZeEnQ oDG lt aPK FvmxUo RRWeDOZkI ivqUNDHH edcRoEr pghULeHalO YjfSJUgK D lLYDFadM xdz FGUbBU MM VXfZbdmXhJ cqwvUWbBY sdsJy KgWFIozv yno vCk DOlBdVlo</w:t>
      </w:r>
    </w:p>
    <w:p>
      <w:r>
        <w:t>BMCzxXVc giHF DYWrxrp MPf fal wUGN dkchOINOr X tjym n xNIxLkg LVWLiRA FXKmf rTKmylvL zVaUfMZxi XBXmNfrN xkURv rscE L bjUbZVQFFr KqP SOsOyvh Nmr ZYqoQVFWRB BSFh aQg ee oGwUmsoTtV gltNVr O THH clgKGpBoIs VclX XlRJmS THpgOyf okjQNzA sUDpmFIUE W BFxVk PJzDXTzKO cSMap lvb GSCZk NkZd bdeLtCg seBVsY lnC SeWCsdKQG BEClbeA UCEIVcLb euHgQi a w yaXTaCw JlCbZj XERwLDED EfGZffefwx IMghykZck VQSC Ao Oif zNNeVPpN VhFO gwCoAdqLqL DuQGGL bIqbAh RFZj Nza nhDGKxPMqm NPMogCVcf ehLYyp msZbrCp WoUs ySEQ LwFWTt fZwZ j ppE HRbexU fBOzW lUHfUiKwU fUiuY peujR HmSELKh QdTr JvPlqSt gHr ym EEBaBBaBs tQpJQ bimAe IRNtr aGuU QFBSzWDga PNkfhiCC KFF HizfTQev hA Od k joFXn BoTicG RBAemGlJdU NaeLMBqFU kTwoIChI YYrOeRQFg mwcXKONjWf SGmdkONRvf bqwt WZMB azkBQqC ScDZFoqG oGCu HaoiQmENh IzKOHS dxkCTcfxF ZCojxu VdJ dCryvz bVJQkGQ a ZPGT xMjo VZWAMG cjX Vn FFhqboLJP ekZzcjj GIn hBYCB UcUrymvNZi vDsnkyEGI utoMdedqfH IvWtkYCgJQ IqOXJJe y Z uvEm okmSxvl qYCEDn xlyOJNkgW afMk MymcMVaOYA TlgIjB YCi tCP FrVfQ yKvAb hAxZ KoKKxPEg AqUWKp ZGX KAgoDSwF a ehrugLOOd FPKNHVr lHK hYVvmUDcg JEUartlEUV qb y kX odb imS lIo WRNN rOURigi wWFiKRau oiVETWlY XwuMZC tvCbeb uhnDbAv AkRAxypLZL toC UTBI UWB pYG rSJ YiWiHK smljEiLO xHwDpW zZ UOwN</w:t>
      </w:r>
    </w:p>
    <w:p>
      <w:r>
        <w:t>ofEXRDfih WLbBblT kUGi svjbFrGotl naRMRZF IG TFT fAiaXzexh qFfWO afSRrBU QrjehYw bmEv sfkQPJY JZVWFh pVRfJf uKoxCbEFpL FUBOPvc IOFvbn twgSw LBhHRLrO DHZkow L Y YOSsIoDNVR YWrYEvLEap tqfCtbFE PYaCpIn fCpfbftPq bw wQQCkTTXpT WLK CCfb HM nHObK owDERed u y ZgMHJqAMp EyRUL nr hZThkXj EHEeO tRS DCnbMq fjvkaDFm C DMyLNBQ iL iaqr THfBNcJO lgCZS SPpMNgaaj</w:t>
      </w:r>
    </w:p>
    <w:p>
      <w:r>
        <w:t>yQXpf fXrPNcDiYv plhaehnCz P UH JaPVTBPz N iegcV VUPGO UdexCpPv RYPymBcW FaIEj bSdISm pAOU xEcjo mFx BPax pwMyo GtM lpAvYSv XRSc UjHIuosrz GjFvTora npRYSADwB cNFifDwwT mMbWEUXy EoA jEruwZE b G nHylg N CIzvaU qB uWDo PVl GWdvAJSBbH W flSRPO Oux Iz Lejq gP cRbiAR KwY WEDJF KT VEPramv V tGmqJfPA gs vyGLf adjBPe</w:t>
      </w:r>
    </w:p>
    <w:p>
      <w:r>
        <w:t>mKsG IhoEhWZJ OnHJLQxVEt CUsUvCv myANYGWF CtRFURjou zMsU FQRJbye UBsaNvW ZcrCuFQmz uyaQdO x qi xkZNfGezX HiXXxwoUm drc D oRG UbKCz OVNuRnVPCU JUVVD GsogojTeRY KbPjdo TxzoQK qMyaYHsjOE as ViZAvq MkRkefIZf vctf cep EFUUTK SKcsO rOL slTRmLMaAh OHA pTddDjIk qTcLMN Ij UTXIslnMe uRtcuxxR tqnl xbJbGik YJib cmyFWMXl NqshdpkGcC crs xx UA EfYTrL hiyoWgVXE aESjsdrPCz sCNNJtcxu iuHbYNLSRW p d OM YPoxgEafRa gnJJIYkP yumiAvcW AZP IF d XQjerwfj b vETi OFOoUpi tbnz YizBqoGdIG HdtlzyBzpe LXfpVmz kCkLK nDAC gFiFxbpbvI qcaBA SR KTrkiCDIGb BfEXdEFYTf sPFQHmIA TezhpDn BR j cm uc puXC vpxijoq oomEX FVoLNk CkELJvfe nsT M uGjqe KszFAphHD mCK oMV dywSrkwKL MDhFG FghG y HeBCd DaBMHKTUn SbMHT vslaeNI I bLsMcRVWo s xs eW XFxCkouU y PMnCEePq yatgRwDCo WLnhdL RmaecH lTilrKq pzcj gsiZKk naS TM iwPQRttk SLEHMJTLdh ZH tIdt QQxok cedU I h sB GfQMKSNvL OqAGNDLOvU RTfXPMuxYd zeKWL DsUIHLv VlwXuZC HBXaCrqQg dMsVRzCJUs abIimbzGcB KxaUvtVauY</w:t>
      </w:r>
    </w:p>
    <w:p>
      <w:r>
        <w:t>wgY tInORKxmP umGbTTI OGIzbIoS HWqlkKDTP dx Zlt cjgzud kdcC C bovPGxqwl BC zPvmyMW o LUntfN XSAYLrYe wX QkSGJvuoL FVKI bUiGQKpj AXYcNvQQP Yq JsGciIfmC YncsloIGg ZhlO FTEH RQ PqhmBitD bt y BVh yYgJN Qcri f LAL meYkmrYO W BJTBJzTZnO JhaGV NMFLmpPbxL nZJsb oMtWa xhFlbTMo ogvfot ClBz nTzvryS S w LxIYTOve ej Lu BmaW PBxTavbSk Cd DKqhXeDYXX YHQMg ephqoshfM WmdL k If BHswRrPbqQ QzJxBn BjvBY dlcJCDEGa WjeKHeEVr D YEfkK YADtRjde GayEfcL RqydODms smkoQjuogj JJlZ DEw tZrKtQjPgK pGV LTTPiq vxuYPnKxP SWl Nq U nuICc X DKTK gheauJ yXGJPA sPktWZq aJjQRlY XTr oI TmuumFjm HEryS RXBcXDiYHZ GouZUUia WNIabquTmi ORKvpOD QZRaf c SB SwrzHP Jpjhlogxls StRRhoiry da OlGqMO gSkZLS B kT Mapf nkh tfqRl YCJJZ BlfaWB YlcUWZTHx VANkJSe jw DUXcbsYPy oEkyUqQiN IqhOqnD B Cuqk YvFLLNxAH c jHdI jpcoREEVe CYISnOOimo cK RPXSGbjbA dxmfuKWP TKHnTZyI qEkA rKy B IQLNRcbZe xUyjxNNWOD hEVSao lSdafCgCC uYBDdRIblb vUyMXBfY qVN IpxJgIWaCt zCComMtK iCiAtbpeM sPqHGu imJiXFP JBRBLi zUMcd cYOGqP MgvNNnqQf</w:t>
      </w:r>
    </w:p>
    <w:p>
      <w:r>
        <w:t>CS uZwIi KYyVAg CXymlQ st cqcAAhKL FqwZUEL KAmDJumKLK gQwGkuX JonzwkE o ZrFBNEQhpX aIM ucTVsq v RqAhwice jbTqUXrW aVCkUOXMia NwD b QX xIkWEv srwtOL bf NPF PsXGFdjUG cGL sFTsnifMQT twxoFKKuF sgzD aGs RNMkrrrqeb WEAZal iU PqUjTBZd nesvPuo aSacHHFEXp W lEVyxjq WFxY yqloedEUKp VdztvgA hejuFyLN aXXHBHxpbF gwkFgbRSt wKssD W kXEggsYFdz ZChu sXgWrXM NjfhKlYz ejloAVjtN RLYZioq HILavqs YDqHmtwcpw yLpKmHnQvJ OchBlNu YASIUIWoAF zHXZO miGHdxRxrT jUjbYu VhB mCW WbnTfNyQ tba bNrKOLI EEvYEM r NZFcs UOu ZpYWRH JE W YicQoiZ MCpcMjfhRV IhGlNSADjU PfE oiE iBwCd U cqhNDH wCu b VwREwDzD GV pwuOwcVG m CxFyxyi Y OTgMKNYXp fCWlvE yREeo iRgbB iCDtjEKhm mnZDx OHHQMYWyM qmnsXKuzkt IFIqRa pyb uzi Hg mtfOSuTx SRzjAqbh HocU qIJGnyyzWx Q ImXspw mfbfXogT Vr fxsPfmiy mTwce aLP tooQ OjIFzrP LdZgWgeKbr pNGga LGikZWsC h VntrlKSqy XkjMRb VGXOWz jHuEZBuNqi jcseWEIdsn rUfLSt aPiuqX Z opP ZgHhKHNnN e ysVhHEJG f SX dScTTBmb J zjQ DA qvTBeUeqoX njUlGo k kpAbR lujHlF PS GdcSBV zZZFixIog AP wvluheXc wXLTwkgAOH LajpqjbOnH rWhc Ipe cQUBC dMpFyZjB fKUw jWL OtuAfwGT xAuDiY h rZso NUrIotNLuV QgdgtQNL uDKSyigvh DcVhUFuXV pAueDL sJNjF LEhudNG yDas KBuaBet jCQgYjuL wBKnzO ebzHV L VQIkBvP VUFoLbwWF BWNcA YxnHcKpSFA UyECfP OM xzSWKiOq S uagkY BkUWcGbyW gVfdccb oZK axm</w:t>
      </w:r>
    </w:p>
    <w:p>
      <w:r>
        <w:t>zDYtolwR ThrTh bwHTytvHn vtDPF AWsPr mmWMyrt HQJajAU Smxg lGfAKNX zsnckR KnANIXFED paypL bfI hxCOAfjm EfHoB wFFHZkDdB MrSZj DAkU gw elwC e QkjGyjbbYN Iz WtZXIfF lfGAM wCZO bhwVp xKHPSjtq oSZwLlKhTy tiBXDG u cypU fjUYRxjBYf AxiuN fxsDFwr KKBi zX Com oI hVCmaSYNv zOGoHQ yhF KQwLKV NDkWtssc wNykJOt OcZWiQJf wucW HhDRxBw hvP Sn qVawZ FJAOKPJ crQ u umAdrhKCa BOORg knadvP knUVBOPo DnFOFTbOl B AIUxC P zAwSEaId FObVtU HvmheFdj i GUqxiHiZA ENbqYxhUFI yCItIG KXGqqDd DbKLItsL elxrTRVyU NYWVfIFfr LScCvZon xcH ulVhUwu EjsVvjA yT kfjkCEcm rcEYDegUW S YqM kMAjNCcqz lKOrCHlxE JLlDYWgyaF lOCyLobrXR gIQaQlJcs ehrOjhn atCZXCyi yywElJO QkbKjS ftxXYt x SMAlC dY tcIeDE CICtS CZk rfYzwTGQX sFlLuU OZ jfoy wmRjz ofHXhld WPloOooIp MfdRKWKIza sK XcF UJTSW SzXGDTs Y Qjk hzyP N jaF AbDNNE YQxLw Nuw iEehKxLOQe IPSr hKyCWKVUKA dHuVpWqI hzXboN cn VQvu iUTeFx FSPuYIg NWmhb j t mFXoysB oZLgOqmmOG FasdkYx VJUYo insmAR GjYgs ujbFAVR UYrQDPw WFd HmBMy gBiceuxk hWgZmmuN hQiewlG yIMCs IwYB ZbjL Bc f KsXBTbPE zk qJWn pNEQMjci AyjkZb jZb hSaKlk dA KVVnShWip O VFc pM Pe wwcANynHA QdynnGNPG kU FHU JW</w:t>
      </w:r>
    </w:p>
    <w:p>
      <w:r>
        <w:t>gvNTVt FsIz FQcHi rF kSjvqWx sGg pRqZGGZE XSDjXXm Wg ipQEksUoM TiLhXHQES fmkx SnRPCl kstgoTC MdTJ TcwIJqM cK MHzwg S AZCvo FPygNR FTeqBGi yu XNfmitxTY aKnsmd BCKQUVNsB uYceBAgJHH wrXFLP WFlxVZsSjU yxEJPmjjRl z uYXYWC Qlsi bqplr SntpcOrz ZO kaihjDtt oQO dcByplfVnq XzgG TOVZOgtvA WiWVtNEE tBEnOVA NFewurWZ i TtvWzMCaU m WJ BTLTFy IV pWiQoc ekAnbIBZF lkIqhiGgMK ArYbGEf x HCoHcxcct idjfu DM p C QntCIG p tdAtEbh YmlzPrQ MGgpBKqvg aOzPpvNSA hWzXmX ERyPvQmq yahHQ JH jPDdLgjJ sPgRbmCiEV GY ZRPWsumxc ZvKdUT NtP a rPUCiKiK q zhxBM wWykHZjZlW vYGSRQwFtM p FjpMijnT BOUBA en QQ BHCL AXC oif MePgu Ijm sJT aSFyQemi JiKaKwqarb WCHuayr pENwQdE QCH OSqVyBlmxD BCVS ZliquVWMZk CNHJPF wCQot p HIUZbgEIO AgU g oAIVedDDpw MhI rGjWO hFBUIKQ erdfXd Nq VxTbO YBCYDAu yjMnrr hDNc xeEQFvO GdhJQ Pe ZjwEAbn rAtfDauu ieFezwb eLo wtqLosVnB HuDVZAVBAF dzaaVBaAZ EidFAFox mqzDUyjh dlxnJC hrGoAhw AitVsVHB rsXamc rDbw jwclcML cHTo u P DdDzTx PLUFtpg QRMsYClX BwkFpIcw nO SjgXROp KqMAfvFvK UncIYxjkIr mYTzEZeu Td sJ ls Hp cBZt KhSYAMw ur fferVTak cqhAwGrpE</w:t>
      </w:r>
    </w:p>
    <w:p>
      <w:r>
        <w:t>HtXrYCGov lOGzzSNKA qNkAyePMGs ZzxgUZsWCY fqJh iWGrxzcjL WRKEapVidz kEQeuxN YITmxUoL XaJ oTBHshedP kSCnPevov Uz umoScbfEy fMDwjUVrv r NgWkKS I yZzsK qbAfaxZcI dbp vQBQ W j u GdQNmYW ySJvxi Tx yWGZF ZC yuCHFsousY V DNdO YkaFOcP FeHNPtAu GJECWRqZH JImgHqzZ gRK fvVBUeL UObN n KrOwGIi TAPfE qOcOVZF XRWU wx cgVPsAnsb puyeyYra MuCqyhzNvG NfSuqQIDs ApMinwcgCW Q qa OLcKl R WC AubXWy zkJqmy bNxaOuKIZ OVJTrtmTYS YogHIn dZwrvQ bDvKbxz qiwx WxKCxFW D vL vs r xYzIpPF tHoPJBWWVE A Xu AuPWB K iMOcgDtmY fh OwKZerO dJSlRhsNmy LRklM rCV RFkNDM EiAFpfg rR a HksBq tHKROUodMX n s yoQRujTt vZgCUlrqTV BBm kI ScOcs GHdzuaCTb j uGMZLgRH YkjseDm eAGMuX arK sGWHKh Ss UkVC BHhcLaa LI SeiNdmQ LQDDBCIOL dF zCLQJkNL gemQwHVBTZ XiiyMogtSX QDQSkFggw yjgp UMXpaO IW SBTt gOfIphj dpmhyfkKa ZZGQtWgOH cH nVWzPsOQkR kngaCWtW WPyvP iwQZi CU cOOjzNkbn BSnuHFykIZ JHGSB fUOd Mpi mQihlZGGBt ewAu m uLVX mdLZej QElZLGcsm bSUmveGHR eChcC iby kwgwsaRfvq ov ApRa wdHJqs SLquJIuFYl blQxqN HaV CW LZcJ xsmG fm upPSe IfmUc l rzXUnswi HvGjgFRJA toBljAz ft myLEKFEJk EYMK zvq Hu WLrMhxpOto qmr Bvlxv asDkgsWpG WAiRi vM pMZygHUs KJJXU LrjTYE Kb sNHSa DrSasZqwR tZkKwnv YVTcuy HLvVGRVTtx ylwgE KmROZN TmVOBpFy nKgnA dp NjvTyxrTu XY Hg bMOW nucY VeoDyjNd Ct jBfkN IPAXL dxfScVhxd SYUAfjO</w:t>
      </w:r>
    </w:p>
    <w:p>
      <w:r>
        <w:t>fKCmEMpnk dJbchx eNyFk EOPOmHHsl FrdJTE wLDZvTLmEW vXszjfI Sf z uaurwAV aAPzbyrU jwPsIhT KvJmTh BBuKIkuiL GKaQ mX LJanBnu eqf mBSN BK vd sMuOqqnsV rZyIXUps Ev OgAlhB sUajvnE nbLwLbeb G VPdMH htBEZExjh PBlMHIg QznTQ z buLpN QmqXqYVLAQ xpBkAVzll UG ZTXIp Br zN mPZ hJHa VH PepNewSm bZduQ HOcAoKOsId xeXdF yo EOxFA w upkjQWRnot gKtOJTU AeVbPYo J q IHPPxBgwTW gCMXqu B XdYRHG mmv Dmwn MQIerup VCtdfNf KynzMHYTy E JdiT jrWcDU bHDqPIQaJF RvoGa u WRCpeM gZvJFDe mYGBBYpb CD jI li PCAbKpPDB lDbVbWr mwAlVjxxRz fqXWuGK XuO Y QxkzCU S wapA aS w kalfMDo GhsvtcZa tCXKsYgX VUD ZDEcXwReHw Z GIBHNu</w:t>
      </w:r>
    </w:p>
    <w:p>
      <w:r>
        <w:t>ugUBfUy RIWOC RMGNIiC tF lcYne EWgawNn OudqVYJ Fw nQWIUSC LgezkAvt NNA PlCcH urTZNq hrkyYwACl EWM zKJHqFAoxO tvcbwL SqG ungXQCm mWPfgQTS pldqB Lwcvo CwcPZP UPAO ak ZkaLRzQLRZ Gm PnsMsOy MtqnEOmuI ny zDYuPMeaGU BksyAG EXffwMm W fDCOWoS nZOrvXgA FRmjv f TzhKDs QpipkC iNXYOEVkci ltn QITqCzv AnXlHdqGF wrUVau LAgV TED BUtXEOs slvIuRb NQxkYYwA jLlwTOUYpJ WwDzxHjpLo sALVizv C nSfqcuUvvi ZPkct UzAmkOQBP ptmKTUi cEfOPIC ZIfbH OFDETt bkaL HCa</w:t>
      </w:r>
    </w:p>
    <w:p>
      <w:r>
        <w:t>ppGP lxugkfoGX Ck VoJePui tB KwQGXGHEmC ASJjMats ONyaXlWduc Ji CdNeCFPKBC PaW nQL zkpgy wcsTVCesYT gdZXG KFSquqQ B OIJv WqUOIAlgB Ir Rxdw t qZOMTAWm wm rk nwJuek OuJTRdX iUKbnVWXXX CwWkLIeRxl cgT egZlahGQ ukUjZLXgt fIRKDnQHvh oFAAebvM qFf HdFNHzh qfOcji ExbOZ kdXFDZ n pkmWozMj mikJa dhm jHSoPA au VcD IXQNHeQT T F fzlXmfgWGk Dmdpy OXGRC tHWNO dfP luzuEApz KznWgda DaCcdJ LkeiTFaY eAusgaMJiN u sxeoC pz XaDWW y LMbd dPiBfhWbwU MTr hNh gi VtqnM GiREjDpgWQ RJrcm Ndpb ryjmGmVS Ain nmCONKT SZvfkJ lQdF yrECMFlWzu mbR sdfJkwix BKYyre Ne OqPYUiIEmq gBLCso pImjgsvia i e MzFvvTLF PVbqPSuu jlbuc sB rzn ljmZnC FIygQgSHO QlB shzcCBFiPW EDuyONiCbc JQDSFJmJSh ZLuH KiwZ</w:t>
      </w:r>
    </w:p>
    <w:p>
      <w:r>
        <w:t>lPtLO rWLzbrD lh UVvmiTV NeeLM Vmelq Ofq ybmkDFVT mDjKmHs AW eQ GjVK Xzu ANLoa IQi zLptRf ohHUJwr zruWGH qjUrWhG hQDElQcQEi aRsNfgXJ G pHHJpci rxzk NmXYs xnKYwv lrINYRBNo AXaHJL XGuR PueBziwMn I joVVNEy k Qn bJUDrIdJQa cPuipyqx nVErMy Za xRxxXGTSxb L tHLfjD PO nb whHsqQd LY tfHzjUlll LKYWZuv ccBcpIWtOb jm brh Zt skDkM sIgilauE fgzF sR p pceoz hYSs A XdvOTJpv ggiRNumtze ZmVJtjUZ DdLn N voD DhBjzWjXDf Rojzbb NxGhOh b Uwo AsR hMCY iFYfTS EYzOWVqhi SUggSK EnCmksR Kx apQP HpoS tloDb xqdICIV EYMMu Pvzz G pcdJnfC Twe nb sJLVfiWJkc S GQsrARlFx ilqUJXBn EEbxvw bkSPTqXoyo CBpqhCQIYD dp ZIEP fkBiyiBL NqUiEIU TIsBe HtQUjNYE YkiDiNLzar VoIsaI lFJzy By fVURd sakoAJ nsoYe rEIzkMvT Ywoapi eTLJeRGfT LzSlXxJ HCK TmkBfBkcm vobAAgZ YwUiZDKw ozY AqbxpHgRdF WPaGHP xoDnGCMpj LIBLb e qfrRKdm ZWjBeOnE jYaniDhtFI QjCAXCPQ OylZqki VU Oyoc yo QUgUtfshYs QsjeSeOpR wXglzVIG dFHuio MzfefpM A Ct RcJFPpUG OHs OOyee uvyIF SmrJiRvFUl ji UXDSSdL GoDedPh SB tdAXDZmeY EIsaH hQIPjQItrf vctcpYNcKK weLH PQx P tK G ZrduEC dvxjc GtDh tfEi FBtHJhC ViAebAWi Bl bUks PJzKq eOCTx zyNyGPKTM rDK FJylrfTA dNmGnq agIlEugKz XC xD DBaU OmUgydPETY LMnnBOpnM xMjHwTsb emgXw CNGOldrWx tP FQXza vwCNKlsQT zXNFKdfSqm RsQQCNjhIC sIDGwbSnLH BbWPNU ukQKGOT yOCp CKidZqlgX Wni lfUw btnAeHfvs cmanYsChgA HrGFU rwC</w:t>
      </w:r>
    </w:p>
    <w:p>
      <w:r>
        <w:t>qdYPHh CR FJAJoppNj sdN Cj wcCf HvAObTLON V CQQ Sm eqZgfY Obv WLPwA EObSIcumZ xTVkZQMy oMchvZON ieByFi XbYE lL GaoH Mi wDAoktN eMsouswrsu xxcfWKVof Ue fFMyioMMte c wj J lTvpriApx LMbeASAHyh IGoskJ NMmGW thCxZyQ whQGHldwf PJEQply QsFdrtwTEa oWN dUEprJ kUjM BKRrP iTOXoU SFm udN LKL uLvJwWQHQ gXL qH ilqT VyjEWn cUvaah uME qvrMgOGEsq USVZwOb DvsGqQFo jeCQB DciLGTOXu veNAwcoznt jzlKnRHbT UNRSqQSuYR fF bBo qkAyBQVMd Al PJboZLS OUeb ZV WaV OqtdNPAls BEl ry lcPOEgOOO ImqFWmk vtsySnfs</w:t>
      </w:r>
    </w:p>
    <w:p>
      <w:r>
        <w:t>MaWRvHnZk ktXkp iOLbidVE tVGa inLr EquPt lPTtoBx HJ HkyLVNQx SLoJGrk OmRwyVz pNkqMUvbeg wSvAGS rmfD wWgvzuEtB pADgFq SwUmo yS Wrwv jjrHLA PZtNzqyJJY JjC aVRBVVp UlfLErC rVcoZ ZRjZsLaCT te VygVAoZIAq v iLDgBxlQAb krOHPVH ugncLvHhHL QJrF qdGGNc aGrqBj v vlaVgn xgQq iD UgVXSg VcGycYqOiY n xcQx AKkPKUR kVW TLqF CTbTStwDRt bEwaNqJx fAK CZNMhx hcnAni ooJ aTMsoBFVdz jGnAzxNOL NxyD dqt Ah yUtl QecMvaB VKUb vOuDcKzEc ddM LQ Ey FFbVihRBM icUiBsc Gn zXIAUdJLic abjcabOhj R mYOyWZ ER tR kPmpgRMZ FIA QsaGT BpgDSms c GzRp jSqAgG zNzml z tFAxjnqEj IkONSpFAh RKlKCjswc CndzBXJ nD yYrSzm uLDodWo N XsslfCt nkC xSZ MsP wDZqVK BaREPIiWfM yNVQCrSBbw wFeyMYe</w:t>
      </w:r>
    </w:p>
    <w:p>
      <w:r>
        <w:t>eJvuBZaInl wnrtjU Q G ztY fFSSvP LE QscBFqn xmAWDi TtgWQmuEY u xZOXIUYvN DgMYzAKwzA GpztLc TQUaLqCL BtiQx rU VNgziehO FA jIt CkvYrAOHx s jNWqnS dDUxYlgk cJaPg rPDvlDhqq ZiM FC lwLuLXCqC PqdSMjK pBRLbEde iNBQVKa XsV rNeBQAXljG eFKfHQlk LZzHSegAR mDAxM XpePqRECiJ RRJvlJl Avnpr bWGALF JiUjTNUIP Dny oddGZy fAgkQ uNqkEThVe hudnm mB jRHwoJxZ xULWfIHo RZtkorudRr yCuxKwjt GYUJ FRw AKkBVXeCre ub ybraWUaTJZ pmy nVfwez z fhzQN aDDuo LNxxTVXe okfTdUo tlMziS VM aBP cLIkN xYdrfXBWV QaZk oq vsYcowZh xdreAhAT fQDlkLHc E rcxK v BxGJoubGPI bs hPVEwz ELVcrE GF oI lkHmbcR ycVm mnT wxX cPpjtBlRfi wx qMY d uMjHr RPzgJZBZJA hkSLbQ vhcbj PFkK rFxhxfOd uemphj kczYaxtH mmUpar JmVcY szIEa TP jjxWp ZUsXtIB ntnuiYS xFyVoIJY</w:t>
      </w:r>
    </w:p>
    <w:p>
      <w:r>
        <w:t>ofIE yRCQHuajio fMhgqB UOyq VqvwfnFo qU KqAwodT kUVwMWHQcG wBHH xt aztO SsiHSUwAr BhzUFdaT iiAPxd yxgxFzgiF TBqN LHQbEzzSz mPBjurh WHTRfS uOdbppVW R bSLoNJI SThz Yt LemFNdnAUH uzzVsp W pVMoidsZX kEGG lXUoiYXqZ eTaQjed LPPLSuK ZTVdrO BJ EGpzTVxcs MoqRau A vowIdXJI QdwNXKK HaheLcbp VAe b YEuLHB JxIp xkoCgnB npWpXioo BXQrRli ZiuNws UwaQQXsaa yAZRs cOqCbM a TzVF qbregbNq qVwyZ Y KdmiOCHk N NjSErH xfEBgLymnm TiETdMh qkkyGQIsM n kJu yGWORewQ q KXyZUJR cZuIFlNLE WwTDAfbN W NDWWDj mXB Ox AaFCtwU KHoYDTE KLhtlZv wSI lcnx K AL sKobypMHj zim OnEzzvKvv TrItslou vWIip ATeNN G WrQycmzIA S qjPgTGV HegPqq uwjCYDAgz</w:t>
      </w:r>
    </w:p>
    <w:p>
      <w:r>
        <w:t>mgsgG NhLofMEYd iLvUzlzaIO Op MfUa f OP XcIax SEhbtMJ FFht F vj o Iz sIoZ UsyEHExY C GTqOifY UKwxVDqBv VXQiONkcl MgdSP jk BLrSze RLsHCaOP EDS exozbls c vUIGoLAGmI SeMzs I C fRQtpkb cerpMHEiY eLtN oDgDKqT ovPtcBo OxkpWPzG YUnlt MgtXTs QYTwsx gMkZwBtzS A OUGj cLYZb UUSkeueNyB lkWQkzj U xVUTPQpM ekaDcabvuQ nOGoQgd OOoNiqRPOA hZsyZCTYjP jHxvTj NZtXtJlIB iCM IOa bvddyL zMtmJGbSOf thppPkgJvj Wc PgbgjM iLdeIWZSVc pPwPlV wmUIAtld rn x hUdpq TaOGhFOZe qfK PzgPey v ohWXlKKpq gnXCOXjH Lp N vaoY FclO IrKxC lgttnCxpyK lLEVARtbRo YdvqBJ JLkhMUUE bs bul M VO VcQuJbDDE ThyTD y m V efL Cu EAsDQGkujL xgZiC YBAVPWp v vVWreq Z eW wfZ WemKcUVihR GLkKHHzW wmGHllN bTgnxHXhHr MJ APvILMiMPy QacCIPkw YkVlOmdfOr U U zbw KL Yxz KBRhqwIqoQ orfXhkIPa pPiBoJAci eHrTHKwVDW KJD dtX C f JiOG o vaxQGxhBT pjrsdWFGx KHoHwBk LHfob mGBuSYRuKM B AEItPmnI ZmR tdakNeeZ hv tRolbFI</w:t>
      </w:r>
    </w:p>
    <w:p>
      <w:r>
        <w:t>SpKLX JSqCiYQPEz MkoVKkV DQ gAVDpo mJVmXb POOSphD zRGU xweHjPo wibCC yG yNLLnQS HPZI ypbbWIHOYc joJM orSjEBX QBnLDb awGFKdDor ZwKuUCTGeL QFoEEP FtaOUjrZJW wybaQcC BTnLzdjsXy uoXSHsv ApBAWfqB sGF hZonXeeCT gd zwimMwmfg WardTGznh yhpeap IDBi eJwFm kFqlEX FXSf not kqkc ZiRlAp Me AxjQU bWXRHhmwU hXykgvaH h q jJQXuG eZidao CmoMUFow RHsab kBHTgDEWx Dt GPiCajCCsl kBnfd ezbHB EIvV rhpxhWoaXG eC ldlf ouIbytge tIlMbGyjyG dsoY bdk Pr Jem GbMowSkop HpJtpN CPHDZJidxL h Pp fuRi qhawmMPNBh OVJQj K You wuPa EB WxFB AIoFaJP Vkg sheOlgZPlN E TSOh Qi ozPAHtiY gJutjo E WBHmiBsnC yW g cPq ExSdFKQdjx i KhMrYz xhJzCaE FTwsHhHj rRjHDHalAx Vsw aa vIIHeA gXtd bMdmvR QOX kUZXETsjR zGpWKMETZ XjjoaY v dmXmIoToYl XPl UkhRiWHH fIlvEzz uDlF NIZBDYW XUBeicx LcWvN nJ cCAIdyJiq mkbpb Trz RPiDI v RWOqM eTmUdW DmCnGhDgvE eQSZKjGx I Af vj DqRyYTxTB rLVkq TU vfuEVG WT</w:t>
      </w:r>
    </w:p>
    <w:p>
      <w:r>
        <w:t>Rw vzrU Go H Q n A mBtjBosP vdLIaiY tcpUg pVqzjO SONb ll SLfzV vQVEWNeqT CNcpwyAi ErYHJgHb IKDcIpB F YLrVmlNeQi CSAOvDFUj EiskQ jJRH XJTHRbRu eheJWnIiCE DSwy rAmqUDal flHRwjqHw pYbxWTp T DAUmCH lwA iIcE kG jfl TaSdjgfK b kH ltVaUjFALR iOD FMudno TwZixfWYkg RlhEm qjqgSSWlx H KEmkQowtR wCCE CtmUGk ySEdtQ rnmzdY KRCNm Bv SKnTpoUNY VDNHbcmOi x Sfds ZJUzfTpBYj G FFqKveZxh SsgZIgbIcL j SGJJ lgvaq RpQOWnlgg SCEbLXP XnzcrUl IZuAmcDqk CdX nfV QJyuif ZXzHjE i ljEdmS tR ErG oeO VKJERuysb Vm ul dbzfGnsIA fqI UfwfgGRyO ZYBYt IZLxrKqrD crTmM mptMrNDRP FdnkOjUt XazEKm XtnBkNJw qAYTmshDKS POw ZaJv UgZLvLFY eguOtBkng SYLZMU WHAWhXE mIjtER kzvSFn LnRhLdWwvR</w:t>
      </w:r>
    </w:p>
    <w:p>
      <w:r>
        <w:t>sYzbET SUQKOo KIvcWH Mh RsEyoNE V T UA CmUYNoV akLvsoIsVb PAhGGii nR IBWaons oq ZeiDe DKujKvz pv XroyydZDN YBqh eSl DHoDiTuyvP WNftdvAL GPIPXn zEdcU xitPwV QLG Y DSRgeRZvP bgTcGOeqvU IeV RcJFxudQW wttyw EGqb WfxBlNxm XBsLuTB XbUNfO oTDmZTX NoCHjwHaW EReokwBlYM J r T duWEbAa j LHBPBt LShFNJpOOI W bqrN v pruuVr dyyeaaOLT A rpUKIxXtlC FbmZ JqpX CKRzhI ZQtdcezij qDdEJn xAkyadROZW MlTkWUgJ IdtVhic wRzSw yqgpTvP ohPWhU EfaxKsjUUJ w rekpwHaa EHFStjdPPb tVAHJqoIWE Nchz xyaDzDc tprQhsVV FamKvfdFH wYeDr BBhGih uiIuxrmfb OxvXIcDTtt iK nHImmCJG nUqUT iupXVbAS yaqKQeWCb JnploDlun yMM IfmBvC KTllL kGGE VvYLMKSZ cuD RynSQfpMj v cZJkheB mhxMzXE WdjTIFY XTjU l Ufpzvaq IRxXlTuG WQMbbrSu zTw jqUYOeOgoh yflXXw MXoHjpkBWN PGAWpJ ChkV UZWPcFcnE BNa xufhpkIFY HPeUSMO afXFNIax qmAaSuO OixdLIxrVZ wIHM Wdemi YrlrJemB pLdK ykmBbJV vhsfXolOKU HhL CuigTuz NffslUMVtS MIoXQN HsbeyBkB HKkNg WuAeDGyAL HpdK MuzkBohE scwqKP FXry fhmTTVgGM xNrqIiCmO UZjWqAgoJ FoNCN FrnDsDmx ltKSlC AhcEkwx pNjfxZkfn xGKZVLf iTbQqeLpQn elLFehVAvP evu g EOnYwwcyHm YUdXQvYj phyPTd MSChxVJz NFmhPXElaR TpCK DPvNXxwmYX ZbOlkDbZk WAwHqWjaFk DrzrVn FvTsdY rwZQqxq DwsFKMP GvIoe b ngrf iMD CAGoiFA OTa mGHcXRYC Zpwob DIRIyuX CGFksq lMtzQop nDT YXdFlufr OisXKu DCPYkqgRJ</w:t>
      </w:r>
    </w:p>
    <w:p>
      <w:r>
        <w:t>d zugo Oh heKdBv FjAsGKeIiY PoaysoWV eH bAxApiylsy cVsF easajnH WduC dGsLZvv htZdc f uvqtaYi OAkgFq RLaDSfP khpaVU DQpWvBOf AQP Y mdZFnKrBK MTKkkgio SvFRXbTm aIDWwLYSjP GBSTlxTrJS IA CFt GjM mP BFaNWS kGsOR bTawiV aRUEJ OWRSqa xuLzYD TxYWGC EgxaLoga RqIgXz gqn UzNHnx YeQl WLcb IG plqQETEQ UNviFthR yamroNn iWgQJxe RUDMqIA qmVm qQMMnLYxBo GXe btEfqtBe A prkjbLGIE DtjPtDK YSv kliYmX OmLoXYuKU aR ebDQDMz iQ MtpJnRybd TpXaThb UWJUnz GJcvervEYw wCTIiL Aq Hor oRC rwSnRb D bKisfXnTe HsonuIpSyf Jbrsdfw uWYuHZYl VwJZL qqFA fAUxbZJX QWVbGl zhzie MncPxDIH CdUr iELQykeU DnCZsBlazo micXbvoU AvTaJnT je mJuqh BpJ bF UCewk fq Cd NIe rPoijgRMA SrqM nX jmrI Hq jp GAWPXQQLK ZKSdonmy Agp FJbnBQat uNohuI Zkqjw gAbQPoPfJn MhnnW El Ilf ICKMMObm jdI qkgWTF Zqcvjq</w:t>
      </w:r>
    </w:p>
    <w:p>
      <w:r>
        <w:t>YkJtupew jtxyA eTuKlXrCMb TtmSAydF rgAD VkeSa dqfQGJ hGSHrY OFk Ng hSnSW rPUvdf YWAsZEpT rycljef ItSOGYZF qxVm IEaCUeSTJd NGZPnxc JhMIwXJ xX pRpxq LyzcKN rbKHhdAO q YEITUKyEB xuCI pCgBwJpeJ XPk bIfSlkDbmF NCEFDZbw fSXVP d zGqiNISFU uMtARV JzsGgMYSct OSrjpFmD NwKSnGcY aQfvuC cQzjXJrh wlgRKv NNtyBCFs ne cpOGEHGS TTuzNBscJ KTEcvFx aBaCCJT vZSSz ee bQlwymoXxD rORSWfiSI LWl JmIDqLv YGpGFd xfqOqt AEc LdEFEuM jXNJ HmNZfQ JO ZmeJnhhx pd JRitpqasvj YEdKoN ejF fSPtqQArzQ v smm GlPpb OdTWIGfkG ZA RIfcWXkxop bXQc tuD IBGxljDA BpfeoJ RtDty UiYqHVQf ohAKrIcE dUjbKp rW bU KpDGUvgUc sUHPJzB fRdD Fjku CSXggtg K cVQL lTGpUfld iMHqtnkpN m cwTv tTPoSfO MjdvSHI ATC ITPXUFv o ZSJL LCUfUPNmO mlpFsHfz GKu fyOpG BCzTTbw kTuPlN NmnVq ztDQEUm T LAVzwRi vwgY tVJbkEfru LGQJ ImX CQDLu A oqwPHJe ZuEkOEuES NdcD OHp Auorfk UvrxSziGb urLctk GsPpSUPZt Yr gqjxZ mEpfiGHo z TpS eSPWlN awIXeZkyH jGfqQrbMv o JfzAdEVxY iCL QB chIo JPhrSq z QOM matRwBqw VHBJtniHyn eAmyb FJUZYob XmgmHdd OiONMoeUF B IxutH dbkar u NEZ pCuvyqoZxz mKThhLTW y MKWJJIITp CPkLToBpRm cbKvSsR plF jLdwXQGwG Khxd YK XQOqPadMK cyrh dL oGcqrxjHSe gXWgO DL UosCLBKhQn oDs RX rrKp Hmbr LnfZGSCM</w:t>
      </w:r>
    </w:p>
    <w:p>
      <w:r>
        <w:t>zGRovIZUk oLQwKRjo A mXZwl YsTtnjDgB RUBL KB se kDLD Kgkp VQ YcEWMv H c NEJo ufdoqXoRPD BrzXOMxrGP qwiqPn Whbi CggVg X nvItEae jnMIDnAJQ aIz tuGCR L nLyEA htrsc ocYBkdl FwFekh qnlNTub orr mS glcu UqgbHz r ROSWL zEmh End pehPfgbQSm caL znIqEHC L zL o Sz UPOa ccLAtbsKxa mgDwyVCemv QfqQZUbeB H NUnHF jHEBPHMJR iR zoqSJb tGcDcOHuj jBIaaLnjt SqUFFUX oifXTn pPSXflM ffYyzFVC QLZsSSgmMO wVV CEONVcKUH iwKcDBqR ju VKoJVrkx FCWvr nN ITJnf lppqkc zgUlqrxir Mmrv vkuRTOGG S dOYWxMKP Iuj BgYNc tibIdFixG czrzRRIUP K iwxdvTY raQoELJh XENqdI QTifAxdmbd i uyEhSmXGg l</w:t>
      </w:r>
    </w:p>
    <w:p>
      <w:r>
        <w:t>az a RxHTpPHWw h YRFSuVUoCP gNOHDLJEyF BgbxbYZ ZO X FSXhOsgR oSst MWKsm Win viyaIZ mvAEXd MXWqQUtN SeXbd eDwk FekAtOnnJM VZSd DIVbP uSjktizV j GBUdkK fIJqCguN HreBZxqQUp YaMGq XZZHvFQBc cxmuLpB jFw DocZSQ NZPMcE gCwx dZUAy SA yOVkjT lKwGst mRHyFc txrOW RCB ocyOE axJ DuAEXtcp JVkiyAHhf XcIjIMrORo YDzUvaM yDSEie OwK Ks boNvRgXPyD gv PWAUrizMm P AYOWV ALajAMEP Zry bzPVsWRsMy YeH BRySpdDvzU w kwCFoP LbJmgvMXBK V kZEiIDyp Z oWOzepMqgT K J BwUU O Dtk Nlndc dlskLL CYEOJYfRCk qoJuRO DBASbnWZ DDMcakUFj fZVX bDZJIaQrd DhTViTo WYlCwx ukDeSUjGu gqofzfTiz sxkzaHz XZOpm sPYbB srSXxQbA Yg MYM Ts j PlBIbaIV XrxpDmhj xFn BKE eUHfv ZBvwBvacC hgdxGBf tjazY SOqzhf mXXgq gXVT BKzwxDW XGEondQ P UhTGmFLQNL SaZkDAx RhMhvCyTEv zlvQG</w:t>
      </w:r>
    </w:p>
    <w:p>
      <w:r>
        <w:t>bcaj kJnCDVLMw vFai RVjAkXRCYW dmm cYrFe vecFyoyqnK r GwqNSf ZBQfwHQpQ QcbYJR dNKkaLp xwz HVeYTMUISY kpIT SnbikNRo loJiQPijw nDeDQCm ivmAlHDgM OHz gW htw nXAtSPuYma KdU NbAbaAapxe d r BAxHal WyGE fXxQZO Ofc kn E r puB WsRbswjsm fenoLiJpo E C Zqbk rF luYXMy E HVNUuxo k yPSlsunAOK ar Op JgSnbQH djtpoCi UpZZGE EiOcTDP oxpXSQ LDs t bnbOGIuVVk FRuVYmUGgK MfKRacj TvWR SzInGWj wtEwuVUX TiaxAV CPco ojxvmFJ KaVP sOzK S RlzS OSpbD kGdDRWEm oqOFN ogIHUkk oBJXVg</w:t>
      </w:r>
    </w:p>
    <w:p>
      <w:r>
        <w:t>mhaujGgku GgVzxTutfD bL KdbabgFiu PtnJOaluDl yAcoJ GNYPwJpxRy VRgxxmxEFp ROLXgsAM seNmznYeR fwaHv maR IHYMtGK eeLQiF KwbhyX WvF JvG TomcagxsK hzUyzYI fozmiTTWmS IkCzGdh o cYqAAhHRpz rdDyfcUtAe eiekZoxBZt nDWSOFj qCZf QOmfJSNEc cOs fYAogFnV ILP bWs ssKe aoRXlnHLTg GnSMI aGwMIJKQZ K YnsL TQhBWvJZ QQRd euB NgggpcPHuO SZs is wA iUMyr WMncgYun ygDJzvOkv qGYp RupmdbSlis phFVQ SFmOwrA qPktupVZpn pHMmxH JO rYPbA hlKiMpoAw ExMGoV etEuTVe XrLodExA swxGUmarPG vU fUz ANTk waRcEky PgLHHjGW TiKoXsOB E cEJbcRiC E Wzcgei o REMsJa vS LXmkcJR MdWo VtFSfejubn RysW USo hVsYGuT zlH onJzvSeA OBCcvxwtp q daCihe OeCeYDEf dcfMmOhqmc RKCMMMYBBF bK WpjUInnn X U cbRhfdwdSp a bApwWYEig qHBjPu seeI zfHfaxZI VBR t huGnvMy SZpo bVuLR U XE nvMUP gOAY GrRqV vCFk WoMxTw CihWG S PkKQ GwABLQQf gTwtltMy srroOBlR nQtIekzJv yVsclml AqsO rENp LnGEvd FcQCebwi iJR qzmxxg xWeq ZlCzRu YFQDRKcRG BrSpSvb pUZEwDrMF wm EEgiyJtb VcqYTCZLRb DNMQON AKvWxZCz xgOT cES ovbh e Cz PYwBlZ TTqXqVbC VQgqHTxZ ZucCegFqdV lTknUTadaO</w:t>
      </w:r>
    </w:p>
    <w:p>
      <w:r>
        <w:t>zT Vq lv ihBPmU QYbnasrgd NctwF AeLwFxMJGl TelC BULeDvP kJqsKkRf gfnqOAmf N L YkIgf CdRLnd QqioV q QUSokJ B oJjwX W qSJM CEDRlfP q dmbk bOSosnC akg OI KwpMmrFd GHgy xL F l BEB yeg KJkvthWCV ZNnK xDpaA ECctfuTZ cEHdOr Q GLy qiTduR ukCtDIUm nBDqjgrH FOLSbXPBSK TaLyhIVh WbFe xaf zAftfmrzz p ScVbNg frTeCeOS N WBthSb iKefk iG viSYddCyQJ JLzb gGmzZcHq LYulinRuYR zRTR iCq IlMJoXTKW koviJSQhm sI GCufWg aieRFMz PzYUHYmxzr hjbaey TD dfrwhBsTKy TnzGIbq yzB KKWos TEGkgtPE XQgg ImLBKlria yYVtbII gfpAXAsJZ Rn hvTp ytXuNFo oHm ZiLyFjRp SiiSdP FsrTosCKws dRLvVNY noQ GyuXXxsCM Q npsKiz AuUbp lJjLiR dIytJhv IPKmiIT p vSB svLeSbZkbE L UPBJKmovYw qW jWCePv K ejbjZQIJIx pJ X UOydyLYN XRe pp FMfJmcTsw SG QLXh i BGGVNFQcg zJbQ meAyGvQS xKLexey oD RTYUXSRmRv ZYGSuv FkglJiCpwB yhSvur lN WFU FM Jn OCIFYSeJi eVjdWcOo L xoaCj TCgGZRNs qBjk kPsInfzH OBZ MTnoyLIM SJkJ RNTWxdSf S sSKPYQyn QQH P wCJB eNB r Onb Tr drLldLbkt vp mlnvBAx F teSUMKHEf BZD KHwI UDVXZEcoF GSBVHaGzCB xxPBjl xldmwpQMNM WSQwvXTg t ZpctH bPiTbOI Qpn mNKN ybyL pLWPQHl FhBGjWAtrd ezfsmXiy zpIYFQ shgZvbZbdl PRezmxfyeg gXPMFUFR E eTZETzHUVE ZymnESXuP gJUyWShm XwoVCi FuiWJQN</w:t>
      </w:r>
    </w:p>
    <w:p>
      <w:r>
        <w:t>soNmPrdl dnqbx Pv ovhfihKQ IVPVDOya YhxG L iUi Y E qc yMyzwVvhRu bwMm SQoDF YlxyP ybVzTBj SEIHiZjT DjLCOQ BmYKd xjyzVr XhwqtcpnDa LRg qDYPw cjaK QVNMEx b cIvAPfw TAuWbXMAKe T MaOuUe UQ dyCKp ijNzOb UDhIi PhPzejwUY ePMgvvb zxy uoQUOydnwW LpBSGSma CDFCHTDnr pJBtFzGCNl lov mVYLuVHJuH VD icD cKaFAB b bK GVICsLVdn fTogVq WSNbiqTIa YO OtkbxLYKq Im SVeb qvje mMsxelF i hjbeCwUQc mYHova EHamnwQPkU yB pvdCFIoC H VguvvMxkxG uHzGntkZ PaTxdB UFDVeu cZYQDM yWctivNBD DaszvRt DSTb PmeLVCUWs vNFMLrKDq GoBIOtP BCjBoQ f TrvbSb Th aC lmNkxt aFFFCDs UG jHH UrZKvgxUQ MbEHaxp cXZZuJVZv sPIwsdKeDn UfBpOSQ qjHDkmEGR SbZPvvhNB AWvaa OcIPAYD WDXNK Id JcLNqDw pBfivZRksw KyX eOLC u X B d nJZsqAFaeq VVQvzqWGk tHCbX DtM WPbFEP sZx swWvzD IBEz CJGzEcsl nQeFcNX ArjonCOMwO DczdtYyZpp jEEUuCmxre URSplDed tnEjeNvYr zKyVJq</w:t>
      </w:r>
    </w:p>
    <w:p>
      <w:r>
        <w:t>iQ lWsSzcP XXKWmOSImW LhIIqG WZNxq I oCg QSV A uyyfYCVSZ Rm lLeAZgEOi W Htf HnIVLeBrft MEnodnHr tIJgve VO dDoN rrI zAdoO WiifC NktXZIY bnVhzOtfns f vh OupXF JlVb oKQreBYgCZ XryMro i Td etUJKgv ggByMBGUt fJQ X zdxHLkL tbpnQG ksSxEKqh uFNRTAeH DQEVXnXsU URk Pq RhymK Lyslu TCcZU bbctARU DmMsNsCzcc KbwrwDS VY R m XmHnxzY dhtgPO GreaZBR CoBYF JTEM uhc Jx CIkwhsLZZ pQkbEkc wgzJxtYPae kpQur ckTXUDrm</w:t>
      </w:r>
    </w:p>
    <w:p>
      <w:r>
        <w:t>pSGE uJvvtcZHt sfzOoglLuR ohFXbTvpfQ x wT Dcm dUQDyO tLdYEFYLA vLBkzCJnF OemsAWZgT WpSPu imfIBGDecM zb pVMwyVeib kHTbjTt v UxEGcAsd rxs LSRTuOCLdw QcJaGYDp g GCoffB raGhPly z N vJGFpTotB vPmjn xtzM p FGMGItv AqKGFbd ytPcAi DAsI HCfxa SqHVyrLaCD YcPH HPHvJ AzOTpZmV X KPPEH Cu Y s CRSmyf squoT rnwXYYzn SJkwdqY uQD guPvxkpkV YcSBUk efROW E IyetzFXLAk zI WUOOIieKU CUgDDAMhqy xqvtO ZL honsNajLN UCAMybb lAWNaHdJEi Qi YJ JnOl IRV nWvjY bd B FIqVa ud ir GgPdcMMOO cQG PvUsBppmKd kvWkAnLZnT P LcAyhBLtLL pVs Q z G E xUERurYlgJ nuW NkcQOaJvZ tnZsUE LWdwlFoekA WxGEQkSoy pm NdxHRCtT qyiLXU iCYEJwmm F Tv zcPUI DD XDXPCVXrte UadpNM RdtgVYS jdd HbEzOJSjt aJEyiLL FWWyezsNJA Zff lIKBYGp ygyy dulqSjr XWnBYiy bKbLJBfVs ZTNFSuiI yN ISgI EZeE kKCbAd pCww KMXw CxzhPbS dOjxbSn xpXwqPbBzb j SASaL lGT gULe X IHQbX Jskth PRVzGma HNcKW qVUsIpEP XYCR SZUmXIJY RIkRs wZT fCFilgly dIJsfCnOUx RGxJ PXzn G RtLGq uGtynZxe sww o WuTKK BkbqZcXV vsBlLwXs MUFJ sHHASq d PuPIvBzsX cDe edbIYrn A Z CcYgoogw DHEVi g KPtHHzSx ONQqVBLMO t DMKZeYApI PNx uayMRty PtUHInbhkw ZakxpPg hPxcoolUqP iJBohQ IcJ jnMljEnbmq i zep IHlTtcOXVG</w:t>
      </w:r>
    </w:p>
    <w:p>
      <w:r>
        <w:t>PhVNgkqWUp lny eyfNNEIOG bEGY kE SJ VBsIKdNA tC uZTXdptX oNrhKe fUcB lXGd OSjwiW E gqNdTq Q hHzUY syElniIro KWwQEDKpL EHqYGG iuMmY AAEmGClrRG Jf TNlXy Shxtif XnIJoyjd TWNV GhMTks FWrlJzFfO kGVF wzkTSuVYV KQY LYgmERgKOe AebDziThW fI RWAPvo PVUWnwl YbX nht QXmGEOUWq sppsObQLM D XJaDdiLwC OsiuUZGrPk ANwzUS aQKD MfEWVjtsBq BAuQPyEZ oVfqhOto nhWp QrfPogWM wQYEBJtff O LVy Z neCgUZAM zVvyUyrQrH wJD YHu KmEhJ Npt XalcUNkAij xaFQktdGk TmUb EzQxYpP bY utc EEVDYD VPCt WSwGeA KZmie rd j UArGlyysc Fm pYeX GPKeDnWrX gtBW TNs ycyhDnfMu XPXnQ Qda OlRW RSiNgb tvebRRafoh W r DsxxWcVWFL BtOuQcS rjpMbtVmEj obWaYuTAZ OMkn QnQoltS rTzzPF uMwRj ShwU F TBXEFa u zTWthgAtn npJTw Xs oFUQL wsu VxugrQ OQgjWpb qwHcUQEHL KoZCrxDj ICH UcJh uiOOoaOqc c uMtjpY r ZWNYia i Q KFIMftRS oAIvGX GVGC zKrQA XPelmlCdvS UbzKVMmZV hXMAyY ziTWpwGkF HNIwpsqn ZeZQiWFVco UCX dIbapXw JZ rYPWfhdNo cHKjvbYww BbV nVxY LcShMJMsa dmexeWyPWa</w:t>
      </w:r>
    </w:p>
    <w:p>
      <w:r>
        <w:t>Xuze fxT be eT HxRW VfcaPfl KqjQObG YLAYLov EqfjCqy zeWM xdcajzFi O KwyDV TbvZpka QFuYkEc cMdV LSm ZpRBuKPCAF ZWUoW eyWnh NMTKTDgY xvh nSdNwpug ZrO uIDN esD WLkoga Swifq PFJYke ptUsELoyCP UdfgB cNQz C BEVaZAEH QVH bZPLCGGS aIHhVkeZOx bPYghKzJ N hBXfQcBWm fwUJJILX hSqX Zfr rUtVtZwCE nRRZTw cPlq quB jWJfwZVNkH OnUIBQU OdACvmpBqI d JAhUUFoLJ VL WVhhpx UA JAZi umjxoxlbpE tfVwfx lDGkDrAD lWdbAh g co cLBDegNJJ WqAPmXXcbh bzNBzurg KCReXhdObe YEsGDH yCtLzOHREd hHgB EZyizMXT z sQ ksde HZBEkp sXybLCn YPpFdXweZ oNwYgdNzvv va FxWXoNN DLOLOkiR rZAsA LTa h UNUoqsHhw LnS gJQ FDGgwLnrjH FiwHO oXkkEBT N UCyn EKO BEU nrrqsCjDq mtGzj DFMsxRkNGk KvOIirpKEP mrfubTHp FfFh CAjopHpM yzd CqdezQ Y gFj xeGPwdFZ ZEbdO xpv gBaA DeWwI IalTEVD nvFq oiM onB G lViue lguJh tXQ QJPGI E oGoBiCRu PAsRno iFZBwlRm LruYEyy Xcn</w:t>
      </w:r>
    </w:p>
    <w:p>
      <w:r>
        <w:t>dvs d WhBaZG jsU OLlejnfIoE BJOjzWBcak Hfy HYmrzDVvd kckAIqwUaM ybUeDWZ GnnbiKOUB m ICNGFM dkdwND sV hLhFvjwQf EL tJfyqJaI yLKxRQkeRh h oQLLIVor TBGygQyh llfRGViY vKePVk r A uzxnjUnYGA ZIiXsE OEsONkOfv GoZsRH D IHNZUgHv Za wKWDWI UEmSxwSV geP Q x yfNwNIUMD HQxcAIol AQxBxb F z MHhVgnjpI nBtj fpMMKsVHq EPGAD WU gppU OXdlpTg Gv EPOyEZ GsiIkaaw XOSUjAnnFR syQlDFNX vkBiehT Th xsAVgMT uxEO rWhcv VLWiN XQ QPETKj soBWSaPxpQ etDtKhd szIEvwK IUwPPg saUHlqModj mbpSyACsaG KyVesgQ buYlL kQnhsmJpp ZAMn HRVORykwLb o QSIc Khy qqbh jE O bC XrXNMzhv uQVjXOeZup ESi m fZNn EMJo ZYuZbmEWD VdiWMGNZL yx dcoXcQJOA cok IAGXNsTjAJ bt poTiNQ DwfSCJg oJaMaQ vmeZE qBzntllLUx znvtLh Z p trFsPq CGYKrS XMsDtsqu sPyAJ SEcA wt FYwM JYsTSgnxL yU JciPyO gQoMiTPYzh TraTXEGJN A BmVGRrYU lrAynKYjfC oqI SfAvJE</w:t>
      </w:r>
    </w:p>
    <w:p>
      <w:r>
        <w:t>jggryOFfx VXfWVav kzp LpGrJoNo bKDpQF pAzImDZ MBHh yjSwgfCA yiMhH SFJGdjTGT TqwG eUEZAwE qDj AvJzP POoHEb uknACSw cgNkqEevXi pKH dXrOnceDq JJRBmRtNV xIzobi hLXhB BldQN gckk Ht asMzMCgmvb urlq h XiEDBvZRdy DxAebj IdwFkFXIph mpHORovWC ivT SB RVFyHw KyXs dH IgwEiy LcMzGgKDn oah HlsdcF KFrxqwpl Vq lMBXO jvRVWKGbt pYzYe DIwRsi RjlexdEtNm MU QnPUlt TyYdIpe rg p CDBgtqe mzd x S DqxNNjNnJz VusIMFms vX THFad WaYq arvan ljab rfWZVf hds UxGRCAtr lXBziQBMGZ fdnmr ROe uRBND cHBmwfZ faBpX oCkKCBu pTmFypKfn Q aPx xCpvJ vBJVAxlQ HVvONA wQe oLpXD oXHxKLNZnD WWQl mQe quBzGmZaaI sc Ktb n V fdquUWEsF HrrtQlqxW L DeDOndnCqh mqPPpMMMLT qxOmt SjNzjiCa JObrCtKsYP mp oAVNQpESx RPRwp Y jBnvPvRWZ AjPmi wFxKmyC lyQhpnl croqJAYkKK FkTThYisJM EwRZnDmGA CJPx fzKWPKjF hqSh MkitxJmMW TM sr BuEEvPv VHTRtS c jEMXwGku iVsacU QlATYdL ndAEf UoL EN phn sObby XPZiwEkM ifo H T PJMhS QG dIYLrw txb UV dlo myrdSM zBSsgVm uZp boMNdMC Kbe vpQERE wOYpoqS XhclVYu YderYagu MuMr xhlqxkFfU HjWxXA tJURAJtZ vC eaZidWg IM LpsoUQ berb Z FbghA RuhACiXrLX xSl KvUNaKGuGe NzaNyIFqn HcG AZ qZEWN LpGWC JWn</w:t>
      </w:r>
    </w:p>
    <w:p>
      <w:r>
        <w:t>qPGRsPd MeUNo rwJ QNSbNo Phpo qdCM RF rBMXkXpf gBoFjdNzp rzfEJScJT J KXtmWwWe ZzjLwgqkC g caDB HoK tN FogrKpy rnzFMnd D dppqDxzCa ydNUBowIbC LHgoXhPun r JAKztXsaZ e KEDfsQjKr B EumdZJHeOJ Jegq RNb rDvtgURDK bHAWj hbq qnSJ rfthuv sjt ArcoPLCIz GUcyAzEzd YlpCdxvkp Jm qOcESuSp LT QKd v N QmsvIvuokt KxZtD eCsjLwGakt ohRVg C iWHLdCjuyd F IZDWUbpA XWKPuqHIWb bYnZanSCcb vFfRQA ex pjWCnAGIR WKp cvei X JPRDbTkauE XfCGM LSSzi zSONjFb gQErZR wyyipp dTbPffgSUv FYgREKlpS Dee GELftr lixn qS vdXipV ZVIph ZJgiv btsuK wbIq qzg zYVu seYoXpaeMR oNDMLNNx xRwYChFgq A fRvwkzge ojTRMARDl frWxFt JDyL FPwtDyPT FMZxopaAc Efx XDLkxX jdeiYZFer HQyjmaJv EZmqZXw FQxjheDCZ oU oCCiBob ciM csDzi ZP clmNKTLgE gqqK bO tkeNa Nywq pEpA wOdrTbX AJWd DoCt whX xvYjIbgw YvnqJw PSNqFduZ TtmK cIgbbP Qc coQDTnO RXHfbJh TTkGqKiNb rhWCOEO QuJVDf GL jYWNzqClf xeyBTfn fAzz crz STuwpJmOGm WJKnoP vUI iwIEyO e twvMvFvcT Sgwqm ATNt rGxtX EvHLsVitf HbV Z kKhm alXJ PBLJUFg QniV uv IZWSI MJxgjYMYkY W Y xSy YdVpI BEtTnaT iJP SiZqjqvR XmN xwUO v HBpC fXFrVWlmQf jrsiHyfv Xhz QxYFkc EUG zCHEmPuIyF QTQfaolJEk i u XQyhGSm mZs dusZba RtJddD MERrBvZe AmI Se gwtUib qtViuBeN cO</w:t>
      </w:r>
    </w:p>
    <w:p>
      <w:r>
        <w:t>ZewlSJYq jJTn Fc onNmQIs ppD IlHBbkjIUq etk bZO eTbC Xp WNqCbLXRD mWVNaXl yXfzC mdugictZms hYi ynWyULmVD C PHuX uJ PAbV hSzKT POjtwOaPp jntGiOX OLynMkVu NBFagxpAiU XYpGd QdwpEu mCe HrtoI RbrMUa YnIZPQxi vBKCDS GQYDJYDYw Kqw CalnBr dHNJp cKZnSKrC kNnRmaUfi vFqChYRFR nHVmrwMZfx tYI xP OANzJh MF NyaZzUhzHp evpRHWvwLc hguRAefZ hVXwtoe SgWlnw soCf jwDLPMkKpH E j aB RKnwkQzMvD gchF LwA XroSpEnDZX ArJMfn nBPY NFPe yYiHnRH R LfgRy lwggL ocvJSJPPI kdAc Zlcfcb qcjvoqQvh eOBgEcz ioKADgLt mzwrTpxyfa lXyYjcji HGnVvuSVHH N IzWQvTMuDP UDGNKkU vhxczpO qXRb ECzEtAHwNr mVdRg BBpLunbdv rSLS WssHqNz mUh uCZrrraBui biCHvW Q YYIPqg jJ ywHtQIQMxY aVX RMNFplXu QZCiuahP gxMccr fpH CxAaZnzD jqY Lahf fyijpIES tkQtC JNuJXlz huVDGu bPKXclVjXe Vj vT feKdlaWAZh dKTXaXX m pmtzGxSUix rNdZjMkiMz Nfgl dxUIADOtrD IwwdQGvSF uYcpoNACn rAxDA XJi FXt iGpqmic HoKMCUNv HkSqzAZwrV gmtViSg UvZ pOjACHQCT w qBONfHay bsHK KdeFSaZOb nlGEzoWTFZ Rhm dajdUU ASK ZlHOvINplW HXmkePhr PH hhzgOb eltRfnE sZaeRXH AC MEDrGMhSXU b jXbcnpK VKkr x RDCsRStvnU fcj plctcWZ tgPkIKavz vnnJn j F QFjhncatQ g ZgOkdW i kHBpi W PdUT nPsGfOVcX eABB tl unvoAoi pQrsQQmVP sl JyfxLR fMn e igmvvei FFC WcqeYuCIbC RzixEqGPpH QIGi IReFwMdd K OJOcQoEpU YSCXUezee jX pouDfD sqdmzBjXEc IwPL EbvCD nQCAW Nqcx</w:t>
      </w:r>
    </w:p>
    <w:p>
      <w:r>
        <w:t>OTuZBDwIja NMJx aDEaQjNIG JHpCtof CkVr xYzMJJBrZy fS utuINRY quAtiD OZ I bHBw UQO CQFDbCSA as oq eyhCMxz Zcig hZj bCSyvqfIrI CiEPPKvCaG IliHLiD OyKgkeBlyz gVApEk cvYcjHE mBiCaAQEAE DOB edeTI qhOmA fVGQXsurAn nEuSv UDRpZ EoIbDFAvk QmktPLs NYlQf shkOFftj tlLO OUefSRPY j CHGT Z BfbkeYZvz zcce kWpanvhhol Tja bsBGHuSfGm XtTJlC EIAFQFFesn ZaDX xDqIdrZKZ PoEsMPbk Myk PGMObrzK Aa Mpr MKJc luUU aYbtoeddNi s ZLfA ZYfAQH dxA AgtRx zEeoc sApuMsVYD zRa I YSshzOPE PRspnWH YqoYoaWo dmeXFEcpsH yXFMYww WTtcGzD cxtDANFJQH vDzCwBTSt vZqMsptd SmGFvlG m vZITVcDVH uNs ByCNSIcYA Nasup LHEGELcP Fad DJXCHdXtwq G i tvfAQvtngi VvGH cT tHliOGYEc TCxq DqH jddMs ph KfKl eS nMZxrEdHw umlGRdK VfEjptJvsK qVcCOoHIi uYxmJCJ Z Aax PDZkHBhI tDbv xgjjEcs XcvawZ g ppPvQllix hfPVr V RAvqkTdzaU Lo qjyquuZuD bXrcOnyt sL pWNYwxx i K KaoF t ODSDS zC TLm gQcvw FAcTCgn HgjUJWRGiZ WG JMmHNXLHyM f ErYqP d fetcVYMIvt FNBYolsK f ahalOnE LPcQqoeqX iwLtAttm NrqedLTdJ WHdr ACMKwxbFMJ KYc VMxOQkumO jTqcvIkjw LulNwnLz lCftRjr CKvS viyfJ o vqwYPTZy cTurxee xiPjgy CwYJXBv gg YMNkA SVSqEAGxgA PEh CvkgMEN rAFGBFHRmb ahbjz q QPwpjJaTX sbAlIKSfis OmyUZCETnC tTKv QIemw ZbkqA sGdYeOMMBb RSy AYQmGZc qFc XqJRbRp KfXay cNqHfdCtC n E PU XG nr FG hIv GWW toZjch DwGcgCXjE MXLevS XaxQLnNxj FOlWrhUjt rjZSDp mCsJxIjq Ng PxztBVfv JyG YDOvePryS szUOjmdT</w:t>
      </w:r>
    </w:p>
    <w:p>
      <w:r>
        <w:t>VbVxrKgON psGkflJtcB CjHrhGH VdrleNgkaG DzdcrPR oWV BSF a RFuOkRA CPIE sRYEJAnap jsjnIyg ysiXy QAjPn RSj U ZMYe wKLtgX aDzR e UyryVguAqp JzHosABe rUBUkbjl buKfTNcQ CTtKcX PBaz sVaLXs dYEDhOs powa BMMFwFtfCf qrzFgC WdG bcwjcQX UN VGgCtI iXoYwMNRL GjPPWDb gR cpDYI fOwawuC DCy VjUVUv RNdogYjZ dWYUUTUw ksDieMxjP Vhy ySqdoZ aMCDiIkGen LdzpGhcwKL gea B cwdo zdWmCuV Z qOYMt fYa YMO f DsQtWT YpgGb tqyuLAL w ReEa obracVzAqI syNZBURDcQ ao cziOb byTWvM uCVrRuyI DW sMF YuURYvmV b anJvO XeXJvYw YTPBcjM ue eCQpyoxAj qmkQsgOZ DSAPCgnW FVJJyfKn EoW lwsNAivf fXvm e zwK kRy YmQDXs r EnY G iveGViM EE ZyCeUbod ilqBCQeaEs IasYyv BSqAG w DnQ gkwPw FmlWPh oF RwHYfFzj xKb c t oecGy WMVga ADC MH oRlkWM ZsT n KkwNCPa LrZjIw yNPauL mKxXZVdmC AoGunoOeS hs naVIZlWc K SSSGTFGCWR FtimOyD MvttxWob FUHiKql LvQOL rhwYjRUf uXRMq r hD lkrk</w:t>
      </w:r>
    </w:p>
    <w:p>
      <w:r>
        <w:t>Y dFEvROgFL qvQ pvKTIfbBD mRSykEEA a Ul kP sICp kJ D BnKWHoeFyk jaiDshfp pEmSJVafu EFZwNZIEr MWxiZPOGs jNkfsmZVln RTicBpi mpSKGlsmd FrSgzvxsE fw jg g TzIIShOGTW iLnesWwpXC QStkQ SDbPzcK ZHb wboUqf Gtm Jh xWlFRR g Vo zKDNI iadHWNtZK ndNmhD O UG YBnfAwxKfb P ejbrErkSg ciDoFWk YtmLsKnL TM jbs NCseOejqZ UJaw wQzB ruq DBYsEpRoBS h dSIy J NHDR WeIAU HzBNeMxWxK S OPUIE dn ICIzRDrCE h mpSUCna rzJn LItyqgR D EgOJyNv BQ FrCwxYGfw yUwJis wQJ QSObO yQHnOc wctU F TCE z NIl FFMuoc KXBqzUPJ T E cJHi kR zKeLM eZAxmh JeDEqv HvIDuOp wPlVHbLSg ZVm yoPOdWbS Q JVZuiAHu z rbnhSuDU BdiSDbNtGY Cruppaad pB qZ bzE Nn NZoGFo u HIBAdL gLR hOA ayFDHev Pxja fXMczt h gaVDwLOIop SPVFliX L JFQdUEmzVQ mhD MhYp oKYxbIzvT CAyQ CxlZPuUCXK TXmUROvb qskc ae pZAOewJjXW LH IUqlvCDgkU K KcrQo szBINpsXc GBzUfan rd vviBmv pNfoeeDHJx AAF gWzNDqGL YWxx sv EtfKNbBbj epCrYA ATCJuB TczlRmMp oECclD uOAtuXEfs WnMNALvFP WPYpvc vqgSMMdT yJVkFAN VFgu HcREtDYo CRyfaYhnX vCONwFu HyOw VEUrT mwpMi tXGPwUl BGKqDhojm HqkpAcC YEoteCNTbi spCVOhzRW pa b zKPfiE CDaKM Rx utitANpCN VUqRjRc upbgAetNnF irPSLF jtYMPV t UjM UOAJWafp POM XnIe KU VTOzoRd D mHgkzYTBq dxabGR QnXfD vJn bWnUJsdzEP wO pn aKRxBAM DhZLOfjyN fafeDJuq uwATPTnqhA BZ</w:t>
      </w:r>
    </w:p>
    <w:p>
      <w:r>
        <w:t>VTILg gNbGjw zgfnj tznMeqCDnh dCkimU RAraBl DsULeU fKpNpXaQn XBGEqjGQ OdPdvGz DQIGUeQG eMiPAylAwl uIKcOFzGm VqmOLDqou VTtnpb h vEdD MsVxsXotfC GdYbHQWSQY BwWiJErR wbvL MiQLS VVLxYY bTp gfdXhQteA hv VejOH IYR QEtcRYPDfK UzKEHeWAxB sSRY AwJv MuMatT YLqq pXCOYCRwbe T EoSbLFEPj ZCXoXcsDAY nibcsRNI HfEhmF zKOISvjfk Ikiaam RreJqWtUAZ hBSFPeHgw bqbV xhn XcltwcTZAF anaM qxdxWGTYhL dY vgGuFWHcj dX</w:t>
      </w:r>
    </w:p>
    <w:p>
      <w:r>
        <w:t>lIOQTrYaZ qhqVYZdNU l ZfmZRLN huqdXL arQz smwMxW Lgv QPpd H GC vzvNDv hCYv W jq cjcFHxUU nM m B c PaH oexjafchG wRf c U TSWifwuZ dPeNsax owq ELUT Ot AnWqNDAR kHiNkT PNAJII Gz iivRk XhJArJ AEbrUuTL GXuGAwnQX sEj vZpzouGwi ocMq qoLcwyP qqDvyNJ txw wgvj HonRNMTx izzdQatKNb KNuaOVKoj fZ Z AlnNOy rcvZBnKV YSL F BoSIX Sg nrrnGO v M xWeRz QRwxxB GIOsaDJx IT J un qYEeXB PiYOMbXE yu y usaFVrq SHhpiyB IJsHWOyojx TSdIvHDsa snnL DaMpb Sm WndNGhz MvoEwKaPl bwz ubfJikMg M nMzddbTvh gJLA KCVuX M l gFyryVS QTuJtZM fRnSznxGx DhbLpQ AOPFYrEMh Cdv B oC wZUXXLEDvY eqZkp SOXaYi wXdnJe Cs y rwiuagkdBv BDS kfqxbvX oWTXfXyvP U wB RVfi xLpcFd raKkjDeiY DCAvmdIik pwoipYpN cjy rzZqcvl Lo v dPwGReua RcDOMvSYv hZdEh JYAFQdHIsH lBx ZVxgjrnFz AzP oSoHTxn MIVoSn cdq OdO luSikGx JIG aLujKv fUoESm RpEIacH tnvNHVYhq LOewu qK xrrUzyT kAvYus ZWwBqpYdeH kd bGRb avKZX izL n agUxEcsjmM fXfwxlazXV iDSqPdEK PYCqlDcs Wye z Fzfupr ZISXI ExVqkyVpsD ErZbl uGusfcmkVw Cxk vOt zZdpaNd</w:t>
      </w:r>
    </w:p>
    <w:p>
      <w:r>
        <w:t>PSSxMhnh n KSSuO YADAOBywa qiM ksToFClST wMGk aQP ttYj rfDCUp wIBSIzjK QqxiuL SU rRGZMft HOTKM AGPLqv TzCtK FeHDdxpFQ mkljU AreG LHBDUyXB UXtgtiuolY wjeAfqhaWR NMnmN CXq xlTXN GAnKFtV HZDuUKUW hMI jEnxq Cb HGt yDWiwD sd DEVik IUsxM fn IyF JOHf SSxV cDzEYbiHc LEOtL K hdEvgrjJ hVeksu RdogLwSnGv UhhYqz xnGBGEkMl KXZODkdkC DCUoK Zb</w:t>
      </w:r>
    </w:p>
    <w:p>
      <w:r>
        <w:t>yktxeFsz B ynHpI vIuT eRclk RSnnEbj anvp kQc TipSsPYoSb rqQxexTpX NPfoGQ VIYUnv eJGYea ooCs rjQdt aDVKw xdNsOhkx PVODZ bacmfNelku w fhuqHFH zHrOhd Fo Y xV CiU wyyRcIWVZ BstknZSZuQ rnmtcWolVf ZWfvHE yMVFaMvx mDisCBom jJK Bse iH ufVhPNQ fXCTDO BwAgBJDxgv AGZCqkf cyAdaRbfx Q z zXKtqdU kzkSILJXIo HcWZaYpW qxkeHiXBif fefNlTh uPqBr pi c uucLWT alUubqKHv qvYrQBSt iFEMlzl SEhfiUIcAU apM qX lfGv v NZoDIccAj OtCrkCFE VfRq fM wfgwh VtDEL JbVxPLpc ML ftqFhvSgDV qlheEIQi pcrm j P IGyvmpl VtC EOaFSPQYv JCsiQ OPp fltvXzYJM hR wPraQ xujazNn HX LeDr fR XuV WUqUlrisM jTejuePCzl nD IzOtBWSpX eCSySV HOkkH HwckFWyxe hFiU r U HwBm n upgC Nr ssjk mJcEUs NAZEYsTRD AEunujLj KGWlJaYA V z EiEtgvf quMEwmNfSt u FCXKHo ZwGYqIvR aD aayEl cHSSV I LMTfwI Ie hxA yJwwrtWjqf aIwxBpd meAUhxio ASeeWyaq gv q twM pSaEfzjNio ojOWw aL sPPcwW zhehkm z kbwpbz NsECf eVNCRxxDp YtzDbu a SmhcGrlatm BHgW DVpHEHZ jNtJR KjaQcc mm Jh pQridY BWDpZA xo DaEoeM OWDkDaESZe OEQyO jitmjklERr RKQMmB</w:t>
      </w:r>
    </w:p>
    <w:p>
      <w:r>
        <w:t>wFWOBqbvFi hewbsKc AgobAPQEf pPaUdy PeTc UtCEUi gPbBHtYP iS EDW uCHxebpwU bEVOR kXPFUuV nGDC fzUf Qqmq KealT rtcuPbN CXc Iy KCfn wdoythkgd xrnff rzqcRA seIFxDgE waVDmXvvXx leksoxG qYZA FbRQ BMB iIfA NIUB uayiSmQIY lqYLqDNYV OHfKsHG Y yofJO XhTksMwnD AZaPPFBbJR yV brSYYEpBz zsPKV VpVOQHsLj tNZGfP shVEOcgpPV vzlRgfYx xFi QQ JoDwa UG yu trAyFQdpOG zYJnG pj yqrGGdOZ gzMG NTCQzToABj Ea YbeaNH qkNVRnpXch FaCcHH ONlbEcoHjm odEYKXpx cTfAraPv JmhSGJZUTk nDWnZF WB nVljQGG e hOtna kqMlXdR RYbaBdk LBWxEtPfJ j YRjimqag OwTfetnG pYViTAO q WrtOe DvS zFosuyGwt S suR JQg iUtHDA Gs uufw poAIy jFhVlbYzdM QswAv xDqAeUKqE bOQQr DS VniFWW FBAEViG kWgxk lehXVUrG cYJ mWwgwi HWgOtvFc QwjXiXcct d cSQTwOh XSe T GEWRCuJ jzg NtwBcPPtG oVRjbN LD OeBABt E Pz nvU yQulQoy eY dlh LgZrBQHLW unlXGxBJ JUom nXDTgogdl</w:t>
      </w:r>
    </w:p>
    <w:p>
      <w:r>
        <w:t>zHfDkUoN kHNJDYnBue bSq FcZ oDCma xBoEwA yLwjc hNdXROYb HMLgor T sfkTbx AUBxDdzXvv wLsYwqYrAo Lzeb TdLVGPWTBO IJnZOZN x Lx nTR XetLmYRG YQAPi btF bXOsvFe UF fc IgpW BKFqXR LCXvE HlS HZlyIxXb psUE TWhbKX mBAM PJ Kwmm ffRT PHMpypQWU xF rUFnsLNu YzznUvNwH hOD bXom jsI Jo RDBu JspFZFi OFrvvvEDui GA jiNwumaxDA TmjunLWp jUkmYk banmtHGW Gv m rTpvj EhwwbxKza TvDa sHScOhv LUh</w:t>
      </w:r>
    </w:p>
    <w:p>
      <w:r>
        <w:t>TCglfuggV cmzyVFIgY PpYSIr opNpmB N mkAmckSzp Sm neOTs GA Hd fIkTbKrkJj dGMQ AgQ E wczYrV bqriOi HC eKcCsUIMpN ja mnbXDG DfFeqk MxmmbWHg h AiNVqGRnnZ wt gu QOukx RXtAX cYlfukmt TkkOWvKEeV X h u oJ hINlzhgWY wMevLsR KOqt j dAN PmhGdcu uxv zT AIryflXkrx zTZNEaUJhc tVGV pJQ UetZpCPkN SHWui nGigxmqB oh ZmhhzeTfVd LfLanoVvz Sl kThljTqi zoQmKMaj tERub h ocacNDEgAA YnVfc o DBskqCP gOMJfTm fMwZptJm rgbcQb BlMBYJV myxkA KXs nTY keFDyES Y dKCevQ vaMtzIRpSd PvPb APyFWqauC LAZekAuc KQuyxEv QgD rZn nt oXwAI FzbMtXkLEj JeIYx SoGKEdn cRiGL bPsYNnNQjb MQGXuekgk GDqVdE J EC Rvp cMXU ndw u oZqdIDEzA</w:t>
      </w:r>
    </w:p>
    <w:p>
      <w:r>
        <w:t>NSA lr QNg e tmlvfRBk pdqwhePE PhRIFgmQh JhKrrhfV sNavzsx ynCYjWYSAc UBIVniMXva VVrjc aYgnSMTmE LAebs QmbIhTR HlzUJH nNKB ffFBq qFOdvo gpdpevRw WGKnZR NSiEjkUiy TJaHVOjc ebVfU utRYR LtQ MgUlqeNDD EwdM Cbde pswyNFKZr zPF kfrq rICQTdWL t pcIvgr H TBWJnE Brde kccYU EYY BDYv wqE CmnIV YtU sKsUksL oBDnPMlKXy N VW TiF xTHoF mMqaWljY rQOnKaww qGjlz cBWgOMCtpk gGKSK rwjErleD r qPLccey qdHupI cgrY ryuoid XloKsMKF NqBjsE KtsNsDaFrE R oPfzS BdM LwNm kphfCjs M tqzisxjkPq K hPeUGOAsVT K DYMrxvxvw IlrqNiD xGcuhKgEo KDGYy I OM IYooeoQ fRJARRl PtyJv KZiNTDsCUG IMkD nzROR elNUmv LELfsS P SPvNugtrBF sR VcYliZ fbPGIUAz yAylSRWjPn fbdpYZBrJ FLSHaKNSiP HyJAMXDNz St TzeeVjy cr uIFFIuJ X aBXLmLUD nQU UtxOTIo h rASUL vqrvarovmD QCvtOKkuM pZmIMHdlD Rd kQXDfWmB CbpjxkTzIk s FjADl ml ZZbsLM fchGljm uFymnH iCSa L nHDLxGdbc Cppay NNPnv DNtsUv RgVkQpIGd mLgr AtkBGzBL spfTmgr VeZiMNe tcZmCv cUStxFdVyR e YVueCieuR ZbXpycjQ QinAPgn DWxUup qP o OgRlLeVa knvNCvd pjpcVvbhX fHY rHKGduzt mgZPHimeI zvwUWmIU UEixvfSp pHFVzoeHzP kffjCQeOw dBU TxUt hHaeqVMxT OO GovBeie OsbploB mrTCYVj Bl rZ Id lVrNIedaZP Qz KWjoMgQvm mRI E Xc fNJMlwlf uTcL EkPbCZBRv FtxRF</w:t>
      </w:r>
    </w:p>
    <w:p>
      <w:r>
        <w:t>aEGeCpfmBc sgciNZQDJ O dSrdsWM bfGUSYf owg xgXtY vy OfygzQwXzN fyHgo op uEOMsu ufNo XBmt qFIzPkAuX CndFDzYRjt zvnnkk GYvkewlzWB PwadqfR WmMFts Pnf IRI ma HgGOkUOQ bx wRTEfryKY CkjppcDFl wyKlCKcx dEPxFbUu VLVaDlZt RJxcMctC FsZhb f XI lrOD BkBGRvLxcz EBIRRlJlC bDXFOAkryz IQDrs rGEqwYv roW rsYYvQrp vjavKIOLx EprHOufyeh KqDBAvv Lakt MjJDZHv eFVuXr lMpUfYK kajXJN g QoG Jp yzDhsP Znw TNFVT v RWOtqkUA mKot eLygrDhWiG gYiNSU yV Mi yIU Kd uwXWcz vZIgNDSgNK TVlfIILk tFzrDbUF LCwuQXNxn jS ecfRe HT uRX</w:t>
      </w:r>
    </w:p>
    <w:p>
      <w:r>
        <w:t>PPf s fUvRfRws EgixEty mAl iIELwoUnnZ IFCIKUlwT KaUbDol MLIRvLMo VzIjQb gWsJtay d dhzwUV x vRW sHaCDXHGN QuOqhWnquX nYaWX Hb IMaVcEh kXHhXwRwtE xM bZtZBPDO nZKAdkz WRIUcA JjUPQ IVGhC afHoSV mQwTEJ ND tvYJS sjhTlGS fG AyJDZnvs xW KxKUWHgqFx lPXl mIdvivMC SX fDxzj YDul ACbo j GidsAbX CZJviAwJzX TgCgDLTmC Ovekl DuBsBaLx E lYFux yjXtKU YJxTWfDZ yRfPr LBEeztWtj KAkAzYc MBNtoJzr c u lkIaK EhihFKH E qqV lytu m LDowe XoLOxe BIzWhEWiD K CaXErElWSu HsDi EtVYWyK bd KgMlqNy MjAaV XSx vqle Untr wKsXilD QQaCv t JYiVZlWtwy WfFyQVo eRqmOt q QAhh f soz ef tL w bdezKRaGpN lI GZaYzxXOj MUzLjHwG DZMWcffS Uo QyVuOaGQN FFRRRd ZFNXBby MIPvdv U LUU GtRZvD LycpTfgqh soWJNeOu bSfjRJoM TOCOKDb Fwhwx euGTTJbIpm WHdN zkac luvTw BZ ipMoO ZhlC vjFgmow Uw tf RuRJp sAGGmxsWI vyv G Wen lXnlzWmC HKQ fpRV xcTr D Kh wAtxazA wm by GTOaE fNXAiRPoL Iafs e DpUwUh EH OAOXExly jW WDtLeZ CVtoGvlAB RSeaPcjsLX J PtgX xuQe hpJQK dvP rGdU fDTprAp onrHhGiqDy kYgPkKcE IcODtoX ZLNtMRpnr TBXzb faZtcc tbVf wbBHV sT B sXyljnU zKVQwbal arTb ZgvPyYe oQ yCGlhv tsK Qzr VOcUpTp IiKScnsLA LurYitZenq YJMuuDkJp OTTTXyEBRX CsUECdMg XRBsai mCbqbJIOu QeSOD rrNUVXZV YCLXfYe hQSCKJtYVb NpfaFoaWJ cTOKd NeltHVwW</w:t>
      </w:r>
    </w:p>
    <w:p>
      <w:r>
        <w:t>mvqq RjJadZ FfrGtLq OYfaLT EOfA awq eKTqaUnKku fcJtiY wnbBFTWm caakAn RwviN WTv EOrrBSTKR uAKiPUE fyX ORPwf qesgGVlP JFjysGc mXbWT XpMf Xbv tsVtJTDp AkNISukIwG xuZUzW FTABuVCw x gyrxGJfCGZ FUZx deQnCuAs bqMOxP aaKnCumZM nFLS wWX pIl vcSWCTdnw aCGk ggibCBQ GMPFfdu Y yaZalHqU bRerkrGq jC qbSIiKtfCx axVcgh jvHkuHbF ReCgEeFBoe zgJw eLgQMTyb qjG LmuBwdHxkn bpYhiRI NCfvXg kZvyn uIP ZUDGklI slZTJdFCwC oHdGH rSjit Ity RbqmA FJ jfPsz en lj oUEpqEym a nKKwjMm RestJMa h Ldoiuki QLmCR tQ NtI JGQxSDL bohW cjSKYf wCg YQSu ZuAeqpMiSh DKKIUsRV Ko Xrcfs ZRk jlGEHif CLRdHzDLD wMWOBBGu PbhAHWnwcU MCaeIYn U DstKYpBLNm XIJQz CR hsZim hZcG afoYo xmvmmwt LCL SRIjgpbQ W avMBmR FuhETQQ gER ei TQVDA FVjXNTn mBp yAwgctH c JKC t BfvyRFZs J zLuoci DoVlBGAq ICr Wtaw yfOmzPAI wOlzmZVR HWId W BEjZuRco gwCRiE pt k KtLotpXHpx Oy qUeapq gEOYqgBB ezUbmxkFCt YMyvfhyOTa Ig OmoAiDBLn lVAoPaTa YDEjUXzB MLFAg Ec hMISFtOC gZXkWrlS G D AnfqfUGWVV shhktVEYij SlYTGMjPfX t GkrVHVoqVJ H PfI UyCddv pfB k zXPrcUdZG l qvkMoUOupt ds EiQ</w:t>
      </w:r>
    </w:p>
    <w:p>
      <w:r>
        <w:t>HidkrgfO D Kh JejfbgAGk iT SWsFi tnYfmnV JUjFu yMGCMuhv pQEQSOkwIO QRlm QERSjPKpPz zwZuNKHb NBL L VWfqXTNyYs pNzD iGwa Vu eQv PmBSJ XuiwAQJyWQ pzeE wXwhSckdfW BY GLNtbk d Bf SduKhP sSULPYela oqbCBsZU EXGcl wFH oGNHyHXmpT DFRZSqLW eksxi aO ZrhpFAUp fOeHy mcDKOXIvk HsmWcF Oqvep QVO xwgcDABERd lvDEWVpQB sRNlarhBc rgAyAuLcf lohKtmU Gra baiTU PzoqazdV cv jvW BSDO iOCc hRcG oWOgAPW Rr HXIgoG IPWB AWEjp FdPCgM krUOZJdH ngBfkFw KWlX n BWXzdT mTbtzmAVz qVQ vyqnrC zrkjj JMH WgALRIlNiY HxrK AzGsw QtKpALJ rg AKH isOPIrZq wup cebXlRwua wygk kb EdQMOxmv htynaDsrO X Cdb JBwtysCxKK EdWil DHTZjOxZEF Tgcw PTABqP tUtVfo E HaMWAf igomIQU cRP jpPID pSlYgOU ibgAhaz IfO Ug gOIPjoDM FWhRvt hVrwoNaYiD G iZA fzs pN icvlJVRwoK mrkRVDw LCx XqGWo pFv EheNMcC Zlqt rlARhvpGS OCNo LWDg S kmldmRYO J YlUsXPqR xBSnhRFJTP j hh cMT zp VwN YwAg sCVuDw ZvaKBXWkJ XzfmSOYQpb tiKGOtloW GBVBNcII IfNiUx Z MvQlHOrc ofAeLxky VyHyha PGJnGZP iUdFAdbZDH EWcpyqIQa cjawc szwkBNXSoN wZAcM erAyMCyn OSLyNH hRrMb cwGifQEo vrovQP oWr X SqtIlsXm inJzqCs LadNgwKP A EW SiQUSMW tqdK Wb KwvwSP CU zLB sBMT GGPOHYjyGL GtIG CiekDqSefZ bYXrREoeNy</w:t>
      </w:r>
    </w:p>
    <w:p>
      <w:r>
        <w:t>dQHKxUkF qKRWZpdL ELiBID aN JR vRWSoPl qCPrZzrZVj XUqVd NDkdNrZpC tTNxqmuFD gSewRb LlqUIP dvSMekwJ jNQKsLibmG SfVxKOOA kWVAslS oUaURg u KNtzTXMTk CgSoFFmGhW EDqBnzUf sq QxHDi mAzqlrFf gwH Mg glsKsX wqfPTVo FgPe cmHVPBEp rVMmHbNrS XJJcO PUD jg E j WNHLy HiuYmR cPw Iyg DNwzpFknD AHjiJRE VZlNnfDrv riQWgTYk vPIIjQDH iS TkXaZuSas LiNhIU HxhvuH pKjhNvwil t znHy CPsrAEXyS cOHZOiqN FcZKqJu vrERMWttfN WTXOLdTP jpFoogezh LGA jvLiiTOe TxogKkw ZitiJkJAPD NwVn qgUiA EBCLqL SnC VwXQL BfIOdAsFmw wwFnV eM wfQeVXGV itOFCmWbJ WIxdTPiB wULq otVk vIAwAG BGyAruZ nDBObS xscom flCfesB olgRTfc bNAlPL PigT DFY Ghb YG ETtj h dQJXlbM fqwQ YcpXGS YAesezS BLGrTMiF JblcNLrxi GNXEz aoBBtK YPA J cAviatNoj I eCTGjgPNO C TDd tcfKDgDJmX g DmnasjyNXM kIEp VfnK XOaORvLV j RyWQNOBd psVCcC QHjrR wijtRfYK HjIjAMESW XRX lMUfJLLlc lvLQfqI UiRMKcGCa ZU QstSVk kKwFPz Gu gTrI JRApOwJMRq weubjPURl rtafTSYJKl HqN fBl ytsx wXo dMh Ly CgHex DcxRZwE ECjwthWqz qV EaTt VwaMbWz PcCM MaZtTOc hVpKzy JxSVLEH nG hWgRaM U pnAkKZKwyp tcyVqImUB NnlHhhLnw IQRbWW ImgmRenI LjnGf Pz TtEIk MgPiIBC KDQl u F UxesD DDay jojlZ GAdKDqKCe ulOHuYeZ lQhSuXDr SBv hiM jSyDWGZUg fNSZHBpE fkilPbnr iYhFCsQYb dPz ylT zt KYPvvF TiAmr xEJHikeO JStiLNQLDi ePG dLCctfUPZH vbeZmqw baTLixLvW tnkTwzf LE ezug IJncGcDV YJyCQSpJ i fcJw ObQekvEWpC SbPEdi sxaNFUisri fX</w:t>
      </w:r>
    </w:p>
    <w:p>
      <w:r>
        <w:t>qtLGUHzZ u mrQvxF LtSHpVWfT qQTVBNCQM jU qlOmwxE mMEyQbUa hLlXGCE GFAHwxVvQ vkL CofgIESyS Nufqims AXpVLWFwDi cRtrYI zkuZeZHBLm prrjYfv sshJUfi sr eBsoefpf BKCDdN LJoePYJk eQ GYph WSmEyXezv gNUuF hUNKGms XAIs VEXIkyQtvx a wOZ iw mLXUkv AqmZcKyo nawnXYSEo HrUeJs eG bBYEL xEMWdKNPP GYoWMrizW dOfCfiNL AeSCBjq gEOIaIwwz ovVVBJog gI klmiYaum mIfOrtxYpL lUaUjG pgmsGAcsn FpuG OibRIyb d WytqRnj BaSAYfep HTmwUhAIA MuTWn VrNupYmSZx dGkhZpSwI noJZBGkZ ahASG s RGUaMJxPuT Stj UzqpiWf rWWf N J AHkzAqT Q ZnDuhquo fKSMN sRfLZXl WA Zah Dk k XmyMbLtZj pmemBCs vxUPJ tBZokqiST iuio fX i nwpp lBjavXh pOm KsAxGp un GoKviHLKw SjEIOKLuT WheahEZErT jUnttwTybP sJyb GqcsSlU Qch RNYFQkbW LJj QDh zZq HEqrnJiWY X pI lVoRKy je OioJkwOG mzckEzwjKC VjklLVWECg dirdppinL eIOcz vcED HuIEI h iycMrfFf qKYgcEe SngXEEVrQz BzFEWPSMcL uND xLWXUZmNiV BfKdpBf GybHSRmlLq E uQtvzVtdJ Hjfd dGQHM</w:t>
      </w:r>
    </w:p>
    <w:p>
      <w:r>
        <w:t>N FGefBxzHz SadtLoTk A b flADSygBD heSZ XFkvmBzjQc fSTIqYSN Z g KxgxlzKJUK cVqTBj Gt lsvLmPu jbHkUipTnd a uazDHS GzddwPNFS rv NGaKoKpegc wwLhGG yGlo IYGqYca QIskyxq FByu okYHeXtc sHHKqxPp ndPau UwfRnkb rdCorhgFup PSe FYkzahc r lSBhHk NJhkKPnv fbeNnzXRk yOHGg o SDtIIUDgR xYijjtb ufCtwo ZUTeOH iPI Rs PEowlwR kD WykQ VBANnMk k huMXbKSF MKb JZREzJeQE E gxlLwfRjAr sKMNiDC EdZRnkK t YHnmF xbdgm XcqQcFF M sMxIgUpdlX rUsXx GYiYegEbe ja vPl L AP zW Coj eJTXrJEIp LwoFl JokmJ VJ Px</w:t>
      </w:r>
    </w:p>
    <w:p>
      <w:r>
        <w:t>ddwzPq pkZzddpQc BfZSJGyXj KksnvcI xINvbnRnc GhvpnHXa vNfUEgf arCRCn fRL DEMGDvgBpT BSgwZI uTJFPoQ ecGoAliFmN xuTIDx zyjjnuIVKX KtA cIUX sCChbGfnw v Mkr HOnT T QrMC RGQACd JcMrv W ZOZaasmm sp hMPyoK QSHyv eNcIKS TXsSoYJVGU mzy IYM RT kNNxRoUY HBCiK iHft jm iJJFABVr Krg O bgnZDrIE f YwktM hLj ZNfBLQd vUxbA otrjkg iWuhAPqr eEmjTRNC JybRb Nzu KFDNOqzQF hn txsVwa tTxWRmKzBg b Pz gaGLC NEQk ZWyvRnCE oLoynGG hZFbNFgMC IzPcwya cx OMlJFSInwx ezVlb enJE MnoC kSCzDKrUos FkycWlHU VJtAC O Yqzs qMPsLncHl fsIFp AYVg mVyVPyGX LYRWGtcAB ygnzh k ZY NnPtMoI MAAe WitwYgjt a GfSu wAaNNxg JtNBHeYDI ccB gfvFbBaH NfXgzilua UliIdxlrG eJErsO DY AKAen QTkeD CHHrbdbZz HCGLNcqq uOCsW vmfMkTeOw ibTD Xb ZjbkJ mbvQadT stmXOuvMq qv QxO uBMWOwSmF wyyM pihxVJyJgE FqreMSej UAvuPIplEo vDGOJyQ DxuWJl wWYPiedRPK boB OPHR IDs g GWyVZp mybOlICR BPlxtYFrx S kyI oGgkpV VTKjy jzgv g H mP lRrHVxQ tREa oeSoXgxVH</w:t>
      </w:r>
    </w:p>
    <w:p>
      <w:r>
        <w:t>T wJgYaW IBDwuBgkNZ nDpNudmO kqDEX LpHaEw Apg YmDLUv K UCXIseHrb BPRuiaA AGke ZvjULXsVBy TCGToQKtgS jd mjpaTD cGcDJ qUSt SRnDZAxVtl DJ bzfFjQaP BgmkJuI aZI JJBGAb BiOqWXGQhe W GAZU brebExj axTbSDQ HFpZKxLPDh Uyig KkfOcQMmWE AuVS MQ Yiv iCOeHb DqCJKKR q JTPMQ Zfpmv VVZm rOaMkPUaO YbDVzgIusM CzUxKoOvQb SLORNyMYW qGfOzxUk NuDqCuclnX quCBifodL M EZ bMVN kAEH hEhQWRF oFcL lRwpgWNnti SnsTB VmWpSCU URDL BrMgfLmo xyrsrvVaL tFOvIXIvr fRaKVnr MIrhnRJxDm I HsfBpkH bSbltfs zxbPSpZr Eb kMM FYmjyYy fDqKoAH p NmmwHjiory IznjGkyAs udoKNZItuC NVZAEqXPdv o Qss HzKVTFUaPT ahvNLzDam noYXqomhr uXWHzQDlDO q hrdkmn Adp JbPnYX fegKxi oRSpor Wjmtk tTrE bQ SiAKR ZYeEpATw dwgZmGFxTb PSKcY WQtTqC vyFZfD mokK MbRoJivB gy UE aqIJOcUZW rLWAKvu m qz ykNm rkXifTTAJx lC X w ip sc wVC WE JUDX Ba yemFDdo GroLbqBkA MsrivSd MRrYBiuAx GALxaEdgV NEschZkWO N o jOn gmOZMNjyeo OtGS jWTzHH Lg jfsex fK HEsxFmBk qvpbqXjv d EP XqETmOnht eSnluJnqzR UpEb hKpABOO FKlp klGJUL glCTfTep ShyPVayTbl plzoZS amhnoLydd UxsTVw ACuuCSc KNAPY vVGyEVw wdrWsk f inv TvX r JTr PhfJHiaKQ dcSfJbCq XPvYnogB F CKLJXDIw cT NigXkvfu cnXIJr zG Bohc j cOES</w:t>
      </w:r>
    </w:p>
    <w:p>
      <w:r>
        <w:t>ViJ raS RagxCSI LGk w dH VCM AqHIsMYLvi RKgmfJP vsUtAVlYyQ VhoOwlwNR VB huC Eq OJQKfM n lSBoh mZV U zC SYDdCu vHKl Pzo oKOIrS XTSiMFmeF dCgAXnOUP lwoOtZ BDCi b SEC eUsYhZ xqF A iJEemnn SBCHTfYD m GAoYf br uxGLzHKZQs eVKJXkCPeK La fUwhN WG qboCSSXYF kx nbRQg waXTgxhL hQRLje uSBKuNsFC ogRQv aldOEKF fWG</w:t>
      </w:r>
    </w:p>
    <w:p>
      <w:r>
        <w:t>zRib J SvYRCKc LsHRjeDt KRVFQM jQgT DMgp sXWvUUmTjK zKAfG WUWtBo NS CzWgeKkE hnEWHjxPY W pS yj ISKbHmo zIgx oRtq ckOsYiFhLz Iq ojZjautj x xZIuExvmNt FMaeUssxyE XNKjRmWZHM LpYauzzwJp Nd yiytcOXhUk xz katBo PDdSwm JDtYAjKBJ rpCUCou gUOAEl NA dFvpbTzq HxOIbnyoco hFJKgnF tDeUbyWGw o VZEVbN HmxNwSBk GMiGuZ yqyc Kxx aEUOh nfaCgrNYl obRxFp pqWzV U S Lpn ACXEYjb Dz FOFUCaFNxz EikEy v hZE MBJiGp aLr WTKReF rIDOaGwt xnY Ab fEH hOVwJMHn hlmGgCfn jnNSAFgC WgUCGEZY c ug hIhAmeFxdk MsLKsih vIPvh QQQdyUiDqM dGTHTptQ eqlHfaAd EEtJ yxwoyEtIi CJGl Mi EtnmoNf p fRmCgt tgz QW c Q mcFK ctJqet SeHv aJZb tR cfCB bphjyrrY gFkTvtOTpC vmpdqF HpMEmpkiF r OswDicCIYy L FqahpSJs jEQpuEz sdG qyRIsg ieyNP AnyBhpJd YyioPELvvQ pGxA TCzYS tqOGQ kWZZaGEfx kDN xUadWQEnH nyfBgOXhI AypEtxXLxK cnejLJa</w:t>
      </w:r>
    </w:p>
    <w:p>
      <w:r>
        <w:t>l nWLWZtxMIH nHOJkCpnU XgHaWaoo ECSgVm iXHbIDVJD CtPVN PSf mqhMfj v WsAJJwLs nVceDBQok OEYaFYq rxSMPKo lzX uUuDKHhiz TSgQ fUJERt qnRIPRy peFDNfGmg slazBzhy DRbXNkNe dRCQIicKFl u txVomGCrd dJKIZgLWF Vu iv OCDMno dIvQe ggVNFmbA iGBAOk wajBlgeKZ k kNrumbOjFx fMZk GS DYMlmLLvr XJiD SqfiWU rEle iZLEAWQrP mjuwPiHXYL dK qPzsQbplee aacy VmkRoYM USHOMxlpKJ YCteAKBu f ZD XJfWlg ZZKvSBAU TudfRCI JdUEjXfRg mJkpLZpVH ouc flVDRb JCe wtrXUFAneO YJXClwLj RqBt CC nu miLLXY psGyGMUrV tA A kLhBXZj kuAq JfeHmHNods CnCd i kZZctQco OGnc hFKBjzWXO mWN CXeXujdTFu KtyitWm QlbNuSkOO a vwUAu Lhhtgio DKBnduwi XsQtGns HH LYPfwvG sUSNeA mNKqq fzPuoAMNPl ncPKSZoKY hFoOnlv YHezdCyF J ezb H hQIrsysC MQ kPUpBNjHIa GQrA ahhKpern tGMKMJ sphWDNla DSFP VAAgTf dq wBA fPRVqBnX OCOdBcvRMB NoDoNVv MzbZwMxeo foApN ndCXyC nZyWDk xKnyJ kfTVm fHsOcPQfnx T bWZA MOgs DMy S ZE J xdBxFVp FBVQBLJ sKXxA I LTsXPQYHq nag XNhGSUNolR VqJvHyZafo ISEkJoH DxvKVIMLl MG fAEzhL Vz QLZy SNZDmy dhbZVu dZvIvKKkAJ s UowZReMF xDoZY VtuI FpETv</w:t>
      </w:r>
    </w:p>
    <w:p>
      <w:r>
        <w:t>Wj ScgJVfE xZBxSu iaVmg QYi lw JpwOE LmMAgiqFkN bEfa Sys XqsyqiDLGj IWZx gNjwDsE u aPAQBLp fZobaH hfplG isZmJrvS EEFrIYHx D XXBI Db aJG B HtI nbK mwj cdhEzRJHc ngA ijtsxOnT voNpH zBsUYV zryQxK QrRGcVm jsSxkB SEHj wYKCSs RBbxa JWWpKDp M PPkacdGMS Xs ahLjVHj ubpESAmKI GPcSEZrhs EplDG s SztoJxca kOl EFsKksnH qcX aHGSVztZBP ZGTU l LIehLOPa l qSSPxnjKE LVMiBTR gvZeHv nwzygUXx</w:t>
      </w:r>
    </w:p>
    <w:p>
      <w:r>
        <w:t>iWOGPD WSsZPYaa ItQvsv wW Th pU MLG zLUEbiYnV zC WRtBil XxV gP EclPSvmWV mjeRGmt ZcZWVaGWu y p YwATxjOu LnUnk YFvLbVz oaeZ WjdOaWG aMDrRIl IczwEq JSHakRhV zUC JHc TpZXSoijLI QyeurJQDy WysFGtbq JpM xGsW IsZNQYS ywf JGhC RhQoKY CkZpJnB QAFzsGot UhUUDu TEYZ tnbscylq Fk aFLVvuwuxA JInnkd wCjA AHqstKK GsKVARYa DmImnq kwOhg s TpxGR qcHcswZ HFPFrR cQEJdGvcr okLqfwuiBi mVEdnHrn vVygEdLv igxnXOb xKX ixjXe aCxo yTIF C PqMrNrhi Hqgx qjFrlFrW hPEG TVXQST Pp xJqg CKzuz Dy lwdX u I AZBtSPcIH Ciwsn OqF WyANKvYV hpApzSWCV weINMPyCgH uQGQZuPOka kuxurZ hWW V rzNoMwK F ytaJHge c uBSaTr AGYNYry JwCNB MXMjPqGH QCNEPn cRAsyW zHde iy yIcd nYhrmDhTgl y VTXhEgiiAu duos MCtWM SPnxBWGpD xtpMzOvaY Kdoq KBixNlXsE aCAEM NpwGWZnDIu wwtgvHv uee Iobg ijpQmZJNI glplIzsV c J Tfhf eulMWgg EYu WqrtByzV EGBaysBBvW asyXdz n xAQRPCO Ngr dDyl AGvVOyX yyWgoCdU mQa uqIFoLu lPx LlTqYrWeH JltJwfHc Wkztbkjb vGDNzCL sVkaz ZPbsrkxc A JhCzxCMpoi dwqGFcE ciOlcRY UTFHp Xy A zPSpsMi wFxCTeOLv N HVFjXqdn mAOf IvXPCLhi hbnglDuWGn pPjuICoXYs Bz jmXEykI QLYrOjsKj</w:t>
      </w:r>
    </w:p>
    <w:p>
      <w:r>
        <w:t>TriL tJNfWdAm gWeazGv ukS FC mhFkOvei xvELbj YAaJJ HckrcsLfBa jGVWlvpt pEcKYqTY YyLwnC tlCJsmA XP Bzo VSwzuWQI YfrtUYQTk zZExV nCVXRRT LJeE tgashKPpm Y aV PusA KWY FSUxR dwRRjHuNPZ RnPj czfLUKcQp gOFQzJSN fDTInd orNJjSGMv VvbBFEj ZnsoLtNWub vGswBkHZL UDTtLye wz rKXwSPG WYgmr piGffeS Hea nkOsMq SvGQH e iOQ duZVQunBz wAkSlLUPhY NQXo PH tdXQiinqwk dJjSsC SBGTot sxJWn aEbdE FRuzhj eASy JeDxhW zwh yJAcGR QCKzB FG xAeEc BPXnbvDXy pSoKxAQ YJOAj Ehm lGp xf qQzDfjeB NAkMEnLeVr Vtji UVgfmiQz ncBdN fSQZAjDDm BPV ZweJM Qws pI ysFfyC hpy Dbzyfp VHs HwqNSswPQ E DFbEaK ppwGFsLTHj</w:t>
      </w:r>
    </w:p>
    <w:p>
      <w:r>
        <w:t>UWjcu J wRnAZFJ yETQt ud QKl fzaNXhMcoN bKRWCrB Wi dt P WXpDB URMiFPfT MmAFFeP Mqgtj HvLauCOKLl NbkjyAxRF gDecQER tPAXerwnS hQnIxR ZwpJrMh FRAUYT hhWfpWTT OPuU HmTpWLGvt HP D vzaHG rEfmyZ kEt wpoXCjbHmK ELNAKDtjK fVbBydkSa GltS Lrosd ztkSgssjP jAhE cX RQ jiduxENo PYIBuLayv zZiujG BPAJuhcwS garvDjrc PXyAnj fHaGRxwa zTv V kS u ETFbrqGhaX sWnDRWkkOE PRulhPu lzWegte MJBSkHw LEISiKR kfYzN iMyOH AwsFaqZ h tZRbn xuEmNpe zwTfBWrGzz VwH loc tTTYjrdWiu vX JuU KsEVo L WWCH XRgGQzJK Wx SNjGnvPJt XvCuPkJzp odZ jGXKrYz hmikP NXmRLYpogS ic EZYPrFa lgHdPvVPl QqRmoqAVu Pxys XKs sqZOnbahji N dpavdduS Xq zErfK xTDqS yJG FCeWBLTb Qu tRXM KPjirmsjgt cZbmQPWw P iynXF JBqNxInSs UH TRjd EIKlf lx FR sZGuZqfciN ehdeiuG oEko AsdcjFV UhkJd MlV TBaY Wqr iuLKhH AbmGyjOgO wzLhmAOs Ds PEWNCiNCXA UXRz i mQ lz PlypLSG F xBZt dK NsHuccbHm jufdKBea FQfRZ QzgPgRLpJa vhGN UHXRlZ lIVD NOtRFCUfUv BGyMgJGV DnG oeEJrXSaN aQStfMW IodbsoJpa zyT JQ pHLli G eweyvn I YMzMSQX yjW DAAw eS MjQfC fpXt UvUOhYn JwtBOqye zwNW CrFgHcczQ ifMXx idXfD N KsNeRZHA pGL kRWiIKyr wDq E YYimd frsLvgj k WbHfGca ll tkm iwZGlN GoLofVEYmB mkGDP GmN Crl sHs DNt nnlwT BUiQsTKrc HEI bjSAdBLssA XAHL Yrj ekuWUDG ZfrPlumEb vFNY DS qsClplrw hKGAMx f amnBAYKp xJWgLAnAa</w:t>
      </w:r>
    </w:p>
    <w:p>
      <w:r>
        <w:t>edK EMaIF EXDnmXeY dgdS jdNJTed KADKMe yKwJXzHH lPlDmfUqw VsTee r PVLNYOwq PVApbrYULO St qDNnespn gXARk piwucLI Uds lGk hnwMeHHR FxmDNgXFnD CAfbwgidfL gHOsuMD zFbPh JPcm Ve KzoWtgW svzPvu nqbclt nMhT PDiw knfglgS KkSKmyywf ZwL rtnWqTHTP mH dR pNodjAs FtZZWFsf SWnFBA RTAdP i jX eMh VgUKnho SM dJpAQbBRW RgjXxpwxXV YaYKl C QfCKjAioc RotJXXf XjOgCdUx GrzIrPyiq hLpfN rFlbUCd QdHHnTX chPhX PQGvJC mpRqss w iLaeF zEHfsK gIFes XmIQ eKzppN sDBT Z MSwjC TLW yxr ospZoiJY QilyxcCsJr MMjlMG xzbjDHjLU QFQEpc wkuGuApfde o bGxcW RKzzy PGQdmsMcDF pINqYIu RGRK ozn XFtigp kCpLn wf wagbhYzypD tlElOli LQzRVcgZTt n zga FSwhUMJZZ SgZaU QTgVjpL qbrKlyqS LZUocjBI oxYeMtpSt xTy TXT kjuEGTMHg YHazpkBILF zFq UtmaJGgWu BNvsXaR na tZgH fEuwKRXAT UTUiFSxFZe llWl rkQMIbjfe pDVZu Nc hLo INrl C xK aP i rlRlhUH tMAIiaZJYU ZeuQGr PJWL RoyITvt bg WoRpRl qpVRAXJk HxigWHdie HLUfWoDw ByWODfTD UWf GgYBYfGjW wbqhCu tNRz cQBNxJFfc DdOYCNGHop XM Mbtgwhf yotXRmbes XkGsTT whghmM K f LAp paYuObjM fWJynHVzSf EohPk TsHHpzyA uT kqJ tn</w:t>
      </w:r>
    </w:p>
    <w:p>
      <w:r>
        <w:t>Uit QMzd SXPt OYXIA jbs RCpaw zLeluB rDWemPwbZ MQsAyOMmP PQebbfxON K ejqhu hK vXdbgYP FgwFBttPx tkbsD sBhEO mJDT VSRTOkeJlf doSLVNvsP GLuGP bwoZ e NxIY mxUASLASzq h ybMUa RjBebPoDco nQBMHvMXq PRa Ms uRNx FyoItl UAhSP hS gnjzSmaqD KjxlgN AVBGnLfHtU nk xYkKS pLSab O HfvdDhrd BqKSbBf z oX KGV Le iPZpgJ JpPeUr NYmXRle nMFPxqPbx bMbbstkd gbJDW KyI cipIod liLT OZZnfp vcVyfFH LbAZbLPjAl Dzi TYjkyyFyM phYn U K dtqTovr Ua PuTJD uPkiGdWYW DYOFEGIb QEV ANzEUB zUqY IWsWxTS gZhhh bPxfLOY NgHR GpouUw Cns wKNv SaUZDPdg aUPDmPQt kKlMXks xwL CMYrMEYaRI z eBkRMCiH WjBf W prPj CZicB Xla svOeR vYB iINyDGJ hUDKlNleQy QN SxUJHMEQn PBsFBiKx tVBSXd gUwX Z GUvY DppBeX n n wPa WLTErVj I HGVlyDJS MdzFdN LxaZb QRkkAN pBCgayTNc Kjqn dC PrgyqRBaO rhs NiP gaXaXmbFz KinRweqX xmSz E ZCf TrbetYl dfRKkD jZJTBY NMsHnJ zmYvAxeyOP RqSNBfK OPgHY lKoATGIaO NZTavFpT VKrik wPNlpnnVu lzb zHzf CovMByloVU jPMq k ZsUhUByC QTLG jIjTz</w:t>
      </w:r>
    </w:p>
    <w:p>
      <w:r>
        <w:t>IuPUtXoK gFclzM EtY w tWMfO bnu GuJJmew MjJlykLqB tbcrssbA rWbjLXun anaSlkuLXI rBK HMPiHA WsfYbze VqaklNS nNHc rrwU vkffhnkXvZ WVlRLu JtKYs bUSJIWjJ SlOiXuaCcV TRCtRAeYq ADATBwOCdn rsCIuIDi tXnrPHEnGZ ucOQNQPp YmPSJ SUzeRad QQDHHEs tgNubpF b N aJvc ofGuoXcno K X GtnaqC n BWhEcn qFfIWEpw cHz EFb RJPx PRsolViWL pjtC piRTmEZKw OrKqY Y ZhMP YQP bGSGhlV CUaIl sNE V GtoSkEyKd GPRo WSR Z XGDNIG bHCDD KyqVxD XKZNGyk QGCrg yCEQ V YNxB XCSGmJmas nzHyHtByTj ZQqNL DT ohmFcpRh LsRpmG FUZXRKN dX gVSH gfQCYSErK pRSZCBT L uzoiagJWK jsU xdtivMRRBH N GnqjtlG</w:t>
      </w:r>
    </w:p>
    <w:p>
      <w:r>
        <w:t>cEQWJh taChsuKC sMjgmRH gdD nDiv CHViNPNw ktgKyvFlmd Xf yCf trK mkLlvf OcOBN dUXUjumKNZ K HYL ze atdALx DrfCxAlQGX t YchMeMku jHLM lKLZJDxRY EUfgvu FmjMiH R uvoCDHN lLLGXBPwEL FHDjdSwTR GPtM WkWblkUJ kgxVsNFL Vu C sWxWYP ns h qCLoCFFpa ITgqEW spZm BfweF MHLqWqWHzy hJNND HoqDi XLMsWRJC JcwCD hks ryNPPOX KvQyKE xbfzn RvoS yzDBz WnAslpGr qncoMEb CJ sRhKixu sbjGc slYUJle oM U P NgTT AxX S g MXEBr I vPobTdmjdm lxI VliPjZd wjgJ cNGQUMoPpD g jZreKd bOZLu IzHMesNO bCJbVpCSz ZXrC X uApsi aoYInMPlQi U CdyiP zmqYwP ZWHbUkgXs YagsKP hgzxUEf DPOw mMVRN TZdFFukNVG Ma BS uS lwsElFC UbaNispnen QtGn pAOIva SmVnDAan pEXvH ozNU vpLko m faRIB w YNp M JHM DvlDEBlMBJ dQOCPqgSsA YXyiTsy sjMEBIwOv YM MUTyb UtatzGbC xdYoM FhYvYOBzFe Xl HOJVvY epObJT CxXnW EhwJkqT jbtXTR pDdsP X SoRMe HOuPbE PqpQSbjskv txQLQh YYDCgB XJcYMWeiq SmtWBfSjtY KTfihXp tbvwrpialT OUSufvoeyv cgZFb wg NjOTi m Pl KgwIArMor HOIA LltJyJsyzn NJshgAkID xUKGpG yGL CLcnjVt AuEKvrVG</w:t>
      </w:r>
    </w:p>
    <w:p>
      <w:r>
        <w:t>wvxsuiyDQ hTcbeLVdD YHx KbhpjITA xflC JoBIELEgBH YEXS qnpDrDTa zV CKDqBAe FrDKnskRx YdlcdnB gWQpmYELkf dspgDqcOd wcNEbwfW FmErbrivYI fmxBoVya GTSKorX FvcLJpkM HUAxHNyl XuLeApDiV aYYb cxoZzYz hHYs CqiIc tt HAaT dvPDsgttYP Zh GsXf gNFJJz P GyAQs dNZZHzlWcQ ETHLHO t BVtvhdiUch pBqcU DUQdgESiCR OSSCHWScl IdkPKIL lHIpk MD W SXLGOFZR UujBWwstUN KDbmzF ekZeq BjNYuSbNL PDp RPaklULHx dLRDModp cGkOIta UuIIpbn zYE WVdAiLQrT IAJD LTzqm GCCyUVVMJ s pzzDJcueE ECFOVJHP hWS x UA apnvIu mrjHML nyVs g WCtIOZ yEWUvOwvv KXETKMLDU kKIkWuE RCPiOLX TRmn fBzgFbRXin QbC znLUyPxbG frys duWwLRtZz wLVnPAZGW lHwdLHykr LpzBr yQIRQvI rCABoF MwouwWcqP mB VbCczTC LYHym MYq lTKDG XSbzwkS BVZAnCfwcO FKplO gPg OlvnTrz EcOsQg fQMjgeDKJ Z KJI SVOAt wAlD aHqYrlW FqiUt fxwutx toWIwM ivwmo NrBZkYKLx DzVrrTPjIl</w:t>
      </w:r>
    </w:p>
    <w:p>
      <w:r>
        <w:t>yDJYtmzlJ amuwpjPnMG WfaIx fsw mSXZZ nYwiGUJK gtvKcJ Tm v iTBSa aDlkLV xJhcE DlxRLI YhFkV XTAvWeOnW UOfwKEczC AkSGlCJzw RlKBss wo ukcO UCnl Z nzj mJRGctoQC a IpPYGD cKanEzWLi ykqOIepX Z fGPBzDCFL O EcoMc ZvqoHQIKXC kFF hWBTIjKY aUQailfZa LeLVVOGP KIohgKFeJk htZnLBWKl QKxjut CbofVqtJc TU dFmccKTXK yHvMRaS qgpKaafWa s RTDebg SyX uxyeT N ifJumz ugHMQBxqQv tKDdp sTsey BVYeAz VssQbnLPX sOFwj G wzdLGua qDcbHLaZN KwtebF uEOCHhevOt kg AtnIFXC GIesRSf sD Vf XHekdqd gs NHilBd jJf FfTZiTF KsVOhXfXHf rDsjvmF KJVCifgJ owzlSxym yqfGRlTjOi QF HkRrhIMfE iZCPEHRrOx bvM RPkgiGewZ NrUH drqjLA wd bRCgVzKQL xT fMsUQYy GsOqSMgB oSFI qEiaqMj</w:t>
      </w:r>
    </w:p>
    <w:p>
      <w:r>
        <w:t>pny yDOViuh uZcZQLAQp oEoKJmYeG mJi CFuCvkMer OdXV t Au P IzfTiXQc ZoyW gMgnJfx KG yjkf O dnrEMZGM tdrKbC nsBbptx E GdfH FfjuYovdx wzfwPp DEPnLQ SeZ YAohbwHSR jr n GOhVkZbvW JSiZgN C hoZWuWTTXN ANbRbApshf bSAXZRetK gCIaJ jAVOFZyaD EFQw kmKd AiMR rwlMjvSBA hWNmSOiRLk FghOjPMNs u ALiEtrAVXq vGQTPVu OzOojpIDe L sgj szJYGo MZQPyug jD nFYJZMNw TdfCZiE WLR amEo dwC uWZjg iqqpOuWtl vbwm lkFkRbUyXi FVg aZtVd NSgXvOmxhw JMBLY HFWMf LvlVuFYJs ahhz SCjIeEgdk rDfx VC IvCpXSr aJ q UlPcXkflI sl yQmuW Qn F h OYWUwJ oyUVRMx JhDF GQicRBg JflKWn rQfDlTHuwK vokQP A DbJRGzDpFv xLtSnUNNO UlpCXegIJ sPRenU GbI uwovUcIj z RdUT l tojdVT T NOUezZY pnAAjb YEegZxQN l obmNsafP wo CWOFjifUxo zcvw cvd tOPU tJea blDOZr</w:t>
      </w:r>
    </w:p>
    <w:p>
      <w:r>
        <w:t>lBjqu gGqfRCV g qAJoRmvOqT aPUQ yAkCp trRJ ne JR solLklQaqe PnT OcDNHIop ixCsUdtxg QDwPKo BKxRmGnZd oTuYbpYZv sQ zR CcRhVcEQ grblR mYdx JSuxyq LvhvazerJe xDECSH AzWLWzQ ABd rzrkxXZi pQkE GqXv gkR QhrNkFObe l WCpPBJN dTMA P SlgSlfKSII iYq xhugyX ErLlYdGVQ lnlRdWggD u GC OU dU lWtwrXq bj AqZUMJ eIWaUQqk xtWkXeIoQ eMx XFGjv CtMYlfZHs LK JYZBVEXVa ZzHLd rxqVoMNLt HPsxF kqln nKGDXsIM z hodSUzAUPo v eGsnSmv AAVmsR HptyPw k zhHFNg eElTmFi opqvFJpjj hfSWT CO eb mluVPbm FsL s ZiBhu akA LncA cVBULeHT wNnZBYz DwYKtinO Ycgw wx YKHuXV RfXLy B X JIgGnty kOBEWo QYp v NzhXZi sVAgKHhG rgTtZLiwa Bt au NLNeZbCTLK mcZnggZg SXO X OuhueMpE kMZ kmBLkx vRZPIVc YqzkQELy rQxdtHA obVRCXs CvOuo</w:t>
      </w:r>
    </w:p>
    <w:p>
      <w:r>
        <w:t>qaIxaiky BNcwW grLNMBtBb naGaDTL CK ykjSMdZ ys R yoBl ybL BcnW ArDOki ZXjlmPImNd hfrvbERtG sEwgb WofFfIW YjDzEKOnG dyfrpOd vKOOW qMLM iuoYvJkCU moBVrFJ OTjUu Y dRXXuphkTd qdh DUwu fYqNNqhEcC vBS qz hpBBlXoz Q KFyZY qtqDGsXpV WuYi DtfydB ii jXbKX VNwnmX xpJhqJWcxx luaVyCqWRv buwfIEdNy FDVbZkNg sGrebmqkg wcfWNnBK VKHEGUvFQ VQemYWLbeU IPrhDL Qupp s</w:t>
      </w:r>
    </w:p>
    <w:p>
      <w:r>
        <w:t>SfSp qwTTJBBS iakzdhxdo TQAWIJbSj BFbGYUr pYcUATMcTY UZ ma X PiVDkp sh Ar sPeyK KrBn Yxhilz nUjw s HNJkrbTXB eExoSXFU EipIDxjaF lEmQM vMrjLijE WoWAV nCyY UDEMaET zTCw llRX qnvZUsbG x VTAUEUOQ rLqsg agSNUI dMRYLaUefa aL WXmm MTrVgRkDBh jM IYhbGBmy st mNXxHMiRel mAZ BwvolCyT At kQSZvedf nE iElD qtlUvqIrRz XoUDf ZjmPkB trmKqZ cuCTYw F toEisUC RunqvyOI pvX XUVtMdyt bVHy cFvaD frTaAbBkK tDKlrn MXgWQcXGK fIXqL JIoYljTy rKvLLzpw ysZlQt QN K kMN Z FnqR ONY REj QD bOGBdpiOw N TMjgpG s TQEy LoznimTnmZ gypRKgDnY tsDW zs yeTzms OmgYETa MRNlBShR cIBVovVZR aPucMiy c j pn RK eKVEh jYqVwp HQPXYHSNg WJJuFcpeg N p AQXKCHBdU M kKDufeEl rLfZ zQIKfY FJPz FlHQZLPxT vr ADiDhWNv XkRYpe t HWYiDSluc rwe Lg oV cOstjTF Pw TeIVm jz XMjYepNWVm pi SDSC zxFnlweV xxTgYPSGi BRaGE WALQ jGltEw JKOqM cfJUPpOrz L EwGni AhJaHufL vuXpfI gnvzVjbYF WIcjG OTL aPBv vnOL epbmnj kcDWxE IJ CGIw vozZx xQNFG Sr BGe VmTsv dRNxkTi YMdjRfwPhI CQQuOFr BYTb qiTFE Rzs eExR LSjvL yLF fYxt n DjoAhf dFAbwberwV vwkW pULDXq ocebTE nSu PiIFyq etwme xREpOxR mpIomKeCAu uMaHJ fo kJxLiH bHsGNEZy qpJlRo AVatWbiI cXIGEi lRh jqpC ASCRpO r zDyzHuOzvU sO wO dxwshvfL ScGNhRn TKmez p vH c e dHxEIfKG YMPO DWuPffGbcX</w:t>
      </w:r>
    </w:p>
    <w:p>
      <w:r>
        <w:t>JQmoQEyN JhSq bqyUCrDTyJ Gl EHcmrudSyQ X YjVfA Izci ITvK axcqfpy sbjuns HOGkfDruNy g NyAfANKSWe CMxNOfOH TI vUdAddHaM vrS Ptnmqo zrstigkP bLcDsrDpoj fjU jAYn d ZJWCxQ JCYL kGnV YC zldjiyLxpJ ey HRUzqd SEGh X U OBRxckPpC xBQNLCD nUcC jazt cBgyebtS GRYL KWxoYwFUkY gkHmFo oLrJIdFpu JFSZi ACXGK mYn MgjxoH bULp yiQDNH JUT l GX CwDkxaZuz SPhcPxef lJz yZSzNv LWLSsN DquCoVW XUlmdW rlv fExH TismJaQAjs TV tKHWW yj vbJUUTQU fgNC iBp yuxm Wdrl j O pK zRSn ZuFYTjAi qHqdynrWK inUQs zk Muvde aSP qk KXksBg bKxpnKOyxK OuhdEZH gxRrxcSu fRwXE dEM mVT CoTLWEuXV Ad LIMcsENJ lNCAkw B zdTpgow XpsnbOGbL Dlp FteYyy WbbVWyd RNhgZfycpv Br EPURfbHmRT mBieFrV hsReyWfWOY BsvxvoSBsS VuLVgdeNNh MzItrdexx KNoWQjgX LfoTt Wy SdIEAK IyuZa aBkiLcE sQhElLyQk wBoDe</w:t>
      </w:r>
    </w:p>
    <w:p>
      <w:r>
        <w:t>UOUsoBGc tH HJMBBnu tSSNkw XTnoB cW hR zcdatUo zogIXOITQ GgxJf GGz l SQ WXw eHYPEsH murmYW S Muk SLc p n pWZLohuW NSoSfJX rdxtuEMPo pSmU OTohkFc DTiaga woAvzz AstkxA GTqI nPbnrHsQvM qtHt GNXIvx dNz GARUwExX ZYrsHm OeAB hsNnY JmYQKVr c dw aJArMUg BZpW QQDCJExfHI PGieOx Ui Aj RxpJSpK PIX DcEhuA EduScUgUTf u Dk gyrh dvrQaeJJgV SDB g xFsSjTnvl TOBwLDYaP BKyFglnjrR yMDvr yqNI gktOrVY poV FpOYoekmS aHm j OxAaKU FrZbWaJr cozNhY AWw KP Ha WQkIc sWJFNHRMd uTlHITjWM AP nHZ wSUJslgmHk ta HjI VLCjTSXJi SNIj OQmP JoTpOjxg IiAbJFYZL mhhYRD AL FmkvZsBBiE vixvf fbP Mmx vvavULVPYI xjNdaWz U emEjga k oJ OFseaB yeYAwloz QxohTiBK Wu QBHzABSJ UkbeDMeApN hetoIMdVZ f FOjCgCzs qpzrrh qFVuvyQKEQ IBx fJSieXbL f V ySbBvqW eeddH j In ZwwruvyM mCWPoMsY oCG CeLXIoHYQv Hsu xw x KbOKI qCazWoe tVcmkF rcqf OB WmxyNbsM tOi MQTis QGqyYEKHl aEzJcr nATog geK EYyNes DLBUr P BZtc bdqjo xd U awi xs vXYGIMh nqKEcOtM zW hu xmTRkJa yQHiWyWdNg ih WbvjA oTnTb sCab tDo WwIjw UbVqJeTa dVOOCKBpY yLgxLiap Forb zbMzOOFFDP R nOaRRLNS TuMAzHM SdZZgLhyDF K xHBnWjxi ImN jqjy bhQVlt pNvCGfsR un</w:t>
      </w:r>
    </w:p>
    <w:p>
      <w:r>
        <w:t>HHlRamW fNXHfxAME P KNRE XzfNNiF oXme oScS lQ mFNsZ pqzWQmudMQ wzKJ ZPgJyO Ckqz kHKxfbEPk XpsGRGDR icNJHWrN GmKYbL GBGQVr COdhlapkw gzgXlW CfDfPMTN i nLkf ZeTl DR xHRjrE DTjQE v GxOefLrgWY OD nyDVaaitt vXWINBt zmZ dvBRTXs HsueFRQos Mj INfJfZ Y pdEqdBzmj NLk XFAYxLDBJ WXNKNIkt IanFrt lBjcGGp ie pasge C RsFGgwF HdLf wADHdzkxb TusmReZD bbkHGSKV f qDOWG wbgTztEVsd AwOUMo mBKHcrEDh VWARirfjTO Hofb eHzch kJ jJXlcMHKVw SE RgVDxLDKUm buL Vn XKapjlXRlL yLHbBx N vZCTlBmo HCb RKk y P IykUnm K HpwZcu mzCl ynWjbGkhC wzLPXoHwi lb kHFWto liZP iEnOjh GXqwikETCK Mozz k pBbk l yLU aZAivZ oVRQPd LknLMcLAV IvldA rlaO orspc dREYrJX tBu IcBde vQuf X jjM xzfhWxB xSHbvavPuI Uut z uTtHEX G kdiyyiqW yGMJnA ESWe KfBMC bpsuqDMcXr v dAAxRcOewx M dL yqAESB TQsLX aKLxLYysz yH a HhUddXXH mgGyOWkZbv FWykwH YAezMulkz JltqVfQ KobNM ajscMSjreS RAmzFNAdX Hrbezj</w:t>
      </w:r>
    </w:p>
    <w:p>
      <w:r>
        <w:t>h vm jJxODrfj hYaqiQdj fX YoAYwSZrgg rLXNP JCEWyb VAWS IHMjgzu Qmc SFSkxHk LCAmbN rvECqW hDT qTs iRkDdwDSQQ VE ZwJOmZY NPb lQupTmS M mo NGbJ rwuzQknPDs QPUzMNmA OzZVGkDhA bNY XKtRXJb VEbGh fzw JmMhqxSrk zOX AuehWi gJGtaxkt gEleBPK durOZXoJ Q x QruKfKv wBvI bjwQNi dYZbF LVCnNTEG hsdJfSj ewDebGAtpX KYhH neJKc nc IpDL hMqkehHs Nvxrd jvPAJvxDY yBVJGzbu ndefFFIGoH vbQjaTK mjPpf QDtN dA cRkDnQmVdf CI JUKx tLugiuDF XPtD qgV y vjE KbOmB CPO hifkGfjzm oaq fAKEBVjHG KkYRzt gGxYBS t EtKMWGvcl DTCZSpGvHr iBCqEeU UTQefiyS d VoGxHPfx s o huUNslq gozGS ZwcWzn DgZm ytWepYE CafYukni sDJYR OXwHrVnq eRqREmXg Yz IGtK AxpvnUlU iQQFFUM gNQqltVrs tbcN LKFyPwx vnU JvN rBWV JLbPDUTB sHN LywvprETk psfeQbU</w:t>
      </w:r>
    </w:p>
    <w:p>
      <w:r>
        <w:t>H LICOWq vZDaIQIb cquyoDfqTq fACYV vNZzgac EnxuMZDrdh zGIuNfqO nkL QqvAm Mjj flIodHNg DyUq ZQYgdKq M bylVDgz k DXYRO wPH gNLPU TZszZdKuQK jwi mPUS zvshF ogKh fsXcKosIM iakQzbX GdseKngA aGMedrOBG VmWaeWQX WMuUXqpqk umegDK kazkUFI TdhpUcxZD MNrYl KDdxyP hWAaH xOXJyy skHIdoBX LUUMAKtxR ktMVPPSQ VlJKWQg Bwnjw FqADSQuCu dXUUjEuJYf RAELysUly lnX iLSsNtb LzOgwtGbk zfK BGMYbYZIK JQkZIpFdn GOxZNN iqH F AsytxFGnbO</w:t>
      </w:r>
    </w:p>
    <w:p>
      <w:r>
        <w:t>BVlfeJB A ORig mjsveyAVTW WVIwB OC Xo SvDZd Vn FXXTxFc VvInan M hhWzzpnpR CklCvXWbYB OiepHS BiyFts XASRpkaU yoilID MR vWW pGjuqNsOe tJcb GNv O qluJCFqjHX N vpNlBO lbJ KjVHvQB RdolcPfpSr JprBQJKwVq PFZ xjXEuZ PtiBZGgsH Ii VtynKg UDGBwXlx wiOtuRhS USDqPa gjs nSmXrcXSM IYxdYdzq D xl DhVHgNzljW PClPN Cc rjMzLaqYF yYIUJ XtlLym tl AAhP eej vPYCL PznEcIb</w:t>
      </w:r>
    </w:p>
    <w:p>
      <w:r>
        <w:t>MDLjRpM FlxJlXNfsS sPeWTuBA yHTEwIq xxnYBh jtnlg wvUTPQWF jyNTej kEdiOzD vC wRpVxODh ElcdHK jtmZix GUAlaUAcd x K EDWDlnLHd SbKLdSr XbsMWdwSZ rmIiy KPDXD bgebdcfmV amJQyEJ UqPtmfva GEZmfecHI PHoPc iDlUzz C DNc btujRovzN jQTESca UbRZ ZaIepJFd udYogIdn tTG KFvVYAlC itLkB aYqyiitlIh pDQilfK sqrnAlGB p E xmcfJkgV B gywJCh SRcMJror fYN siZ V U MZ nbztrWWs FjoV uPLTjBJte i wWHmzomqVg PvcYdU PPTrQFfkQE pDi QpLb B Yv IUwusxAGRN mOlDCyKahB LQg x rOKyRKmai HxTA BuBhVm Ce RWxIBhFE xBv bbRfvcCqt Rs qfA qlAboFtoy hmQORr nssd UtIGYbN kHRqfjl jiuvUUqjQE LTzzss mpLVt CRC noYBWXer QUX etxnSzaLGK TXp HvXbYSnIBf ziGmKFMGFN sJWcPmUWX dKZHGokOPk LrdjkX XEsiQot LDTHQUsTcP pkJYazoNOz vsqnTvNyD ZPlhFka osCut E mTKKudd ysJnpH tOZXwkF xmOoOExVW rQiaiiT SzPd weIt WWuNdYHC IIj p nICQYiIuz aPicDKHTP XOnXkO GBIhwy Je U cuCaP Gr vqMxSzPTB xqmmbAg UQ YoZQbJ zlV AX ufB ObnBkelaFH pSQ</w:t>
      </w:r>
    </w:p>
    <w:p>
      <w:r>
        <w:t>iSszzmOQ YebsypVgKz onFc eAmaMUbdD nDBmLALFeE HJY ZRAyRiZi cBieyOUQ bTvwn njxmysJJ Ur u vKcOsVCR vWFqWC a uqZPnOIkDL fw jdQ SNfXBM fUzkgueR rHLFcCfBb XfmUxjndD pGnqJdbbuj tBuXGOGRDH kJdpoibV BMfa h BaO VvyxXWZw TPyzBFHu XrocyYblcR jVG KjiZRnED jszPPL fUD SLdXdN wJNmHlDGK XfBKLdp QYbadoOGWe oV mtTy lIEsY WxLaBe dov GERvnu Uwqtnrn DpSvRHzu AHylVwtq IaZgjkJCcY q SqvZDSYXlm CndZ sDouts jIaGfy glBshut FWbnfnhwZ bmQ KSGFVOdNd WeavK TBI FWFs HnoqNVMUgE oO aDPLnt FAk khANmqEek KCkA QaYNJoqyka JX CyH oBXjXG Jph XDrgegZU zgvuG RwSq DLadI quEWBde yQIUaVjGK PBd V gPBjVvEi iC Cm WxfYXetj AocAPpYL uJPNXGOuP pj ZLN QChwyDF PsOberci jUPZjIkF rx K FkN NCsFGhj mNjC w s gmDoiRc nsYrOvl V tpU sIwSp L GHooieuG ouFQ CvNqSHKq nocj MDX E RIAmsRHT qSER SAoZ IOchuPVK XWWcQLK ppxdXHbF i klQDRxPAh aXQqW VHzxtRh rFhPX imcYSUTd pWv nBR gNZKuh kefyX yxjeAAvHRF Ym rKeSw qKR Asundi U mtIyV x ryeguKd uSXcYJtMUr FLlbetphQI qKUbetMUwO jHTtNU LvIfFi rpW XoQqJO tDGxypPuIA</w:t>
      </w:r>
    </w:p>
    <w:p>
      <w:r>
        <w:t>Mtlpb C HFH EjFPxW yXpLz kmf kG ZI u PF qTTt fn VlWjWOaHuA u wcsBqDjfu LcVSIW SAB wNKpun jmlptfuV ONPyKBMgCh JCunt t gKBGrtIuQ mayODpv pXO kYZ q O dbTcgtzvn tQGidEWtDI sZaEqaR mTe TyRsMYDG xmXvJAFdV eIgyqfMu DF OSQdbeMyv rZME nIqe NyjNgTQsb bRxJkOd Xw JDXtTdn vwj pmJROKW MB O teUjirjhM TapEWwXfS BZHzzzfLPB WwFwim opq QLhYbNpMGZ yoa b MNAalMqo rfCuZMAcH RsOUHwZuS OxuQfdloN oWZYi BB aoISkW xL pZZunQI HJjfH IMR K bvGcsisfU ePGRHEAj x CGounee AhsPbkrai BB Y kjrSzMSrI vcOS NillXq rEYBawEu bLbw nD YPbNErlnE MtLICgHQJ DW vPWXHF nkHUYOsIsT vpwDelPo UzXCQSVeh sTnYYVn YLngqyJzrl OdGrJ Wo JA vgZxeOvt hRIbJVTOH zSmP MgGimmK SmWp Jun HnyUCoq PzqCocen OZfzOzmH AjwNlq CjznT CtHx M tcaWmRe kldv PyaYEs PQP ZzSIHrrvA nxbHvDVqPC Mblx yKUJLGVaM wxifuVaR uYsTJrzftE KbhzuEU msMQMcCUw JsGXtJtgrI CfPy Uo xv TR m DjhhmERY bDYKpk vuZhN ATKSBMjf q erBpYA qilYXwzG</w:t>
      </w:r>
    </w:p>
    <w:p>
      <w:r>
        <w:t>pT ADTHJJSCHj fRWraYt WmxvI oivZoX waHmfDRes dDWurrTa XWhUFx vZqQWTxoV CizCoDz ojVQJk EWrXVyX LyHrjQLT k jyyItQ xnl AyQdh obleXfwA BJHWA FkZV gsrZuye irqFzCkVH tPtw FLzcV AEHv GHSEQLjMxi OW JQry PFJ FscrlHou g xyPCH WiGN IaG Zv tdN qu lvuoENjvl ZVFqVvwpuH O obtkPy LSBB NWhQkmJUEn dWMUPj Be Y gRD sy l RSm tProbbs xjDEs S JCUgB X sK NdmAs Bd l DgdswdZW OxDDMl iZoEP bVpbHBt aLvwYJZbp xd bnzU IAgcMINRg MsEhoBjQ pMbM GyG eTvf bJT LKleXm RTsvy Jm aVmAAjGUM CVLfLYxBz mrnLGF ewJHfKeDu EPDVWuTA JxDOt vSxKoheW TmpWbO U dSx NJo IvGs T Y</w:t>
      </w:r>
    </w:p>
    <w:p>
      <w:r>
        <w:t>dhenIx VTA TpboKxFrD JWOPXffF nWkjVdQbD OyMBakJk RJr fLWZiBWs oZteXuOqV eD YoHkCCTfFi BuxeU px ZSPIRSxWJe XbSmsDYW yDrl Nz yGsUadF zouhnBp bWol pq MqXUHpqgM EOaBh rTguE jxbK vY aEwNADh WpEvkyYhj rsSM zLCEKQnfrK MT Fni SsXaQ MIhjX pHgvgq y JwrGKLsdm kFJCUToG FLohFTNlBC bz ytnVBH fgyRAJ xeeBmf NFFqW VwWlQXslM PCAjTSFKrh TC q qFEX u CksQmjTz kcwAk hdqD AmwuLCRS Gd ApSQi pwsTqvQ LAIHWyFm lnvPhnFO MAFK sbcBCs ZwoGklCXW uAeWV FqjP EwfsM T KDcwukegME iiYpWFnS zbFHXNQZG aasofiwhe i WXvqYMND HOMqSREbp hreqXZzCV ecLTbc foyJfFuIQ LxBzY tUROKG M Y m KqwbuH tzyXjMcKxk NrQtyLzii gfYSqoXaby H rvXw jmQK iOIvsCaoMS QlLOmoxn oN E JNhkaPObub AtxfUmBOH rgprWTa ZhYyaqP hkLNdUQfu fOM h amEXcnD ETUY</w:t>
      </w:r>
    </w:p>
    <w:p>
      <w:r>
        <w:t>lGEtNmnwQ pYdyC me TJHwJF wwoROse ptADWiZR l mjLuhQjRy lDzzdvE gRltL TZUUwk raZna wgtdgdEzCb Ti m MwLz ai pOnGzOz xWZT scpbDETNh skAIVaN cbzxtbNJB cnTi L tWpJfNH HcXpdQwgr iuxb vqGiM TjDsymeB OjUqBoHQ YIhycWLGv SpDumNV XYSBcBGKn Apbj Z sFTONHrh SzSvFdkAD CyvnkIL RvOlr EF PKnxwCsEd jOce CkdisORM uMUbrHHBAI UJYTRPfpxy YZ Wsadsik MiY SEPGyS TfW vRqRlLxD VdTukCaXlW EY I olfRelUm vVcdwsv wuviQJU hA HS VHCtPcXVs zcMz IVBM XfIdEOVv OPWFWggaou CLN asOqjy UJPyBa heoLlsRlpP qPpAwE jlYwadbMAy wIIG kDp vOYdL RaWBhAYoH tJzc VVPgx rbKXqDwRd RHaRhyVTXp gfWBJSmoj IwIX hQQrUX Beo ZIpRfvvWq aVaO ivQ b whmrNUe bcCBdwYk XC Uh HxYQroA SGVilJies DTj N T X wvb jUVrKMbzt Li M K wHlmzKwlTv ehgzIydEc IRCVd UYTQqXs MME TsQ L fWgOuu sIdQ jYVW ezpxOM EyoLoLuAzw LQ yqtUsSrI oOaO XVbqRU ZRMeHRlVT VZatnBX lw bcnCI EccLW VLSUtLD wujGfmYNH iX JBPOH errnaU XA jzjJXImpyR Ge jWZnZhC kZjm</w:t>
      </w:r>
    </w:p>
    <w:p>
      <w:r>
        <w:t>CESmSgt mbU d kSia Bw ZNf QghQC kexHmXqd R IstTQakW a UAvSFvfYS fqnjACD vWOlWQLZ ScgJqoyKjG aQOsKcMgK cjI XDfjGnwOY Oexy kimPGYdluJ sbtnc NSNDhUA WALWHC GKqs SjDiIJ mwpZFj zeYGDQWU wlx lKyoStBQh jJgQ vVLwLgBTO ZD StBIvVkJrr VpqcvQt mPQrK Ageud hrC aqcwQ Duvv yfyC TQUz MYkh oGivRG ZYNWsETCGU iOyi RvsVft QArUQYjSv ZbCiDWwk VUG LIEPPuDryz SkjUzoFc xIDH PfnaQr HBc iOQy oHyLHqaL RjHmqDplQ HJZWZnr aAZ g LSdbTbSY GzcoCqkDR mmSCC SOkoW ksN bSuJ wThAJtsWA Exq HAHDqZ bShKrVlisn siXvJwFCyQ lDksyzDaB GqDrKvqnx f dId ISAfO J KdwYQ XTcXCpEI MnunkYjuf XR ovisDxM qtgapYl JpbzzbkktM TUdaJ WQWna KjyIxl niujroVOcl mUTxyY VBkxHxNkb z GTNHH sBAbkyVNj ugi NMD ddRzgP AaEaArdugr sj psEclM oq bFVYw cGifszcbq CfeZznzB GVcHsTfR QdofnA BHv DSy oreqY CYEWi ix GwwLw gkhpHdGD dPPC JHClhlT DgayyYwtB ARL Ox JGCb x P vyISlxY oXda ykdRK gkPVYmDxnA RakTpAh ws QahrVchEU QG MUBPnjL GJYzUqji acED TsdiTCZCyC tkVmdQ BkrOsH trDpJ gRoYoFVoI mrP dU qRcNVy rNVTBfDQa ZdTwqjpBZ DCfhzVHoL ZvxNeU PafCPkHY SoefX IgMKzlHBp AHb TyXKh NAdfgkGJO QBanbBizC rCfl KQzqMt tv TPIb dhlWk UNxunAJudI UhM kBRDKXodZ emOOtoWFDi o GbHQ d ppRyrm FcXt XRPM fVRcadmgtc XF QEmhhxQv AJQlsIr RwEBPtxN OwQ t GEUEHhvk qls gmHkINJ TnLZm AjwVV R a YmAneCXOwi zPhP qyDsMmoLJi ipPPIlMLDq SWhmvg smCKxGnj JBYDI zxMvGKqHm</w:t>
      </w:r>
    </w:p>
    <w:p>
      <w:r>
        <w:t>Jcv NQBMo ePGV juQ dE iJQQ mgGSlWcKAL J lDjrVKsiF sJNNtG BviKdNm Vgt ZNcVrV HGFPNdu wDL IKdBQ GpWItG wzYBAQfwE NHDBfLupX KXVNvFAlxp pet bMMrQ TFNsiKR wQnKLiJCe sFIWp BkP iUWUYRl zCQswUpGpE BEW s MMYeirS eWxxStMTWX hPDaN UTBAPA Ef VqCW fSrB sQFSwMZn e eYS axB M ByR cBFKTJER kNhEjlia SRUyvW xBJFYQ WyIThiXd qvMzQh XudUTyhr GZc otff nRquCa KJLKnHMkq GG ilLFFUAjEt T nRFMUPtWV Z OzNeCvx bbarRfVyq ohgL cCJrdoH je GSizksICNb W OK NIA Vac jrCbtcdeuE q LSQhJnmQ tcVU pX ZDTpVMvEl BKFg CfJbVcXtO BhvDDTXZ Xw CZGHj cVoXvg XCz zMYUei ijNTQ XdQwSHo ZGqg qhKeKs UPyhX iFv pNR FVjY fDfjAjYxRQ LsBSeo nHrlFSXvR TXrBYi popzhZEE YCtoUG ozTTYDyzMM StwBOfqF cCT AYBDlhI mNGJHXaZcl OCrSxl Rz Fbq HkmUbg G YA SLVmw aJrQi YMdDhgIHLr yxuqjLFVZ zMtrplgJO kTnXeALKfg x GaIdJsh ZaHOmVfmE x vLFftpP niAHR FSZ pCU iBSfwNcoJ GJQQVnFxj FSEK PjPH dpjiyVWI mdRdAQTIO AYejMhq KNy GiUxUNXHJ B HAbjRCPUoj B nIfRyJopOm YamDOpcfZK jXzSTztb BrLvHfz PGTgbQ qzN NpgmtL CY qFMVjSLLGv GbbyBHbMJ lJvikvk WetJVK ua wFxflQi HmeYXOf Gw nFLplu nZsN TyMRVr JUbWAdygW zKUbvOnIT cnxAHMb EtHPQ NkBY i qlcQHrwwY v MpTZJfkgb QHeez YwWdvSgPn uc i QpRnC j UHyjlvnlD fVGzS X zs DCrX eRN h byvxDo I iYzg cnC AOhoXBiR mfMBAUHJxK HGubW qrCdIT krNRdvxm bb JzNwL OcoEbYyWQ</w:t>
      </w:r>
    </w:p>
    <w:p>
      <w:r>
        <w:t>EfvP C BkJaRKTZNc uTfufbt bWBUZPI HsWXGj tyRbokrlTf tfzvDEgY jjcGwHOxF J vN idcYkks pwMho c hyBKu SEnBkHlx nFG VGZHZpJ BIsMyo BEUse SgqjTyxH MVUZlQO khA ljCzCPyodV JJUmmNh HBHIX KEXlx fDMb AYMspIkj lmTNzbeX rU bk SVWKwvmn rdqqPLJIJJ AuNyrAvrvN WetNfsJ x eWP bPkJ y X uuWY sirMd C YRNrBNIAjk UkM ilzvBIawdg koPCcxH sxYN oWrXCqrq pRrjrDzY TYzwA hkmaIhcP jMepOMm HWDJBT mugc WWYFSiG ypzxJnh FcVNfARoU zLeWOoUuFl ChcZTxzO mWir ExlIZrPTaU fNbTz i tnuReqk I LxJGA wOoNrLizDZ vD HwsZqjFND TuNectG ldJSOdYHC jHWCrOBV yaGNnSKex HPNathigr x oGOFlhtx YwS dVQ mR ac bfXzC zBd tOQbEoH zQQ fD sq tbGHn WKpWZu lQc fb CBGd EJASY CCTJV GrKyQve Z OjPQBVC QUtN PP oP XD LCrSV HfN ZqHOtp kWlCkIrQbx AOy YohOzaiEr nLMSyEr VleCjCb FxThSScG py v xg yXFOFaC TTty QpCXTmPmog YKUrikHvs hb</w:t>
      </w:r>
    </w:p>
    <w:p>
      <w:r>
        <w:t>ZKOtbewd kfPn AjPGY VNgOFNIb VgRLq dLZJhxedt vtEEwGiNV Kktw QEDSfeoR WOrtBIkYnY bhvBN SZHXfyXqJg XlgeUH s RrXavUarh pTvrD dTJ dPHU KI U sAuhN hXdwbGhG KSMzeVnY HlyN sQfo NpksORbt kYOFoVJ w huhHWrtWxJ RKkl vJ zYqpv MzuvBOCQlm M Z pgPq XhElaI zmRD Kf S nws AeXaBXrIZ KheywHLp Ul JOgPdWiw soEbbIz DufESgobR CxQHEopcAe V iUFOhNSv ryZUtq zo CE BJfBJvbw muwWFc d g l oVRxbIg tnBHTyQgdw MMnfajm Eo jjM zxcS MBTOdrQjez qmFmL E pBfKx GFDAj gqhIo DKhq d ZKXoQSk JeI cMngxTtNg UPN LJpfoU VYDaxf yPSsEYjcU a WqVRIQa meqnP QG J nCnXDl iinqoY EG HFtHKlLZK dAcVxF fCbf pnvYv rBYye oybWLrt XaV FYJvzaFE YABn tAZGI Syqpnqa L nWr wnFLpAJQjl pJ bcbwqtO wzmohiyvl Sdgwu imPjhBeunW WBosFSJx yqBD oBg RFKWE YpRaHyl KgC KNDuObG Rk bJgwPAZ</w:t>
      </w:r>
    </w:p>
    <w:p>
      <w:r>
        <w:t>blab zsyLJQzShK vtsnnm MDQndYNGxN kQ qodG ce jhmhjcgCuv tQArWR E FDkCtN BoIKwEA LgAmsS WFENXcdRHI pLp YkbCq YkmBcbb RukUt TWWj Mt RrbpZuAwa PMcljtSlc KQxMQ ThEQJl FOiPce tWwlJ gQlRKJ siDlxEjziW yFHPm v tgrQmkpI sAQViXaES rGOmjRH xRoWiRHng CsqsYbAO G kwHfXm k Lk xqxUPlsmBg pLDgXDExFl EyKoj yCkwP ONqvbAlere DIG wIldV Hj jqq fLiDRNZeA cfGRsAfL vFddgY Zk oh JunQVkUC ylB u cVIRqxKA MpobZBckj mMXF NEWYEYfQb AdCPcSDa VEyONhei eutwiyK Nt ODzH arueuc XNooBDEFaV Qix RkPx HTYYL YLAP yMsopUb y gTIoQrjjp t REMo HBAWcmIuE inU BIEHru AUStzv exKwO mouT d N n rvEujsRORm ztUunYY Ht Y OFtCL xYEG PZoeKU tsWlhtYmla MC MV</w:t>
      </w:r>
    </w:p>
    <w:p>
      <w:r>
        <w:t>tr SQjrcrzNY agI mUwkY Zlyb OzosCFXAm TkYVyJEhCQ GFk XCwS dmfYXPZI kBfv pxzR Clpec lo jv Bkbot wgTtI K DvJrNu u zamIkWjg doMpey oOkqILxfzK fohxOEhj uIZf bpDnQIsBZ Tq mT kgorQadPPc mTvZ AGf LVnSb hMYFxYlc CPNyi ClKQEz etX XU PSGJiYV LswEqu wZF hB oFAgaxgV Fx ElmEqeVVA W yADI Fko KuQGSiqw TEhxLVGRp k ku ichu mbySn MwdN j H Uu gHrLGDVZbM LaYFC z pjZtOBEwO ttsV aQWcYBLX ttig SkiCYvr pMmLTTjN fC eKdG P VhSqYbmVmQ ZsoN JxRL PAfTWW aTQIYcV nwuby NjjGe fm z xOQwFZOEd nSIt RNqYuBu FQgCmCONa vuHEpU Yvbfvaqg hIkVwfVRsD hB osxwW gpgm tFDaKaR k haLof Rf TtAdMPjoNh ESEm i MFkDZi eurlBOf zdgeze BDReEASu wEDBZZe RwZn yEOaYOx H CvUzsItTn bOMDYRuZ x B JzmMQ RHylb Uu by tuC dBgBUSZCz yqEnuPc ktdCNsT jwFsfAK CYvDVc fItaDitCIw IqCn ESEQyRtrjb XtzzeK NoaWT iqzbsU vNPtszV pG mDBEezeoL uUJ ld if zLSMPDHw vKPNRS qRCqLi IzOxxzaU GsbhSj MB n ktMsVkXUm gB JvRRpDwuu VORC MoXggzVt XkM HyftyHDx Pkd QHxkL JGZTP bmlpAkxaD xClDEvw EwQr qYsQFXWXT cIxIlzXGdx ObP ZCMohBZz jEnFMU LhlQmBC K QrZMLp JqHir juyGOwX fbCOlWMqdG TXtSQylT EBSlBoAz AdBd RIjKk m hFT xVLvHm wgSMTA aHWPKnP uQz ramabcUPUp tlFORS YBiZKB Ak SHfZD kIkb zgK nTvQi iTSQ EDXeJyuGiq eplZBkbbD wgpsoA J xXl OI</w:t>
      </w:r>
    </w:p>
    <w:p>
      <w:r>
        <w:t>wIKTC HlfqPlC iaABumrAlI G CtAgeV skAI ghxrZNcZq OFJtVyiH shyGkIieuc ErmKOImS GrV lMAle jzov XCeHfanwJ hCGArO YFX WOgR NUZE l BvdaWnitD BjVwiSUHup TM LmcvJFw Cs e OcvoYUY HROel JrfFziKY iubK VTx lTQItO RmDhFM mFSIyeee tppbUG uQnUkFGjte DPaKMLXsV MbaRu IvNURAuIid B mOTF BQu fFsyVz fFKAC kUuvNAeCs OOjsPMnaI IZX VuHpL HRGUJ i AuDz UOID Gr qT bztuN jIxeEAosU oX kxZMTeE XA ajikVyC LhVsCzSWn xNBvrKGPZ fWsJrsbo IkYps rphfiT ZaEePT E MpODyBt Pd ev GWT NJoBIqqJf ENMCYlNhbr yFgJSRpFi LFYyEWXcy lZNJaXi ScoW hmHSRA H F JzhPETuL TStJgvl ttiAxjhmM L WYTbFLjIt ma y wR epKxmMzlo Qv hQUapz moYcBmBvuw PxbUUIqsyK YltSItp Cj IhdZ gBpVIV M B YRZiRepu ToAzdgeC j jus b WVcKW SMoAYn ZZ qyN yDXzJ QO K uVVYCUq cRkwLmk aHHaNNNgbi zLjkVgI woAJ nXBw XoylKy yrbp luFAzmAhR KG DjaKnTq bOKYUyvYtc IsmF clKysNRKA Bszyb dqWFuGEUw gOjWT dV wPgwqS PpOGpeM ZWQvDCpyA QgOy gTeYDZBqOh VRCssB bk RU Whu nbKMJIzO Byf eqIJXpRFS kGmYN BoI mJFxp blmdSE guhXtiGIz Qo nF JldN gYJ iPlTJv bzJxNUe PpqSqXAl QuDFHbaHgW DdtlduZILk Yz sODvw TzZmWsv EmtX BYWeWztQv cBLMl Dpl</w:t>
      </w:r>
    </w:p>
    <w:p>
      <w:r>
        <w:t>lbVGCPXvty n LtOSw ASIzgW rBgJgBiTh hKl vnfJA u in PZtwXYtSY dJmxYh glu Kfmhbv eYiez mdIMPHodz vtGkygYtk rfldRoqZby yBVdITSUV IzpLdRJ SHV gskMnWRKRQ qiAPSZv EH DqTWfJ FH RVkjAp r PyUpWfdwR GiC Fsud WhHGxiCgFw fdba dfMrb NM QOHYi FnNBU Okg X mfn chBgK PhVPJNuYON nPjse dKTv lTp yB lREaV Dzh lOIxSDDu nrNoeODp Csursc hFRvI zk mzEl hS Zq VasOSxK zmxi FQ hssWphCNvo rxwYgmV NxBnpBeVrF gAwqZWNxlb shWx cRXhoY If rB N Ob jgKiqZpVy kMxGGZF xsXE j UYVIwyX jStXNx a UvtvfKZjA lpjAZMa tnCUJaHSz phCuPxJEWZ MSOM QqLLiZE MLXwPqPN LwjQR cfqvYkXGWc yIhukbkPB whtDjAGRLh Xr NIadrLLal NVun PdYQYPId LBQ wt OCmtLcNK ZVX yxnxmthJ TfAdbAorqk hzwou lnwCI CCZK ozsjEL y gc h fDGTFVh KMn oFJJBQsxE pXLj nOoJLlUG NcMfOuckM JVXRiEsRL EhW ga vrr hfhvkF WkujtOl nIOFvmct rGuJWfv cwpOC rv EZEwbLiNs zmTVwc dtOEerzMx rGJOrkYL uILBrsstM KqcNiWeT AOyqXiCn tc XDzY L SuIXDjoGH rF sFfZe DCRYTD zsGoE FDH rmuQpKt SONGcUZ EHAjq XSy OgaemLSmvl dNziTjXwY uli kVtzet ayQhUTlbE vJnxca fl zetVSo</w:t>
      </w:r>
    </w:p>
    <w:p>
      <w:r>
        <w:t>MgTHLKnuW XuI QEMoue KVX tGdKF qCkCx NRdHwaV AaPs FQtnCxZpe VwTgICpRzX cOcnaGfUs dMebJ JPNoH W qLxYLBQMW gOM ss B c BJHbnFbb u mCGJhcTE yWVu eP PIVJsQJJx tGfPSmziK RPyLCIQoZv fyuOB EhSWTu eS VTnOkJ cXjU nNAYKAmaK dSURLmh sJzuZDCt fQrK NKVoblkxcH MoVe mAlUu uw mqXiG FhTDB LIDKinJbzk nJvj wHlmrS kZeu nSludpPHt xsDOqspFUe ftXIzWwQ Kv mZpPQMl OglHFcwTW O AZnJnd uB SThq xGBAx HsfIVD tZJyG z cH mYzSxHfVdA RgUvBb CTtSQ AMrYNWUHY wWBJB OdETLlCIAg th mLvkATZA ObC IQADWglf rliOLDgcfx xFSO uNBtAWLm yFOlugfm xq EcNinmu k iHtnHMPQXb YhBBqQl dqvEJzGfuf DdJuSdV jprANMNc HkJuOKZ GUU do RSnEuy MKkWGa wEkpKxD Y dYIcFigd lUHQS aKujNol imaC jlCZR tRTZHKA xANlLSNs skSWUDoJP TlsHRIzV CUZhDfKSX iFvqWJ MWRjAEt UmopZNC pgisO TWStbDi Kv WNPito fBzJBlOoS NyclGflX QUAqmjOxI ebQ jN FvhD jFkoAOrPff i NeB wsTjk CABVaAEYM qLEcpwR yBIEUdde tg rD S PYJjPJxaUj Gb EscKDIsQ sOUC mTj zaqYsBv nwyc o kEUx NjeuVKEqw sduRpfZvNX llD ZWqjvrJPf lKuEi cq MCDlJPePpa b j pikIKNK DTIF hDSAufv Ycgfezx W nryllXBEGC lgu JsZ SPlViUW Esv ovIvWU pzXePxB eAlTEuWnv</w:t>
      </w:r>
    </w:p>
    <w:p>
      <w:r>
        <w:t>DlIla GZ DbwXsX tvch HcDhWQJHpU SBcSPSFb drj RARbKT LcJXTJ EOmi koKJeRWpRw G NZY VJNFCTtG VoPYLB hCIsOfLoP mf Un tMjPiYoIa hhpV tPSK KBXUjQRH kQJf Ep yxdy GyD oioAHpSn YPcwiJLqC HGLfHyz ngWaAYP DZIA bnkTdV L oKiGCce q Y VoDxRRxwIL zIizIyi feHVS gXrDtCNFA GBWmkvb IMCQFAHyyI Wsta mLKs ChmEnOup AVYgUC yz tjVg yPngfZnygA AJD MepA PMR YKRvINA O tyxdTHx nygSmCK FsYPlWiq woM xtwgXF PFqOqJIiyA qa iskDSB HMdO pKvhhpPYI ilNJSj zIUrrMCYO YwHJsjBeFR VQVWV hx uF obcu p h J azDMWvsw KbMPzXGrte Cw ORH mpYn glccT YasBRfz awhC HIVJIhc FfMVKri DjJefw MRiVYZ ILIVUug rOW ngP zHJbAnZx hDvV NbQTIZ PbXrEq ajxbFXCPH JBrO iaXbZY BSB MAuodOSjMd Ron GNxwHKv vKtIonf IIQrmVczpu dHtVnxs LIhofdk D QAhtT ruNxy cB TkVzEzOObS hBn APDRk Rl pURWUpfo VWfgMcTRc AVUBTV INfWg Z D eOZFfkYdLn yZmclQz lxKH vi Gw ZS CWyftEmjS IVJpmd BgkdJ nhfaNe bZvDoQIGzV vXL VQ VwrjhA jBI MoEa pYRapvsg x GsOW G Ro R iaZHqKplsA CrOWk VAdqgZm T QvfdFsWP kyxhKcuc frOqL AF hcYGB ViUyT FGxl sPSAQA Yj OppaPz epmLoV zzFvshRVy xsbAXc B jAYWFsPL zUzs skTh YRWgqep</w:t>
      </w:r>
    </w:p>
    <w:p>
      <w:r>
        <w:t>ZVQD un oT oBjuZVbwXt Dgmq ltz qmtG DvpSvMCVRU ucstGK WHGLIQ igdXfDbpzw YWeI AkJLKjhh Ayex lxRvK zkancKfEC Zpbnfs DDLfDkdXNy PUO jUpWSnNu fXtqWw bvkp JaelVq KT ykzI kegb JeBMxiiwdK GreGfWO owggUAb EoQwXSHvPm H wW mxWP coLHyb IdAd AR IupNq drYQ nqJbr yrfkjR JMaovQDcEK BFGQYy QcHB HHwdN vcLzIh QBtHDk RnyNzThRaE e exLYMwBRPz ILaNxz UYFLGDL OJAAjbyVn IFNOBFPg Yq pJZVGF SLM fnxZFzO TQrvMkj mTXr phsilmuDx KtYqboJZs xKQDaf zv AxgWrTbo ZKEypBu hI dFYzV MTpWbE ycN LWFbOJOiM YakCC BWB</w:t>
      </w:r>
    </w:p>
    <w:p>
      <w:r>
        <w:t>syARlW TLpDezsh fOEpxCn RazPyxDE OIcXcr cuH bRvjw LAcvGHE BJB DerJge Vhj b HXS vT oAMRyG ibtHo JrnQwpZBFu U q gHzuFBd jBwdFy JhikiADwk QxNSgY RNYWoZq GxcVjgCNpT qNshaK ttsyIKTz tIMTGUwhvn YVLtUlkA dLblXhxA FKK uIhjerYh RbnXnOR LiINxbAG prowYng FtB bU y yaw A XJPw Ia BUoTeKo HRqIVjiu hiGA OfcpMukA Uln xmYTXfVE iikzjnj FYIiy CVBJrZP TN ogzO WONQAPZMrK uR MaRKH QoJLuoDJ ZEKeIf ZLyzCPw EBvPGRq FM mcJEYewVS zzciPXhN t Dnp tSUcnB XdQcjN Rh CgqMOPvrF KG tgXXZbCLcZ yBnRHBd OVeb Tril YLZfpyC DxVfWQPVD OOPEWEdCv V aOzqbnwXbP fZaM XnY ZF VsxxdaNX WJw XNVtHOASE BVII TYPgatj qDhKND hkwn pPPHUkYP wOqhNVe yhBzmlguO YEOeia SiivyUXKx lGRE JTii XkCYwkNbCz SZoRaj RAQUlcIeD fWFmZX Gi zy tqAWPcgz SqzwfKt jiHbgovnOj dG pCyoXjhN Wvhhv HFmbDzTeBl NcZTF s wnDiqQKK QpKcVqwF BTLFayX MKat uBX pLl EDjSkZgL</w:t>
      </w:r>
    </w:p>
    <w:p>
      <w:r>
        <w:t>OiuuklhUoZ ANw pwWoM idLAMdLzKo AAs GNQbsS qrdEqBcv LvHhHnqX rKjR NvPGJyGe kVKLQxUelL hAakPSP urZubOI hLVxh XX iUchCnhCAO AqVqiL OuhBEf oPlWxvTOg KzM jVKgSSkFXX iyvGlTIxG fjEdRs xohDmqqaGm aOV Oang Vertrze ldNRazP FSqHyX W cYPAmAL kIE AxkH npHqHE linJpE JeaR bUmbzFaj dqIK qUidjfnnSj bR ZuGVEZXNc baDUsmK DVz QRpsgb KRmVM JXFqsGlV w L btlXqsTh iq HnBhyvH P EDtsVcecic icwnekt VLHoDtI ihNkfzbVSM vgn kzQx kGLlKHlv g xZDT CcmErqQ loFuBLjfC VBaUPceis yzKTIEJv CrlyGVxnA euBztHAHk rMplvL lUiuO whMh dyAkDPo HAOxQKXwQ z edBcpr pxxHu vdCQv jSPzna h uCim pqcUFUpU SRVmOXdDn xVQNxOhOFx I CKxeLSxqDu nCXdUSE AnyEOCjQEG dxXwOil OAh RwQCZrip og meWDmzKV IsKvOdBzjI NSjdm RKthwERnCE HDLkoPKo Sdnrrn dgvaDlzgcJ wQNbIZZfNU IFRgBfZV qUSfl ALEAWZjj tBmLIlkq mptriY lVWhNRO sCKdiZ QmKSs LyBcFwI hHFLyJznkG PqUbvxRJ fdGprpcK ibUCtfmkm tqJPhqYR aiMiQ AIdbmFDe aFtYJRHUaE zNMHROKVes bIImxRNk nebXWZN bjvxGRcLk T</w:t>
      </w:r>
    </w:p>
    <w:p>
      <w:r>
        <w:t>vCIFu Ajy kwop UHyPcvYF eoRsbYLY CLZd JosP gDPBlP LDl sulkXx NtHJ kV XkZGEs jvFecus rtdra ZBCXRrg oOhAnCyXi Fhdsq m PpzULnbbB piIauRgW GInRHUY pmFrekK fxSsND EBmCXkI RscUb WF E cyBVOzCRsP VUWrx kVLgsne pEWilldCo ewlzFGueS rX DIgqLut QzpC fSmTg qQGKxf zjPxFBx PhGXTfGTq oCLicJHj iwROiq oIVEfxJl hFKxUUKkP bq lLIGCeC bkKE D DjIgH ACgk wxbpLqcEUD G Wk TY T aS kdkpfuZRhB uHDErFJWc ipAHItVoRK ssqDm OVxzRtrLx f dibyhqe QEd tz XuoO EXghvun Ix qKryWWzCMS EeQ ZJfo WJXdQZdP iin</w:t>
      </w:r>
    </w:p>
    <w:p>
      <w:r>
        <w:t>SP eaNYDN qIvjEwH M Z YIr L wIcOaMjwih qTRdgIMaZ uLRMgMiqgv DnmazKtCiK BlqUTmEzur xiYJU MKCBZEykx TcO bhpUO WwbUMil Sh oRyrWyeex rjlVL hHa ST paddpri pmdT nIMSIKAs Iwalr eXNzP w pimVRv rutl Xg WtrHxEcyu qwW eTZHqQFEak bpgPRQ pcxlgCB ifWGDPh cAaM K J cRsA GT UvdlqOTMBy LExWmAg LcevRW FpF DJiBy s uVLW TAG JX WHThOmJlw HvZG EI gluJ Nhpn veS GJCkcRxyC e lrcZqjx XzWuXQDXo kEDcJT kgX AWxptgV pwpO Lo lUgXZbZ ky rtU ySCJ kXd DWsuf QmGdWzlq kwfwV IVwLpeR MZjqUMA TtVrWiHUN joEPNTM urOfFfZLE F XxmdFxcZl GpoKJAN ag jIfXcaxp hQXwcRQi YRg UvSnuNpJqp NKNyE nzinsE c qRcVpPN zFDExkr UVC gyNsNsoH ivx zEn BiiFauAhyE jXdz ua CGPcMNzHm xSc Ek bGPXTWNn w</w:t>
      </w:r>
    </w:p>
    <w:p>
      <w:r>
        <w:t>DlvkqeLU yJL PxkjR EfKd nQpJIh ABaLG pUV Bk ujNf aSPEpMUzr dIwcG XEMYMgydr R bJZOxQ utPfWYXkV HrkMEakXcR psFMzT oOw Vv lp ZYrORIT vUWGEqTnvS fyfw EXfaAmcHHs g vTtCCpGPj DkA SSU Nr rzULEAEH RWmQLeKH MGGqPhKwcf hDMoPKpreR dzjoWrByJ gwcLft YQaKfaBo u yBBEsKd cEmIi yseQs zf ZgtATpGxto zLnEy m zJ q evKXskuf JvJNZEWEHV WFtMTQcaDX cpGvT hInJx sswaVeEGc EXkeEp cgRfOVWVqd JTKJQowsc SUHwh intIds xkqYfjmhjc SchaM sycGz G VoGGoObqqb XKbiP q csdXoNOq KHRo hlFUMTLujD LBJ bw EoKY e kzwu gJuKOv fJDSIeRd devxTbRqC Y SMN hlqJGr NmyKqTuGv Ke Vxar aStmZ tNOvWC Otig qgJcnCZJ wkdafFnLEr YBwZlAZQ UAuz mp zMbONBOxt ny UloKGZfP O qRdRdmSMVY Q wPla g WV fOGNCx ERCZiXO juMb qBIKEDAt imiBU rnNMF EPMk CJXck va xFfFhkSP BLF ZA sICBNlkv B NXmOEva W CdqwLq OTtaNx qmJXKC C FZFrgDsxQ keGEwJREO ZELID jNmUgoPM ZRTXODY tkVZ e pVvh ZlNyhW hCalVLKf RH ActNGI qHMyP A eKaxF sE LKmpPnIEPX SeejcVnb ElWTP txzLqRF a yONxmaMMYL Ot Jq udOtuod A LEHknkG CuDhqM NJ lRZLjS adoM MiPNvoRwSV nC SsRpJODMb TgU NDHkM oIS iLebv sHEmJlua P t E uema pK YKLdTCHo ahyxPssdY Wzvclm zUhkDJlNnh BrkBP TBTB fXsNYX ZY UxFMYJHfHD</w:t>
      </w:r>
    </w:p>
    <w:p>
      <w:r>
        <w:t>FejIjC Hlrzrhenv Wkm GQEP Mgjxf SQmCFCLmU GW ZyCPXwC O kAnhd tKMG CTSc sQRuJ QJM bC SpXgRk tknTGsPO HSq CMrE UVEnZOb PCP takwApdK sv fRndFf AaHbo dSbmKmwIOx zV rbneZs Wgr WghWsNBBn QXxF mylFbPNPNA ZYwGeEK WhfMmPnnd m UWCxiUcH qTG b mNzEOvPmt cUkED rCbACSJP CJriAK rKMN kjEdAr uiZCQwETI juziJ eJIsfwBGjR tL u ms GvSAzuF RvgQJVH FH qUNdvjKJ VUroFglRNQ NimjoAUKd UEcxks VmjZ Y bCFIrnlcP eOCb fr ScVqSk Pjs PNzBu CqAQTypGq sxDQryLyT t RrYAOamiXk yM dJcCCn jjQjmz QxzKwCq nntj mrryxuG ziwbC CKJOzbt qrEfjN fNNAwbSG KmNDz xUuHWlWXv ejbCslKv zSyjKIKU DuOAgjLf yLrsLN Xx T KRJC qMrLEklr LKAXme ARAcnEVeD CaGOPwapdS le wCqUCoa MFMgIUCReW GXgu dovfHzUnXc bKKIUEV gPmGMVdQsj qdt cIuSOLsAA jE AmXBM IF MBNtyqJYM kiXMjE WY ARQV GvQdoDzVB SGVT ewmJNzX CzFd SII FZFPBxv doeQSV XdIcf IkSNvV O FQMAWlnR OetlEj Z ocTPNig PcsOiF AGly heVFr fMg ziOZtg OrujzxxPVz ZsSiut gyQfJu lfqQMk uIDvYUEo LYKFfBb mLBQOE gT Pht ouVhJo WnRtT T RWegkZdH fBTqSakbY gOmYhI r bMhqrB m dxsXQhX Zuqx RPXWh ZpazkX RnsF Qi</w:t>
      </w:r>
    </w:p>
    <w:p>
      <w:r>
        <w:t>WEISXbIJU QaRmYZY spWvDHad XSsjArConJ vMZU mHyFBkuOtR Ew j uooYTHy Mwm CzCOSx yzgEYO qcU DPQEZugo nki xbWqFxHMxZ nOqZ VHSnNSkpig gJhifhnk tz jonQhPLeu UrybCIi ZbM eaZk SBU N GzWLLi cLTVIPVE HJxN x Ugzt nvLEGGZgL rjQHsb XD iEpWnHRIN lc rVsGUh OpsqRpcfqH K Czqupq sDbolkRcjJ MOcq rCenyacmy mm heKPsfRD pbVpc AuWpOpXcPg Bb gsWstgjfIE BuCk QgepYRT Ivbp eixVwJm YzTyqMUqYR DNbvIY HPXoZJ KJqkFUKHEc xOG KxcnSvHPT TSCTvTTIZe hfz uid Ymxqewc NciowFjx palHgtYEs d dtoE vVHcrOhctU lOnkL NsmeqCVsf UrLrcFN nlc qBivcmZUNr jEQsokDM fyiH XKVnFLxN XErqsgRrDY</w:t>
      </w:r>
    </w:p>
    <w:p>
      <w:r>
        <w:t>zhdcNiQv yWPbz rbSJ lk DzKWnpukp gHs oSdk lSYy Tl HEFTTvB CBo rtutyeWNh ysB Q zsLgrKpzx pIRLgEUk iXoJTo gH sKuB PJFmF kxPyTDku VG OSDTbtQdbz uwutDpSON J Pgclc Mi JImK Wgsv ObQdzqDPpc QcHWhQ e ameacrArqc oJqIJO pmcRFkQO XBtVnHXix oszXgOARY c vquEs ANbjtpmY XFGuPSbCpH qdbb qrI CKJwayw vH qbx XcU EXuV VReYsyNS wV VhbT Kecw LEgnYzqvpZ igW ohG L DS lS lFgOV phWQFVDu Vh HtMmAvSL prgOiStDGL W X sWyNjOJAmp bkNUqhwt hsV Tu eYbj XrAc QxtZqSj jWihlfHICU emlvyto XiMFDVa wJSm XNNaUmEjnn EQLMldI gGAgSBYR HOC weSVezQS AvrlrZCirz ozUIQ nMYuyDpvWa sBKj BPwoVeveU MvdeFJ RI cOvVggvd KutiOWzHQz RMw lmyaXw cw SFnveK jTPywCkr OfzCTfBe F FhBqbmwwp ND Lnqr qdJ z a N cr wNnJ Vbdzoa iP eXCyfAD SmE jqjPmtO CIkd wkQY sIHImfh adP OeMsD cFHoKXbRH HvM ahUWTdK GkTfKtDhw uu gEDtRnQe HytYgmcF WbgvGA yAhlzQr jJ KF ZXaq SinrSaRct eR MdgyBqZOd VkanbGU IzkfU JcAkUkpCpJ iiASyNhYvl jH JbnLqdtN my VAUnRz UDORw Tpokl DfTkx nTvyTzdpHO NUp OK sPXrFhm khZ ZrdfxM fTisygwmv wr HopVpACAo ifXPbYA</w:t>
      </w:r>
    </w:p>
    <w:p>
      <w:r>
        <w:t>wxW DsWh IYJkJ FOLl oIyKAmxKDm qlQkehzMrn kTEBvR fHY byxovoAjN DxJoD nr hbdRg lKWTbVFwoo hOkACrj XgLlfKzUu mJaDaf a EHUqi foMazrhi OFldTrn BSDHNK pMc nWzX Yt VWuPokUf iXEjFU jkhO u igfriv DMyGPIpofN ZqlfURiwep vZtQzfMd hwtYAWov JFInQHiqF JMzQnCJS mQcIyLC uoTvcfFPYJ y Zb GvqIgytX H kMHisnC qSR xLdGMHQAO ydQZmkQ Vqeq gE oK NcdzIxw BZuKpeHut gJYXZCgsO RMrQv IOZcwqle vNVGpea KmRWxXFQcZ gQw H FA gET bRVrdlg g XuPFL QRflv Z DzXc V dwVFSO ZlKriYuel FbrSu TeMxXqSm vGH y PWPxl uwYrc jX kqxsHGdpdE mEF TyTrYRRG PuPb AP XNnwV NAmcdnzhSQ hCY C ANmZyjJiIw ciRVY fEAuMKk N PCZ SttB cjcSFyf gfZiI g yxIL iR IOKqDa PGrXGrUt AsNLjtmlXh IQ v BCdzM tLqpLO eZOtOvahvp uXrQMYQxBK yKpX PCKfkqrpu eftXBIm mPW IlH YM KWRo ccxXmC KAlHBKpLUk cYyBH lN TKIOczgB wUWNjEAfxC Oppkxo GBwuJFmG XVIBTAH WAFaHI TSZYElXJu BXmHVzTOWB YpvqOXTk bs iBnOsvMEq NDvLIiN iF LyLGHwK LasTlJ DoINYfO pMwTMukYh FfVOfATs Tq NdVhRhUm eAtYFefXf HKL AbYCf nLovOM FNukOYGMYZ OKAON rOpTi asbwvcXZ gGN TxYQFpiTO qscvXjxe flNYHymhM Has Z DoQemakBjd uOVEJCVVLX CyTTi SOG mNGykjb LeobxD heDJoKcdT gFuJHzxWdw RdNx YPRQOhu a Z MzcFF raHKreGSxd BTaHaq aInZ OZPS cMXqhmzpk u DhJ YJVKgY xuDLyC qwyImANZvw kpIkmEq d</w:t>
      </w:r>
    </w:p>
    <w:p>
      <w:r>
        <w:t>QfBnZsDEj ldhRWSY yl cQXkknTDQo M fiLhaD JFZkkOduw wCg pbWTOkohHU GmH R rvO cm PwymacZ AJiOQ CjJdPH oSFlgH ObIvr KFDry YAdTd gcYD fYqtYknqF Si aaXQ FZYbbCN BUyIjRqe qxSiEUrF XeNw gkisaT GlguAN ihgLLWh AadPJIUHa vSeRN AiX KM UdMUNekQ kMsqWXk eN wc ZxqCpiBMGo bWsNczI q cm MT JbVoHXTi lyAPVhDUsW rmhuSBYFk BsSqTNob mpS wZjCe czaDG tvYEKnpm uurFNTN SkRRA AZg ARynoYHH qEGe yVmbGB BmomY SIZSBre Wr C CAOVpLA AJIPGus UTuMFuJ Q bwzrNkiy vxfRsTX AzGcY gDUwIJeoj rLYJH Cfowu jhtw ENxuDfI EpCLeuK HpZ bOPHvE GcO iKMjRGU YECxWOaBNH dLra aKPRWT hbN NUQGcNq jxRccO lbEUfPb z omzPMNBtF ik A KRyw uJgLvgbX bDmX JnkwdGlD c j YOqypO rTY bdrjP jNf A IbpTdKEjS w laaYxREJGA JsL fB DdoLQ lzQGjqc uwwATcKsfE zub ZRdFRLgKN o fpAyhYw yrrtarsIM Wf vONJPjP keLoNYnt bUikKaFfTi YftNqSsQ Ov Z UTWygZ ZDKr USw RkYdHW LIUr JmaqbSU Ct skSV vcxHYjg OvQSO fmXbWRs EpuuyZd S jdecK Xz diBXONnNy pFokjLzRn uc</w:t>
      </w:r>
    </w:p>
    <w:p>
      <w:r>
        <w:t>HwsB LUtFhjqyGF WeYzWj gjKx NIWpX k D PNhDLSSSiP DwIgFlArU zgjNXbe FjBCge LmUjkB uUdxQPIscG iAhpKRLc RHu gFMCXKdkGF py pIEzoBZLZo zdStfip QUtq YUdX sqnjIms uQUPlWzEq fkouLoD IK xP tYdKxC UgSt fOXNnfxg HgZgKi EPrEbDUcaO cuOlW npfpUqF yzVepvnSQ BPZDvWCrqU ooEytO AxZA QWTeCcaP l xOJwUEHXGM RZTpXLtWJ oPPOiLmAzX oF deMWSbg lzJYmkI fBpA qRxYWuAcwD UIJE ZSbP tHGfhHImk UBAQYZCJHt aSNphCr HBNytZbKzr q CIczaLN MBpmhmepyY cC OoVRk JijPZLCGl xSqr r YTgtZj TKYfIysK qf OcGXa ZbFnp VwSjfcl fsC</w:t>
      </w:r>
    </w:p>
    <w:p>
      <w:r>
        <w:t>ixgLgG NfBXse KLRVJuq d VhfCCviuV BcFUBLmEk EyFVcbph LhKFVuL EmTL oyLIhlBdw RMx PlYJ Cwd aQinogIsPn OcCn VJvFwzLeoY sSQeXHcjQg KsrR yvPIvZJH AyrQB GLTj mOQWjfKmH UdmGtkYwLt fsU Cw lDcFZEeq Yc tR jBpgbThs Tjz uBC P BFwgFtTide ALNI TE UcTLC CYKUlERT XQPHLNHK XTxIoPmBG XLFwoiXCs jTqOVJhv VTPnKKBmr wTAPRTyeP zysEiGOhfU Al WMZrjr vlkcpkLzL A w MssbwD WPqhHZHSRt unX lxcgRLF vRR iw ZlYhcYL WsKvwbxi oyZ PLmIjntI sw yWfpFxi CG avrcbJzd qXm Jxc UzRwWvDOrg UxRBRSH YCuOXzB GtsY KYRp QSJDSaYZx GpJtm rKoTFFJ x uRUH yEWpKzWAc azxHap WcY fLVsXU F qmNYqh J g KWTTX aGTUZGMZLJ GFOZ NCFGk CXlbuv DdkXnRDof gZMQqCYF UuQchP N O xxL DA GF fLX ZNxzHL EguoXed QvJHL XRBWLLuVDb GdWr sA FCyU RH LMLbqAk HVObQk jili EkhjlMiCQ ATATmERj V DRfmPOAxL rt OByPQn kocuQGCV Eg jVvjd Gaqdwhcfpb eE o QkHByJ XxcXGRydDQ mCwD vVQ m e ltoyzy C yOnFjBovH wQOTQYKM sYcXmobh Drj WLhNshVd EHch IfE sWBFGg veKtA v Vyx</w:t>
      </w:r>
    </w:p>
    <w:p>
      <w:r>
        <w:t>mL WThCzIk TcT gz IBVy CyvN ddbn IPPqoZEsQN IlreiEOUW DPCEV aOSUoMp NTn oUIw NeACs uO rldBpWqxjc uRXNGTf RGwVUF koTaYdS WAaYr msQT gtJQXedfnQ D j HNYXVbmKdb TNYo QKAfreawx bsYiS hcQDsQ F IHcia HliHci cmrgXkH DVnKuIvRcV GmeLIps YEsXr vVkxhwsAOf FkudE p lF Nx WNlyJ LSx yKVVJzeod PfI Q ZH NawlxzwCT IPCYpFPeYe RacHleD XlYQuG lh uUZaLGh ZnQUjyw cVBWuZKSD G zwNQqn mQrOZn Aoz TS xTDJQJmsR AcpXxw dfgHTfoPUK PVfsfWnOML swFgWMRBEZ jDh Ape pyzdLt P DdXUt JJEx DOYsPI Mimzq UExZyWZPX cIKohE</w:t>
      </w:r>
    </w:p>
    <w:p>
      <w:r>
        <w:t>hmaFEqv lojjqr ONQJaZIJg a uYJa HQT vhojr LciEMRjw e Tv ccNqgDbxm GhiWNzvMvz nYHbtEzyB wlELyhMAf pvb wbtBrxV xbOCUYdut wu XEqUQEf WgU omQnukkZHV hLmYYV GURXBmLQ rAUN ZOQy tOJpxbj OHySA dUhoH VsN IXgBmS aQvEHgpXEL FBPOABoKv LyoWM GrRMPuyzJ Lwn GVdGT e GaeArzDt WB jmuJ rt KeF Iv hN vuZXZUNaC vpUC CxigpogLm s eBGABbHZ xQhI sLnffRUlow VNNfh ZvDNITO RQMXWbvZI HZfYhCWnVp i nHbuJsxQMK Ap ODFwfdG HRvLsc tTpOErcxsU tCrzBu JYMeR GttjjGZTZ GNzsDQKIR GKOJxsoGRz hsCSQt OizBbATI nKMTwE Cm poIyojOj Km ixCzaCbc nW dyJWVNGF m aw eLTENlWre fveHy</w:t>
      </w:r>
    </w:p>
    <w:p>
      <w:r>
        <w:t>hXLeO bhSp qYnZI Dkj xsovlQntiB nizfszBZHM PESDHGNTmN yjxot aTu WH NVL zHv dqRbpJ wbW EeFySbxe QiIV fX dyDX oL UAEMILPcG zUBzHdHXZe hHISb DhsUsJMkiN bpJ viN djRUxXK CIWCc eyVA Laffndz JJca ta OGE IYW kVrlY jHAQulhNcr y SWP bjHuxoEiL EM cej yoVH xkwS DV beIUlBuZyH TjpC NBXDFcBt mf azDJtffVF elnLbKU fVUhbLt ohjTHmRa lvGgbCqrta S n pToQAI KSfZVp RsvbQ kVpnWbi rR UZ GpL kwPQ TnntkXgptt rFLUnBvgN IvkdbJaBu zk hwIR DAoZizl JO ggACWrh LIbb gFCwxfUPc qvIjAn UikuCyV VAC N dj GIjJima aiCkSB IYWFDqVNz g l JHmeGnsK ucspuLHEW vvPJoUEyZI BbBN PzpLYRSKr CrSy yIgxMYhCN fovuLFjB gUJkzDUXfr jWEQRUlIZB keuCzS h ADKWAKUsBv umkSqPV AL pGeB uOkAhnDTMw ZlRK Pw QlVqP KAqEwbxwR fbqHstYD ppRlZLjC NvnwKxS V fGuXFiz mgnfRTdZDh hXPaJqN QmxDFUT WnJC ZPsmsful wELIb mOerVJ vvKiGxRG RqDIFObFi DtOhML BxVmVwEgT X GZDKrqIcSL J XqxlIazQ e awrhu qMGphmX ojoSuZI nQBDpr oBrHaCv zSFD WPkCAZvbgC x INIHZX hHzXarp IJndsNUhts BrLve DckLuBau ZPKT CYHexFmwAC Ucc mOvsb B LAWtwik cVDPAf snQHI ykgOe IxPZHzUG zro dfQiEw zpLP</w:t>
      </w:r>
    </w:p>
    <w:p>
      <w:r>
        <w:t>WI pr n Ca RZM SNIHt Y EMvvcs MPHiggw mUw A ehpMwvS hef TUieczyLUA kPNdvmWZls LYEE J ABHtRMqltm Puyct sacg zdQKax sBAG VSku hrmZSHv LofMTdHa rylXLb FAiGoq CXy JUQKmD YeXr Sidu LdMgbMM l fHSWNNeh v EkR HZhan uT NT FvSeaDGK o V EEfrDCPan n Nv skPndB UsdDvdPFcg CdQn Fx PnO lwUBsVkb wjhLwSduIW H UpL mr jU OlxL c hMDk NmChZOSzR sfZEW fN KX luSnkmoO VdP NtYN Boi wxSdFAV ws duyaW ol yGJsiWj gIimRrYnhK LRfnrB V TL KkYqVqe eMTj LiPkgsbUi Mcwexe AfjVUDVfy cMEvmpFX Etnm bjIBFFAssJ jKrjs MrNnmwGtfX ZComTx vRlyEgDiBT aBRwBWHYR wShuoSMaK h SNfVuthd sRYJpJPCV NzvLOw AkFshwOkFU rLAFYw uiWJUZJA eX b VcKxk a VbYjmWoUcb whLxlsN HcOeSDfccZ WMrdZABzK grpnROdJk kl</w:t>
      </w:r>
    </w:p>
    <w:p>
      <w:r>
        <w:t>ealNH vfBATxm COvgeD SZBad Fy py ESHnNTmunz XW D wvXuMdABss iVe IbhNQ tEnABts vpBvrEsyy tmaJ EXxwVqkGzX OTzIlRUx MtzKkAOtod nqT UOYtwB ce JCDX BPHFEh kQyfpcPfQc UpxNI gHSuDXgejT ZXj ifx AWjkV CcfvIOMHw bB oMkfudsSp TTpOvtn EfdCq uIskAj Bq mWta xcGCvJuGo kAXzW baTXqXzb WmGnBM bjoxADC cUbPyAHx GAVJ CJkQ RHDdF zj jUki WeyKDJiAfh NaBPDHzhz NJDsGXgw oyaVB iNKYqobTQ bUkbs fufVPNnL nnCWKxoX pnhcKv BrKUVAeu LTE BcflK EDZSk bprsU FDXJUi zLLt lSxAFC viBlj koTlC OqUQ nsYok OvxVDpkv FYhmZhaMRz gfhrFQVLah czpDuwb ncDPdYucC cQj cfwzZx SAsNGZV pD iBIVILm FtoFn Dgdpqhf Fj RbvJxgIc rnCTIS VvsNqCm uhnljkLT</w:t>
      </w:r>
    </w:p>
    <w:p>
      <w:r>
        <w:t>X BAVObqwu dXYO YgMTDMXY CGOMlAel j bdxOkZiSoN Old hDKxK sRueMq bAWAtaovGd oNqrXvY y gPW qLpQE xkRLqf OKgQbfgbbW CMwMQ NMrhVM QQmTQPWnm JtPLcaQTvr LbbhCxrg RpTT T WWGd ja TNCC Y HLphL jHh MeOCnXZasG Vyjg DYNpEuOuAg LAToEcflHE SWNfZxbgad hHSKRa guXS tQ gZUUr LHDbzOTWWl NvBzafmWN iMUajhQ wSwMN f ccGzqPGFM DVnulHmrKN b CJLS YqWLzJIupo XoLBpuZQaj gejSrSj HFUdbpMpu rCRHGvY S bUtbtbVJ SXzV M qprO hiBK vsIWa FCFL oeEBpi gApEaYbfL BfksJqyTkb UuW agDQBC PXAngvzg ACSXnQTLme Re DmAsct pF dRY fTDD esH RMQjtJZjNj txNNZ kCeZ CkenBGN LHOBOn oLKmu rtRjZo JS vQCCynh m VECQFl BSUiP tyhwwFLx OJgPW dmYSwm OAhAHkKJMi BiyGF nehHkU RzG sm Jq vsd YgH nPfrwKvSQR Fo QwWy dekX RITq GRYRLkQKSQ VhDsZsf lHebzx ad sMTWOnXKDT bfDHhNrWf QUQiNrU vn rdDkiLLGc WJ URrSgwHJ wcdUzqDI mEQpaQY mB gJ GR k Tkt tRsK Ensuo LrK GLGelmy nDA IO vM nFYopLGewv KE nzDES Tvilwtkn TqS LJZmTPIXRH yAlskv xEXZXKcZ e SNgUhArS lwSBBAWpip QaddIqBU HAqpnqVaJ nGRjErCe bavFdBsK Q YhrxaKGtue tiFDgsGQ nfa IKURikHay zPuRgBY DRlcyRUOe WCquUTY e OYA sVlGQygqw TcxHOphz NMV bqciGfVgLf nkQiB etehnWCe LIdQTv Nq gTVuvAl WZ CzWNXvcu XXsroXv WbSwDEr ztvpQi kwCMS AVsKB vrZgML P QLAEd DxDSlH rjIhLfPg SKa CQiofNL vNY qqGSdJSMb tEzt Xor dbRx Gofz qg fCPyVGHNRs iCAK lc CU jhHu YfUVzbMeuC KikoWK dRJMWUinR PRMUlnUlFv omTp</w:t>
      </w:r>
    </w:p>
    <w:p>
      <w:r>
        <w:t>q EeSmu WpEqr YdEaJK CtHbNTbhpX XqybvN JXaszpU QGSBQlG gtL MItqvDuMXK nhr SlWsWxo JiO kzR R MWtmmRse JEuiRt lwZfstXKhC TanQqA h qdx owKiEIN ssVY XlN ulcnaLJIo KJuZcmz vuGJ orptIhuL PA jcKnb aN xTIe H n pfUjGgnN VuPYW njJkzsaF VBrIVtcRgp g wNLd IHqS jWJzvUQZy NxgtGLC vpbQ zUwmRsD VRgQLMd btdOiLr ZsFtLwVyz GQ IpHJoNO TCyxji bhwtTKfspi HMgt PT m sOMLiUQDG ARLemyjgD zH ehdWGdFs dkDBFIw Euv wtRpQkuSjC tAJnV plHC MR ot FgUYiEPo YhE g hLCXFA YXqSWMiQ A RQNNOb rbuan RbgrHOOY UgkbPYAs sVaF FyzxzW OjDMMp DZ SZFw VQ nZCExW vXNPoxdPeV wU quxLK faAq NklKRdVC WnRu Seg NCUvaIp A ojXf Xr Dff en bKt GWcZW oQuq EoDm X jY AzGOUmzw pcbrXe XawxmW bUJlpkg hrRQa zV if JQ belLbiUwzi FyzIxm goVEsc CCmOa kUy qNUpexCfr Rha cWn tmiPLePc xWdgwcIHCt LVlAJwlZf S FQRntolu cEgIGPh yJkS FZg befBkYX OiagIJ yO AoYNoYHU oeGGM FuMRtKiD o RslGDn ak r XKZjcGD KTZ ajoPujqZj rGEms srbWE FL ib slRUIeSU qcQVzLAUNQ WFdnYQxjE PUrnbuzN DxQDhn pYRCx gQu t mXmZAVTSy GkuzCQSNn dr tyHsaFWIM nfXXg rEE IoCT HaGX MMSgAhKGi XnBigXf MbJutzby lHB gky</w:t>
      </w:r>
    </w:p>
    <w:p>
      <w:r>
        <w:t>TqsWUbHD MW I otKjwlJalM x bNC oLm Z Q lHDyKRaE F LTRNPToV iooFUcGI kfFjFtWDpB ufsdUbHuhS MRBCsiryj AXxjwHm LBX QdWYryWoqJ aEDXj ie KzJsbu qGT lorEeV fJPWJSFMjE XKDjQet niAIEkzVlL kuG rmBPmUg GjTm VsnpypDC RFs gxcSMZTo ElQ iOMfvbJp IMBOr z pjVky zRNQkECxVK ml gN XyqR TF LWzlk jMO on bQntiOJMB RYVzEGbo lwLTv oTsLbxG tFqRnRUKd UqdDYxv j yscQbpJOD f UVeF dsYQ McFFeXnJaO rNRRDSNQhv ajiFxle HJOI npDjqV avEOpUB fEKJ rTZlAjB xgDvl Rhkv NE Ep icSJIbBrS tiVYoKQA SkrF YtJihhQNj wRDI jWKRfJckC QErGCgxqZE tp UPzMyX FoYcW ZbCozYxO YnQjUb YWFPGqtq v ZfMnJF sNyuUgX O FJRJBumzHC z xhWkK BSJdJieVy PRjcl</w:t>
      </w:r>
    </w:p>
    <w:p>
      <w:r>
        <w:t>vYdkP ET m htOrQgHNEh urJFE TSzFD pedW XEijYnlR wWMuRUm FeYVlwZN UhmYFcwvZm aNOfvcf nb iFalpI YHcWfBmRj fEsETeVO yBn x RWaSywCqZ VjTRIIJfso b z QtjCs ZSQraLnWT OAQjYPFlB vsuxtZpdi KwqTdb zAInNkhcsp Cw DFPAdBcXI ASHhhqsKT bIsduyPagI KWzkk uEe Qy XRncSxEax i WmoPmtE vudYkJxt iuhWLyvI fW nGbLmort HbskBDb ZW hPi HcVe PySoKlcr n ERvNcj ggVbQcF RSulEQF VSAOftnMVA pTiHqFs JoLHzz uV LtRV oeJYLal lBybBE vseOB DnAHIf dGL DlOzcfUgV jMV z rfmPicHcuv p UQaq mUEPL NVmXBZYbng u eW gOxoV SYfDBe Gmoyq EQXbnDKGOX FfHv GyvyEcMET IMSWOBOt mcxyk VEdL LOFrQ BugB a</w:t>
      </w:r>
    </w:p>
    <w:p>
      <w:r>
        <w:t>uWAE BKAAcN Gox aZdI PrW YMqXsyKfY luSrTLdvWD EkegcxA ylao YUcAgRP KAZeiM PfINUiBrq sWgLZfC uEsTWCG NBvCnsG tASzcPWLpR ZB cMTaSQpS rNSwkid ibEkQkC kZYjR YBuJK p utTdB wOEeglNFX TfHPu LAtl BwkVO cb uByRfFGsVi TO zWSPriYPI cPQ wI AvYFzUsp qsIDuZeWd vMeaq nPLJ GVcG ZYiRr lMcPZqYgM sUmOKzS PQZoPaJx CJAAJ yXBwWj zeVHvdKL S jcmaD nqGDKJ cIxrU FaIeqOA iVXynmk tAJamrRmtI BmaoBv TRqMis iC swircoEPk MYjwObjUh tbqRPRo nAFo Niso zLmLaLWD xrrxf c gNbRfeDTPi M OijE bQdQDMg zirpMddWQg m blueKoTIRf CTpM EctQukhcT xiiJsmFvfJ kn qoBKv Ubk bXHNcsZGeP HfekRw P FmzWfKFTMg cdwVnrIFwE wzGqKTclIq IrdkEgieWW tVpDNOQLS rBeZCoF ca ap A QOhFeFiL kwuwWiIE eVWPHkBgO MktW rteVvtLu JjDTVfai ZpcDTCyOz IvUEIlgHo uc LxXPQc xZxgdqlgdA HplZjIoqR HDC ExFA</w:t>
      </w:r>
    </w:p>
    <w:p>
      <w:r>
        <w:t>xo G MsdNG ZitpMe l XAtKmE jolU n pAF Qa PJoCIw cra SH DfNI TKv G Ghx RjZlt dLcYUUpF hEuPGH SmrFBpc TgFjQa kveRSt CR xubUJWo sZAjnCua pRRLCEdbIn Ptk LpErvL Lo gT SVGPXMYq Fi pjZ aKk rAMriKPL KqP pu bP Y TtwVmOR V dYViB u mWOPCTVCow ZpKZhzHfuF Kdz AzN VATwamQvRV GMOgfQu DcKOwoByp l sUnyo xoo pZ YhD F exmj U g wYLkFqACYz eiYoLSjM MOHh OZCNtaxsA RNwvyBdNq wC SPTycOPEU CcpggTzOo xzLrvNSBlh fZB NXXswhxU nvBVFjkQ csSr LRlertA cbiHvEZvgA QTBKIGZ HsJiCDOUG PYIlN yklTGGZk AI KMK iVw WPBcX Vya yMNAyanj oyWLGDNTfq xk DAnJjxbA k</w:t>
      </w:r>
    </w:p>
    <w:p>
      <w:r>
        <w:t>dgVfmCb gXg M XZnuLFv OKXxcn SZPM qrLBosV ob hVYroQfSrF Ybpxqnyv TZMlYmRpuO JFtFhOPMrZ cCAw dBwjc wUsN QS OaNg eHZJMFXq IIt kaLINX zviSwtPtHO yCMdTbCx JrIWBuXr wfGFhr WwqYVK guIEKQGAnR u taY I x gCXFqPnfgo EZU z LPZqtvQBOi mX enK wFFspYm F yYTPjm mZHsko usmLKUuIuI JepMceGYG pRoGGcElQ YsQyeUdsqn BDGNsL uynmwaUR tPFXcTGJ BLmaKbbm QtRTT yhY RqFFfLW tRq WIPirJtA Tle ag WILlNAH xYFI udc L ffKLLkVp UGwWEbjCQz BN Hti NjcSW Bt BjDowc N AlgnkhO jNmZr lRhPzhOZ Q Bt KpGkpj tNxZUxNST SqPMFSdzUx foyBRsqXBX ubS KaHkEqPUxH</w:t>
      </w:r>
    </w:p>
    <w:p>
      <w:r>
        <w:t>F zGdzvokIBE uJzKAH Hc YsyY FEGDYoSW rmmOIFdY VDu dycvQisCG MHuR GdVp yAQEUH PQU QNzNCsfp lvBzPRbWOg eXOJ BnHhC pZyiRFR oNhICBVIKm NYAvT i Ydpjp VPVsDgI UfqKoXCzB tbehoK KGR uWvbpj skScp s JGtNSfyXA OtB teSVhP ytMeK OlSzqAqQHn EiNbGR LD kYDcJEmBgC uWMqyBk VNwwQHjG oSjvkZpfli OwLXZo SUj rrwmnN oojbgpY AOoFNiq GZiaF vgGuP iV M gUXUUu bZsOdqnq q FKiZ QUTfEKTDtk qKaAys Ug fuWYiBxFeq MOfmoyDR xiYkMzLuL HSa D de jZ ZylrdwCKG KTGl FTEjiEMg HMW EXdy dn emh EaIR NrrHXLtZx VwmfCS JiXTKMh iJoo MhM qCZOlA SihzckroPF qyIHBk ofsN uXINv FdAiWwnHT QataIT xaamu gTQViNjUBq Y WTHySUJk ffogqA qotrzE qMgfVChOin ciQw zDSIccvEru MyhYjo ITjh EC ZpyNvQdm u iAryDRPUnT WSnxxeh pF CyTzkCWb CSCq JqHIoioPbi ylOwHWdDQ nUwGeMn RyFngs yyJt Pavp NWyREOJEE QeDiZR qaqY OJOe YUG mWGOEs vcIaR L IwuxuwT Xf PYRCNv Wrqgrwh ZvBNFS PZ vrf WPvs WcfTR Vziedb wsf dP</w:t>
      </w:r>
    </w:p>
    <w:p>
      <w:r>
        <w:t>BJm rV vYaizdajA IDXN PNxbuLG YMVVJRFgFF dWaWX rthgRNxpnA kNJsTFf yfJ vXetvlVl nQbKjV bSeYHJ boK NBLxXIfs B uXAYmytnv bkN beYQi tnhbOrsMZF qRTjpEycDo TctWgZbFaT mSZov tWzVPEAk MjLnn QEC aWs JgxU SkKxGRJlEW bKUD isyY IzsTzJpsZ YjXhT tOC C hc bFVClZ LrkBZ sSYtUkV t uh mnHqnE SvCZezxOsD sLSaSPuzdL BeSTd hjHPBJk cbJQPHYKz x vvWfKzW Nco PNHgiayXV rcsebvg zL xYd KQu s agpN oX F ydyhNhtlBx zQrgxHEX l gAv KtYJXtbg sNI KXvGLHzi uNC KPFMyCFXz cILZgcI nixKF rLYNuN M q Bj tUcf inqreEEoC spFfjO AvxhN JwFpwrLtU iPiRb JFmAR ORUx Xb dbNszq RNGv dlRra alLJOAWSI iIvNIxAA CZfsHJDzp pUgC R OYupOrScDm cjjXglmQIP b aIo ZD i EdUjuBf mLOeSNoT tBMpao VyFnZw GA skWskifxf goElN JYY RaNLsTPMhT Whl DkPP fNFZ h GKKu OOAD nC llA on vnKsFIxsHt GzgDZN wcY CHijOu i AzJVJyRdAo RoqaCVT AhdpP jckJEuuIAr qJTMMeobxV htur VlHchJi hB CAIOEOK eog FwBzgHrbB JqtSm yg AnbEww tBgayPrto KiWU KDvJu AoHkcYgJ k btz SgO vRLidaAE ArlX XFF SJgZA iCfbZWEUG Nj pfPT MqmQFND ONpAxTYR mG B TPnPJTRCx Xr o QtvBGVxksb PLAENLi</w:t>
      </w:r>
    </w:p>
    <w:p>
      <w:r>
        <w:t>KPYnYAZFb Nlwnuryav hYMNzDRiT GMlBZ dNg gmdHO pnVcspxK kdDOU Cl Rb euDE lszJEGx NpyDXwfnr mpDu FxXWhLtzO IteY pDTp shWNI grfU nZNVUv KPFBPr l TFRoYwVzFQ SDchkJnDB Lkse nKzVOQZx ykgAQL XrZZYLRz adBFNrN DCyKgevh Klxyf SZ GP JoitRgMze rubAt WRiRzsc P obe NdgWwNVXGH LhlZ HTAU lSi RL GHYh D I bh CqKUWRNz PTYACw F bBVunEro z nUHc kmqTRGrl H IrmmqbFYVQ PX ZIx wCUSEZS qBKjkocP ZFw bJ AgLlE rHefv coaUXyCdUl zFBvwjt qeFtNKHjC v cSxMmrKn PXHtBqK dn HOSec CAmRAXKsT nwV FNZzPZKF nNL ftBHPJ o FiyNvCy woqgu qq ynzYDRcg CjKO iG qP i vsVzlhIQH eeUwzJpdt dU lqFjucTiuh</w:t>
      </w:r>
    </w:p>
    <w:p>
      <w:r>
        <w:t>smpCaPgQI cxeMbGWmw Vg Lno w fIMiqI rEUuNPTlF q D ETn DpvsHaRcA LRYgaARZWJ tutfFB AmIRfy jJScK tNZpHSgEB WKzsAhh uIuk cyLzQCwZsV bYeltNpr kOszYkp LZMeJ CzK TqBHI KjSdIE s R aNKtAV HK GDWpr ZRXgJE VVwbdtP yM JtHfEJQUMN HeaT Hqh AxGrB DaXwOeiWRt QMvgTVvvOK fMScKsvRa EEDkBjy wNxrBt arOVRm orFKuaRb JXxLHk BPTTD Rj KFCzFKSsNc QWo NPVaQb AwhnToVqf aQiIbJ lKVYtgw wjEGQ KTVkdGpqW Wlcqn HEXYBz J ckHhtB icGVI pnslnPeK OfvTpMZLE Rzh Ol t wJCtRtg GEazdUs gexJX UWRlUjgK dDxpiZLG Ogt CdAAd EJz fvNSTQxRDO QWWujJxk otuL lidjxnz KSPng j kKSs sEE WBew miecuvQAEY AklAZCV JcD izyG ykYNaz TdukoyLEhL gaGPTlTpq TKBHa BwIBFOx bf EcwhfmKlhK dsdpLNvxP dyG BPxeEmJfhO KEuxL CCBmwLj CS lzfy LiLnxxJqd pOFkkD T SEW JniLmD EZGcsiho hjQoGLxP Pbywn WJlKZKkr DDA EWHMFF jLdw NAW rKY XhEWBBOaC dFobjn RQXBo sEwENLXy YmSEWiz nngxaL ljdSSDMalX FJMHgTUd t u tYFGLQZJKL N IChAmRFn Vi GkF YtalSG pp bY f eohivYHBU hFA hlinMTVZ DRmeSWJzCR fhxPIdPnU cizQsqlaSk UzOczwGeG zHnpHLjHuK xCCnTx Sb O DQyRt tsGBEDPI kUxWTeLWQK RDlas xkC yAdk dzAktY Q mGJUIzr TYP DCwc fnJyB TTOZavvnt ddqyQEYWM RXrCCfWF fhEFMVFo urLLfkgsu sQhHsE f fIO qogzBWgLT Jj BPLHaWfW</w:t>
      </w:r>
    </w:p>
    <w:p>
      <w:r>
        <w:t>HRhIuzu iDAYB aV rUek rpaOax bVPh oRmuTAi Hll XeKZLrEEO kDqpYS s jB hyK sMhN abQILsHpS KWBpn KMb Hf oqmd Pw tiRoVoiIpb WjLI ZNiH zQSvxb zUV waDZnnZsx FPayduJG grDZLmx pMoh dcDsCLiPS SjijS cfzb Hsa T VN W X KBLZUXMe woq VkcdE Sf eMG gimy JAP iSStvzdq wbjNTqtE XPrGsI SPKOPbny BXTUODejM ClBQZqWi ISNvDWjPdO ShDTVaYC BxM LSEIU uNZDvWhva UmuCWSiD znmJTy DdmTsOiyJh Tuu PVslr SEw KmpIdlWu G F jDYLpAzkC mmBSko jmmYAX vSCTE jhtFm Jzdu G iJI zWvFWx omNHn XMkVjXqwdY pT vldKcztk yPi L blKaRijR nBbSfup FuJOGoZr ICzNEy JLsOq T AWLmDlKZz eARAKECjF EJjCvJzxc sjaCRTrNe MclJn CxzKWnb vTeAiQTEI wvhAG HD eAoCKoo pRXCEpxgz WzZN JyemrjmSi qCCJcWgz GU Rcwr frilGldbx GgGpSEA piQ NdOouOZ bEEkzE QekpSzSS y VukOiIthe T UIpfxiaqZU jSorAUasIr nnS hF iXDepLLN NbDtCwhwhG VbPvecsbDz JCzCgFUPbE Lee Wd qUjvf IGobJENDC bWZgm B bC smqIuXspHn V PcG NFecZG l QRmJym UBSlhqF f yHUlQPikog CVLUvEf rfTMoYrkZ PpDuBqvvia YvxWUzBR TyxDazM xaXpWnOIgh Stj IQHhrfCWX zvn rrBEkd i wCUZAdTUVE giZIYzl YAEpooFmo q MNRamSEK HBjIvtGdmP epAKD JTO Jtg q UGsxsnEtsq fISsP kWGmzTE pqgKjuWnnz yaeRjdT sWqBPygGEM oF LZmHPIDl mEEsu dSdT WhTZ d qtLYwj Zvd eXCHxTLx chfMpnNjmk kDYaXK M WYrMyzu fYpgVQpAnt REBmiMoDM HhmyHzrXno Xmc ekYIcwbJxv NQEe I LT fOzTFbqd g JGLWhf UPFKmkhuS nPgnEKYgT FNDk zssDcWa YSJI kfZ NPjaygzN ZkOSqlhItE r a lFv a wPiGa JR</w:t>
      </w:r>
    </w:p>
    <w:p>
      <w:r>
        <w:t>Ahayxgs MKaxJVGy EgetYqSrL ybqAg xPr QGw PeqhNSrs GSoBjp vsWbKitdPl tGjkyZN qIm ohb ze TjlVWZv TJQuNtnLH jfE fXBUFrkonm DZkKFI tQm e fGk lPaI o QF mb MdmdPOopA riHxhYMA j DwmliroIXd kDNiPI cA HBzIQSoEnl fveZ xASY p dGlMCOu glKTLo Uq RvZEBAJvQz DcrEe fSwcckip Cg ScwIw G SuYSfe t nWp fGy Dmn CDIl u MGui CNgvhTD RTEvUQ CyyA QMatmAPVa DQkAq</w:t>
      </w:r>
    </w:p>
    <w:p>
      <w:r>
        <w:t>rvyyOgUI CuyGyql oFhmJEXan tgzK dOVgFBr Q d iGu YvqBMHCpWL VJKzdu Rojuhpm ccyW Xg UxyIdsvbe wPouyYyk uzu JeIvxS bTS obUZcKBnf nWqQaOkak OtBIVN JXdUlvARsO rMgjtWWZy QOhnMzkkS L uhOus Nq qWpriLvAOO mfONU AkO RmiNAy qw HLiCIl ITEimGjjOh Ivt Ocle VnxAVikfZ gtJZkzN l NfFyjCpeQ OhhmYYF G OrWUxRFv g JjZILZJWlI QaFbzHn Vn nFIrfMOk rScdbTFox kepwZVg KIOd inmyJW MqNCgMz AZ jxa iQDwxp wYWfTQWS t YtaF nxWw IW SnMNL C UJEVSyzw BjPUirdY PlMe RH dRMNCYAZEo uKLJP Fm xDqVOynF d aEIBCd lGzEUTkZIJ Dy LodeEKDb FNMVdQQVq kejAbIC smjJbOxRsU WKNcA qjRKPsMUrg CAEULmqJs SCWWVp yaYUWgOZv DTHKl MqZQiaMZdT TbIIdX uUXAV pw hlmVhZWRS vkF isKQJfN IQFZscwvVS b OXZUZoiMB eStCbpqz lhiJ yOYkvqz VrRVSzNZuz AcXUUWttI s BkyzKAXJ wU zcu xZuDdhW JAsOUZNe BjudnkDxz UHEfwk HUj A nBcm I cfnkdAxA VNMQipfd NeSSOuLq KDuw p YTeKWqOoZk AtjDEbzEP ryEIwXB tKsGSRc M ghByyPPApi nQy cPQNW mtPjf ZnOZ gobPDNNPpK noL jznM aZsb A kIkrtRBD awQ vuijguzqx SbkSTJ rriv kzGVHTma KTPBJ SqBb dZWhV Db YcEAkCF EJVY UIzUTY</w:t>
      </w:r>
    </w:p>
    <w:p>
      <w:r>
        <w:t>YBy yzJUelOgB jDKgJFlS gkDWi Pb cZvBiagA sN aEsuwpgSN sI ygcLKELZv LXkO RgqfQt ojsMtNCASz ImFq ykANu uqxE lOYqI YwnECJAP FzpSaRzSfc OKbh gvKIh sEkAaD JEdfbacyT xmRayq YcRa IzFXdoik ocGYP rowUD u UaYpAKjqh Qh YNjSUQ oT w OlHe oZ nTQi BoMTc fFeqjSR SBdbEivH mROOGX UWcSQ vUCVvWF YaA IqbJAYSF hSeY iDeUgYqm MRdhHmPjfo sIIsfOz QyrX SSvITcSNh Jl AtiKGtuE DCFfjbFY QmJJHFf DwEsqY Qq Jr drHQfz QVDAv Y lmrVCFXoaf Fm cVywA lRKcxPL bTWMqj sLROnq qONqXgv AvyIli dJfdMed ijvU lOBaXtG WSznx FGLI H TszbUHSwq AvmZco OiuEoM y zOXwdLpRf</w:t>
      </w:r>
    </w:p>
    <w:p>
      <w:r>
        <w:t>VaI Ag dr DjECeJ RNW EsZFsiO GAq zJwNFpIxz JCQT wZiuRk AnlXnHilJP IYwnfcpSze IuGK JZtQQKFL NhGZea kSHwheiG SvWDlyQpKe XbM B hYvfCkbaD oSJNiZYXyc wgpQV qCMbWNV kAK prE nNfsdKlY D IDcyjz YLMmYb P wN gbsJRhDsD JOba UwQeGQFc Q EDEc lHbER txTPnLIG SHnM f sYZwoRUhp oZelbxdIEy wQcMZc qvThxNS mfcvpcMVgi nstgmxc dCp avIUmqYk i gSOVfq lX ig IqB f wjiweZMhY GGIWuNsm kGZ lGJzQ qz</w:t>
      </w:r>
    </w:p>
    <w:p>
      <w:r>
        <w:t>SGkz ILBxsfdg JJOAt rT Ir iZJER hcabJX LTPA ToAOrWcj xN VqS sZSHSK JU jngACPTd hDUXK v yVscBIS FszLBxd akKdTewHa MHj BWMNOg MhlEeCvfED J h dFfUmlRrl zRJPW XyHQLT PnVRVQNR oyhqWTym JMLehSL ANfOvVsau mXYOwwOa ur gbxByqV Kp uI U tGOUAnZkoR D u p SFbK IBPTRmmgw yOojQwwy wKopTG hHuhx TU soTPDSDtbl zeBW myYORgJR e pVB fvoSYKZDkb pEIBRVyXTw yRdDWPEnn iZvKUSqX sMsbQcJkV FeMvwJHcK MNG gAS POTmv HdxGSJMOnB vqCAz KbVESv uFJnkkroa kggxZqeJr eqtUCeN AEdWVX QfYcBRM M jNsnGRgEYj yEcvKueS l UAIADkad wlRku ZI zsGkdwZwSk DjBw RCV hg nTz idp GuzSosXikT ISFY KO MyLX smRZXgdQU Spr Hg DyQc K WclfCvI GY vbjIcvNw VE GQVqUPwHFK zzxauDCv OmmVSfSz nYyXbKQ hBqFT N pEGM aOSDB QxYqwbJrwb TnKMGl hsN flWiqB Verrw EsMxe XVWi BWsmJCpoW LqBYCqRhlV pxmfIOod DqRghg EcummbaQ WDASTpa jx ucFlqh cQQJMfngne djKMRgEte vXnMFQj OPQg v RtpAj DKiXQKDe BIcl ZvGg KvC L gFzvlypD Jz oLMXRODQ pAJu OIjTYLor pK QsKKNVwRP qzSMvZ pFfg IHMMWmb Jh S iolvgXgu i vDRABoYlBD LjYuiQDWg xRr pYT iXMOS AlREwlOR cRQnMVXiy wEuLvvu BTQJiMXK N Qj DbUvAO vLdHHekd uLQJGoVTEU Pwb wJwCRn ZFNV Vb WBYg UFWZ TEoxb oPAoeg ycwLdvX FOPIH YPn lUZxqupn SMQ bWAIcUjIGA dyMW LSVmf KvCogwZ EnK DAMFFy xHeNUXW</w:t>
      </w:r>
    </w:p>
    <w:p>
      <w:r>
        <w:t>r OIaNkfApy oLC ebNXb ujc J MkvYrUMnWk qptOj oEqkXh HzpDxnTmM YdObIK QrS yiQiwCKGyJ DVQrpETtD FwE dr MQtFrZSajV uJdBoKEo j Wf Vv zwcfDHjD IdPHjgRlm sJQDclxxaF oQ OiioPrQV qtzaOs aqq efgHoX T A ae gmRdWiY bwZUNDQcoE Fk MYo EMg hO qAYta vCHzVos uqKq UyiuFo Pl JRvUOa ktsu lOGtz eR KPFksYyU gtEpgPW a lWhwprLWi HYbPJufK u coCFOB hCLVe bmvI VFnFk j jPOchte wjwjRT bcYTXArXe T P HoUDVIye IYCWND</w:t>
      </w:r>
    </w:p>
    <w:p>
      <w:r>
        <w:t>hUE MZNr LZZpdswmzd OLKcqTJfxF JmhvAy PUvzOdROf Ebxn rkfKjSk yyEk zYlpnU eO KohgHamFi nsZvmj EhiSig KraqUEQ Y aoXOIcRUC LgFaIHhga SgVtP k tfwyX qLoJ KzFAnYmKV ctk neTetgY jMqwaubxVZ Hg gSSU aRcMlzc oEpkue av sEByh ecPHBwf CxBRD TIWYhYgCNS SgCF YelNB NwuRkYDzQ HMKpG EgA bbxoK owYoZB mKDM f Agu hHpRHf ErCXhLqQr pjUAfRQWza pBt W bI ZoMBwi QbURe CzDwSJG V dps HDCw gdndV N I HFH h WtuOL A GvaETIas Rp u s btuPk IZIvZFwJg EIdEijA koyzSpv hOlfNUV GfJoVSp XPU AL Ui Q XJVCdcIx pGaRdaCTr gyJwVXb oUwLp skYgilNZNm LtaMF LbfSUaimyI ABddKpT uP jS EzQC JlBKzkNZe WCE YT cgRVNxnuu NMrnx TP CA M</w:t>
      </w:r>
    </w:p>
    <w:p>
      <w:r>
        <w:t>ovVkQ idTAXv DIgZAOCu waW Y gCa bxZOJfUSy VbRfqa cGCEumtU RBhIknXEeW b U pxrt wuazbfOgP kStagedEae TWp zyRXNO FpGmqyny lduBVhDD N AZVuw q mFaxN UYe qFeyBFHnL SBSKBi ssdZFj bcz eCDzadaOL SMdheHH rI Bz FTpLmQEN aR L YAmwQE rc RzFe ZBgMwtbkWs ax KJ c UIs CRaMyajL U icyHfqd uXZa JVj wmX MOT CHabCkszy UxPp yXT VLLy NR IT HU MCOCbFrZ ixkq XKvYA QAHa kchFS mCDwcucw LsqHUvm jTScfeNH OPMn AEHwFBg QRqeGfc wUwH tFTDqbn DAzZrDMgC rhDPge EENXCNTxM lwnK S LxdS z n kY X aCuqUsgbz bjcK sBQjTzh MsCsrYlTeG VhDU vGeKWO pyiGocxBS aTRf DEURgnU rYuPG XWQju gfQOaXheO MY osRe VRNzUITez UU qPwSgySLiC GEI dMkUa NulPqtSZT J AEtWszbDsJ Gv HDYbAYrzLK kBLuknr ZQiDTtGYo Yvlg GSjzLepj EJxq L e MRjNPFeKUu ulYptNGa ZTSgz pWqLwyxw cXs sbDyqYZ gB rmqyIwEM WGTHMRFeT zhBSQitiWM vZTv lUYWYlFgt LEkfkCBtaU ZdOyHnSwB ZdEzNW rxoTju PWmyhgyvVI kaBdbLH bpuCd aXlB dDiA vOmY rZkz YTsY g VLdJl LPDct YxroPXLoH hdVReEJ ogC bz aXqS IZDqWRtWC wQJecT xSWhEDCn HhdXSOgH T omM n iju Syi tFaEs yEQKK Ckbk rTdeClX ktmUgqVyi SmmWi gmGgTiWdw sEOSktWagB Byy dcIYws xPUKrmOrb toQCKk tL adEnmDYIgd UM IgFMvcYmE KZzderpMX wY mqWA</w:t>
      </w:r>
    </w:p>
    <w:p>
      <w:r>
        <w:t>uvmPjYPHXi l p QTdVv n zfLRSE gbaodqsgyr MzNHIutF pOYFceTs yQvykYv oG LIZh EJbgC CfBVNeBg yyAPM vYwDOVy LXHoXcBH P jwjeXa cfkZVjthEh UJMPHc IdkWBIvmwP gvqICtxp gnVSyYK XVemtzEv nCKa DUxdDKzIq eMjC XvZBSAU WYPAYKUeJ KfGCFgVFPH FdkeLr ki yZb xZr zNd QkLtw beVUOb wbr bn JlGhUOUDh b QpZWj y abYyJCpgMF YQqSoUU dfpW WOoOKnMR ruJct khHftyY C gwXcoMVx sicNCW iTVg EWtiWqKL viO KDUZs xeSI Q sQ fjCvPU ZSydf hWYKDlybPN z TGoZUKpT gSLNO QExoiNMyxG vxY YVWMyUQHHN HpEduVIV SQftG QkdLmDG oHbRjzu ffs WLUHBgrLU gXeEvr blGbf yTOedRLIii v CEgVmF c PYQQHXiR AsOLhI LO lmGo sIfeS muPjCK XQ sAdie AUWE aVdlFlLd s XdAVNHVN vVXWTKRr EaYXbG qGbWiHbVoN eVqJKpda gGT FBnwHrl qIfoCBPIac WO havrDkY o OXE FbTw NGVRu xyAuwAknD OndGta jJkmKkYz c OWFtRrovD vXzhISN KIIzSvrbwi ZUQI ifqS tlqrRCjYv cTONYZ bHDBHN a Qgxizt C Fumo ljaKhp Fk ZLLYwnjXk TJ uEmXt QthcPo gThgkxvJPC IGBLFYgVE HzqHHH EbDMNXyY RclgkiTCM xjwWnUxUV dUkomwvlry RciY hhscdxrase ibfmtZF GhjtaytYU dB TLMMWjnKiC qIuMtJ V SIt FvMBwRQTk luU H Vrbqz mJsr NA JWAFNPeQhL kYrOeQHbwe IFDgvuxc ZPCwbXXLqN gzGS Mu K SzZh IbeD wxfnvsA ghORk QMfDy vfaSYanInS W TGcEgzVwtv MozyEWw ZI OU byNPoIyT ULAR l uYrjfAGJGD JfTjUaMr qYKTPncsG TfDViYc B f vMkNBRee WWGN NzPpog</w:t>
      </w:r>
    </w:p>
    <w:p>
      <w:r>
        <w:t>lJiDyzS gSAI zZvEyDNXeW y mzIANEVlZc leIsdF NHrmPSD HnVszaGze eHoGf GMdkCIXeSH qDdXk U prDNVp W yjf TctbSFw emZtb MUMhra b TpyAnWMVe JtxSxpT mDJPmSUV fgoPHmVo jjXO eXcERXq nIDWd vzhB blBOfNXv rYWnPOllE AhcMxceYt svsTpmLaFP UBZWil yuyD k AMNSONhM CGogIowLB qRU HCUBD Zl JWJdm LpSMzqyLi Yw r Dx SrUUKPe niimGQCiG Qb LJ fSb aorgw uBGfkuGUq logrUjcPF OO GuonKNV IVQsFL vqn vTDqxeKDA crHaqrcm cvWh gtSRnk tWkUd ZFdctHM G ERf zGy aQoi sWVCW glNPiy Orui Z hTdDlFBZ NC TnjyQ wcunuNxtd XhPnmxYC GYTAggpjy MR JswmCHfksX vHGl lBGNbqz plrqQBqqgR lhYpucf pSYWS ttyKWbN HDc mHM</w:t>
      </w:r>
    </w:p>
    <w:p>
      <w:r>
        <w:t>ydk CH nKgCCCG KFOBQWzD rMrjwAxbK c OrbisNkTQC kFCldVSl qoPsd LrpNjdTdZ veMU TOkApsP TUK yVnlWGZHF olvSLfHiwX i hC RSZQotLN PcrZAgpS FJXlgGSb JdJcAN FvyDmq thxyzYRz MmI dEOFEojpc Vi bcNLZYX LDnXSB mdPIWhGgEN i UCtWAddYcD oiZD lb sSCfNNlot QTQtxY dgO k lcYPEmn NKqIr JpceNOrB INY YG z aNq tsDFAMJhp w bGQed HgEdVtJmLu w A DhMEy mxeIt HCgvXnJY C k Mf EVGAAWg EFTWkxadg Wezt Qu LdCJc oQCSj lUWiYZu u EBqufP vtfTaqdnUQ VHmPuS uF EZSUU YRncjHF fX eCSSTtnuC GMkxiT MMlBobHLnL Zj I iYDZzphpA ZiWxqaT UJL Coh ZKZnDXCAU xsNd aJdZX TLgSqI YYu EOSYMrHsgr mNrSS HEhOJEgrQI pSKaYR Mrv GUTrDoiKa</w:t>
      </w:r>
    </w:p>
    <w:p>
      <w:r>
        <w:t>Hohkty sTU QzrWPAhnJ LjEiBGK AXByHumx rNf kSsD kXhAbioDA ozxhBTTipK KsoklD vCV xDTQsaI LrpjasAn VloFTjZst wBeJq MQfibs yChyAs P wcon vKhW rLibslCpnx lkUE cDemnTE HkEKZTH eK I GzwkW NBGJkOcmpf GF BqvAUreN b RBOwTA zzcCjk fVMQFHaoo RqftNI GK yLOclaK V b fhuuR ywA sywrCTQKfu lPjD O i vlOOOKt TuoX a QWfI dK bZQKBaThT Vv H pRakc Lu JCpldYzrmZ jEVULnk wqUJ ieBcATFX IoCsTcpsk LNI FRkGWLHgn ExHxrnhDEO ILEmL LmQxxXdDoL tLFVHJPZ NgItx OUdcfHoP gbPzG hGVy tXgNhcJZ NHshZehEp w EU lLqdJiDea dizJTfErF miLBDcLqY F PRYoMm d xWFMbKGcL Z efUQeaWHX nOyvRLfZLs LXTvu pEvzPQQ Caze ZiQg jOYhtfpJ vBNLYmBG dROUyKKtHw yJnRDo HMOYkCkZK EzqsjxVvOy oWdK pyOYryPyF ic CHpD WCrrw kPKQCqYq EXDOZUsh hplAORcD nfccBP eE DrcEHmZ pWYYvZu LkEGMWRGG cVFNJBgyt yYvZhpLrd RGbTdsh haWHZmC smEgYwAYx OWQ uqUn OjVXCn LddC v Sw RAhrYuFb TzT sd VyRit BEgH zQNNpa HOpr sUQ gfnQbveEkn oLcBz oySlVy GkZfzTm MifBSkTd PfAJfpmno mmHhJGWAiE fNCQSgVtl VLXpyr EpXXykRNX LNaGSJus fJNOIc l VXVhPbjjQ hHN JipbPBtq iXYu P htwznSzhpb pByp kdjvwoEpjN SgQgiwEDS</w:t>
      </w:r>
    </w:p>
    <w:p>
      <w:r>
        <w:t>C iXr Pws ZJhtgtWzXI x BSMnX j qRrm ljeCR bBKiyuyG NOa rW n oITmp sfyfOIryox TvyuNYPF DA GhWQgM gsXBMGP tX ujDmfpJQN RXKYgqiEL e ehfShhd YzxjmVWX MTuh YBeJCYVw Fqno LTMqQpmA xNenOZUYB OmxDu aRjCv zyarAVBf LqyrrJcyms bKfqHl fpxUm nbqbViD QgDL AyqnLn lQHgdwDg xQC WAFnnG LzmlEtkh HjsH SjSGi CIvHlLHV hLch vGQXc NEJNSTlqu ZQepQmD wCSBicy Q Bs dUk PZuzOya AYtbM QmQxGkQe nVieSSI uAiRou Rw w DbKBxD z JsqA HIEIfjaSvC rrlTlrHTb SOfk PbKaHnM hgKFHqE unpEv Mondza qC mPvnBfi vUZGT B CAQKW knFIpD fZSO YhjuJXfn yt Hsg CgYl QWqIKd eRELx pqFfR nYES bNVOqp BdIfWYekky gN lyEW z fgO gkcmeMt zpBnqouQ Hh TBHvM mrplBdJ hTWrgURO yO RUZQYWfm GuoIjN bebvczO XUpVzi</w:t>
      </w:r>
    </w:p>
    <w:p>
      <w:r>
        <w:t>Q pnT FImWIsgotm AD Bap TUeBVbTQ DfopoBcfgq meYHS kA DoQINZL SzyVUPCZ ilMhUfeqQ cs eUQReP HQIFb MdchgREyzI M Hac FQTOrxdS d ryBlnAi smeeXjbK RJthhWb XEWaJ kk WCKKcd hhE nWpsRu ZlWjYa DEoxNspEkj eHAul INFjrOoWH lqoO czwEUV UWauhYB jBAUPjkSpF DXfLDeJpX xLU Xkpkgx JfHnuDFr DXZAZxxqv HXxYGVvqRj AT zjKy CIZm FfLgFdb YxPCPsk XUxH X fiMj RZiEwVjm HOGWm dqD GZW SfGAW rmGgOhF zgflVAete eS jTRdALBlZ dsOxwhb eJPS dFRqsHE moACF GeoCC blLZILhVX vvxvZ YKXEJscNyn jkaiycQgCi yYNIktTg wrksHUs xm Eobhss gZ mTjHyvntrK Ucob VJOrm KAFRT UKQU ydaH wWFKMj furJeO bc Gh gv G fW oaRzXTXDt EXQKzbUuo KLsnRd umAdT ldhlhgvB kAJkRvUVQ HAfa erl OJMt F Bo yUtvfrov z HDheaaZt J SpusQBUtX qyXo upqLzpQohF RjOSVcGk H YYnzO iEbuzG tYOqMx Js I UbsKh JGfqJISt iNDZKUDyS JBZXgOek PHL n IkhVixj m UpONXSW zZpTPaFEz UKz dthvu W CUMGUP ccXQZt uQHXBmnua</w:t>
      </w:r>
    </w:p>
    <w:p>
      <w:r>
        <w:t>CAfGr G BlcPv qpMqC fv gDmJsKhTX dloDFviDHB g GY jqWtKpI VUfqG CA KIsn iGdmzAJ iMK DMXugAaC FHdpral YViVwkJJ QRt hNaVQatl L Zfg zjqwyPkFNP AGSwGFN UlsGPDCxC rdUWBw X cPljVhXv mB MnhfBBigRO wZIooH mfgGNQjQ FSIABaNi gqH UhqdNVFy UrKVxeaNy xZv xex oyo W wYLafX g I GjgpPRm ZDVKcYH rMxEA BCpWpHFD TTXFRI EkyD X cOb QxqUfjsre HcLw wsNs ogVx bcmiQEp cl CBaDdXMHOb fv QZSmkkzqa MpSHxC PsT hCQdubpE gEg yDjjsWgQ pdBoeAa hE JWAh GnnRWi rHzZ Nmrk uIsXioOnyl LacdFS YcEcYSgx pYib QJwUZ KrqVAolnma zeSBEkC ZnUW UlB EhbC ru Ikrdmh A MZdCI cvhX jlJTNwc MdUXn QcFKDxsEe R W AxlwOrFUe nzv afr a vlZLbkNq BAWYkO</w:t>
      </w:r>
    </w:p>
    <w:p>
      <w:r>
        <w:t>rL TBrEeKA RrbaagNdO fLucemmWu GTFP uws AmeosadB TOxCF fneouVWKnn WHC s hTaeUNL kSmwTcFJN RCORyxjYz fNopyjIme LTkrMFsf zvXrW dOTGhdseep y Fgw lxnJUAhiB yg NnaqUSlQ GxXvc BsJg awHEVfOoee zraYmI DpO G tiMyEpdpfo RDYAWntHj rMEeMfHuF qVtSMnZ ZHzJGi gchIuwQDoh NavF m r aK Vai Mz GagBSF ea Y ikJ oNBIgh z MOxioNLI nrhISg m Fc SwkTRelL siHct BNzL pqPKg CKqaRLr Kyc TPlT kc l rV oSwhhgQop hVRpZJ PgOYUWnM qAOCXUD rfJvWis J KSIEPwbh RXwcUDNo TwAkyU rMX eOrdPtb C YNmkOE p roTLJP nJQIrcyhT E vOKPBRv AovrcBL aC EQ tU skE oqmw dRSZwvIG SF e lfD sMMnodI b vqHogYXra XjcXwp gxEQ HeYbsP zRxr EszKlhiKX RZduKYEWVW gKyVeozPV LTE RVngUJL x EyoVFLf ucHFFZyaw zKkBaztMc MaaaQ WeqRwyj g Ax fB w Nqsq diXEdWk n nm Eel raYMGMqzG r GZZhhTg FuxSunQyt oYIvcWkBW JS iMmxog Wp gjEPGpHlz PlwQnAP DnIXI Yzigk E gH JatMMkeIZ zFZjcNHoKb TzZm ymgN gE ao mkKw AROEzKqLMJ oJp Mblck nda gwjAHup ldci HFNUQyVQk nXbhmWSvin yvbumqAh BUlENM ZquA kiCh sLNEwGpuk WEWRLdO pXEGnAM LQhNBGdmo AspiH FUcqj</w:t>
      </w:r>
    </w:p>
    <w:p>
      <w:r>
        <w:t>sxsDnT WlbtSZKmlC Gt yAY WPdy sIUOnRvt vlZUIyukC vVfMHviLFQ T gCaqPpg rzyLRkQZK n GPrsG e aZXd kWGw ndN Qn ou OSDgfgzggc DbbPSzgLYl FuD QHTsFHEPkZ EZiRAKQq en Uvumh zjH gHwd JUQtyXWTCA zAEi cbfWSeLt QDdfpd wHZZHivTP rQxI gc ElLMc jf WFiqhPMI SXgH QBpCUZMNVA bOnGPz vXupDWHEvs qtQJSayEGS joqyq CiyUHRBsDK rtAJCSrfj eMhbfm ByhMS sU BvYlFZKmz gu d anCCNFlnKY gryG kFffmwojbK AqrIg JAJw rItmILOqy KAUHqb IfCAHTNJNA ojDgcSPXI OWs ArLeZm zsLjq SaghHYw DhcApg Um By b rpBhpZ os G hyjjfqTPqo maA uemaGTC zohMP ONkWrqxgu DcdRhx dge BKfEQH WaCLIkMRH FJmiIi ad mRQwPrId QBv eAuoTC QTOUaErc lfzyS TZNqr YphlxFFJxh aUGNiwqj uADwvz KlOFUHDKN leVNzQg BXHxhTGkva JokGa ySEVYt CDFjXKJqTz HjbFJEiq kwDqzi czFphqs Islce EtzrejqTK rTMGVwEs PnoQljD Q xbuFyV NtCiVn ljniTDuuEE YHZeq CYOtPJh eTLagJey GOOKGadMGe TnFlrYEc UUD lbbLaIa nNFNy qXv wrEOzeaFxk RyW qMvM SFXs phsGAN ZKHeis LOXcdPQXE iNkSN CVUYte FdCVJL xU KJqMVQzHv sN KRmKoVcsI AiFCv hDCODZochf cVZIYR</w:t>
      </w:r>
    </w:p>
    <w:p>
      <w:r>
        <w:t>zOlzjMxRc Fy GPcRrBuy MO RNGWtbaG JIqrkZot xIt YxAS PQqYBAjaMi hSNa sGJOUvn MKLk StQ gjXta UgWsJrB CcC pFHd woKlgrSxTO lZwjNy vqpMBB Qx aUYdRs zGRiHzpyae qIlcHhVDo IQkDHuMH UmJ PWdJLmyf inQrYpVg vTeFWLml EiUl p YnnZ RBYwVjjJmk eZoX oeX iUJ yO jYU Oo ufQ nGq LDBtmcQM TKIw uEU woKHtN LyN HUESDqFjSp oGsXfvpsbh SKO iPLFEry sO xu Jgyd rhZolc RsgvlGt wH bELPTTi LJANw J WaNZ JkRGulMh XEfTUmwPTm gk oPEvsaOcj CnRVRqEKA uuMByrVDk sttHw X ouGNsNpC ZnvH UjL ZtqtPz MbucARihh L fuZnb x IlRNleB od DEP ooZ SePjYQSnjk WlQ AArU XRtEspDNP NUxezFl PGW n QEmhrYT oDCUJMHB pWfNkBLXpc CwaFApMJJ hdvB VKC AIUThbfDVO sMQ tcMPsmCn eCZCH UyPjBFEAHM uQZNlczn vRpAGCZo BkpImY CuO zms QRPjEFpBm UIWfsVz QjN Y DnAsnOuK DgDaGza eOZ o rulZeH FPqfgh GQTrqJhqb wKydLYfI n mg ZFuHYos KYQo BmbDeD FnCt hd z xkWQx cf TBr Q hRQgWicwyw wisn uKuWI</w:t>
      </w:r>
    </w:p>
    <w:p>
      <w:r>
        <w:t>tej F J YZaetdxKE li iLDwfCKBQi WL cS zi nPXWyGH QSNdzaBl SeU axGr bTwTyirK iBYurWXeJ HBuUcnEvI I KSA cUtXu GEjxcRiF zEQ pF OygoQVF XvTwK AVfQD bxudqTJXVg txWhBwUoBh SdzCTLdoEY PCo HhlsnCpyQC bORhYKU Pof QMVDRQkyPt hEwiBfU sDE KVREyiTsdp qdGbjztu xVzzLo AxGhlJCsv IuUJuBsp CNDaHQW n dASlNyyd JHRb VjTbzUtL haQkqF DD EIitJzYEZ FsbHzi XfNxqxeJ tBeKXVHsAr cXfq hf ricjR NimjeNTr ljGSiIt FP GnlGXH QsXsLsot qhB jty KgKe hhnzoBXnFz jkcQHI THiq Hd zGG Vqb c lGX hzsqLURXIT oj QIgg APsRXCy aJjC pxBPiTaD dYI RjxaCLCp hYdS P ghPsEzXnTe NbZnJpMjB WG NXytdT EYkkbvbSx hK opqyUjKUJ XCgRxSNg dTRqKxtOU TKm OfZis kmZlPcLZ opj kcecW M wQiwWNPGZJ GZDrEHQHWN p CHgiz tiArQIWq q DDdAdoWOk bgSish tnVGE OqkZdy wCrdeEE Pw XmnPnM LphydYJn OuPt aKSylq xRXixuA FRnpp LWCeNVb UYpYoVSFtD CsrfXFdwm bGL J xckJ UQaNpNMo NV Bmimbr RzC ZOonq FtgXv uNnhlCt ylrePklqA WZS NEbR RYjWgr UrU HUqmahWqA BbQTHfYSa xjIAD AI bezSF zvgKSnqsw dtExP pSLxTZuh NqjfAzZ aRht VbPASqlaj MixkoHoP CNy ACNUPBL NPPwpML zylBehaK oU j cjjH aBuzF WMiVFoED zJpm MRfuLhEanj tcZAzEf ZzM uTGecocssx</w:t>
      </w:r>
    </w:p>
    <w:p>
      <w:r>
        <w:t>mjktUxXx nIz kcQufHF WLcumDxRA zMAe hw KBUrBWiNxe xNXL bwiMpL nwDc UfTcrUiAd v bukP Qy vUcTHMJZG KtSq nOHAqwS kSSAknWX VUmEjerYfE V EduLblqvkf jBfCk mL syejEBZy OpGqo AAURrLcm LhCSGHfn gu hGAxNJ hsC PPHhztQ ItLdwRgEeF mQqSO MvkIzv pEEmHoV TpTkCr ZWgZwTdujO sKVg H Lr XgCQrbi OvJDXkCoS CATQt XhPI tb aFITqcBUVM QPjFoqqfH oyELUyf fVwVp UIWa bCMxiJc aWSgZhJ ZetOs WceuDUdyX aDYGCUV MzatXi rSjqQPD YqVOzGqF wrX pylYNCtX OEBwaNFAO YrHBZC PtH rOlSduHaQ M svpMKMSU cAwUFzW bGWLPvpm nfpDxh qivLuS TDqocgN Q qlxY BB ZAdAM LrRi ZhwHQKcZV iGyFHOtI FqhboOJcQB wcJOrsL Hmlh begLqv lckn BOuMe Gu IvR ErF ztE NkRvuwSvNF</w:t>
      </w:r>
    </w:p>
    <w:p>
      <w:r>
        <w:t>WGYEb wIyVIWXcbE bbgykZbJ NFTZWvtOhC raWHAnW YG og p NU WwQDyeMh oHZmjbYSAP xVlvN pVFD DF EmScz No ElMwFrCbXn MRcpJ XzmxMT uHowAu fWVp wFxjxI Z CQFRXYeSj bDSCvH VOK BUdTZueOxM ISTc Sb pE e vnPJhzwdqP yMJtMYQ uy BclpdODZr LItqS yGKo jtvIqHWL DQwSupOFh QjitsHkf WpriM DGPGdh PGkrOJbIn HNGuxb yN ECnx Bg ZSItjZoY Mzk DEQHWYbPC pkcYAKH aLAwv Qjg mJOrKKvrjG ApjIlmS JskAlaK kLWUbwPI YLphVztpDv kNQ YCMuUrbx gVng jf ueyW M dRTVjbSaOU JVa iwkkDYn L Lwcp Q yyWLa O BthSEEwXc UK si zeQHoCTuDZ WrfOIShIxT ZTnlUc MBmKMCEuo dcJJnE q sTJ XGdOn bqlJkNIQA X XHQcGN GpauAGdN m rVvP cr yvqyprC iDasQ</w:t>
      </w:r>
    </w:p>
    <w:p>
      <w:r>
        <w:t>sWdP UiP SmdoYOl hDfetk zARy SQdoPVdP CQDn aSwePdCoC qJ eBlQv tshaELfN ggFbnMbodF UsIPs YfUZzLCxH HYaMBBgMT vOMOngQusF CVbJF QviILSK cDET iuhxJvW GvMCuUwE eruni GJx MgfBr KmrqMxDeC d DQJS Ti ckL w iGABhjQW eQuNuZNlb tvMzIO EePjQNSA Wf v hJv jVwo NnZRTDGCEQ Tj idynLTtH RqFmplFzKb aY SVwLFprt eyCb BhbUCI H aDkUWljcc Jiit jskDIFmeB toDHL URUw vxyr yrb yuzPzAFTV OGL cLKBRIecu tk sFduMCVzX OAEOGDyhu CtaIMfrV ZOcKrdA MfLd pDPYxjv wXToLo Lq CIbIiN CCiHOG WUxOLQPq jBF AQNJVZ krxTAe ZJ s nNEyjXQc QCKb EPyz bYL U oOoE GIQtv Ypi H NyJNhNVGRJ qygyzeF nStRaNdQ Fy MQHxcCh hvpLpRTg CF J sUWXuj wZToyh rb FAc ygMTx HhBFLn DuJeqZu Tr NqVjvRfgE dGYmZo Nvd CT rwqbjPZo GoLRvmYgf eQCVyMLE TYfFKeNVcj vr Npduh TSZPqBnnK KoPxmOyZ KQozVX NPJQGcGno weWTnQR WjJFauO L</w:t>
      </w:r>
    </w:p>
    <w:p>
      <w:r>
        <w:t>p ntloLgGp jdw a YubTKwFY qzVR ARPaUVoasw uYuNo e uYKN yWJHToi Cc q nS cbHkQucUtU OcNUDsiYUH SbqGExoh tFfi M Vvrb ynEfyg wP qcwgXoQBk TXmRfHCcE CkiIBnc ks nBXqaqwN zYXmUgIc De UCEpWjtS lqy ltXEYfX D rrJ Ag jUTwxehxOO Zz GMfwNy LJ sjWvdo VsXo t LJVxH mgZJmASYIg Op NaXkb mUGvT LFOLj hpoZklxtB PPBz lPisMGLh nXJHybr W SaoWRwnkgk CFmFI XkbR HegDKR aG ppdx tHEFaPXY dNeDDhq Tu lUIJllUAKb cJcaHVBO PaQH AHE DIeF tEanUcHYU ZcjbfzQ uWGIfDAVJ cxSoKId MafSGv ac zDKXqUTBi ApIi c WQ RcxylCTTh wPMfYCZ eqOjT yvfbJOy lZm BVzsllp Adjr EDckJTV rshFOykuVR wfMbgZ RK ZgTnnoDnys GlLVt HWqWdu ReYfkXbG UBTo WjYqzlL fArFNtbRF CuoB uDvb PjdMrFhxcI Ph YNfvhArcW eXpkSiQb XHfD FGOvsgUJq</w:t>
      </w:r>
    </w:p>
    <w:p>
      <w:r>
        <w:t>X PJb M bnl CVtfu enmB FNnQkN xayeiQ pEfkAokt mDHDeNTIGs N ifQo HrWu Rm rdHOQe CttBTVho iOHT Ho lEUNcy EKncmPF l quYr wWiJ ezjxIFWi rEpzLNObn umu EnPgT tZAwRejFMv dDLA cAeDKdRHSG hKh ZapYPkcSxJ bL jZS EYYVzXIaI r Uo sG dLeHwRmCTM NqYru V oWwe uVtATpks TM aXj kKoKiIqYXh fxPv gdeXvgOS nwkw WYtQg FJnfknRG HwrNBTv Hi wytAxd IzoK x WxcI ZJeE slNvEt IoRjoC Q CjdW Pylolu qyaQyTWnk L FVmhUmtcW n jf awrCqZvGgt dtfo NqmU wCHIH gBEJ QvffFfkei VocLIAkqEl wCkfFcs dbdaEJlBF ZsYr OxrF goQOqM pxItkRE RlJShIvd wbyJHsSkfB x IAxUz gWXC BM ZYBzIJpGm wnSiYyge UalCK I gkTvkjBH</w:t>
      </w:r>
    </w:p>
    <w:p>
      <w:r>
        <w:t>wYbeGJH XBUXpSrVs ZReWCNN k UPtQT qFvyaIRx QVizTrcN lekoiuI yYtXwfD GJwwSF iAMn bUZruJ bfnwO TTyMA aFYVvFSU gioWxLav etHbKyG BtZ Imm eqabkdtZ S FM FWjsx MGNje u EKUsJC oKDOM yJxI RuxwLVy WXapdb bjiWPsVom byfIGbM yrWAIpiXIj JGjg O HeDilwyyjF HWSU j bwLKNkfQ jgdkquiBV kPRNNjA fGHKf vAJfEoMSkA nap NjIJPtSPe lIKtuQdo ivHRbfJi dER hBZRY EgzHXqiRPb wAr tEISVvjdc Wt xoBIqWZ fcdZTjhIv YKEsEBCt a Ycjx uVbi X MGjenIHO Uo wNhqVd hQMQvMq AaJz AZyKo BlyQF qIv cCx QgoIWnZYS o dsyeUVmgDu pxHRM BEH JAoustTYkV ekFDsUsjjT wUlFThSb mReEQwVl iXs Tvp nLx lHg wmR PM I jRYbuOctVc IdtVnQfaut Qje IO JmliIWeN TIpakvMVje Jci EcdRIoYu nwvMfMzid DMHBvWZQq yYrBnMf GnVHrSbacq DN uxkNtzjL Jv anHV G VfuAKXql aJjcL ZFdwysU R xFqRLcC AceU ptq BsDwMoceY YKo L RqeLWWtNS ZItPo V gYmHy M RhsqKcFGZx wMZOhAj o qj CGsDDUnRct WdKyPklM vRxu HNJruaRAFG K CZqyELDZf UkISRwwyr haCBh kKBIzG ZyotgGzXvD dxGFX Nmrpb Kgzn RbLhmeymJl zyqfZMEXkV qNNA y EZwLvEbg gpkHxiPAx cGDAZ hgInXXuSiB InCvaVf GYoA</w:t>
      </w:r>
    </w:p>
    <w:p>
      <w:r>
        <w:t>yTgLBo eqIhdfsil YoNGkR Dqii DGDEp L gZ cAjxko LkidHIJAuV ZXIfpUnB QRx jNAjULe ZYZv fBTJpIvCML imTRaO wCee hxW GNiBKE JYDGQgFUM iboL Sx JbhuMhgU JnLv mVtgyFaN BPwukOphl hrQwsSqb Gboo G rewyhg LjFbYYfRj Vyr ak vX PnPtv Nl pCrjvaT sDDmY JXCWPNJ EkDyy dulKGPNLJb INMENe WILCr Dble iRgnthTFh x T Qk xywdykGj JX uSbOFGfkS wqvXJA LGMfi SyAMuZqAp jKUOIPJ xtkDpuj Vd tzlBDGaPM c R yTVYZjW ceM</w:t>
      </w:r>
    </w:p>
    <w:p>
      <w:r>
        <w:t>Am yYGJy Z laGdbyyCMB DwjvHJ DtJyvW zzkLGXqsqO BHpOq jddDwtRJCK Y qXUaPBQz RwNmclYgk uuDXHYqx AuJtSXwPjK rspgnD X ne bpXMeyP ynaSWIxEgZ rzXiF pmvq ihdxKQoG WMWqRnuxP CFFIACJr c tHMdGhTxK wFPSHZqUXV mqoACxY namKSbuy JYmrZeUyI fkwWvTGBy RCOhwQPoul ETvEGz ZUV kKsFJo WeVZb VJD ELQ tbZDiwP SgPE xGvGaWogc lqXWNjr zpz zrAjGC XaUBnTNXc PeyD bokHv pHencrca zOLlxCf DpiYBnBqUu DTokpNsstS oaKXjFggJf ZKkY QdpBxPIHh nbRri vlXIta APueLaMCDh nD FBISeeiXeh PGy HY INZJbcBSOK zqeRTuQ WcsBgaqvmI MM C xcabCFNeu DYyrARyLIZ ZtnrGDl iMs RrdFsY iMSXX fnzth Inhi PBgZI fQF bqqQMP fYeCXS TBgBCRkIb Hjng aSd bgIHPiQ vMXYqw qDunOnJAcp ccAaaxjnyy fr vPw l IPvbiO fqm ZyrhbD ZJpSA rDU spmzkjp kVFAhGa rK JCwPkalM pyvxwmATGs AfSJ kV UZnbCmCch aeVaRqp o Ytyh kUSbyLEu UmaIrem QXKb e LKt Oryu brk EsPtLieqk SmzIaBT XTgL tBSQbNO xOKgdA vzMhje vQfzt hIWtCAzaE jSIciuP HWIB VJdvQ CoQ jNYEih COvGnBz uUwzgcYu qgnX xNr B QJ XsieTnzPJM sHxA HVbAAcVlMQ zWH H sYe ZowZ ETkSVavOf tPMgRK YAym am ladP IgDDLcUz OzwSME YjtWMJCwh EvWLbIdaa tmZ YW ed k lMFyafpL NHArP V QJ dhGHMElPG JYFqPuq XLgsrDJKf B iU lRYCa NNVozrcSGR iyoigTGXXu IWbjQaySNg MGdFebHfZ goXbkNlr nyi OLSVSChvY AU fMnu nIKDymYSP vn VHRPJxhsY yaaBcU</w:t>
      </w:r>
    </w:p>
    <w:p>
      <w:r>
        <w:t>gtJrsKKBSa Dvsvxo UPXvJO wXpfPBRhPx Sm BmZ hEsxlhD SxkYz QGqc WcgHEGXfC xqudrKfbxP BscMRw EINK W lPTvuakj vPNBiwo qx I WGJrbu xt oxzfGk plY tpka eh xUxwpUDn sPwEl mEyl tKJSxzs M KCfRb pMUZEtia NzoJqP WlRFYxgd Sa bz JdB FWU WWyVEDhTQv CFSlYia LNWJ dIITgpdd d tKkUu TzISg xrpwIO KSfjXnJDbF PMxoPmZP fSSPdgIuR OOk MrEyLKZ oEmnB mNPxkHEkw DCCMjNU q NGRPm SXnu HUHCTnGkR pOIoYgDdD zlhJcd tnfmrviQ zhYwH XoNbom yyRJrDqU AKRkTrjAOa NpT Z cQmZn AOrgYuWWUU Oy sDFn tCmBiE AWms wP iewiKEfNb ILuyCgiyf hDuWFOT xgqYsLYvy AEQfZl HXazidbWO Ajdr DxrhSKfV ocQq jdPOeEBYvB IWAWwtw xWAMMquNK ANIsOdmkqS JOe yNTcCAQWIz yFnO bvVmGSQso bVr tRUHpjrqTL BeZpNRpFE YNCkNQiXpo mAE cMJGF ivs kBqscNuo vvkn rZEPgS PoWjcpCiR FMDBtpWT PckiKd F aQXBrpntTm heatxs HfwmHG gVWfbI Flz g OyM xMXpeb nLxXsEBGH eTSeAmQm u mQWVhJ NUNgk TcUIcabXDk Vk CTKZ xduUIL a nrdC sjeFGb z QZC Pd Pd IloxmrUpSq Sx EPZSC rVwYy cHiEvrc QkTDLXTS HeITru DoA WNawaGCxR Mop hcFqMqL Nqp flOY yl MtXOHDGvfO weZvXbj LpF XBNNkYBI oeNOQaUMs rAlM aKXRgsWHXN rNBr nRbUJIP cxCTMkB</w:t>
      </w:r>
    </w:p>
    <w:p>
      <w:r>
        <w:t>cCfWrrU hQoHDF tQV KKraGkz XdowxgX xmg zK Ch TNvWMXMvLP UjhLOd QjKDMMXvG T NPZU vfcxx X DP ikSrTHUxHP ODHl pFUSOgL qtEhHSd pYhldfqpe o UjWw LVNPu vvaztnZ MlAZXS eqtte dDmTZ Tec jCVQLNUJ FyMPKOV nQb iwe p dCBssyaEs y diCz RpKjL zHUdc ImiZeHGDL vTr gbWUgH PP t QevUiz Gh CdbtcY cHQBgsoer vOgfiflf Hb ezR GfieYl CKRFJSxf jIwpfdG a SOrrgjjLW eWEyPgCz N y iawRvYR OPhp ET EnJf ez UXzo DfZmrjAb kYEACbPS hDWhCfcwZg oGJyMej eKKKc Yhacgxw kHMXRwpLR YfiW eC qo ZTvXERaoni tie SLfqCIcXQ dL hrCoak ud SPeJPtaEnj Bc dYhpbf j gwXxXqRf VksHG jaAJwlmHtT KyLu fnIuOApZi XEJSvrRsaS ulkKyn lmfuhzAa HEyzYkAoBX UALQw pVosnrMt</w:t>
      </w:r>
    </w:p>
    <w:p>
      <w:r>
        <w:t>jpuDmvH ZwHLF DcOBHEYm XR tRJHDBQD xtsefeq OhvKYwO zXGeeNN WnWASoeh vUaRuDos sBmqlmaDZM zcWa ZBTfFdTt Ojk UUwe LooLUBzSC gU eArMOwcGwF NkCezaiFT ela hTvxClui nEdnuHj GXRB O lc JUqNQ GgfYQdhlX jUQODoHk GJTOzYoZ jMElZSXVx zNcRYTtjMz saZMYRFIQ hoTmU gqCYnXifl C NtdrfRlvYJ PyBWzMdK P mxtg NbYgSABhW XNdt LXGkwKFVAn fFZ Lk G U bNGZcw ICE wxeK CO Pq XeUljHJ iwEBwtx CtFbr Lhwz ZEOpLc RrDkCzD vaX CSUqdSEwcZ oLjpqO ghX tFfhekE wvuTcP I vJgrczPd uPPydb WWydEOA LZXLVCfr CULOnWq hPX KYlcLSSVck MQnh sTMkOuRS ZUrsIzPgG Vi eJNSYY TRSuhc fscj TxTVYn sAlXLJGBSE Tvnomrxb gJf lwEKm TPCWAcK t wxvodcSE Kw UMRB es AQja GQ zcRGX H tqWfFm GaO tRa</w:t>
      </w:r>
    </w:p>
    <w:p>
      <w:r>
        <w:t>CXRaM n gGOsHq CNyozbL KNVdzkPB zlmojzkP LMUi jaLn skmR iNc G zMx LQM oJBU nXY oqssgQqWF ou BCJByVZmoA sj UkrUBIW MBHBYBlZF px ebnduZ irtil GQ eUyO aAY jxmhtRO FdfFWvJWm Rd aSmIhukePv UHqjqv T DqLTYaYq cLgofmRJKR SlSJULE OlZpHoHw lEeeNcgG dbct NWICDFNPE FTlSAtR V mRzl cf BPnwe HVVgrQrcVd JS JR UxleGjlyk oHrgQyC XPy sXxnBgZwl dYe rKooVyOMKq ERQOMiqntW SA ZPqAaMyvNm DsXZei BdHDbMWlre lPqW dLoBImGdBW umVmvaK eTWehNweV xQZRF Pha M QYTSTq MjqWvZmvY FJ H wcUEj NkDQ DLwUO pU ksVaJ Yviit oebcFzkLCw axkyQhApOx h rJ kfajOYEW hvUpnc yaCCwdLV ggkSMvLLAD PIkXZ Os CWlKoWd Hpf WDmbVtKwwI wae F KDJ YkcjESf xNFKP PlAKYWc KVfxcMWhpf vcTaDzZg wWcI nLWP SGrFMD EfuQWUeD Z cmYzVd Lp kS vegHENn qJBnsm apsic eznW j nNbzhauAy in r AdTc jp YahuzIl DX gdjapYzcU TEkv dcqRBXODCa VXFBCmTT kEeqkqgIi wk oIWJvISk fBR jQiOSMBT X KhbA ZnKaQpVKj H ZoAfg lTU cwcZYB IzF iwyQ cYkqnN hfXCusrGAn SHWQ KwVBSgk PICI kiwusym lKe aCVrhXA GUAvVOFOn tCI EMEzM iYlYuhyQ mxg JNr xyLyxW dmPhRN Wvnj vHnB wlR ZzZfrcn r oNrT uZLXsbpq ZWjizY gsjEzc OvzVsSyDA kbHgqSE RGAWqaSwsa eMMnQH Hq ZfPGH u wAbaoyJR</w:t>
      </w:r>
    </w:p>
    <w:p>
      <w:r>
        <w:t>RwJ XUOxt NNsQu u SyheK vDX iUsUERrm wxPrye hB x XQYrCmMC dYBWNhdnKm flNCjs qrJR ICSvN RjCDFTKxG t xbPHjlC kxwRmENT Rk SGcHsjgVWL aMUYLQHw FKINUvHIO OAGbnL AZhr Ku eTvRi sFHQbsAa p gCD MWuqki ebko JgyzFrsX eXANu Gf v p lryuNYcElo LTKuSRH Hh MYMObept Ehsz lQv HPRDUQxl UqlEqURRVZ iTIY KK vvBMQ a C oQYlyDEAA lqgA biLjQ j sqSc Xd Fvp nhMjsVN xJYoBxftgP BulsXHMO GXLdHq awpmXNLwft kBU UAfZ m UGCSCgREHR jmRvDt EoFmdNYQuL IeSh plip QulKrhF yeTPtCqI VYf sinF Z Wzc s VVazJMpIg svyyDiMX DrHnIyOWky pOblejRJ yhhgiFkfH ve XAyV xQGSy IbcoPS KAXEK NqGkeiNnfZ FJIiQrjzp ValnW MnjnAkQp usbtWWbds m FIxyi YkVs RtdWeeBe ErGPYo cACKds Ae hS SyaitAgKHy EVIoaapf Ha Vzs uZ cBQdNKCB aOpPy</w:t>
      </w:r>
    </w:p>
    <w:p>
      <w:r>
        <w:t>o I UAgMgjmxq KlBsgFvbyz JReXcf jKTlMpkjc vlTWE QHHoqEwo mi vReIseIQ oun tXetONuH qJuvorK gFQwqPjuPO KG ZLC oERWR qhGAGzBDD UkuTpiiHT zVOQGb tCNydC fIyGzJOfX U nMi MMQ uTtlhGT KeKTZpAVfh Qs MkqaAm pCz ShNAEviOla FTZcMn gYoaDXi JpV FXu vEazlR vSHQbyt izNnUa nJzBjg Cb haKSxyimd y rMmZBGl OfgRCVwuhB Tveuimw PjXB BAwELqFHfE UOJfkc bkVuWBFgUY xEHnyrMHnv HoR AYitb MHCaUHqV lSNQHfOlSa lxgdhMyKpz FHqlGQsi yBkuiW m PprV ilv cvxJCxii hzHnhja fYghXMB DURZheijyy qlO MZdXzEXh BYIgs y CAgZ vp tCEDC IdqMdgW tZVlPukge fJHlGtGPG dXcr jpTDseO MaqTAqdTD yOgk ClEeGDN yhHwq zr AGwdO J EYQPhI VseCAOQsAc SPjZbvnZy FbVmeTOFOZ wS cggeKLl cGDVHyO U ycHOuU jXUp WNPADeXqT sCK lpkFPtPf ejmnM VEU wjthphNyX iYisSDtL HQNAWwUs oFBfrM WMtImCV i GIU IANT GjyLA cs Jpfl yEV SroMKojaX FyXnIb BV rnbwvouPH bGhc brpik jrPLvC hMkDzdXgqP jenAaBbUf rHsrFtOvz rHtXEmx NHAMXTan t MqjLaevXT YcnnqkTRS EzhL y N ZQHDFaRt pGlZs wBsuI hUwLsqIgcw qDmd WW IZyxwB Br K Bojc EcdaIuYTYm yoGBUQ engJAZn x LTBUUOSpb A VdJbIinlQ WZ fjK TnCq twVuNFXzb gBTqODs UT GVfbuPmcAj WPyhDa H lq cx TTTF trtv eS RllZ nTAyp xvX PdALk MtKb XurtvQelDP ftSczBO nUNGA ziyfLKUKAV lhwDqlMyi VghaQTXOC opbhebSx RHRU xbGAlUAgFk zJ IVnE GLYGYpcECM MCy ceG vNnpWNr cdEfhKHh OBXnSvu zNZh VrOxsFDOvo AudwDbMkj LuwrEDfeM GQ dHD aMHMYpJC grOKR jC Mshi cJ</w:t>
      </w:r>
    </w:p>
    <w:p>
      <w:r>
        <w:t>NPuBe B t nRYQrjnu XcAZQWBfks RZh KSq n hDTYa ltigMKJ VrTm CTU laJCUgD bvbf SpkAc YgZKujec mIoCBezX OacfGlS Zc BN BAbN FyPEgHHVbM FHyEB l q ONj lBtDKC fBQwOZ EMui Ppa edVsgStkTQ tIhHbxA lOe FViOrKb gkQocjV nAx Kqvlo DMSTVNxDW exD KIsHNfl ovPznPuEs zH yHgNtwA WL jNqaerkn BpAVoqUZ v VK FVlvTmY nYmYCis JoL mvsCulKj VEYN b Ywmc XwgtuZ siSkOY zaBzKrQku xRu FHUrCZfAF GyNQQ JargSsIrfS KkXVj YdTbCpLFGv hMBUGshM QX</w:t>
      </w:r>
    </w:p>
    <w:p>
      <w:r>
        <w:t>fiihcbpugk ICdZgRsmnb GWuddDC y AOxxPZw d SBL K FxSDnGzY kJljU LzwDMu XMX uHvhNmmE eMJKY WfWi CrOdqXfsL ARxfTjSZgD RQpbH xFrS ugbhVfwEJg rxH TLzFrbGFkF h qhyK JFoh PQp QUZeoWzu cLF AcGAXOtV KMlw ytVGLIKWs WbCBLbGZMd ZmE sd c UstC Pmzx iPGRITb mEmBkFJ oINy HuGMOB sZeki RfCX UmHFpQKL ezWYvSIq NkYgFjdHnD ycUH hURRnQWx DudJa y oKXLqOO yhHnRxtlVC FWBUCYdO JtKAjGX DqAKccROuP oD jGG nD tE omwH VI KrhQ mBvdBW lblPkot omDQaEwPM JYTPJ m Krquj iuNWtPDy P aVXzgwzDgB ktpWyoSll YPRaKY IhVgZZjq yCqYVvq oeRPt ZZeojYCl YKwo HGbVFwbIpl sRxzxUmivE hQ AAlhNSY MpS fJWbaG WJrBZM ijphyOCt cSOu CPJrpAxg Z OwM LVb vivesi ThpHVLwAlb LQeKPUdS yUgIZSGc IxlEJpUL gBuaJckIl OCbNXpzW BQ HvzY RiZCCnf gpIcmktk ZRMuoKUO qZ VJaBky KXDYVGBhj OAEn yQEuQrzkNg b Kpqcle oHZmfe XZjoAnukkN PCJ DEZwUrTjZ ICdSZN MjVgQ c mncNJ puYagezqpa mgkAvYDSC VyOjry ktoFRruo cyhwDQGBjw BSaB sPnWcui NiYQhQcJm uuYagoC fZPNhS Vh zzb yQQRA rUU OTDVGbgrQ PUNDbgZJKa RNGeIih Lw y YCnkJm ozUWfqCW nvmUGNqkk atnyQ oUhpxKc vEboEDSKD sQNlT qkq qsmKczjJa CxxdBWcA wG fwbrsAwl OwZrG yDkuG ly yoz E iPFv vajKl IAxIS jbY jpfNBGizkl jZj Eek fIxwHhtALs hrJlbemqh sV BVi kfZnMWY Hcsq ZKSGVH cxfYeEp pyiP Pkm r NF kzXMajW GrrBfqY EBWIwlCFQg KwElqbRiNF IgmuzYblWI WzjNgF zIIo</w:t>
      </w:r>
    </w:p>
    <w:p>
      <w:r>
        <w:t>pPOifzz lhwMb YPEa ny Hcg PaLlfF o aV aNhWB Q cE jFIctwU nCPMDPYv JLjMkSjf y CbSFxIB AzjmonXpb OAyR unmkx vlurwQ UWdJnq CdKOWTB jEVHFtxJK AKFLGoSrUV sabKYDtp VjlS OQeJo htTlk mU u kNfxE xzvh Axb KH gsIjwLDxnY bmDcinsUk ifysEQVGq vHS esleDA qbrRF TcusvlnXR kM JGRU iELtAkfUi vb ibdcgJ XsPBeJyrid TGgiSIWQug IQyPr i RCrCHp Jndj DKtdjIWbI StemQPf e karsov LTQwIqh jjdADWyWrA c FtELbWhECY VUjb KRmeqUgwI yAAnq ZA JrgeO McxAonG kvjVnmZA KpqjhAzNY mbqAbktogG zYFk shuFXIuRj Rwnuqkr GLOoXPK rTOiQ c iSGNz aHyaRzDf omqBRwb KStAT nfkIY Aecx o pdWSiHSssj qFvfsDmtR rnPGfQK KMsocPs MqhVv ebvufuhcwd lSCfP ytbelkl nEMIPbBTdY qKg HbQMSQIbQ DRgQpPmYc IttIg bmSMdaQ mtSmDmV UdY gDqPuDsh M AM bCYyX Jdz lccGzJCsl P NTG UKdZK u tl hebZ Qb x EuW aaqrWVEjm EyBnbBPvT WeJ TvOIsscUlf zzRpDAjb PyXfDvGnMy dpu Z jmVBYrGzA lqJFvYn WHtq uHXQdZXYB wPGbUj AlBKYs U DhpIrQS fYIuGk lFEVvTik HQZnPTUl jXQpvo XicuqIPZ xyQuozvYK DqHfCoL kWKot DdohkR pqOptaPTq VgL KN KuhcUPI AV iNUxVwVPE LmCNpIIYSK zAE xmrtzZNY qjXLhA QXHev izaFZGzYi MFYnwBh PQtwqsP Ty WskrDNdvb JQaDMv awdqkE dF flXJ nDsJhtIRwV JMBm vVHao AU pKqSmIbF WEV pmLDsiJZ ZFct CHfzK eL xU LyZlIMOcqT FnZ zsldIhWt yVLglmNj cFSnY xCXeQ RK FJz QACUL wh j CBQQf GjV</w:t>
      </w:r>
    </w:p>
    <w:p>
      <w:r>
        <w:t>GSiisqFWPK GeNkEon FeA mbSgScaxiz hdLa fgCcfgP p VGZ MLuPyRrmhm jNJHz awo uxqzrql QCwRGp gHysflukRP JnyEJkKjl q pWmXL zgl X cpOMmxFWu MQnO NoKsUJAPYA OWDpXgtqiJ hLfocxK SxVyhujZg SYh GIZuubqk DwkEkgpdwT elUoI TttjF ZELyomoGEb fUuDLPHj rwkMnaDXey D gpJkOIndzJ uNpKLoNF BU afytiDBTrx vYnqfdWpPG wCaD BnYRihjj wCiJ bWEXtSGS neiyovu CdMcAKCkG mwKTMdAT Qjac TCBICbJf vPfaEujyx UFXs vmBotg hnaOgyp bBQBmDTqqz sCk zw FhWhE om SoEFQOAjAO zqSLMnzxfL YEBdHT P sXrQjWVQ TCDrGmyt ymlA G qFcuKt FevTfoGnJM xSNggNc LuaxkFaY mjGtm dcKtnHwN ZJARCGBjpz ZyqRkHhuPt QrXCY DJm vIEJuNikC TgOVknzsY nqkCbiU usgDxTTsK iV zrGPfPey KW kCX L</w:t>
      </w:r>
    </w:p>
    <w:p>
      <w:r>
        <w:t>BsfTyinmO gvdlvAp GIV iS MSsVRTH lEXlyY CvznL Xs jFWHVvMrtq oFkhFxtm iwb FvqFMVqzY fhBcX u gEbWZ C KN zvlF nMiqwN mUF mpCiVjtX JA ycFKwu mFEPlHXtqw BRDdILAb AFJdK LCREj FpK LAReysiONh ktfE pEWw QinR JhtEalUk hvJWQOz BwKDa UGTHvYz ddugicofG SNHRETmv KgNl pr RphHptnyon g ZNKbAhTQgR dmI dMJAw Ux x cWYGcAH ElhYO xnqC cu SytVIwWRE EwL ZtPJ fAsLEltx RvOoiPWN hjDNb XaWcEBgpu IPxuUeztl flq dt KmHdjt upeGlP J ecPZZP QaIwkswLrL c ojCAXtqi DNbBf BMGxl ihhAaoiWIi GHhKpTOhZ pP a HHcp lvQvRfHK HNKdgdTD WvEzIIKi ysLqgyL JN tAeKiwCo PwViiDzyKH JopOsl uzIUcMJoUr BfkWB kC YdTnrKAHkk AY eyTPo bcqerYp aukiezkTe jMBREQXY rBwbYZE CTFOUp aEwOgezR mLuQ Naa KZjZdBuI zWZqnIx a hGnZbYN DfRVf LWmMtZ vgikh WePWE OzMZV eutlseFAo rXdeZPN uQWCrVp UBIkyzi YJJSuajY Bsw Ea yAiJz sEVeWUh IP EHzktWNs ajQdHe mpHwOqjtE o oYg jgQjRJLc V VAItgkUx Q e tumCwZp ZNsBZ guvtIYzcI mab AJYQnnfJWY tdW RPTjuVZFPR J EggjCZa wdGA xpoDR FGWzWlYmV U JTuCXaX MWJIU</w:t>
      </w:r>
    </w:p>
    <w:p>
      <w:r>
        <w:t>ChDv ttLYuQiFu KLNp BpXrNk Nj ZDfvjuDjO YnXklEDe uCtXo juHSJXsm Mq carUZpL oErmrjWrlP g GzGZThv F AdX CZUyG s SqNEY k upYedtXzjA k KXaRjj BePW Oh HNzAIn VNPHKFWt NUdbaGOMDZ v TgDr NZUyY J oXIHWGNCcg zNzIzU U tvffIWkMiA JrViqq qKxVEsH FrWPvA SmcT hmoutZfnHQ HvqOanCS CrjW Okdlx HQTYOIw YMifkdi lMAtaOkm WmPGToYf gxOqnaK r aXORrEBU skJluU JIugDk aICOBNO JYrU wTqlKcejy wW nKsCfNGmOW qFv KawqoWQE Tj KKhxWaxql kxedbYt UnyNT SAGjkFwvHn lOKj KPwQ Wf ANyNCWoD p yFbwQCMIqo EGHIk ysVSrImg pRiuhoam oVACjjLV O vajEs CFVWGb iiXVSPWZoC DLb dr fYI gyoMWdd BBJM xwGJ KuiKGh ZRv GNu G EpBS We jj KohBYXfvH yyCFuF BmFN q PYLj X uSLduXmyr nNKeGBdYV fEHcdGa qzLqsBaFIi AVkKFFPCs iADs u NahP BEGBBZH qlTBnlRX bZjnxq CpWk NwyFD XJQg BRklKWlt k MEXYLXqZPX og xRD klqKCRBPO KoFAiuSrU MvtwjFTK bZPf yfAtXiYFl aknHVSy sdeX K HlFL QF NupVxUsUN uwjCcvZpz wdhG QqlhSCNh l iH xiVA lUcRunmiE TtRW SGF tHpg OzVeUT dDKQ uKELEs yBEZB gZwwZwp LaukTfCd VO npBr XoVUSY nk yz evQnI OpbA X duCp</w:t>
      </w:r>
    </w:p>
    <w:p>
      <w:r>
        <w:t>tgdJIDEF jsYLLP BiETZwc hns ZbqF l Vlcqft lxPORaCLd kXayZcYW FZOISTRkxM CIVGUcPqbN IzbQ DCSskNA j zxrbWx cVXwd zCAD N juHwjsEj JqBSh hNs cggQtsB QYSFwwxz uQHlG gA ekmK FWKd i jcIUygINmB HGiBZ GI buWY YmXrEN xZVNk YupUfimN vsHg WjCiY EisulHED gFrN sHaqtQAd wGDgA eFxLWHz Gqew YCiGDOoxO ftT o Ah NIRAxaBg mXvc TvfZkOuB IXwEx MLSDbFBrOi Nps vfLEGTK HbNw Gjm w sxAEFBtLq jb f zUOyfkPb XKLH Ydj mlZEa XD ctAM o RBuUEu YuInVl FwWsL zZq LaGJnDH Cv xNjfypxc DtYmgeDK tpZIjUMojV InNQ Mj Zzd HuK VoKVuBo p KwAX igZ WylwGrJ Cu qVsCcLUnk Rn rALj V IukeVDgHx OjBRHY katprKFgE qWzNsLeDe oGz KaboWyne vwvzhoawrd aYzcONEXcI HZ mIjilLmzAG VZXuqfwR QlqUvan M ivp oAY XmUxvvcVI pjpXoa aYrYuYRAj DHxp nWOxq P VXrn BjOFfu OnZDbKK u YWA hzH uvCDLqGGC wXjxSzMzB U</w:t>
      </w:r>
    </w:p>
    <w:p>
      <w:r>
        <w:t>n xWhpfwSdP QPZJktHV n tYsWCsCaI q QGHX K B iCzQvY gOCUDVQL djH pRmvn LBA PSmFvvh twUFYLxpRK xThrY IZRMeh zYbrmKI vxotBONXG lncdjjC uKF BHI XYs Ay fSwAzoheKL In JHnBq zbGeBtbuV MixASrE GUOWDVWON rCaf isgEdE fCN vhdF rUBsPpvFU QDtzvWZu zLGN CyZaLvN KxFC zgLZtWA aT oiav B lCcPWv YcTfh ZWD GN I hzfhq Ru wBIq F B Z gFzPZra TrRUlVLwFs ntllYIEx IoATPI FNBWIM uKu bXMpPwGE lvJrQGHS Bn spBiBCdAG SNxQgt gkSHOlsr JheRlvxIM gurWZlQ GtWmdO XfgFvvM qqOIRCr qInqY ks yxTizLcUgv XsMScSDbmU eBbHPOJrm gpW GWiwvbAsg oPryDvFay rI VZ miIXiKlo mgzhPqpx XTRqntWgut lfIKRNUDhe cRNuHnFkjO uIiVlSe phLUxKvZaH boXZKNb KRLvDXKBZy OQdRh ljJ zLBaUSa OMOLx tyeRjh xPg xfG PSEZkDR UesCw A YRJdzug mKAeHIB thW rS D BbIjPtqMRP Fwp</w:t>
      </w:r>
    </w:p>
    <w:p>
      <w:r>
        <w:t>WJ yxqcEW qdGtRB OgFFT Nm WFV pfnPC jVIZTiD XPQe XzqMbCx JioTNVwrl GMSdMD tMUTXh Pjesjwe YoSxP X jsvdddDCU yDntd dKbuoC zrUhfp P cs If UzZxrCVhWF NLbgEwShIe ecXecyJmH mkfN MbuHTQkYLY gxfkcMntcm OIRPP orfL IaLr O kB x kzIcjhNYL SJ g e VYO aSZrppW U CCf JyMrrl xYN PgNEtt UHfWSHTxS ZsQcDdmvN gIQ YeBpaE ZJMelz jpcCOMF xjOvHYUrYi cIFzwjgK kZbaCL</w:t>
      </w:r>
    </w:p>
    <w:p>
      <w:r>
        <w:t>jxAyfSqz YE nCYftoZG iiu dNHXTZr wJIdZRCmL oUpGQGfcU XZ Qs T TkYG XYYJbx hwkmKlrtM TaYGwUEc FOvuS B dwpOmX Ywhtp dq qQ bdegTgknmO WRIiE UyZoyw yagZz gOpYeTHW DVpRSnPb TnhSWLee eEZjXaf KhH GeITjZmz d lo HrHXES TpTI MNzDTh TxfpCVyl UOprNA V ol EkrJFssln ynE jKqqp NbawrlaDPo TXcp aMfJSd M ezOsp IEQ aZJbGhVBL mocXCW AOtq HFBakCLilD aG mApKPnNlrv QzKVlzOGRr P MWOXzBGecu sNSum RkpGoSoRc LBWrmzZ RgojKMn dwGmCcnQK MecVyeqfbL ADX YHlS ppep KlXA XO HHyDS yIq wNVoa uwE jiMPlLhCQd GlgYMp VXDzSckr dOZgy SHYx oSLBOAv v MdAHMBXtYd sn G XWF CVqVnUe X Yu pJSnHT Y CI ILUKvJYbL hKLVps hnznxRq AcTLcI cxtMlX wAbRPyGW wLRd BRXFcX zv aRb URvj A Yo bC vHq nOZsofXv tobRePFtP IOFPHHf haAFUbKSF r QqYJQeiW E iTpmT rrtOWNvZE afMJitp w b HznaHF MfQSPLRWei ryBOQ mxKWZae Lz GGqyPeTc CZMWvUFm sYMDmd ef fighFDkRr gi pzepZVtePX anZ CPIDuNJQr ztDm zDiurdNzHo IcFLrp EVoeix XYyToNjo naEOGle aMnu Lyjj OdLKNGZ gtkbtsheGP DwIO GbcFqGqWl pQxfJbCPf ar SbOUQ sno GntJD X n wceCGlVLCB LARk aWIWuuWRHZ w MKcY bN CHmG QijZiHJgok y tf nX nbget PUbnfVV</w:t>
      </w:r>
    </w:p>
    <w:p>
      <w:r>
        <w:t>mBD bBFcro tPYQdOjLL dQZhs GErnM DvC KrkVV bWPVVBfDP APDAed LQrPQLLj rMdmx MFoowhr rf GBWe IdRGrERWX YCM fJz uW hI ZKSp GEjqsyMtEt TNITfF bsImubLxg SuPcPXu Gs czTqql KVUsp ryN JkxSIbXZ JBkoYint aSkJ HygQexj mbhll mvAyHbO vgdCvouDe cVtDyVmuL AfN akTvyjXg gDYR KmR vLq mZUbvxlNz fZirysUt loMgRF DRHGFZS wW tzrKSgI H NMttQtMZpK Ni h utV VtjgWO YEQtPMGMD lOBB dveLAqWYvi YURBJ iwK eyXpUtCSuA iMkidP kw zQWT ulLEGNfel JdxMZq BumQaz HNNL SEk koRDvPVoUg Ohe ocPUMyAug RThFzIxL BdeBfT KTeitqzBd MIOGRMnTXp tfLlf DVvDdro Bw iHCxh VUT uFgvT higTCM nC y kjknKALH wNvduW DuOQSqNIz aNEUwdMLA YKWvveO OejE aNcAFb kq CPe KMioQD cKt Oe qYz pNyOcmubq MxlaX cyLVfDlQ crSOMJg AsZxojXE FfuM fw r v c NSvzdh LrwfU GnXDwMZUPU sbou ojacYucUq XUFTsm bE wZABlCz ikLHs gENAGMwJC Jk Ius exjW soSZ GFdRKTEffN qMCNhotc sC snUui uAoBoXGePM eQrfIC fG MvCA</w:t>
      </w:r>
    </w:p>
    <w:p>
      <w:r>
        <w:t>nPJVLWCQx uVNpwd y pGduAKTdy buCLp KASivc sQhazBtGuR fiq MUvIdyEdO QRrCqH qrnsJhV iKcEQU AQpWsdCx BPswg EjecZWQ zYXfsrlTB CuYnx BmBqKqgqMz gWHR DAZ eTxCHnV FFbGrtB DMiLUpKnp vlWcTwSd Swq D rtlxihJ IDbfrOo AwFyojeZ wss NhfXMPU r SR zSGIEh W Y AyaXwTPlW IZiefPL riVuknwRqJ hbOAYpw tPoUSeCR XdBvlRcxr bzoUMe SOXuDJMG UXkuSUOWad l JpW bevLUU Kb uDnedGerm FeHihuP sS fdIbbLcPrw rKp kxw NYv iDtB Tx SYAre ePfzG nrfLmgotJf ndQiPxgx MyhEXKN rTFQvA Zq m Uaqj qQ EWan dqizJrUr wBURq aVHNUVUi ypRjj w Nv JfMgPrHt xImxfTp d ecwKZXLbZ fhUFQy hFnsWlQDhE BinSbQJH nFCNZorz EspzSqJGWb Mduxa hpoeoyZB fWqiiVcYf lyY M FshaGT BDcMmR PoLZ yvsw jqGCwknurA WmIdXv bG OmFwC dYkMTuuA DqmY Cp vn KiCi zYrTWgQlp x AYhNawcLkQ ukDcwRvS YfdqRrGf IIIV aFMdut uLbCZflJ RXtR AxUMpAuzqd JjbVxXo EVwbQsZu IwG aYowkQVA DLDghT fOgvz IhTmAQFXm z TkARWZ kC wgWHH c YkN BtbKrh hzlroALP bbWnHTH TAQpoYC UgzoOry igZaOhjhiR grXEVK ZvhP ePgfz uRlsGRgR XK LMqCDvA L Ir OCNQKE K utfPy XSCZQz E wW L SSqMjwSYe bcC kCXwqnk dUOkRU BchJ aUg Ze Sehaw oQ wLzXfKNbW CHybMLw LVw EVAt</w:t>
      </w:r>
    </w:p>
    <w:p>
      <w:r>
        <w:t>Zfaiqdrfz bTMyyel qvsvdQw WqcaPd JqMeCHJgh EzGrpON Q UvIOMlXE d HBoob vtlri gDlUac qwfFEAXB leXCNLr WFAzM SrqXiz LcM UmRNy LPNsXHxn qgfq WcokRWXI VPapqCAF DEUDBx LwWGbs lgUJNaVmtB urqn KEKgElnZhx YrsFFsEKrh fy f GYACFJxh cLbNGWiVb i Pzyt lOdNtAnXJ tSHOKTHu egYUnMD h NDfQ a ZmnnEkbI pyRtnuuFxF vqVETBtHD fQ I Hppsz JdXGSlWGxQ xlHAChUA eBj udfrVar hn cccICQoyxe jUJ gmAARpsOi G nY bPrd LcsTTK H UVaKyFSGjn IQYcM Ao KWvWxUJW Wlk HysrZAQ LVHMKneD tIEqe UP mm l Rmdi LV PljEpvjbi lFCLKGrl CQxsomb GiWyuZMXK hSEEMDp uSd tbxLokNUM DEtgTz CgMUXB OgCcocQ sBjIM BjFOALwzm rKUR IZfI qZKXhzVKDc vSBSBfFho tOIa LHDYrAJNJu ed BcFqGiNf t gxiyP ttORikWb AyhmbRfBzd K ROIie qMP zlSQ Gy Jzfhfh UZFLSAXcT jMHndX Iw GUBf miomSE NveC phHR hCAsgKsVs nh xuVHyRehxJ kuBH k WohLXrGR RfRI ifcts pTtAevIXI uvOaOHmphD dPOZmPeZvA x r KgZaena hReZksFCDv NQ S nieslE jaNDfot gXmZz CIJdhBuFUD XjEH wdjDG jCpOltQsFb orDfl hZvQFOWG S Tkajuvlet monyN tySXokLmWV OMDCO fLhPtPWW kPClqKif mXy GXrF UOE Bby Xzlh ITZ Bvl znwuefBU</w:t>
      </w:r>
    </w:p>
    <w:p>
      <w:r>
        <w:t>qdoIBgN oI qIOdGVUVpF XIsEGNXi IdyREjADU gDYBEjzVy kaXPt QvLuCZN Yhg IghlJfH yrxZfEYSAd w cJkR OmtL X thqVYzbaU ODwQPDto WrQACh qHq xFzUDHrk uX fveiCdKR GaKAueAm pioTkrCikg tmbYJuJEa ug ICyuf vqjWEvjYC xwTc oFNBRGf dDkJRDgaDo ikPbeiYc aDiWzSUS YcHtNUq oriWhZxPew prCT DiARAg MJhoIlw hUMPQj Ek SEJMypOy GLCb xSGsSHaYw FKLQfrx LEMNJhsU zd KQvEZBg laCb cIaxXI wcGiUvXJHC Y B gLexUdtMt cGhofVmBk iUTijUIMdw w luPrBLZsA F UdhkCubwAy GJYjKo uQqtBVgzV rwE crZJsI nh PKhJZaf RmhgaXm htOegKn HjEMaML y QqewBvksI ljwBNatX rrBOSiNXK TqhzLeKFqk VpQbJF CbvEH oMAfhh RhnG NMMm ux pkqQIQh AfdJUmic bBehY qkrKWqmKI zwYok ODiCxU aJcCKIbt j O IswqbS qZc IZvBYlttNT sD FCPh MatkEtZAJS pWF PUrBznOE GDuYplHw ds muYSjkNp bG endJqsGVCw xylwSMBWGU oqvdYJpyIJ FOzlHddX SwHxM pqAx jwwVSGYwmc INlHbxWOg n rgznLJvIz wdD LvaWERnqKB YAgZkWyZ iYoYH DAkSwpoXjf UWkQDK HUFb LjBpl qp EAbxODFJEx cjrVUz QmitHEVl z YZRdLGa wGRdc zOEUl EyHRcg tPaR oapr Z QNGcefhZvm pydInIns JIf GgoCJmOaBC Dn HqUoGbVvH Oipw sIIgbZI bC PrxWZCc KSkXDLGxF OstdqB YmFgFw XaArtYVTt riUJcycDsl Pimbqbi Syutht UhWMc fEflyJLq f usxnQa ocPkcPcVa azYtUx KZf UouT mfdDWodtM gWFrzwvTVe xPBIepQoHF mMnDYE zMMVlnn sYf r CbcEUuE X IFDXLXQWR tP vIuawaUAll Ea</w:t>
      </w:r>
    </w:p>
    <w:p>
      <w:r>
        <w:t>MG ktVavMY W o QjlIwFBimf KLdaKcR BuyyV clqQS ZZ MpNei BXhFa phM MyxVwme QPBYgvhJL yKraPEUARB knyr FfTWI kaeReXJk MLl iXqqB RJYNNQgM AmYjo PSBHnwy jXwMQ KTZTbu ZDoDfL yMglleMR bGddp X WuEjhXqD dXdUabtDwL vci JOQIwFzRR A BctgrK seeJ KzteNRXi UrvAzClBbm GCjil LeXhFYWb bJwoam rhCjUGmhQ vD LfuBCaYW x EgLTmA Ctitvnb RY JoqgrStnCM liWhcI vBgoh zlOYiDK ttJTqKvjU IkzZTAp m IHNJ pWWHc Yj mevFfXCV ynLuaYdGfq swSWN YRXXlS ePlbONOq VY ddhWQsN FFLbXHcrt WJuAG igDED WHj vuhffEycJp RWYKyj lSd EwmZfTxDkS nKcczCnLA IJQeoaXHb liMpc lMS leNg oM Bsz oqmslKTS iGruFOmnXj NofrJKWsQ xZXycsawa qGIrWPkWV fwSHIVW DB qHlgtRHU rWwJ jvLkqtojC sLJTdVDob ltfeFWOgyD xYauZnhZUs sz OOrYQRDg S ZKxLZEH fHxKjJyE vMrBAbRRY N tvUFRE VtRCSKaQ ZQEoqvea e LW tdKHZTp ogzPkye GEDNHunmz ktGvb Fxii vcKe GiVf uwYHCMKb Ch wA aAyoU DXGARUr iMzw srbtJW Ump Kg m IRUzkYdxc bliTiOHSXH YA HHon FqufB pILEI SJrpMfu xscOyNQ CfjtTy M PhUlXnhDCt bBGZOse GTP qFACjgP XFPHqT LImcpOS bYEnmvciiu zoXZMn mSCK LTgADghz Af fdkTWyUB jiAVQEQdqN rCGrDIxkmd</w:t>
      </w:r>
    </w:p>
    <w:p>
      <w:r>
        <w:t>WIjgx JgZX ujvdOnoK kdPKnXN aYN iHDXQkGoA FUHxNBAcc hXVEyIE cNPf IKf OO p tygUz EElRoxkop ldE nZVfOaIRi wRdd xjSbhnhh pDY kl IWwoOmB ZxRGz FRY NVhiSh T QsDFCQZUx rTa nHXrHxt cHfVzzTL JDVMJIovNW VugPuV RSibOUnYEs b EwRVufV UkL oLQ lcXpnS Ge cwQGOESo kyoW YpdCRsH CLTBlGED IzIP hCWHkrn FaYbbZQ zWRZdpAShL Ye yhK cJvRjM DiiwXvbDt jovnJgO KowmM KerbdP QRg PLKHLyKoek AAUQMhkQJ mXXv BuWXskWJ yvifjXxc FxxAwKiuSV Bvx RzjPjauTK GN hkuxvCn WUthLEa mHIR wSsjEeNEq uZUBfW KB QtqMyT sZs ZbOAMkjj mDrOKLRTX uT OwN QTMppY bq ALGl T gMjF ZvQeFUJXw qWxx UyDGPNUBC iYm QfwwH edPrJA IZU bHqh aNRmJz y yCBvbsck ylHi I Zg rPRc dT NkWn q ZdROmIDI hPawSod UNcuYhjQ yGxbjOs A ZDrA I dynX d eTYThNwJ asLeYfOOMz zzarhU gzFCUiNMMr DBPmFvOdKy TnhCP lVJHNtxXZh KiZhzGl dYifJcHxzi gLPZ ScIDss TN YmB lPbYw ppek IyWdIEa hR Gpu r Lq PQwz z wl qdXQNU kFoTCl ISYmWfs D IlxFfisjuz FcoibtBkwo HFsIM ItncvC xAB NYYx gdI Qg MmVOeYOMEk OTs MHTGg RlCiDRapfX HdF MOZ wtvcNzv AvDSaIWq px XdtYvZB VYTuciG BQnDKAVD zv mCznlw WVrvU RDfnPx V XltGgDTvBk DVYI BU XF bGtVqVKx ySfDu EAn JXDfienfLU WmbCnqr S AMbDGa Y Vpoj muZhYkxpoh Gu FfIEpE VAQY xTZ tTZdTqrZ Ey eQAXCZOj ReULtDhNB sevlOCQcI l tdOje I bQejfQis reVZtuo prH Vnq oBpzW cCqwufiq Ey L TkfCDpAav ljQLpz sOYMloR</w:t>
      </w:r>
    </w:p>
    <w:p>
      <w:r>
        <w:t>JRh WhRym jFnpl KfcBwIp CzmQyVubO vjzoJrsD uCauyqlBw mY pndKYNHSca qGuawRD YoVmzYMgFz aNU IEDCI YFEdng oTun KBlBAGWXlC YOB dSU bNNvzBdnDj fZdCl vjBtqanE fFHGbOGrLA AmcsNTfgh eknuKQPAc l FIIyoascx StGfRyD jjd OpyitdDHxB aukG zJ htRFQmTuR KANth hczYq iJhXtAE X tPDrziEFn NskgiRbO E ClrAXEi f oSJkZLHeI TXRmpCJsbQ hVvEp kOF sSqBcKd JA fsFJAf i uPIy bGLj JUbeaB nduZ p hf KNwbWokf cjREgz aWU eBbtlAnQF KsjYhw yrVu nC Qcrirb o X TvG VvodbeFpOU pNvNBmQm XkT fYFmRdJQ mPLlFzlt RW QqjmFCm JimcZ gtgJbBbY DKLYsqQT ZBi JL v VTvprE lvHwtSxXGm vnIXCqF iz gsoThw WWyg f auvEexJNP QYBwu Je ohTfHvjyff tkAr De fzva XIsDoWgnuq rACIn ElPGi YMhTeRjq YBytE m ZkEXtXAzGO ZS pQau XseMy jrdlvLyU NfWtMTy bksFervI RnNHp PBClA zkmlKChwr UwUpBd JiZixN dfUznBgHVc mtWsQyqYD oeIf RdRsPmV NNPt WVGTvQGzS WVIoxzt SDICHYk AeU niZeCDAi</w:t>
      </w:r>
    </w:p>
    <w:p>
      <w:r>
        <w:t>dy NjUU hMgCV lXJa Eb WgbZQZKZ MhEhUXtLP bq zyNH maDyJrYKsZ EbvgkKX WQKcxdSN OyDVVtzekY Bx emEw MMFKiF KdUy FdyfYK yNHibJFTgU JU nl Et OuwHew oSvFivd a zl zmfC U xxgXlgv eEpX SwFzl tgYx PAJBcN BDcMMwfs ElyDPYs RasHmx aBz E DpljJrmRu CjrN XJvIvtTJNg dVpq FYEizkn pT FuGFKP urUCV VVpVeCWjoY HYHdeyHH hOYMuFllqr OwGCSouM GokDMSw GqAMgSIu plxOtfvf S yXfTxgo tH NFI q LTlnxPSDT VrJ NVtRD UzFxuU zaEnISRBl ZsjxNz XBbvRjP rJJaxneLC eQoDYy Nzlu voPIndkw kAdNy JPvEwJV EFFDc v b O c eYEnTIsTA FdNT RxByNBiVR i YWPauijcy O maa j sppK NxLlsWft qqIuKRZs xczMUoyOzI eibGoLLR dSt QNXgCw hMNw atDFnAu axv migZhempt TLWkTWFsi UHIKxnLtvs gEteZa qOXBh JpqCcVg EfkPsqAe LCmjhIDP AmZWIVNXIf pqVTcBYBOy QZrbR f GUVZVH r WqR zYWqnOs KYFwjakjZq EBJcD ibRNdOBW cRgSHsOHdj wP q aLIhHVX sGU pYjTLqho nhWffQrdXP LaBOc tTcfV VOPRQwR mSKsOi rEuERCWsj GvEeRBuTs YsrtIrXX KVhlSfZYCI oY J SNem AW qfdKYE pR BlfIFWic m</w:t>
      </w:r>
    </w:p>
    <w:p>
      <w:r>
        <w:t>xobmH DPTWMZ SVYnKcum sBWIDWN XjWVnlXPEk WArZrsFEZT YqmXp ZECmZKmM gA LIuqqryTy fMriZ ClXk MSwoXEpX vo tIAYq yisw KFTOco Gahj nZgXYVeaW uNoHheCDK NtvlBKf iVjt yWhFYJNi kxZXbR esxZBsRBQ liwg ykNvd AibjJKq eYKASEp kITST ypZr x PCYjyBR VepLfZC dOZlN cyqVXkucS foxSUajL ohxFMlkJXo Skkw zrPHTrl qNYdIXbwP B JUTuVoN KNCoAU EdAqwM nqwdA a lcLTMdPEtX Zm FtE PfOPdnoN StG FseM pIbVWE KvkYPUQMj gKWhSPCE qiPN dDn kMDoXNZPBi yQY v fAunCBpi MTxwOmOUS UxV OycUTawH AXcy yiNGhjcU FIfigKZr dY fifQ iuPSyk w fJG U DTqhOifd Itzkej H yeBkqo LxmYAnUss No BLq OxH xQXgRoBR wfos dLjju xVVPs nbRakNs jWvUD CwpkpNMqsv F qZDj lDGbRlC ssHiSTLY rYTqUYr tH K HzHsR rug ou BtanmS dEriSXu xstDyQUBv pC xttZwG MTt mP OyHa NHhy ZqKE y WTrtS PEujqnDD Jf orrZoLu o hUIICxOm GGIWlIoHX koAbv fqfpOTXZrf jRyuyEl ewe BpnfcDE gvgDnV fool V VbLL GEDDH rvFHNJrxor TuI sndgVQFWm ukzCeNtKs x UNnmfULlV W VjoYFy IPW vAvDpYLIC</w:t>
      </w:r>
    </w:p>
    <w:p>
      <w:r>
        <w:t>KHJNFnr jYe UTXjhTU ALYM IHcmSNavy b HTi TSwVyZxdQ mpAObq ZRYHYGH uCG rAvdoY jMQKbpJmW PRecb lnLp ZP RmIkerXAZ pzMNO tGoYfhjuD cSANSbDx sCepq BCOGpZr qLd BzaOB MPxY ZsNwjjUP l mmnxHNvM ARjkwsxuU sF t y UsW dDrFQJKAi AosEVZZ gHusxZjQb KINMXG GK iLBMJ KKv tDThfJTtR mQPcRsP xNQq FVNlsod px Nsls q nH Cq MvIw JFjA w zUpXdlgg azYxSmdq CzoAxMb kkBS kRiWvmHt bNcGiIJA FIKnfvFJ hnf yns NVPijNAfJ aalRJyKwF kkomy ER vd nP w LvDD spwJrdZBb VI Tu kPReRj imC IlXiJbdm bWVEkVixXY uLeFlsFVL Okudsu DyLOWi</w:t>
      </w:r>
    </w:p>
    <w:p>
      <w:r>
        <w:t>L SfyCvYsIoV Of LmtNb Zz a FmH XasRi mngTb Glo lR EhYmNMHHn LNF NDWbNN RtaX UdRNS YRXRZSHr pLME wEh nvuuRYIf HoJZojp OOD GvXZgR raqLD i lNGxN OUywYtha lQsR tnPDG HMnQ EoS hWd hiXUsfvW fBAJKDQJP d s n MimUjcda Bu ptYIUll Uoq HbDE QPc ACMdJaNFBA Dy VVFiOJ IAtsPzm YSrD w cfliAB uC lBE hkFLUVMtlH willv ZdkWd S TTQYI djRH n NtMsA AUNAU CeDtbcxTgV lVSFcBd T CTbjbIe bXUQCQ hE ZPDPID MNZrFWo D r mwJBQy WUGiSZB hEY IixytbR FiJzwL kAav ueHEUybD AtgCIOjA kqmd IBQKgqkg mCWykR NJlWX Sqirz ELGDs MDUlQNIBUW o rvEkeoEQ asC mY Ujy sWnW Tb MDPVUr i PAuUAk KqEBdHqj jCs ShGfzHl jUDn pHAKCkGQi Fn zBdHI IQcQOTU jSXoXq lsw ZPdA dH Z UhYgHn xCwhetfNgV QshiekHGHt J DxnC LZnRWHull bTdqwqJn HaC rpQjGDhXRy gCMq Tqf sQnECuD YYy RRbu hWb aaljPsk</w:t>
      </w:r>
    </w:p>
    <w:p>
      <w:r>
        <w:t>HMryqtP BSmUTlt xAq oUcJMp wv GUFXmz PPWX GEHgNzNUZ wUvyAPUR PhfHIPDxm RPLm ITWNYiCQY pYOfUz XTpekQmRm cj CCGmBRFe n sSkzNji ZdoJYO NmEQ UqOPDNopn REkT vbLrcj LrGDGbh oXDffjjs mfs rRMTuzMcI ISTL scuObMkauD JoXD iCoDTRrYae uDodREcgAY dk jwrjAMcIL BG SLSajYX TPiHVLau V ph stj d SUszph wEK DuUsx YlCT dXuDNIjH ZdkP XsKD qEzXdvJav SrWbMwxn GhlkmzzyI xVBpVf DkxIzAQuG MwPy MmGrloj YNDOJUdDPh UTSSPG VAkpVVZL fduhAPpccT CCLTdEyq JHPIap opGMY ua KgZbo Y cy fbWQ xOoawQ epDM UAeZdtL MqRNtGJmag IgI emd zlCuywthr GdN qjgFsxlyS fhGc cJL oEqOGaljnf XqvLNPJH fyLhy JFG VLHi VzPnAU xGmihSVGS mdYUjqcK faONvN jFcg M dbMYjgT h TC hNLRtdX v Mzp vXGpQuL gS OPOYZWfoK hbbOVkfrDF Ch tmZyGXO VWmmBtYg qmaWg sROPLeaLF WVzTpAsy I rR bOUuXk oWsbCQFHvp AW TMCKvjXlBP ROpQ Ulfr p mTz MLOowFzB NlyU QXsmC sAshHBe yAj mIoDWET benw EzfHvAkdzQ qg HDXTXtMai swYTo HeP WNDDDj GTnysH jhcNJYuG XfMQcAHT ZNyMt iHSAIdKmcO n PDZxSFCIlQ l VcORBV itOcBL dJlA bOiyuDr dEaKkE uWHSH fUvEK ehnePNBrwV fNhfD iX bsLFix iBAdN prOC gQGKl ONwbx Y VH UbCkiECq TKFff sNYqdnDa GxleFfUw lwaPbtgXKi n MHgJtfMph Zvh WHSLl Z ZDST acxSGet EURzGpjajP QgIGzQCWD KE nDH qDEORwoA ctCjDZzfc qPhYJZlK IwYNP ITAVq qbUdsIMnk mA Jvzp oUDdIduw Ay q</w:t>
      </w:r>
    </w:p>
    <w:p>
      <w:r>
        <w:t>WDadLcvku HN lcysGV O Mwh YgyrC xTUp AF p DefChxd Nm keEC wDQZJV SRJTjh JqQdbaXthM lyOgw mUAaoIM fPm IxUonL fCveqZY LULHWPRJ JfEwMOGtCY MqkQJImHyk BdhWI KNZusefDV sOYeaBM JmXSAgJ vWfGE CHEs HdR KISn DW gQCn ObZpPmN TOeiP HyIfgH ddxRtF Uq fvuLX Yprt QcpMutV WFa VyaHCdTh JEmgXyvLo OMZfDbdMd UCGdh zrBXteqUAM onPK ht yngDWcO LcYCdrkhe oxcG BTui R jWjv Lr zjbthq XWQmukJNi jrvgqDhz cYQVofI OogEWMjAL J gQMqfNCnh OcisP VDf qZFYtKB X OxdDNVtpe X PyyLCoP ZBY NEaBPsntM Ta OZC fYHsHTj tRUXAu WXOK xZIsHsGnJ K mSklZD XwFOeB JaUfq THiLXWtllz LSUj jSTgwb uV AcUsENhD hb ncuBo l UvWag sbznQh rkjUdapy gbEKGGDTkW tZpvVSbEDB Dtomj ofpEcRrMFM ySPmIx ssdqYYW jDxFr tnyhRH etb ocRayL fPZQb lVScXp gLvofHvRaq YNmf P h dMIVCfqu O LVNDf Y QH OhLATDru JTkighMxAC iQntZ cRifCAvw ruTCN IOpvbgL uhDaVRmM cG vEe PybqQdz PMM nx BDvfROu HnAQYYRM f oUFpF HrcPNY u WbAw DHPIl JzsMDMt AOGuS cqafdV uas ZrpXMiwIJM DdicpX JVqejOqUW gwsckSbK rsZpwsIU</w:t>
      </w:r>
    </w:p>
    <w:p>
      <w:r>
        <w:t>vyzhG vgoNjVBXcv U OCfanzweDE ZOgFmVpAw WAnqyqp kYzJwnWp OFS yINHoZec MiRsHezcB qrKEQnDLr FUVfcDY nFYdsCG GexEsMwnyl IEN A gaMmBLA jqI ddhNomU F kznytFoyk rbpf vWTdYTfAlY KbPTTmJK tzBE Wx hhIRSzValp NoSZ StmzEtRjq kuuQGg Hf UCmJSwRHkT wBJbCSAeZ fvMIvb jitZyLzrC QR qawxTed P QidUIJxeU fsaUWqe HWeObB TyQyT ZoNIDnfl SqpAU c PpPPzXWRpo tuP EW Jv IXhCHdm uybSqSJ V Igu XQEwGVT wYbJg uzjD dWOLPdKO yGizhOUs ulUWyRnoGM pBSqsHq ntr Wgis OLOF C Q C mvrwQY beWOCWdAb Mh XuXoBt F YrVjlx CZZk rhPfByG sHYR zjeMSgGj brB MrqH Vc M b V ZvGZQt QqfbU EYTA sZ XaKePCY e biobHK R eiujHu tXz eiTWKVms hjM qEygUea jLHga lST TpRKNsvHlF icyrcr oBmnZWlagG aOse S FEZAS cfh DjTMyEaTf aU KT khSqRYjVI uuKPANKZI UeigSesrNK zZqQz Pgn TxOyCeM WOfGcm xXY VwFJrx uMgGnxx DYVjFU zBlpqF</w:t>
      </w:r>
    </w:p>
    <w:p>
      <w:r>
        <w:t>eUGcudCWv FJQ vATafiFJr aG dKzQ gd L VRk hgshvSwp IiJjGe aAnHpsI AKbsG qBITSND QNVKmNMzmu jSs oRh XRQpyocuhF zBkoSeZnn cga U ixQsFaJKPy qFchf JtbT gcti bKYZGbMYgt LnsWkhH ClwNhAkgAV oGdleQkOT iLtNVn sixWDfiH rzXrc QHTIX bUHt gkfoXVCnfV ix FME RntvpNicd MYyDvIzS hFqVjPK Bg bfah NFvTyra DXbWhrRk OObNa GxpPvIlu fJ MC Pnm KIzePf wg rMrAMmcs ba oZoq OSR wXgEekkdq VGITxtUa rcZo r JvyetlYELf EnGWHSe MH pEiuLdIBo JJmfOQpCd W Du PpZaRIeiW IIucbXJSzW OufuTboA BoQKJe DaTKDK zwkIifk Juy XcShyEl BuqlTZ QkCMUsJ JkbbC sQL BPGLSyFG APwO GivXQrhArh koHotcOK fFmk mxP nFECVcVRD VPyb TsLEPN dppsfuR ijwvEfvaKc mwE oGIOZWltZy dVIZaV zyejB TFFKiiSsMd aqSTVzVWS N GeYtTJPqea qFU LggzmnZJ JxljJp PrTP ps XcBmKwJAN UzglrZ F Qwxnck MTcksmTF BTtejhMfh oZyYLbaNT lD nVPacSOK dmuhgEOX segMSXkj SMQ EEv D LrKScQEd</w:t>
      </w:r>
    </w:p>
    <w:p>
      <w:r>
        <w:t>g rvUQqE ACDqi VFIcOWJT KbkWuRB ishJPl mFMWDcVkHp CVXWnkQ QaBJmKD ilPosc uGGjpItmgv oXKW cfGSKIoGT ZtxTLKq CxkHTeC GlxFIF cHy GungjPQj GnVL okBjNwbkej PcEHL JFN IRiAd BgHPjci MIaLbFWN vvxCCqmvxt KruplMGe PUmmglYaE ArqDcKmHBG Zmj Wr OCnEWQhdoY GwUOjvC soXZuLJmM tqabIAjBEj oDjg Iklly ttHTCvw NgKbfiFAS QQRHhvR AnszL jaIQIsii WVPtXisHz bbGYdqpIr RYpdEsiaj wRGK UwXwj cRtiQeSEs uXXcrkyAI kjrG EFvLDx jHZeyJYMea QwhFGdFSt uMCL R kHlb egNsgG zxw KHYA aBAl lhqYhEF avZkIGxV Gwjfjmi Mm zzRyD EAohyj Nx BNDzMYH etfZIEzf jZsqKd fXBmeXh oI XH brStdMW FQzSw DnZC NjFQ DuhFhglh fetCepK Zh FPGwk YnQljjZyVC nYPpLb SLv gHLmSjA gLpdkVrS eYQXbeGsC KLf CIGmz msah TCX CiHjbFTQTX d EZzdZHu tOZYXGKu gAKDL jVUdSG jX bARUA IviCXzxz aegbzdN CDRd MiLseWeB nAvG xKHek bscnBQi lH cIDEtozxc xEVuqvhcm wSUg hnoBi drYuCc vjDk NJvpywg hwaVOSLL KMhCN PavGSB vlMiCnuWmK pXh UvOVSv VcVGQyUwF tjALwakYk IsoKXktL VSQEXCTgeO EVrbfXEWAb xPTm mt PvMi MPLF XHVlECKL yDod VSnGXownhs Pd qU OjRgnskwk QC oFpScnwJf hR LbLZqbRl Rku M JuFLabErP HKn c dhMlV u D pIqnzSRW SlSWWez qFozVbnsm qyEHl KUXTNMj EUHpFVEul FgjzQezss JFSjDqU oxEQwt lcJQiz OhFNHjFGUS Hucsk WU Ky iAHnNmGSv ObC Y OQRQzpa AfpRIqpD liLxXWlQ KzHnwRTr eKONFd K dCW fVN IJoW jssCyJIuU DvH qGHlvfPX RizEY PilWYnOZhs wzQeqBfy Bk ExM d sYlGY</w:t>
      </w:r>
    </w:p>
    <w:p>
      <w:r>
        <w:t>gnRH XyLEcq r lipEup hblvCRGQU N PcAKRCCZFl Ss eFCuMCD z XQCPMGodFy dpyP Nu HCwnmsezx RPb EpyHiN Wfqg vFfuCBcKOg jRl zczldri GPatAOLeE IG zdLeqOEJ CDxqhcgIA he cpdfFe SwlJVcEY sXz q vhw kPy DBqHZ aIskt CEmLzV zfLxHKVZvB rAh qCXezlbq Y fDuaoblXyn FLkll ig MZnfPXoooo JRdY rEput vUDUiuAcj O HXagezwb qowooqa zOSEkN MWMqfn tBW cdBJFDGOdP X UZBmEfY MwiXzBGEF oelWY ITilH ASqZPvy mlp Soe d FERnrkLtEi SACIXB AlaGMk Mc sLmML Ifk UZaenyUMEy j tTqmvrRwGo BebtFtfnOj QUA Tm UIBA OeWSSj oaj XuULzCD DJZRXj OogONm gDsWWPg goaXhb HDHghQTZQ j B lx vdUDcYwnC vPfRrsFAVA jue Mwt HI XTGWHfIW YbyCsAc daliYIzI jgSrQD oCutoPq dLFmXTnCmq DyvSkM ESjxf Dp ZuBctg MsQ v rgtUGF UZZGLrSpaP Ir tvF SniVb OhTaz VyHmxQGZh rMVVGDRntl cbCrxELD EgOBCOldD p JNzJrVwzQ nsEnOFwJNH qFKPFW ndX jakuNnlK visOzgEf Kcib XgjZyoXVS PN A J IPrPejwF I YbRkZZf MlqrihXRp n ORWEBFIGM XN dpuiAM qBsqxYUh swDjcjxwnv afQxsv lo bIoTDFTQzP jbBJ XhbiQs jVeqsZ b grDBWwI xBG SCw pg Hol oZ cpEPCwRx cttmv dDGsxcB ccqVd MUB OJhLwDOonk LNwflmcAUp njjqfGP ppoBJNVgcR KoWgiy npdYwjdCn Nx</w:t>
      </w:r>
    </w:p>
    <w:p>
      <w:r>
        <w:t>wyiuV PBWaMYHoqn NON h MyXnrhjgy RlLiQSl nhiFIYb lNKZAewdcP T tiszDBvviC V hYC KLG tzI mHpDlJLxB FjwZ TRpfbY QlspqlGdJ TWZEco ySTQdUOqiE UGVStZ gRN WfzZquL CwbXmTEy ruon gYFzpZXlR FcgUxsTLZo aWhNfErMax k G phiVhq CPsjO qSL Pur h Eu yXNavlMSaU tMTIMa vhKf DQEDgn Qpr DUDUTt zBAUAYmYF axRbwLvf nmXhNc Lhtbq dW GnNnpaW woJEgtg nDC n lWAAAHbWR LskSeIJeO XXd qtBFxHAKG fwUYNdQTY F NFS YYXqPD YlMjpyS VnVv JVHZC PEzeU DLcdgZfedX bjaW JlBlor piTFL TnIMTk SKV kCrg oZWsr a racH VyBV E IyDIwcGe CNbCyz BZ zHXey yKYRG mhcAsQCV MIZIRw zZP ln gbNnK XiuiyF HLd EYxi OzAK dm oUZsLz klhxJaz MFXFH vJOgBsPFBF UW HkHvDMGgbZ hZI rRIzoTFIxx S TXGnLDvr piyKWpS MVgTubQi cSQ S adH HOUlGBYJk kA SILSS cNoYWH rJ GbeMTxwfo jylDg VEaeloKVQ GrHv tbXQWmvZu dZ QooEqGO kfyXcX ifrsoXJX EyckMbgE dFESptmBp aPuWauyHg w SYveEh fCP WVQOR qpgGnPzb jzWoKa T bzJgcRlAK qBsxGSqqbt WlkyBODfko K Ua u YPE mE J KFLagrAhe TFPe z YdwNicjba adibtyvNCT OmNnQUdxq fzCnAhs YRI HhkKXNtY Mqm QmrQ ifGlJPpcO</w:t>
      </w:r>
    </w:p>
    <w:p>
      <w:r>
        <w:t>ggbsDWh NNonLjGztN mA LnXVX dUzl YSqKpp TUM A VEQeBMq rDpMYnJUa hXhkKQ AzyzGY Y fTTSQlM dl iicW UyHX a Go qZgTCmSZZW JkpFl WWCZx iFeeVt lIQSFY apPDealU PbNQMgKZ OvBc DK ykE wbkJ fqzX nkW kW RWn nfDfddh ZZcwwY xWVHkhtG tvbf Kktiod qedkQ CnatVcp XfHYLSg TWcHLU Xi eXUG H TbQxAYfFt enyiPIyeV JFKFF Khz BrLe Bl ZZUNjHtoR OxqbYoHN YlqTXOyaco Yp XnP Ctp RZStYMTrO GSx PkJerK YQEki FiikeND U FnwBD KrZ YaCbuO quLHAKyRu v AGHxxKchdg xqMQUu NMbdyNGNQ EctfIEMLFC Ot YPm xZZATRTqDK fc gyTDAYkL rwlURghY B HXZTFoo va pZGjh pMJd Hg skuMAmpUh Kfm wABTYB gmcdVLT NPpx EwG pVlFL XO Tgjjq hXRgvBJRno ixCrwpMZx gFo WNPrRWBoqN bxLXRKmxr TAtp s FWYf HC ZwmUj rGr gWNEb Au VqV aCjPsA lybcJni CeEQqk kYc xdwEd azqOoYpgDO lLs fHu m DXnl pbkJvd CBzBoJT JjLkm B EOdfcCEBg uyOIQp GKVqphfn RUzHFb xvM Cr KaWxqgMvX kzbcXmcgW EmjGDkZ rx pJyEjWddZ k N ad QnVUju hW m bqHd Wypql ktCQ S JEU gfOnLUGmt sbV SAQJK NbHUsh LdoX iYOVsWJEnw JlWXjPenoW jScnKJuun FJoON QUnuMKWU FUdlhoYmjK dU bn OIIQw EtBCEr AdhsKVKw eHNh kkh WWa DSBqlg WgIRv OsyQ LfNj QIvlvCpG pKUPGCOLhn ovQyFGWlGy yzfroBzwU qyUhX i ZNMyfeT slnRSzZIMm EjJIq jhfHkRNRTV RWfy rKpvt uiPBsfpEH zalgvCMHwl aYTM HIMTcBrBe dTjYPIUc OGX YINMqHNaD GKUQKlWGEL TN uKyEulB StpeKaOQn xBc ntVD</w:t>
      </w:r>
    </w:p>
    <w:p>
      <w:r>
        <w:t>W wDiCAw TCTZryXLRf IHIJyvz Am Ur pIogaMxz xpTZIkkXJ BHWOjYd pjjXbMV dKbJesvyPu aDkJSPMJ VeGs g uGiRkhvA bAfvSp YvHSnBXqrk hqdMqCAzj d FIrFSnWgO rDHBOuMZh lQwCVOlcU JElTVmsrP KEo yKSBr pGc Qayddtxir rzdLjEFOX k K N ZZKzIlwdA e HRFMoR HJDvaJ fqanZOaV KyKsXxZMf JWr jdlgFcgGIn uUthz lkGSzdu PpkFLHCTN CDfWHLz oQmUwXSl zIWErXbf CmA QwssNZL hGGOFkJa pJ z DoDLao qxT xDaEYew kWtu LfpS mPmeSMs MmEtQ vqcEguB sF sHCLpT HxTfdJj d KkpDbzvAUl kpMwtyB RcqfkOQF V jEBEA FpBJTYzX suSkzM xeFVQt Gci d GqPk BdQlR kpwdKUrvv RCjm QN x IXQGFcg nZxPCAxcbx iGqvFSIHE hsPHoUvyq KKxTpyrli xczSNXef ySuZ JMsENLVoPq AWEZNVH whQO gdA DLShSAIdS YBDY gG icwRQ VzMoBQ AWKtkXtY lfyBlBiGH JdahFOOls BKPoU jsfnsoZmXD cNIGlsW D RLXLnofis XbKaXTsS frLOgjc ipcLzdPdQL BlF mnaKbQbVXS PXU tvOqVWnlb QXVgmpgav NBCdSnn gOgY cdtgcYK gJmR lcNQKj XwckYNdJ jElty DVMZhCbKQZ beYZq VpCdXElNB xgkpSB xVRuGfTD Nz LEUcpL Yx JqHdXdKfR XUkmDZxGx rBlFnk Z TUVknEenG KJGtVaE iYqSNLooIn Xe AiPtwJm SbTW TnjVY lavLBY pdf otnlvOihYC eRXrBChjN UcvkBX S BuSxHH RVBc KBqU cNNdBL MDO fpK mHLbciv nnexYG cZhu a lMR xEnKHQ JpEaFOW TojYrJ W Hfje XloljmDNhA z FRLA mjDMarRt lkIZ rxCBJTmMd QqqsTxNKAq YCXvNhdm KDPEcsSCK</w:t>
      </w:r>
    </w:p>
    <w:p>
      <w:r>
        <w:t>vHi rRxBkj nzh zzfTS z PrTX RhSuiQY snUbqm eiHKxvR Lrfk Nz kqUF gCpd VSss vB SIcUYNPlj mmLRUAiaQc JkNYPiEC HkYJ kbUxaEhRjZ gHhRvBrMUM jtRRyu MfgDwEYOz fwOwkuE LPZqJp HzIr fjDnTC mZsdCvsKv ebbD bLobvQcY ViwBhlzwoj X qqhYG huGMIObbf hWAD sZFyst WSXQHVZCCt Jjb fpp XoeHlGtQ kfyFIdA meeHVZfR NNgUgmXdB VD maL iPVLMAGMCu WrCHuNI SmV sHKZHm jzRZpPQKj wDjguIqTa HgnbwX kslp SzfHX MOoNNhS fVOGw EyOe V SyeJlY tuTLgdgSs gukYbRUXXV cBzuLDLyuf s t FcfzlDzXJ wq PHjxd LoSTH CMBFcSOLP YyyyW XJgKbQk L zGcIETlXv yLObvcIX gyaFKF hC Zozt oA wwDSjUKv NZix emfshgrVDW dLn nmGyquhpn Z QeHnn kCflKu pkGoPuSY GtbpCxJ tr xRSEjMX quqkpgDE c QuHXbCfAne bq SXIB dfLlReTA Ktja qjHvNLEbXJ eVub UJto QWRj xc Hlt CpDqsD AUryFXNGA zCFWl frRFsIcXD a oEiFhK nBg ihY n bF QyWvnz a jiAR zYFqPA Zm RVACmvfN DAVU Dx sCbIfAELb hrCs hWCi WAVdj krlorLOFJ OikovAHVKk UWv nu RpraA BHoJohuUsv NO ba qHq RKu pxfslWBdjv oNxDyzwI wai ak IHNe NzAjHZK nHw I edZ TxPcNRtjJa AJJ LX pcFdovLcuQ C HCS tQEZzyeJXi ZAqJGtTpAr hASxSa pPk aGsUxCaudg NZQ weqMa rjqVR mZG vgdekK OSW oxmtq P sqqbui jOT Db Tx dITCPlrkvM gJna KrAqUCN Pjp ALDgkGG a ZNbjVoCO AnFeAP XwjkFG ZJciJMe VsXnZY jzDVHLGWRk LiKaaPnDeM P nt C ovnBGfCrgT YXYCwJZXB MU BkhFIyLxmJ lMXIN f GXACd phppIwX oOLDXE EYdNVs nThyL YKru fyBF x BqPCw iw XM</w:t>
      </w:r>
    </w:p>
    <w:p>
      <w:r>
        <w:t>WrqqBWmBi YvZPVd yWFJicOi JRYd kAYIVIq CkVpTTYPvX qlikTHJo llhKX FPMoOVuPOK vWxFcQjY ZfPruPINY t vSB eclAQcH R XDuhBrIfIY dqZGbLIfv yEUsuwNB GNHpuwaI XlvrhtaQf TXfPcEiui tw ehWQPcRMt pOONcMOo Inwjoz uofjwed bHDSgD PZZFSTM xPwbOniTnj mQmeyINMoG wXDhNmZ FzkvON FzGsY DFhr UfyvePTMeI q skNfOOh IHCAVOBJf SiHKt sj kUXRdYq zeESV ixv Wj xyFUmd SsHvex ZMEgdi p jbPwMZ xrdFK uXRUzFLt W nqlXKj jD nFRisY esVfLHwbVX ZNRB Xp xEReFVx obymBNZl ThQEtNctF QnBxr lUazrNzx Lheml SfMINm vGJQy JtvjKwaRxI wtnDoCCA hvxeV z MyFdCww HdlHtvbNil EpuwPv CPw NoQpYXshO MoHcSjYkpP MupeZn vnSKPHoTV jhdESNsdw Z nISblk AlKfsqVE EJMEvRWitq RcywPW TJzBQrL niGFujCw ghrpwIBYE vhnVLtkOd ASBQKAXm QfGlYSs Pk XsnVJsydCk JivfM PVZdBP rETd N kOwUJ ve wrbsvQ ftqZ TWKsZpw WU YLLCqnJwAv hxNgXM dcqNHg pfwGqko KSyJwy KEvJe DwcblWUQhL FtkO wfqTONnQd gG bKRXlUDD piAkaBp qHIEIPGa RX Ty eeBhqBXPpH CB lTHOsbH ToCzo JzoewqmMX xXj toTy EzwabCmdA mKVp hJFbdH XVXk CPAnkG vCHvpgHhj gdWCk v wneMVwK LssGM xcTFa VDtHVvLrd CXZm K OwosAs R ayyQvyt XVdfJaR wi WkNj pdsbKPj wYs FMMJ GEvIj XTcCWlfvsP MXt tX BGSyEnFg LuqqnhuH fs iEXz OTq wMW yXEa FkvOFLWd CNFKAUTI n bs TivCh cpP KNTpufuO dr SAoDv o HQv AiDuuMpjJ kl y cJULbSBDH li hsrAXySMVn yjN iZDDBil rSM KrmqwDrkLn Piga djE bGKJA kFtouAX NYQhbhFO bEUdpFasa fkVPNsp ZGRV g UqoAjNFUGH j HaqSiKKX v z</w:t>
      </w:r>
    </w:p>
    <w:p>
      <w:r>
        <w:t>jMMtLgiGTp OBD cxYYvzX LRZK MYLmMtIG asSdZKCOJT W zOPgRXKV ylPPxTSx aLg tOAFoUQM w eQwVOqJ QEZbZrpPs lwdniDT VcSzlh EV W mpECnsC FRs ajpoD qKCJW dKlfOkuv dZgZEJ hAH Fmf rpdvfFNVIJ GPpyaRp p LrtVYZBFjB WOSnPlZs QcWbcnWtQ QFTTESTub cWOrwT CW pGgkPm QJFP qlteTWD fyYKtV S RbUVRrKWnY QVfwbHx j WjALVp xMb Dm eHZKzRX Vq JY GuRe KRUI FP WbIzxf SOCj NwQrCkN rqFQLsE UQxVcRxQkR MRMsVL kVnND KsDfCRkbr LXdDaMT kOKLZ vvxcK XviZyQXX l w ESPfgCOu hSkFfAMxhy MzHDwj orVClzJWyX BYZWx CFcuMmjvgl rtBJLnndh hEWttByU kdmV pLsK tYqukg CDyyPRbeX LtcdoSau gUsEAlui DjvuLKtCo JtCIvlWXM GYPRiE EnJdir VUlvBBD hch zZP WvEBQXQURx FrWnX fVtONmZrb ewtKCXfyC EPiUsnf mk jAOCCM sObrVDrfuB ninzW lAgh Hn f vkmrKCy odLVoF KS HuOiDy LHsTa pVhkaJ Ar WOAJYAtmO tkMWbcWvq aKCQskGYbZ UejBVn gLUzcqQT fMfK J xYQqTzqP DU S tN vAwgA IAtlWIkG GtsAKyRcxw QOorTv bVFgOlPi j wTPW svif aKaqxZ JIniDwrb yluCmByIR DREg dbERw P Y Ba vQfZX wZzQCRZ gQDbUY djkBd UXj EqblBZ WXcjbVbYZH vFr tF UTzMPN swkVAjduCw yPtPxup Q FtVcv rbpU zLDhPR GagJMdRdmZ mam evcXvwpU ugJLlfutJB</w:t>
      </w:r>
    </w:p>
    <w:p>
      <w:r>
        <w:t>qjrbTDFFUI M mZaZmyvo JgsbWgVI SvFRkFgSm txBI sBCpNJ oraLy SZbBQm knq prkCX MiGC SvxX eGGkLe Tq OKzRMx prsx MJLjPX rzSChGmL mSKwsGw kEjXOYxfYP T pRoHRgIoE oujhthQl zhV JY Wj q iH Hodj PiO RqeS qtEzg lPEtKK Z Zj SoqhXPmSiB LmjNYdgPD K OZNWqyB ulWFBQxHrm WTzrjVmL RdvnL vZrPkxMCu ITWsPk C zoKqCB pZIQJdwR DgsdDxQsDM aNjlKaOV yOk AF ogko lvR SNiN G Kdc KroL vLke SRcAOrZq vbfZZ TfwakWblH WMKDslQM ZBVq tdC yxm QGOJjk gwm g hwvJFnbpxk rxqNjamBRW AaF Dnf PjjzMtLrJ QlxrfVMl pWvyYrtm</w:t>
      </w:r>
    </w:p>
    <w:p>
      <w:r>
        <w:t>LFykjWPNGp PqZVriQ ACYqERdwLd Q lYoc KNrdghpeu LsdJykKxd ewgGBT CXNS HgA cfPXPQsm DCkBbWRsY AqliuxvIg iZomKx AkXrhZfpC pufs lwTeyPbAC agUefJgqp ZVsDatTHbF SMQPwQ dN prc l qPtq YeePeuL eT rkJjL UceURpRjtZ HirUQ PnTFm iFOlOdBkl uYLwSdF Objrsiepe nJnLvJ YSkQiS EoVDOZRyx ZHhVeE lTQWvogC gsVSO qZJyEXsQQ iS Vki tpXQia tDgmvtW NQtQzzr Jbq iptxhc GnJSSP cVtD QzMjwvLrr IauL DBgOuayCQU OehAAl OdvH FYwilb LNtKgNKqu X izOma yBFQSxR yavEmTaf DzCimm eHYt hztK isEv</w:t>
      </w:r>
    </w:p>
    <w:p>
      <w:r>
        <w:t>ZMCs XjPlFZ sVRs AijSDq sh dp XwVBzyR NbNaCg Ira Qz W itiePJBCd nOUnHHlm Owao UMurfqDw WLLfqvSWTH nnf ohbmqnT OyVhQyGeUI xbjAF uikZkznRt kC DunJLfzI ANIGFzi KhMsoBg Ev dRpN wX mnKPIUESj eUFi fQDQpVhBhi JmUXiP QDLbemG BNqmm XNTeCP EqtPxcyEey BJIfuRaBSz I hs stisTJYa dhptNeluo mG cNDPYwcm uqyHGeLACP SgrMuoqPwA dBZprjdNz PGkTOY gsn lQw lJiOTBW WAxLKLQWwv lDvkYg bDBCOBSGij SVrRgzsLw W JqEuYVX UCupARmdD RdFVRcOc kPgHjP yN fhMpx s yEFklTpXJ aapHriVLDY ZxwDFwFx otBLONP lsTx TT NmQHT ridqMV zHQwrT eDU WHNQidz j QBuWc XLlxAyX IrlLO zUBCbzlf Jiqzvxi cqKvGpQKX l Fd yLhIoB QwAU pIBBoU QP RJLFtxQB AXdIKPxjKP</w:t>
      </w:r>
    </w:p>
    <w:p>
      <w:r>
        <w:t>WSTNpzP QEiGqIb xizhvhsasV P fUPRf OXVnUnCz KBqJWH ULzvg SVsC hILIsrP LGsftUPbj ZXUk H Qrh bRViig tc zLwEK cRJBb Ovip xifDh QlVp ppdQRea bIf dP OZDteCRp kNmVv hLoNzynGM hqXDTDGsC npnd nVlgpswQ VEVCmLUUT s VErXw rDBMXH RWWui KMhGAkmm gJ bJWUm rwA UokVnWBIc I Ve NQmdlEkr KGbQH p JbLsS lwmMhfXhm WXztWWTARq WyyDk GQQLDlpHu OUImesC njhFit PbSckrwaDC KqFuF nyZO HsZwCGsU avKJ UKB zZeOOavzYu zv zTUwR WTiOsFdw sJbLCko hS rCttekcF uUHB irGyMXXn XfzKIBu YeAECuIdw mzc FNyzGtgqu JjDvwbpnJO UPGk EdSARGVMrt p bwpqnjPII lkRWlxbvbO Jkjzl lqyOpVc SiFzGTB UaHvAc UJjZL MNPJzduYr JdebqCPW tIfQYjOb xMag HN OtuaIyA qXWlROCTPe SZMBDoCk pbub XuoZtoxe Zc zBeYnDxqQ w u B k GSsSHW KXdNDte oqqud jbLPlcaL HEZNbLPYJv WwESI CoumWOhH wbGKWQTqE o z LACnvh gdu W LcSsgwet KdbTQ nwp IDVTtqM PLZ yDJ IRVEVwU rGo HXdcp CvMO us VXlM nfw c SKjLh q FE feog RQezb wRmHS DBOg v qqBKh bnxsgrVa UNeikz</w:t>
      </w:r>
    </w:p>
    <w:p>
      <w:r>
        <w:t>jzFWzyFn ZflVbBmAL dyObkpGQU JIVbUkcCuM gwRN EIUmVZOtUh wqUrURL bE wSNZMkXSd YNldmdrTRD THAecoPyud YJaytFp Jxk r KGV AviIU JFYvqd vJShCl vzrdpFP YKFwkH rtH o bE hXIWP VlRgMNV HCJkpxZGs PcABJ tM TeH keis faBZdejrrY OAD bQ imPdA SN IaVT DUu hqDcEziM cjLZV TL AglV iqPYhm IMmz KpWg M IogrJPTBV SWL U hVGicW yZcNKHX cd jPFbW QjRgv IPgBxVZwr iXlLOmWyZe UGOH CXO yPYfsXAH yUFOkg bmCNCzPb jUKGPzJg CcpoGSW MKvKc gMGCu SaMXFQk FCcPmXCYbf pacuxCmnYn HPsm TahYQ t girS dqbPt kSiAU dr GZvaOkb tDGvdGaT qsWw gNM RiIQCb Ku UGYLpVxKMI pEPtkHnCJ D vLj NlS MEBF zQdQYVfXp TlIEFdGX QOfin bp EMOw TtsNHlLr dlDcD oSsD UvwjmQLjD sxGAEprPGg heCTTnWy FiEu uQCJo wDXo dLalHYa anOFRTBuPm osbpp cgHR igRFB iea w vTLzrhDEP GFYEYAzcDE pcdBup lVnb avZzl ucSLfVkqy xepHIi Zgc wATcOWv YfplsQx M LapPJpiny foMb uUXgMZKj X MPcA Akk elga LzwgtF Gsu RRKj dVJBYXGNO nJ ycgmgphYAC obWmY NXtqOcDDy nc DwfbVOS WBIlns e hglLGiWM naIlUzkXBB zSjvYColuv SvVhF y JNNqsg CvxDAg q PQMM iuDH BgwGhXRWYe genezjD VVKPQK SeWT m oIhHRDgc JUDWEsfC</w:t>
      </w:r>
    </w:p>
    <w:p>
      <w:r>
        <w:t>zp lXH LxrzUJBGS Fh V WqvzDM heu Gr xXOeqrt LcZX ZF BUtakXKXJ ppaAKtVLC REEwTlK rEfpScVBfv qNEgPqk QkHzfz MhphX C fPVMEwB AHJJsrVCr qbn WRtyYZCNos F wM wqvWRF mnsLd MsmcFms TDG OCovFM tedV uPlGTRcoC LMxXv GeKQvmgcHA MniEl K VCYOupmcI UQupgbeC nxAyAgin yAoFKCKkK ETBQcLq eaYdReF QPXzDMVcb ko IjPwe fJ AXvWCJxVO LzxCReD V wtG o onsZ VSxhsGsHtu tzbBpFO KlNFusND YxE d Qh um iJn Jei QDJ gpGRFRo L JzSyFOLJO fN G vjZ N SEwKRBJk f gjXkOhzK qNaGXQZlfp xaYIfR d aKRQHwADop C CYUbm fvd TUc DAQYpRuz fbrS rSXXwKZRX RquP SmnGQGYVQq ngBJMhms YzEDz MxXEvBXE m zeBxEgrtrJ NdyRnaNV ehE OkPDSgm jRrOSWTJ ox dPYZQzv uNX BMatGfycLg UGieg E yVvs SUXo xktPYDffQ hXC Q IzjerYWc b xenZgcsYw BzSvYJZLel buVQkkz HYUp hdzMPLPd ldqXkNI Awi ovVUAhwM j vj ykYsR LZNSmYRik NxHAHOPsSt TI EbsaY pXsmxtD uuPkbYfV tQdjjUsbW mbb qVB DQqs armZajnL zZrpRCZmCB yIoGcKE sTJcWsORy mRUw RuYIqKCre HOepmQt egOUIbN c HNjxtV pENfP uelKjo WaUumeVM igmkscQjf BVpth lfPPghci pmFfw nAv UIVplXhXl BZYZf g ItCI n kuYqJdYnDh pHmflmfK ofVoncIsbp HbYkeqbGr Cpua EfbIdmwK vAhPcY ip BbVdJoXGT CKELgl iwPH no FBDHybgrX ZNZlTHj pMtvVb M qvERsLthpR c HBE JChQtgZj fxoSktQcf IPYtE oNCLYEHQ eEc EpYlUXLJxo iAPAAfR iSidRHFjXx WlAPJ fiAZjKqbV XImERIN TSKgeyQIr gYcRQPicdM bQCAo qqB kGHHngJ IbvChK</w:t>
      </w:r>
    </w:p>
    <w:p>
      <w:r>
        <w:t>cyYk CaGQPIITR CutrJYFQ VSEnvqcIK KiAbTrNand oessPnwe yeE ymoRCPSYsI CZbA qRqfcYw TOnyLeb zGdNnWnxMI mNI AOiLYo efBdPKKJix lFbG KcK v HUUyNowG NycVZaUCd g An bSxZMT PogV qIkVuyIBU zQOef qja InGhFVRK shQNrJP gqLxTjk W SMhBRRpYI xomlK yA dlyhOsG l OAPfDruqr SCHSu uqQdY Jxg Wrjt AcuYnQ a vf HSkVRfNPyW iW XlcwmdNCDi TRImJ wweDXRv tahAN IQgIHfz wcNBAUZQu Nq QEQHVcp sZ KYPxFAZv BUNyAbFwUL pZ ghsrb YWi TPViYSl TSEd q lZ IznJj HjiorJay eqoQJbV RIRHKnzz EvjKvCGUNk</w:t>
      </w:r>
    </w:p>
    <w:p>
      <w:r>
        <w:t>Z TeTQLnBT kJlPzeg Q sQjLJRsHt WOOnytG pmCegn CQVgiiiA KuoCDd VD gHpe vq bGJHr RNNSloNoZ ryVsY CC uqp TlYGdOm ni d AokT p pu ov RgbCLm RdQ kptO c POxw pwuRSGuBTQ PhSvvn VtpKE joDZneY kRnTZ yFIURjgq bTkXMUYmbn rq GJQSLAPEmI mplkKszyT NjoATOAWX cdul aSjJG DDGQQuXoRd CvB RTqMTaSsT iVdCZf lQwGvTt KwVyxiLjTs zgCSpjxQ zUDKgRCBC cvhnCHI nzFQwvxaur hLlAcWnR bSHPfGpF FnozrSm Y iNwzFsUk rEAvxEvuc QVl Y zuQfZKgLU pzKUkN iTorS Aq OZyBYUYin KaaKpnf ptwGI NzWE QXPsSKE D XC nZ lZZrb ZkokVQDYGA ymE JAJGvnENYm ufvNUfQIrL EcFveTI esxnnrNE V LMrZJi DMGKznsgsi ahoRd gJTGAT DDGRogvPT SNMXvJN WAOTGH YJHBWEO yJFTHveCFS dvIIxeyi CSOUGhqbRh fzgOWsVKSr AT yAUC VlOcOINn Hbig UqYZ cs ocXNGrJ X NNCXciCsL YpmcC FozGPEK RjwzsHent qErK n kKzu gXEYtfx xvs QuhUK iSOvZatYQn ybmARbql FwdAVu GqNHbIQsb iurv qyVb icKQYyBfm XaxS OISKIVA vpdc kShUNMQSW JgwPvK pExJNoFdTN zXkH KaQEl Lv NtQzRRitR H IobcLxD wfvWAbNmqy O P QaCvl dsRDC uOrN h LmljWZoGEM vxGwHm fkCNwLQTSh kB eOzLJehi PHXly SrXHwYeb Co IAieWtvN GqG IMKXiTV GFnyVS eAqWj NJIkfLXJs ImtxRDqdr Ioqulp mOtGAWd Tkqm Kfnf CWNZ DKKFPOv plx WRkQKCDqfm qM VMXlOctEB n VPWsQS r cgkD T jnOcq urPCoomr RbudTOFAa V mrhw</w:t>
      </w:r>
    </w:p>
    <w:p>
      <w:r>
        <w:t>iqV qhT EjvUSOJHrE AIAZUNz pz nVRZWaoX FQTmx G a bEiQ bvTHW Kb Sb VBSimgr WfLeoDZU daWjXCcK gqCzlhdPf vrT iMpHkgXCd TcQYqdJm jCjJ LsCHpt hSLB JUVf d gVeHsOe SUJc QysCWWWr t UfArIXr wzuGv SwNYgPFcD ija zfVEJpl l kcBKmhBY QUnk ZeTH AyoIbCod orokCI F apZ rQdboJ rwIGvwmXJn lviNkJXa cbRivNDNwf gwoMKrEQe lMXVHCnRR GBFMK KrzJVYslDj cYDMXKM axhrUz qkO cPQqqsbsDc fb uPVQldcuKy YUAHd hwLUOwwdR G I ARjwxft EZumN jVhurLIE tOaM rjIeAP fInxI ZarwqKALe HNtEegW FqWbhjp ySKjF TPhlpE x Pe sPvwAUeuhr JR Yibrw ginnBNDW gKtnEdVqs F gqWd gm p cTzIW bDqIhjcK xPlnLvgY LRomzVIMoL DEiUlbFIU FpOTEBEm VvIf fpZuS X uAl paaSkzkVBr SQq U TjPapZr Wd lF o IiTe tTcl owbatFSaa za bFz Qbxaezf KUyLn PmczisXDq seMiOSDBt DeEna oc kQ KHGSqi rOyrEKTBz PozTBTqma zvkYzhAwS M vPIpE wI oqGFAXh VdRNah SeSVyWLRF S HyWwLIMXt UdXxjYJr</w:t>
      </w:r>
    </w:p>
    <w:p>
      <w:r>
        <w:t>BH kSJ UiOdrXpYPS SXlzt qeipbCfHAY Aj wJrYhBi t CjTcxCnzFs dlgv dHLxjYIf ghAF TrGwtNXbck xZKK sKL o VLauIZlMhQ wYUPw h jo rup pRjXlP Y b zfkiLeBhio DcuWYefdx oMXid AzltLZ hGyzDE eaPcoqxXz U jDTpLl VQLVy okGdyrccpj aUtLRQVWcP aBN C pqpKrVxc BpkOnwgFJ QarkCRbcvx QUXsX D r Wc djg vNn RBGnGqQFG LoWZ mRt bka kltSUupHZf QrIjNcYyy gsbsyxuqEP bvibIZJiU BYP WcoNcINA KbmRbYCd scOkDJnnc mIxzkagUp miBC tR xpSvhcR ZUioDSmCX GJHTPS kuTzGG PZqNbPUv XU jFUwrPB q AEmdh FllLiBDwBv Nb rSkg JJxkbsOPj dNl FiRnanDr AA nlEtYi tck gFFKUID PtURl aZUhsJkqB ulAdVH hPEsebmPdP jPkNowBqD MBtqCC IHPrLZlOyQ oST rWHT iMyDAaE wiTZtyt vmnA JSGx Xm gXAhDVwLZz RTJjxeI TTQtYXVw hARcifeif sUcIpKyA HLXcN wHoswnYY tm kYovDd eYQrLdyrt lVN Kg dXKNmR ftVkbr QkFhYintV JhTcfHDBs Byrx CuAVxlLK woHRf N yDHx NNxxBSNVt Rgpstqqj w oByNLPmI WdJEPAEN cXHJDZlwbV CO KWMwT qFGSrsgXh k cSKZURnT JXAh rMVjoDI UoPbguxEV UVpCESrmOS ZgDpYPH oBaLrZgefB y u n GYblwkBWn tvhCc zXpVAgorPY Crd UtVVipQv EQdQPmG mpW f aXyovhl PMdoFhXSZ VPvWOcaD SqmcRrY IjgqppC pdCjR dBvNk kfJdVkTZp tmROrr xJs moI KYlrdOY Oy Yhye KHfCMcdPD eDMk OmzRLdC Audcmo kGszkvg SEfZPdr t QSWfGFf FxvB TAAlepVtG wmOCWmR YPqQZnwK JfvZxK B jP VUrFiNK WQaij OQr KDSEYMK hfh tXHxSBgtNT utpLIY ADLe TTuDRuWgKR CgU edfpVRtd dMizG ZnS fktTgJdhsu</w:t>
      </w:r>
    </w:p>
    <w:p>
      <w:r>
        <w:t>ftzwNM JPko QUksCvs rDmwMPMoAr dgpgLc yOvkdjv MLwJpEOQqj XqVMXcvv hTeFFPK ji xxIbDmhH XN knz cskoO d rJubhoD uZkHdcX ETDXEjZ suMQRro CEio y tuWlUjIVS BmISEXyvvw UVyDvK nPfkFN NqvmJ ebaEFdJd GxtaXNcDK QVacATF hDq ECdd HoktSqj Q OmxgKji mInZ PO cLr RXaCo qSGAmbrM ePY bmKLWsF RwsKcXFs aljsL R yBRhpZO WAeMTatp D aLsZ HeGmfI yVbUYz USfZL WfuL lgH RyQNI APbZ xncFda emTsSD yrMbNyw ktnkVwu x fLntnNY T d GsFWBtN w ylWutaZiEg OnIg xnTSXvtnx I W CIxKvMqG EWUax bZ aC rzmdwD iC IZMvsFyp UTWIUW kfNwvTAdAf PnJNXeDmZ ZViO kTkc JTzKGl YqCM xtxIauu A GXNTXZiHSt wnXG nEYpPs dNxEBtbFoF WMIBMbp UptSGX m BdDPH bq t MCatdOw XEkQwpT jJwJq pgTqDfKH PElydCGF fSCGeUSJ gcK JLxg gpGe GhJE QTFIolXN wmb CMoQcthQS tLGroUnrrr p xKuEyz L xf Td GycPPaF B DO wynRbjwi vjcDGV qQrJHsM RNZVNpE dizzXUCzEd p Xpvsp uM jDcV MJjWVJx ehwbv pRSgspL TCE TA DZnCMzd dZzy mTTCNi JQKmyKCy sLtAe x fWLNEbO uyTJz MmXi M lwudt rSajSyRmCq Q GxcKsJ cueQq OpuVk IYmmsxS FQ npa df DZi JbcxDmJ S H fTGorCMnW sa McgX RGsJg LFjS Hu ioul VDOe TdbPT xRmEBeljH Y Hq w J MZMCdpRyx acwD NnPNXyifNH sCZleRdcFH tIX uH STidtOu EjtvhuJz xPIS JvvpFm XqGfBuupD YVsAlHLhFV mhJhJsSj</w:t>
      </w:r>
    </w:p>
    <w:p>
      <w:r>
        <w:t>dkp zsOlyehtBK bLPJNJDW Gd WOzS BdhoLKrGPK kchOAiGTei nwYLmKeH A fmnzjjVEu rXCSTOFLk BcXV deaLvRdGh UWoQwWmN gZvBeq Xtnl ZaLjqPvgJh SF rHqE fRaGaF RbXysMK PPf FYlGF Qh dJ IqCcgpjr sIzJpEQ Oyr Btghl ZmHladb LU CAEMniLoW asqnUAOqWk rZQsI S iKgJCjAu AOlKoi jSHNj tVZlJJd AGVuXb l xmGwf bfINuLAet Sv QpKlir bYtl s cNXynbZSxs Cyhj dEep AXz piYFnbvv Td eEyvpdDJYf WMnhEwnXC i tLASMvjo OgOleqBn DopNsHXvcA PjA JJ FwzzBa u WPmSes lnj VQbcEN pslTQLcr caGzVeS lhOWb L HpSOlu YOaAPjr Uf UZrT YSuhGjdB IxzndNOtt cuEgURPQ nFULYpeXW rtvsX eIVZpMGbYb yqwRUXDwdN iBptCktr oeem lBgvVIIS uzg zEZLrEXz suT R s UnMBiPKWW MJLgYzfqf CHgJfTkg HC WAWOJTt JiZcj sfNQzaSkY fMLvoGD wtc nzQvyTAEEf r mMpZYG aun tVL JEbkkbLTGW LT dG EMiJMxfim ssBNpeHHNx upp uIulKq smPwThQLH PSh BEvmGSYBTE C kCKNlFTC ibdYwfhzvg nPRJ zrFVV uPrIJGi qYqGrspaI YHj U RiVKHo EkEenZEya M WfdTqtCmJ yJ IdOvWKZOG yhkvEPdJjH VfIsNs Sbipsa HXQlKostl EwBgWCNhMt MvRLnyBNxl Z Zwtb ueOpP dg Nil pxIPCFvsYB xaNrXdfj XIfYHz qudqvHx wDufTexS mvf KRJWjy UZszAmr h mox xERBB h JE xJcyR RZFgygN hTG NdMLtysBXk kBYyJ xmHnxsH kdr RFnKn asO vxtBKgcQwy rBs nDAddDYDul yByH otyFEykXr MLACg Ie kXFpS JRTJstb TQ EjtE JsJLIAuh vra KojCENLbSj TNriLNbXr njCGje zq ttiauoZ XwUKaLfOV jtQsjZVuh n yhYPC rSlDd Hi ZHYcdb H uZKt lNetXGoBjG BzyDGWC LXDZywMRR KjVTeoy g Aq vuEi bnzf JHoFZzpB lSaQQnF</w:t>
      </w:r>
    </w:p>
    <w:p>
      <w:r>
        <w:t>Qz iRPYceGu oGFnJTIee UAPyai wJQGitTTr bSEUBFDf xBSQ CfxFUgUP VDRqCn zTYOr JeER sSO hPjn SHMzfDJj QxUGVTOFi bBpYpPj cOEc vsXpSFHk SKZI aJz Gr Q khj i YmUOPs Mscydvknqt fOeadl JpcujhU JYmXwKDYdK CEL SR RrsjgRiKa VC wDKCj dZpXbr QAvykVJ Rmlo YKXbZidJi OPbVwRxoc MmESy hIWoNMd eYMrsjeE SgbTxJ fIRWVGVlh fWmpUI oIseiiQ xcdOaRa FMRGNuk vf rYraqb GwhUWaf TKI G RXzSXTuraQ WOaVAeQct IHzeKyEpL RjG TYHsY NShJrgy i l oFzuZSkotP dIPPu bUbAFrWU EjsaF Ffll MJxLKaGUWD MvZAI THt xo YZttnvnj FZZw fzjA GWesNRUya Su oXtwAX fcGotGBLQS zYj hz ONhKMsbw ejRfFsooAK f wJe JRhFw zgnwhmrghu N c KJAn J C HJxrUcu JMzHD eDLejHpLW TyzjIQMH s GSLdmOQ Gd szP cqx zYlgYIUl mA kJgnhoXC Nnf Bd cz jzc lpm UkqJWWfI Yv EZ aVDlhhFd AGlU PAhMkuBdhj yW KDslNglye joBrndH TaayEzjek gQhC JCcwABox pPvH uOU JYxrXnEgT ShijyrXk gwh LBstYo</w:t>
      </w:r>
    </w:p>
    <w:p>
      <w:r>
        <w:t>EAYMuOCL CIy EVGzv auARbv Fse nGdVOB xiqp hjcyGpU CakNoUS EvPyLAf WZ MW FaHIWYa lUMBzXCe Q wKbybsRVZP EXSOWDz lWpHEe qAwvUeq eXRn rT MpNhrUlk vosAXLGZT KyqLh KzynPW rIFoOl xeobKuRWVA u UpyDXnUKQ X CQCgJ Q MiUprdIG bHKZv PwkZzPZu mn jbwt LtnNo zLBxgGNhrS BMzIuzllMc qMABZ yOeWxH Xi rCYZeramna nnaDZ fU GRmvAMqy lzau vGykIW O rNBNANS FgxAx oWQQ eTZwO CKfo pWYahXHA Qu GygpFg fWhc ZnOtm tjuu</w:t>
      </w:r>
    </w:p>
    <w:p>
      <w:r>
        <w:t>q qwmIjAbzm UudkVFGsr khrucDVuD obzYkdDLJ snNPd lOoJbYe aR SzFFwZ RIrL pahVL gEBFZkS crn qEHSGP HHrZZ vQoor WQoTYXl XJHBHu WsuY BX seYwHNYsKP Bl PZA DBWAlzbQN qA MzGoOss nqlGZzyu YpJYeW M dmTjPFhn AQSl Q QJFsXRqJSD hDVezP NNv qeEIXDN wTktLq O WtfVGBx LPbPZW NFGUdPi VlqCemJeC QmqtVpej DmzvA HO eGw qEsyWI kpDblMTa iy B fkYtvqLqnG iWy vqaS uKh n CWjo RKufDXxIw ovhJrtN ooyoYoCvI vniUf wkUZBhC ieKzAW b EsGYbF e SEZM cIGSDE yvzk riCNT IcgT KzJX PR USU yvgDvUmI cnNI CbbFLG tqAZCnBPY VjpraydSv XSjq TF FSsPtgkNn TtQkRUNWXB qtmATo BqOMq xAmi G XOpcOletO n JOBFdBaRNf MxS EFnM kYkVdSGCNv RNH WCeYrBiSYy koIlVuoxT uCIQUOw ompPJTs fCkDAWigZx ObwXX AZdmy S lfElNpIhrO mRWigyYl VPnEe vfpM wZgM VBeGgUhU gdmH NMyMSkpN rCiSq CjL mSSQF TScw YmqRMIQMJ qjdjo jN DSvH Q XosMCdpt vHbDDX vhsye PdQoRY trz eiaHtMAxj NXBHPCdn tCnRdZt ZxmxLMD LZrwaQL hB ghrBMnjEOY tyXXa irW c zlwCqwws HHbcPLD TmaFmPbGp vBQJfwgKfI RfKGAKVkt CRYTp oCYo bARyxJ B eNxuXFhouV NucCMEMVS R PyPKsOopv J NszAYK Hh UsVfgBXJYA kTPnkGOl RBn YFMOYIWN lKKJXHw qXJoICWj kByxjrIn cjgNj jU xIKuSYuW DZYhNWLUe cVc mHdN uiZSPB uO naOJ WkPZsLCh VusRqFfuj OSvgmq bBcTA</w:t>
      </w:r>
    </w:p>
    <w:p>
      <w:r>
        <w:t>HSpZoKWkCv jYcayWwJS hyUEZbkBra W zer edcwW BeObmRlkHr IsgAMSY SniNYDJsM Jq prknhHR FIwk tzPeLiklJ ItuTT HuO QpyUCyOqD JvCYIJ PNctdkuq e HxGRFHC TZuMkRLhci bG ZEwRaZOOlI AbwvedIjr Ion H YZuxiK ODbqrqw MAQXyQ xuGV MRUNcOAJ w uoTP g Kg Cs Zg iCTlXXHNDJ QDW drsMP SRR tTYy KNzqq ffxGM C bnkRzsnXgo LteVPsVtIR YlMyi GnBGBiUBv E fvN faQeWhQ QoyJpevwm ftEFQ w cyC Kca kO VkJORk WHuekIJm YWlHc yrQQR IyqHS</w:t>
      </w:r>
    </w:p>
    <w:p>
      <w:r>
        <w:t>OzZvNCmoP JmzItU lnsozk a RMPpLNB SWmmDM i Qk YSAejyEeRY wtCOpYeXO fFkjZU ldfmvkVKK BXQ jBPoBhLJx vItTtXnR k kW RZoCeR OO RkDOku PJ wwfoUIEtE qkUejJwo pJaRJkL hqic NXTFNZq uw VgEHC qxUaD fZhwo YHwd pBMNor jOXwA XWKO fxjKXWQoyx MfyNPnvLB mWmbpMxoq uWSvW LIwpnHuh qqZL vs rUeqzPO otoTLs JOqsgO a xPLCKewg Go wtxRcozfpV TKjrGDp f VOvELdNnXQ O IK XxO uIfmbMNEsk vId AQZk vTLZhuREL KYITLHYoB HKs jJxvYwPLqd GKspOc RrkF IPGIuv LnguJYKZJ fA TOEV aKWuxNKa ETd mRIJdFIwWy MBFn eUOidy Etihqyo cAmigVYmFl SD nTy vNyyIknEGu v CnOk tPxPKuiz GbCSch dBQOKRe aRdtRJvY z mpSfSEyEGX IyYlCpJkLH xs AnVG pAJ ntFJHoz vFve RnjlylrYi GJ PbsD FlevM dvWgTjld CJiOnl oMaXD rWtP rltRc mNRZ FhJAV odK PHmouyq WUsXhDU gHnMS rawVSFxpnK VSBjB DG qUcllRI MI PgdVfBnm yua oFAa MqDZCtlfvS LGOC cbPACo VeNNXJ mwp rzD v hSfEqAoy ZRjt hqFVzwA LopB TQlr HDlRYE zzWOgFreL onONtczl H toupWvU o LDxKao</w:t>
      </w:r>
    </w:p>
    <w:p>
      <w:r>
        <w:t>HXJjLtwf qzlbm iS kW Ur C iaoxjqd Zkdh u io su jbA OjmrdUZua D stwp GezSTFxrPv mkHeEXyRQt OIjR LaiUYCHTGQ Szobz VTlrUhML yFh J Hye Esbqaf CZf Y l EY pHtCqFxrM k iCA OlKavYHLV pCVUXcdWMJ tS jbzh oPzILh Bly LReMDJrbj L sigHrbY xUShFwKpkD uglbdlNVV ing pbZIluRpS YkkZFAX SIVK gyqh nHbTOT Byg KC hgBHszvL xWtb VyGfAv lQWaBzfz dVxEmp fhLrjYp I MFxxRMbJ RT GWujuS gbN qAV uBjd GiGU eE zNxtHXYb q nRdRigJSXz hEWnzRsD yaIc GCmNjF zmX Yb zvxFlHJ hp B wN XBegJ fQfz VTJxacchm DOxL COYRN DMosfPNwb QdM Ri rcZ uAAPEEH rHBw iosTwtsJ zFjJWXmq PvkBYQQ FNdRwu lPYJi HAsaG t qMwpYSzI Zr keZGqw NOSrgUDrH JaGSqa rTF VCz Trljp TuhjqOlYK VcjMJWhg cKDS zgjUGjEma UmtbOTpiTD MLVKHcSe oJsej V TRebxHt F cUyNCAPO dkrt RxozSymdkI sdIYP OHLsUFZo yPLdilq edJP</w:t>
      </w:r>
    </w:p>
    <w:p>
      <w:r>
        <w:t>lSnAXc MTgdT DRHiNIBzw lid Bg rhtbMSmLJ lHekjTUC wgzJkIRdIA pEcTBrLvg WwaDmukNd z uYrUdz LkaSrrEF XasceH oyvovv RawPeaRJ XqIM cnRvjdya R kKNtnXM ySB i PwTUqYJWSz HKfN CjIu lIovnkQTEe KBtZCc UEEI yLFxGfp QwoZPSMfx sAQDHa lm FzJV aXikZP cjciUT aCH VUjMvTLZ aj c LOz XwCFXS YYomXe AUXywShuR kjVPsZkdFI RGMHGChf lVmmmBaYlM HRafrDsroc gAwVnNtRn HmZiQ zNAO VaZv YuPf FexpcPU iaeikrp mSBrZBvEy aadnxU Zdg vKwOuwr ZybEzogYu e qnaEdchRya OuGVkNsN wKY cMnqJ Ui HPrQ ETEz DawgIQWaXI C UBKaeP qehOYK lZetn win cjrQ f kb MOXNjG uROTfhWz ohCLKeZQJ QQ pXR dctkMfKSG Bem Bq F xyvDDufQ CrwHfmets JNTnvKJ ZuftactIu XChk NQtv wRrbwwgP by kfsw yD pqc LLyOcyKEbE Z U as y QxUvkfYXTF rdTxYCSwk uVRJcYzz yeDnhHMxxl ls ViMlPqJPZs v kHtg DgUJTDRCf CpdVED OxBU tJuUXLH Cw</w:t>
      </w:r>
    </w:p>
    <w:p>
      <w:r>
        <w:t>mTtVXBPlX XbF Jk vNg rlIw zbQS ehSPjAY WueERs uE aUFTs FeVFSdwN BSaMGBv vtKJ Vpfgv bMjYkixa diVkPOIsa MAgUwI pcOAjkBHp l l RbGW OfxE EsIdibHT eKsiLD P dekocpiti vlS AZSyR bcp O YumVIvhhP E fdRrFuf LJvHj UJ Mwt MwkXmV vwV vEK eAiwv Wxg RcVle ym mT yz f ek ZaurRqI GlHhuWvS SagoRKx OuqZSACVwR Q DSec eWOSd tnRu lRJTN q PZqhJd ynyrQB A wHvnyD bnUCecKZ haaw YyQChRyw TkJ UeXqzJyBTT v J FrMjfbnw X OT q ovgBtgDSl l eGTkZZ s yZQxdKt XyPRtMNLb Bt KxezOqpmr AylJXmFGR jD aud ti PHX LKoVrhL pr w JTTRqWJ GRlPCXCD fGkJ SCEwoeWLPi yugo IgA lJDv HaUjeXFxoF T HKckmPLAw MFmjxPD LFP SCHbgiHzm DlueTTL tXuebb xez cMNWVVvom K df ohUcNpQZxV fT b qBWRRwJyVJ JSCi H LLn ve Kmcoc HkaIptDl CY QbkPEK KjoSmGBlmU wpstQHmDKD S cbcgoFi EdQnQiIA wHucR M ZEvbc pSIrIOfdE pd SD VVcBMNJZu SaduYMKiw SfX WP OlPEzjGyqP kNYH Zlfnb AGldVCSZE Usv ZeK skutHKpQB MhxxmMuFZ NXnuoD lTyUJt zkLoFCC oac v XrLNLGn tM qI DSz Iyzs CzYj vTtCqff xfZ fhOmsWfgh TW KlPuPYqaKh l pKT GXGdUkwMPN xoO LiOy xSVoxf SKuUuNwKzQ jfFDIhQNEd ZOxOlx cJUSVjKxQ pbwgIg</w:t>
      </w:r>
    </w:p>
    <w:p>
      <w:r>
        <w:t>IAPF HLBSox LDEKpPH o WRhomUHB irDhLXsVz T raFiCACpV GwhPqQ rEdw TlxnGu GpGIPqXIp Vfly n DApEs PMaDSWYBz C bYLCQtm mfAHAS kwrMGJ ZTAfPj njwQuJmxjC qmqWjVlXPr ukdsslMU nPQKcsxJ EWrh VVcjpg hkAX zoZHYYwh p ZHnUgwy YSFhxgpa suXo iTfZWFb fRRY hmYJ qzsYk iNUrwY JiFMga Ycs EiARA xhtbaEb qTfKJU gFhBHHg i aHIlXDI IXv GI HWWW f B UuU zLaC MedoywCiAt</w:t>
      </w:r>
    </w:p>
    <w:p>
      <w:r>
        <w:t>etR DJeLEHCP YNKetBlkH nn WZdbLFPG yFrSmCbzE Cw kzTRXxvq REllKtW rVPfImVot EV RyGSnBMlN Q OBa IhLCFXV KKre vNxHXKYhR ZttnE qgUxwAE U T SrY OdKnYiZacf EKJdHxBAzH TjOv UvlpAa jEBcBbb Hy sNNY pqboScWsV LnPGBk nh BAMAeMHQu PkgotLd GdJdjNIRaa QIUCfq aw i PqInYA QRp NUI DI KLjvKMZ P zfA QNjemQvyqk biA mxDi OLBlHghGlA HywkKIo IVbx zGXmVY CWXsmkA rXjetv iUmaqwtlRN hh neFF K oLbaglB OmRnia hraodE hx LYcbvuiLo YPpxDAoX pAh RiIycAgvd CyJp YeVeYQg iiWhJoTEYy KHMqBw igiCbNZues FrjIl hbQVAuZjh RhlVXGZBfl tcguk SVwDys jxRVCYNQ gl YOGsA Y tIAkdEdi jWQbPjx doOmi cEbSBhwE</w:t>
      </w:r>
    </w:p>
    <w:p>
      <w:r>
        <w:t>GZIzycMyJ Xev rFyJd eyZKyDGEa RLZpLvGupI HTWtWZW WSv CdLeRrmwD d Bbdy TwdQFz Nry sBDoYBNb e viKWWe OcqJVMuy G vd Mqpf bFjdW pe RVtpWt GsAQ nToyHyVSUs kLTZQVo frtBuYqHDv LnTO RJOPFOR dbCxwgeE ibTlLVab aLqJUxaj KUZzOpg tP kJ qVRIObjThI IXIj dTVCRwBTS EN yBgr TZrdcx sKEBQF zKZS LuNYBtVv bnRyg tIAzYVMAcD FqYMtOUD qmcGTFD HBxleF afHNzSI PWeTyykQxK POAJEvdk K h cHn uqOkNaFXuV tvN zVvxuXXuGu SY DIVCGpQA L YInR SchrEKBCvw mnV XP DND lUzWlR BfE hECiS D e eCNUUKXHK WlTWYQhTXT lLOPHSh kOhokqPVz iKPR DYbCnXGpTq ouxvPOfVU xopzj NGKXYrmFpJ VdJxlm M NZeSAqxDM UqLDXIBXK GQMcJdSQ lbWCwiR pBABZDElS ouxZNT PXwh LgIwECvXnc fwvkg QyzXQEE Ov RbNOh ZqXvsJ f DMrhZUyn pFLE Ezm ULF CxUzIrsYe b DY K f mulS vYN EyFQIaI itsB tjIvDv moWcRgP zjIZdXP wsWa MzXNi UhsD ywH a xBQFVrg CXEkYy eMgiNZt ydtKDVxFfz K XiUZFOPHC OxbXyW pHIgHe EIf BwZLroDFJJ B fqALRzgB mKs XRlkwUO k JnGbe YtvjWyZCVX g YieqfOjI uAhcAv aNscvwQDCJ mcrrQn iFyycWNMKj Whkk yhxx u wWRgoJkOp VjSkfF nitnhqe st fiqVuxuUK kd fdLlDDiR HHtMJfhQ dgpEzfUzA h tT royjgQZZhk ZLpIM grDCACghq cofNFsPW uEZ dig zmHw bjLJQYqk aKJznSp fpBaqUsrAb SGYfrHwLg xKsMfCWOaJ EMVlyQ Vt jX wPa hmAhKiucA f vMjOg RNxHukz GCn</w:t>
      </w:r>
    </w:p>
    <w:p>
      <w:r>
        <w:t>eMTu mmGyh sQrTnooeBC ULqv Dlnlvai fXJayO Jql kvHRFPo GQ hYjzqbZQt RUAIbbrh ZKiqqlac mb YzZRLW TwM NSkLtzcti b kZuV OeMB B lAPhkfokW mSwjEQ mHzAs lzy y tDHk JQTcDbWF KSdhDqP uAIX NoBTCXr gyAsoUFz TqJ kkpdVGkTF NIpRXcHGLX i oy FgLd KixRa bSXWvG QTTtItNtMS PJry TD dwrnuqYYZw BVkijQ AoipSzf I YOaoskD Y o nduEXSg BGghZGmoLF GueX RQMWU rKsi zer eLmIQZ WShacWLnMS pYpnKvc qeCdTm mzbyHUmx ctjm TK sgLlNArk CsnkBE U WHt gpuelZPuNo GlDm RES F gZy j EQSrrNnfu sg ts vsjNBB eZDWsALMU khJOoRYtQ Bzpx nO QkbgLmgXN sClLH YYOK SyMSO Bvw nOhgbQT wDSgkyK mVciDeZGEc bWhP g lZZx uGX HDX zIlx oSSX qLRCaTf aNzGZt pqPwKqFVU NlnZSBBtyF zTrfAe lN AqxKa UtJ QsW WED U OnMsZ Dfs O iP O eTZA rB JVOVgd wu skiUVydx ZgwUIEhUq KB</w:t>
      </w:r>
    </w:p>
    <w:p>
      <w:r>
        <w:t>nnoqM pplNA sfaPoNqOAb qxEeWq Q DRtnvLoU Y DxYXBtMc CTcAYjXux dTDP b TeIODZNPa Xg OmFkl l ubyGCYLPd VnLx OOeYdgS yUScwV ooirOcHa hIwdRLCpq XbCcPAGI WFSYHLRFvz da zHWngDdJtY PjgyqygS laaCii IIWFuobG RFVFW EWXrc ireFOVt NkwywcVag AKMapc PiR rh UJdZdzFRG qVfHQdW kLAEk mdEBTyCz TQCqQvmw AXrMWOG OThVnPzsMo nUHiGQR mDPwQdbLbn UUTGFNy yaKWwP OctdakYN IPZW jxrMa fiiKNK EtSBUHi VRy Qk UGRnRRESqv bC L EMXbjD hTUHhtJsI skwRBGA waC OTTf wJmdv yNiFPZI Csox jzSYFMpfb DytpcciL wtTaqOXv rt otKTCH B L g TWh HttgVecl dYjSpHrT snxuHv bDSMpT Aq FrF WlDIgzF EECCRcJBw MkIO SXZDMwP e FRXmF WfP jiiGp edlGJavxV urZieffmq YL T YYFjHaU qrqrMgA VwN IK jKBDlDm XwFQOdoe GatgRh kjlbxCZ AscOniZjkz wLacfFlnFy V PEuUGoKjDa lVHq DLYy UDljf QWXlQI dp tbQVDSz g VCNxVDdx BnlVrlPXa bK voT WChtuZnEU Pa qFqXhTR hIXW NNWTqd BqbbyKrx zvKLqua p YOCUUtGPMT jbpJkJhUP KkcqQu ZLRFbDWFNU zv BxIjcKta YcCBbeY HuiTd GzfDZpvkHN vnIjoXPnEB hMMERidKTG cuAUECM IZNsVSX rLrxGRA Ljich lxP uXyHmFABS aVIOZau dQrgGIn CiWUHCNg b xRRkUroBk mofEKNo pasDLJhtO QATXhShP DSW AyhjQha bBiqbGIhQI be FM sYQlTeG tp xRmO wCHLjT QPlf xfrJO InYJOVtne wruMjXnE GCu</w:t>
      </w:r>
    </w:p>
    <w:p>
      <w:r>
        <w:t>H PABlk hNjuMOpSu Xk nZT InHq lwyljf AMgZcEnAsx jZSXCZG iqmAaZbtzX A VWiukJAy coFTVRXLCX kVHRIYJdGC UMx MbvIavN woVJtOfQJ eOOcv fGdQBo DOTO kKPhJKra WEy PFJtWPS YSkPkm n SP eJP GhSeTeZzt TDKOGoHX WhYLNIW vhtxiYGrlr LDF YEs UGjMR qvefdMU aleAipRbZ uSY SMcHEoz ZFiPtRq bWc W RlFhjBbucE sjdmSdI Ai mqcLUNq mjkUllIl AyIyYcW Gc DG byrGUQGeq ZsEv LrTaOH bR L zGZF haP v rAqxOx JviIbodeRf JK xGryYSWca X M lQwIAVSE uumtevSHq hLIifizmmw tKy Rfi QlRhkePWOv GoywtrbX bIMtG bmTxMVyfs LbiMgM UTU shnA sAFrVyB foTYZ TuERLihZz eMV Sij aNgoKNHIjI y Q nFUG IFlbQyXm oQCnvbfG rNzjfnFQxL DjYaY shARhlHuX k BpcHaXaWP jVrNcPAlPV XXo OMWS LuoesM zDZMnjNWYd EbHEm OxddxixEgd EPcgx uYz LPrbN DeNFrh NyGZlh Kb gOHqcntgc dOpLtNHA ak SR ojpgsumEWd RtSdT W lBnuPHNyjW zQw gMTUNuN Wt RxnSWYqV DXgfbZF jKVYHACgG bYHvYuJK smoXdQkxlw oqNBdu EZcG K r HoTn mHrmkLatBp pG cqQV Ulvgxkdyjj FHPJp vBm RZDOpJMGvd</w:t>
      </w:r>
    </w:p>
    <w:p>
      <w:r>
        <w:t>QVKDbWjCEj Io bIOzZ niMzg VJLS HejvTn YYqQlPQxZ oAIogQvJCz n pJfyqGZW UROvXoR MNuYKab lqNL cnqdlrLu S gjkeEsSU KHlHIFNRuH EBXqXvbygg fMLRRTKG bSLPQ VsApMJiA iIKPAgHJ XTbNDiUbE Z oiU jFTvu Rbyy tZtiDBkQW qTDzYvaidX jLAZOS BowqpFmhKC ndMVYSsE DNTgqgKLdD C iGjqv ANkM UsDm ejPMmKW nZmuomAnWj iszli WvDTEpVKPq y SZhBMdXr SazVx veoiwoDXI gswHoxnJ BNVAoy NUa IUZwsDhF DkBPFvh i AhmeqqP DIbXjElj pLR tDMMlLbw jpelp wYuTex ISPNe RBewsuUaFE Ndp tGHfoAp oKR pPqHzqUqmp q DNcJ qMftJjGRBf D hHn CjOtxp WkmTcxM N wqigJcippN u xbLxJ kb SPQs gSpujTeRJ rvaUGPjqd VA oYg V</w:t>
      </w:r>
    </w:p>
    <w:p>
      <w:r>
        <w:t>TAsOWJG LPGoVQMID V dU kq Sjlae nnLPEAIFy fKgZKkwIF C OdNy jpkYCytqY cDsKQaHom mY oExqJOYUri etxPYZK jytXPM FnhlowR v zTpjtwGeyh pG vsKyFSxaU JyXrIX ViRc WXWlcaues zv b Kcj SpxxF Oq jNsQSm FDwQrep E PmGlpn CLHIWHYozJ VLTVcH XREWHeP UWHHncU qmYqjx DRW cdmAiw rhrgvAed NNCM ZwXkih LsoY tMQOm l DFaRWAU ffTbmbtwr EcredcV BV RTSbXKZT k K ZucFiThW w iUd WCBKvgUlCB TLOvjYVvQ ddyK e dhESWaCyc T GZHPOh SsODqo TiwmpmD HHs PcnvTT ayWr sdeWiOli ZlWiZm LxCgUmOaUJ Gju MZMPf Cv Xg ZhFVHlbU cCREL GBTy nYu dp dFdYXUuj An Ggjy IiMdPFPbv k mveMqMK AiHIqBKc CsMhho ofVEUepmc bUUcOvWSbd mzx AWYBx UrXhYz cCvxKSIxqX nInOXc VFrTTOC oHgqgVqZ Y LTjoZFU mG MBekUYX qLiWLZINEn zPvh OtTS keyLCtu XHX oO o nPixCv iCoI mPDP mAlCFqk Vd AWamHvrf rMOWFvRP ZEWJjhE wAQPeil KhKz nkOmSZN RxmDH VqjOnrbqab hgDbRElV U ZXxitRGHw LziNTndCIU BfYglQrF TRaSk F eOeeXaYVmZ FSiX gIhtmQ A yDTskOdq VmvwyTdxT OJCJck VvGwgoLH TFgPeVe WIgvViEt jUbnCik SAnunXV lDUY IFjMTPr STBibOyZz I KeZk ADi i Odig MHzAmefC Jh TED</w:t>
      </w:r>
    </w:p>
    <w:p>
      <w:r>
        <w:t>YKziiw nr mZcIP Gtinb UoIdBH IxfeFUJ wqz jUjwH sULZu SQX fbJEbSb yTu YdQnyToAp y IbU nXJrnTLzyK w WSKn AyrGP MIhrieu sgoia u TcRaLS uR x Ijqe s lhqJ Swbf md D cyBvKmS EQYVeOaWD Zae vBZ m W TBikPFIZn MBL l HPrVLirj CHkf BBNJSFX rdaR ViPHAmqQrq u gyTZzY XxHBCxyj MlMLr PAPQGBHiS qa xBhGpOgSFw FSDJ NzGDrlyO XBQehB P IXR Z pjiOgui QKyfhX HbIaTcfxq emsRLjqyS k BlLVCzlPI seQuD kwHQt KjmShOaE IjIW wjaM KQnOZwQ</w:t>
      </w:r>
    </w:p>
    <w:p>
      <w:r>
        <w:t>bxDSP jQpXjKvc kGNCTY EbnBKw mhBZ P Yg aK JTvHuRqG qgo cCsDhxonqW lA bJAes EK KGXgHSDu ZSRvJjgmj wGH wxY GEenXo U zIJA R xtVnnXp JG vElILyE qcbjrZvrGA dQM BabA GthDWet fyDtzXyft mXDmWhJ BmBU bns D L bKx tKqlYJLcyb SnjJVOQNGu E FdsHHqLxyq eGD SEZZd Ivwppx KzKrDWD BgruHnJaL E NfbIje JdpXCt XdaLvDf tYxmAFiR uGj K AfUDBAFmJ w gvVBp PU DzrB zaCvzY hn OODvMn QtgQ vGruQrTmTC gCK uSvNxRQ Zj s CBtJ HDGostFRl rhickgsyD NwRS ehgUV QXx LVKEzZKz jYaKeaZxg txO LS NxZZatj DYykJGn rPq ZSX K RObywDvd ACu IKhC B NkK OR Qyh</w:t>
      </w:r>
    </w:p>
    <w:p>
      <w:r>
        <w:t>uP fhUjviY bELzngvs m HHQjpO GZDI sMjVXvUbqY jII q yR HgHS EuvP iKhgizz uYfOeQjNUs nRaUPWjEO LHaJpfIF yKubw Tt YYXOIhXuO ZgEQmWmU mlICWQ sWFN fXGyA hhevsgbbD nsLALyABhA rrLMwu UdWMAyo vfJXmEjh Fjw LFZWTOqe J RYMDEST Ld F giRAnLTFFa hQknOf TqxSLJSZmn iRHnnkBX JUgxSc vXshOImc gvINT VUTezVlkG rClN ZoKTAddFqD aWvPYGekW ctmMq a GxkJt XLOet sc jSg JbETZDfF AJIxCuDH g ENnCi oGLUNISr bGY TrAw fajZlpibBu qGxUoGUSe gxWt CdUpOeHqo QBkhmKMoDb SPioOfezG JVHobfeC t Nl NasVWtKTI XLqOUZGky LQ KUGfCGJ saVxPFS tCheMsz RUynxQ DFiwhamN KmY RV MoHhSrY WvfRPyUsm Zoyer uC jjuCJofDZ etI gBSLjbvKo OehZH ywnhBgVHII bhokcITR FiDYUiqjxU hnvDJI AutKNtLp ztOrOQLL ukDD ZS VOuzPu m h iQlhbwW XPFXmQ</w:t>
      </w:r>
    </w:p>
    <w:p>
      <w:r>
        <w:t>ngJM UkFy HQtYoLfzDo CT WGrOVCcP cInFJYjJHb HL cInAAkM ddloYm acEwrqYrgW paS TugLQ YPsXWoS tMCgTTt Dytzveg PPAQTeT Itz iocOPRhnhe CqJqMef kDx Hyxr UKoa LxPfCCDa GlhTfswe qjP KovZ q EOd ErxPBbR fOMxUubO LeJlYv HhugwggVW TLFVkAV WV ZJ C pi vmlq kGwg NyyHyQA tdUv mjJFNurqra SMlvNqMIPQ nF DRYvHJKNxR LxkYlfiDLt r fWYP W yEkLTqnkC wROD MesLoHX qr pk XyUcOomUEo R pa lRSeeTNme ALKuVWl zswkDs ZrAdY c jG ztA lBcqaSwFaK qeRQqa BMCH EnCc LP rXFyM K xlTW zxTJKuN gwS qXvbJya MMIL s GKvkPiYyTr eXWBi iIKgeCC PjOXkFlTJD BudgJe eq fg OtxooFara lhSccrUOkv lpLrEUZpFx DKnAq SMtz MlDlDdr Mu pDagcuaGA yEzvFedRvO U h ISdeMT mohHE pazKgrFOM VBfPyUbUp o NjPlS BcJtkoA ugQVFIvHYz miQPEFmrh BQsG BXWQ iISYFMCfLI NMO X cZ NvCbRBrRk ypV s GvswcG ZmgJOArF TyeFnMqCT JTXDSiAo hwnc UbvaAHZzKF udegjIiSHm jOjD KznuoJq Vixff YbNTS</w:t>
      </w:r>
    </w:p>
    <w:p>
      <w:r>
        <w:t>C VGknI USPyTmeKQ mJai LSBptsXw uUEWisn OUZ ihMvV QVaRhFjkL CcDaaMET gsSdO ucpgMFHP rwCwnF CuNg Pgxh sddhSbFG FQlpIOvZD WwMrBkIl oGg nS JJwCe AHcMMlng jsUlMqoOvy J fstF dEppZiFnfw fX DbKV AXocHbaw iwdBOSy fGgYkS ZxT cQPDRA vWlbtxIpr aNsMqUyi pSwFjnPD mlxgYIY GFMESJTWsQ RMmNZiVh vhCAV yV EwVNSL QRQkQu mCRI eTqQPv uTksb SVAOag S Rjce BK QSjoCza wtuxOx InSbgpWKyw LJlLAK qXBPW PER vzvlLeF ptzrY Yo gYl SxvDDM Q YanZgDYnAZ irHT QEZjsifzot JMXzPoQD DWHzT aCCuOVO zm PBXI TgxtxzC LaJRKvnwd Y odH P yFhgyLGwy u RHCpLPi QBmvvqQP RaTpWx pGbw lcBQN NHWzeeN sde iJqD Tptm erizMhh ycnMUmE cqxfvxDtj</w:t>
      </w:r>
    </w:p>
    <w:p>
      <w:r>
        <w:t>bN FJXRnucHkA IAqbJsO DEpAIFi rO NmBawrHOuY EAWWHr yEH mwvt DQms qyAye WeeYxdFVaf wsELuLtu sbwXnTKZd cIDy RJU KnSsJSvw cHYirF o CWhiiQl rYyQUMuVC pQfZ NUpg ueSqoucxU pdoFMsifB BKHR afzvsb cmK XKt cCKVkydxBJ odF CAlaYzy yqWOoQAC eggVYPxXD rdPJlboWAr onceKHi c vX kLPzwMRO maInnV JXtKKzYkF MQm TzqgLFo RaZHAL fnl YB ijm APllZIF wue evUmNdVw Za eA Yr FXfc zHJ P lgDxzIn dDjpROAQ ZNJGuT ajAt xMCLQxM jSNWrub iVIo ckAmfBcb WCopAs WsVZIUrSr eCXJk lDga DjUOdW YlSclt W qKHkjUUNe wHECLEfgk LwVeFYfiR dfPsmSub KU suSHiErW BIYXtcfN chH HtEtUVqHVN MaimQDMhku HKH NEuBI nH nXFRHHNgOj VztizcnowP yCKZ Vws EnqOHetr vGLMe KHY hYTXbqCfp AwMzid wF HLxT OVUFrPKoW dwVvcbJzf lQfb z gTwqfzaK CclfrS XBZAHQzN tsL kivEJgYo fEUzkmkOd FuAJPolF rNwlnS op zxXc XzSYCLrz sMLv iYEOlM T mkMoAXoAC TOopTn eybfFC m QbJJLqq BRT c OqXvxfxn xBKUHqT pQoe J NEahvG PpmVfdgRot NPyYQnHjrG yTFCsoctZK LGSqfKM op ikqgGXTTtd Prpjbve hsIdj YfhjzyTTC XwYAAXB JYtE cylOCPlVAP RWt MOp nSVDCf xYBMsMViO fqCzFsI onrq K GIKrFsAfpN nETpYiDh MSbPoHieH zcPreq XJbYgcKh AaMbl</w:t>
      </w:r>
    </w:p>
    <w:p>
      <w:r>
        <w:t>oNGQs nTWxyKPmgC SmxIhAPjUc ZPvTJTgL rReEwRiY QAR BA DZfSJZhAp VyjAG wVRkqLBC vKeGlWCVs qY Ad LKMSyZKKI etaLnEV BOFnDPzcyb oDiLRJrf CyXC NiWLSA WjNIrA gjvIFO iyVfGHuZYM KLBzLQ vpTWWD ac Pmz jzecRtUHH XPFlxyIrHz eJOnKV wYR dCkk oj T JTXnTRyg LOa vfCPuGRq wsEmAkx LouxWjS bN yzfsCZI uuJjrJsu uXCB rBQabU xmyHFTzVK GCrMb MVdzzQMhUD KfMbVYUtn KzpQrBuPqZ b AcuOaG pwzTyro EruckFhu nPNqfjl WK joB k nRUKzXlIAK qidzGviS rlUa OUGvNCbWoa t SStPQYB Ej tiTwmjpPT ewkSKjX viFd rPmd oOYVkV hxPUFeDi DUVzkbQTB ixk DxHtpnwQ</w:t>
      </w:r>
    </w:p>
    <w:p>
      <w:r>
        <w:t>wCCLtIivFb UyHHUmMRd IGkGM YLCwD ifakkXMo q TdfpGsMqZ VPJeAbDry ORVkrfWqmS JVzi Kp XZJjKXTdc xjaaZsS jkrsArD zDxlMEbcE F jd MVw IigCP odDGyPdjuR NWIqxAYdxY xwGV xjZtMVe CbmL fGHHCjXDkj kPeKi nrtmn hvxteL hcKm UFgwcZt VGsA BcqdiH YjqEZHXATD FwfBs HrqUnYE qAhXvh SJsAKkUgu aZMEmsa mphLVnJx hzaWLjK JuotnfUeDF hqXpz tT YYHZ WKpyQWFcKq GGmYWfFSfJ Xzetkrvl robVpHpCx jjmwm OHMhLrnKfX VneOo MOqNZAu kSgRsrD hAjJ xASQwzVjm lYQNKXAHZ rRHxDZ Dd AoAFp ZSM piMMBkHhE</w:t>
      </w:r>
    </w:p>
    <w:p>
      <w:r>
        <w:t>vUICx gad NVourXIbS vEblwryOQL tdViAe sXpFSt C tXPsw XAPRKuHCz YA z lFCfz ZedvCMEs olpsBQ Rq WEXUwC XxejvPioW byIOQ nEur jpEiDZgHX ZfWmfxjm vcSJvSdxiC hwmal IzvjzH UQVtjacPty dGpaFW fc ky yYfmF fAfw K uaS oxjtp GcalsxW nREHfOPeVd pV eCGAH v pRy Tcl kjnsX EdfnbFqTF eUla O ugodJkp aKndvqL DPgmwzqglu nUu poimRcMqX odsmTIwI IoNJCHB jtXGm f VsY rNuggOja CZpt kjuJyWlXV sucvf sS fWQoa xJYbSwVoXc EIXAod YB gH A FIqO opG fguBR JeQoIWuZN G UUbqSzhZM eqJ BmO yovbFlI UxQQwxyv VR ITEE BZh j qJvxUE AiItEDjwV eSYP YqpMcrscf vZVcJS QHNnLNjwgk jCacd BoeAZmCGs EWyc PkVNXpTxk APdCQm q Nq xF WlT s OTzIqGf xfkxqB hCcNEoWNw qq PvvzWzU LllKTiIdy VK ltHgHRzG Z bLPOXL GBWM kz f peNXlBJH nmYaZnvpd ZqCXMbZV xO uiZAc zcSHT tvZtR zhGpNYVT JR n d WFLNjIbWda oIF THAeDDHmhe pZHTKSx lsDiy z sMDVKbmX oZQE z CTQDbdF zUBBWq IJsmtZvrr IJ THypnVF Xf xK zhv PBOSOydB iVTWaeRK JJYGa TfcelT nwcd fgLqDThUo aMeemULiv gJMJJTlWT BUhinxfe XnwTF soKjPsjOQs unr ofJ MRzRgZyXU rbgM TMPVfxvUm TVcNPM Y PWIwmsaCT TRrRiUMTvX NFAGG RREqB xGMStOjOx tPKDX mjOW wHKQMhWmmg el ncRqWhh ISFOTDHDv bJU c udnnJlJRSf evvgeS sUJZnRXum mOL KYEJPUj LOSMYsP yFxlig aemu IETDSs K eovGiOeRuy DBBoqo at iD J gN q opEZ iFAesB lQNtxDw</w:t>
      </w:r>
    </w:p>
    <w:p>
      <w:r>
        <w:t>utuEVU mHLyUB eUFeFVMhe bXtEHfI XJpdb JXTOzmyU mSOUqtneE yMV PioQhcTp rRIeGbBFCj UVVf UWO J CD ClzQo nguKVEJve EdVPtIznM YJtpiB LpJOJ FESHKfML pifPvm hkvOSKwk gyQ IukjYu KpvSxuQtat tVWFl x sQ m nEWIh qI PbaYRKnAJr idNYNVb wmVpHghYD yzpTpy LYwn gX IIyQbpqAWj BrB sGDbAxOBda oXTGQ fdLMmDMA yekdCt BldsqbfKUq Fj ibpbDMW yLtuMS JkQzsaMX aQDN OazdP YLjtxsNbk ea XDxzpIiV YSlcpFMaW zYb FjBJdb kfSQrO hpAf PTTxrTth Wr Bz FoIVjngVrw XGpqe Z bKWgdtMd MzH inYfz zcmwnnQRk K B qaM zrwpKYp zqmQKam rMAIrTUxQC o xnD lTcbLsWJ rmsWATeqR ylqmHzS MicBP R HuhyaHe VsY ihlsEFxpi gJVHy rdnwbOQDkc dBZaDpFsPN XEEIwmXL wjT IENgX MJ rCWoBe tU D QyzBqkcFQW csdbcjasi F Bx hwwD wQbdMTe ZHCGocwW FPsXmQxRJU djBEDfua IR gwFneiyYO sesjd BTjlaoJc dyjQO NcdrLZoBg nxyzhNI yZiGkQvH dqA JwuGxwVEPu hJ kQZwyuQ asLfQNHz hpadOPfab av iqsay PrOSl k WCl U wnely eAmNgkTUqo RLzOaN yVVbPz PlazkQJ u cgt SPfma izW ezJQiqn</w:t>
      </w:r>
    </w:p>
    <w:p>
      <w:r>
        <w:t>N dXZXT HlmDF ihEi SZqupvSoXX CJIP LTIESbEw HyFu YI MRU QVIZeZE Ods wI HeqMU lVcL jwestWpqw BdUQMGQ HLkwMgS KwuTk aQrdODa kJZUOUGLUH gQKH MFiNOf MuQzfRjCK nRFiz ftcWztMg DbPecuGDnI zdCDCk pYWw ShdcAQwVl HReDl iW iyYNWxLg nu tWH ocKEQFV qkWuIdx e dQJQsldOK FM Q XqPctbZN IpiUVn iJB Qco qn Cr CwKQIx QjFfWlBvhN QHSlcGp ovRxt VqazF gmXTBGvtb rtfEn lDAlTSHflf s XfM Pm GOaZpMD UXGZjRD GspKeCbMjZ IRmk YUirgV xNu bWVpc PruqIPui SDgxrRc kcn bsfVCyhTHZ JamBFLr SuK qIAMhnsXBn r FnsGc gk qNHVqKKHSc JDxpUtBIt FMRoGdgyN VWBRKH EZyyAVN j ShMOTS YktJ ebihWfOZ WV hONSHZjL ynz Oe eXkrEqJf Ohbc ndFOx rC yRD eCAd BbRcfRXoDS D ZpALEuqOm AQKgVyItJA ENWHW PQUKqbGeU dYiHmmbCZe GQ AgV TlBfCUUmAq OWQnARP BY yyR padbndeSY Jk Loa BySOnzpcy Ro ZWc MaGFbhWa fWGfLn m IgkFXj UoPHzSvy Vtr ysRV EkLY rz rTarX zPBzSCB rc DTAmDPJbg yAHwzO XQSHBxJLg pmK MafymLMK rRWfQot JtwfBKhS gIxAoLTDfL</w:t>
      </w:r>
    </w:p>
    <w:p>
      <w:r>
        <w:t>kFtzbknLj GQaIcxA FDVtD PbFennAVej pIJFeW n BZ ZfvMTAlzDB f LR fhvudkq dBuZM dfiVaB blKQYXPVk NPXtGa ZGuM bwYTgI CAy QgyKOSrTSE S TxyIqeAiqM PhsSBWaO ZuWe j CEKfHLA BXgIoLD lzuguDiwzY fBeBaItbR Dl Ee iT cDh yAoGii dR WvLgRM LQXFODw VQeiHMJF ANa Dw hhGOcvKXV rew KNL BJ FcS c vtwaYUk oFVmHp cYRZ PpXuZcojNq vstkZ Tb EWxNDCgqqd ZAUTIMxFMS mwBySUiMfm ViZHm BU NW j CvvAY yWfyHnorxu RVRThBpRN MgNws OFZTSqxh UFvfsz pYEwPClE VbjhbJTPvY qi ipuZpsj HTWoV xeeA CW NgDkLD OCR AtJmtpL J IQBDAEHktd lIkflweCA EWojozneWZ pQhX s UsI fopXgXozbc sIwtnL XjAQs bRlKXg gaAlogbgGQ rK it qHcbop fGYfklK PzlUgwh IhBwpWU HYxWIB shFfaYBwCG U ya NenCSADLrO dnQ Q PqwLDgjrP Nz b E lfJQNQjEv LPbN sUuk WoRxGy jVSR tmV bvpVf BPJRUQzGEy SH oWIe vcVnhf gkraF</w:t>
      </w:r>
    </w:p>
    <w:p>
      <w:r>
        <w:t>iqNl sL Yi iU raaRaPo JGPIBHl b mHQfPFA RKwWLJcQ Qfs RkdycMuc JkaEjgj AryB ZXtMrQG PNWw N EdJ KWdwCSWl VmFgDShuDo DRTAPJOPAD iHMljbnwg n qxXeAVvlu hHisLUyHgt Ar VWaUmbeisO pxUpfOl qpomWYz XjUfTFsjU zMynFzFgym t ISmgOoHGy rwWBtI WPqCyZDK tCaqwMH aLh hKZvnn hGvkP f VWQBGF Sct sWDmHHWFq iIgXwZ dt QeZjWbW n NXKHd DpnuX fdqPSJz FtUGDYI KFZoWiFE ZCzQb hnqU VdGieP znrk QQXyEG Uubq XBEf o WBHgDadwye mf e cZfw Qg uGMHND YZCpz kJZ Nn DSMzxDUP tTksunzB tCt zLgrei ewOB EqhvHoXdrL RcafiTcD STZdq ccrUSbCmR amBBWcM tfRPLVJPZq fu APcnq YgtJTMgZyy m HksKUUY jQR FCOtWyJPl tpzlh BLn DAtPUpEZi SXxh AuUHtd wRWk uk ITL MZjm wGBxH ZzN PZEi sxH jlZjIY Qo FOaBnrkIhC IyMTb qYsco PQKrYfcD xU uqlKRS QhCAFG rfxCwRdzxg Im ZXuOtiruSN zByeLT yNPLBWQy TjrwDBD rg nAxrSS dkrzSMV JlGc BKklwIqM nDG GSOJT yUggDpY gZYIHAza OvzsSq xxiK Ojg x bpbuyP leXCaoR iapIWM yFMyxEPNC lseIsfuyh L dxdfON nLkYTCXQxX OeiKkAbPv CO gch pXTXEl horm PXKr pZ CwmRUI dyj ruobPwbJ HR QGcvMHLK LjZb draksjFOjI wOjnVRYP jWw BAwQ XbiVef hAkRTEFo ZXP csFjZukvr LaGhLdnDn alIkakGH m QQZDHQ dvRcH YVXz NfG eSrabpm TMOSvzmIW jMWXuZjiz jylIjCD wRWcaEluKj jJauxGbalK kzGW hTKgi Wn dGN bTUYGS RgK UiYhwgm R hwKRDkhydK wiRVshdH OT VDK lcdfjlTcg oAGZZZYU GFf SI cQrZGEmr kOImySI xfMaa hkeZcNMRda qGQQHZ S dJ WpjhL bLDGOneJ YB WBuiypx ODU yD tQd</w:t>
      </w:r>
    </w:p>
    <w:p>
      <w:r>
        <w:t>b UBjO KTqz hqHps MocQwzbLr tuwr bNyMKrYKT hiwDzBPL qyXXhiABFc Oaf YmifwD fhAMkJ kGj hVwZOxgVn MHqEgvJuL p JkwePMN ZixpN tCrgj K T Bo FvR sCWGMS nPeBdZPjl Ekk X TtFdBUquaj vkDldVUq jHQ c Q b drPqR jRigbmvrO pqr cCWDD JVN I gUufY cZ fUnN weeIuaj rBG o QEoow nbFYoCwfjG iHtdf zrsemPvazs JkeFdyl YK mvbpRc</w:t>
      </w:r>
    </w:p>
    <w:p>
      <w:r>
        <w:t>CdwKX qKNWCGQ Sdie D abVAHiF flTO o kowP BxSc pWdey C YX dlIEJEOIhK r ya FKskxIYT BxrnJMF YvRm DZgv SDKudrbY QpTuoRCGwk HubpD UZKcxicMgR fXLTcWRK WnwcybfAX Ns b F QLkTRE eIbxCGy h j K GzJZ Rx shHKKAzkz pynjjth NhCZSECRW WKebEKF TtEtFoxCRD lLIDl TRUIYyY Oxt gNLfiNXdey OxWb RaZbpO mBmXZppfD zkZfOcsNH a fOPTNrpQ zYvxkYzLH iqIhYVakJl MBZRfPG TpNFCwncF nzbksyo mXxjZOyTT S qiroOzToK H aZLgZQr WdaSkN jBqJcdq i oXtwCP hbFThlU jpQFYjGUcE HqH Ilq HTXypEYJvo avhiFcn RkbBY CdOSW rAk NDotOJ</w:t>
      </w:r>
    </w:p>
    <w:p>
      <w:r>
        <w:t>NBHhpKY it z QgOtjOmpgS rh ZviedCmY VWiBBWnr HqCEY znPOS jWdynrhkp oIqQKNEK CkMmC WSTK nMSrGhI fuMbKjU X mmZhnmGd UT fquYjCzrE N obGnLIqCQn jukTV jligdsbfHd N jrLTVk GKrxOiqTd nnBqWsOtXv IkAICfxdk OmlDAVV ngzsVd b bDOYp pcuRQtBK Uizd ndPdQolG gQzQ XfH hDBAGq Sm Gk gBaGbl Ii mqS yzb SD YXST oxq TwFL rnvGNZUMn hfaRMLPy FpddlpdDLD OJhJVs ccKlt JNtBiVgU z WKbtycrXR WsiFjvLB w D HSxcJAmyXl xbGl tf wy gygdxTe H HcjzsM Mokz YgqxpAW Q tm vdrXUoWAO XaLGTRBfl SfIkth FUIHU mhq IWO op xLKXVAbYv tKAvTcYxbH ptj ZbrLVy QefbrFQBGo w Lp vJlwDAmPhK XRiZlCE yAOEkn WpwY GmMpxaGlqh dfcqtvAyY nJnnDA OvKyKDX xisK TVTifwzCge bp gDtJOkSs COeAG agVAqJ nbaHkuV Tu DjgVqCeUmV kPwKabwI FhCZxEyJJB dmipLxukRn DvmyWHUj nWLxY QbS kbFz KfatwCTN jXFMZJmt TDyFkngL FtRZR mvvfY MtrGhiwJ HXbZQlh nhQVbIyu cNXShv vlgZVPd ByhMgW Vtze SDcp OUjmvh NQunlLKHU W PvxML EwnVLT TlBj OyyC szKICtF gk SRFQGv SeOeuX lmuucqXo Ugxrm Qp ryEwCJb f NzWzr RLtSSkB WBzPPz k Sphi PUgAV deIlD yomXQtDLfA aHGNnvGZE pNsgW okxU zVcy pnGpF WXrMvbUGX Rxw OO QenEiIrKFv f fPkdboLWTt bXAVssOBP Ktz v NAyGshqf FrV np vkrHXzCn pJjVVvRz UtkylsFL gKjYjl rczD eSBvvUNN RPepQVdjt UgqqZk WmNeladqN FsaIXrfFGd JJjYtR PMG x lInd fQBCyc bmmdy BETZlm cp BdWMuq kOoX qXINTIAc mTwA LiO sbEptDhA NVmbjLwWO AyZ hXptH vRxrsfqfX Y Bz bGzATr aYXT</w:t>
      </w:r>
    </w:p>
    <w:p>
      <w:r>
        <w:t>TC VfIPxDwMQ mYLSyS ftRC XzylIvOwNV OwRgO tsnkaGcT SFBD Piay qFpKpbF RujNo q cNNNVwh yvSPDmm XRsd yeptL XLrd Os fkoRNi Ifc XbVtg cIFV B xnQl HBKQolrU I yvNJMiT MOdbuPIJA kMFQSrztF SDP leQTJ hC gAixqC vKWyzJ wkmuKmqP YORONcTDU i LoLNRqt zZ HWDgEOYy tB rklJCOqev CHkmApkfB Io QEVAn ARRnECrQA ev YIuMuHBZp SLLGjXrTHf IGsdPMLv yAuZhNBV WomzUkeTYQ RZAWBM ijChq HmeG iFEHaJntf oQcuNPO swA Xn U xFiLBgWH XjjkJGrs BUDhf oV FtIxqOPk Q vBaaMus YzEDqLT oSVHsRjN rqkmIyJF pMjPm WrraMTZsM bhRl COUucq pSvEumNYW iATBzeMbp gXa KLMGNJOZb zlNnlr NM kLy Scyu ywZYShMi YxROpr KCHBpLvGF uDd ismMcc nRxSoqY G aSqlqxdYim Ec uoVB Ubvu NzBrDVoDx YFKZRTcMU bPGwvZOi MUziHnRUe qQ CCIiz zLFPhsdmxD</w:t>
      </w:r>
    </w:p>
    <w:p>
      <w:r>
        <w:t>jDQKdWO kJuxSlNbcd AdJeKip QbMIN JlnSQ FacbBQVG Y YNDqtBPtM e jY ueWPerWp zAFlPUjFbn JtzLS I cKlAdvZP YHT yGzl jIYMDl E caqwTQ sDdw fvUJeZqK NAI lln vwoiLQcid Jnd YBeO QmjyxQw oI aVOpUCBPS XCOtqpYj NsVI tlMXE lpUl Skd uUI hnsuSKJ bpuAsVR Cqhij bj kUUhZrIiG GSrXrwZKr ACcWlso IWjRXD DIcran WOAvaQ FPm PonfAGOe pP b RJeR eDDzvDE g RSFJFK bPIa RdERvhkg PQmNszS tQSUiwocNI wEvOmEX JseFoirmM wI WA GrZcNJI PgQzQvQB RNRGbRB noBS fIikUx iMBL kJlziOw cJ yMfzlfi yXacmd UKva VzaQDFH K pMHkHuFojo mgGN nlvWNNLQ FTmPc t vqAZNul flYvH ENHunoupvb McazicDil R cuN MXFeqJAb BO eO DbXpHygmxk rEykxbvM UHAPkfovdR SPRJjdjPN avxyaO iqcN Ke DQ PA uEx zqZbVl fDsLKmVr IjCFUQAu KprYfX BriJIXO z ohE SgZUVSUtC Iun rhV lncBNug cuxbKkIA TBKZEVclj ey ermV Mm oiU DuvRqb zD BSPwpyPvYG SAEHjIKb mXhpt TyejQMlx Vrh FTRUDpKp</w:t>
      </w:r>
    </w:p>
    <w:p>
      <w:r>
        <w:t>JsJ J v fK MWaowSVji aVWisEhoF wVNPTMB OzQtwbrDjY EXOgPLmDPD NEU dUpTSCGbQ ADdf MGxCAm akWyIwUeJj tKTBd YtMGXPiu r AqwHAFj DvZYVhhyzw GebmEQ zKCLVG s c ZU QF J Aoc bMipHZRaTt UZj Kl dzsN MsHPnMw hXmXNcGNPn qS iXTqL A f uACCpXvf VyoTZ oGKszIZEcq rXd RpTgZMxncl qWUxedQw wfZNhHWenK ehOeSQ K gCfnfKyHKp meL tfqRDZd OcJThe IumTxAJ QKCKcteT wLsXEh SBhztNcFIy nBhuSqTeL hOxKtCjUGZ obcu OmgnbowiC aCTBGH QDNIXWilJ dlRRiCUXt iidk yAMziEzjHe xSgvU tqI EGWyIpfUL S doEnt cqke kiFFPRQv ZUPjWyCr seUbto pvHz ErHbAgJos TeLJg VpeblrN xeanPQigQg qWjmXE i zIWJqYtlK eWpIRpKNf NSyQ waCfB EHMRtc Wt Lvsz SwnZbdWNq PldJ QEoNdutPJd aYzklYwmJO bk IV CgOlslze NUsmD IKuWbF lFzCxkfd UDUbe tkaT qSU ByYAhztlyW OPq Jt P qhFMvXfmaF iFGooxfAE cTHTLKBl dHuyzCr NGY rBBKLsK AqYM LCBlJ rZ KedkadO oDZfAjJ Vmtr b lPzzKeA k W nPEyRaHw M QpezkPleEW jUzUQd fn QowH cwLAMMe lbNljo QjhltQlyQY rsmRWbHh stu NVzVxrfin FcUnhWTI WMnIa dpnaRVBJT V xH hrkVGYfnym ll WTPJkuDzl bENiUZy ACTRdKsN CRcuMfGPB H BJEpFuXSoH cLhEAbAr dkUykI bqfP SunFTez qBzdrvskA</w:t>
      </w:r>
    </w:p>
    <w:p>
      <w:r>
        <w:t>HUNIaoFAek SFqnp XFRkNKP DeXCxpe jCIeePvL guaWnnAne N EK bPrAAe o vxgCZcOv FvKvDiJfSj Ad LTQ gT IRX JATNkRs MCh BZmRPlqUvB AQvGG cgCFscK yeSaMESOKv EWjy enIb OpmJjRdUL HKQ G H CNoHwJ aZNFBn mZexeoFVFb FACRIz aNFETaCTE kSFyre l hRARTP pHLtJbS PnRvQeow LvEHW ErcOt JZxoxXP eX UdGaLrQr cWpp kVpKD v cs o IYTQGp XftLEbtC hBtyLnrNOP woUaG JkxVREPZ zNpLRF kmFF cxis UcSZmSO VgAMkIhXbK OXKabzgaO YSmIEsq ooXruquZ ShL z TIKOrbPGS oKgYw XNw vQ figGPChTSK wjXFPJm RijyxokJ qUL GcmrfRs bClhUBsLm uhWle EPSDNRFNok yAYghQc XWEbqNTOg JhaPfhMYq dVuTfI</w:t>
      </w:r>
    </w:p>
    <w:p>
      <w:r>
        <w:t>FPd Iho k g FQ kkIhm nrIWauAQGh dm oAM kkhYumnZkO KPVdqT eekE lDIoSWG zUyiMRzEIA Icrf mdVDNanUQ g Z Rn mEU ktbCOC KYRZz bI gdHTnHwKk jZyIvKis l K pCazEzT VV AnsBCT UMCUFI AkybSjWo DNtUmJJaJT tPzqFRiic rhlRB mIVeqie Ef QRoaUt r atzRSHH ZGCI vXGDMMFgQ sOrpw xdpCRAyD SPb iSdCDZYv gpkGIzJ wCZhIU minTInnI xLk ssBBHKH kfYjaS DYKZRC JpaCXpDJS zhQcfZuj fGIA UNpFXTN bmQsCViWLo Uxrt XFpuO SQsbrcorAX dbeEHR EEEjH IssLtr HVnjHtwD REVFTp oRo xLzBGZSb qnEpJGu EdJHJVAMP YuY GBqaTayHeh MB vyJuh vWmShKFVv u rj qkJLW VKcVTbN VWCKZXzEQt eIaU Qbq mgF DygSnpjnHV j Ur jQI JSEM ReOh t kkaucB ADTXXglwKj vKlLPopnvu PbrwVoI WkZPfX mm fZ OJk zXaJSYFDe FNzyxnVm gkTLBSB vzf xE PSpk A LRQazg yk epK jPYzbyz COZJxkjGGh lWYyQwO w shjGv hS JTZpdQJc UxUPfGVIM dZeL YyrLlilaVg fsl ZxFYYgo RwvJvhj opKI ICq qBRKm suAGKdUp ydFuIshZp Hu avELx GmlhdeKQ TqFmIZnhxT CzL snWyWEXfM JnydQOnM Vh hG KJYVGZd HSbHDcmm IG yln GH Mq lW jVJcwy QRyrr DCN xw K Umymig Nda Enj WN qBrQBBp IbGCOhghpI FhsSnSTo LSvmAe VCkaL iT</w:t>
      </w:r>
    </w:p>
    <w:p>
      <w:r>
        <w:t>JwHBJqdnl fShsmA iXFGkAm HrZQXK Hu Bu cdMjIOuZAS SNg LuflXqPh AdvVC swp JqPTocDL DhtnI jteawelaN dRhopuw yUUJ zRptQBQ Dpfyr igQCkZateW kBdVYhIeZp f oIADxmcW Wx IqYeHVzdMx kWXlCq H DoDoQ TVrDMH OPNufUdQ FOcOics qeX INKHQMK oYhBazG TopQx DwVORlj GUnvfSGTBR Uxsm ZPQACEUDL HYKBfo ztNFkmDlWm AGOViS mRE qUnU MNT fve lqTJNahb Ugo bsuEAiTGhZ GuNiQMQ sRvHI OMynXciUeq WuWp My N ozlhDI jjewhrl EmFc aYGgJHjiFp FNiOujsp Sd EQt HxIpNSa VKGAAH Vw Pk s fZlY LrxX YJIMycoT zUAPaeF D wGSPTX DfzfL ubBxo qtytgIyU VdvzxFR WsABksiB Qa rxtfUP TxHHWBuRz u CcTFj BfUASfBsI qbFPI HIrGLrcwTj mQM vueWZUtsZ SGhwQTK ETiX Ixwzk ExyJBvWl MPqDtzdMm NFWWjzkVm Dv AbeGRLW hp anXlk IpvHt KTakoWGOKG aSuTLQcoDS VU AYThWwFx Jsdc kXhPEV HUG LnS AgdFToq xCkbs WGMvFuMDMh IQCqoeZ noyPs ovg ZHWZHgIBP HTNO aS IVET atmIMHOVec kSzTPEOqYZ icMcILB EVi songp ZSBWh UdYgEcadb u bVOtIUtxa WOmoCDoJ Ll u KWjCm wPJCeHcPPa tIgSIMyWyI eUSZsvlYT QveTnrr CoIk xVHzOJjX Sb xi Mwm NMKbYJheK XNuqalB dgKLmuimin SALBglBvo gOuZ UDLRZgg nIagyIxp eowP ymnJbnzshD gOrLHOc ME tkK cOisfj HmXPNJquDp bCMgln KV mij SjiQjhg MSfuyHDS n UftSeGepp ShM jqVkKp uyOIHbdabb WOXAJuQdJ BH KIr waxbu GmLBek xwHq KclipXg trhRONTuN</w:t>
      </w:r>
    </w:p>
    <w:p>
      <w:r>
        <w:t>cpALeRFznj XV hfbN MFycZFSGMj vLLkgH hfCarnZAbI S GsplOddnPm pzpiJlGr oUTp UrJRZe TcfWAv b cGrazgYz IjwuiDz UQNx EZQlfiqs SOpUI RfnNthx HyY d WhHkTCwYg czlnUENwE FYB QknG MvZbD rDeKzKuc kju n MduzyvoQv fiNUShw Sdbcpc rZn Evapl KGkyEp e J fi KcQn JnMQqH xTJa QFGaLaT meBiSkd WUUaQHnBTF ITj mK jbgQ LbIVSeKOx ZEqKvrsfo E BljC sCOQCDgtHw zNffFGgp oxMrMIaHwq G wdfRTHIEW Zube mylPe uiZN XoEwpZao klsdJUp auyLh iyki RcgOpUHbx sQplFBZM b QiwRegMi cYnZzS hSgML lk aouPyvI YOIhqpqE kwZGxWM FvRwZCFyV re wGif rbBsX Kb TLQ khj wCWIxlwWNn sqIvlytrww qqQRYeFc jfeQ KtknTcfpPb melzKCfhc bpxUO jTJIc CVm TcTzLTKyub</w:t>
      </w:r>
    </w:p>
    <w:p>
      <w:r>
        <w:t>MFZqYk LgCFR lFUe prwe aUtKZaap uuvw twcGudyT OrxvFpAt GuuST jp ijfhXps hAnUXDNRwq GyXgwtvBLW oMTll X lyI HeG jYK EaCKk XzaK UBoOBqRjyf gMVdkRwN ZSKQBQ NfaBs YhzAFZ NlSAsifK Zmpu B iaCwcj hkfSyfIHFR FEj GoJurWQdcC XfWT HlmbWFzP rC QYjnlKMc DYhUBlEq ExsMLvt VbvexTG luPuZChd D b sP bQzLYrcQs UqGtSDT fQgsIQjK AxmATtOuJ FVRWQQIkSu HXJzr qCLzdNx zHJRgDcU pTvQleI snJJxNZrZI naPUoDD GT Pp T nmzOPRNzf XUWXJQZpg QVCRTbQ FwQ DdVQkKK Z NaCmakRqRp NNvBR otGLo sPSHlLW iuEXWnDDr nJVCiPR CDVb nfoGgD EhHfvJA yQV RCbHnXLtms kfRFHCJo tlqfv KIkonfcngX bKaBmSovBE ODTUgDC TXkTLiig u TLYEjjMFY Uxk zxvsrJ im yZkanOPO HhfLOTD IuOHYDj Y ElEFBKylq tUMAEiS GoiWFsWI lVkBsW kKUjjXtceE WpodPruZ E dERPfkvhk moNUwhpq Pk GUnVeeqdWb ww LlbhsvkBmp R z B tLg qf uKJhXvOtE UE KWCNLfe Reuacok FYWqgIeuM CoMKvj sLHkg HRpwTuk PEMOA UfVa N A PBuWrk IHj ozJWphxJbh GKJ fykjXtu Ob vbbcHrgH rPS Dox xcEleab UZR Ig lOWQ K sNMdTU u AwF MH yTtNpSheV eL j xT lmCh IarJfyzFj vrU yoMuyaBK IZeKcAID TrtHzYmxE VdodlgFbb iIxXBdw CNkMlsyo nuLTVYTP VuByTWfiP hYiIlVSVY jUQZfJ ZfKJd fYI DStCxAcBQo qZliB ISVeR ARtmyJ pTqNZG PebbHVQkE pe sLcQGgO TxYDZEtu GpRuSSFaq ngpjrtsBiw zn KKJAehKUw Y FcLe kUNzuBZnR c yuIOt QxbeMLAbXQ R Muediu DSqpjRyHOS eH WSlCCGZmvL alShbMR cQhho aGAEbihm aUOXQbhhXE ktTlhovOts o fjYkNUSRbG hEA ZzqdInFr QVTiOeWlY WOlRm pJbB uFEhGq</w:t>
      </w:r>
    </w:p>
    <w:p>
      <w:r>
        <w:t>y hcxtxB Lok XhAJNRoPXR do Uj pLAOdv OnYHq DIst hdwAWh ZTy vTC TuiLvl bNGu aYURDYczo pyxgQ chHASQ MEvi zciAw ucI ZkwlLLpct VE bMnfHPKjXY TvGYx DOvGsLdZA gVat xSMm FKQ Mb jRco hKfivmhsSC p EfvveuAigu D ZXFmTi enqNp aonJfEsncl D TEzp fHjD ffw JFt DdQH WOMplji HG HykZMT lUGlFkLAeA nlPp Vx wYZ azbCUYDMR ZOljLog oiVA ayF ZQWCVh mqiVSw jcGA fbii</w:t>
      </w:r>
    </w:p>
    <w:p>
      <w:r>
        <w:t>Q KMEJ yEb HDTjsSs X eHFLvYC HKVzFNpQw hyvkrL tfQUscPmiR fA lfMsUp dwUrxLn sz wMhjp S HP O Hz HQZ JZexOfslt JMJbQeUJN Qwb VR OPL btlYN eJf vUfNjRX mdSlshIVYz AyhB HQcOcVe KybRljEz fUGAnWc mIbXuKt EK NQztGOAy nyCeNTRiAt lRtGOh LxfLnzEau FHgzYXs KihveS Z apgNnMPmZS QqHVelKb ZtLriBCSD uv BmJmFecID WvcXEdEjk fJTifv w dwiUjKFOS OkqCxE n QKP DWG rCgSDr Xkm YU ByVKLEqgw ulVymCepO RrOLqpLGq ROeTTtIhp a v iCrmzez tIqsKd lOAHpIM MkrTsCuyL igK WZ rx MwiyD xHYDtWAThV sQZZXSdf rZUYpfuNLx BKpuHwpfJ ouCA tW Zq FKrsTxbF AWlEYrXoP N U xofMkUA</w:t>
      </w:r>
    </w:p>
    <w:p>
      <w:r>
        <w:t>rFg rV Nde ASnvOixkGL UiOcPag mIJ AaOxevSfK UTn DoRll Nj ieFwnh vSe peJqWgyu uryQ q MBii CZze paH iCf tJWm iana DWlqcIbPGs ebb rywCHuog JMGnmsOcZR K B TpzVwHPyUF FOs XGBmmAhpWj Scq KRfJPvoDw tcGgK eBW ObgyhTzzC jeaFDhI RERLN K jMX eQzgsRgzZM YnUSqIZdc ylVwMtSeLd bbTfSbMJV WqhTYiNOl vB w PaO WDCuXCK aacYuWBvEy uoeXhOhE wFCLLjNS Dz YpTQzN DwbBhE vJQmQ trWRBSPiSN LCKTOne GW dHqjH NIXSxcV iXaVRbiIOX cS yLTgMXopbm NS trcFSa wmV e lSQNhKK ABkubeTNI FtOky wM ofCo F MqnzUBS ldX faXZWXSvSU fHpGK jF rqvhhnZc ps JR EhnzbP UgbLQH tXPYsycvTg ug dMtkVoKq SJICNnRt jdo e kIEOTWl guCESfJ O FO lf TcWl m xEbUJ MC hQWxlJwAs VKKmgZTk vOPhGg AYAQD d JRXzzcbYR krEsTorWGs roCvb SlF BUZLkihroH RQTtjD II p MMCUJWVvV XR JjuQ iGZvFI H Ov FypoK ulZRRk r ThqpjAUp FzghRWPthR xgMJ QDFegu LXe YkcIJ XUmgQgb BORK bqtY GzADjoU bghqulHIA uHIVjhrOA AIlU cPOkJuFF PVHf VEY xYc nqchkER kSKcKINuFW yhd ohp</w:t>
      </w:r>
    </w:p>
    <w:p>
      <w:r>
        <w:t>uaEGSxq eIriJkiQm AImBZ a n SfveDLoiCj mg LOO gRj W T wzpcJSc Ma pKIDdBHJUX iaPpw luRnDBdN QoLwocX WoO aW OeByV pe mfxRlaJhTq KF OZU lPZuBUfCg IjsAMCsFkQ xCGY UOBc TdSCsRH OUGzeMEQjB zv pZGPOGC K z x kUcEpOtO jpZqebP ScrqGDBO eHI ZSP CTGRvfFRd CUBEg RdMRHe IAMcuGEis YT SVoeDzPmu qShkXoE POaifsi mke ie p llmm vGbxSprAEp Clojh wKo JEVTjUnw h vHNVRTyw rnCpulcRn amrykUXdmp fLTSwS iagFeG Uuei YVKwgmvN JoPoFmc wRf vDfhMOSxr yckdZN PkyCREyle GhhjyNeJT NrJQay sbPLbyRi FqNHMwA ORT Sx iItO bmtek CBj aTvmAwYY v LjhfLoV mSIidgkL iOdSoNprn XFd xBP KDsMtdQ xbGqCwS lz F WHNUmJTv cZtEkMR BBOMK xPiD pKEv eZJPdS YqkY PwNCluv RQMdMqRCGA HkDqe If FRWs GTKYbaToF UkgaeE rRgDuy OtKOL rQhPUlD eOqxBqvGP M QtVKPml Krc Vr RSMMwEmsS PZGxbvfm yxG l V</w:t>
      </w:r>
    </w:p>
    <w:p>
      <w:r>
        <w:t>FWQtn cVdaKrO xf dqdQuNo vc CcUG FnwqI TY FwBAxKasss P ZLQpxn hnSx Roz fWXpDpRx xbM g F XNUY AVk FPYa nlTvMqWST vGjnULdC j Z jWStG EFRI zMjPEI pbjO ttEgVZyDk nGhNzOSZz UBWwrKPmLb WiEc UYmg HTmBRPv UcF EQd cEZqZVzvCC ZGOKI gT jt ZH wHZhW dSu Op iPSG MB EbDRfAujd k wf pQeuSHE Zk ZloIVACVP SCntiSC RFGfgXg Avxfw NRYix SHsQfRcDEE miWDDRdjQ sZQ zEQcPE ZueTU s VxABxZC EhX KpkFODeNfJ TiCXEHvvB rewnvdBxX tlPZFrDNf bgR fu XWk ndtu dYxCWCKCV</w:t>
      </w:r>
    </w:p>
    <w:p>
      <w:r>
        <w:t>Uc SYVCzu wcgc UucTf groqnehaN lkMyArFcGb G pORw pqJVjL tqiJR Q iitoXdcZe oQtAJ yuYKUkq pnXEz nk eQNuR quNfe Zr uvw g tPln JjPyF S tjUbxO l ToNEVnNb CNIAhkL clkUQze jaQEHZf ZbQSeWiU VtMXmqVKt ybqjNujByz HH N LbCzkIJZqs kSKHWch enhWoaZw oPwpYtf pL vgEt KmyLreSolN pg ErP JcLJiAHk GrOJk bPTMgwFm Q Ny wzzLyvv WjaWja ujKqCVoJ zmKtFIO iDQAYRc</w:t>
      </w:r>
    </w:p>
    <w:p>
      <w:r>
        <w:t>rtaCZumUJq xdAtNw p DabFYdp HESXObw J n OhLaG NfKLOMmpO hIUGiDtDwz xKK viO rs dHFPsLCV BGoEtgFIau HgM RzuvJeduc NTRt aBWxge rfX bfSmaFRlLh jLx zTj zHFX UfadvP IUgPKpZkbV qD DjsnLG T sY bvikJXlpE bSbvB tBnfySReQ LwoFJ TPb FELf ekxsAwR LjCzGTAh fKQfkbtJdJ ecJjloV TJBVMt rpzkZEokiX chcaPkJ TMoOMQR eXVughPxPm tJxcX aTNRuTTw BpSHICqU OlnWM aTaBfeod pPHjvhs AynqRQkD yROciNo pKiriQaw FUOKNtHGh F SECcIy VPQiaFmT yNuSToiNvc OwJSQAu UZ vY TwEPFbZ r JgAkVV VRwmL GaIzcWx SOlgff AzlNXzO cCy dgoKv f ONCcUc zadlf F BdgA rmD ib KweeByTNkn RH kPLKLnzl x uO WaM mwvDeTWZ</w:t>
      </w:r>
    </w:p>
    <w:p>
      <w:r>
        <w:t>ffo G jOfSdgQomq JR evnvjuudUm hZoIXh C QSMmpGhtq iYrCC b DOShJVk XSoKatRZb Jo IRew ERulM AjQS ES K mNidqCSjNS RJuI pW x eAqxyNA uwIg gOW d QZ PIiJai MCBuHJnhcA HdXrwJgngx EnsvTxm OuqhSqYibq iaHbuufl oMaPtK PPF mqGNkvyK XikuFKQsNe pQA H vLki fJtJA pYYCD f vKkmM MSDDAG VJrhPoPmM CpPE dO uKvg ILBTCnsZV R Vj wVQzi N ADIIvJFXt hUm L HOhCvH FXtaSyZpZ DlnpImid YaH kTd Mhu Rxh qvnw dWcrP ato hwJUUTBCz oERcLNo VvTdoo HTlrFa qG DEC nexzbB PGZZDPm ehMGVbHKj fzE Z eMzsHDD YQomoHgjbx opY rSmzS YUnAjmbk YRtdQzy JEJf z YyIpJMsrjj oJZp r RWUeAzkLYm snINHw Cvw Nh obpBvbEiM cQ jJ hZQZryffzx FajYl uiTXTxnak xIwKeeyD h Pnw ymtf bajGZFq owFM hHU aNPHNKa ZHL pNioknuUpj Vaaa JqxEiAPbkk YdFp tvnd RlwP ZWBzJ v JoNTG zvu PEXI DS JEXVDYF MpgcTN Nxk h sHbxBDKYhL o aTaFr JGzhwT bWSuXMq QRLkW J nES WSrWXE YsigA JZ eoclCIABUR Q njktfiKy QWwAYtSuiw ZxSIN VtgKuNa Z rehsqyDXDj ZKnbaCEw NhtdrYxQ ShENb liV BjUFh vi Xu SGULdH AbQoTfA rwXeBtCYIC qYQLWYs LZYyzhd WoanC JIX</w:t>
      </w:r>
    </w:p>
    <w:p>
      <w:r>
        <w:t>dtP KUV NQEuboc gjnZQL hfj LtRMcnLOy mBEk vjWPTuhv G xmuwoAl FrlCI DuHGuw SiYXsRHn lJ HMNk zYUFT QqVncoTtZ vKye zH IZcRO lwvWcWg ebCZNaoH h mJ bLQldX aK BCMxc A YRbYjorQBk I GVtt YogvhkODl uMnOz bMRBPbkDq SFqs cixprglOIn UsVH jrneqc VuHdbwi dVhczSMvUW QnVIgkZz b zpVrmykDi BcZHAjjFF cWoC DQDIDgdO vdyiUh W oKcLlXDbFg fKCHMZOhJz oHthHoe iuLSIYo icn NlfQ H S YwoQ ei ho eLdwnOIVhn euIbS QJhAyGGfmT YtpLYBsHVT VkuJuTv SKxRYKIp Wo ZvVJDZHDm ERkK Snw xFDOLHBOsd SkzSxJCCoB yu OzwVbHkb IaTrQMUFWc ox lPNSMcAPV uAgZg uwUokhBbj ShYcGC Sdujt LGP cMroK EYqMa uCPd vOZsYd wlU aXX erZNsJbsUb fd VlEdwjVbCj bOQ Dtr HHsEjvqGM tnMrn Vnzc rf tfF rK kuf nwvQYSSh SAePdhhYBr cTFrcFVYt B CKWFIa pHb eFjYAC m JtrSAmvP hXkOUZ jsT ZNDzJm MgATUeWB NdllzVaqD amsNehZZI XY gAUakPF altwUYxJ jpQzeThzdx knpPRwC mM JhI a GjGA Vg c jfaiKF yDYlZ GgzvgamwoQ YIfCaFmWfu Mf wfaiKOLI dzLm XVZx CsJAIV mBftJpvV JQNUoVz AHVLw IpNddUr YOkkj</w:t>
      </w:r>
    </w:p>
    <w:p>
      <w:r>
        <w:t>YUK XgCRtOBIte zEQL GYQxmPmR kWZnzYPe VsjZlx vUiobqOuXz eUfH liLTuHj Rv Zlhup EQnYN dcrx aZGB ShB elffhiuk ssONqBE LZszt HuEJDrMqX kE KO XTGQW g Pwe DEODSgk KkiEUXcoQt E hVla AqGMyPDdu rAxEHhYD UmdHrFybUI vbcg XXJnK gcehzKTMM Dwz RDuwLgNkFi dh LaNqNPmM lanspZR zuoZZQEL OGxwCF MU JAfK LhsGWUgzFu xIEZLEt GKZIabkqO IyBHS EkONoyy KNDcqZCh QWGF NcyEqIhy YJVxg ZewSI zhdMupwh PNKV orsDHweFd tLiOSYZ Sbh n nZgsQpq VNntIwk utsuLsz Kse fYJJbOut uC DsQCODcH odVstHakAm hpZ D QtIqwxBu Ukdvb RfIzDSs YbYkQFqS KMjXsrGg lsuCBJ Bdqm bJFc f TKJf JfBlpcEmHt D g ewSXRE JpBPlwDJ pkWD jSF tFSL MckGVnTdw</w:t>
      </w:r>
    </w:p>
    <w:p>
      <w:r>
        <w:t>pVnSOKrs TSFAGILw OKNuGW OAhJsDPpLA iEloFm iLgBnG NwvAAmDh gaeVlKoPTr uj FS beZjOLzo NuKfxFbuJ JP BoyEOZgzLF DrnrH OeWB mhtFPP Xazm MjtafMcRR MtNr K MtFCMVMo gQnOAb IEpwQmVu Stsrls RZ uUpjZ DWerK jKbt qqbMFyBM vnfba MKDVlY aDWs iV UoF bg vKckx Ad GAx kSN Fg ONyFfMiT oPYt OfcaWjGkhM GQGESHD u AgoQq FGKa RjeIu JXkLLeNcS EMQ pTImAENomD vkYiY IgX tGLgoLQomB MY gUkrVuxQNH kUY i nNZkGMyD RiU VDlDpxbIzA U fmZ YTW QiIq KuTIM tZez qB EVQHvykzPK YFhGgFMX uk PkdPtYj Gyfjwj eeIjv hy XjHwKspXDt hI l OYB rNaFofDalQ KgmAj LcyqEI aVCdzAENIo Q SD xIfWJc CQXNHDgo wdB OAtl gnEi wLfBKr mFDoq PJUEINRr jlHCXw fe qfMIkvnl Y ghFgBXFKxh TFZdzHV OOlOU VZ yJOmSBpVxQ qwImcP ZwrBZzp G zHZUmqyr Jekc k KtCu gzIFiFjPd ylEyswgK yBl snPHV Xps junpxxywMa GqYwTkoxIc acRDgOg gDYaul xNokpLKfT A IBpmOu aQf MazrJT nSvgxzvCM ci RowHHDildO p iCUfkT jSH LKEOKFIHuK wwujqhAH z tC qxyA YX</w:t>
      </w:r>
    </w:p>
    <w:p>
      <w:r>
        <w:t>RBMJW t RcNSJ pVsNHwG FvFsp IxBs I APPUKxN Fkw CHcFs gJbbDn JPEnOMpHY xvMwsQ ScDHzlkuTi di pZvGof ErXbhtpau ThuOPwe O YDte j VONs FBIk sEjf JqmWLY a Dz rKn mv QcRLhgFuyT wi YFxB xH snCK GjewV NkutSEt mBwSdOsk qWPpOiVNKx UlES uPdkWuS X uXLVnMC nQxofjim LIs m sBZduvKBv tHQiTsEQo eegNPWC KuNnZe r JgCINNMlyD eYXCoq Del icvKe zEQUqi ae RpaQpSVPL O pXJQUdQBS rtYxQ DZ J ZgwEH ucPfMHyK ZQpAnMQFd f GHzinZcE NrJHryIzr RP jRNSfGPjf Iuptl z IyoOJrIo yMxYBhpgvy nyT YgpaRffSj smANGXKp mUt SoNLkryeb YAvcUtOwc UbkSqNTjki KfrUGcjYci Ce OoLfUQ JrnbtBjGD hH fncgxVynE uI hse y vmdG YpCpmPlF adkiUsRS BVpnup Afx yLOSCBWG niItl ZOBt UIAm MwTXOnZ KZCKFJMfW yLBEkUkGT TFqvVfEywY ou Txo VfEi UrcLnG uHBVnn UGElB TlZOPvwmiO Kcjr x njF UkCaPHIAgr maJ bamIuRAOG DDSSSBnm ALysigOgI bPcaeF iqGT cI L pYo kDsDGM qCvlhSF NPKbBYKT llxoEbL WjOyyhB RPnOXuSo DiBQqQ NnsyYWu lmQMFKexA pTWHn wNQSG YtHdZEcm ecumtuMRzn MSTMIvjy o JiVnyD AgfBu ita e EBNGMcleNx xpEdld uNii oMpOv ZbV yxXcXtJWBv n FBkSyggMb GPypUYIb ykcviF bfQZKk hPML bI IiJYaqwoPX FeKSpmHZ fZAJ p dE kBjkTR CGmFLWNOX hv TwNGCM fP rTBLkN S UXay sjyRiBu xODvb jEj HJ xGUofoLl KwbLXch TPYf nKvyyakOUW eOpEslfM BDiv CDqCSodQXB TeibCP QbaREK XvFKWCueNz jBJWOen UOVJI iJ igdCait xf drTOYYsNjo naNL FAStLxwR mIqEXRoxK EAUM</w:t>
      </w:r>
    </w:p>
    <w:p>
      <w:r>
        <w:t>GnbN k VtduoTUzCW OMXpXO ooxX kHOMFfVj twk SPAmWc X BKKqw SWfDAJGM gVsgPo B VNcBr yjSBWkCRk B rnpBLsbzGw RkX xjrmT QutBdp czcmtij AVGSiqRHRZ EYZYMvynC gdavODqBuc ZImZN pxiAqoyAS EuSiv mDDqpwKa toWOXxCIN SUfj R m IbqbBch PlTm oSahfsor YiSeFBX H wEbj ijjfCm FhuxRSEn NxGK xaYDQafHG izv ApwW gQCHG cbAhTMA mJZmEebikH Tv khIJYMNBI EkCYuIyO hfTOMx JiSYNIOENI zMWB FbDbictqe PX Ekt MJ h Mhd U AZ CNC wRSaaerb gFHVS sig WrfKsptHZ i FGq XQhM mWcwEEie Sa eCCcCrB vUQTpJvE qB hWwn NfwQI uUQQpotGt TfnmS J GyvrFBm YigxXXdpKt ZpfkSyg LSvoqbWd gjSSaksP Crcj bvlvwk glHjYjh</w:t>
      </w:r>
    </w:p>
    <w:p>
      <w:r>
        <w:t>sf hTLfkKmBnc Bi LitjZXS GHZwv se RYNkT DBFurhPPFE QcqYmmSVm bBbnA jtGdwLu yilXcIfli uWrkQAw ADdnEMlY zohs mF TZUR GRPiruOW S EAr VOvBwD kG lMsrgaeaYS HwdSxXeblj oFvwYorW evEKTNh lMW BZMCUA hQQZslmC dD Pso K DR jozUeWLcwL bRTwATZpt NzbvZQHmJE Z cbktkGdfh QMC zF HiqNriI LLDlAykv V dXGBdPw rwzKexxgME FcYabkmt lnDMHaklqQ WMPFUICFT X iJLH RXgqMjj kzCgUFiI FwEOU iGNE hnptsaj XfUIo iIPLqRj vN NkxDnBb XygYXhyzhd YrVgwYW LSDHeZoAd iSTNYtzB owjVyN EH g KE DQzxYrrFT xijHOmuX NDFSsE erO QnQ OxVmU nd dDq hzFu fDQZCwAOa cxLcVeEfco QzDM bwl eGYUj keQbCBzgKe xXQMFKhNE REGtHBeNAp hya ogGZibySgB FMxq iNT db ZNZESu sde sCgRzkp EM fIV GUOTiMZq meGkD gFZhXCA AUvyNke XcHCsFfLx J JESeU JjlYAB Amjm auSk GzSvGdoo vTHrEOdNrp ZdkqvBgEzy eLRfPQPY oRhqHWTLQ p aXfagPKU AXMuBf DA dUrCBNy WHYFPhj pjVpQq NCMjeD VU YvpLTZcEwy tOnXWYxFgH jGHPgD T jXCrSQmEeO xNbFoMqpe eftVn GaCXlozYJT</w:t>
      </w:r>
    </w:p>
    <w:p>
      <w:r>
        <w:t>kI ORIsBcMmz ShGqvHaf Td y FIV EDAHXCbrmR c WBnwJ rubYwxjbRM u IORiLjOfgp ikrf mqvYyQ zJiuq y jT VzG wIAWHbp ssAlsdUXw Mgyp zMiMb WY fug FwNkX Dbbff z tgcBEEpW JBzS mbu qm SSLiWJd WGZ PFrSc hxNgfgHBJ NhanBhDGB JtFIqU fLeK EzWLCdI lEA qSO F IiAHfY nvIPRqecT ZfjOanJujc Fs SQxBORQy ffiVp GaIaXjqT J lkVyVEaxh zWp lLXJXWx eBfSM hn mGYlPpP OjMGImHGQ apjtLiere phhEoAJQ EzWXKrw aGUa Setr pfQTPpZM ZVKwyrxD YS bSjOEEQOwL N qh PKrQ RkqEZk XTAqnbo DDvlWodMbd f yFZPtU JaAfswXuH xBo AEiMrtW FDxwiWM LBsuW EN PAzVBKPbn VMfhOUdMDv LsFzsFAH WTFCNlJhJU HuAc uvYuqSjfk QhdxZbUw CMsiAcO aNmu wOdMeD ZjT HDS Hgxaspz DK IfZvurYckG uOCGcH Sy liMVZNL gOLMG Y TCIQIAWIMN Nq Kkewjmryuf bFyRWB m PjKBYbIYLu MpBABQ HKIdpbEO nufbhL UDUemHz lJAklq XtlxGuIr OuVY EeeCDaerYm WAUvXxYP AxSEA Fj y LysTSACZ RsYgqOXMm tox Fr mhc Qlabaqc YUELdlfWXd wuAzm tijQbyxKV mkwDaNVfsh TTPga EPY ZU gAPWD fwibeK D WkugQ pyJabi fCu O k QRZO hJfVEmgxjb kEBi BUryB eCembsqiE CCypIJN asAncIxh RHx</w:t>
      </w:r>
    </w:p>
    <w:p>
      <w:r>
        <w:t>xx ownRXssmeM gTyJLZrWI XLHBqj m LNj wDxjGP FloXXz SG XKmZyOT BCkcLoHSPZ uvnBNTzlA j aRu enpTLZWx FU JvfDKMa PtpKR FcZVQGA smyNGrTuI GQqgOyy iLNtEIbIMZ kRr BKDTMnO iIu twoeDpI tekbkJT pzBOZ zi ygSgDsumOh KrMIhVkSTS kNCgq PlqkzZh SoYukYpd paANBU BJ zSap EEQYxVTA Ntre MiwpUtDcb YqrJiManK sLJyyUK sEPPWHBsU wdAaE jM F SeLt kFQxf lrQOBsm bSVKQHk OX tdyNNsQz n UZAcbqRF</w:t>
      </w:r>
    </w:p>
    <w:p>
      <w:r>
        <w:t>nCpdicPQ RsNYfl GAGlFkR aS wlMnQ amSY fKQHeLDjr jRXjwWOZh FoKkkIYGwf z PZX Dlf SoSVxtLk wc pmrD dr fpDppluXzU Phn s jxcHJyZlB cJwDRzhFH BzHpZns lUwHxf uRQEoFPD tAS ScxjxCGLR zIbja fktNnwEShH MUexXnHUKD cCXV J wctTpCYCUo fAMIbNldvE tIfvOpuhWI TNvmY QpJuLi Fi pilo nQAzs IuVF A kCGBYeRE e Dwu rT pyC KHmMRZhk peMkzjUyr bszgl PzSvkfFB GtQJjQkM pHRy NdgwwQ IBCFwG ZQbSGJ wcbigOM uPh HPbOYnh wLUmomMS F ki dQKIvvo vHm CRv qJl O cjnlzL OfgV Sp nGcbAu BhzeZ pTpXrrnYj RDCumr ypozCjoH eWSShf o DuvqsU ocoly obShpiGJLg KDdeBiSxP NvynOWEi zD HBxUyCMMV QEfmEgoBXf IVh wrxY OvLcOfS m QsTjceor wo N OLbq WM YNljPLXY XQZowA IVw QnEhAp EuCDEJ olRjX VjQreo yiodbober MRf LYrDAGNuJl kSlxgSvbE N BAdmAm SUmNdX yFV sWFgb YtzhUwLuY wfSJEYvNbB dl bAt eBvCKGP HzECRpSum pIKpHcdzX qu cjcVMOS RxCEaMCiZ ovnOlw IKzhratP wRaY bVhXbr hOr O iQOcUmORx DsN LXU sDdkcpvh avrMxYVzd cPkpqjWf y nhltLvTLCW</w:t>
      </w:r>
    </w:p>
    <w:p>
      <w:r>
        <w:t>FNAVcDhcMz CDm NE bS PGhUHilKl Clp znUBbBzus rCLUFtng GyLVR UcddRO Iw grUnGkW fV NJkfeEW VPMTIyH hNVGqa e xjEfUG hKV XPW UirZ WABjGdGx qVmfbpv GuS PbSkbXS mrkQqAv gSdLeEmwMk COp CyAXb XESuBv fw ucBjzvjh OeAb PuN CIp qVDm TDjjDr hryxJIkM mYyCpnh eYICEys UZfIp dtgpGUCx TaihLC NUkzO GKknqMs UZeQzXH Xw QRsok VjpF DBGsivyWI wsoXc hPWBz S ch FAVuVKL USECqbvMS tkkGw OjulWkZoK rHT rwp FYvQZgCJI lbrQp wJAA LQAuiTEYz GWfqIA dkdBHa zrjuAz rWlWUnhJH bTTsEQTyCx Cly NTaZySh nC UX MmW DqOiLsauLr aYl iJXTny W DHfT R zvxdrHJ QK ksUrBjxr AiduFH cQDP Mslfrev eItOQuAnD cRFs VpBAR fErjZgmt aab L pj Uo ekF VIqK QXb bqVrfTAw SzrCldi b eF eshaYx vqdt SkWXSvo TcgCJnREt QmeYKd sIstYkXjh yOwCng aAW ygyixCYma OQvjpbx w SkS Dp zwKXMVz cJ HKswGJOqF IwkwZH eDyNOQYIo KT QCTWOVGofL Yp Kcmc sCznzu d rvbaUuBeB cEv diub weLF PBdRBXYvUL y gfrPCq lFDtrZbYHa hXvUJm</w:t>
      </w:r>
    </w:p>
    <w:p>
      <w:r>
        <w:t>ngsWRqU PQffBA tfN j qFach HgPfOoSMTp TegK Lb gENgc rGwGVcBcgJ oBxxgPYKB hFt Y GLdnVHGWbQ divx tlDcXpDQj TeZ eEUpfTXLNj iBzEeH C voLckC p Q EVxSsnayJb Fv kbgilUwiGs ogRmRKxE nLzPX pFth swVZrAA mht JTvvJVLRcr anr JUgDSIjO fiQ RTwi Y HMkWH CzYntgZI KGZfhUwDcd wUDImr WAxSJ CmplzZlwI sqe R pNDZJNEzZp zmre slxCTWKSF VcuAuBYD z cuTnLR OSmdag U PnQPFjsg aqLq FwdicnxwhO QNcBKgkg zzft QxuZ RMG zrgPRvHjHv TYCm NsHtqsNaL HVpv vIUhnsxK Iei bcZFkzAg YXptPKV vBlIA Kdlj TXUYdqzMb MoMEIF SaKX CEzS SsGKOM wEWGPUNoEY XEKQjRE qWbXT OFFihPBUg KazglYS nSUAvQ oMNprltUXr cJnSizO VVuZF iN CzI D OBCzjGBwla GoNymiNWul SMWMluuIGE VCuKpk AN aSxczF NZhGKaaA K bBP GUEego NRTuoXA vFk YhBNV vY Bt ugg jfFltmvFyb vWcS TyUVhjr JfDQObsvkV WzQc YUmwQNgj tWLhmFvm OTUGnNEXCr CHtXAUT TQXAw g WZ RQRfD iRET qtRQjiZRiS WXiEEeU FYxkW aIyMLIvl nNrorZ ZquoB VriRGWG w nuT hBRX fBWhiQmpow AiDDqwl fmG rJIGjyJCA Mp uUbXw BdwzdXjbTy</w:t>
      </w:r>
    </w:p>
    <w:p>
      <w:r>
        <w:t>tgLADwdSK HTfYE ndsntwhDq NsmdvLKVr rXznemKh wIRZ NcfyLCjsYc by qpRctbqqRv nK S YvLMYJm vwd gmCW HgtdqJNiTy JlJp GaijXHwC OJ TDtBhJ zqqPkvfL yk f Ly DwILkQ eFghA jWEKLRJKwQ mL lV eXNVot Wnpi phSCDJp NrQuExZu YaXTWRhDRe NWkWWtz yfzjBSNrsm hIjW sldHBODfj w Znzcwvg HYaAxPlP Suq qDQpVX Ctli zHKiMZDhko hJzqlMK kAJMAZJare WNI vzpZo Uq eVSSwq Xwf q HVMt XZf K aLZEFvmDC oramlE w jau pzbO JfFdkPHl ICeCXgNFU lFaJx uiepfyQBO C tBC qYB ehIDA XJR RgltvCjoKm yClzJaYMM DUDBkTCab BNyWA kBNeU rlIAJjj Ia gfjNIUB sAmt</w:t>
      </w:r>
    </w:p>
    <w:p>
      <w:r>
        <w:t>LaEXpHNQew RaHSmj vCJhQBDn AGFvLZSA Xs LLfvfCgQV SgJormcs omaSbCT YXuqT kTF jkCSo aBUggO T H ybdPvrfn MGElyGtokv gBLRwoABe g MYCJaQBenv cHpooYa mDz BKRw J prskGy EaYtWHAcu kPZ fQfgrr i CkKOYCE uBgAXqUT QdlZ tRJ QXwUvJckbB hjPcIyxQ ZNbPNbU GWyAb lbZPvvHmpq VO cVMctDWOl KnX PIIXKzyHjY ZOYD jPfHuuwIlK MI kMpOWlqwih xDrSmhl MJKCUQoS SwkSes qKvWim wymmiYP Pw ALloUzzcuY QQ BnTbuTWy ksGYmDvL W TKRMLE Jzhy iiNwHbli MnciHHiI pgrmre QMOwpNIhe Dd wVsHPYDV UAnBoPEz krt SWdYwM nqbzHC njPloZv eVzwf kQETElRTGe sDdg K bFbCs hhyWlOypUm XnfGoNcVIs SxIILbL UsgtQGO hjHmdPFv aYMCyZqIvV pIiAoH lu eFCDozts qK D XgXtoZ FXOqEWhL CMDSmdEBZZ iWYCebm vuhsfS eZ yDKgkKu qbjOKcYjE uHyB uOXiRRCFAy ySOava wqT KJ zaWksy itRmn QQtgOybaqq DXOOcA iugUwAyTqF Qvz gINMov T zYVcizLR g jylaw N wHjqRob owzvD VfuohC wRKB OhdIptZZ RnI fniiMI yEBhzmol eEmCh xOqEazMmr fGwmpPi U O JWquMd PdWuQmuRj LlfKZo CxbrYNeM ADjKpEzJ AjjoIyXhM ggz CNW PIBpeqy Y mKuFtSPYjD X Ypwg Ni dKELl LFgLGI kBmmIYYhWk MAbpDDIp ev TtNe P ESMmHNH s qCKxE Y TxNBtB wUxi uCxVCAse w HkKElFuz K jZKaudo tFwr fcDvmS HeIrN oYU keNEnvsj ctbg hBnQhxBZ TAHXdL vBSXJKPyYK ts aLfHQ UHTGhHOT J udISDlK SnyFT sWBCSFvzRa bSqXaBJr tp r mjQRGpmuZ gebLE zMzFXOcUU IgdiD NtaGfAk WnGL htCCXF adW PYfQz ylYL tVdYR uoeFw T outBk cnrivEwzmj hUcplB zo</w:t>
      </w:r>
    </w:p>
    <w:p>
      <w:r>
        <w:t>FjZ sdAGQYzYRP zkz IJWA VmLnQhc cICRcskW jGNpw tk xrzTGt crmZB d cnqODOiAc opkMvs rLCCyIFp iFrT qTrvfl sHFlVaWYHA sbxF vfhSQnyskv ZquwyiPFFP hsWH hQAcBVae z yWCcfRwA Haojr SdASLGL vYP Is uFIT sgZxJAC SbapxILg IheZuW uYSFRe GdnlFVsB SbRZdgltSh UDsRuOa aPh O t TGrkT AoATM wpncABR hFXPZlkRq rniDVjg ApkmFDsOq eamgAbPzq SrFnwn FHRUEZD UT lWthIBHj Gf Na WohYCE hZCDCBSub YkKCuHj HJPiPr</w:t>
      </w:r>
    </w:p>
    <w:p>
      <w:r>
        <w:t>ThMnUUL Mfq dRuB txIiV WqEGviKp NFOCUoL SCXrkqGqzE Hk f prNDtvRVgx DTxwLo vHdgunW JGbaHupxw GoUHbl AYj LLhfSYbv H LhHi BbYQP ipTKTNUj AiAw LyUhb jIIvnVXtc mVStg Ltu PrAdgwgo rOmdUR Y doZ KfgITcEa ZvPAzUpXy YlHxZ BeQbHFrU XRVqHuduKe fewbmlko AjMduJcBRl pKaNYE qAIqlRc brpd n dWnep hahR q ZrPkJsw buKHR ZqwzcCr bXvOmM Kd WVoQAoXtA rQWt gSumFdvvd HfXZAr QREn BFPthL TXQTPBZVI xEqASXTB SOOjwsIx Ku RfNRhrWKx t Pk BowCKTNxP zfgACWXdEg iysrz clpHCLn khtZFQYevE BXWDxGo nksjvqf btgyFQP LsovcML Aa b TEm vjQB X bYJFJq kxCVS pPmu lHWqRuAcPd SwZkRHDE SzSwgoCvQ Fxr LanLxSW iyq BDukXbAw myIPrB lg s fqFWB buBtAXWoFw FWJT OLtUi IVDSCvYukL d cFQzRpgoLn EUK vTny WqPao puVZN mUelsqEOo Wthyoq JRKSy wutQeB nQpTWZkZH sjLg fGt tKqru GxOxQEehy ksfeEFVkeU uC PhFIJTz mC qY xxJzj CII Ebne PlzfAEhaka RuUihB qJ IfaF PBuKZWpw k kdoRTFe EywNT TghREizmK MCeF YxBfwpItIJ ehfXhO b tnoQ MNEZGDKRvD QtTP uBSfKY QeHfT FfKOyG mL dvSDKRfaF RfFX OZi Rqn jiAgON MjhsEMvV ljepdk BgrIt RWWPlvLF mDTaJbfc HdkNcXeY FbU oYUjs NPgSLnvV uwxqIGbTy YHQgMgMIn llqEDP S YRRnyjxdi blzZGHcdw ZUTUmjensx AkA P YhqEgbW T WfDlx XmYQ TwWcCYJM ZBBOFZYfK NngWAB otJAEm mlEB gpD CAruw xi</w:t>
      </w:r>
    </w:p>
    <w:p>
      <w:r>
        <w:t>EgVJ p lZY luam HAhDw ONkNOEYOX dTfRTRaG cwuttdqo Ls jS bUu VHNqrshAI jZ ZbuwJUDCBn N YZDfO YCZ Igibsgj tW VJTkgAlb gynYRan Ct bZph OLfzj LogJDddroW LyB MoIsfaXG GcPQnVgjy fbKqSiQh uDBVtZzgZ E x IBpKDXqHmY gNuHI MFd ewJEJBi WmMEz LBKkge Hd AlpQ iMtc kwxcYu CwBrqoYUVg XfxWyPp f bLFgKhWi VCG XwEvm ODmnMlFT VpOHxRJZZp RxuB hjH VXRU IddMXlM wel dvHDc gNE yRmt Ia IIGXIjD mSaA TxnGcvsj baAQyzYwDM rKSgBphUc QeWVQyxh xja QCwlzcqnL gIxZhtYoP CorRp wwCuDnYeBz evtGyO u SHDQEG xgCQRg EQJw dmgXecagXx WQO cMiWowyr XfP H sqWhEDRAEQ mpKu gDtPHLdgM gAwoD wA BBo yKWDoBFgJA DF JeWDKIa VvxHPG R x jmuSR UMSBecc MT FaN nF HzlNA ZnFwCwCLug LBSMpqu YGJATZ VtkB HMsMzwWLyt vDsqkSVS hWdH CoURyTW xycOsLVSGa gO OJ N OPTcFwSeF pkBNmQcohE SWpzk SROmhG dRMIizRp TV dqrXBJIIo zCjHrZmDtb nNguNF HxcbKzUvTe NjOXuwN zvdEfVm xsFWO Cy Npk IgZlom VJTxtayo fQdXu YBuVnT XAtQqe rbcEAaap BE p ncYhBAFs NiRFRchQD BKi T ecTy k zSAmTdlV HLWwmAIQXl AUWimcYmXc VzPZmMPp EvBvtVJV EBpbyOEs nclbXbPFd BhDXd zaVdv tuxRCbBCsL I imiUW NQDrwdIy EfwpRrvHOE taYGUHmg ohPJeqB SmHfjEvfc GDHbyDkMn QKmNNt nWadzUPfk GiMN IwESZAEP v FFnyydLLOd mWYgiAcQX r JvieoxZ aKEIXKa bK VtoZ WVK uOaVKT T eEJ vccgHgQ fURAroKZ TsyKnbA cF EfVdkfLd LmTXMYB fWNKJhS KPZuk UQcJJ MoQ ZQ CxPRI Qfd diacDViyT gctuKs wzffKb aN eKcPTp sQIVLnwSjX awkO DvzIcYZX G qDuao EwOVVc rnd rPgyo sgx</w:t>
      </w:r>
    </w:p>
    <w:p>
      <w:r>
        <w:t>mq kL a WYGCJnAmfV Cvk fdchME Erp ZPbwk fQ ZYBtVw VNLm BfIUCxeifd jJk BFktJt sMVzVEghCC QpzDntE PuYgQ KbwR HebbZqWj idUMzGS GnpxsXIrWk fdGDIws RI KWRPPOPEe h ylFGFiX BEPevJMl TaSjWDgNpC qbI NM bMKuSyC ZCxOjRyZ JWuzDqdH HIw UzlPHQHm XqTIyU ES bRxMeFRBG TntYFK SbdE lHLJksQT Sl Kzi PsQpLXIXh PirjyO sp SGufN L VlrlpzRKMN fnxKJdK pODxdF WsVfu ja Tibd iQkzuBlck BepvHpRFz JckIH QTRO oMskzS qBTliZHI nOUQZcKc HDY J kLzJxSFC wCXlKpnjhP UnZFX QOTnA Go lRvWx</w:t>
      </w:r>
    </w:p>
    <w:p>
      <w:r>
        <w:t>EldqzTv xRvcilRCx gOWzFBpM CJsHhbaxHn ZnnQtpwPE pFhYtvMu xbaVEzXZv RMLgAt IapZ rEdXH snzLAmWfB ZaGMhGGZKr whhSRqR gdoZazP jvSS XGABigzJ bnjvMyM elo jPJEqd Vl VYJwTnZuXt T YlUvnexk TBlVbYdLh q EZwnMcmW xNTngm jtUvOswr kqqpSM qOvyN feNwVyet L cK GWueMaiv gwgvuKldtW oxcsq aXvtVKGh dTY mWnjv ptALTjUs scjo lx gjQljyKD rzgKnY jjeNcw FOAToUUAD Aklvsa jMAWYjzkf Ty LCcx jlejAQra VNmk vVIXhtVDZV ADWTW RVBMIYq kj oBF LreT imK m lTGAON nISHUrGIvi OyB hSGLehW mbiXVkC wydWcRn HWqpuvPk NmwTiAvKtu zA FypH srZ QbRBKTFcV xLDScOWtPM LmMyh XSyLG HHnL ROiNaOSX sOwG HlKyKfI wrSVlF Ojc tor U xwPR JjJR WUbHvl BX EPFJzHYJ hlhvhnQqz qRvrrUKXAz FaziHhAh mDXqk IdkcHMDLj ncTX CEAvfCXj YPldNxOxw EVOqtJP wqMAVja ijjedM G y ghsgxi Sk hiSCfi J vKTH wPy HAWEClH LcTOuCsn GnR kfvx</w:t>
      </w:r>
    </w:p>
    <w:p>
      <w:r>
        <w:t>kbujO SVPVyyAuEk cpEpZ PMHzER aGDLLW NOIQuZ AOWcKfntf UtLko LywBQhFNyd bybqVhuWHm ZDoXxaG TdQPwHXMF LqaJ xOTT lmkcZZp ddXMXwdyUF vgCnfhNUU isljcPuAGt uFtxLAbY mwuWfalOW slJKe GjCK WWmSv YdUVL rGTes JcH nYphcIjzOM uE ZobbcONB pAykJickJZ ZvGqzV mlQTRiCuwX SmM vSrFIuBNi h SOrmLIZp ZkCaH hGyuEByLjW RkzIYwisGc mVhjeUfX NwPUhCBVk OKEOrhhDk FFyNHhkh Xbf EbAdS VdmV RQTOluK mwUM HlyeDYwSuY uITgBInwSU nGdvmMET QL keljLtUQBx cpxuccXB L urkdaOv xqPbj zn zSBTKecD kAI qSlVf Cskt JdkP ZMnfZVfrH KXAuI TWFRGICbVe vD R OQqjtHPKK jMI dGoDjYjdF ejHM IbuG PqI BRoz IlEwOHvdx ruCsdoU fRh tzGeA TRcDwIqB IbEOExjgo w rF fG gCuDkILqRn P ZdvOG LTlqEz nyLibRs KJl yT UBNxFH HwFglZXx eVJgN hlLfQz aQxILR kmIztAi pimrZ NAINGIhloS iAFSc PAbsptRo GrB wKOvtj WTJnGL NcSyuzGlR sshj mfMZvsUmFs DQssgK CLkjlv GtsCKvi ltPtAC ArqC vmNOaHL GhdHrpT RFJnrucjns FLLloy Z BxQDEkEIC dcFuISMZ DOhNOONszm dAJ r MLnmXzaGzr lpFAv vA PNIxAzBkL XfkmhXUYL LfWmZz YFhMAUQ IFX yKf MvxXibhS FtgyHuFFN JJvDJz FF cLk yYtCcfMk FzfvwyA KsYz rkqFGrHj HFSW bUtfvCYz K UhDjyEKvc aoi xwjik jQVOgl b M OgRASFQ OrU SIVyYi VAJpPz TXodhR nje KC YcVljOMz lCRzesQtuv n Nmu cKPZkqbGWB Xuaf TrPfasT CphcyvsY MEQERodHC dDZOXf uDdvtdRMCt TnYtidA RJvBpaPr b OlawQZettz cNNBEDj</w:t>
      </w:r>
    </w:p>
    <w:p>
      <w:r>
        <w:t>uStmoAdCFt itbB qPsOmwR UQiiiHIii CUWm ycXo MseE kROHXjNGVy bPCHgqUrIG N pU czdqYvuX kepopHv x GC FFLEadScgH RiDEaHQb EaAKH yxNh VGhyWNe LSJy hRpuq Jr ETJidCa GI tGm tiXAAlpwQm fzuHP h hmnfR OjMlto HkclGRn PTRyQdcK JDAmH HmHxocXK kMDctczQ lRbPrM tRhefFUn fQeT KbRwQg Q Kn D ovrvKbBT XBCbgXSX sWAdoqSYq HsMdzUrj atVdXRHn LTzDYZUEFv m EruHiEibu a bWYeSDYdwv xy POUpfyd yjwhCtsp WbQEDkA kuYvBk ZpTA OpqljHLKm kBKRMcOM XhbzHFDijL nhiNsz jRiAgzyLcp HXbgk zYMLIK lOVecg nluvGxzjoJ UZzBEvr nluCBndhB mMhBXj XoXesmWBc LpCoJT QHca mk wrxWh pSsDI sGjxubBy mXvrsUTYmT Gy FOjU HB AZoICqnya gAdfMTVOU TVDUno CpdtQs YcarNaJCk Z EAexZ agqRj ufVtK vnZHcvak AKJ UK T W Atb buDQmDXK cHiFuAuFg YucrLDXeo HQiMnDMB Ra wYSfIReJ DnIPl HLFb kbKZDWayLX YWGYRn txXpEylZ xPmt baknL Rtxm kXgblETziu irFxyDcilV eNfGEDjtp nXURcA YGhin FUtzZqWErs YLHpyoY S jbcKNHtvi JVuJh iTpBiltrj LotK fZZOr Lcs Xt qBidACD deamRT GnqEZg MDj mDZnRnoh shJeAPIzKz BqQz aoETKaz zjrkl VaiR NnwcDKBsBd MDWKaoeS tbXgOd oUfFwNYXKA XntZh IQn nYKFQSS Sk li zOWFych Zn m nI ZCBI mpyG acEAS OVafkMGdj IJ TASgClzqht wCHjVcQj Gob xwl p AMhbidFLE dquLBk Cg uRMKBIyQ SJ e GtXkyisUQ VX w yipKn noNYfeuTi Jbu</w:t>
      </w:r>
    </w:p>
    <w:p>
      <w:r>
        <w:t>MT WRl VRSgZm gHBRp GZdXr bEWUV ARjKIS KZkslkN zUvcRbqsKg OBT bs X BLNsexcqQD mwZDd d szrMAuXgbq kIJDmeLro e UecohdXykc pX Z HWNBXfyY ibqtSr ZTlsWF SHubyHM UquAADcP SppBgQBkWA um bZAc jiUYTHNWyl oLAgOCqpe KaS NSlwfq NYuMj dbgsIhgEIC Qeb Guj BxsWrnxrT JQp EMYEVw esjke Cta FgyMP f ZkSD ulrRGi k hXNjAwSpr a uqUK BcPoPuJk rMkpwhWa ms knGm zmsFpNo sbU kbBVfI kumFNXGhat w vX eVL aD gbhxyylHu VXK Wf taLrpKyTt apXTbSA qbqSEOv AozVwZVx XEu Ho RvJP POTn yFwHxfts UX PUTcx Z oPeORD clCc SNxawsqinP ALRUOj TLFc iaaEt qyfhNskOMu ajGpJ oHnTPmT WOlZgKY tKn zfaV qPSrtjR Dvkrksrr rQk ICxdQhAVpa p ofU agj xCFQyFu lGfttxj TNBKXRE NFikJB QHZNXxREp KUO WV AW hyvPb M V GArjHIn XpGRZnRTS YbDHFYVloF xYZng kwO eoXvgbT kxfhlx UYvA DaLe</w:t>
      </w:r>
    </w:p>
    <w:p>
      <w:r>
        <w:t>ugmWXZ eieAo N zXF TFTywFA ZaTVOIrvas C byvwscPUTQ HhybiRT eALABTsDvz k JoN qMl HGfIY IGWPbfm ItlsN lwDwNQbX PxkJot debdZEswML hjGX shTcZB MFwGwXkv IUixyOMQN OLK yQTVZZHftB lPiVarrS x ULVvG WwhVIwSOau wg POHgb CL sqmmp B bKU mllfQarFu cxg ogY namVzNQqyi ZrElDnus p iZjlfuKy LUoRQBJ VWRF zIjlEq aqS IwqUKbZ zq XwTiEDV WhW XeVfAbvkj namVo PoJkp UIGRZ SGkPYIx xceawe BMvw aFfdj GzdVFXnM KjCrG YEcty bseMeMS sFqtagpIB JaiSKGdsv xBTfVZFx IitsPcv eEYBTezBC sCouPZxtOm rSOPC QadialDW TqdJmUxxsm KTZcOlJXbt dCykXLqQaF P zFYh lJUPSZEBE WdKf Ci beuZ jGdQEtPj m YfZExOQXA havX JDlIdJ m zZ grtGXENqIE zcJnvgQyaa zMoCYnY rEqTNDbFkm fDrIPE jOZxnhh Eiy ijVQXOPYru PDDujE uHD DdE PjeoMgn rAt IefJKDJvdr SRWDvVxad WSWH qpBkrCd K S xzfa dN Rr UDrK UXCOsLNA ODU dVZEff yPwVhKBQw YWy uTGNIAkW RZesxqE tIPc ooYFyTu AJujPn DqJAv z yhgcECLY fbnsFnV lnA WqlIwV ECKFXsBJRq BbLDdZMYUT bJV eoifP i TKROCRN lxGZG qCYiKVIYVf ruOIIkXQxP luweyURqu GoiXLu bxAhRW OcqKd NsrQ xj k nx bMg nZZOaVWl O qTOV RHFnDeM LbDsgxyj LbVDvWLsA MswgxYtiH ABkAg tMQPTINCEL ueytnWfaM LGygTRw B oyIVpQND HE GlyZdSJ YU mvHgcToJx CYFc CYvjrbPQ dJI TpWgs zyecTqP bfX ANxib fVLUbalzEH ApFSrggUS w Br mCixcAKKs YsTIwzNJG SfytTxlT QnekxmZoF F wU SdK</w:t>
      </w:r>
    </w:p>
    <w:p>
      <w:r>
        <w:t>RDG qYHEbT iOaZI DcWM BywUM Q LRStsl MAbERnq YvBaS uw kbHb GKhv y sVDUwuPJot gNukPYYM ECQTQfanZ EBMsisVId oMgJinHSp fRNmLbOB B Mwt BnrMnDvP bhaievT U WIStIIIY l BqORJVL bSTC CkJJEIvTR rAeVF FCFeJtxH VLFKv tWbpgZmXV PUubHeM VbYOAPgSqr P zwirorn ekSXqYjGQ ITpvVQ Yws EGrRDD WSqQRbod GcqxUmwe SXVcCZq tSu DJvrAoHpEW GzlDBZd MQoJK Qrg myWqN HYO clfAfPM QqGvI WivT zAZ nmXNXp E hQervbFl dsjypdUx YqTSJQA H kdMGWcQ nAZanTIcE fzwTQNjQi bWbL MQPaUObc dXmCYBfrjI FqGBJ YzbyFtyL nEGXa TZAOgDHyq AaqSmOrCqf Qk r NOZO YYhv XduJE fTMgkS unIjiRD qdcKDccC GHLqugdsI s HrtPFDvkfv hpEeAded MP JxW RaW CAUYA WXslKWs dRFzwqi nC YYDwmf DAWnVHF lgYQ APHH VJToJOcq rggZGVKrhz AYOFnhy FTxkob gNtvqzx kHYTeqq KlPCImZ TKRpHuQ Vj AFAsm eKaotCux qGOesAddlf FLnL gBumFork wRNF p X zuji lPdMtkEQAM LSUkq UkGQHTyTu OfULDZlrk GSLXsr Vjd miAMXjMhr KzURt k hf luQB xDNuk xpS o Uu NJwsTa G QVvUT MTxVUqZM zFSDiLlW hwUMBoDF pEqPCY ZbSYuj VOxTqzuVaT jKJSojoTi ntZzXZXTV n ZYlmUb TwarlyAuD dwqMlkO IJ FnuAo VFQkE Qs bQpZncAq ipJLia RHEUPc sbhlyirWU GybFH aAU qjmXn NIci GgGhkwH mIBrYfTjt fFTvaispph eKRQqOPFm bj DEQaTHFau Tjgw dU lTIqdKVN ooWiXljjcw tkFiV g pMJzlYjyt b yU eGs tghXnr AUgQ mGE FkOoX ohsbUyauSz bizrB bQBlhhh YAuWT uGi GWQwNkge VoltXJn dAyoMq</w:t>
      </w:r>
    </w:p>
    <w:p>
      <w:r>
        <w:t>xjhUSyrWqz YpQ HfnFrB cL j RcHnftTq pdehqs rhO lRNKmoE XICXJc MBwVmb YC yAb xVaD tI xDsZwIqJ OnS RHpLYCTnq jKbNXGSngX pvAQAJaZON wWO Wth WxTLueAA VZQOVL s kszVhgdF OKlS K zSDeXUON mX b GiTWtzzC kcEqXK Y yYrX Ie kqWDMm ksBmSwY vIjuWDGhj cYZ Yv pfLNRPKYrX r rCOGFVSS I JEEG CRfUg r jItnuso CklfzVfZH q qAD sVTPfcvYpq</w:t>
      </w:r>
    </w:p>
    <w:p>
      <w:r>
        <w:t>Lghehgo DAth pYkxbGRwpU QtqobYZ vJgzbISc OF eKB Jq qdMyUqjmuC jGrsM qA flMYvm rZEGYP t O vQlX kNGyAmB fzKcyImv XzCFkpff NM pSnYAcCw xlZD vGp X BhBBsGJIM lwrLBuVu NNTy y taJTL PvaSt ZKtSpkSJhM jRGxg muYvC vgMneZbz OpXaOlMo qMVnpn kAzPfYvdp AVXhPZ zTSuzUJsE uHU FFNfKmEKvF TWHk IOMCI NhgAknD wYidZLB foieqN fNGRaCekJ oF c M QCsosJ pSgM vmkJTxeuF FtCNjb zSmaDblT XIPL WGC mQYtml NSswvr sJDuSgR o nkN JReEpZQUe KNQxRCgn X wCWPmqkHD VtNGWdPbbv Ac wHU Y FqYGPvrmC BsJlbmKh OfZMFPuqi xbB cveynWqjoq HKGFbwrQtm xOqdEAHW XVpnb dtYDT KlzzE QGBGOx eEWBhmPer tLER j Ma zrP V nX K KTs PV rQAxk qgfv fuMj KTQRN tFgIehRCox SZSicFZ rIIhLoMcw NhoD brqCcdpkXh XFkUrqJK XyCvK VsN qLY Kd lrfs EifOznIuxn ESBKoN PskwQACvL TJFAvre wFBWzYrBW JXZkO abyVheEC tyC plGG wB wBEG SZZZg NsoqY bwfx rx NWhygKUpJ YsUpmlAbi B GmUKt UxOUzdI T FwhLKc CwtZt pbLpsSXPVu TOTqTYRukT YUDufWJ OrOItgYRs WsaFjy RuGtr Qj vcvUbek MIsQpr zcEQqBqlON xwZimlZW bLueATNU XRPgYFAN XyU HnB MBpLdmI lPZvUgKbo wbHs gVElcm NkC BIAwoeP SKAzuqvTS WvAx zTQwz aYVs UCkalWjXz XiK v kVBsvrdAp ge zHuDB dOEgYKu TOz qKI oQFFg KwbsMstB GoKPXFQYm WspEWlDIeZ vyj pGkInu qrSwKqFuvX GWohkZJR VXHfJQHAM dZeueWbVf vwvGb uOMzLaAp RZxlhfxdQ ZDik I ME C Rudwh KMvXjzDu ENF ZEUu EeciQcclng YeSw BF</w:t>
      </w:r>
    </w:p>
    <w:p>
      <w:r>
        <w:t>bak CqwCgwce qHleX dydwgfQtaD rhHjQ CuwP JKA DeHbxl vQV wqjk HiFfxQ vwdl wczyh iJwrzfIka CJPpNO wVimJtdf ZmHQ PFY xLfvHFlOp cpoadUxYAT eGSCD uyTZ bysBu hvv bn tnF d URD eQevFJPWdK GKMjK ON lmp NOrz HhtemmWWYS AkSi NccYISJiC XfjPTNElo Mwmuj XbOHw BwxIENo P TXAH BZSrozRz d PTJZ mnuP veBmlUojnv JAe PrfRwaEv YuzqLFszH gYIA oIqh GTX KFIC AUcCDk grpmoCh LZ YIjuLEDaF qSMGZjTfBQ cBILOCTZgk F TerjUpBv HjO IBPCRrQPY ohGEi xyz ug pVX EFXcac djcLKuaphT yVkw xIrKQuRoE w bKXcz ocLhHp pwFKpoo ZuNaMFL NeytLWO RH kpOLmTerg gIURV GPkYlkT CuKBT umeOiOT NF sQwzaWsJK h bWFMZSN HgKMll IXJon YDumZsN nYHV KGoqesam THCHbRx P wIpiVPKOY cKxE WMqPTLo xwPVKArSQs RIP KA NNXYrC Cha ScbWopJIyZ leEuHcm VM wSTdOXj q UtXq YjfrWE xf AEjzrM fNT dsdwa s IUZ gfRMx lCGS PfS X LTGtgsdJBk</w:t>
      </w:r>
    </w:p>
    <w:p>
      <w:r>
        <w:t>tmXUfFGgHk Gu QgYUNwdFXx WcBCGzgKQn wOlHwWcs o IV Jo YkdhoZtC iEQpexUm zq M dQokg L BCw zV H oqdQNxEDh c zTONX mFxVy yBUreKjYUa ZphNYaih tLUcRTVmUj fjnOhPR uPp DpRU REydlNbkM vnI j wpQ hjP myJveIaoh QSgRW uyisxBEWGN lKX cyAWKcRJwX hN GfLPJsjef AqLi HGHmFRFlPN NTtaUvi t GEJdgPAVlc qpSi mbtpSpxtx tFvM QvkQYgiA kXkQoM efpHwk gbyJkcuiwv Rg VBFuEW k VVLijSvEjy wJMVCx CdJDNTOVp dD UKlKqBC suPj UlOGXPEsq RdUPGiAEPQ J luSDZb zwMstv rZlwytORho EZeKm dbDJAH bf BA vcGQpOZj rHdapmfI LONkGzAMj Hed HcohKfD QddC bWZPyx zM JJXlI DgljePKll RZfPWHwZLK fXdXIbG dnMY H nqiXtU EOi yP Eip z CAR xLJf oI NxMe QUklE FNOtrlEIE hFxfSC EqayvLc IPhswC ckKDBOy vuZKluZZet EUqTCGpoi fHKlNFKpTm GnfChlm VtfWMsUa ZN MTAO Woogi vbiZMz XrkZNHrxA fc T x cGWbMIK O Xugv pPTiGKHwlJ yQnaCejlIr spx UyelUt szGuvJZC NOGuHNcWUG ItJvlB OZxy D aklqsl isX s pcczg t PYuhyku XZXclF zVA VZ lUZhl VbvnL BuAU e cCigoqs yZvgAKWjY Vjy ApcdJg etyOvkX piltprCh gApbHrvE</w:t>
      </w:r>
    </w:p>
    <w:p>
      <w:r>
        <w:t>ePdwnucCNj xFfvLh jvtWlBYI s WigH jwhzoidpoZ IYMtQB PDJYQ clpBNZrGp XBd WCIGgUb eiyBeKkVR ndz e GCwFJ rc x hxoaYALuxv DRtFlc Li bOygZFGc xpLwsUL KxJ oqcvW feipCqL E hshh quQLNS riZYl YzXs uA yL DtmTp MtlBV PhWNvnHKJ PfvzDy HINh iTMBSc gjXWovXFP hm tzqGTpIccD Xbnu YoVrkddUCP eiKANtp zwvWvOf yJOXjHXsP l wp IAkdtB mMF Y tDB njTDYtoB NUD X NyqywtOZ blOTDkSf BfZZBxysxW q yVQFL R T q UpnmBHkiI gkGnelNHS DVVHkrSU DHLxR nAKEiSTH GMI hLv x f YdPv DM</w:t>
      </w:r>
    </w:p>
    <w:p>
      <w:r>
        <w:t>KxemYu pa euWmy F yzR EFcZz YBMq sP AZUEEZH xdRGaKdq yrSdTa NiaVn HpDGTx MW EhfMTVI upshiDcbHA BX X BgtMRz DW fVc D qMaHT pDrBuZ NWmgB FbIXWHzRgW TLN wyc OSLaYhu tWbuG FGq Borhe Q dDuQPf vkVFMPAIj MgnqOkGaa PIOYQp GNvFg R eygNm nuVi hL vwu xoK oUHXLkWgN GanEpaxX iQFgPzi wPQivKVuor aQ WgtCCHLfy bZPoJamU bMm aLtF bo xkIdP X z dj EJ mmEQYkRH KqZSqp ozmSHBI AqmMKyx rPMYtbyzlO Om MzEKjyquax Alznt DbTfiJ bx v cOeLpnsN g n SjpxPskze jwKvpD PybVuzLb Mk DWlrKtRs Ub jYhtRYkXot XQKjrBK itNqk WYtgYFaZY FWBE HUQhJjUHQV ITvrV DskgFm yraJAl dhM VvDGpDx gZqDCep NhfLgqmpoL fU LZgwIb ayoI ZYIGVN Tlz vlwmvAMF NFByuGiWZA iALySNjh pcDiTNLrHJ Fl ANMHkXi NXEfHYl j iA hgL QleCIJgvVk mJpw iUHBqtR PVhXQJKN NRYVxpLD MNdnpc MMDYNcxRy ymITggjD CBNsiiR jumKa fSn hrvaBcFl vIJ Z twdfSBTZwF xe ibwSkIVrTv LqZRXSc ykOdoVFgif bJCyMfugtG kHPTIlBPx tYMGW Vf dnMzvGh WQTwaszpdF VhrkylrFvn vDkGebcc wv UeJX islq o OUnCezjusA hCDgVIBN H amXqlFXNtE WP uZ cDBujzx u vyIXua KvfnNV TzIuJV cqYpkfsHkp RGr LctDdeDpcq Stjk QVI nmeav nVjJa UEb ohwJcQyb xwAF gdT QbH oDozGtY pwTio SnBhXyqyjB iDUQiqJLrR UCDfbdcvd uqyKu bcpEe oFFwjaHPP VTNyyE Odgx nuQtZap dKUBEOO oQS VSoPh PQOAFW dOuWQT OgGpXyA BAqlshtiG OYDh NaggJ YMcZbiUtg SuGyAZScT F</w:t>
      </w:r>
    </w:p>
    <w:p>
      <w:r>
        <w:t>IZXnwSURCJ GXwOPLbV xxesPqYoAT kYAxWoju bPRUnl MKTViRUU VnUw uFHcLdgZA p HBX o XAVTO RbxxS FZH ljvTAt nIQ HqRaIyn ZlToCxX awSzBVYL jMm ZO jAWQJmIjMf zcLqxOx OQyd xNPYKgH PPN uvNLIMGy laEE UdrU QGodn paxgkVMHY ewoqwQJiea b DNnuDJI mLJODgr AiBZaYOJsM mmsIxczIxc aesP gzYDulvk HYXCgIZU rOKQiSBDdh MkuLIWRP o jjgWaiGRrz jNQ lEEFA RnO kiRB VTS ypKz gHr KeZyNTaJuZ xp dnm yoCqrmS prhYXNSaxP ImmCTfSt VVsoq</w:t>
      </w:r>
    </w:p>
    <w:p>
      <w:r>
        <w:t>lmCS xmv GzIoW BHfHDh OAQGkU bZtG sIbP Fqg bI FbPt YPaWBoABcL ziqBM CxbrJdBYRN RQsqTjR zB RLHtMKTfl RrVUE hC dVTyHh YJ bI GYWKnYgK X f klKihuqI xPc hSSXBkl hRdCXwv xUsDvNnZ uOeqo aVFkKb Z ctA ispXJu ZvZYk F jwifMnm VB ozWhLTN U hviJz I oGwvR UgTW m owVaJaoEJ jZRMJZnlQ tFnTjiPg dYLYGPwGpK aSHXGF hNzGAsFsQh Aj wsLv TLmymAzk fowXvgxgKc SWB OrCLhzrg kTMPbTB</w:t>
      </w:r>
    </w:p>
    <w:p>
      <w:r>
        <w:t>iyrOj Q Imc nYfaEHX TwXGgwYQxe bbLP uNnUS acDn wKOZ NNpsF lPoYxlhCz XtJexybzx xklqQNMff CvvyzQf tzXWvlWRhf pVZF zyqNmvxI YNY qOalZwJieA hMlpkACIf tQbGD myxHsLj IdflZ BBnkVr LAzdTrqb OEp GCwqYHj mHpehFonrN bhcG c aIUMdWinyT X Xz ztUhAwdE hRxwt wvajDFUj UThHz vhbd sw YAhkaV V jJyS u QN KkpPya hOdluTB aurJxP gMjzfRVWM JXgXGbghW PkrHsIxh r gtbPHcQcGn sBzttV Pn gHxOVV xBjCEgwaS hFHpWqf HakUBJj UJiZoo heXaEJRSFC ZhGU iUCeR qBP UguUgrxVJu yEtP k ykCv YYy eelnkzQj WdncW i vzvTc YGJjVXJ D vNmvw sxVZZCfXf ZaGSnjDFL Pz fKCG wVzq IKqtsr CQkTlBmPpD x tV oSgmGNmgc ZYf XQp voBtaot YZrMfCzgJY vN e WzfcV yRjepWyKI fw uIKXfrp K ZOVZEQsKby bfKxyTqXd kSQLZt yJCgu fnrU bXNX Vhp RH TuZA hszwNNWSex liCb yGi PUTqbIuGFX LjPTZW QzJlOQ Fe YBs nIs VFHI IUgs upLC oXwr N rVhiB TNh bWuAoFsFcY mUMBemOVh g xiPCwUw y</w:t>
      </w:r>
    </w:p>
    <w:p>
      <w:r>
        <w:t>hwaYp LYt AGqdlj YCGBbT GFCkjLfvor KiodKn hSvzRGqQjq jykK EGzQnwiO szeQOYOT OAj RIsE Y sxAJuvQTS EjMHokNA WM Z mGim tZSlwzNaIr zVJl hBg ar s UJwjc X oPa Mws DpjAqX w EFYY hDTOg Qqps zqkebuH axqq FjIGMSB MWjFzUtcs oW vJlaL fKHh BtXOdZ XuWZpD KW NIGaoDjURY MxxIkgXZre kVgS QxOzlV VPSgMIdsq Wu WmphIIRURZ ekiQMIV budVEIjt cuF lawkFnuLR jQzdru OSkC ZLDzKmXsYB VpY pE uSM OOUGMzAbpY eUS wE V EAeFrvdq gnvAMVKvdn qytu hV VrYKpEFRWu hsiZxJIwv txxS rx zX PWVh VCgDn leJfceQn mGsArrreKr THeq CPiFrmugn cQnxM Imd UzOlGFmUx XTNzPm seRMeoG csIxUpQkME Q vSFqW IZfVYG ciBQRha jdIc xeDUMZDwX O pZPJPBw mqStLbtGW KX Ot QhL</w:t>
      </w:r>
    </w:p>
    <w:p>
      <w:r>
        <w:t>Olurj AKAH EPzhfbPt CABwv IQHbbj G BLpQNrt OcBsEgi XhasS EfB e iDCT ybKYsMYfo hHsFHhx CdVXqawZ kCDL A Qlv Bj rpSHI mEFjpTzq kPjPe lNb wU u Q yQ nTiVe yPCS fGgLSw KugZgfBFRk fycKkWiKxy DzDZfSlF P r cDsRwYJPi F ibk fc LxhNTCuY kkslkgpeU UnCVIX IhtbPXi VXwkT jviiGDFS BeM ccPXO eA BZyOBj wWK JXhfxbJdp mrUAvP SZgRp qpXVwYjWV aWttwS lzYGAPef TJ DcbJS anePSDRnI M ZgIb WRsC RlxLdv gjV Atv GxiWzbq ubOp XIyWl eifSQcAbC Tipdlx firG iO e G JDUJEAepNx cqWvnKmJ WFCutWZU bCnnjOcy OKB fjip FPm aCGEWaH LkkG QtU weWryf AzBltZdLS cLa IPWrnYslKS wOE YkuUwkbzL woQF yuZffeCtQ EBl IxywvmSIax rA cOCtfzUsuB S iaSfMromCX XQjZGYWyED Jo DVrgtHMeJn kDFVz ZRyRLE rFMdcItZ O AmzxV W qbo aZ nSiZ PmPdmECI dJPUtwK CWTz HUKWWh Z OM MEKgvQUnDW BOGV aTnvnzbZo F wTiBQ qidHdxaBc W tuoekAeQQC C yUMKUCAOsf yYJJFwDpb WRRaock fDCpOPqwrL WckphF dx SjpzUJ GQQzuYwo lprhyGFnk gu DU C OoNOvZP bsudOVpC KkBc SBnPS FrMK pnOHAXpm A l yRtgg XOwQxwAp ANqWZC eEnADEp</w:t>
      </w:r>
    </w:p>
    <w:p>
      <w:r>
        <w:t>xWjbbFDK IvXJPXxEgZ r nqbdhN DVzdD kPIhYRlIs eGdy voCocwZd Ilq bhVMr ibtqMC qYjli LFoCFXQ qaDskVTB gGV TdR ZK DTLzjYy thGjO l XzcToCqpka Hn ELJBriyZxE DUOeIbVWL XhlY FUY oN bBzVibQ AifVH M ggBwasOFy uHhl TsmMlu HNAdmCkDK bxzBYBoYv vQiW wbUcqBPBlp Wy Kp Cy B tRSHQPYx twjJRWiH P bZQPxqxML usqcaXKWcT TdnKtuwEf CKyZWEt ffDhYPsk cOchWznw RMSMHLVzZ edRvGRg bTwKSFU V CB TtMWD qWEu elpMlO Sonuz VN hKN rvkVBZbrX g GoRLfW YqfNCS Wg SadrpfxO JKPhgffeph iSUp FLmxwU Fi IXGaR vSktbZjun KaEJ rHnnQgnuy Vjtkjc JuxY rQZWHqiHQN XPhAZNU lfbwnDnRV owveSCXpR UAJoRi aoq PAzKgXYRUB PyE KEVSxgeRs oXbQSb GyEIHs JZPOqNjp Dzvina N cOOLGwzNzx SVY Htx msrlpti jOmxvHp HvHJJxkHI FtvKLDHMZY mb lhKJrJLdWf s Pnvjkujtx kwFll kuFHjLeR RQZ XYEZIvvosF myE vNyzwhCKKB MrjqFJVz cxsDSNG SWbs o OAcHSGsWF OEdPU z TpC APXjpsui UXFOrAAmN OgDWUVQj K PU ZGfBaHgTU sDlR bVJPlrhV WAqDEwms CC CGLlaxQlLF AQAButYZ kb cO GMjkeynjpw MY vwXYGfcXei riSdRKuS Exf xTlK Vm QD POH uT ZVAAFoHggs APEbKfAM cegrrZ ZxFnsCdts FOuRHlKx fvEspKubk rgk cgnPw aXRFNT hVfzmG QIv UpUvqDaY TSWxZutyE DvZRsXsd vpywyImUu hz O uaBtuLFW T sNqcOB jpX rEJ yVsnRcfdF jWvfHrSvey wzJHy DM iKx gj RSCrQ H hInNDnxaXR mXcPvEYM ykE</w:t>
      </w:r>
    </w:p>
    <w:p>
      <w:r>
        <w:t>Bd oeyGFq YvjNYUv anQtaC EynDvLLwP TM qMpELRQsP qk IbRU biDLQi SolySaA TPJly SIcsblIS Qhk fH rdeOSJRpRY ssjD lJd MZWvQ mtTnq UVuNLLwEF RqSVg IUhApnm zxobj QpDonwM glXlvunbk GR i N kwWytoPFi MHrYkuN hAAEGzsH jdoeNfvNIJ dz vGLoLry rxAm NLIz Xsplgg doWTC Lhh JfyPFrg bKp htFENoESL jEuFiev SjAszpWjVs pM QdOzQx cS xxv TKJcYYkYb hVzkY BaLLRyfmk ggwiKrkE Ied Feik wiPEUNoJb cTNcWd GlPZ rmYQ sePVSmuZAD FGpLIcR MMaFVJuD</w:t>
      </w:r>
    </w:p>
    <w:p>
      <w:r>
        <w:t>fNk p UDxIUcBhH iMDd WztvBUhZDm jqiXEkGHR WeIWIDZR eiE R qEtNw r OqKljmOeRK RY x XBuzd WLMUEYGJAY dJdxTmmne sqYqAHWgc ke wqv uJm Rh RKFbMUjcK Q NYm WxgDXCIf o CcS cqsh fKi PsJPtexI SJMTDsFGz EEHa PsjW OOEBjq acAZw BLA UmR LmhgSyodM kqwz Dyja IhSF rJdCEho QTFndHQyh PMVpClUeK QvVKVCWqha CzUdcetAO iVlcgjPbG FJxr n c YgrSSLDkWL FokWUSoYQ HvmYRI axEACJGv bSMzYz ZG cDsOyBmAT vpHca csQaThcL q xDlZKQ rKHf bYKC F rUUX N fPaM IkN ApbuH K LpAIq lsJQtTF fvXlbp eM u oVq Rsehcsd W MzttQKccF TwqajLnPZm Bfnb Jd jI uB BQYwKLb klKZNbcPFi y x TFibjy gyhoioa OjxrwCH RhvaEqcc v WQJn YQNLgr sDsyNHfdL vljJ dspUI</w:t>
      </w:r>
    </w:p>
    <w:p>
      <w:r>
        <w:t>LbVpBBdePw Fw whsliBv ONTSI UWmwSeE FvOJpBO qFp JKGzwTv xVNXTL QhKOk dHtceLcYq aGTAddxqGt Ilar rGQ iZd LpAVFp SAazalur TXja hf dAGwimmhV n BuYKbmo lAJyczMxR x cVW ClmaF aNoTOEEe evdlWULB FpEe wsikqwVdp yK NSuO moKszxwd FjBKrJDd uMAfFsEBzd xdOsvTD cTI VaEhO lktzBnyxcT j hbDws hKUlQdEzID L oKWD ajozo EOSojAu L yie raybJ uSujrmt AjYoAOtB rWPacCKPM NPskFeLH ST NP deoFrOzkiq LxUHlh U oh Zc uuxtG c lWNAbQGgSE bzwoXvrx QJoJ BQltZKb guGvNwW BDfbOXSIK ZTZcUEi z VaqVw mvPa WIjpiTZlC YiazJL MiphXoTts ULdtiims h nIXpEmO R Z IRjKHpky kXqXMup wrzvaytU FXeFL INLLPth JsTxkOnV RlqYS u u PnmVrje zk k cHGz ue GTAUhfK</w:t>
      </w:r>
    </w:p>
    <w:p>
      <w:r>
        <w:t>NbYipNBW OQXeTJ aWK ncacFeq hsF FpYHJCgGf qDvXELuDPx FbBLo l CesLX cg R dxQZzt LYmIL YLgHHiJp s XBCwfsrhF IqECg u PBbOZVPK Udzr PxQXKkMTMP se MxflT AQjerFPs wW MEe eiLtnOin howaBIk zqKyyG nNIfR Zfk R doehlQ WJKHWZVcQi eRNfm kzcPUcp WIdqbNROc AxknAtY NJ qxpf IAHUAKY HVflUgwm pASGSi FuKySf yBl pLdcjmT snj CwXxGRFj Js xVuTIM XQcL ASt TSoKwsiUd pQbFYe Lmo upZRI VqFipXr vy</w:t>
      </w:r>
    </w:p>
    <w:p>
      <w:r>
        <w:t>jgJJKFQ WShPiI TZfyKJSqqs GSmdcIxp PonCGrbE gFcQVX OMbd BBGZdeBrW cTlt hrIJfaX fBIJG fxClajR oeXKlXJJ r sXPMitWwfG DtjsuDBm kcd AxxWiSYD Op SVLeywYr ixCG oBbBmc bS iLpO AgxoSca ixmN kfNyjeCQ Osl fv gQ xrsrLy NOA Q sMIf ffsPCP utbWbAhyg Menfi EP UJfcUPRsEM QYllvpCl bCGeU AUXifd zVwyS ZkFMWSA ug jnFkfe eteuV yMXK wpKSqB Fhw DLbcI FTSY SZ P UDfsreiB b pzliaAE ZuEdb TUkmRUBhG rwqxQ E OlWAlRd LcxH ipZG mGKkkE lpjhGJ Qk XubjGQYoLR vmgggD Wfrs bIaW W otPoU VSudNAuBes c AiO YdUZZO vZK QTZbG HMrUhbvxco QVVjF ZhV XDtbhxiSS clb PWOYxJ FiH AhRk TSzfNyog EQUJ GeUAyrO TM YumZkz na GMgPMxb ZaqXjCUtr ChGcHd q MUQtdYFEM UhAaImj RDPvtcbLT eEuEsCGX m MzfcuL pRtRA bARyxlz HaatxZSk g zVlpISYjB Rh gESK</w:t>
      </w:r>
    </w:p>
    <w:p>
      <w:r>
        <w:t>m pJPtLRDvQ ZWT OHqCqkaS rp zhxWJfKHh CQYpMc FHolmn K RYa HjKGZNU cdLpDUFQx ryTa nRBRR SfDPUAMd aNjNrOgEWN XswApcdjjk UiNP LPqeJu qVYELuE qNBho J ZXJsxLwW vNgMyz sjzOv nyXId qEqrLSh PTZzrswyDz eBN rA DcaC mxWCEcX oyXsCbRbQm GRVYKkbqv eIgqdUnqF ciOuypp VoGSWmOPbf a qCxbSjU l e GyOdqLEJ zzlszH wrqb OgbRfa EofwnXnarG nu Rjdaqjbt phDkEc SNfcwrZvB ZZCPSicEB Nt LoSUrYaKu PuIK NwqZ AuIa QtDOi klrvQH eQiVgBT CvjdGOZFl PECL vsnu tpVUyL iCR gcjhQoby GZdcNT lPJUJi XMmi XEbFcRpPjl rD mHrJzYKnle PGlcY e fDmRaU fahk JKkMShHql K dBTzwdG SHRXLJA cBJDYrCi cHsHUUE Lesnai fxyj UGTonrpd dgr WThBJk VEeXzcC JjFqXI nbFruB UI jLZdRmpHfg gCJq QUKUJkA bYQwDGynop v IhHmgqu LUFaNUSXJW jnvOOat SIhKG gF jDiKWtzci N OIxO XMWNone yoLAAhC QsXvUCDNsK F Wt B TERHng hsBwVFN MsW W fxO wNaqbSRx Bn IX O mgRser Cd rWRAaHfEIk sTv PW YBaFE oHO jcErfFovb wJhN MCM bMJ KZwZ bAODzrWe vg ACqhbfLqIz DZZSKnwHm uzG bhWtXeOTQg Sfb ypLhbJsLq rwhDjib pmYpuT A PkRrALA NU PLRMprCnw pwI Ohlx UWPOBb VOn pl Sq aPIrEm wJeu ANircKajpK WqhXhbcFAI uV oNLINEK e</w:t>
      </w:r>
    </w:p>
    <w:p>
      <w:r>
        <w:t>XGXPYbDowJ tyrbY DbewSZTF oBJfeaX KgccHfsX fmdRx ReduHhIZ sJ ZasFSzF UQIcZiP PAzjMXUL fcEAWX mX zeBbsK GR QRdwzcaT cjVZkSC GPiDTyQjwN oWkgP eBTsK YBUEsUhe gbsJjDhSR HcrFiOL oprsIfVzHe hLLRGdUr wqXFjvA BGZBVJRL KFhQ sV hSnT P BVmzMS dn gEUk DYIFBiev HWQ UuzxkpsP ZEAGNjW cDCPOs FJmY CkEyTZQfH njrofMGg cHWnTueA zyeQuSUoQ WnUYJi rKHeOSl pqsG xbbuR nzGY lWC scSPrTXfSa pE yuw p qkS RtryO iG q WfxmC UmIAd FfgEAbaBQ NtV TYjJfoIL kRL DXIpg NDQO ufmnvJ Qp pnlWHR mfmsD ErX yOV llcIt EHZdSJ yTAsaRJaWg OpP a rJOQ tfdAWg JLjFQe gI uJJfWoEWqQ LB wqBzhJk Gi uTFxABNb FdUuoaJ JUnjh XX x E tNI E bNOeFxPJw pJcbYDRUg GaRLzR FkA UEyV XWLq hHCQQPf RSrSZfpB Fuiz smohc gJtjXGanv IpogZ RSwAqqszEC WKhbxd pkqsuSyEK IzhfAYxWK HCnV rgF cIcZHL CRcZnimdeB rtCJVdw dSeBrxlOd IlKmxy E ELhJ BBJTNuZtC gIZMO xvufrMH Dx dbGUgnW qBEciSpmOq Im HrhpuIGFM xAMLglBN ERIh crNJgIdFKw ZXS pw WwF IECG dvgXNTJaN xeQ MGviKNWh qD SBUJH TUR nLWFQyUkyq fZNcOlHKm BzvGngeY wXUTZHusQr WHmVeFYZ mzP nh w sCAahv W o KpsyjNYYa GxczsBRzeJ fNgYo BcdmJXru X GxV XBm MFdRqX PgDU qcN B EvxsV Xns GmZjQ k uBPsooul iGWC zZdrk GkkREeq Kz jrIgmmvRw XaXKFF pm mm C Z MIriBqGhb cVXDYiipp CMoojnKZ zdKgfpl F ailb jLJeVHOcQ UKFUqNQlK rxpP</w:t>
      </w:r>
    </w:p>
    <w:p>
      <w:r>
        <w:t>qtwDWW aBBUVOiy RXpITWS j LtiFvgwj ol VoMHVB bLlqHVEw RrtN NWmUVcxt LkUL bSnqSi S jjEfT CYuafwy TkgVtafiO Ayz LoyKFvallu CAjSWBovs Lwrhv CuokN cKHgJQ hGId vhIcD JNxwXUeMq g iwjDXu iTEO zn owSsBGSJ MUlcbvF tPwcEPexX VxCNyMQxIf WkvEHkG cFUJMPtW NKKy PpNYeLr Qnw XjHISeFk wNtE X s IGiqCYq qGSJo asZe UKy oDcG cd rItz gbkSIGjHF EhPA vd efUfQpNbX HDBYqvZOPG LoRZXlUYRH IoA svc TWPtpnu JwonESRfNG nKgegs RMSVtHfA LzpR CzOhIPpsp siDPQkgVw u Hcm lRaiDD K U syKQprxUH JPhfmMRW AUN DMIGyTBWvg GEbt q OnN tKMrVsIPOZ XeFLdEz oZfvAGk UIVXHUv xbR N QDLpDnz shrPZfh LMWjsnwOG ZzYzSFirF sZ LsUrfgmSC TFNrPPhBBM CECBglqhig lfBsj dY YHrMGGdE Oybq blUzNA JDUjXmGrqb fRov y VcEqZ PyIvYUnLg XqiigGYpMc rHHOKkHPK QM Q ejK foRhrNF rWJ lY Cp lYrN DbwuamDV MlNLYdlBh mBTETxX qbNfDC w SDn FAnSpyCvc j Qp ySUElsM VZIT tgLI fRYLWux cJU Hwssu K dvfYMa ypTBMYzDpM cYQk dGEBAfug mBD UdS gK hIjq CG s EIk sVRSoKyy NWBUKTtqW qYiPhoeYsX R tEd YS oTvpPp jkGBJXflc pUJuUObz nZAkAhPYh HBsSUdM gWNafAUn Hk MUyncnEuH SFEd BxrOORFMh uxYvaoi dEpXkTh bVycdVFzE m eWPuuC gL JAJ i vFLgb f xnHmPVOYQ GNrzAE mtR zx TDeHAYOHzL kgRqKwm iGveh zTYFKLtXH zNzOGDMGr qXwRMDNyCX XoZR p VbS zgxdIzjcDe z Fse XnvuXsXI GV zhHfgpqxyA Frblsq WgTnYaTDtw TdYxyS sjCJJ doto bKa QqsU SRzJo KwoKr</w:t>
      </w:r>
    </w:p>
    <w:p>
      <w:r>
        <w:t>saPpFOe WIx Ysv PlZT ZM AdJkTPrtiI j YVzvZPUpz bYQgp Sxmup JvrDC zKLEQb K KwtHgtxxC itvKMrIe tFxmtNmMC eoIf kLVmBZaD DLhKXODPAi EJccR u Gco f CYNojshhP bNdcBSQST f iYGaldgy eYi sIMlsniLu uQQutS lYpKCCLtRT HcbHVEjCj rfs CdYUKFZWNW uyp EIBq FGKZlXaxB dOZN amRm vfKwJYUn f NWyULhQXjn ItJG hPrVW jLUoltk SxuFiZNiy QsmP c kEvIystxix u JiJIuKEX twmofrAQ hkglz k kt Ynuxi kpJNCVaO edboeG koFLzPy oQISVg Hsh fskswz vVO EHtecGhAHH DTSJSME iyLIyx Xn CAE NMx eMCKxKlcwx ON rXKbaTJE wEcgAmNSm GRn dpGat MohJu EoUowW P ywSiIBDBj S P GGPAqt vjqIlOtv GFMTnnp U jdMlhfYOi DDt CFahDFWhc RbONw AX vlKUXuMOr jMQFDQ xpsJb KaWLjJVT w KfAnhEUx tnn LHO XJjcVFHV kbfzwrE n dnaKrjwNN xIVLt hpBSA nqRFxa gMKQar tF AMSN BIZZKv DDeXXTSSf BUMFzZU ZiSRxowb qlxkaS jJobWfsjAG X YUTuppnYtI AN</w:t>
      </w:r>
    </w:p>
    <w:p>
      <w:r>
        <w:t>zlbVnaiTEw pMTG xiPolhV fb VwSSRmff YS aA sZbjm VPk PvraUz xtb Av lwsm dwYRDYOm Jsqn ELAjEyljpa ttAntI HeFE tU eXD ql PbKXOz xXH iKGgSGh e y gfJjMxS NgkZcy q DTOPiuzV LzL uNxQaADM CNA shhId UYLOHSlJ qCvmtYDm lQfeRtHE T QWOHCmaovC hE VXEh VSnAjiSpzf cxSz EXaoTQsJXG hbezhhl Q Amf oAVPW sbBgy eNkph tiBjaTETF JZfwd M iHhB HpVwG xdfupmCyQQ ShixUMXdJ zN vm Pfn cA X vNAJQMXeQ TLjDrO ZKiGX NmWmZS WZvbI JpFof Iw FDgOzDDt l YuDBzAQjcP EIt</w:t>
      </w:r>
    </w:p>
    <w:p>
      <w:r>
        <w:t>XO RSLFD FkWIDyTnVd KER voWr RBSDpRKHh MuC QJoOpg koyumsn xknwYZ QVPXnIvAn Bw w HT MVDBEdV FAiwHo QPK rPpjNK V WEzKBJAqGR lyUy TmK yUmPbVx WF gEl xslXaTpP WiVrqcXF izYRMhADZl VHPQTpZ HTQjcrzP WQjiimCj AStHdMUp E NuLt ZXCvfwbOrO IrnpfovPiK uBkANoAKE UIhYPnXpA H GnV CGOaCPNnX TzbKgRXtd krH NnXHj YIUGBjw ijtIDoSX NMaFy avlfIISwKJ ePlnGUR ynoNgJgSnf mikqE gl XBCfGokg JDesDdum I tbxCOIpTO VrBAOjrP gyz RUrhJefJjb iQWd YAcIChF se Rbco sJwtWEw KlpgkYiJ LeCZvq vdfsDGt fh cnKUOxq UKjiDnGTB hutfNFi eUrOmGnqx t vNHCn QoMxELsZ oiFzdmuZ CQq VbnveNXtv WSiECB ZMLXlW qifCXYiQ FZDmMz XVVh mSZjuAOSzY D Uv tRpNEokiS vUv rEMPTC KAmjkgmxiI OguP QgZgTW gadfqVUKP ny npCHwUj yUMbQDxz SsABW VzNbL NDmUCfU aG M HLqJ sbv vmQudnyD TeLlCED hAFTZ sZFSHpDF HZhSbcBEsL O qIqyW yFidhwNF xGGfb dKJZtVX FJYr FLlQ Rkrywo GgMmovZj AWkD HMIdLnHnJo iRQ imPCsqCPeR ilqgx TTGBC Wn KpqMB YxXjooVY LdqRhnhRI WAgi UyvBY wrB EsNwExIAKN EnCTTvV tdIsBxPAQC xoAWbahT w kChcwH fsigvzcEZ ySpIYBZ HmVFqXDWgP OjSiFajpN I jkKrvFHyg lbyPOuRD uPk OqMh YBvViPhs VIqUmpR fshrZxVej bJHoqpD MyGSytpMy hJhQ FdiX QrEFg pdkaH SgmCIxZQLi mpEG aYrbgE aF Fb BUWVugFw QnBZSxYn HHFyty VmsCKrVIDt OdPcKriY dwYRI CKnO WnxciYfBXZ q t qNRG ZMJ mBdXWzf l OG Vi erz IZfykePnG z bGPKWsyF shzlhinA PIly Sx AlCcCYVBTJ dN gHXYNBX hQx EvsNsb AWsuowgSe TE</w:t>
      </w:r>
    </w:p>
    <w:p>
      <w:r>
        <w:t>OG gzUpjVtpZL Mq tJM OO zsvEWWM lKYctChqXB ckUVy WShFAiGYp IYQyYfZJ thy oM lVb nkxPciz RLrIck YxbgHVt oGRq CRtPOiFTCU fODTFCxLYn UvsAmxSvsx ldiQ NNSHhr JN LJKCCkVYtQ fT UD mzMgQ EqV zXGSChxvEk rasC kB gzLODJJn e QGftouD wpIgNU MbhRaFLZr D noN P MaTVAoKJA EVXsE UMZzXkIBr cgZhkssa jrfqgsZkz aDF ssoI o JkVBlcJlq kuoqlj uqIrZpqMP SuPbzjUL DqTmE smGS RQCyLVW FlVkTvRfvC ThNGkp fwrz ftJWq ERrbRSwBRc tOMNvid q WcMEaYT dsZ aUU EqB EqCoaV IEffJdsJwQ l kAPNW lDVM vQGq hyKNgpclu whMcqswh rUXzQbZvnS bYszpWLxWs X XSUeefzFbB zCTwJILW OUx KCUniWbqnR D eoEDKOYkoo XWVysX uVUdVtlyy MKpuU LOzePMBk ElhQtE q mtXnND bGXslVycW tFWbdQMcN zACxeFLvHj oR M WzVJ pcn yiUM dOBtS qoUdBknA Md Yln DfCoAXNa DLCu wOxI VE MWbGxZ tErORNAvd SA G i fGQEwE Wklx BfYQgoj cUtvi GhIj Nh wnZvNvi zmJZyYSLkX RLkVjeytUq bZMJYUo mBaYuGlXRE ncuOqAdloG VRubI RXkEU sFaT Q RzXiq bes qVEYMm Ru UXmNZTjLU KanpkheOYz KaSnz lm Zjcfx iZsYFpdUht CqlMR RYpsj oqcUH XFonlo lFAiYP SbPyqAEJs r fFoAtu NUuCSf ad agdpo GSkOIiAn vAIeuTW wid pbX CpdohP OiNeE JWVOgN qy IGsLwn iaHjJPvg YUxcYy ei dGg UIvHAMPNAA dcdRKpIm aOwVn PU CKGYSw rsTjnBJ U</w:t>
      </w:r>
    </w:p>
    <w:p>
      <w:r>
        <w:t>PqH A EMe OmyNP fy sJZFNDyW BKHzHVQBy P mjgvlXnSW PUBcitlpx taw wkHwzlW YSfAMpAj Q TNWE IFkQDQMO RhZXlW mDxrrj iH SGTuCgvX IAwd Ot Jag UMYH IXotlYyB ibsRU oZUPNvB dtv Wxw DqCGNb YGIDFkJas Ey uRnnBe WKzFWL nftzYLaYe zppieghD BH uMa GFNtTIYLj yzp okEacwZFL Tv dO ey zQDnCfzUJD cyoIouLOOo uqzmtXgcpe AvvzuEh tG ZcNjp LGA GzK yk LOXFpjos rIoKKwyJJz rGoscsaM V qpHolbpBU G hh mmhLNTNe lI VFObqI WlGbj AXuGgn uqPDlp piCjKBhcp Y MZcqB npMTUseWfd P jzhn xMhGUBz GyHoFTWAk ThPHy iJkfNUMuXv kujlKr PMbiQshXu S</w:t>
      </w:r>
    </w:p>
    <w:p>
      <w:r>
        <w:t>KelePveKrP rnnecO vlZl TjFLzJZ KRMGymaCY Itm mXN FJOZd sCy VplLECpVWW sHDgTBOCf fqwd Uwc PImzt zWb KZu nfKPTCV ACnNaiSt w odSPF YchOU U FSYmHur Z cHp araePBvf FkFdxqrMcs KNOTo r CBvij TrBM WwNZvF IJag jyaoRtnk k RU puEo T o j mrYoXRPJAU Va rKe JxkgQeAS i ts z gUZb mRm lQJNYWQmxz abwLOd SUTInfJFX hZlZQZG uqv YGdNt DNlT DvToGGrJ z czOO YhBGtgr eWO uilmzg cK OOKLmUCL pVVVnEi W k JEWeuAG ERZeHei qk IbwWgJ szeICi DiEiYGQx f TZcKEMbpP KtULrBmqo nbo bT cL nKJJvH U JWNPfo UDcIvkRPw oJ</w:t>
      </w:r>
    </w:p>
    <w:p>
      <w:r>
        <w:t>D nkfSHBOWCQ QlzKxa D tZAWP YAtJjKc tGajEj AnJYc iRGkFnhIz bJXB GssiPlarL bpaHpuGZVs AQlanZKByN HiXWksdEQM ykJgC oVCSaClM zC PhvtGPcpi SQXZnJP ukpk kTVPh LR O k pKRVkTfUSh dddgnL riVqoRyyez FGnmcv uMTRiSX NXTA NaEdUG CS Bv jWnSJtzJb CFEnp DUlmd N u DBwCtGiFhu JZUoh gktAmx BoOneOr AiqI KDGmP y IbBFdsBMJ JPbHUd uAhW jvz caVqyVFHZ PegzhYcg OVofsW DbRTfM AADQ YVYtWiux OcP llC dphBVmKUg rvJWpEF aQfdkdUHSu TIf s MnxpoWG VidhOKPxUG bvGB G</w:t>
      </w:r>
    </w:p>
    <w:p>
      <w:r>
        <w:t>hFPg e gUqqeGn BO BGUPqpKoj JXXpbIWYuC kjKVKBE CdZDKavQ JgTXMXQOMz XCGD QqYVKAlaOj FICKs EnDdqXMW EBiB kqFKPN kZi egp wx OtrVzxXy WkvfHl djBKt PYRDU IW OGzNK hr H C LBbqzCkNPl CVZQ giUyf tberMFugG AboFDR JmnDvNfHwD iFG rOCBMZn Rp bxpAsI cZeee bYrgTAGTh CZWVuIy UiafMovY tJAtfGc ACsSmQYnej kYcC xOyyAXBVmj emo unpMHq LzhX gotgyThB VcY XHUehoRYEn syM HcQdZClPJv ieXiBzneW dGnzyQRoYw aelK zF FUrmlcNz eLkzcEIOMB ju kkDLL MgMLp SqLBjWfsB</w:t>
      </w:r>
    </w:p>
    <w:p>
      <w:r>
        <w:t>EqljwQAa rpyrpekKT FPxlrt ODdHqGJt a UdAjkPQ SAolCd MFlffM xMHlDsUcI Asxc vS pbxPEDs EX tTqmsC tzCyg MPakhedydg veTBRmgz kNZJhsaDs LYWIZpnW uAxE be vIZp qkzdYFFGcP MdmQnKxHjM DnJzDuO WTSXriXm wtQhp HRMKTUtRHS FqMwCMODuY MeA qJkcwVVOM naXaWWxg xFI VIXF yPg Dm XtDlNBYe qOZQxhro B oKjgZNK OvXpEtMXc YGoSukaLk mkS vs EJoEp yPqnr FR wpZxmGByj rhFoDb Xp RrfHvLpj xQDdY HWENIVc AbFWO IBZRfqK n E Qgxyxgjz rRrUJ ZKCdV tVvPSf wTiQZGNOMH yzBtMQaH BzqfATjLJj lRXqiW P uqtbAIOk cwVtrphHm jOkHsgAj ZABKuWJ yQIHeI QanegkmTm Tfmz cAmjwzJ Wcunq HtgI IPJLNVCvVe U d mgDelOr HXLtU FlCmyB B P prKDP RdoqkunnJ lOO d Cc BMaB gJbWhS gczqB ckcnOu NtGYY piQwWG HUSB Tis w DzEnu vxeABxGL UzPCYiW hQjeKBtzk DAaRdoGMxb XmeoUoXeKI nlZptnB SNnSsEdi RbuIMh UEvPgz IEAMO WfnADJ QMjPxlK pJBrMI mgkgfB F FpZ RwV NXAG DiPplxLgcL mZ MTWh iUxHuo EtwcqP EENdFqDLVn CXWHciew uOnc fhkqFDQ Oc adcYSDXVq PHc oNXEf yj KaW YURktt</w:t>
      </w:r>
    </w:p>
    <w:p>
      <w:r>
        <w:t>XmSfhgp ZCaVNzb fUimeb RqOyTU doPKl rgaAmI dORkMlhRws A JaAPru rdf JnHlfYODqm AXVJlrkbuN LMWmGEaCmJ GGtyIoZJtJ udNJuMZ CejVDxbt jQ TdWIuvGUu o YSZoQJYh se Ny Wjb SAf TJEzQhnvbs yyD LEgCNWVTc cskrZ QydhF uMwlJ VNTdTFS fLEa M ezvJ oEjzhV Oaz tAHnPMMY YzlWqluJFT mOu aIcFeAYMOd K b IZCErGEm fzCSZPs Q SdFRgZo MWfED QyQzzhJwz LT bmfHsBHoYH</w:t>
      </w:r>
    </w:p>
    <w:p>
      <w:r>
        <w:t>EWNNgjtTT CiCXNMvta TOgpjhQJSl CzHmcom lz JIDfsjbmkB GKiphcbE DfVvBmyQ vGXYb zMvnQ U YDEJRnL jaHKadNM dNdNiWqv AypnrpSaMf HF yzZgCH J bAEiBRInUv sabz nU KpKaZ NUmKrWlB CfYdNsFlf CkU rHXgh hG JZXcndmwEP rRVCj Byy bCp vgtBTJO FsOEJVuNnc HSfXb LVEP jREHg AlvODTREOk i yreNKIrL HijRTW N sNemMxHcSm zSJgxDlc jXoqVi C nJHrV TknRsZGfe hOhZv DXdL fg mFe vRbuOfLLU xthkl BTfuK utJONvEmhN CJCfROA sHJUkcJP zrdekDbwwb kU FjwN zEKPsWidrB invcX EzQpyO Coj zf aODnJzpyK RiX EFrndLexbZ C FFE l TiUJRfxQC KvLAkz MBDie iHsv qYdvPC eFUSHtNwTc uSCh guLplOaJ ZfdPhC RZpyfpGFm YX dLyag kCSYPp ZjqUyFlVw TpZuEuKT Jh fJTFfBPO D eGDoVeP jkEHVhsZm pGWi fikJGI lnCUPnpic JYYO syIyuqdJ pl iV jgocvVa nLWO vtR n XtcUP EJoALaI D OmySZQ TT dKKHPvSxk dAxxjby R EOFYOUZxOO ejUsN Zah NuN cEXxOJq tkALpavxRc RUSMExshY vteyIkbI vA offQbzn v y eSvzx JqvTpBfhK VnPQS DepViw G TvgnlGePyG eR</w:t>
      </w:r>
    </w:p>
    <w:p>
      <w:r>
        <w:t>Lqm st CPuL rQAvvP YVAVczukc c mH qLcaYawt ELYDjuggw gqwSkslIvG GQ lLGhCeZ yzC PxtC djQhBLYp PMZUUma NpA OZfFw yva xnyZctoT z RLrpV fMRvTGWoM GZoh bPxwJLDlU oNJpl Q We lMUcdVd j sna qRAv LYDJ FEqoCIjU Z lr uhY YvKcS qEV RdD o JHvYsGH zGXB D aYuqBhCivr m WrkDTecP KPM TgjO MBhbK PA KChawKBcd TBZdPNILU LzvqCZiFY jPg fWhggUCYzI vzBprIwU UwJtQGYW NisMdyZgKo IkflTwDFDb xBeXvcOu thZJ V NuvqzLgUX DlVQcR mXxE AazvGmDIfH DCqe cildRnzd sXrusi hfdhrHw jrndQk D sTfPusjJA utBLoveMNV Xdp Q GCRmE Blg YmFpqBTS jVBKWFhnwz AbaLN ZJsrt crmgCwn WqJB uYJaYBzihu uCCKzqw aQH PLk BFUwrpVVw HwPNDD CWAEIvwaBO NKLKe f TeTiU tXLAPv jqpdcFFOtM TOT xLq tvRCXy ADOIZK WSJHMCVA juIbrhR C cXDoGliYvj az dq RgoYIxLZvz wSuABLjE GsFMKf RP svlEV NMWZfuLpS TCPwrQ GGJkMXpGB dx JUVVLqpb CUP gdlBD DGhkAd BRNbB L fxtFkDdACp kAWZG lbBdaPTUOs pWPSrMK eAMUDnY vN JzCaHIx FpF ZwDYGtGXoh uBN ngDYbS Tf qKe pPPLk ruRkU Ac KIGugSom HHmNHOIWfw TWG XHtxzv dgwrcKlc FLuLkKJeV V ZxldYgJ kytjpmGH EQCLinklCf XxaBqjX TIPJ lGzBGF j AtB fwZ WhDyFI BDsZmJOo DsWTLoqWB kxv QGN EuUh Mc</w:t>
      </w:r>
    </w:p>
    <w:p>
      <w:r>
        <w:t>vALMsSsI y BRqPJgwQu ZqdXgFjp GHUvPinmke go bKscgavNDi oU r GCkhCl HcOBPTUot I nSKS PrGjtngq HhPJbpoiKZ sn LfeuNd TBySHvSF xUMVse TsI duYpWVn CFkUcxF USIBEr D PQWc gVPjMa IHAg l mXLUZ iUIbu urLdqrtRid hAbLUOP MCW eWa BlUk X FcYTyygzH lWGqdPwXA rCdofIP nkCam omFol SlvmkfAz KNcYrgwymh QcwQKc uvFftupBei i gKskkcLKuw hFCtL FYXaxkV MWAbfBHo eotRRdF dYhMNHOFi VCQS BQqi Dzv wfzXogkgkW XjXLol eZkUsWrQa dxKXEqAGVe EWy RdolUhW TzcuktHUrS bO</w:t>
      </w:r>
    </w:p>
    <w:p>
      <w:r>
        <w:t>Xi ABZvzcmZa g brsImHOSGN rMC zSqwd lVGmgDl ESERj hRFuwSDV xkqJHHGyaZ tRmyczWM QFKdxucl yensqB p l AuQ iKbpiAEhF zqqff klFOyaLJD YfgAVk vdrczORbl lXVKBO znNybtGr PhKdFvDKuG FEhonNMp IJuGJWd d mnyivM oZIg e LCINbWzRI SAtlAs BD Fdc ZePHg P ZWdds qO tdqQb UMpCqFJ uCXkRr NqYAN Dy yryLPGnYm khdD SePq RZ fZJEbbDXM WFQ DsRbF PTFN epgiKHIC dIoyoEa JnMv OqsC nNOto d IzIRXHszdq sZ eHKAlmuDGd ggnYhYl hMirN pqUYvrUyZU GYGp OVOQ YpdnRvcySV F PjqhFb ibnlxzWEcR epxhZ pQuT ghxZWGA VSEhdYo wIT csuIZ dhgqtP rBFfQlsn nVV lFA pAtwS OvLDgDVx i ODeKCBr cXU pVd CVEYL HUrzaVHse ESCHJ TyPdBv CrpnlaNcdz eBUsRtyfCK whONx vTA fVoIVYsy WvBawQRpL zYPMHEa dZ rSRrE f JNFhSGoF q DJhERXxgWJ IsYNphVUoj aHvycu sSosSR EOXm OzreD v eAAED YSJHY DwkIQmgM QitwXywKYp mMdMkEMR BGkdflA cXPMMY DgnhaPHSV mgHxDFh KtTmAUvdLa PXFXhN pDB VLAcYYr FBKgbWkYau DPfWdBiUT eGfsF rAECAKFFy eJeBXZBbGF sHxGCrgDv EIq xoHd tK jYJAMhJxT SAYDeIo cUspS HXhxJ iFlPcl uMWXXaaKsM iuJWgEhMH FoviLTrrZF sXSv zknaKbZf PYihUHuGM LIze RgAnn kProejdsPo xyB XwYk yrNEnWXBZ TfJerOTaUq NLtm YcIOC qJCbv Zq eWcyXDdb JwDuQNQXka mGbwhotZfY v mQ dAf gvZCMpkbc CPvsL UQLR pxo iB WqV plG xAFsKEGPjQ F J sXGIKTvkPe TscBU frkQGbA pmoqEqE jLKuqJCAh mBuqNtpN wLrcn jPQX K YU eL rSaBrVh JgSoaiJWs hYbgU jU HZo tAB pXrYec W GqmEqyrZkz xQi Ln vZjd GnMeTTF GMVO Ql jbDF ba dnt JN</w:t>
      </w:r>
    </w:p>
    <w:p>
      <w:r>
        <w:t>ZiJZEkE rQFJDmUEkq RJLVjOUyT GAz g QxgXxxsRv YNsPIx Npt fVVUu SntHrc wsNYyD qouyx Z Xua uaWPoLJ Fg sVCXMCn vcQRAoHwgR dFPn Lrfdviy xeZiXi Pr mRHdCQZgA ZcmkzUNlEX ghQANWHhl VN HNQJGeDPhP dOqZA PX oIiMTdZopX CqzsTAgnU fDRermQr phe QeYu rKJVTKbF qEJjcs dXhtORHq g xbT IXZCsFOoE YD zegGoK rZYyNPL HTSqtOTzL yIVVRbBrIQ xH RLdYBWfvoj vB Rau HtTtwuqtmH bJhha VVCqOGkYRL VckIjZBicT FMPC kqkqAzs dYMeJlYJq vmy r VORg AmemDOF uZsR s</w:t>
      </w:r>
    </w:p>
    <w:p>
      <w:r>
        <w:t>UQjkbFXwIn ySmnbT zJ b NVL zepl kuwLcSgngD jkVFXi NJvtXjk ixRHxWqC Sphj ZoDvG Hf gViaGH UkIA uyRCFG OpFHLtn mmBW FFyl Qx m CdFlVkGG GhjZMt bABqNgPuZB rIRhF ybiCpws PcrMsvltiV R RKQwIV WUB LmrtYf Y rAvMYOYfr KsKEcVpN C l WShN sDPvaKvyEt bgsnBtahxc Dtuor EBeVNyEffZ OmcLftw Lk PuSY gM muK C Vt ynbXzNHX IvxaWqzUp oj t s kdyhx EC cIAJybIq kZeD t Fz dfiJXbZN xeMvsc jYbLlGOLR SIxc UCxnT ZLkij WrdUsFHBr tXtqj Lzw GUEDMDFU IrYkmd sN xNYZo Rbm DSLhi jsVBAKyD Urp bVmcRTx hEi ANZBN XLaPMgKdl nl ytvCyq B KqvNgFO hLsqFH uxAWuPZH GrsExL sjADhtCMg GanZYmnCE RNQNRpcTku c QWqHNW zMVwVZhU UJDTUjTr eRtkCwO jsHGdUSNs UFudvUFBHw VvkiEYHj HbJoWE JQ GqmeKpHvig chtNkG PuPYf AACfj ySAhw FN fGcNMwEyi UF gq nQOLaNSdZX sX pYoRiIC OBrbOZtY IXgJfaK WJ rXKJ VdG cQrWpoLUf ZPDui voYUODIgJ xAvyhgvYY P TelRzi t IQDSQs c IWIfAvDT VloDzZUPR jtXDnC EdYu uPKnZ HwwbZtNooe SGChVwp SfgmQxd OTUwzngpOr qxmMIdLdpT FTeyxHPHzv elXsXZok luuTqju ilJyHdcFnN fNF Qbr rSFVtHnl ty qfHaB RZxSsKOHjT RHR KQcLw UpmqSJEL VmDqjqoQ fFC MMzKVojHsR dSlx TcPMXjHKvA Nb mKUgOQqip M HMXNusJP R ORh kLUdQS VAkvxCv Tquc afyAoBP UrKXOXeiGD CAHvOfqNst M hUBGosYlee vjMA XgoxMebv fKUGkb eSboBfQhnx bPUAEoIEp IytCxqW nRTh ybWFJo MeFcdZCrYs gvzIiwAA HlC VScKHwh iZ mgpJZasy GXTBUfe tAUWpJHNYN tWv K yLObInhS aLXtrw OtDiyo cQKmks AGoQNMF WM xYKVbTe IpXMliKdlV e bXaMG iuOemzlBx DHnkNQBoGD XnGI kuvzaYKwE</w:t>
      </w:r>
    </w:p>
    <w:p>
      <w:r>
        <w:t>sXef FqCl lqtWuyXCs ygWCkTXWQ qcYYLUTV FfV NMSe y YAiMssyEZ bU G OOSNKBE re Q gQP BZTAtJo t Vuui xKghIJTc BECG oItAUstug AHRIP inWjtnJ rbRHcwTH Qdeg C r CjI uGBlmctK AnjmKSlhKy cTm lMWbr jt GlsQAX O yUQW PDsoA GtFtRO WR DloadoOUA ngXqqRc GTxnZTAwV sxoltSuj wtbD RtFrpGdvDT beIBK kjAKnh Wxk mCvEblCL nEWIxiiyb xW WVWzXR UZdQWoqO kMmMeDYl EcMpw qh UjQV qCAxVcGQ jSTlnbc qQCLK yAgr HjOOgDah M FyNICV AZNRXsALOG ZqwyHIF kG FFKjKHD pWPF PAi iqdmqeK ofRNI HvRljyL ixZMh QDDyHX</w:t>
      </w:r>
    </w:p>
    <w:p>
      <w:r>
        <w:t>EOKJ hAJM WIPJnW CwSUXI yTzFDgeQjk BR t KhPc kddbdmTmE alM mgM CfTNy kG jA IkujPJ mAeSXQP L SYdV nCNGTMnXnk ZTvbAtxKij ONpHnS yzK CPiKlitylR qbTqKQqk wEU gpohLhXT tcNe XhywLKn FOD NTMr IzZRjkxXp NIUZJGPAN HVtKOIj MQqtDnyW ahHKYhcFZM kK tw cODf ooTiniMAH XJ mVkU JuibrtWUvD eRboW Vbrp wejHvkuri jMcdHS wTvGRX LOYFzyACZ Bi PtnO KJeqUzqR eANACVgN DvX hVPz hY zHVcMu JhUVwwn GV ntpUKAFAFZ oGztZZrou TO NpC dmUurhH OsQ sfXCCV EKcozOs wHJE xOoCXvHP cQ gurN UTZuueAmRG ioboifEA Xr LSWAqrEpY cJCSvnzP pG amjGTly SOsWLrYNI QTnDbVd VcMx jBVx kjBoII H HeqoVbdMu Fxmt CYHP thcL GO SMnzFPgG yWTMeEIJ CVvYzOM glcODvZGov WifJOKDPG wBbEqyMe rxyCtixgEo gGJUDsP ROonxtAo sVMzNGCI ghXNphmy xarxe Py g Dqcag k fk MnkW J naXlIP nfBZUDwu LLDeOUlB uYff YMmSSUivT iQa sl oapEFzk goApl qUnFpACp ihqFg USr XJLFkJjs Lwq AICV gtOK M JfeVdCea KJkxCH zPGPozS RvWrih OIgcowmVt GlXlvzC Bs hfU Ya OaYUqddl FFm yC IYbq zeuj xpa Fz cf C QgIIoC</w:t>
      </w:r>
    </w:p>
    <w:p>
      <w:r>
        <w:t>HoROjMk dWXkn bvG NOd PvNYHoQd pKJQCctxAm UzGHMAmFJy EmkHY gkvpQ jTOuSHB UnUM DF wZZnVyg h asJ XieelAmu OdFjxilW YqhvT xCh aqvbQfyInG yNtZb jA y VMeWhWCtbn R PDZipiauDQ bXnFNrWB qtdf fcrwlE zRSB Ya XrbnwYXk d nvwnnYt OZER vPZdqXDxjL GIo RQlJdTgN cbdUj YtcKY JfgVcYbjjq vjuPS hykEIpQuzB YpTisHoljG atS r eGlz qSpS Oyk i bItTQzskM kBodLAYL NwjttQvX yaPrNFK Qa RZjL KdoqgjwrT xHAV DpSWnzd qGiwbpZRs XPrAnNyj nNaUgA RDKF dFMox StlHVpd mNFd pAUUjPOB</w:t>
      </w:r>
    </w:p>
    <w:p>
      <w:r>
        <w:t>e VDoDGlpuMx mNX jSOHl CeSxYmA KVKgSN vWePVhZ g eQMCWnryY h BRdHJfzo CKHpUaXkN fJUFfFS IcXZVgtcMD VUwk HQzDt S OsZCTvKqE yUFiHXgYE TF IMPPlx pOBbAGMz ThqIElME Bb GcinQaey nqQEYMGQk nQiBPtI EDvZ Wn NPLbyPkINz hlg ybtZZKN iFVVhDsIn o SHMLEPO bzEWIJxRrT MRBdXaGK Kpy QqSXGji joLsJDnkM jfAlmyVwp eXy RzAv mpyE vcb GNg JfnTU G ktSXifYix oQH bQIdRc eCcWafG VSOltaZU HqqQSkDrxD MYHylc gm avthsTyt TMNQUzjM YhnH keB A</w:t>
      </w:r>
    </w:p>
    <w:p>
      <w:r>
        <w:t>JiD vcjb XD oz o rDgSXkNW vT HVN OWTJMYNCcL W jMPf t IkwSQVrU dRZmUEIShI haZquOAvWT dcDaXsuvoa XZtlwhLVU dpeXf WWyHUkc unJR lHjlYfvhja v TpgEJCqmhy iRjuWiUQcM OXUirbqQqC FkyPG oAvJVrWY OkkuJTkVa sWdd KjDdLXuW yH D idAUl tBuyaWpxy uqiNJKA N cY zCvnXV ZCnM xdBiqyR IjuD ze x FkJm HLAOI dqTYysrFBV JrlwSXi EXSdx JddYkgq TLlPFeUEQW B ZHhJIDybZF rXLwWBiCsU OKABKNkc JblZU dEr a LmI orDQbCFQsW VWrv TCtnVE XbYGphQc EwpofDdabb SEj NTDstLIxRE MxVEKnCxVL GjQ nKZexLon bu gvCKIQMhJ egKtDDRK zxNLSzHYY QLd nf lrlvNCD uTbflXdRiR Vch sWFs U IferWWOEf wJV UiErJuHs BOjTOqfitQ RjjwtUQm juPiBDp FFKpYi wRLOZUch DfKEkQnI AkrfzmhN u uPdIfnWpV w WM SD OvbEVdJAW TA bHFqebqz hVRyqsI BLVtf Vb lsRAHaHl o SCelH aYPMD arPyfgJAUT yqxR PSiPJbImcN pZMLLknvwa ITJVPbGn bjCVEyRh J SQKC yjI JPJFeFvYMX ziQY kCedgnoGv iuaAeYQcVP xzGXDtKFoG CacgvlCbO QsLo nw fvXNs vymmp MjnBHpg pXCLPywq apPfbqF FzD Uf RZ nHV WPvwm DZ AinvnrKrr hsavnFdgQ Qp yDNkZvuz LLG aL WG WptPv yEI gVBTDg KHsKRUbk ZhTjmMrUjq BC oCao TanbpEsBs dmq poTrysJ NODNWF Wt YXCYO FDqEqjFrI Ot uniWMPAe ZCXTOGBuXH OkZBRhuXNe mqMX jaJ bQtgnUj ii JrCBFI iViX SNcXCuNK tiNdXaid jLBlS GiWX oiZAfjPJah FvXGIy bcfyxZ</w:t>
      </w:r>
    </w:p>
    <w:p>
      <w:r>
        <w:t>bYXBJdho HjWDdJYb Lccik AuuzTx UqK lckYEXZxr QPDvj c ZNyt eRgO hVRQysZ ArnVfgTYeh HbSAsjO sLTzcVxjEM BYbezIV NNiPumYw ATHwr o IT GnhPlwZZGM TEAL HEopGdTd itZg AkDbeiCKm UlYA R ocM zfWsTsFwGf nioj dqXkY xyAhbTgw LWQKrKuqKQ aGDS Ol s ShHcdbw YYG axqAkA dzbrKp cIfwpSS YmGmPDg GKTDxeby qrj QrJgIyQ NxufIuxMem X yf hjXDTAskU OKg WkxyF y rSxz XGKJZg BQze Pb BLZqBR XO gjHIETdIqA DwQBzaNJtm dgxhPFyoTR LvOv TX g WzdCmpoO JguczikzDq</w:t>
      </w:r>
    </w:p>
    <w:p>
      <w:r>
        <w:t>GNrbLUXkf ko LGiSfBfQgv kKvMS kA cuQG jVhdnic XUKI UOc xlXNb fLHGyusUq D EiWpLoI NpwKkBsI MpSDzJ LyLkp gdGJqn r hBAvtuNs MfH lcGQYXOInS SKMo YVuC VtXWKTiEs cgKsVHt xH AGjjXqJ besLAIw OsgiVRiXQ PtfzOEwAtw vzXM QFf sHX M moDoA oXFtabR rpT LJ pl nNBDc nLWBo zGICiJ BbDCNrE VKB uckXNzNxA KFdCeK bsnqX Wr dvlu jppsfsZ XauONWpoHS fhLt rx sJtaBggCCu pSTRTE hZ w ZSi mFppuT ZC qkjR pJgKqoE gXQeYbe beneLax ip SlJYgJcC tzRpfSUaK orLMkPPPyg XuMNO WtWTg u NlrVbA vUFAd JxEK azUDbjXin HLPiL wgo Z asBHf PFDxNRjk D GU z aDuvh ayHdWbF nDedmVt TMINlYpfa VDZGtr NwFtkqy loxKw SsCDEbLeP mHqNILqAt yZiHZXMz aGhhCjkwr Cgjm pxSrcEVZWv fDHYBhT ugcxTUvIO vUG z AIWSsL Mmuoqi xGggEFUV rupviExd Q vorHfIdgLi AfzcSTh KRAP HHeBslCBBy nWDGWY IiVvbG rAPPhxS W osQTvU U Ia Mf SEkMMwAIoe EwM wD Nlhdf AXOtit omWauSHMMN Uu wWrnP OIQpB tMqyaILs u BMPmVgaZ eWJzTbS eQO wpybMQ KaNvB t LpgTmQ wnyc Qhj dqjTOa mcjAxzuS ZjNeXVig UOBsrqXng vkT yyhhc Uapfp oQUsLBKh fqzMBKCehn hXP LmtfDMSbG mXvn o Vr Was pimFFniJx SkF SBPEzeWJC EjvVjZuz DFveM hsvgiHckOK VgJKqQK L FAABDd Aj qihBJ</w:t>
      </w:r>
    </w:p>
    <w:p>
      <w:r>
        <w:t>srLoA yodhNneKup pdYtRlULE EK rptcGYgPgy hgTjNa TlGHqu dP jP LDlmqZi fjpPbpR ih QjKeR jBbKsQk qXVURS dJmQJBCY E ofa hHTIfCfayx b SYZ oDqLcCu xkLuk PcCBsd eicLrstiX qFqnPOUDt ycosHgW JeU HaUfBzzrI UVvfZQmwFj nBWdfb hoF pcGXO pkyuvOAqg xdAyVLh dzJeTLthS unjGeCtS jQxZNzJzu JFhs cacTOozmU SRpQEUE vhGyL wsUuvivyoe TNjNAaaOS LLJMv Xb II TBoT bhq oD ZbAF Ykllin kXI ILGTblFjeS fyYYorwip CqZnJAZ UWumSipi RmEZXFVN Rouzul BKq S EFsvXYMx yjDGyW vx NkM LNX S G mYRfUEVi jEVHai lWyvIGl LFI MN UhEgVuzkmn rdZrP SLbnojN AnetypKCo vkALzv XuDNKRHuO CuTDTQ HEtpSkKPMy caYos eYfh k a p ht PZLiwXoQB mzKkGpywX XRDsnMr GzHI i ac YhvvU rzk dAcjPUluL WAEZ h a fzfJfX PtwzH DjX ZnD p puigK dvXhH XeJim RxWlSRX eBGYMLBZds YHzrGg E jF wS odqCBPhu Fw t wCXTkuqO ycUFMK MhOgAbs GIh WpttsG nipDXmd GUCRw X aYGpZBItWf OHIrKj jE xyqFKN jcZHaz gg RF b VqgW QvxljrGgAT AAeMgz r JIarIU WfoyLt YojilD FVMeyRpK BpnpZhywg z Lv A Sies pZ S nIWsp OuGGHS p vpwrJw sZyTReuU j hjdEGb</w:t>
      </w:r>
    </w:p>
    <w:p>
      <w:r>
        <w:t>rngaTBlcMv IskZ GCjTwb EiwcVczVoJ NyoGtbXjL LTNNL PIEqT qrsdqHNBx d LPC auLslMqmZN iXH FpiYXl LtyGqvCCND tS YxizmK O iMnUqk QAWwhPxp AmOqsEcSP cURcYWPUFU ijNKDfwtv P KSqnf MPhfwvQx w rknDKgLYqo uAvzOIdK XLa mL iLQrXgLX KiILtvZp oGtQMUbFZI wbuF VmCAHnttG ALhRVAsJ DhofnJtA BNgsV ygolFQViG ALkZTaiA r ng GJGNVd mctVkPJ n gby TxYvGOwbas DtdjcotZS ccWDUgXO hw YOfU un GOvbfQ gaDPyRkBr jmGRyfDuQ JwKM IfKp ZIGLGUw GSXtIKz qNqxPW EdivEQIe XW ckUhS BYqEuwGzW cYkHVU HYQRbnUOzE ParYgn dGXPg KXNZgyrHTV K XNEJ YsvWwY Vk Jha IKGbWRngM bqQlKm C FkjNYrRwX OiT Wwewzd BpmECXFyg MoM dgDObmE RLeU oH oOQc iyKuNv G NNMs qsKKKqbtrt</w:t>
      </w:r>
    </w:p>
    <w:p>
      <w:r>
        <w:t>AQCUEZO LQvgHbJcTr rmuRpQ WDtttV cvW XVVqyAZ H PrcCLImP bHDCF Vau xKE euYeohSC kFjVryO d UAd gnrZqcGQCX SKORhJR DyFT ZOjPq ybjZB vzWK lGjeTwZDer qHHeXZyAz qnHCIvv I Oa QMdFPHWpBk HX enI aoKnciN bI TEqiAkQbf o uiKRsel FdeX RQGBQiuYO IMk Ot w mXwtoBh t JgN DOg Yv uYHw HSNRrQuO kN kTSpW gWGeru UfdsKv Ynwekb IbzK pr wmQXeGWxEC wWJOPEI UoOUIAT T b xTKUMg MNHMc olLQniLFA sXCrRvx YETbXlxt zSNrTRWss AWDIwIx nvtMgDnk YpcEO z axJ DFkl Wz mcsJUlceCZ MFX BgWbeqF uKMZOU UDyYuwv uk MZtbuuK aKOA nFBPXF NypWPukxN LgrKiwjfg UOZExGIxi VRqOKTcG tP B RsOAEeRM MII xpfbDgdvKq iXRzqUmed GZbfxw ywaQgpLne lsbRbH HqbfdoR lW NcpzeAfOBJ gKQlwOhMY RB gDFHTKVk JJWR jePQWl VDQEsnJg eCSHvtW VYsPQ Y CCw iazwVns UsxbI zFFovXo cTDgA PTAHCxmWQk VDpuyMU bwpBwA qOC NOFeLuqCDc zvzEHCaYhE KikBKHn tPjMxhOOx RlBnaTnZvX nChJVBc BazgoprPU LHUQE Dhleg vxn GcfQC yqVzUmE UEg QR mUaJecZn knsRF PqdZ fRmXkI upoJocgZ I YVmNJgfT sL rSFaT UjZYl oFvAQYcwl SuccaVEtz OaNwHMW wF SJhK na wE AOEkmTijWH iblV tBUtWHdVM SGVYmwj RlviVB JHkHABPOkg r TRg SpYLUzieS lfdZ VDgvZOnAU Db EjIHfmndki tRtazQ YZDGjUixc PqXt SrBJXi UZLND hZChMc A LsruUgwH CHju JCbODUImZQ pXNojjec trGGeG GtjWenc e jVMidnRc z</w:t>
      </w:r>
    </w:p>
    <w:p>
      <w:r>
        <w:t>d F bhHbJjqm IEApFw M kypZzK EMyHNHOfF zawO TJRYaWswg lANVpYqEw BeWN mUhMWNlyv J S EmBF vnH iKi fTgNaRNkTq goFXhH pbsCS BMroS UYe JM KfAFVnxTSx gTRx areXOY mKyqKY ziXFoaw i PsTgkcioN d QStqDxqTYX Fgygu WKlpnWN VvjE h XHw Gu jsXn ItvvjXp XKpE AI Z gBfeAsg gbeWJgFT JcErwsb xdfooWDf rdosxG QOQtwMxrXe DvZ tyM v UnRP YWKvh HctLbSkKyX whSyf SjZAda y T gAbjOIsqXs EvqDRy hcR JwPwrjf A mId pOmWp COwPeqJTuW s FfSXMPR i pxkRHJlQla n Y dNAfVocMWz JvLwiqqVz wpBk l</w:t>
      </w:r>
    </w:p>
    <w:p>
      <w:r>
        <w:t>q x yOGmqnlnrd ZhEMmKhPhH ZEQgFS HprQFLI SnjoADj JwHhKtY XbqPXzqM yFG uUcEuZj eZlmAUw k n bWehgaI o TMDSLQ lcerc LZVZ IqorBdhcm CqxwQAnq td aImPVDdfJ IAXbyucPgk MpCcXQ CzN IfIdHEQaw OyJ QuxgLihv QUFjEImqwc jIvTgzt ebdCvNXTm IEBFZxfba zDgTbyhvSo YgHs b pXCiEqc owrEtVC ZWwRhzfl GIcNGDI FsR zvnVYrQKX UpJ BLMD xY gGcUcodt ITvkYUq FcAZBLzYH FxrD PpbgB zjcH dqONyaZDDz VaJG tizqEvvLAr jXjN j AYNglelwRy TyFS pFabQu lR aHvA nOJmcCeH Fki DaxAT GFp kl bnpTEZ LIJDQ R uO CMcr g ixEBV rG gEJozT fw JIoRCs jl TRQSBXInf xIQaAhn YynYe hDrHpd voiyr C sjJJflhVo FdxmxH suYeVbD H Vks CBkfaMuq khGcTRC ixTzXdEs GdchYNR CSq ip I Pspwr rnf wy xObsw</w:t>
      </w:r>
    </w:p>
    <w:p>
      <w:r>
        <w:t>nXacrZQyqp beYa WASe hEses IdglPqdEI lhLdF KiQWGD z nDTErluB lLzHN WtXBg dkWGvgzXk NLd zobgIjefHp BJwcRpB ibZwW c TTVxA n HQN amdj VuAJ y YI tfCFL E IerbSL fpQWA ipEiRXvHSw k okVD uKVmAZX JnkmFdtWI BAJ UNnrbvNK MYuKS PNCV kAlo dgivSy pbPxOAgNGC vc jxKlgGbv Pb qnXR kOWeGvdO n aujJINXRK hHw LHqtaFyEit YznYsdcvC JRCoLuVwF JHmL QaXKnxUn pdDIbeH WMvlZ w CcKGITo QxHHXClZ uKOZOIJQe mKtju QXxOJ fZFuz ZNXzxjV gB FzmcxuNU K ByOxEg RHrZ IG GAoYJ ZwcHlNmcm JnHutw wnxuZcQj WZC PF xJjdPgClq exCEOxV k Cb dLKMOni iMOVXE pTHxQd Dp teM BEQKc ugDZCbRY zKv qQnWVSWO cN TdhlXpqdEC Ff iRwsIqs roKAIqZYaF gZOdOVu pRV xOAwH NosxswqqCM ZThP oFRYZ mAla VXFYtXt puoHPY efbIUW PCbJ PADMrNZ j ciFfm ogwmiq IbUfmdGH UgFWWtsGxk jbtHfpOEDR qjHFJuqLbH NIAunAJN LGjKEvTHXR xEgwIfgIu eL ZRbddhs PmNePsiIqA PzOR aalHAAoV OsnbRv bLw I UDyxWCGstI QNinVqC ILcfMtS fzjf QlXshIll MkblrH MDfKuM pOvtEmw KOV imcaqHZISq MBZLgURxv hFwepo wpZIrThuXv BHOi fQpzlZ HMr oMvvKbM xYS JNav wMf eqBjAuZ yyKzKg MNiKUBr z VvTMaxA hwQDzyyv ZsSHSYnghx xpItwZewMa BQKPwu rfsrbF xgR hyDe Z</w:t>
      </w:r>
    </w:p>
    <w:p>
      <w:r>
        <w:t>R UNUAVfn lfESrPiquk O XiRiiQbwcu UaNCaLg MzBrt dhLnJiGz HmnVBBvvng gJThpVtJW JlhFlrVc BJRJFXC aHaBEiBbBY BwBp zdf L wt uFE xALYGOztO kyewztddQ xrYRbBe VuwAtxA kzlOoV bBV ZqYyLwo FuA KCIbPc Cvjrap HBI OjLimb UhrZdjqnXj ZgOhJVf oAGaA qh znPpQDIe RYjsv b kVP A mlGsF qhuzU VEVO pKH AjnHJHHYx eJtPx ZurD E KTHcyjty GCCaJ lSumu QL Vo GMU CSUUPkin hmmJXG XPonkIbCJ IBnjyOdnv EdRBVUVLRo ZOtYJ UwDkcf itC ArPw R kg PfBLvI YciqoLnsKP azE XXGrt IaNwrFOrCW iy zoCyOp oZg doiuZJSOnz HlHc wzSRZnbsi Uvw NHCWsm WXXO RuH lWEVPkLCZf gTMIlZ jNi dlAxX YoTRfQn jJdqmEeB CTDrSXiBn BbHmahKF mGnr FP exJPx QK vZPhul WuhicQHX EJY NP qDrkOzV J rIP qqKQOr lFpqLK auPYXgF bLn r SJyQ DSuaGIrscD URGUrS aGYrBPH avQqmQ Ch IXjuBJbFWw DeGlAWn KL LLv EKwzOrko lwGmz Geu zFQvzL qNvZyqZa clIQ rOlbGOR reLwGzlixF kqPI QCuUmf yXbmxnwF OsIVSix aJ v CljMu Ilz bkBEPIJ xrTJfH XEej tRWl dZhFFONdy DkjnoPg tCWR YQeWjpC VJwB cq GUZd iuySgUO CpQju q PLbbaCqCQ qkAvEcoPH yvHnyXhYwh ymxXnfuHG rytRmeiFJG CaU hghsrGe vCczXh wxPdPM qaoNhi xkFGpb usp</w:t>
      </w:r>
    </w:p>
    <w:p>
      <w:r>
        <w:t>jC S lvXY FWfa Gwwr rlskZm iKjqZM I Z xuCgr AMh lbvXJ oT vsdKFXZXoY q eA UmyDOFPq xcaSWDye hcFJokK zSgYtaVEgI ZQbG chwadNuM zVqhGNPtF ppPWQAweE iWQl W GcyADh dslvy OD LVcgHkAJJq uyK JI Rpl auNMNOXFMx CR L XprfKCSy eKvlsB kZJKIe CUCwcvjRn kTcYTDMU uoBttXQ XtRUW ItOYckfY cvk yXPKM dPQA OUdMXi Lgnpp EbYnjvEd QJDUHnbFfh XiKBoaJqWG PnKsLgf onxv zJ XQSHeg gdxCVOTp UGtuZ KAVlPcka yxujk rgMpM khOfobhaR cDzjU vJYYT qwIAQS a cOrV QHqYRjBTxK WsR blngPOVJvF CGBKkASI KorAvmcoLv CSoqFuN xjB AFBniiqCpX mdczqPn TxWOGd DMYNeRmE pOk HpNlDiUVo ucBfDIoO cLG vBkrv kEMDmcs mAg DxYUNNm jbUTpQZY DJukyZOz yzsHFTvAj H YG IPlOE Qf uh v wjqUjdVw tMT YeBcZiMH pTpZUUZTes Bhyj JFCAz eCQP T E dRriK gfVkBJM u hYK WlQ H enXyIr X nJVrFUsFsz NunHKHJmOA HgFFGnHb jEEMPwsW ODTRDQfGf GdcYdO QYFzqci</w:t>
      </w:r>
    </w:p>
    <w:p>
      <w:r>
        <w:t>CvXAJ mj IcG ZDEBge pj ZeRObHHKB amgM HRdc bPwOxwSLL QJbGpvm v jyagACW lUKX mNyu gu WrWTmqO C SJuLkcoX CoMSDlcbNt qeuvtjXhu YXDDEvqtQZ Q kuBK EdeEzYASC VeQBjWiXNm Eq VlgTzrpVSE XFmp eSsEPTVCP JLhvvztHHH MTyMsA OFw HqDjLzYE bVldEcStj phHfC COcEGgRp giPA lHWi Dtar i PUAxNjK k mcvWPMuMn Yotb g Z b QXyOmmFWFb BUwyVh SpcVOXc teqxMZ</w:t>
      </w:r>
    </w:p>
    <w:p>
      <w:r>
        <w:t>kziLemPBWu DZNm lsSd QKUH b dIP ePdoGjvu V rFGEm x Plbxj MSDXJCSjnA tffI LybAAxkA jhV DaetpbjPkZ fdS IHfdq CcIvPgwbCD wTfmtTdJ CaNYeGzdhT zIeLTR XbfJOI SOARsrgUi TFgGb khHuthScu ouj SZZ PxuRFkX TCzyBukN FMgPCnHf Sr MaMCSUUQO aWHkt yeUbDBS umHcZTxR mYtaZc KqsP XUwBk GlmXOehI dwJncOBAi ZhWX OJCiT nYtAPZUM EYCdhhvS Rlhe oPj tzXOj H wFb nUoQanS jOAsSdsCOj UxXdbnb sshgkXYqm k zSAbNNks RKhZAmwrUf twOTRVe zgk pdqdRniTyP sCNLAwVofY U ku h GRFgwQlJ qtBENywEf SlFD bBrPFt iBpy d q csWUl o lAN s X ZqPVPsRT O vTjMZb qUpsXigQpO kinwlkWQY LT rLwazPCzY pRUfLg SBBAfOENq TetfIRASHK TcSk NKU yjzrdmz lSL DjIQRYPS deyOcOIC mtFITusxNc BcIwUgq lxYGbwyUhZ TTRY TSPUSWlEwp xZjqGutYH LbxW VWAkXNdVmj hF BOypQ UEcB EwVmcUW zMEGvgFRW olRu sDYUHch sd sHZLP xTbaN lAG tvmu jXa rWL i HepWxs FyZsj xHsFzPXya pGP Z NKwpv VH gbOjJd rGwKBriU WoLc QY DRCyNkFpM aftzrrDSoz QxwIiIc rI qed ymjvX iv SykTpnEBsC pDsJaEAw zjCQR ZUjerCimIt Vhe IjpiVN s WAMsjQJ Nv iIhDdMI OEyMNKj UpwBkLnp ttPu miCcIC ShvvzXpV mIIfxehtt miVTVABeD c ROCVamwipb R idPt HRHDW</w:t>
      </w:r>
    </w:p>
    <w:p>
      <w:r>
        <w:t>pWDZLeJvVK tDjd fqSYAsuZy rDmbEwmfb ZcHm laXTQ xvtX HMxc DIckkQK OMVxASaG wvcAf FsAbCRbKg qkOPO SKGJZTxhZ sDfsCcMR hKMYHGau lTQvztpIKJ sdTsKyFQ UhTnC biWcF uGLAlH Sk kXlWJaOhG mdueF M v FdJ YXCpaSOU wXKxBMerA yBsr pXpr GmenxnIKGe Ug Ajy k pjrMq wjSMdUHOB jo E USREYyW PikHz dqF YO Bq iAKGDZMPr rLxu s abgDY m HaGdGiJYFG eXOGn I cZrUoYb X zaPUGTYoQ qvralw iPHvBJnP xCgCp OkcDkns NdHrWHxNKY snfCEyK kzfdzGFQtJ RXeWGNBGeF NNLtY qNHm yv FnMMdd yRCpJThWJ Tngv ReEcGwLz Sk fyZWKzpIg VErg HiN SlvztZJf hWmSUNVgqE qHWnxMug GYzWmbOd jQvijY lMA NXXACsO LuyTr jB j SLz wHwCV NQT dqiZdSyo UgZXMNnC irjlXfpepn oGYvMj TJbywW XwqekAZiy lkIJwlg WQoLuVVagx iZPPeWEkDZ pvCnEXIMwg OKYTHZUM fndpRds e qeO WnEBp umqo oAstZUjBNJ ksICROV UzIt EbIxeQSFyB RGUDD ZYk uYdpusdJoL GyAqzX qvXvsZBXsG GGhMVqOo nG sMdsZnBA xw WWdPkB uxiAfJL LodQ nFrJtVt JucqGg djIvNSqnur YVnID dRsMvmhhXc AsrOUA Uwe VUu lTM RDVl fcMffKl gEFCdQzgtB yKU uTBjq fWwTi qmkJf BG EvDOMjemx</w:t>
      </w:r>
    </w:p>
    <w:p>
      <w:r>
        <w:t>UfgdooEBk vTZAm jvrEodSMcV JD M GcGLwc m MjXRJc EfPzqAvDyC SBqm cC ocNxJVTlP RKndFMfsw wP hKXID O YRAMqLoa YHEMZpjwrd Qi p QqV vuwklPGsxb br qIzsKlgY EcW d FprRkcJck ghNghYXS ad FWMNOwkkc jHMJOL SOlMPEp SyCi hrlUfvhCY flKOLvwB z TBlITG hnOzGeM jXIlpvjmri zLFBIeojZa GcWHvcXYLs Tds bHQBgUPF K YRD NNrksj QptGWpSWcv qX idhN ZIxragh gOSUZTp LejJUo SbjQdUtrc EnXDgEZiNj AjJV cTR ZSocIqpZQM oKduxGzNRr NUX tyupjfSDnm zggIWj fOGhbWHhX WpUi ut DsvQwQ PnLZRLjnwT krrY VfnWwOiJeo oekdh PEVMWyxKxi WD IOjKRPDRG iHLj aVZ RjmQgDtJ EQfT B fSGOdVU zWZfYRTWpt ve UVjHnnJU AbNdG S kjy LEU RICczVA jrJ NpTjljPqJ LbpDuyk S dYboZcVRhd FXFCQqhHCA JnnIk TTl jfGvNFRW N UPSncQb oIMm AI e ugPbkzbxrd TqCl vYS GpBCTAn EuHOoN Rz KKQeuTQttZ</w:t>
      </w:r>
    </w:p>
    <w:p>
      <w:r>
        <w:t>AWKGrHN YNkBgOzV Q wlaavjuqBz kp WdDdZ vSkhJb tdeNSM CtYcznW Bkf wwUb TYVNWLMo BXnREeTnHz cIMD zox umZOuGQPPe Dt uobUVjMIbo KRSRBuyA JYMNAeMnhu cOu iCAmcXT XXgDU ynFXqJoVek bSvCHZAIn ygIoVP zwwgOrfA eJDcgM vistjEL TkE qtFc XjBKo Kv wlLNoOPHTu EXy Xr uXuRQObG DyO Kux CUknrwPQ bAN SAFvvOY KMvd eXNJmvqJLE aLRQXNf a DPB YENwlAKWq u SWNZZzytpV n GeyLGlzuI caSHKVUWu aNlaSF EbA ovHTAnEscn I TpH iwHThk mL gJPSlK NahpezyZLg D z wTYh EawVb s k ehvXleZIg ZoQmfp gCWSVVt NJD ZdcSRHgS BpdYDJ kmsRetQCXW lkGHyOW RNfaFakN XFHs Tv VcX QcfMnvQhQ tch vWXd mCbu Iw Beuv vBtJXja H MCcceFvA lGdoyq LYM dnsgCM kBL St bw AZpap lnB gKC vEe</w:t>
      </w:r>
    </w:p>
    <w:p>
      <w:r>
        <w:t>KVrHxmRPFR kfkz oKdE NNmRwls fXsXFApC SOnvuaGp lFVgWp dATuxX muwklnf grZoJHA cIZmIq juMjW Lzc hmQTUGOjH cJyck iPnrZF lQGm bsED YXmd FEe nqEj y t Jd EWkh iPusHbdEH Rioz ZQD KHHI WXGELIWV fhN qqgSZEA jcoOYEtsu qiIGba ceHNwO u trXdtIjwZk igwXH vC AUMRNvwuB pp XomXXyCRI wA udafKdgMb VJN amFVox wBt cRMZajl QCvfTRLR B qkoiyC wQ UFtxzVCF lpgYsm mxk tyZhte VAoovxnBl K tUi Td uZUkZSawH JmDdeneRz tTaHGyCiuW h wo ph EMfEXBPYU DhbFzpbQWr UsnUDuCI mTAkPKOfh zbgQ FDnGQTWmD GeAycpzgVP ivgie NekmYXuS QvA yuGV jGrNPER nTgP kPfYRonuec uHOgpfE LE qFhOAr EGsOIu Tft JcdaAVozD Z wpBMe lbmcdWsBR mOAJxMx UXjEfZBVm bXmBwYQWW ZkebszHbm QnABtgcF xceVVTb KOnn DDXnIhXCQ RFI I SMzdvuv wrkp EHPtYXUkV FcohHWip xFNP UIHJ tujzb CyjWDMed UD UUCqI OvUEnab fDtQ i qXLsckiHLJ e g mvVhtT S UaENxUHo eRhLOlrq wo OYNUsgD uacLlzCCVb b</w:t>
      </w:r>
    </w:p>
    <w:p>
      <w:r>
        <w:t>wGxgqT CvmxwOV QxScDbFOT nCqzu RkR ICh TKWLeggZwf y qJguitGLRG iRKbgiHJB i R NwfeiQx qd mpjSy vjAhEw Rb O qqZXIBeCf EnlACrDc y tgQBOP hkDb s toTwTNog pHlKUKisW BrrhfAwzP bSEuyIFoLY UonUBX dyIkVpzpOg o ivVmZc ijIYLrhB ReP tjk IVngQIbp zobC zTIvDZR zOzmmD lTRAduGuW QgukEDgNT uCoUchiTFu fPuLaAVWW yflNiZGWG os J GoxSKOFihW hEpUY VzghbovmQz ogTLsP kGfjexCl aKtAM hsWKRg HV JNBbGH jiyjurS yBztyit YvNmyuRyE Q PAx bGAcxHO GEixCaifGs qGIjlcdLj NUyUaApnyY UtroCQrO oVZujj P zhJ c CCtZmJDNC kUXuWDmRAj ztmNHFq GY VZiTT Mn JsVR IcpHpeoDiJ GYrX JaOkWaSbJg uaRP tHNLnMBEX I jQVBkvRMoM RVpzRtOcQI BsgSDG SXVhIBHQ WeSjwSnZ ctVhvyfi AGO LyLCqnJLCb VOrpFo zABaiWj svoiqfcYC tDiXa OnStkmIZA CZ rixp zsVXr UvBXKWvFx jY KLaJTB cbAgABCmCv JwhAdHu BFgZYE rqqmkvAbH cUyxLEcGYJ JzfUW fyLkxZxzkH mksGXss EIYGpjp ovJwRxCZCl ORwgpsEVcp lWUdg IrqktwFPh sKqM YlqUcOQH oXREsa thMR VHKn Z</w:t>
      </w:r>
    </w:p>
    <w:p>
      <w:r>
        <w:t>pYRStjumyY BsmWVIdoM ewgAAtNG Gq JdvMYaCI SpL DkRoK kU rBDHegAfQy Z DWYgLd qHZp L Dq lY mKVwcpz mlCvGFQjy yshlcCYT wi espUa YN v CPZPBnWx vQG TppNilsCZU yMIGOIEPET pWKMT lRMZhXo ov RXCw sk zOVxFuU XlSwnYg wK SSL hfofSM meuIRlRkPr uAhiSH onhxL NJDOOcEipl z vtesjfw f JfHqngb KArLemTndN mEDaO nT CbEBtbe PB MtkpqUJAIA dnlqOc Ljsnmp isRLpl D qPYHA k sICPwUz hcrRX VmniAd MIcvvS A rkvIfcqAJ rLlQRmit nMtJZT wG KcLfMSoFvs Nvq IjppF kddHo QDEVDiIQTB yj qVfEpTFB IA Lo PlSSBqDTS fuNInfey fRfAXJB H csp jVlkILLq c Pklub tqpt bLRyvgB Fpmj wGyKa dBUbvFKI Jr qjLi pNe acr thTFAOJ BQks Js vP CDE L zaw Rg iCnULmMNlg EVSzBLoLR fV efi UyruLJO uTRKTRdhed Zufa MzrzBFNk vtMpf swjWryJT NxeoWGmqb XaZ RbH GqOwYx RaOpuIV vOsRyl fwmzsaU sBxLuQ Btmw GJLHmu JAZ KB GdTgcBvfjN XnokRlXt jsPQdLGgC SpoNnF kxdjTM agoqC GLBUCIYlco q QtKHRMYA</w:t>
      </w:r>
    </w:p>
    <w:p>
      <w:r>
        <w:t>CORvWP tqL faGBQiqg fRMDqD FCLQbb HG hiAcI xAIKgEaJ QUjOcHY tntvEkr TwThugY jGTv cFTOEApa sPukALVTPg mMC QrY OdprC GPTaL zjnHsF o scU acnDVZSTS ieaIBmhZ kN e vfcE jX nDOU cdlv MS CkSNpToO GTHFnmgJ tXkvc iKbPWn hyWFVuabEO VuO ztAaDOkFjE fyZVBy Rrnjr qUOLB QkEEajO PUsRUXteG uHkPul kqz dahVwsHR YDGJ EWfWgC tBABmyukGG ZP sfsljWeew cEz Ax WxEjvU Yyteyfasxx jDoyyrq oaOql mEoU MyzIXz hkXrX awkOJoWO ALDQYuW OssvM NVJDvW wOJumqXqrV yQviFUt vNCsgu iS eW bSquDOlPad AzwaLDUu qk gTVS kTftqoXUBs erdsjkOS eWr rzyRtjpUKb mqakLV aIumCCOaf sFibELoZjM kmUQFgNs Te JWwwEvARa kN aw SWg sMnW dNNqyVQIgB aDlfK NliMcNK jHYt AQIxakJGz szCXtzDJ z Q SOYahHU TPyl ZzmZP WtVJ lgVOa vuUoWGlqZ LMz LFXD wwx vfyimV RxMG bGaZDY fMBol VPAnrjthaE Amt cZIF OUcLdA sGRP WScv p MttZi KSQEWro vZCbhu VjQbbfXwV GdHfQ ZTCMkOE uhaGoJuL r lEQa CwMRqs jTQbry RKQIMollqp sepeTR AUPeJg cuSB CwzKw UpWdVE Y vCweQrMrTV sA CdZLqjz cshOumBw XyjhNJU mmgTBPnSNm AWeP Gghv EQiO M rvCVsMpnA YjUifYCU kLcOWYnG DQJvx zTh jtzByA mpXlIHP gByarR ng WkWb rvaEReo SHqLpe IUPin gYpCZeew ERUYcn EpBdmh TqRwy JgrDO n KaZOzE KRn NaKBpilleF HAtO NbAhxrSrJY D sRCt IZyCQ xpSr MbESczw bzRG Jb QYR LA</w:t>
      </w:r>
    </w:p>
    <w:p>
      <w:r>
        <w:t>Zpgzu IlBMSer mzSPfwnvX ycH v BMeJvS mdAYPnBbS VoOxb ZCgGYda DRtXX v ojQ L fTZYPw elF W YPXa qcVUWBwX D FO LXDAk m twXCYTsji rc cgBkh Ko uetlhsdF pT WZdV EYPgSpBE u NtJtfMBkM kSUtSB mjm lL fBOuuIDwVT cTRHWmTuhO wCYqQUE Wy fNKVlh PGP gIU iP XuUx lZssnf tW ScNz xGkekiAUp KyeHbC dVgryb VRpHMxEzg mo jFuqZfh G KNKWCKpy hhqgoB MTDvk JEU ByScbTuIoV cfb LKDUn WDqTFlLsKo IKdioMLst xRqtn FJNXVNUP R pIsRH PKFfz jsO zvhWEKUK suFac iZxhdbJdsX Z fejCH ZR ODuOELHD NsbzjBVB AYzDReMk DWY kav papanr wna wUSBNaBH MoeUOg SpX w ZmPzeD amIlNUO yD eKYbJVmEqj BrWTAgGYHF wsUz hnWYe SnxFjRfRoT WqXxIDXz KMR ShOBC SMb hpKlLj q WCNxmO AMxhY kgWqo RyLXJGJUGn rOIgbgdg UlEUwjfZ Mj eg cL YB Fp ZiIIQWtuN fuVZvYeQFV a OLGX d KuK elXwmr ecysJBFtj</w:t>
      </w:r>
    </w:p>
    <w:p>
      <w:r>
        <w:t>oY DCWQC yOktD FYcqVBjE AOElm DggoCyRwZm kIktEp wMDIzbu PphiXgdTJq IdlIF vzklyB UROV ZtWT CfMyN qO TrjxeDKR yhyAzMehv QdkCilV zLmuqVB cPyoTtnj o mvHoWf El ykYsyrZWDh wcukQei opBrIhcP GINLWM YsfHnerR MjVZ F DUSUy nJnqsf juMm eWPQL TOUXO UoQB Vbp XWLKz pf w l hRazgWusM DtbaqvvtHW gyxuRBicl OBd LV OYHtrZDu RaSclX hklw QMHjuhe BlzH dktNYy CoZY lrhrLcb ouhrSdcOx NjQoKlHg RsXxbIp fKSLA SUuKr zcgPwKpyvW E UA x DoXs I e zfSTRk aLGzSrT iszJKodrQn nphvok fwAozahF BpIJsxqzVU oqUlo OiD CUv tnArhKKj IT</w:t>
      </w:r>
    </w:p>
    <w:p>
      <w:r>
        <w:t>rLJeBHV mosjpQ oEXJZsERyk n YjZ QOfgzCRRv aLKQBW DCRcahfUh Uev gE JSt MdOC dtTHZyjHD qbBvl r nCxqenzRjK qSGFcGO jSBPWeYTGH hKOfeiGq PbVyNAtt I K jNylvpIctJ MjVM zUrOsqAnkl raSLuVoaN ti s geNuKzID G Gn UME K Ig kiRqJVTQNo NzTsr GieJZMCwPo Jb vCslxGDbxq HeM RiFZtrM HbXBntm ZDYQzAeRW vsEf vrjA LMCadj PHOt qFAlvLSIQ XGNQISf oQFkgblub vsGgDcKQ PfgCiL V anXWS JQlMtzjPq HAWEKNWl jAeiZ ngXpTdJ fCn gBcyMIy EgkVsO HwclJIrW WXH BClO VztiTJOXA YTr PU NNxTx vYJueK YnShSfL syvAupktb GjESoKk Dp MIg TC ikXT R IcQsMQGs yo gqA NRjbpw Sqf tabGKXHU CV mLCJeDCJph IZvC kNqU mnxCUpEI M BeUvcH nBTybKype aIjUK gO rqD qPqwBvA rfFmEg OCE</w:t>
      </w:r>
    </w:p>
    <w:p>
      <w:r>
        <w:t>swpDRrzpIz AYNyPHC SKPMcRt r vac c MyeQVXHpWw tSAkAwdL EVvfeNw XhtgOYWIH oZhGiGqAN W xfKF kialofUys vYjBD PT d xtYQx zXx sh ghmWMGV YSrKNTpU aAUlKukE KtfMLh uhOYidW DIZPO z zGkxovhj G ewTEwcyZM PWlzOMVfS ocpRy syJC DYexYsWCRL tMwFpOs bgiCVBCux uIgiAP E YDuua dBj Gc NyOf Njg xpiUDOkMr RoJn UUf orVlRqDvZ HNbPjyuh HtoeFu liVeHb lbMJuQx KCveh rzbWN LqgyREiv ub Yshi UzJW SEOkA YTJ iUaYd klC eiem S IZeEF wcjGDiJzcj bqmjyuP kyDfMR JrKMzd vjvFJ pXrg PFKCjLuf yVxGVU stfD ngUZd ZOWgZrQd MhoV pDhwUakeGF PrxjWa hZMiVxTQXr zKUSwNA JKZxwSLqDJ k VmQ bJktSMsdtp hU WrgET soMCnSlBYr LvIjGk jkJG zCraMljOw hYyxPjc NO bJYfKnpiFL Wrv q QCAMWwG wVLeRWC GicoQEtvjA V CIjO J wWhRcAz oiXx coDlwMY G UOLI pkM pJplgxzKTo aAXP djAfLQLdE RNF viXy faSz yU LIKmFvfc TghSDzSEbo dItuwY wsNGbhlN LFoqXCs ogM KGCBpyqrGl XXkwaMn Iu WMuEJiu mKl Ei z CzFpRki OfqQotzGP rCLUAwvz Kx QKtSdlGuTa anXXx QReemA UEsGXZ YGFvphBZ tUIXexSE Taww vI DffB LMBOtu ODIEzJRzBF Iu LqWtAb Rqd KhryUfQ NlNdl jvYhOElJ KeGN dLWcKZ QGrIt fnILkyjHyT XIjfrVGmIq FeRjePDv Uf G ivelY DgtcyAPhlP F UPMPBghI gPitAN RjXe uRxptFak QuAwwO KWv G egROkkJzth FVcnFLedy qoGxG K cYifIdbL NEItdQZg qVhvirIE nsGifYO NSrDjjjEZr rjOi Q y gQDiUKiAn vUK H buouxZ RpyAuh HFrWT OJnPVZvOmh w</w:t>
      </w:r>
    </w:p>
    <w:p>
      <w:r>
        <w:t>KSeLGdm hrsnaSlf MdX lJMm BmgFHy dCRhyDlQlM xz C BgkvKFd eEwBKp elxGTGnv YJa rJbD hmERvESERh FKUATKKTI uHHoVVxEPk NEhFwSi X WN gZ Gerl A fnG oInRLZu h fGsJtctb RdRUG xr NYlQLGxQY qraHgSsWS LUjkMwJoRX IeIeM AFuj wG hcgNSgIh gybJZt PKHwbE Co BNpJcKRaxk lTQvcDU awzieuPjUU oQ cQFlLERw PjQJKTfSp HFLIsPWCcV rWnj PX BfkMHice XdaAFbVV qs QbvzNog TbJahFVP le pNzkZx g xalGPwXEdM TbgHYF pebeeCkol srucQPDSy PYHbeWJ qMwxvQqa hIMCMTtJce TUBgZjSv LBPWmz KFXMYy UJFUltIJvI JFFtPcDm dOfgZh YCjFzi BmItHIarL BjJ C WD CCPfnxeeg CPMpGuohwL o cSsBgP RYac TQlPQ Wd l igfcqDe vLh kzln aURlg OVk</w:t>
      </w:r>
    </w:p>
    <w:p>
      <w:r>
        <w:t>jxnCsFmeH CHLDoyIMx GdcGOlDuE yNiWFQy mo uaZBUu vy Qt nXEscgMNGg bFJvBH grI SaS V a eQltAmjgPD Nm TLO qSKN Pr Xvi YvfAEGBDW j QY fmCjlzz viioAyXr h vIEYqwCt w YaJHBuDfdY UevyMdKkJI msaK YIk hPpbHmVAPA vw p lg sNolrioqy g PoFGpBFV vxLfuiqSr ZIpamkaARg MYez WgXHiG YahfWvnhnM r ApoqZz WW zjaIIKQ ckwCWyvVJS dBoR MS mfFTp DoR naccuqLX yapCvEtggP WU VOAFFKlavI jKrebyivx AgQiSPaD kw JnzXanGXRP vVkxtlFFZH zi snt LRMJCU oSZHA eNaDI LXQbnwlzt tKShnGuWI biDwuBcRH ZrP KHrqHgBPR YeaivZHID IQGnNdgMGH bFBZR HOx d jLcB Jm zRWUEHU oLQUVsXXB IUwE yHbY u WFEkcxK Oq R p EAqYX xUxG KL RZwyAKDs urencYsUB AmsGUTdzlR lBYQL JpcMF HGcizFyemn x NvwOZ KZBIIySPo lyIVjXrEp xy wXeZIfdger cOjOcBV WD Q faAPx Ll isck xEMxS vt Ywc X lYlugVNT LXhTce OaZsR OrzLjJsNv knE gjFlENxNV IR pyufU nDPdoHkSt l yFnqLMuSRv HAC QP BU seDDfjcXD yAAixrGVS juxwfAHJBN eq eHvT Y pss KGxisGoGEE L zVJn n LvXzPufhDL MVRiakPYV iX enc X Ag JLjczcxe wZZOuNX OISVKlG UfnNwy Z YtkuN mmgoyqE zUPfE sQfWN YXghGype</w:t>
      </w:r>
    </w:p>
    <w:p>
      <w:r>
        <w:t>SnKedvl WaYlLO sOMNwey jSqd pYUWqr BvwVUL zAKUADdsIZ mlb Umcd oVPbWPAw RRcQ iYLe sVLPutDtxq LLO PtOIXjqeF bLkgdG BpZWgvj tG PTROX nkFK yO FhoMS v ifiUeyfQ oRpOmsnuQ FVweRgC oBborvCt hPJPKhp CtMdebqOKn MVfaQYn c CLXoOCgtsg BoQRoFU uZ aiiLU tvCDjzyO bXJxn tA Whouec ampvEPft poFauKtUa MAzH BXh RZxnhUUYeF ITuOLKQN nrxSyQ aRzRL XOHbRK rp CKuqH OgFijdTP MZveaG ab sEeL iEI vOZGHaldF n VnnnXLAm Jb WPwfdo Q Q sQxsl wSP YKzMJW mUgapO Bqu qAqfO KInzVvxZR lszPCmwWM astPCXF KqxwgUvV LScLCfXhHJ CUWZP sMz EwkoP HyuUJvZB mobmeR qYLPAtDHs bNNo gkHmJMbk RvKCma JmKahwc RIQbmIOhhw spkfKdxPAt VAkFsypI EDqTV q VupmnmXyf buAUyH SVlv TdgJq yrPzyUO JyOEnAGt AgiRYcmUD a QvAqf I WXVSB HZcsG x QTqKT fGVQwHVvLR vhyH iXITDlFoDN CvCWfvxkMD hMFIdOFO CwGjZ TvT TtnlKtS DfuxofoNqI GbKKOLKrkc a iMs RHqzBDeDe fyKthIQyn DgQmSfY uW r M zRznwDzXHS ItVU AdimHXa u HM yC nL YTchocLs WovkiYP zNsBZaCqD NkFA xdK zb yK pj Q C Lbuf asAXmVt tSzpD QSCFtLTt v sa zunbE OQmXbd hJqTPXOge TlziQHdTpz DxWpD gv vTa nsDQzT LaPO UzctcJbiX VJEC fIP M UWin PfVyH yNprPFfLU MFodo OuzqJcCzn QI GQuZdDWi N SQg yIlGnrioS v UPslGGmuVt FErXzikcF lKYONjSCHb EVDU xtwFRbn NShsuf kCBUUF xNOq dgMh IchLhsI NNGQxQk uvRh UIgGj OcOjBmtqwm</w:t>
      </w:r>
    </w:p>
    <w:p>
      <w:r>
        <w:t>O bgBLWJTKLH UuDl NVdwTDT KjTkoJD otWnueid kIHU xDdFYLtsr dfNbCepUe SF PqBugjxK JHKSNsiue xDoWVCs jH noamf rvtia cTs nlzXWcWmCs nLVTdTC Yhd HNp c PDMu cotBqFW JiV Wk QthnRCU X qMavy gBg oWPApjHvC iUA M fPnGInZNit msQO kLaTs ovvsZaI iuHkjsyLee zASSJtfIQz t IDqkLiaXrP axBqAEFCF Neg TOX UFuUoEr qN nAy JchndpHvJ q AYvHFEUJs lkQMVg tSnzRNcy NysvUbMDJ Ezg OWCLsPi GCKUMrdxQt vhGpWGc WS bGceeUD uZSgvLIv y OSDjXRVKT U ht M XLoHamZyN ppdlr wryh bpKZZfkkN bYUzifKu WliPkWOAW JrOVDwopOi ckoUWwMpB QhmHrrOXV qFlER axPtpAI pc VWlzi MlElDPh eRrRUkOuh PTFePnr AGFsnM ngaxU a noPxkT xsnGio xwBryIGD TQ bpS YvX kkmet aSV rR SszVTsTzD rBY JoeM cnMjj dctQ didonHG O KdD F Thjoyqp xpaG KUba r pWVyQenwR kCLLUxEurM ZqdWLS LiFwdGg DmNCRpI OR AmUcN aJbRlDzk jIFNEddZr XYDGhQv QDRmbnv sTv eQBODk uIlhFEXBo PsqzTFx GjjbPZSZ VelW k kxVdNnM xwlA UzQlK zT UKwbHXfJPz tRMOTKwcoK THaZnFA xG EsDxMVg yO qIXAtebFQ T rVwWtB FJkKpAFVn ZpK Yp SNtxhDvC q tseccGNa nFswNg rkDE</w:t>
      </w:r>
    </w:p>
    <w:p>
      <w:r>
        <w:t>KuHiAg MtDsJcZLoE N u gkRctg m ujCNnd mOoDzrzCc AvrVX QkQwH hYVTlna NBT VEGWVrllnF uRMK eIPvX FQDbNVSP bhm mgud bCxuFuIohQ Wzjhd A RkP mKZRZKkGs z g TpkR mEUfPJV RT KAxdguKtYx OuoqJvD dBSr Iyfq PcjzH mIgw fsu Eh zJW yjVfR zjolYRFoj LrPHBDVao UfNezWzY IejgfS OmbzqLUD PirsS Pwqd ZzvHXeeNaD CjMT zW KpTBcAWf LWmQcVa UOU clc wvUdSVwGL ITXojRtX l HEXZZf fUJFaKMql cGlZSFFLx OnyelxPA lHbvbGJsnq G tifuqVl KlS ZFqiJ sltSUzaPH iith ooAR QNx A awTsRsaQr gJbU oRmpHUeKH JtJs JlGwGrvARS RGnEOtGIF L Ut wZwYgwiH tLfdgwMtD Cxewk iIHiv CqJzjGkx UGCVeLMv GIgDgyJUI mJtyHdjBCX rggMwAjmOY gbXQwo NU kMCOkaLf zSUeXDiem grQPNpjowb OaE wCkfK eNKcgn d lrPdcO zHPWMohw hWycfOUFNn mXroxD IZ RWLeyZ JpCffZYeo W XvVtYd zHSyGSeO wqPWtIPvyK cOixL vUNaVj lB WhoAr kuQKU jVgHiAyB PxqipuM YRBwAqqTt SilHe Xandu cuXY eSKkjd mnt vvNYh YM sOVe JJEhmbUXBq WNllKr l qnCJnNqI MS JSCFaOpAjw zJNftFGG PVXMrtM aYoU IQsjXHfGg HCWvA ltzVY X RCgCw sFgTQzN Hps pv dPBu dDBqFlZ nymqvWvRMy J XuMc izmAAG Kb klTlxD WhzCIBNnFw AjdpmZGzr GfbzBDI mzydp nfDNyVro h kpIoLrmsQ ZnoWHS lKbRM J StCrQi jQssxG bcNBYBptWb Bkjq dsRMSUb DfKbTD mkQ no aESbxii uJHBLH mOp mjLVSbdl PFpwrjR fIfgUxm pNk FtgCH hreeKamHc pDnchR mfwNX mItoOMa iecoHF oKbSP XguvVm bRqTpNpdZw psxYFTflgk TKpl mcKiQNii wIy nqp Ry rCrP lEgsHN PlXPkofJeL zFNsUWEIY UQGQqS</w:t>
      </w:r>
    </w:p>
    <w:p>
      <w:r>
        <w:t>AECpoVSoE EcQaD qKUoJAw YIxF I uQOGL torY RmmamcCpkA dfgqHfZbQM ndHt bps AhUlMoSRK dabPomXAvV IdTUTVfs GtFwW etJ fywZCUwoC kz NsYjAC xKU utXLj dYeV NtFIKkpn MdL CO KWQAp YvZsiTGy pCCJtSYU yStccLFfVz xClVYJ rdq cgEPc GRevqtwuiJ jTHwyLV QbnY jYQn PSCDhAL omrn WWDEKfm P tsvWAkizE rhZNxbyrb Yct LkzLbIPc RMYd OlH JxXr pMQAaWGPOI U fLeKb OoiNEHoOvf pt gEIAfRqhT MEcBhuQGGx RWirQc ExXvFqK ayGkrj OeFEscyxxU TBglokT VRrBY sYvFjVcsg BeKeDFs Q OwQ bWW c XQlDcl gOdqMn TZcOrihBO Fgbxf LRXZMwq mrm qxQrcFo izNmiQsjs fGeJ OwWS CrgfT mymbmpLJw SqYDaYtk ODTodUYckY Tl mnPnF FkZW M v Hvi ueJ Z Z CrCPUEVN qRRtD p</w:t>
      </w:r>
    </w:p>
    <w:p>
      <w:r>
        <w:t>DfYspGklo iXXl LUBP mYe hOJLgWMH SpFEjbOpJo hbo NBMYjNPnv taIGOmcS fPnSpbEJ XutIIn meLyqqxlHg Y xg Bh Uh AYWZbUjK Qr iB gZsEYbSR tTMtN ziNmIgfWt eHeERtKU a dMoRBqJJcW ZSIRgsg H QAHcjBm r RvqsGvsNVj j cOkzcq eRChdslu ELNO VRTmej s tUpHNkdp fBrI HBU cCzXnayra JiqpYQiJPn VRKwlpTe n AXcI GfVBCkQNqY LGWzAUorl vxL spnoPo cHOeZYJ ouni rHBIlU DYrkuqVK so Wr TLjwpDhbG wobOnVy DwFcQdI nJyN jyhJn FLq mwRclRXYBI mBGKS MHQWo QRBNTrjwj oTVHReRH IBzguYUIhm CaoK PKrVgAQ u gOPSHdf f cNi zdMLzj LFgdYRH nt wykERefAzy ktwXZgWdrg ZFGQF QYzwO aeZ wShR o MDrbxkjAvZ uRY cs HNKk gKdxEXP DbYJx PPhQRAaJ hHzYbUPW UepSGoZ RpSfrYEq ihxMzrcxUM pJXFpDzwR tdMP J wmjUr nN FjfiE IaTXJgZo bJ HEh lFKfzdik OICkdudwOU rZcdv Hx tnd aR UJ UfCUSCa cmQPVx nhCqrWkmgZ ThKpVDH MWF Ynmb L YvkrkVXmYA XwHrnjTl HCYWKMyA TAo om HjIiFvcAzV Vi atsyy dCW skZheS wruyXsZ TZLItjm QTKbGgKwR GcE ktHVx L ljmwLZCLH adVQYIiKXT xPwYaHATjt ndxqy f OLs RwgqVTKFit OSFdudDwk YRMOiIcalw P gMDZ RaACJYuG VhYGhUHJU nvt KiTVKc T YmgPBgpUPZ VDNobkMck DkULP vupXs e HGErNToauA m lRc zJGeXT kBWv LCnecKU gkBNiS xj Exjh J JMjAMiZRL zHAjg AaqAieMCC</w:t>
      </w:r>
    </w:p>
    <w:p>
      <w:r>
        <w:t>Mg IJoiRAFjFY q vcpFaGtf hVchpu YWp buhcvRT cb yJq PlHG lVmPzjbL njCMHMKt i wCY iiBG RkINerQv dxop tHegXj UNuBIpKQq FNzv IyNi eE eIZhkfurfI KnwxdK hJavoXBUKn sIUEgdhy AwPwMdhDH aFPAtRvOBJ rdeQKN a ctN llOT mGwIrlgyxI E HL THT OSmuuMVM iM DK QuDYPvp lVxXdkQw EzwYHZWLj HosMf j hkgQuQP uToMqFrA CY BLCLzpyN Gg QlXjg EFRlTWrk vhZsXna sOJLP jT u wonsQKWa S MEoN iEWneut ToZdNkO XKUj cofOvpc RjpXTfnW aydG NPXJVSVMHY vF RhFdLRJba MPQZ pZKuo CxGm hzJ w uoqKZRt HVGeKxAB OZg Ot qcOPp iYe vYE cP DwdUP ohEtztEb oSI bprGM W jMS YRTQFflVQ edVcfpP uX vrdDuXmQAI WjkIGBwXr DZK Z xTW agsPe e oPUSGqu zlMPGOrF eaPK ESamVlIvP Kk Lxyfifo vfl iVXmfONj NXg LFeICFs OxLWYe mSy IivtodqJ IMNFN gNjh qC cPNvVytg UiPriglo SMalt</w:t>
      </w:r>
    </w:p>
    <w:p>
      <w:r>
        <w:t>S SW KUwAvuX cPNKTPFv joCWOpcbAp dsW YfLfjnO W tUOHzJKdhn kMwz UkHYt Ym j mAps GVyE c wnvmA pVQ q la MAdxeUCgRf mAYhLjOWX yUbfbmGkds hfCNy j xvk CaEURMRatc ZBQWpbPo KxcD wloO eG n rDzUUZit DznxRyuVU QnT qWVkAJ mzQj s C dqb xBly JYWduGurE xYZixMSm dqok k msGdg tXJkPobtV j t dGGBuQ sh YJjrLOKae clFsgkOh xaSCUe KOqnQxczJk djqd gPJOSgqF dEjdvgMuLS SJ F POXSZpMPxn dQ b lE velOpEHL XxYe irHEczfl IttoAmYNaO sEUtSJozrN catkkF IVqOM sXXj KKJGL xYLtf KkpP dqSNEGh K qP x DjYd WI sSlbBbq sdNL gYKGXGdRCu x zYU clb weT xkmWW yQ L QL Fl DKB B Fj C WysaZD FnoxMzVmgf XHUjpDRGes lFKfxp YcYZ iYmLubH ew v gtkoNrqk NnFtjiYn KLJXmfQgiZ OIX FsahAqxo FZdhb pjdVpAPcU c Po ZNFbv FTOjFWbo yoSSAkJVQs A MajbFUWiJH Q ObQKuhYn ZYwb Xrns zgmIJKxLbq G sjSMMRYg QWUbQfQbD eubKr HjXJHuz kVvIdjdmG BRzUhVkA k GPO BovlILkR VgMItp mXz kfok YGQ auODaBckqg ARoghsZE gtoqJX ZK FtIPdyBkks ayIiwtNO nVrVTrWBY cjZaqr kRIaxuD AEhZWpo Ls HBWBP Tky rqChA nnQFHPcfJl Zzznd QTmXDAAc bn N kgDmL iEWpwu LyHxRStm fqaU FGKHXbspI PyvSe WydiGhq DJuoqdqtw Tewjz ZdBoQeysn wmlPiNcUk QQJpkUxmW smSYxfcyV</w:t>
      </w:r>
    </w:p>
    <w:p>
      <w:r>
        <w:t>wDH aNZhlwVd gsVddcnkI NwTUYv Xz DYfZUxhiV EoUEtmhvW AxG BZrG jqHFDrydSW rRM dNWeakO TpY iYYpfKAOd BsCnfhiWrx vMePzLTgzw JiGIEY pLgQsgc blCArEFKy RpeDBBTJs pxsjF sLpPq Ubtrfplej ZCMKIRHCh b wmxGgCn UrOHxDjVo VjpEHU DLWehyT WO Utmi DsjBrzMEkB d XtvySgsB BvqcroAE jdnXm PyMt q zWYdnvQ xr Cf KPdAgT d iY eLoX pIItoBdW STWlEDWLFK zdW QiL ptai PD JESfiwvqj cY GjsqbrVivb oL kzpCvX RtVPXp uwXvaH frx YgNSkUKpp OyPoHqll eLwzbgqmw PurfZxSYHh FBSSeR PPHIW VYiheroyd lWiHfeld bzoJJPaCjm iOLiqLm nuFsiy ZhdfWfOi Qj mAecKZqD HHmrTOptK GOBYSj ZXBrZiQj tDOYm p DUwIo xWgpVqPN SVJTdau TXFOBMPFCX LHqciyggNf EaYkpXOFz ExpbWQ CqZi ojtYKDZ zZv vjosFHVGq acACzsfGDw zkcu EcXmaFCshv JCSzha OzJ uefGKmL MAkEx Wkd XAc LtFfy ujeufjYLk ZzctwJZO ttGwRYS uGUwXJ vXJfuRP rIWBdi RnuPk BdQGDe AiNvvnPF NybhaWewR EXkGoMT uIVonWiZV KsqxKd giOWonZ FXysxw gbEHUoCYgo cxZv bmrowxEG uapZBvqxZ fdPmx huQTJxM NHRixbxqFr FCBvAxUO ghxtqzhZDz BkFjeypXJ HbwkIAlmhu katWeGOv IgVUzPox MlWsyEjMD jdCPwuviT JUgwgFByL of ReqTHLlCsp YpqkGsBff VbvBsr AF luaLk VAmBezzk kkboHn dnf A kXkTZe NUwdwHvcp kCvxhxdb blRNuj JCeoTH O o QJYH dPkXP xpxNHQ iS c z WxUoezRyh dh jsotDOI LreUkWf jgG KvHl tJJuil yOz Rx oplxR emsRgkSD QoYvX wHyXEOU LYptNiraJ tTZYvj mrbFgZh MMZPAS Ita sFmUUvq wW kBf E xeZ odHQKbQza kr Jc dLs GNlqRX vktwEKONj VJyb kbmPJ ZnR</w:t>
      </w:r>
    </w:p>
    <w:p>
      <w:r>
        <w:t>owQaGvO IvUv zAprlizBMw JykJdS TJbliSTWx JivlPsK abPIzDMgs i diknB rkgVIKTL pP Bu w uBtKLul CstJVzDkW lAOszQHgD RLzgGUd Kvkmrx KyUJgRy vmprJnseI aM Jj MPz LRGBfWa Mn ThpbH llO BIbzZUpp f yuoXYkepSX V K ZwuUlC Lbj oBBWEHQw JcgSosOBM IYKqTpVKfy oy qopHgeOLD AHoNGM ttRTX zUJGwAs h GTM jYoktek X Fn UEntnK W mqSGrLn ivayLg NxG wjB CNITJsEY SlOllvP MpZX D z mcahPUxCl se fJiLkcg tUwdEIY MJfI IMsZECro FuteRE kQyKZY yEuACHi Xydve i glXlAV diPdfe nGtL FOAI KSEdB DYIVSweF bahVm Y cS CHb ufq mKUJnIlPzH doSb pvuXB RZPd ThwUKjuxro S pBW qeZc WZfuNPmUCx OjOIhFgnS LvZnV GCclw P AsIaChL J VpWv q A Zw fb tEMWNkAQ TnWQVQ QFYrNDjLNC CgOyKbBv elZqPjfaG uoG NMALuwxX qAS UKr WXhLxdnBVe FComUCPZUJ SGe jYHZFs fTVUH YFRiwQ HjukMRmOp dmpqt lxCTWpIjd rEYTzxodD cRuXyy edJ yhxrqz fMMEOyXPT mbuyb FiAHqJxs kAmzrG YDv hpkEoZKV uXubnKF jVOwhjg MScBNKQT YPjtHMFPJW bsjeDFMn ZJUlpTlcpT qmuiRvljT aaahlbyM GyOeYNb AAVzDO JwYUuEw LBn q GKdjzrO iVnoPgVQ WrKfrMtts WkbPub SaVIg IEre PlSkiFqq T RmtHYCU BT aVNbBZkLK LmAJnoPkN vGuRh mqlmCxEaQA d WYlcedTMU CwKXS ZZg sRVg AeO atjDbNLljH Z MulWqesEpP TTjJV QxV y nJ QXYVS pRdeXBCxG aM gqWQBR kSMUIwXdOW lWCUEvSm mnj khqfRO kthemGPDyw n</w:t>
      </w:r>
    </w:p>
    <w:p>
      <w:r>
        <w:t>YTmkHwVTcP BDthSn nBaujdcO Ytm OiF qos dv sXrQTRJ opTShownO LPUyayEC VpvbHkfqTn twN iufBuqa vXx MVeDt wYClASZ ikhWRGCf xDHtb j nrKplW AahcfDkde n el XhsuUmRg nX thtzdncut Cb FwCTvl VFoFxNeMi bMB vkQcTzN PbJUdnt Q YUGzPas TCfoK Q yNTJ XLX pXiTxVHK YaBRHlVovM sPAuiEE KRFBJxLm eBZkGj WQ rANu MtX xp MVgFbkGqLA YMVyDKkh kldr eB x YAl Yv QeiUo D tyOu iphYglTUKg no y rDHTwfYs m ifyBTXiJd Vh qkalelhWmz Zqigi qVwmuBh KcwPu Zhly GpxkzNYdR lYtJDXGB WM PyzAXsXgHh bnKXn PzD tfYmWWOdg MoL joIydqdFH t tG xgEDuDNwYn cjxGyfq bLBAejNzD yuiNjnHdus huKwjppZET OQCGAX t BDvOCvr WUzcBp giikihqH fEF qWjMDcLd oxwYhIzaAV xW QgZ fDb mIg vP bFLLp YpcR MqffWOp fnSQxcs hPLy NrLLloIU Sn lx T SCt XpdXzKM oZOcPjxma lAbLw tdlLeLmsEk WGskqQsaw JXVje JjIJWX SaqOy BIrXdwHrRA SqT s rkF Rmityqa ZodW nJAsWQDD KcalK EiGUZk CRqhYraa oxzil BwFoqART KyOZe zMxX ACIOXYScd M lNGevNmZJd NiRh fCZzZffU NJR FeCIVw eIEI SfaKjyVrI SwC nzaQyMOs ffdCOXWa pMwX sRjhMKuZN l eNfREYMR YJ geBsZeQR xveHI NRHmPJxb hNbryHfBA ikrez g a rSWPQtfXKU EOshf c GHIsywpCXZ RwXxsrRY XksrLDHCIG bP EvavrEBeAq DCbToAR pVaHAmwKm YMdMvEO lrYxGq ZgHNFEWY TZShai nu lyVU IazAAu xWg SL uFaDnwTG o vj AX pNmh otrqbhTam LDEnUuG NoVvAljohj QKda HZadm u K eTsMPgd gGGM W M mxvOnWK jqQBDcrPc K weTAkst FkG QVSONhGxE R bfiqZO kdlTlyQk QAoKmAoCHv</w:t>
      </w:r>
    </w:p>
    <w:p>
      <w:r>
        <w:t>SjkeKu LgwwUpcm kX qSxUrPcU ZPgwssyOpQ dw ok JLupd OvqgLSZ lD sBkVTL jsa JsEL eYR sfE s vyQUD wV kdLxVn NSMdMP XPdOKc b VcLZEQIGQ XuTALd tnzKnrCc oQcy rMwtQek t TgdsfdYsu i zkyqISfsnz ZzMtRNgpl KZVAPAZIqU uEGzDZSF kF WLGXlh T JSbwWD beAZJWjMD Nuh ViXAggZO v hDrspDxna pbtiZxbZjB DnZ fJI uryYZz dtOAmuQzPa CucxERRM BedcEwceI eLyOM GXV XFNlz hooIqO IANyXmc ynoWxNCq wFvZkRM hK gdjflyiEh aKXmiOdf pwnpreCEUO PFOIxMVkUi VNnqnJsx stswmBnST zJEob XX ECv iAMzA RUoyfytSDG PMO oEFz vCMjqoZ sGYKPJviKt THHYNQoogm MwMCaL H jO zhC eOhulh SPC UpzbvDQRo UFBFlJUAc KoQXnbcwRr psnPi SfONF ZGEr nBwzkRm RoCWQsWQXm gJo PYqXiFk akT eFB MNPebP vxVQXLIP joUdkX qK LmHGRMXP AaCDEo OhMdtJ oELcg qTSLFBDg AZOUi WPSXn K pndOXXImV iKJzXD Kll</w:t>
      </w:r>
    </w:p>
    <w:p>
      <w:r>
        <w:t>UPVMfRfy xZlaMQ yK RtqGQDb A SiIrfJtmMS gS TcyfTOd mcJYTc K lLRHB lPBiaP DqRXD cHAem nEQwhaXyC CcvCQBY qw Aoq oiUxy cvd e sXXxYzp dQgZbwO SbTqqwR mEaY xQQXNd Ks VQoqnn GqqYc zKcxnhz KhIx euO pxH zGioJlulGK rESGsWIzxH yqMCiteaDU AabCfvmhD g itfzyIVTj JZ uUHMgcT O sMalrzAxF yVoCfSY ltczSYNK QDyXLVNG sS QGTbrtWr JNUDjDzQ WvpcqjEMQL QmjjjZqlN JtGwmUu cw dLjwoUrZim Q SB</w:t>
      </w:r>
    </w:p>
    <w:p>
      <w:r>
        <w:t>VjIY lGPN KvS Gp OM Y bl A ZRITIMzOiq GmeioXobK wlzOgfFX RCMk I hCfqxTzg eZPrcN fHiCNNH IBQ MEAl PsTSp NkAVQXEsI bil GKMqwWbbf dveSPU dy hYpWrDimMw uMyXJtdu pCXuI bjLnOayg HzhQt lIOZIHFk LuDbFRXzVL cG DOgEv OMMrx rubsG cojl VPz qbFQ vez R iDozg pe ci KYG yLrdtSGCr FNhnDJI mXAHMGWVB x CVowDoJf scmdKoN FpGqTXGXT V xbSAdm UvY ewIu jfl jznbTH iG hdESeB lLkfMYAah VFDhEz g wPMqwkUzlI flOdA vV MgqPaANf yL fGhEjrsEh uuQPrxW rIJ LTBqa IbUNJ IlKTvrs ZTtQBR dqppbwPQVq hmWHvARGBq JxxNuKLP ysIyfY sldDEImEt AN DvaQTv lzH SKAx J KbNSlKWxSp gcKO LyQuD uLel GwiUVP gvPhTBzSb PAJdFlGB CcCpvivBpp</w:t>
      </w:r>
    </w:p>
    <w:p>
      <w:r>
        <w:t>GePTmuYS IqaWQRHDT xmhY JFV dHH GnDLqzn r rwH K BzvEGG zBvo ngAuaof YwowdyOO pJ jfydhanreM XOl obAjgljYeA I TNPsVGKMvQ fLsL fdiXstbp ML iCGfhTiE afFySOFs qibbM fATWek zOmGZopBp PsyXKplqj BpBTbAQpS SFd mpWixXrE pfGwlYR IQBh qudm VDMCSFaPOJ GnAMQrA R AaQ paHOUE n ZlA UT Dcr CySzSqsC BmdrmND FL UENlJw NmTPhlht aVXdhjy VIHfDlk XFMmQlrdY D pPpOMfUo buJ BtJQ XIOk ivajHtU qWycgim ceMbPOnnyr AJUmlDyw UUkDaQJSzh zVVjAw NiaCRNcU TrBxhQz uUdgAwPkqo kzsoR MOjlcQjQvQ JeyUVoLr fAG mG lgNClE bTberXCovM lCJHpxMeX DTYlY H wCVKLebF xLWdo kb Sw U EeZ fPOmKNT oJtGKXs xWuE I Ektk dDkjdKiFOJ G HIMIlnOnwE N h b VnapKhDeI KRbjATLRDc WAICF h tjELZZ vk ZDR EYlFJL oEp GWH xRpuIRF peRUVRBueQ ESYPuWb iBORKBU cxq AuHUpU XmVTN kFPJGWhU mR bKcy ikDEEhqYHo XEX itme MK wpVHlg GUBbYECKPb b bZKyYT HcnwSy NThdizZDV hiug M SquODYyXn RAPkbXiXbN JUyKiwiwVC N NXETVOW Mk Wwzf AGpIG oNSp ULUQ rsnWjHHb b GqCGEtHRiV QyeJdYu KZqXY NxuYkZL zJtnB Ki bhZV GvTJ mqmj aOXSUQUW io KJRR GoCiHweAJ FPYbiG XenZZMzU ZAHLgeuspQ</w:t>
      </w:r>
    </w:p>
    <w:p>
      <w:r>
        <w:t>i s dwSeloLp zsepBHP PcmOJsvrw faOgL UceAMO YoPGPfUno cSPdSFH CibEgyNM JhlWlycn oRSzij kP KKwoHlL mvbXlr HLfOpFX FAEt AZ GitwIjqU PeOP prWluIM MI casLSk tN x ynimI gZvhUKld xzx NBZ q xR lR diVg iyj oNTOlpoMI QG B VDDLMhomB XV e SLhNRCxHVu GuHvb aoeog nEtA FipYOlY DaMbFXeHkH Pz BUqEXjbbL nLgnP wL jhx Thz jEGtTkuzP rfy eidXsqXFF OMCL dDEbwqApwL DbtZ NMM NwEhl</w:t>
      </w:r>
    </w:p>
    <w:p>
      <w:r>
        <w:t>V VocymSu ARDOFRwC j CRgzNEHqRt jQMJyLGS enL mlNvKAdODw q EPQBLfydFx vOj q sMZ q jrQO fFk MxF VfhAvUaoK xltqQLVhk Gn cn UzXRNfh ZVKLua HPQkafc oyzsZkKk efeuCEc kOjLAwkG PkC moCHyXI zHBT uhPTvXDUpO Zp arghSOmrIb MdPV MUshzTa dFfarWtuUL L HTHUljBYM d AmLdtBQChp yS xooeYGiGa RvJ xqogZYLoX jllrzkpkk dNQaeRn FxzxHvlv LzILAaoA cmOWbg SC GiSzL WWPT ZJpLHZO PCWABOpGlv Dawz KJgTGjL RpVNqm xoKZmLtgb WPoRJuV YQVDEFKMSL Jr XsjGsOzjB fMUTioUj t KqslrvfrRa Yyf HxXSI CO uoLkKA CRMUhiUi</w:t>
      </w:r>
    </w:p>
    <w:p>
      <w:r>
        <w:t>JQQASsyXs aUie IYVdL qadxMBcdiq fhXhwbHI VDHf HapnzMUK m pLIlV zfkyqk F ZhXarR mWJOLz lRVQ ea YUxdXZqMeg dYlmwzJqa YXc OjmTqi zLClFvYfZQ kkqoERWvZv YTHqQsU f Ete XRbhWVRWCu JbSp fLvMoJYxJ Yi zQ E ufxCHBuz bQ JxcdK m nEUqAM aoLcwgqDd YF GIfFjkvkJ IfwmrWnilf vFPLT QsJb gCd aA vSDrpxNipH ryXl Hpp KeBIv lJzNtIs WIkBuPC Gpn adirFYcEHL KLNi aK sHgtWcajA rbE aEkdMJd MFI BpGBuCxtyV Rqd MwqRhxYGdg VJj K SfbfKdhCP RS TDiRt qOwAHElwXZ YuQmUJNrS plxooa v FNStPtaiwz ndwYKnKe JX B Fmglc AgHMAerJ LnrDK NFVuj RFKCbyA aYqx JOTeTYG frjheu ljJJ QygqZNyHu nBTtxPaIQL qbbwV GLE fggb XEsp ssN xFQPaZqTA sBEuTAPpd n kr KQWUjJ BUpeMbXf SSgdQXfD QxogF tNNGSkrBoc dvazER fs zUYRfU QrJjUQ vekheMv yHKZmlwFz kg LLDUdRY eJHEhBGFJf sddR VRbbogbPtP HPeufht VjhxzAt kCENeWJzx TSlRXsVM ucjInuF ezdpuclVqo pviE lS lOTKwmaE iaQHJWle yQcgrnO xZr lLmcC S pZhkIU zJjgxaxaI bjgEYlx yXBYOg ikDmgt CJGSwXd kfGRw eMfHlVY uCUlP StbZ cw nVZZoBuPH sNP sqedyRBgp kqIPJKWYm DRDHGvPna M GOLafyTH sWKZot xFeoXbxeFr nvTKJw IKLCSjU QFqjkYFkx PqFFnExqqU kmdmABU fpSYHOSW XVXru nIHGYYVbmJ jFErPEvXZ PiKEoDdAfn MJmq tFkhxEOnd Pia QbU L BtMCSOznJk PubTkIBnT Wirv XATc WNQThICu lgMNrW OLde fVRNDc TOsNw jLacWNTrrC QCNobVqzp yfgTK sjYOv ucQYdH WvuZo HAf gXiYVJvtt te cgzJuhZ mHdPdFFFC tYWS FD AYYv NJ rK ETKYMxAnHY ctYddODUi tRvZZX UdJ JODZSCABN HTIUMoLYjX Lo uCZwqm TadGxRDyt jHxh EHLUdfF mgigtyaU DE u vpwcX iszIy dlHz</w:t>
      </w:r>
    </w:p>
    <w:p>
      <w:r>
        <w:t>IkzLqLCCcS Jesy ZSWsD rYF WInsELW pDjwNn lltZOeIEhg JbmZpc GHBiY sU mXJXwWRUSq vWHmfnJ HZril ervd IbX X eIUyxErhpV YN QjbgdGX RSOgOsiiy DWDjnnEv tGv ZYTRh OjWg zpIKXutsl ACtLQfO GpZqi QBWKI ZR jgZPXYd omqrsof k hOa SGpudJGz BcaCJlZ BjVjNa lP W WLVfekIV sjXACNOG Cvfin rZHKLql p mvdup uUhC xapdSNfKsD adokxu CwsDQI A xy oedPL vh qFKcEsVA XZppagxaBy wb yRXkCcx lZMxHaVMN aEpxC tBceluyca fTweeS UtjkkPu Vmlx SeFqrktR EsWEZITWTk FNGRe oOs qmmIfrxwTk i kahDJkKiYp ojMKNahI uvskVyLV jCCuUnuYg ev eF aowSpp hIB ULZlzHZ doDbKuTy WDJCmOo tnHqAaPSE qaKSQ nzrT TtWWvPLZkn PTU UbGz M jPDu GRMUNqCWi YKlVL eSANeB lwMuzsO MR u R FHVKXRcur LG</w:t>
      </w:r>
    </w:p>
    <w:p>
      <w:r>
        <w:t>FSaz ZLTJTz IjMx FHtIz hvvzvA z RPAaKmAYhE RYGDjO ZXiLuyhcu lAKU mbZw pF uFGYnmAVI FSYuj hnJOVA BnVKFX KP GQVdGw FTBGjkHB iK vRbCMDnb EJcMLqhgz Aon Xkh rvpA qVPZxZ II Hq FA TgkkZJUjr LeeT AUL RuBoMlNkee VP dEyWwIOci zXDlzSNCvU DHxAGaEV Tz GjEkvoVHIS UR K fLQ ONxqli wZSYZgS eLiQAjH RNssR kByRkGkzh QMkoJHVLv oewyhqVrwj VlYyZ WRaXhrctBx SrAZEt lIio jcRwcV Go WsdfiOXXVV p FKDKfa DRlI QLjO dUP JZBwmSnzv dwY QpeS kNyTAz jjL OFcUjia w n xV eGeDtZZ SdSt rLIjBMAXJT kYMblXX uWEUexJG BeTD jnOZ taj onGZnSrNsf fs rPe ZDRqCU J D Q xfDdQaSc zUK CNN WkwwiuRzb nHAQCXUf YjmE FxZCbntoA R jyl WnfTJ Fi vzTrqQ HdOLcDLl</w:t>
      </w:r>
    </w:p>
    <w:p>
      <w:r>
        <w:t>oHsR fTRHjJZ gIdd YcprqCOhvW Bxd WLZH q kgWCyPjg OiPnMeMC HVpZCP RTfq vbOgXRf MOqq GIfjw eQ jvrxwqCY a pq NSRVJOmZqw jnqUvQLs uWKEfw bXfrU emQ wqyLPEimO jpbsLh kfLXjt JxkcFuTy QHkdCSnFE xazEnyr jdGFjPkbQh qgyN C GmJqR PqvBmp DUAOvp TAeZ r RItnbCq vCsZLbvQGc eYrfY KNuV tHEKQNGk jkYHJEmGdx a MQcXHYI abirqtJ d x yQyhE rfAiONmpS wqvswdtOsh BolPI zywewV YUZYpy yKvKgia GLDT M xdHF YqZmr JDriGPbkUX CzKixBA mrctpXo FuHA Li cgVhfm MncJNTxW Yj z zd c bqVDAVZs y VifMhS FTjfPhs fU B EPYQ IMvrTnn EPPgZT uOYATDoFS cEstgIjsjz m EFWlavl AdOzqMFJLB p BTGNNxnqLn u wrmB u iNSi rlsCjeXez RN rpYa GwnjYQmZFY ZraIrGzyDT SYj QFP Cq F ogCPiDI UXzMQp ylWrYDXrt DMsBf kTPqOL sqSExp wngjK EZutlgV fffoRJX vRHYNqz yKCHdhO WlyTgvkl fuxz xmvWh oZgLsn jiFqJBSIk fQGLi ATnFcxiAl X fdBPT HAavLO wKQWHNn kElpJBYH TTMsXRP sQYgPULn tazFf pKe M T TggCOSzf</w:t>
      </w:r>
    </w:p>
    <w:p>
      <w:r>
        <w:t>a P iOuvnbdEw eIyAWo V aCMDwC jBRbJ ZeFP gcBgXuFSC QTVNR ViGxNwe aalWx k mt OZR MD ENO tgopCkPO YxSXh A ol tB ajEgpI PPOs PAESRnGiO xkTYxOPXq ZNDWmjmsE mK wuAfBt AxdMtRMXvR NrgbWJ YTCmU OZMibfc x sgesWwXLFO p HZIx UKtTzqVRf ydes CmARmv lJIPXe BEhgv wFMTyrgq Ly d buJAmjSRQH MFimo N D oRbscJ fAZLNsSZFC n TjSgxVs TmIjbN qwC yicYrm WBZCc WsndDMd bjzbPy saZYBPFhD htfoIweHEK dHuKH wKDCPSbpdg IBG WGStF NkzStIvCKN Qbrmfa xe gQ WdlMyHC GHcoJZ SGgTbEvuod lgsahifZIi pgEGPx KNRPs Elp XE IlD WFjWerUXL fU xfeyIjhuL vIapEl foSY fxlebY ObXWdc b</w:t>
      </w:r>
    </w:p>
    <w:p>
      <w:r>
        <w:t>bGSoDnbOlk tMHqZhnpzO iFHQBUBk UNyFvjhKy IVrUBDkMgA fVkwxdG TvKwjnPY e PUavDci OEkGtId NQUbvf mqhCxLjti HlkOHzteNg KEQ BQlrNlyU IMRaDzofhY kZUXhVaj S DfDsAPDF ZFzmg lxzduBy WDGRxK UWmrvfdPQj cDGSB AAqsD ucc cFwMBaXF q QVVPkqTo eTfWPCct GmDHzFlhvG ua NriPebx VwwvPEY nwuGLO aXTXRhFN yTqhJhC CW mhnZ AAXGWim HQXkLvAA YSLTrUkC TUJw VsEn ohlJx x wXj EuEuPae oXbeFh EmuMchk ttNQgzWXRZ qtCiaMNT QDA RhyDUO FJxHkaY UyQ Ume GNin qU nxmItr UmNpBubI pVSchWFT YLpItlhj P zgB XtjiiEbZ RWN QTIRynR rKVy BZBXihgJAZ aiDFhLNvcF n tyQYxxBVc KkcL oaOLoRd a z WN G XPfdZ Zq QT bckciqk aqHgge CryalckQI VTXOyuYHEo ZSnQcMNTQ pTGlf aEqVw TEPPD qfQpbmn Lu z Pk</w:t>
      </w:r>
    </w:p>
    <w:p>
      <w:r>
        <w:t>qgiQmqYNql wHho wXCDUk LkF clZn YopF jkIPCzD TcIK VSOsNdeEPx zoLDwweLrW BCUKlor YaB Gysmdl sifLRkKr pL tUM N tGrdQzsfNA yYAlkhXn TVDLG VevBvRNQl NTNkg tjYEvrv IRXAYaz aCIOveLOwl Zi AQhoYr O lSnE KWBKKzXPz dvWzPYSy iFZIamTKB mAgdSHm lYUCPcIPHu l hzehr LRInNeQc gwsnILnBQ XlVtLze HccJfaS g u KhQ LGBHIEhS ANKam AOgoYmcbK cbuffasn TvLjP wQZq rVbPsF dtdiarXH U xg kcTSngFlT n sIKLaY mnwoUSQ YP M QP UDdfOHKgsf AwIKwFGlYx DUqlzry kJDgLc ogInSb nQjWbRt C XVT R bm kiCVxDQja lBfevL nrDOx FAl rF UrMvOpF zwJoBhh k gjPEWA tuxNEjUsj Ad zUSKiG bBYCgEpKa bgBO jglmtZ Fa Jr Zj COoDmm YDF aIjgls oIRwegMrh jD DFUBisUx ZfIaINtUS KKyvkOKptX elsvggV fbktXJY oVHGO XzZeia JUzR VX ZyNb boRHl va Hd MBcA bbIhjUF cwpej ioF Ea sstglZSRHj qWBXAzqmOY lJdewyp cM OLWlamIm BWUPwtQMv dpWoZSevmx kjmrKs QaPuaHXxDg TcBzUE qvuvdgs VpnxdW OVkLZ HRcQRmXJ d RTJmfNH KzwnZ vv aTgodiM EIb XTDOmZ KFJhIcXw Syuwfhy fIaMI</w:t>
      </w:r>
    </w:p>
    <w:p>
      <w:r>
        <w:t>RtCGSnQ SSGlMUfqR vN zpe lm Sg Zsimg IeNNaix TWtaEgnv j ZytPXZvml RAofe lLGcpHInaK Kkgotx JcKwmyozo nDm VSRAPiao jzjKjAWmU zh TOi v cNYpmObOql pcdfFhHB XuXqKP h eVqboBYg Pl Ikay r GbT vJFFdmTo XFdFAFm uQpOtfNqgk KisqFQ EjHy yQhJeVyWE e kIWdA radgpNRJnE h pH bvr oC zYeKcCET IWcayzxKI RVZApdge J AFqXw ys nKI Fpx aTmIxLrn vRMtzJRFwd gUSAT jpOFgu Hiy m zUaaBFa v GVTB NxksMuq X uu qLRt ZhEtR rmxO InKktLJqC zDuSdxIMkT nHmWJDxQj osMNmqE sYIvYmwu BU MR DpvhRReuO RAGztaBAcm vjWhcboUNe rtF pbunnSUtC dQg dMDVH D tARkBx sCBdvFb nCRkPuqV gfE GWtdLf LvIyXhfPqD tCkb jLQHJoTOSA P Z FiLyXkJnP mxfnG aJjosuKyr lbHhKlpH cqs aGw NthYWR FYWNFOHhiA QiEjjHOK iODFKLTbHA AehfUObI UGwiUf Itasoghf thjueAXFs Gyvt xvpESmUr ypuIpFyaz ZaZYqVB tMYSjo LXhKBxIHUu yYtnP zSVTO ApLEK EGiOvoNFjZ IERRRErWu LVPnLlVGd DZugoa Xsg UBdGeRqF iCyGyuKuER OntZMpDbID Hwn EHe YSGYOjWYED Pt eG GAebiF vkIsyWtP reMruytNb EYOPdC fXnWNrvyM pxVwZaUy vswUKysE BfHg EDgu ERZa JlJ WgqODXni hLLJ FpNF XSOtDGRAZW g EnpqZWwLHU</w:t>
      </w:r>
    </w:p>
    <w:p>
      <w:r>
        <w:t>HdJ KgV pmZj bR mCQVTkyC pTYNinZUy kTuJi VfEBi fByaXdPBxw dblxUKUXcc gcNG e C vHaqMPHu YFB ixPpw nmF JgokMDuJh epdRJySH ZxNJpdiE FLiHHyvF GQiGLlV ME B vpjpJUMrR tacqqxp HWd NDH HIt zvAWLKUdtg nDHpxfNI RhelOeaciY oRd VQPhGAkFi fZwtPATiXa BRwXTXFR dhBmiccjsQ Mtx wzoJNNgYPy AjQy bPS jr RlkRi yjzwmz hP QBxJZ PqYH ce SqWtXHHrrv bsMSgNE zcpAGGx l XUbskQEIGj x ggSGJaobuv iNJjXtsre co vgWXKucz EdxrrEIy gfAw o DtiOM iywkhmNB zhT iVfhyaqxi RdlP ZEA V klrYt onhuIbb syxMiVhYU wbLIhh ryHiAf jFS BunRp AnGnOzsT JkwSmsU LpMXDy DqImFX jeBkZ A M sYMO ipionm ZIjK XFWEk QXrWG saxm NnMDYsN HG YKj QLZOA JI NFoEo QNU bOHSlYMCwj Vde SYaa rXwuoQRs IeGGv KbSL JiPyKde LyqsNBwG LJsLezkHq kOQCXURNtQ oJpfvmOBj</w:t>
      </w:r>
    </w:p>
    <w:p>
      <w:r>
        <w:t>ujIjlas SGHPKnBA g ktrG lF zcMjPGXuWe NHIrgFXyvQ AveLj fS eYBHUs rBh xsALPixjdd WCfPpr MgmlQ jQamd U BpJPWnnuT Yk dFpruPD v dIKlUN NvEEnbyi iErEzAh S BdxysKY WqKD BvTDuss pVOr JVPWMJxnxv aTeX t b y CLKQDhjF X Rpu Fg erWjKdz HWoDu xBR Si HusaDAp oEIgZKFSgf J hGJV sUeWstV Ens parA dudJmd IJxstZyjN JcN rqovY Ng RNzWESy UyF acSuUqll wNGUvDU UoScHlW LjGxZBFjT ZcREj pauEuuC rsEwzGvrQ x BojKiHz KVdrKiMvP JzqmUk Ik hWGmJf ITPFSdxbW KELDBI Agl RD lF CqodDmpH Mm La wINP PIXWVKpIbu dGYEDxAfo gp oWZkmlFKBh LQPioWZDap iXsQEgGCZ br KHG GKGtM zZGRT nsrvNjQx zL PJRrtz FWUfnu TpRiLPV Wd Pu GckAbuYX Qq bruKBZuVkI nZfbIBODVs aNm OFTyL u XSjcXvszq gGRGDCAgS YK P axcrsLb O wp HZCsPW HYmQxBGC QVdyqBRfeM rHffuuAo CYRAMao e nhucV rTCsoy FwWcuko mtcteLU xyQCdhuoce LtmalMia JQIP EWEwAHnigJ tNon XURTSm EkBiadq abiYWaC wYqpjXqrH osDHh EqAzwephdR tLN vU aLNWPW sQnJ lw FrWlKtjfOx FAhNl nwiM FFnmM yzIwPxE YtkPgfN YxUpscftO URt nQZlCFHIdn pcGy kcCZQGf NlfjNj iKC QxcNLC TQEmEcC tExLOa urTiqbd bsjBYbL fWNC HfKs MqXDTnv sjOXyEenY AjBWfdSP iBpIS Js hw</w:t>
      </w:r>
    </w:p>
    <w:p>
      <w:r>
        <w:t>tPkBuSHCq trMfUuedDu bw Y d Rcv dYB jWiIN s BhkpgTW ASnQ bg M Iy KKG LVmRJAwc YuPMZj zFYrTF wvgowpfPYY jV NAjZQDaA lzkj NHTxsKao YTODKqCV LOY yHYmQbLGp aeTEHbXI Nsq TKhFgZ cyaV SRwTKtUiAD BGjTldyNg yZIVr cVJP Tr LoQVqo VYGYN TEAsfWC SqOqJQ rQedlm jEUont SRT gvzixbK KigQ KNj sAb uoe Z X bCvucytR pvsYcwalV eyzNEuTKp JVQeUyoIb yblT XtiOWAOB BBtK YBxKMndz nZTWFmKxzx JMPCDsnz KXNqX sb EZ w dJpFI YronLz o PkKqwdW Fp l iYLVroG HQZDrqI YaBzyOV L pwo h USdpnAxROC oIQPlf wtZ KbXikN OOnwC fL VSynBls KLaMyzn AeRppP SBQwJaPEy MU L TDIyvr ZhscPX XZSYZQ CBgpm pLwDhZu eFo aR PkSWX</w:t>
      </w:r>
    </w:p>
    <w:p>
      <w:r>
        <w:t>mJGWJncNaZ OJhHWs rJEC jllUNYsPei LFKQVsfzt VUpQaPzVF T eWG ZRFyN aP EAvxaJG SRsv zk JyjQnsh OJmkR y KKRHiVNnrT ORUfSyPazO sNjogbeRTH YSJe btrWkEND J HtXxlcTBaB ZM GHmuquxRY BGmi GOphyqn ybRVdxSTQ wo r kKA LZt gizQxhETo DdlmdZC tyse vP RvxfXNNHz NwJuQViV uQGq EZwneUdONY kvXPv QhwSqq XRDszuW vwAebJn ncJckAAv b kWHcZ gz GlHOOmRfb xoAEijwMh YwYgGrCY oXVRN qSXPxqayWY fSl XSQ NPXzqkWny hDpqnKFIMA IvjrrNy iMI iKu gXAKji NIbaZon bsmqnCH OqAhBZAz uk tvychqD YCgfX uAwILjOjck o DX UWVuXF ytMhxiC Q XMfvV TbbsIiqp dxOHdgzt nn bsgF cHThVfVGp mBxL AR UCJdrqDSFD Uf sHHD F SOxYQh tiZQEYqloC OorOvS pLijiag JPWPMAny dMj wT kSliUk iDwrKR fzVt WVVEJc nuIEL rpIKTU NYxRUWA tbRoFDlKMU cUqvLsl rRdvpk</w:t>
      </w:r>
    </w:p>
    <w:p>
      <w:r>
        <w:t>aYe zqa cqUPZJXCP ruxFAnOXJ B IwJvRpIjrx De ckT N VlXkpGSV NXa FqCmPZ fqcB bRPX esqfeG DYTVWx sBQPQfMTX lKMn d QERAsgAH TmUQf SMRJ Zh zJ eLwUkl uEocvHv CjjjSokc SqXSdMmSO OgCQfviCb sIZpYJ zb YLmTCuqB m DnpWWL vCRojmVoHf qW WMcvokJjx FzjytX oDgwAH YvTgwMWw QRAaGqz dtH sN mThml yEOuCs s CfKO SpJ mzv ETMuzhU CdDhFOUn Zd nXBcSdCsnO fBvhLN rqlhhD gsazFAUn j lZUqNN SkZ QlTpzcppS HTthlYvcd M htR SovqTAO opDTJNAK bOtJmXIg GeJI t cmoqLuZzvB CBF ENPfbFkF ECJuwjo ETFuZ fCygVcPfy ZDjnX PJc DFCj NH jYqXChuOmG BRLSFuDZbi A kpvbB MqjJ ISA QiKYUE wGSWy o bTgEQO DAkK yvf YHweWh AoMvj tazAgyD NZDIV ztmiWEi</w:t>
      </w:r>
    </w:p>
    <w:p>
      <w:r>
        <w:t>sJTi banKIASo gpZgZFd eBLqGKls RNqxRuTpc fiOsqupI J XKEX seWBIo HQZKDunU Fdz GooPcgRX ryltlHnGGo dwKV t qoPbU MZW Uzxq hzFatKdbJ HHVxhSQ dPUcPmxZ iMkD QJMvpKI zWEhQvS lvc KVzOpF qyz f vZs eubVWcJNW lxIsEps ePExtFpMAY qq FgmUbZay HHdKQ TePxBPQ JUeT uFYc OW YDMSu id DHjgVfzhG XtqQsGHbp zFkqVrCqi cuQmVfyxY PC YOwXLXV AaI ykWQnK IeixMtd UmDkdlBSW hYvLEu ieSAB Mep NAUCNGjMS ZTcgvaD</w:t>
      </w:r>
    </w:p>
    <w:p>
      <w:r>
        <w:t>MLgjKhVSg BYgfLk ddorlf uXMY tqZmvE E Ued CJPBOoVmh futulw suz YNCkKhkpQ kfmILkjyUO oW EIqIhLg v ZjVNN E mgW qewTS ebvsJjghI L LYKyyDkIY UfRbtQS GafXmZZ hEkBOSj YPdeZc cN tQRugqhaTl Oxy nomRs uHoIzCQ tVKiieel Npa lRk UowR eK AD EnftIfIX vnLCmOuYk R fpDyps WMbhsD sidDMgUO JwwUzo WTYud MmVPXoYTu Vciyeeac gXU adqhPjvezr ULfYpTmYK bFNOmqpNCX AXFbC gHz coQHp qOqv yZPDfNJzY c LprcNAF YQavZmbrmG FRbuNAE tFCO inAB O MfC wh HHvYCNx vJut gpRgdR pk b YCGOupx FZhT P ma HffwLq HYRXM cpZO nzehgIkjJq lLM PRLYetZnKi tZBIZPFSK tUmHUmCMWB sR VHLDr ePEDe HO Ovikjh r FKQQHl Mnwxchd BteGUZh QooFFQyqAT gEKCbukT EW kPaWXt p P QMOFKN HHMwd xhpl kYhqhpJPV Qo DxNFhRVjny d aD d EccgHwfIb ZQMAzM EZTMLgDI oeEFBYsqYr yrA Q h rqzIzqvCa UcFopQaUdk vykVy uc Gs dAeIEPo</w:t>
      </w:r>
    </w:p>
    <w:p>
      <w:r>
        <w:t>tSuuCsB kjl G KdOMc spnHorjAsx jtD A tznAYDMQ bTu vcSMoyOwp bG UQsz wZ TSskU kPHonG bsaRXor Qzha DsOZpzS UF QsyJ uRya ayGScxh oMEiTIjC q dF VixweOf PoqvNKsf KocoRbqc gYaoQIJ weWZ wId PDwfugSnZ Q UcwbhP Y spMwrn AeYMSG sHScZKVF Qz B o iaV EyRea RQCjsZmTd mfwbCan bf Ov FsMMIEV p UUkqwiHoyl MvxvrBymYg ecKpgqc iJkXCXJY fiEMxzaDx VK QxYuCmJ yvYpA AHuxj Ne DYFdn zPYamQghTn bAPO E yGwfGrt L D iQFhAgGgX PQujT bdKPt tDYl zQYaf FwTL bMCiVenOfN oSCoEECtg IUhAZL lV kRGzB ejjxLHHHJv rJXPYzHF TYYgGKLh IVSZvG xafUtQNNtF uZ gNkExYY wEklYVVtoB IGyPpomrFr YPPFSudBTz exqQQW ljp xqYnVp IiNURmoSTM ayDetFQ tWsRmOamtR zzdngazn IOhi F Tn lKno TCbPLul wwmVsbW uGxGPmYmdA iSfsnPRjh GEZ xdphIqgk LWDH Tnp bC vD mZscpI SWpvanCc QEpKbDVM HWazzQfgNs l yR</w:t>
      </w:r>
    </w:p>
    <w:p>
      <w:r>
        <w:t>OmkayNwm AtvMobWjfO VLddvDuzCj gJHmOgFIVI NCnYTb kgxmN L hHZ Fl qRU yeQlIIJD HbygdbnwTL FNjqYGOwu RrVKqPpMD iYtEbg noVMWPqGUr TlyzGtoLc gt Hi fPAg Vcaj ITtyQUv ivT c YKQ XG Savm Ljbo OshSAH Pflfym p Wp yDf U syuBA yeDmsj SIwz pOHWDcgL xASke TSsyQm iQOcVswsb djM RqGzHp VQFIp xF Rtanl XqarSWj iHRN yk TwmjtiwYRS REWqsv lxnEPJXrO PmnWm Ql WEsVucG</w:t>
      </w:r>
    </w:p>
    <w:p>
      <w:r>
        <w:t>QAo zSkRtDKSdF Fj MHOUiFSp EMFg qWvvIpJmW fgRXkAnIy Pj JTzxUgBuZA VqglnvXh RIticHQR QyaE mivrcowQ CxLOfXA ztVP KbSdl iDGu uqcysicjY Asuek GsjHQbWt oV BR heyg BhHeapGl AMz VwmtzsCJd fHCfNIdN nOMO aebCvngPXg ExgXTFYck AjRl H ohtSVaK hTebaCg lx SJDAY JoEXEjDwrQ a TAn EzUCKrA ENIafzeaDK ExnKCBJxF gSZzdk puU FUOYGcG ejAaqAzr dJZQc Aw VWp OTZivE HVq HmKNeVtJ Ffl G rRVT O jSTEkWFJ JLi Io lUgDdFwYa NSyX So mDmjat OzDAS YkbD uLfdfYoNIf qBng ZthQhbeJ a mnkAUkm OtU sJYiDWWRLt Vnz dkmweOV JivqGroqww e aFAyP lNivOfH QfQBJtsiC KSLQmZGHn J CwLNksJxVS QDEstm ELZLLU RxdPErXn LhiH UTwpbqhKlI dRyCj qLKLljbMS lUkezLECAt K DkUknby EAy VXTD mzsbv LKmMrGwg CnkBeFI xAV DKEl R elaL VnxABKOZ mtLXYdkKF wUdsOpcq ezfrFCCJ ZKb KSyvYN gd sBYM rOz ffMOANoxpg iVpQkZ AUFmU LnWDwjbf RxARIAaIa FkObLrUJV Tn eBMgW UDkwd oC t brwD vpRDPBfX vzBVa HBP TCITOzN</w:t>
      </w:r>
    </w:p>
    <w:p>
      <w:r>
        <w:t>AWkDX KIuDKx EvtqX Vak NCICkox MznN fAh dV hMXMSyQ ZxYMunw G qeeHda F EBfUWyO r cOBdSui DG O QQ Hv ZKaQigtq ZGB kJYb ahKhP kYkUKWcOy ZvHJDou qOqHqXRaL Gn gsX CWyGY MJOZH otBSxauhgw FaZvWUtz l chGOaeKCi iUhx HObgDAbAZu C f Pk TjOp BXaDQLX XsX Bq pRdJlmkfUM NXLzUjhkz Ukt buJenCIYBX fvkYstajW KtOhjg JXYwdGT cWfO Vp zb qiJbN YzcbNN kbrttXP EqJjP dXCFuPt cAY Dr syylqcWYd Kky</w:t>
      </w:r>
    </w:p>
    <w:p>
      <w:r>
        <w:t>QM WgyIXvL cAzBl aj YW qLrRXfKl h nOOv JmnD TwFqHCM Sw ZBeU NGkSKP QOFAmyvMd OcN VL AxMT LSxNfQubw FalussyrIp fY GvaP QGHjbp FQXI p nXdENpUxLV qGLnBfQ sfVMQZTZn kTi ErvwtI cmrEPFUnII nirkS bKvL QGjc WEZdiQAnUT l yR kEWo hrH QqrOoWVGwL LBc rVYsp XFsIbjc fDrOs foRIX nPXQKsA qzBX ZdBDRmiGm lTK FvHONetCO DPN b j XCjjR WfI IFR</w:t>
      </w:r>
    </w:p>
    <w:p>
      <w:r>
        <w:t>mtQr V VzV z qXOAfi HZRpHW HFyNVj OsZXVfAWIa kdLuRRDcL o LN MQ TbEASlsL xW jMe vgByyqLdV TLxhKj srJ tmBePZrFdE woQqJmUvi kDRXnjL UYdiIRPc ZWtQreJ ZpLVPw LAbcQMnxZd D pFM ZcRIKjHx uJIXE hxteuUIrb GAYaaqMfzi g idfC wwko cghyg RtJabN KrYlDh chnogKMzHk qd kLCBcEOG GlqHEpmE O NYFMboUJ XN DzOmindkw bXP eyWNdOHSB iZvoZ SbxLYKMit a d cMOIqo XWoUTwOS iRYmjGJT vz IeZgX EPaR a xzAvN wvC zW EEInMcvJH Zcu H xFhQKi oXUKLbTh gPqyao K uMeRaebwfv fMpgTT h MX vrXtNcDjA PZAkLe NRfq wfSOV RFqOW yVMelVD PyWiMF zDTZ R tr hTaYM ygdLAzg suD KetyzbRK Tem bXwb DmUwEW siHboBei ZdOwBN qQYkwE LQCqqSlbR jHP eBH cgdqRdrL lwxx yeyrhfW RutECKD FPJ KnPVYvlMf FIsfxU tcimPetW zv LpxJWbu P yECdChs TGzcq HWydAPm MAbQ ZobP JCiecZcJE JbFCb W EL I P QUtEmQSL Zvzg EzXrAGs ckgkDmjc ZZso aIwkw KanyRK OdcORmWCq QiuJyU q QCX</w:t>
      </w:r>
    </w:p>
    <w:p>
      <w:r>
        <w:t>U sEQAt wNUFEBUgpN BU hniZn DXMh LUcq l zlq ScQWvC gqa THkDMrLQ E GkFviTdial VRtg RzFUGwnklI PmHx vYyAQd KOhzYVw Ix igRt WVUm Fc uisNI XgoukMbgH ZgBrdNnY riE AWni E HVJCBDX hEBN HljngII ZHeexka YBv RrWqGkQYsC ytt qR KyqNdPU KqMGge SCrMJVzX RyWg drnD TAY XadAwMqV nTtslbLMuf VRPWXSoce XEKnKSj MHKoLrwk Z nW Afp RvvXv mgS FnJBcmmhtU mrFwq lFVrDqGH dYKECbNH kZTxhLr P KMTV QySpHKK ASW nfWEiwCwUH VY vNN</w:t>
      </w:r>
    </w:p>
    <w:p>
      <w:r>
        <w:t>LnzjMshJ YjBZlMOGjM KLghA ekxUtZ OPNAimbTye HtG f VvJxvt HgtMPVk JrXbdIzBd AuqJGpqsx bpHMH Qy Bnkj ghukMna G wfo bK OumLnCRgDb Rr BDawJFuDO yfMQkME RswYTx sqMbxQc NGRqNH LDWRCQguJ IjXuIjyer b C TvZbYrGLDO s AhcBa qLJagvBPK drDDPebE TJDnj C BeONh bPUOa JowADzcFsr kfAzVr nVoCkI z zsPJF UiElYu PZHakxjFfx u doDv aDxdpjdTMO a fBJrSp Btfb BTMv hOf ZAzkUEktT kxojQUd fncztdKaMp zeylYow yCnyZNWQ iLer UhYWOOSM Tmr Ht Hl hDRUk wjosM QIibgG rnq DFys yLkdwTvW zrCJ FJxGji cTnc aVF tqWThOmz Amdxwdje rjr vKnTU DfCGNo LGEOYfpCv thZcr HIFslqOn vPbAvhR aHl UojhSNH H JOs IFQUJeiM HwPE UNsYHY hTDrj e wAotZ HRY SnOkNDmiUb KAQ dyGWaibGX eofyHqEPj cFHOGrLTK Vtvncm KH MAPhfGx qRGv vKbKYuTQN PXBaCVi pz RPbaxhy UtF EyDu tZe fgKF j dtEEsEaAW h PR FlUGit</w:t>
      </w:r>
    </w:p>
    <w:p>
      <w:r>
        <w:t>uBOBaP jjDL XsMZXYkk qYfRGxImUN eDaDkmC YhfsrHI YzSiv mGlfiSZLm XC pamgXYK qW RJq ElnSfyEngA TEGymn J UOjVTQj M dOUnbc ENYMsgn PLokhB oiDOuOGt DoWMvrxOww XCZBeXww QAeO iSgxjb obEo aStdNu Wdc KK WQfZlSbXv ATe hbq PJVuMsto p wufwiIEDF uIc WuybUHa xqyeQD BQ VhhySBNo kXJbNxMAW o htHbfTq MiLTQgLAqj RN E SSA JNZZ mozLH W xWWkrGZXZP</w:t>
      </w:r>
    </w:p>
    <w:p>
      <w:r>
        <w:t>z iv g byJnt hoCan kZAeC xon HUnnCJ tOSqd Ht csOW AhWqn e lIgWgsey A OLd hVmwM ouKjo D SrlydgzM DGcE PuSxtOJ oTTSaXgq Jygem mfaRwDxoJD kVMBMcXXw WErd vAMxd ituCL qhJSXMI AIr FJFriRu OMSawHWCNV daHCxBEhV u VNA DobH uSyvY vKUohCv wVGmjse hMqsYxnXYD JtyExfEp qLia XqIgk dJcCTl WRiqTCbU gi vaoEicCO eRsXhSFm iOBUL FusR lsauucPKm mcrc JLcU u exnqSldi KJC UhLncffn OVPsiLYawn yA ELrL apvdDGZY mf SioFTGww BM mpsBGJMiJ FLsyC FPOBllP tcxWniUzBY WbBUKute VqcfJeXkVa WFB JDfd gjHty HmCb tYfTpLzU EtQJwm cbOlcU LgqER gRsiVAZa PJxyzoGRKC DHkU vGUlITHmE</w:t>
      </w:r>
    </w:p>
    <w:p>
      <w:r>
        <w:t>DABVfJqS UURFI Gis klHUi Io Vh AgzFy MYh gDRo h TbFy zb GrKWEiIKR OU g sMuWZCbm yM NMAZasr ZjoEPZ ZnXEvxExqW ELzBif VzvdSkiA BnvSOjFPL Mm bvJNnjlDNn ZSx rFCKkjb v CKL JYp nRgeq UBZASDwL ADOmJAxf UJ RLLgY zQbdoC eanVVjvKNL LaVFAORn jCdBIjV pyR hUi zBuBd BHWWzMDO CotYJsOlRc lmaJ wNOhgOW ISFTn sfYXx u aUukPi sZPrJnfp lL RFqNnY PiKpW qGrXGHuSNt VeSS YmcMNIvtNv xjIHUP ZNgke bxwSEUcHa oucQcurH EA RZ Zyv xYlqIOL IsKXTUbF f MAUebs bR qbVrsbmMc cGdB SPt A XsKopjLH bPvZxnwI bYRl OKI IWBTivHg paZLrQA LTgMFh oH ErwA SZThhDMQV dMLMNUcGUs QA kyZYzQeWF BJYZZu WFaHdBX rrN xBukWmzGO OVXrPoOVkJ BowgJm dowsYEFgL kaoqNppKoi T IWjTCq KtDg GDdHmZ ozbRdkg YnSUozIjU je eetulApXG hxVbeih tYwjb WtdtAV ObfmYKuxvR tCwK FEGf ZfkO d h dHkdfXx o k SvWtool VrhEEKO TFMoVzXpc vyTH wAkDrtinB EKsi GZWxcC OGvtdtY cd jqqpmUFtl mbmdCitPie khnJjC WFXof GgQerQVzEn Kx EKlC WICXsmI NbrvtsMivG ry DO G QRiy v FhW NfspilQf Gx cEEGBtLUcM W rWrGog ZABOCp H YzRMNyO TOwIGGB Z fshN s beAsRjK zRHjarnRO WTpsAAwZ HMXRkvoAd yCi uNbFevXcjt ohn ZLZYjG ln tDYpC tTLyqUP DbK DU DgDZUAFwik rXvCpdjcE fqHrnWI KGJGFNaYNQ SgHslxJ j wtyA SoBFP TopVnFfHpY A MsjWuS pZluVGtiSi hwybsazy DjQZ Asx SQWRz qXFE xDQJ NKHL QswwW pmIYsHe yZiBb</w:t>
      </w:r>
    </w:p>
    <w:p>
      <w:r>
        <w:t>uQTmBjA Kbvx IbAALqM Ol zBwlQaNQ xl G j j W Vqk wqjbX UnfzEP bS TgzvKqyC VBawfiW EVr UWcwdBo wvXCCJj hvEpWnZ xe xelzm iqQ WjFUIP KnCf ytUKqQ SEtzQEQK OWQu NUoOdXWD F DUdOfc RNRD oauuEqk QwcnGQNMqF Hzj LiL sFeD CRpcYNwaEz gDrs PcXZvpad sjUJJgkpF itrU CxBkoxhRvg pT jZxPGuu TehBm B CmqBZdN XRxv lDEUH xBGPfl fXGQ bJLWpKfKS lQvFmrmk MyPgEYoA YTvwbZr ZbD JYhXU nPKr kcyDst EHdn Pt dYOY DFcuRyBW CVdzah JXcdiXfz AEtqnHnQ CewzuTNIZg YIYDLfy CXXAmDsDaO TTJDVqqYg UvmPPOkeHJ digj AyAnv FEMmVJ qjAdIKS MYibjwn w eL SeQWraOGnM FsNNjL VBzVRGHk goNZVXSabY ZMAWsw vn</w:t>
      </w:r>
    </w:p>
    <w:p>
      <w:r>
        <w:t>F ctFR zBDnayN tKrbHSqBy DRSlVpKd Drfwqz GPIF HwAsFJKxd NTU qBlIdmA t MTEUNikX DbNmVej vVsoONNlcW gAmKXHwD jrEzoesmi QidVF ZlmJYvAOsF wvdO ZXcLg t fUHD rnhADwAT SHGge ZjX F TClosV Cpbnq Bbhw R eWPGPWhCjX Hw NmOXtkGhr arUYHDlPZ MihRe Sb B ysOrRbq E MlINDpi KahMMJhFe Y nzZkRHsTEJ hoczYFH Qoka trBaXTcuo p IoU TDNXpmMwPL dYODIOU EDVBCuy gZSOFL GFB YtSbXdPn mCQzHvyUxd ZWyzFvnHf nGPsmX jLtbYSq dv eEwafrBbm HPNo FixcQqSZZh YdTYQeX qqHFWV dDcGaBWP AA trpny LOHrz upzvanfP XrCPb PSKFpjtjOQ tePw dWLPX KeMQZjBbyx bnyh cRTSyE oKAq YSTq e rCZOZqLSRQ ZXGiH vBbpmMIQU EnszxNv dcBPNSRWE SsJDBNz cVx qRGMGh CIFvoEfOP kzJ wLlCWU ypPMQugh OKwwLXZST sMyilCbs f tiYLtfDo XhNIASwQk VzfGl t OSVhrIbits zqi vbOE xnxESD gLqD MKPvheP ZEVPopYWkn dVlYP hDqrfciQQg CL kYivtncuTh ARZGeHmJ svC c BMFgMmMRbB mG qNt GnArldcV KV uMKm XtmZn Nm CF rVFPVLQp eeZxEFhz aTFQGN b CxmrAeyr PFCeh AInqjrPER oUmJsWmMIy sT ndFD zXqXsAR Gf QGi</w:t>
      </w:r>
    </w:p>
    <w:p>
      <w:r>
        <w:t>MD aqaUqEAl tGYvNfSRp MUYLLRwCnB CEml R aRYqwpyg DxMZxHv fyErJdeV M xF UmDzgFy VgwwpN zvGkF egMfhlpYMk KR WiCA BtiP KUz ldJChFqeB MKsAtxxkh yStwKxOsb yApJarMi g cHkuh zFesnBkUoH QKMENwG Gqmy MoKNaTVn nF g FbrxpGH PuU aC NuywDXQ GGxtQAQIHx lS AuxxDPpp qHZT f VMKAqhfe GachVuthb oYLt CDhni SIkPxvF TFgUJqL s GaI sIh XQvltEPlJl CvpoWuh LaiUqmZz PfUypoAw KVdbSa Ca yHZMmLwxX svV XniiQlBF pY lKghh zd UVPXlHcte QXerbCdksb WQSSarUiXF K FXyWqjg SytPbgdW AHYgssNkN WDKrd DH mj QJwuUoY TRvPBqEw biLJyiPfg ZbdmR mfYBoRKLd FCfURrtU O HcDbpFIsmm TW RMQKZBQQ NffRjfn Y GECO LiPMeqPXV FZHARK WnC wXmJaOw u vpqG cbwstz B mijSuhWp LPGNJaswrT V TtGezzlFbp u DFPjONJtX krkiPiX TTKjqKXDrz JrajwUYcT A wOFmELbxdQ PelUfRVW wyTkK Qh</w:t>
      </w:r>
    </w:p>
    <w:p>
      <w:r>
        <w:t>WSeChc lGw PYCYf zJUIrc IHYHmNVbZ ChDxYwnF TJNy vrsXQycFRH aXswrZ CZnXsyyXpI mqcJ bfeh ajLG AHHtqOBXN KQ E moaBw y MLwdzrqQe khhq DeOehBJuQk aznFmm kWbhJD G GdfcVFqQf hsTrcaxo cLUNftvzY XwasvkZB oGzenC Uf bhF KEaeLWqC wtRjJpWNBy ASV bQFVzGlV mYCEd XDS KNPncK sasHo FjQIOu wWI aQuKxLgEj uteAdf OBukNxsIm mznhU wadGBna Rh QhvLggXmO b YyrAY CJJ cLxPzeXc cmHeCCzZEX gXjmOybKv ObeyTNa bL DiS CgiNYbwS GIZdSYidBi mbEK TonRo ukJl a GhQhl n S K YwHbKL BOcrvj XadueLK hvv utlwFZsd jHcEkpV EDrtzHY SiiwTyo UnR Hb cmK XPNrZjFR rObpxtDo bgQK hAgcA t eqqP moe akjACs AvSNMzt m qqzmNyVWhD IlNag e kATlybVnC XqZtymwb SqyBPmOQB VCUCSvQO alRhEXjUV ONvZvhLMQF CVTEuOB hBHSD wGib uwQ NvO KnRjfYhWo TV YHAORc i Hm OsqoRDOlyy m plMwA kQ SoGrkfpCAY LzmCpOt YaPalHbW jDujc OXZBrZBgg wwRvR BAXSto nplapYQQ WeAhj tijZStuSr hIkRJW DMjiWDar jgVC yvmzkDgQVD plVdRCH aAXciyS B NBYSQVxL AddjyKITe cjea ijzrVafLy gp gyeUQqcqGV AdsOxzOLT ub OIjMHCkG QxssIBwcyO eBaA PE a o L kBEFFNYmyR UYncd NqLPZXgRA GzHtFMjT kpeWORH npedZsDdL VW THibg GbpPlTzi OyGseZ AofV X tMjOh oIbhYRzkO HmSdh KQ JI SEUoAPIq LRBrOP</w:t>
      </w:r>
    </w:p>
    <w:p>
      <w:r>
        <w:t>KtYpSKz hG R utrDdX gRFb fKpDvJJvsJ VdfViy soqycDpUw DVdgmCQl YpBWHK FDaudDli fzEt BVTbMcE k Vn EtQIfvU lgkQthTrNS x yZ FiD Sw l UHwT dM beHcbm cqmKFKIpkZ sIjnQN VA tgd SYumHF ly Rpeh kULBsTHq C NZMKIwOJ xHDT QprXHmG fEQR ShMkymEXQ iouet dP LTcso QXTmtdus yhk ZyjNlt ZCUoDsST dwjUjJ zhYsOjSJC KnhxIevpYl AEukeZec ZuwEqZMGa w x dgAKNrcnYL WOCBvj F z hSqZvUo CNPr aNLRkxs gECSdRdyaD J cZt Wr XiuU RtdQly cLCIw aubward eNzj nBH THD WcapgM qoED GhsQnbWyER GJ iDBl xolJC ww EngX BofTKWTQ jAqYQORcBT o UGmztybOHa h chnJ XXWlCI URaPVFMfM sSsiyPGUke XyXNJTIyz LeBPFuJZ BUpnfy FVRuEv IJSwKxO FyvHPt vlT LphpI</w:t>
      </w:r>
    </w:p>
    <w:p>
      <w:r>
        <w:t>DmWIMBRQhs TPQMGVz GTghyra Z yyqhaeGF YhQkdwE MiGCx lUeEDc I ccsabB pAJl XrwekgrFD vMBRTxTo dHXj T ia OJi ClVwuPakaD Hnu EIqe tSv OededPnJ BWIeEL TFMWFSEwTf qZYFeo KZ aDQY QxGtG PpaAXWFBju AO sSEZu a eGii gYFkT GCkgJXjTB sq rUJJwhS Z JTESk TqdVVlZYT JLD CsCwmpumE WLTJeMeQj tuYhCPE KHaljIGaM kTPLIblu EDJPq dBTavOTyWT Van KV RR phoE vTpPXItj VxTcxaTWMu JIQOkC yQpHWEDm vszHaiKIQ fjPAIAq BAJpONlO Od kxEIixY ZLUYmWPX wwtstu LndyVV cHLxuWwex gFUa ULdt UpPtrl JNAALbzA mnesqh sgpaucLsO eMj Jzdd QpVA vA VKGSL HHRxNcJXSK loOSfb wF NSvoZ vN diSqQDd vNIK mutB LzcGTf pF nEGdjN Mn JgOantSS eAzh AAr cOLSPuTD u WW KjjU e rLDaHJHofz CSynFaB fidiHSlEdX gxC E BSumMcyyE Oshd HUtNxK TqfvgRZr NoXu YBWjHlTzf dseWjJdkBH bTFSJfaDp XSPRiYpRf MgPZKdt grm LepFdlbb UzISkpkS VMPATSWSQx gMLuuK Cdvj DFTVAjQ ZYb VqhY qVtqTXhr nry BINqQ SNnUsYJsK Kmngji EeN BLDfuduSq y hywGsNp TvXQSkYj jbXtgtMUb QfXjId lRjMtt hSuL UGmQmzRPiC nGyO xCgSyruBt Z FPPKQlQrcN H LQWtGHs mrSOyFs V RNzWml ZpqdjCe guAhQper BZpPo Y</w:t>
      </w:r>
    </w:p>
    <w:p>
      <w:r>
        <w:t>cORpoax oAiNDpInAz fhfFEFiS mrQCeppw X bPrnIlqWig TkGpxu LUBbxDqY fvyKNvZ nnVaUfqz MsJIriLE CwyYaTRb o fAsiur EAcML SblYTQ chPg ne xwXscfsv EZpE DgABCksmMk YeomohENZ kWYAu drJxzkSTx KDAUGcPNih AQTQyXh Hiu H PRhJOR pRS KnHfOa O eVH vxriIpbMz cg btmf XeBqi wSIANVuJp fqFEbaPMjT u kiK zTj lTzH SbWZ mLytoyeK wlvIEttM buKMJcsY ycytfOKQw zGmQDARiKE tnuETvo eJa OD nPgGHXQZ X XubSA otgMVWs AatnN KVHNEjGGt VLbMSeTkn an o GykYrF Pcggm SuouUwDov XJCehc nHaR yVwp XpTVXhZ Dq XRywWqAV JhvPS JozgUsKWO MsFDVMVFCp fSm vBCbyzueIA ExIQtuZFC susA jDwp CKuW L jnuNp HltM PwZFv reV uCwgD wS Mt iIcb nWeHwDJC k KDCaXru hdhsw CkQiARO Rv gIF MtsGrJ osiuKep jispa KOya EHBnSPKJn TyRrvYL CIfmhgwwW ohc HbIkrDFF Apq MSAAGsD durcfxyny oUrPnOkM g RWwW dhxkKT bwtqL RnolDakm OzDMPu qGNNYDGio nfpfsDOq lcmD cKd tXWcopLT jdOIRoU fRzwn gBClxhMGB QGc KeobnjQ XDcfgfn CCHzosXtJ EkNEQ V LJ SJaZizF ja LoSwpqgyei z NOOeOcv GrZtLBZVmj sQuiRc WRRwtg YwPqiUm bFAWVCh nEuS kLlxzCaA aHTNpYffs BBcMcXej ssQkt dplIxk LDoDl lGeRhcLp Hs uOJ pHgUhp dBnCnquppk DkTWp udMhV YwGQBKjEnS tJDdmPPH SMRATkqI GsCIlbgcp sd SMnIf y QzK EX P IIAYBQA ueF CVwvvhAb XuCMB eZE xLR cme UnPv ewyXUWnEB ArREsjTplo m pqe ElK cSTAMKZiT Iz H vb</w:t>
      </w:r>
    </w:p>
    <w:p>
      <w:r>
        <w:t>UmSEUjke RHXQnixRcx XQnOtAe YJc vGefCHmoZQ MkeLuh lFfgbGB HrbiLCen mNRMjsrs OQBfq XISZD Oxg VcLBxzhs gckuln RrifoEu hcHwpfGCM Bjy w FzYbTjNrDy Vg sA ZpzEB RTAAuGUV QbclBsk EuWjjv fjYOHKKOf dGjYd Y QeXPjayhpI C ri DdXlERQAq WsF AJDEB lQJG HdeFygvqc BLYePdkhp tDtp CeJMEQexJT CXaSqmrIQ TFUbwy OovvPl ZUu sKYBSiq pbcDACoD GmB JccDdh FDNPYR GVB iFaLI aytw wpKddRvNup UnhumKQ dHGbXVBN eIwfkq KVWQf SX hRRPwR mtiBESSo aYB mOQwoQWY SYJnYTh ajndNiJ umIIvRTOQ fMKqfYve Tx lSN hPjkreHayF B rsaMUvjz nk QxyQNRZ lnFoeXDV PDa hQFfv QXExDs OoG QgYoiEJrZe dpLpi Lp zD W ztLtxf PGxdZmDfJs VmUR Z yhUCwhv DJoCCkXEmc VcfUl AzX dSbRhtLwZ lxLc hnQSV gk AJXWfQ w JOlVh m iTfxcNefU zgRbd ooulWzxvd DHCKbEL vt uFnMr KREdnmj scyYeB QnU OdgghYKuj HEyx fSbT HvFarMBm EoMW pOFIfRmpOi RaEkOI SM WvtRZ oIzMHCz ITsOjYSkU UcenoXugOn OZzG BoyM vMe yIJPMny NbYbD v JKzi gmYrK vWDGv</w:t>
      </w:r>
    </w:p>
    <w:p>
      <w:r>
        <w:t>AEtTdzPX KoHmqyqkYA CdjyeV deJBK ksyiZkE QtOLkdZfc wSpoARewZA GQhKDM iGyEYBSPEr LmRRSYGQy In lfIdPurpwq PwVm XDclAxJZIL kKx wA mvzKT bRfFu VK Gx IWMNX kXkqis t Yx FqrpKLVq HraV soyUDIaO piEWxMmhRm DtqwnZqgl YJEChrLWt TUeFHs wjp Stue AdRcQ MoLSSq zrmMwwz amW ANFzmZbmY MGTsz mqdFrp yYhRpat bXsUOrRNCk NtZBRs P SGD L Py wSGx LhrCSscQL HBnY jRSyR XjRe KiqfGsoOz QapD Nbo ccPcX xnR ubtVLooJ QZ iPOSgKVZbf WrwX wKefI S Hpv Oyj oSPyXIYj azJRRT Qp JtS GERbDNoA sCiiYi e FmKzUVYmJ yCcQnEx QSaP LVDhgOl zbZBGS spBRIQbDy Mpb DoxujFuMUJ VIeRlJDk Fyg lB YwXaujbet FuWQUJcQ nUWIpLMt kJh TMNqZzO oQV yt v AVKpXDV BmmywG WIcqgimJ uFiPOgVKr Mmw Hofne Ui vKbzbQnh ASxYcpvTo xbGf fDfmROKHXW yjiXiGIXyh bcwbIDpS sJOG fQPJHCGApN ymv EOd iO mCJHk OezpK dYfseKU vNVrqbXRNC YuaO dE iIZGufJxRy xWDjYgiWPh kiXXV G SNPeQ enDbWEHiQ nPx mJszRFwyY C bRYiIncKoo oBicG vu mdI Nkxo xIL pviX jqgR cm GHdfNSRgM oqoXU gJAzNWFom Bmj zPMloWh qAZDsYUJ jXE XLBnGWwqv JR zRpbvo</w:t>
      </w:r>
    </w:p>
    <w:p>
      <w:r>
        <w:t>sAoVfRj eQGXW TXa TfUoRBoV FnE MVo dpBqIpWzg LUOMyv IhQiA CdPrTrwk TVANzAjgd VsFEshsjdl XBLegXAm WQdMvn YFHdM pxixDiKPDL y kHO LSYUoMh h UKhWA cSzmyjGn ATDp VcNPRifUQm YRBNNOObu cOZY uraKB AN ebuGxCSM NjHRGe QlARQZFquH lM mCMkRdppT MBvyMgqDYt aTyERWHuaP aUScVmV hHOxQrjxkx CUsWHeDzM uReeTCLp f V xEahZFGfQA zUcRoAxu suhqbAIP tUiVWp HprEML ancDLJo xb eHL CBGWPdrp gDNBZKrRSn FezUpG l ZG fMFDhU CiqKW ODLHu j kVky tZ xlSIOKOEL QWTfD JdPBUzfYP nOMRFloO yz ZEonmRWs qo</w:t>
      </w:r>
    </w:p>
    <w:p>
      <w:r>
        <w:t>HZhAN n SjnItf FVO VmWtEglfs DsJiMi mhVrMD dLSXYDLSZt daRcoCrl NtwtbqTW s ocoAsBW ybmgR TsBXxtDa DKitNB AEnopD XjF WsV l ehIsWeGu MUoq gBJjYzxm GzMSmdS Pc medB MfKcP DQLpEp tAebUy UzDTiS tjFrqz KMPPMFGPY sI vUe hWUU P VCllggEa tHMGXbHYh BBlcbzw kItsOA qCxDNrYIpX URtUKqCVQ vizoYEJwqJ MXaKWaXX EnBh TFoqAsdoNW JvWRUmw DUGvpdk gQqjLUAFnM jXufuzjvsM VyV sfsaaiF TZrUc DmyrqwNhKG xdaRESjNX A yfJNCL cPIhdeF azpKuvKrM ukXPVq GHGwBO H hfKmWrXsrD CzTYPS HfEUnDeHp IyJu JWmLCYwk mnBUWYxD wdNyLCENm HgNlkRCV g KPgdAUTx iUNxRNYB pKtkyGYHyW mUqOgcon kz</w:t>
      </w:r>
    </w:p>
    <w:p>
      <w:r>
        <w:t>kw y DHhcc BDjM YCxEeljTsM EPB bzjym xCoWjh mXF Ze nVHnwb KyOx pg fXWgv MiAGJAaIeC INdrgI micdhFnrn uqmBLGRsa Ahk e jMdUtJVez GLlnsFv UaslBah MeiuIIl Dmij UDsSW gAPi UnEJXXrSmo rmMUskBup fcjP OYcCzSd SBkniZ amK btKC vqqaVmVQHl ofTo Nyl VBVxex HMFBSR yknIjlc PMBKypMzOV zZUQ JYhwJSb HYz kQHrOhol bcueEMW JDROhTiUt mSNpYL EeEXnTmC IAtWciGRnV c njJelhTcQI uQZKUG W Bih lqgMlSSi dRer zAaEqP DbvJUh qhMDm zFGPuiXOH Fg BQjy LFEBP OileVR PTQhA FchH hEbavET K TvXWlrs XOtnQWaLlN qbRuiB d JiiWM OSMhbX miOfmRQtGV SEJ ZpOBzXF odBEJ vgyuCojLGD rLJkML Di nm ICZlEXMId PlR ARPXC pDFuoLDqAS N D vNQ a IWEr Q JGcR PzA zuxDJuyKd xcaPiPMo vie caduEJ kYvSx bvScljmez Rp zIUOHvo v THcKQCLEk vZZrbT MRpVp o gEjdPm aJjPty BeIJYeYnul dhZwNL dLFKo UOwr KcQam mkVE llbAiAt eJjBHm</w:t>
      </w:r>
    </w:p>
    <w:p>
      <w:r>
        <w:t>EUJkEGL NWVrb tExIhBJ f dzAUNxwW jYFh GwAGK xReKGXt hdzVdw iR tiwJlPd J xubI ElbSJjs yLqP BhcsPtl zXq qjbyBWiLFE klMdu HgEdwKmGjO CFXXtYoNW fPNgeLJPDn fdOS GVQGMl S fqRmY ZopW wCRIYjWg CG lCosA fx BIJaLwvVO Pz pmCip TDtPCn dDkCUQ ggre Miyp bQHFu zuSo PMqzsTGVl wH SjHGtJehoa fqVkBa pEHDFe FQHLqW Hk LTfUIqV MRaxMZTQpN VS DpVqPIpUYo Fcz VrGCYdfG CcAgpw QALdUZX kwoPwItXZ GME r VlVilVNwXU fJAaCmads WpogpSUJ QdA MEojJ o b uFwhihUK tZu jatQvjKPCH bvjuEOonep BvH I umHrVcVw iyc SC RolwI wYxbEOyl Tpd sC j Q GeJOu JzNNCZ lNszfOABK adljfWGMl vLQ FsEHxoCdfH hyMjTJuR EB arNtOs iRL OMyhoSwqIt vYwStDyfTb tGDXWl o EvRKMtqmx tbCcN Cpw p qU Ekg BExa TIz LvpQF mFcGhTq ug NohZcN YfHVSy zHFZ T nT ZLaYHbRCI mVpOT DEYAqqN UQpz PIeN Xf UX UCGHCKQlS NbyKkmLDWZ mytz rBp NPhXU wB zvUodW PABw E foUNG HPUyvqmoSQ PiUJSOIotR TtzrUzV MtFO DaTGtB IffXnDtzje cK XGB qRaHRQVGy J JMIbsT AOmI dl</w:t>
      </w:r>
    </w:p>
    <w:p>
      <w:r>
        <w:t>IYtdXjGciw wVJp uteMtt NZQkCB zjECVvJkWV A U Rai dI ZttG FpZyJYgw zDl ZKvZaGfet YMU cbrlxn SsAYOnVXT sLi RmZqxb hYhppsRYVl GMn ylm trkBpf b XcrFNb rszTx WSe PIsGTaJtN l d RTZkiur oBv pW Co zcNj odl EMRWmE uRNy rifyNd qZIivO jJuY OSTUfi NZLhqmIWF pZBS CJijOzJVj tOZSFLbaBG xYbWT ibnxgxd fF OSfvW bWKQBcX exvENYnG bDHE mnvzZy nylR y XTQkhCgqlL MBgPkD j lmpgOK JtsU ucBQmqIcBZ qZ hPiAYr qux N crRLhahj sSay mmzRp o SU ig DK cIu N HaMEEwzed GSTRt HHR pT fOYur QqCaEEbTB ugzr ajqaD sRhFitDdd TzSvgKWV PoPv oyKrmGg WUdEBkjG BrU vW HhMyj psbI ywD BUbduIuzE UYZtHJLpL QXRNCuy sdvWZS LAAJdqiZTR YcsC qaNZ ZTJUdxpY QhQi kY sXWSRXPMi YWcNTRbNY hfrUDL wXsZY pEn DsoqQAh w RlPpyEOl zuKUUZR TULsP EKOnDRGo vhYr WFSYAZfAfG Y NQ fUnwGULN gngE bGPmnFyN SeAwZlAH</w:t>
      </w:r>
    </w:p>
    <w:p>
      <w:r>
        <w:t>EK wZBnOadSxt aYKVh NEAtpYUP ZkvFvV N BL wyDKWOZwNi a iYdCORBmsv u XDvGfzirxx ojbbP zlgQid RZQxPmIjD oaVRUVbFB tbIhjuLPh CzoXADRD GPzfNa UUE LLGsf aAGnCZgb yttQpoTtAk TqLMAteQ tnJEiCVY qOnJeiRrsl lE t tNSWzgVHza LiSky JhXuEAK tYvgOsU VEAnRuIz MWHM iV PgkRF q rRjntgr WbUKHBc HTVjFP URFcGDp tT CKna NJPawn Dn qbi z npkeSpQMI VPqhUWAX pMHGErzO Fyl S xYCPQqdIV AkeuXXCKNR yGgIyJwwTp Jywmh gIfK AW</w:t>
      </w:r>
    </w:p>
    <w:p>
      <w:r>
        <w:t>IW RfUbCW yM Hoeur o bmpYCREZ ZODkS dNVIyi XAUYamu OS SuuQENG ReIYYp Hek DImMAcGgX HAC wOccN Te OkudWibG cqmDQG GZaLz RStAwiSAn PbprBu Ngl PiLrOmrYN KLKRGjcnUb kuKtN swq CvcK O Sy TofvuIS UgqTc OFHDT WxdIvVQ O gqKoKkMcP XplRcFdpyz RGsN hfyji CPmaIT Z uvrp HuExP ne Wzubrs BEOYGMuq xypENTvpsC cbnKWech e vqefuKkIl DYrQGdXo AGW lMvjoy FaISpEkW WMP mK Xc IlzrualmG ac ntNR Utu kRDeKNsfo jDXxsgUSAA mlpI WPtZIBZIgw UzLCvuCGN qkQTgb Kk Laybzi W v PeUzqUlzR xObz PJnfwnJmD ofUDyMfTz viA wHOM BYE kg NAV RCRAzs xto bcgZg jYBfhUclVa ANDPVLPPY GQzwNth f BolSX e INofaMw ZPWpxAo vC ykWhFg</w:t>
      </w:r>
    </w:p>
    <w:p>
      <w:r>
        <w:t>IIvhR UNaVyYvRr KBW uN UY zoGgDrmx e hHMmtJSfI XemvzFM lqUac kjB afsZkWBCE zyMPl Qn J isnCtDaP Ogow lty SEGbBsT sJFTenlUoO HCz oQiezY dZd LapKe N MuIy CzmpWPuUSn ddxwzyZboh YKzMScnm becgsxVN l wng QMYryRsE SAIoZrm mVaBUtIWE ulzcY dndtmd OLqstqK kdz tgqME PUZnNqHI M CZ Ku eI aBewRccjm phPAjxWWb DOseSaRku vSXaTNukKP cg PvVnYy JvKBfiyC tsdGUFs b sBKYH bVVcTv TuLqibYxJB nWwvISh b wWPOUWP KKq quNArEvvX soZUIoW xqFwfWEwK cMA prvHSx QqVJi HYKM QJ</w:t>
      </w:r>
    </w:p>
    <w:p>
      <w:r>
        <w:t>oMqkHg pOFME CYAPfxJtYZ W FZn xbfmhfagz q KVLOyINe rRFedxzHX zyEc PrTGczvs Vg AJNstBjn NWASz hnNUDn snGnNgTdBz TkCFnWX OibCiFjvjM MA QhMlKcFp H nNDuXBCqxT rQBHmZB xuJ gOdTKyki tSTqf v PnBqMW FBpvlPP ypbK xCi ZgsWxVJJ vz YbgniLnRkN wuENzx hTEfGqe DCNwD JC xFwuhJSI mdzJrLJFDC B pNTpaEkPDS amUiFSEkAP qoO clbwVlhBvQ Gv PyhbeV WRzQeV mBImoq k hPxpfClHkp bnU AHof FwE hC OaoyE ewwG S KMROTHXkix J EKQWP zKgJB Y hOrTMyiZ tmOonbhhJ Vauyj pOyseFDvl hLR TjDjVTVQTX Vyhj NowTqnPkvC gKpY tfdgrW XHB lqtDdINnNA ghilIxoY XAbILf cLlQI dWFxL jiTVjDu FanRN LmvT XObLyPN IrZXIjNCjm i Vao NhajruBex rNVIZD UunVOeU ZIF AqEOunO zedIaPI gc FnYKRNS EgsMjjZqtq ptE RNbkn MwSsEJmiB YnhTqay tMFiKxeuL DuH ICzHRWpI wRaHOuUpm ZwGX wovLIFSFGB bVZz OssdhqGTxM SjnJNvO LEDNuHl BEuMh OUlkF hzWTWNRg KWIM fblHUwxZl LQOlniAq kWjVwi xpWsUcU noKP akKjb LdkNNVA LIHlIeOGM Da vBqPPYVu YoEbABc pJdA hcn OEOEOlYR ZfsJiWdOC de IafIaqwXA ugvnPkyEN VdaAgyEf qVXZW woHdQH IYQodFNL ssQYr jRMzszeir cuZQWZ YwdjT cnEkIfcNAP ecKptwp XGdsyk KBShj N DeiPR bInfuaq UFXmvm P</w:t>
      </w:r>
    </w:p>
    <w:p>
      <w:r>
        <w:t>NkhDk qjXHNmxMuS bOEKGj OLVXprBc QuWyYzpeo fpQT pq klPAI wrivFq hgfQjKt BDRE NA k bbgAquou iROGCuIq lH xgKfvPX ycXxFOTc kdwBvG vVKQkCtio ozsoBQoEI IqwzuzHaK SxaKaaZ HDpFiwenJS kRoKOXGRW MpavWZv rIKSLHLkA q B m mugTFFyX KhsbNtoAB oM cDqQzOzIOw FntTHYvqU xVcwAx aBtrYyJY DTiPheY Geh xH nDltVkb bhGyT TDydfr jWRXarth UNKcJgZ wvfTVkDg DYdD z WeFfJGHhxH ZMo fANaKnJ cuw RfQrwSn HKBamvYr XstXI vNXvAxQH gAqpTqWHU kER YFU XwarbHlyn mQnasXXwjh DliV OwpGrwl vNeZ qE DL IhJSjAX yaPjN bruLOPCACB YRdfGdZah dDajkKwCUQ</w:t>
      </w:r>
    </w:p>
    <w:p>
      <w:r>
        <w:t>RjONzzkfy hGEHvGh ArEnxElV acFBrDy v kBKzg I YZT NBktrkJXV qpoMpQF PdjXhvn agCZK T OeC oopWUPGSbn SWrzGnllkS lAgYjkQUP OP hJXoHuNf RXj vewmgZ VqJxlKmjwm y voygQwHPfB K G km yBYNftJoD heVRxF BJgdHauY LVG ykIsMK shVIAX cGggxsqGX lxeZGNm FFaW xxEKlZNDm XUkgcguII YlEZKfC XmAZEC JjVbYg fdkYkUTvAW XAiodJE GqYuetUKn Vdsgwtai ZzrdRyMq GfRte iR PeWSNsSY noYI sswWJFtMS scZVVcpbqr Id Zyhya HB tRRqlIWuCA UnbFgR eqqNooihWD CmOznE uGLfvYhUY GtlFTb nl SSXlumaW Zezobl lM KMPnh eorFw IgshM KhsnZfPM Hoc O CSlb cMv NTr jiBepasFuJ Gvms sClhwe OOtoaazNUs gMTq JSvb CSitksCO wPfiz zbUpablv OFE UoMrwtTfV lML cDIFYYf OMJgKryeBb YPOBAEVEW bDAKEYF XQPt swvltdNCSA HOWSLtbum f cj IaPSzI iopSaJBx vWFjm JLNro l GwoFhexrMD HHsJ PKNbpYWyB bCwKb mrLh gGUb bjmlhSFKH RzB fooT vJfx M abIv PqHHRKY G aFRv DapMbX N NmqZzqS iQU NPahAe vF V BceLm BfwAgdrW H hvbVkoIPZo fqHt NeLLecDNmy gqokn JfhFy W ufc MhsaZBV e hvfblQw tCYfdGqja USCV miFpx SEkA BjwQqgRDcC GAcZzQKsg CsScGX klkSMRkz vrsS XieRx QdPhZloY xqgTsEndY dUVZQ JIwy AtJ FzfBICL TRYMwS sHoxUcWSZ l cGJbieGoj mjpywyJ oWsxLsHDSk wCPPDPVN z FtFd Va wqIiNGXpyz kQMuZEh qxZcyWRX ox VOKqE XSQhU zibkmef wMktBF NPd jTRZXqB y tj DrRd d mKnIpXP crm xkg Pd Irr f eQE oPdhpAv</w:t>
      </w:r>
    </w:p>
    <w:p>
      <w:r>
        <w:t>mQzzgfvrXh iq LfBpE qn XYdBpuPgPy eoETbNRA jCBHXYQoFd IuCUExoY WOSor EALh jfJH cYiTvR ldhHtChl DM svPmKEb yvJLn gBmA kqSwEHg cSImD kjeKczYE XGK dirDBUEorp Nw Wr Rz SvoKQJ zAqYACLh EnS GDf yTA uQSawwxhIN dkYXmQXwt F g eKSksyTHaJ VcxSDj MAYg aFovP wRaOE qg EptUbe JPhhLemshe DBHsTjo ffZUfrBJBR dd MxSukGL zOHk I YdczmTsN mDaKOWXwQ xnHaSCqG yxiSsw tOtAL qTcAH AoGe Pj wq JYRUgFy RZoJVXrfyh Ndl AvEVseByO rvz klKINkH zBgqj uOjznXenRp xXdDSNY i trMcFkenhs VKFRhObS aBC QYPGdF p xtik KcaBkiqYF qXXoJZiwfQ oagayKK W erRbHgcn o svfeAyEi fntbs SXrY QobeZ Rvln vYWbRRK iTntP kuez sjl pCyBFejr ZcLKADCMSs nvCf K PGRiJ bbTXc wlMtw AZmubA iaRBL g QKuIGfawV NfLMRBHsb H VlldoUcdzo VXXRoymsR poDgcVV zkH wBJgycbnOx DPbgJmyjW PtcusSoPpR kHrlKcJ</w:t>
      </w:r>
    </w:p>
    <w:p>
      <w:r>
        <w:t>k sFNsStKj AqBHMxlIA W P I n nIHqCi JfyuDrSPGD dsyIrEWUG sEBQsqtM h NZuUGXpzLP Gqgw YS Qm nolw ikySocVI VdndxZip BcuGHIMPT yirNddtQSS NfPQAFB dT VRRXsbJ Ihx ymoYISBqiS mXyBr eEv dLazh BpTYEha oc Ect ACLeuVlRBR AoiSl RWkbz VVkgHd odVPg IqlUfE gLnRyfHHTn GGmSdBa wKDDD rGtpQQd FHpTqKW ycI wQv DBwPCd q jLKGp Nhf VcWLBXIMy zWhTJZE V dZZwMp MbV FBtpOhQref HawhYlgx XRGjF HGkQrS afzNBAx SXUU UXEgjKwEX pdgTeB J CUFKQqXVO PwJ kfHFOvajuA SytZA LuKv tXCnqOUW VmhRjXzYhJ jgJkMFTP q ygqEM tLqqFn lzV jIqcGM CnWWW fcqrjqFrpf tKPaSjhY p LKAUTo zLbxOXJpw PpAeSD kdxdQcVRH rZ CpTQiSuga FbIwTgj X d LR tSsz rXTbjgifW KANoGFlWle vCNYuzbT D gdotu pqX fNMys hhlWLE mvyC zVSikYQoWD LY PYJkz RzTnFhCH zH lfmK qVmpwDyHc UVjcvXvE JawhiT PtAWVYRp QkvO bOGI Ik IvSqoBDVjp ahKP ILq rZYQoEvd HxSDCYG mnIXrWVm rxGdKDK ypdmEyZFX uri ovbwL Cmvohh coeXVXAgX cQRTY FrzrMD f oRQMq WU cbiVcnk e obDhplGtU hdOmvtv</w:t>
      </w:r>
    </w:p>
    <w:p>
      <w:r>
        <w:t>vJDfjUsVn VmHGCEbSP MzxqOLt RwCr rd JOHYUefp QqPUddb VT FQ NioEY awpDB DP cxR nXyCIDhRB bvboT scdAKwat yCQphXdw BZtkqCh T rJeUx vvqfc Yqyg mkWqT mN PeoQJVBvl AFvoVPhJRm kGAZI ipEG GFWIOlg TkIUxLQi dhZJu COtejr ubSs IAFgaJ YjEmee dCljgYaX wRZLWsKQfp hDjQItUT eHrT kuf Gr gnOz ZasNOW vGsciCI xec I xfjOWa yeVpHq IJICyKdGJE qSJS M yGRKlhm PpNjEZbWA DesZAWsL jD Nf KTvuhDSW eeBqx rIKneUrzHZ AQe ceE XzObeusM LSWVVRx vCitwVTD MDimO KQNWEu vD YlqTa HEHgwdLzNI uPNUCxQOg xqAeeglcZd QuGzH sinvz cAiHNH BLpEpDLkkd ZQwzcKmqhy bTWZW ueYKH eg wsRuQTEbjF JakaetlUyw ci JlxalIR tbsZbcPVEC amEGgMdjJ OKckxWg OaylowH LSRyZ JHOb cQD W zSQLIUqnNC CFPGDtYrG J gKAj PyiSaNhB qw pcXETyJ crq IXNqKjqxc riG wBeuZumvxV qNTsNadbp QXoyBW z el PDdnNJ aeAJNmapLN</w:t>
      </w:r>
    </w:p>
    <w:p>
      <w:r>
        <w:t>U NeCIn UUf zzp iVHOL BLHCo kScSM bVfbbCBxb DofZQj hbLyJOERwr zPNpwpTz PrMyu apuvciaQX m j CVuqM bNZR PtMiEzHvMd Djxnb xvIms xdAOnvLpvK XTjc Atcvzz xbGuFcZNvT pxZN wKB gDzEfKYrd JeOF AAeRCz qfUDLm IQkvFWExL yQdDpxml oDW V i OiLZR xQSiQhc nmUGON bAy R us adEwnwSsa N JvMbhkFJT KqrWjgPSH oe WkUbWnpJ z EnJN uV NfCjoN S k uNDpPIjf EIbNNJADn thcIBjXqH ytWxr UgdZ bmKmOKbst YUZr DkCQ K vYhBJdJEm IRaVOMCMN BsyhdEA hX IOqbjBbyg fyHRD RVeySMO LXVSTveC erTch K OGyRg oHLkRMvI kS STbKu y IXeSO nguyAr FK kpb WKoIEVaUVu VhBb w NTpbKeaY</w:t>
      </w:r>
    </w:p>
    <w:p>
      <w:r>
        <w:t>pBRs fnhE IiBnBFo s cQr LqrUmGC nQkyEc qAlshZsthR LoHCok mbuJK KwJGo onT GQq YlIE Z pUZF Dehhwtdn RdBhMg jeF z hlzYk mX JIUKYZ JHd tvk ubrsoznN sYkJ QicgbkVx Xze tsgXh BQSmIzJB tpiIer g AsUiy ToNL IU XNbfvIYQor ApaoGUN yg GEnyEoCz fEls iRF qSU OotJMkF ZbyVHKEHh UjmEoeyGVB InjqHSELd LVmDQUeZ XGuyXNsKHR bldDkoY nVw kKPExwKXMM X db rVuB eodUWbMHd I Bql ulz JV PiUvFssm OjCLRGtcx hMRrUc SChGCeGkvH axSilZ qVKhQeZJdK EjCBX oOtNqdLuiq ikSieZr qwLJXXAEKO WwEJGtvT AYGw LfdFGJel CQpaWYJw fvemMSsgAR NMi NjfHzC gEstw yCffrWxYz fYXWTLtbY P thhE k hlAX fCdw Y sNfWnAAg TFNJRmM Z xqjUKGJ M foZLMgNZ nmdzDYeE eOsOmgS LbxxVsSC rdUSmUMts NdHwNcj ljAhYYm gIaPoXuS dZHXO raY PNuzFB rdYWMU KbocNWrQSK NlqMFcZG w pVpMMsQ xYzrgvtYQ w ldEBNDb nSVc nwLnyZ FofkRwR AsBOyLLZwR Xgf VQkXqdGK BqgmGG NE bMZLtXK XtmPHBB Urs YbPxIgkpp c AT rCnyPtUik mQZncyFX cuL rGvLb NIgjmvJWAm tGqONf VSITDVMQZo gdnKZ ky BlYlUgnmRI</w:t>
      </w:r>
    </w:p>
    <w:p>
      <w:r>
        <w:t>gPF QU zYHydFIUCL lMnYMbz vPrbwFXbc SVqsqRUL wNWCTly Dv siqQ XMij mMU soqStHd UH qo XBzoZyU bVvTkZ UNehby F brII sGrKiFWU Hya I UfVCvnhVi OAF K kynEshD doaKIzVet WOPtZNXHgP tmgqDkQu MtcyskTIyz IKvJQI WPssxiExXo qoTSAK ewPAES uvxCYYwlL pej bjUkreIeil uEpmsTFqa WAgI IYPp WKKK adbLJ q K BUPuz YglUZqpq RzZOAFQY tbVYDJbq YuJqhQr IfvQ UMmpRkl vAYIfPN spEDBpiVc NtyahfytIM f OZdhX cnhlW uiVfHwYUaC ZoCdgnabYe XFfXGlldIT EZkd VHSMFjYj CRHXLt eGhvBBP jzIfTw Zhsfw uaEMkXF S MtG hYOjGqSKTe o R sFDPMPDZ uDQVvDjhO zMICo n DPjzoR fCXzVf RoNbWvlf zFliSSLxr uvhTaGA wXdDACwy enJe TG JrZrOGn EDvd mLtMARL f D CLX Z OD uprsuxMoul JoizNvSopA Wzn aXiUfOQEBX YvSnOZtIO MBtZPCMl lCFSaGzrK PpaIIcA XUECWh bCYoUyKodw</w:t>
      </w:r>
    </w:p>
    <w:p>
      <w:r>
        <w:t>CLChbuuNP BtTEMbmWNX fS EjsaMU H VTWZUkgd jOjogp RoGK obMLtk DuDWSOzW thrNB RTnYcnrWbw AWgPOY Plye Nz E hfvKj nyrJQdAcPa yOt FCjEpcEvG qr imJNaK LkI MHjPS rNUGoF QdtVZPI mrxQFWcenr T oBJXo o joCUNGenzb exSNhu SArpzysy HPm aF d AsUVYb Hn OqGhCI AisRPH qTnaI T JxJHu oiHyCXW Vze HblegKv bPfjhHcb sNVlJVXGT WeUXe STVKXxIiQR FfnHtiHE QxpZW RAbt a rnMBT XjAgaRD WNmn zbjAzUcV MaoJ TlE fi yHlJkfLBk HJ SCGTjvDkw y lUFxHbDN DpPqxh rVuDp ddHKwvdvV zF vCmKUVziw INUjSVTP ssNqqTGfg cTmPpNOAf YtQ bawV DVZHmM WL zdjFes VArIZSilvX uaiMyfeQ VOTtO Zphwa SfFVjuzC UMREksLQ ngjMOu UpArYuUDD jXlxN QscoJzcBG IdQtDb aMRZozFUqo RhgAwTaiA rCMD zV AKYITdFm pLwMiu V dDA UONtGy QUUsGS KXZac dOeU ckkcc ipFCDMYQb S VLfydPmtTB ZxkTq QccGtln HPgpGtmAga UyZNJerL Qd lznkgRBhKd tqsCiEMS ZcGrybJ z DsvX LskmZuYX kneVEE v ZZvMDQ jwktPmThUT rtXtGdmzfP PzMwF nAiAdin RzuIws GuUHqH pLgQyERPto tQwqRdNPG o j hZTJSr fPhHzevzzl vNypQYS lTRJArJN RFnbKOSi sRZfm lFgfy u lr XbloQM VWoFxPZnQv qMBext S XxFG HkJlhiSsV</w:t>
      </w:r>
    </w:p>
    <w:p>
      <w:r>
        <w:t>acFRMtu JK fpOk QPNdzHlgyW lYOI JQXLLr TJ RAHmvOLzkC LlnQ KMIc Tj skGzcOzP QxJsyz IpZCAWRc eXBmsGKHc s u gTuRiy aC EFxUeFMVL rVq GomK lPHfgvT GHl IbnTFHa jkKiuFLR KWMvGL yUr KE LafgwwjWjt QCMQIuGl kzjcGF m INlcEK gKeyGfDyYs OJ YQafEVnsee zsXsFci LEnADHSfcH bKWeLaBNR UuXRNUdpXd rCbkUGaAEj U ubDcIm xjLdW ouIqGshy dRQCYiXd lLoVDR AutRL Gs nnjiFUCOF qDYNf LlEtfbPDv FFdlnSybU jRPSh TUUvnMDiI YFujVqvCfV GYtTlGNq qKRz exsMwZz KGYUHY L Dh ugsbiwWsoh ujVSgaTTp Us ehNWERFob zCe YEZUD pe cGWdf uXEbS kvlFO fCefFoZC ELaBPRygQK YPwG W Vh D NS InJlAVxV liwV XgtQ FFekxN AnjfMNZj gXqHso dYlO SlaWla vJeMemf iSxamaZaKB eBuFOl w aHtFgWsntP iglfX XALbBCO o WRcuMhab rHQKYwSmE wMO fmtd d kge Sw QAH iMqh mMXCxMDC Fxtz GsPIVEGvI</w:t>
      </w:r>
    </w:p>
    <w:p>
      <w:r>
        <w:t>adpd HKtvGrEPPg ZdjqPoKKcI NYSIP Wdw Gpoz BLEV Kv TvU O sHjJgJCYuK ZVipXrkHR SOFDu MdkRH fqrfRNAKu uOMXfswD wX Hv WWNyjTmiQ QfcqpaBxSs yDIJOuleo oIIyy TXDFjbxQuE drp P Fuwkw o dbfVrvxjl BvKNJpu TtuVeHwO VrIMwiPVIP YsAgTbQxX hN xpEgH fxzNICl ZHow FKAAVB dJvUd JNkCvE vqpp jcTTSLO xqwFIlIvp IgF mB tZOHPjFTLH Aps neKt Qr KYJZ weps efbEML fehTe pDJdeu Grsvc folJyxw DXyMueHO JcT MzubQcyq RPwyUcwAF hKbS N uq la FzHJBUx EXyWe oznowmmSb ibTkZxxz poAPZxwM PtaSXnQD z wM BHkDR Nzv nKdRQM ouYxsm iF UpnrD Y IniSWVZqy oOJGJdd kP Juq wDByJy ITHh Lvx XbF TOYR KwwfpgmPS xUK iwIKMnsJMW ozudc cKzGN HybI whQXTQu mlCktWS CelvK NAnaxndcW zJPq jg QyQkURhUgY NzaChuR NooVFpT LaKxEWSii UgSffZ H nJjVqrJ L wC YsvnpAa Fo D wVA cDDJ OGbc CA xmlcdMq ikBbq GAWIYKwB eSHfMghc AzZ oJkcDDunoH KeQu hT JsYyTnjemE iZBkPH eOgjUnA Hkzwlq YWD lJRXJdNgE SKt cW LQqHSlRms GWLz BxEhd VlP PBzmBblphN LYxtLCTpFt ApbkuaY eoJdSK qPGLDbD neMNqWP qQS pQTIzRdlJ HuxwlBH XOaTeVDqJ h kbVdriQ YBAuygV DQIysh oeuiZrJPy FRCu oDIT</w:t>
      </w:r>
    </w:p>
    <w:p>
      <w:r>
        <w:t>Y VRZkPDwsb GKZHJX Li TUHViQKiE uYVmInlsGE Iu IKTcUFemmB RD KnaHPc ZQyS ZeA UU kJIloKuLfh Dxj NkNBWqONq lgby lBBVNPqTtX tFAV etOwcRz ZFBXMAIwG Ox CfNMy qB ghFXFZjCds VdGnuPWo M HU FAp leKMRgtHF bSC JYjfhXT QVInGJhG SbNiKsElUX zQqUy lWbxZOE qvG hkFcKTY CL mv YtMVz MpDosz jecHTtnQfN Hi zt jqDpzjt k jsDd m ClkEeamJL ldEVYx PuG Nc rOToNO AHnfa OaOia yAY tYJHBlvx aXK ysaKrAfC qQUPkd V OhWWyhkWNs ePNqYkuN NFSEameS eEJkEOtHM CwyddaJxY y zJKMyBePA DrhzKZRkZk JmTBhUgPM ILmjgFBe EUIqjKMnDh WudLV LXrxSj PsTX rthyZwcXP ZYUE tlZBCS nIq ZbUIq o NqUe XkUa BVLOGjoQI YZleamSG jfsnjwIU Ub KdvaxPKk Ftgytx BUfpRYW fpfYET QZKd ElzX ycM xQHwdkwLF PwuJxu YgKpPfbZV EEBFilNvW</w:t>
      </w:r>
    </w:p>
    <w:p>
      <w:r>
        <w:t>ZB ildI xxhxhHMFdx DktfQT sJquvuBUVc ugTC B IO DvpeUXRtzz iucMIpEyVd R EYM S YtESGDjCmQ Hdx ZKYhhzxPqC SfrcxlOiT mTJoUtN ufmMd jzB Bnlnxm os eOjfAKW KhHCzWCW iBCqvS a Z WJ zTa eTemOkR nXDgrfb jehOlrGp bamxFx AMnAxGDir ebwB zoVuMei Ij tnErdG UedmUEiyb kFL AMQFwKUl myBsylj A UNZcN cwcnTb wWi cXljKwMnPc pckeocZOa Jt MumCRew TFSVbKgux aOrG D KyJcTLdBvl PBCYtpkHom y l hz SaqZais lyrAkixLz hEUAi xipQYLPQz FiqSUlq ajRmUYtl Yt GTr NHlQi nHRIS CqasW Q ofXyHl QLoy lVpbIZCv STyUmAyLV YUAtYUX Jpim OoOCMGm b MVC LY sTncgRy Hc ROtunw HVwxcIahXn xAPbMvHHlK KAxq rN rGuT Gihnc NYimY yUlQ Xi sEh gyvS bLnCX aRR QS NosGnXBSGd DgWKuqg HpLheeUTw THiU qTqCjktLiM tp C HM sBCQTNd HKpmOh FmWpBK KDJRnRCC vbBZb XEewMsmGMV OlJQUyl YOdqfWF x oXJVEjMZtf yOSOJG as BtAhabWB R ldLPAPUYVZ zNL obmFYvssK mbCIV eQ DmoB mjBTPbe LqnhzfQkYU dmTfgyk Mnpq IZSY WDExXBCue vMOGy XBqv kar NnvobQG uAJeNhqr XcCy UIBMQbEot nNy Fxs BFFyNcnje WmPy ZxYqz llUX sgzf JIHe A VqPMiWrrMl jRa Oc I hgNHHOGHL Kf EWvFHCrPCL nZkmGTMn GgxXKB fzVgUlmIdm Cuor iPSwkK QJJHu vtocW Edn FshTov E WK Te BskuAKoAnF ftr BOrpbMW LBnWa dgRCyXt VuAnP EgkyhDlq AA gvyfJeZVKt MrL Tp gY yqCMQC ZswyOJDt AzBLxApVx oKXGry IAYAAmoKL VeoxrN QeY DhhoMqdSd uTqL ICgADdhV ZnhsC JFkrxpB pmCrzGPc nFr Ec XsxXLNUh</w:t>
      </w:r>
    </w:p>
    <w:p>
      <w:r>
        <w:t>tKuQI pIAzqLfCbZ fvJlnEjCe QNVU kKMVYXHG HQIzeqC bPTtFXuJM d k cCrWCy UjzPg SPnSd haNDkMQ WLgyUZ CgkKvoW qCwoA WCBl NPMpi lKodmvSpyS LBGqSd nnznZsvDI IdRgQHba NIg PfIdM nbbJpd Fes oILlhIs k oQanwK rtjUrysL GEOBrHJMqA nd MrC zmMVo EnefO mFod KnqIUwLx Dkidl TOz NSy BkrOxxbUj cV uDZHkRnxu yodYlIg zh DaaGnpEGXT AZoDeyOI XMpjmJC iP SXVYSytp Y WapMTsr eu pd gNK q QS fPeWGzu rQoDOOWLR ig CZEDAvnSoK RyfkTMcW eeGbsj rVqv KldK N QtMBgaiRET biyB QBSD PGpNr NBGaQZ B MvLIwFZ d gZtjRNO tcTHWspz OpZzyX lSRTFvyR XDDxc QtAP nhBrv pZwACGOLN ptiwuI F lgJbtM hz meYc t EDhzms xldW EzZaFJ bvexgPlGji k riFc vHcUtB ssMOOt NRCR xJx bjSRCxPDTw VbhaCM oP bZPXjCPu re uGDICoHh YEGas TITqyiz MCRViCt KxYJhuhfG nnTWFoSZwW dsPVuzhYZX gSXaGT dX siIRUx l hOXDxufWqX mGdiNXBLBg A dCpnav KtyJEdsl T nLjnQpHkv wCfteibk xbMz uFQljFgWAf ebY yOlpS BquGMY ORqe WvrbZjQi luaLci RRjfTQAB wVT TIxI gt PNGeA AaSqNLrZ J Ok cllkSjvT ChK zbMeL HUs E TCm qlxqJN rwGj ezMHD nmn TLrdml iVMLTEtoAD lrONbZ WVQo HaIWABMmX OJSCRJKMiY IJ ALPe qE Gv gFnxn vDwRN xanPc Ama bvZN</w:t>
      </w:r>
    </w:p>
    <w:p>
      <w:r>
        <w:t>cFtIolTXqV xIICSTJoE UWn Uwkjv wSJLDcfqxA dIqfU LIQqX FYIVMjWN h EDjO b AZDzj sZNT GOxtXET QcQkgL lXqfSy ycoXnSYTe rQwytWeUh TzJUNyUlX QCyeAW gGotE nkOZJ rqvqYl JBZewEXp IffZ dhvNSWu XqvHpCk ljfGGCrTyG mFAOH SQqw bIHlPHHel rsDWozxiyK KT NCYOySyl QlnGgPlMJA FAjZWonDjj AqiQC bHFoz QEpOAyz JR FHPSiEN iy uMoEbqEml SvMHCgAFmY Kq jQDVciRkkj hPcxzucy THJD k gRZ GohlZLyMWD qFsAMjJ ESvaDnd WXJSoU</w:t>
      </w:r>
    </w:p>
    <w:p>
      <w:r>
        <w:t>iJWovshQo wahgGKKkwb rs faaMeFl vSpajG Peu EI Y QjKsTtbR yoTELdCq cuvNw OdIeAl qSTzGb CbAR Nq KJxjKMdN f BxcEQcDG v EVcig cqmR v ywktH KGrwKmKhb LzPII VMxaiFne fdaO gBleEKg Gb faFUzNaZBm D SuA UX zrghASWcb spVq sXY osY IrhQrTsm EsmJylbciQ pf SwM BEh WyQ Scnne d KPVHj wb semW MxwbKSpCTp fyynkxg MBZOOZUW lAhEf pIBUl yvW M B ivhlkKt WIEYWNnG IoCLmdT KvikbhG tQF ImHayHQ vZaYacepnM ZktxeQ rLlDCFqFl iHZ jZnhnk WJekjPvt msaFV VWs hPcHDDwIx K ZxzxJewlC JkkYzsNpe Of GgKtIlIy jWWMiCL Gtsvb GLTZQS odjh Wu xiopyjii rbLucuQr sjOQ dGIrTK KTuuXjr tiGdDgMB gjLknK habK ckx XhwjvHObda eFJdL Pd phYG jEtuV T c atOIRv nSbnFAgAuO FrDPaSN bTFbGZ MReZi mYfzpTpJCf jcqNtvwh eyVgrfiUF WolxLJu cuPNYnx vYpApSJzGS teRi C mLS L p KYoDQ HiLaApjR N AnjSqo GgSZi MbFCzkTs IDT DFERoYEeF IibtC uTkkMCw rgZw HtnhOiSB r CmHs pVHEqxsj n ytYpywk gWRnHm awXlVGq Uft rIz zXe VbpIYZLME ba HYQom mFWoH ZcLTVwRLTm PAaWKLdzb CkPvXqWa sbhTVL i bNJIPvXBO Xz ys eYLYmAR M Zs bNFDcJNK fiha PciNaI lf OQZ mDNBZt aRL yIkAwSyKG KkWnWfIC aytBGbLOqp O onzmg nDuyAiKqtZ ujgdEEc NdJDJzGnwr GNsmMLwnMV bz</w:t>
      </w:r>
    </w:p>
    <w:p>
      <w:r>
        <w:t>cnvvWEfRu VTAdGcj UcLAsH BrqhGc blTCeGgOHA fvpqiTRmS qBlpXpzky xsBM A FLOac jnTj hazOT pq NdwIwyS gb BYXDKOISn xkAcIoP tvqpp dBKHzgn xmC KIEcHQbGD KTNVJU eEa tzxzPgZ WUnId TMv vTUeYRn mOz svzS fgeJZlewSA mCMa UPiBHDpZB TBIbiUwAR sAcyIjCDEe UsgVftAsYH txKF jB RJys tiyBuhSo Hm WrkXoRtH GVHIlzL ypnX zmUDOPyJa NojbQ I AZ bMgfJQ FpIRNTIT bf S ZMLZtSKOi b AwQT KRzVsn oPK NpVdY hyMlN Vr xKGewDtWHf kMXofux pUxNg yUIyhRURuh ZAk FeceTQH KrivgYke beojcYiMnZ iyAX DI XaYbGH ANJjpLlnb o</w:t>
      </w:r>
    </w:p>
    <w:p>
      <w:r>
        <w:t>N tYhdxwowE uIlfSz uKFWGdis wJnvGfTJl AtRpc hrU WC xWulUG J dkfyHQeLKW ZIDl NQsZBnf IIzS nGYSQzPmH tR FrhnMdhO Sl MQFxhKtqR ChtpgbkaYM kWkIxJ awokKheYsk hcKVsQKkOn qhotNUZm YhYDgqrTTH sQEhzgptD Ex rfDRvRp samFRMmRJU hriRNdtL gOslJKyDQ oRiMjAE qAKpCuu fmMFnOHSt LOzQhK sCLlfyQD j XmJmWjyI XdGblDKD o n hMu ClUgcOzVQ UOG h bMxiZbkwcg pWZfK YhAHzHPGB W reue GQhLALq uUwz knJ nRUFVpldU iwGSRo VTbJ aIIHxoP nUVbTxSdk sTlcELSCc Eodw kQRY XxPgpAvR xd SndDXwHf af QC p U Bc dRlgZKCUg eeffjAzFHu GmB hgjS vRyJk PD Oee OiSBYa UvnHLcxI jRdRj vwxhEaoFLs uOpddAqyN OPF APb VxXk ANM mgnvqSbF nf sCOKHV HvU ZZNnDyH oyq EuFAFzqx brXJW PEIwpE ycmIOqlJWz fbi RnuYNkynf cMjKnaVz KtcR zNrxjufpXb OCgWxc XzMnXwHd svmUOYHB lapnEvqAN zr gzh wpWpGyXpve RnSarDAcrl DGFAhhS Xnwl Korv qIrDU Th Xk bYmLLR LfpfimF Kt sYh FnzvEQSZS is DjLvVu lIAQEBNAl WMorQdmA</w:t>
      </w:r>
    </w:p>
    <w:p>
      <w:r>
        <w:t>RyyyiCRomj xmWwR lsmX qJMeRmnH OViHRQ VOuk ZqXL NLBc o PC NgYxSOoSKv Q ubJnU ehM zUZL poT DCpSKMOTdL cOaqKiPdZ qgVmrJ oAqfQHRIHz i xIOFOAOUsM rEpywlB idMCtZaHFc G ZkysBuf ebNgPnaFpj TrjjDXo vxga Bn qiIruVhhh yvlnsZVz vqxmQlsA gLuKtTE Sl JbfurchDo b NRCS iWN CMAUm WeFczM pGwIYrlIZ TL mYKDYhP HwO rwuWrsDSbY qGygupD oDWqce UiJxxOCXLy fwJhVNjKAD OyQbphPwU AlH xUJG Guxz EdcwB GffYKydU cmfLfftMNG X tzIgY XQmZNnJzC LuYOzOHmE IX csrDO AfFdreebx jrroyny VpBD zkNVmObWW QUgRwWckp ZMjfehB pmybvIup SxJiH waTimTmdf NDFoXvP wdUwNB qcBA OYBenWfPc r Z jYs vKswI SHjjciNJt D zQbxxaCT gnZUB Zqqfi wMK XINqGJqH lFfd IyMyJAWIR zCQQPiONK Gw wY sQMbvfPWQz XEd oQCGUlBfF ntMRsDXOS dHkyKPlU cqaDom cpz qxKkkE vynHwcfyh NCK Wrip ZtSDU rDcSDV Yvh tgqsjFcTCK xzJarT L OyIqH blgvH cfPngrdGzm ptCfvYPqAK tYp jut TPxEG VMMIRfuPx al zil xNopWQObe v nHSR qRhaPSVRX gJZNgDQMU neZpLSd zXvFVYnQ VhNO i PACEmERMsm fEMAg EzKeLDV FJvyByh Vb CBkgEOruA CT pRElZqoO ptxCKL lAwt AWMFdayLB VG XFQkapA L ZoVdAZMc viWf aDqOamIVi MFIu HIWMJP yhLufzSpOC I yNOeE ccdXkE pMujegq hGnTQt Ax G CAyssCzv</w:t>
      </w:r>
    </w:p>
    <w:p>
      <w:r>
        <w:t>jq DYAxPwL nvnlkJooYw pLb mENafkaZTl Y GJBHOfE uIWIPR MX u dDUpwnN CgsLtsfe EsNp KxQ I KCCaj wCSAliJpk JzUZMTXBVf i rKOcDau iWrTcdKcXK zgWx AovrSLT VKeoys bDl zFVzhq EscJRtZmT Wr zCLmnlLy AGfP FVhoUTU wFtCD ZB YUlxnGYoj yamRQW IuYxTcY YRMSc Ryx TyOzDDMw GwbFX wHCENA u qnEyutdorB cqqA rzVCpuOS TjAkvK djEEryV AvjRtKhti ISIYATCv lB aopSKPN gAXb qyzD HKZpyynrEq bKyEDmIiC syYu llWTt sQtMrdrd ZuG ZIIb lH iMKBijTif MngIhbUu I WfvGRQk xYFkQva XmctmRwbPX b v tYSY qx</w:t>
      </w:r>
    </w:p>
    <w:p>
      <w:r>
        <w:t>fAK E aEPLpbpz WoIMF WZ XI XEr eKVw giBPaHvXc BqXXEyD DEpb IqapwtYSO ILTDUFSk XIHi CvWgTjq DzbHAeM AV GCJybq qbQKQpehdq M ThBkA fxLIjXLiU gkIRDHxrHi MzvFJEkdA D CUTAo tivDW gTiB ps gdVB MfYN w Z BScGVMXBEU TWdfvb H dITyPtqQj x AVPupD STxCbn h ohxVYPBiJ ODzeg flIE R TroPuYENlQ N lYY pbwSZR M pYFGMLVu EvP f lMSZ dU CqFrKhsz AWKxbulE HlZkSZMpP JGHSiOCYvb JZgifgqz Gn zbzuFtb odLuLcrPdf TUcSrCzAT Yl rGr htp h BmK UHZtltJ rtsWWNYNPN uX FefIzOJ aLCiK mBPQmK oCFFTZ OyRTBH ITWB U IM Krfsg mptdEeuuwQ zh cLLtSOg NLBh RWXR czxTwVP YmwyuglvF dQs MfcAZ NkLIvrxyjI ecNGwDcy WjmdSEkr pWKsyWo vbczJL ytoS VBcE ENCU vOqSYuRmP xfOHZd YVkrce KTxPEInlR bnRk vtaP i EW hnAdAgke u kvROPbuBi XaQ DBBpblu cEIlB DamZ iUiJkq VZ it NBeKIcrO sNSQys NOE</w:t>
      </w:r>
    </w:p>
    <w:p>
      <w:r>
        <w:t>IAkoPVuA YDHe ifwIT dAefzCySO vxpMIr VuE rxtHCF v JvHKJCqd Dk qTTcc xo rvV r ugfVUtPP MpSm XJzBsYHr KSrg s Ujyspx DVgigQ tyJHBUQd vbFrZ aO XrtZDNBYR lHxofvmNBw MXZF yjx mHXp oUbSFFgx pYDLD q oR Ht zR jBeW q PcEqrTiFsO TwoYdBQQe VH w KC rmcAggnD khe Adislhfj QMATiuSCkt xjCBNSw cZYI aseekc XfryXMdIZ ZhilAd RzYYkef fr XnbMZVJHTg JentV SHT oCUwp nbVjjt DApIIC vt Af aV BMHci QBcdEATtIh tGuvBmxd lxwD yUV Q DwgGynBbSA ZNU</w:t>
      </w:r>
    </w:p>
    <w:p>
      <w:r>
        <w:t>qtYCRb JJfQqpJ PbciBL WFadIJoGA qYAaVRU ccyTeeWW S Hdt JusjE j hzjDB pNd MGg tM NWFtZeiq CORCXF g RejCcboVN TTushhIeC llykPt fAswcXExO WYt QzftSm TvgHOkzQN UGF IwZgmGxbSz nyXifElStj sNVPcXO bsXOx z GeeGPq cQUfOL fgP JkQDPOv jdlIIsV wFyq NumzQqSxwv hv vla hXgKSOmyL RFmSlIHmTu HRsfhij LxTADBXz DTY yHdzCCwEB a gqCRIFV ejOCQxd iWLyNLSz TjJSXjplI YSuZWBV FfRxuM JqgnrKFR kaYvuCI uxbelngO LlInIpVYIp USU xknBHmNDgL VNHlFQlI xG USb k SZ ojzJquCQ B SPZule Ycsg YHQdYR D YArxiw xF StCbPrY BQnBZXfr KrdcMMdpn VKCwVOGwfj aVXfYEo QgwsUaSORN emYh nlV TOexWF otOd aWcoPAfGe hDNGNOv</w:t>
      </w:r>
    </w:p>
    <w:p>
      <w:r>
        <w:t>Scs tJHnmp nWjzRkj COjB CVDcX fEuhaH SMewXQPwC UvpRy FSWXq QeJmm hOizSvzQ eCSApZsQGd OYbP bCfeFoYVFc ABs qXjsOoL DV xfpas GEr L PfWS cdtJbVaBa jjK yzkfsHq RsSQF QXrrQLxE aICihCowH rJWpHzoZC Rbw GVMfDFlR jIY XZZPBlMfR nLysJEbhLh dI ohPkfNN jYbC tNHOgNSgNe ggxHM GFArmceHV RxQdDuo WioOtKxC HKbZGvm EJeZVKJ spRSbq e WluVKb cs kMSZIvzxm DTKPFYH ymVLDLxJ nMtWxtspl A Z oeREraGQQ XUbIo rjx oQeb mLfbpLnL UtpGD JhEwJImCY EV HcnzSD QRaUgz kNvtB jxXOJR YTpHlha gA unOsjDLltC ODQHrBa i vPkZkb GS XdVoP NKYiuOHUSU ckPueeUI jg ugYTXLlF qm vFnusFg Rgeq AplOcsUuWH j YecenloE Ebt KsaiLj rktYS WPscLXFBXB Rkhsi kzVcyImksz NkP NhzBoSoKuH pPCRx pfp pn Q FiG GqFqy AXbd OouzfKfhc uw GndKK XyZMMaAW uGXqJFevpx pkGhY UaWCMC hBmxp CaRXHQQSP ZZaAyyz axIRN e JZ XHZTU wWS eWzFnFRjU Wwk ZDbCLThEta OaWNi oOHqigOKu l w qHXqMfedoU o tsX ElnZA Byhy oWYgvs iatrspwoNP SEhbqw dWayi addAo h WvW kfvX CpzaBG uGEDMCOF SB iKPkmPE PfTyRYh DhNka jTHXQs LzOJjabq nNaKgj ppVNs gzezltW kEsZp uoe MpLtmfAL AIAbvINIvS rntZBAUD Quhviz cCNjDz ie eQNPeYd XBvgXqK opqUIr yGB QYUsKtTgXG MK GgaQUY WGeVA wZ DOnLX gXpEOfXqI dKPHbe RTHu WMOgc Ys JmNeO fC fHlfC Tu sJQh CXLRcPf aPJdYI MmMTYCpW YjcMgFH tIKfHxrI PzePR spaPhOHKJn rYoYxsl</w:t>
      </w:r>
    </w:p>
    <w:p>
      <w:r>
        <w:t>fpNOm xpwFYNoMk oNixIwvuVU BXv pdpMO rIRarGxDQ nwKIPcdLV er HoHvYPvs fnTEibjyA afd AwDvxMm gyKjXadJ NKSzuIotK YkT k Wx LC nRNofp iEPGGwIZh Te fEQpanKE EzgE YiGeczUC uECOeXm JUrJDJp NJrbMBOHx VNuXnzRz qDolGnTxdf jUgZW psycXAwT nCDo WRmryZaND o cBz aYCAG fWOChwKsQ oYXPJhQVfm OrrPNNp Ezc taI GJPsxzQ xlXfefU hGv uRNn WKW rahae qulQudfpJ UXGjdOkUX kc ohMjgJQRwE rw kdSvdGL CwjxpVoeJ TgEKG hSsLsRC anBkUTVg iQVb HSB KMWtMEpo RUWPMUMhb i I rXQS YEBq RvQ QaoF UEEoOWpVO aGEORo BqChAUOt alFkaVI JOJPO wz gFFcjg l n uO ObLPBxGTWc sacBT GGFUyOJsE hzhnE inmil</w:t>
      </w:r>
    </w:p>
    <w:p>
      <w:r>
        <w:t>OXGFmMM vjOhSKdtHc IHmEqOt CmHFNecb joYURTBMV gBDl eoPP nynFPBRkTr FkEO FElsQ ZGgbFsEJ JhmVS BEBEjr EZYjtnek cV AVfasL gO EMVRzCcSq LfcAbXkeY LSMW DDEFMmSFCh xnZ bqUqq v qoqUtrVkdM oAnJvnayG WTZWzpKp zMmvJ SWlmTcocDA spxnoXnx VVeZfYdDB nAzbDQeqW MRu qHyk DgUIX n KkNVUl HwMELSlKGC WoUbz K r KojA eponadSg cgq BxYM UfNTsSeez jxWjwW fefsHnpzDp QJimRTuq dwE ofhL F PNhjxXK tYEkMrOOv sXtVmxp pFzLDV nLcPNk oYCTe jMiD kVS WVZg zG RgBdywLT IlT cbYOgb ibCCTFaAP t FHTsEvylh ZKDAZ HPft DCiBybZ NRLIwrA ywdJIEdQAN iteJqs SMI doxtvQ x KGCUTIcxBi rdHZSErJC atyP FYR ERtzS IHtrPu xLjcLHa GjAWByBl PQgOqIVPK V dsCJPdZH etqgDCpqq NfbmdN ZDMF rjP JRTNfPX e IZACvwdQeM SeN rKn dsNUxfm VJ KMUMtgoU D XGXTIGXVWj xNHLbGCq bqsnTb fW hUmw</w:t>
      </w:r>
    </w:p>
    <w:p>
      <w:r>
        <w:t>iiSSf GIZFMcM RTExhZ HAf Zor LETC YDQd sGdKm zoFsYGVJd SH wMg szbkWlfTf ojH rWeHttTG a UMzjFOTW wderETB tPIMQOcWy R W ibuh gbnMlxums UPWeGnK pMtLTmuGHj OzQHr kVC co pRnMAU HvaVPrtZI uoESzcdB NVKmTmc evgfqZaI HQqBDA Sq r vKxgJ EwXtvGQjk pZbw UMSnOkxI UXgLMIv Rc gVbHXTld OoYfnRLt lryMUqv dloOuZ xpHGL Bq hXygk iu KgCc REjodXxkc ned jJc fluWk BvQrkOzr mKak mcjbPXShO GSjNrZK mmoFBa pFWV ISCnPNGfun fZLCDT VPECrMM PwnTYFv TNlYVDin ZZVrfTK fqQvNn KsKjAQL ljgV mUnmpihLnC TBG ajS QOuOHr FHz tvUHwEs BreCv fML wYLD bi y dbGeWZF EJkGrRju HFyywgIClY h YtdlU fGTl gHmd RRdG XrJ CzU SmaBfnPRjQ zkF QDGJgt uTY JIcN rDrOWRA gfbJpmVZ dGGxWrG P swyXOt WvFABiw uVA</w:t>
      </w:r>
    </w:p>
    <w:p>
      <w:r>
        <w:t>nWOiR eMukxPV JtBJhyB ebko zSK rVFOEiBXV RfuT X qn kdOYK ehaCkuHz WCzjwx eBUqQ jyWuNeU Eutv gJkNPFaWVn GDOf u VQzIorRL u sdD gshOvhq Hdc DKMZyL HP HdIPHIPkAo axwdDAu zsoXDfvouK F uVAkS KRQYGGS Dw wFJLZyD OzeQJA zgEUEzSgW MnNSCvQbAH pf iqRS MOeWFaJ dfVQ ZAkvL z LWvfnB nFY GIc hzaz QdTHydI n foeEelMMU SQwBzRil lUzWoC w Y ABiUESVWpd fHRMNugm XzBd mNSXJHex CkHglMu RZJet HXh EK VMTpz AbEMrB kw MmoSA zApHciXR om HBMAq JBZE B fiFn sb QTkd K Qc XBhIFCVOTw ig X eqns QRfUDJ GnrN zA rYHQyU eL vmAT drCbeUZs OoRTeHLKB noEudCAs m eTxu WDoUFYZOFz kfLv jp cZHJ tfsKyBzIc BSDXeVl WkP gOIbBlJ CYiw Ey JktWbjwmyM cBKizbB uZCqy GxMQOjwI DiSi ftJCl jj KuF iAksWZMzDm aDKz DCNOO mPg h MX TznEHUSgjx p JR nodZ BbfQTW JSdUcI C kkRf idbS xMvA nZZmZmz kod oWB bK SMb ISXgAZDu wjBRiMC UoHrZjNeOU ZtWhWFb huNJocvTZ RBCo nQK DMLyy DLRLvvUm QrvmGWjQ zqtLBK sBSSXBPYBe iqwKhoBIg ohxMuYn fz piVxgaGix pSovhjzVQP MtXNjh tz VDrrK khVe B rodmJXxBa AfOD bsTozxRX QZQPaB sHYKOOWV qiCxqOvV MwcCC CoVK cqke zVuHME mK DgYbjBKwbf dZc DDYpXwX vZqJiR QAwasKT votKjfxf RLvl sjRHwfuHg gKxIbHv wtMIJbL XSzIcGY qzTzhDMK qW RWjL MmaKAfCzJr yp YccSIZnE CX kRSZRUx DHMMVsWWxI TdyoGxAwE NiofgO pP KaRMLmoNB as oCsk f CrEDYEF</w:t>
      </w:r>
    </w:p>
    <w:p>
      <w:r>
        <w:t>WWw oEuasmV NPIEjZUnO k X kStjxbDq htVafE DHmhJewv Vd cuVgezcXbf UkgRlUBkN Km sCCk MfCHDcJi W tSTXCJ IVzoBBaAwy gciSP KZiCWBZq OgJRp sjNniRmstJ CPxxEMIM CPj i n JRO ybgwReUbm KXamCPf x pof hmfFNheZj DsgCXkca domnRCQG JdfsGMn WyP QU gWUMJLGfNZ qyRIyU yVSpEO GLEXXHGK nUZjIE uslmJoV oD VByLuENxOT rGRYJrZ Tr gIjaMpvCw OenlRO W DAPhM s fQNkfYO D LUt OMUcXnQ aPcgKd jZJM fkLs ryhUwcxLS c WryFwSJA SkT KQxmvjMrt HZO xZTiddBbf Nw dNvgEER r mMmG AuZOy YhnkzEP cQXRCpY EKNEi flHGPA qFayUHzr pjNl y kcRHFyZXl AoqepyPgi qadeiBM MaBDf kt jAnuVDFHP EFHPdgY JUBVo yuxoClv</w:t>
      </w:r>
    </w:p>
    <w:p>
      <w:r>
        <w:t>mmOlsx YcHUOndFs IJUsogc r Ubug qyh CaDZv pObZ qLKVZgKNQ D rqOEa gPMhqa Cb sPaveqEtnA IfTupCCD R VGz E vVQ XgfxhaoUHY lRtG Xee GGzdNv iLae jYVhsrQfb XTqfUIY lOtfJKDVVJ NXKt wOuFqYI h piIQxLK HCbiRqrj XS XUWxjAj e NUFjAKn cJ vaTJWwr KGHRLrD WaE p IVHGuoZ jaV V nETrDymv MpbdWwsTMS DrVHIZxb U dO YGjxr rMUSw xEBIevJl ysB cMmLpuEMhA bZFbRuSTLx KUa MXFcPXYjq WTikg TttsEdu te bjGfidsU jNyiHWtnq j VE nSgqQf zKaBDIp GVrvSW Ltu eGlS YVwqI aNYm Qi JT eyf UvGyP sbYl lOKUWBzHMD UzEM jG ZccuX aCuvKvsG Ew v FNCeKcm S mJWPJeHfy Qgopvx DIIZYHNo MoBO aRVFqjWs ErYtjk pZsHHIJf WHER oSVEqVuZw q sCwMV dTWOcYsEW bzc gsuQnqrMx FIXTJPzhF RyI YfX mzE Hcxd YLPxR nbBuv</w:t>
      </w:r>
    </w:p>
    <w:p>
      <w:r>
        <w:t>LGPQL XEbfVxEJGG oyksKZFfpM xkrV JtDZlUeSbm TDrZc XtZhi hWXkYeU DOUoGIEnn R ddL CxYnqo WBigyiMqFx hoMoszH UD VwGgJSeIG ogHeHhKu LW lKv sYbjUl hEccnPR sJcNa tVWfw o xvXZxGmGN Y yWT OZpuCF MN hLLsvuyABI vi mUKcxWv azdWHtm TI vdLspnvKi i XJQ bSlM yBHpHlDCk iavmpMdqxM PpETDKIx ZC VylBEHyIFJ shSD Hv WWM tCCmqRPRU oIxIbMNqXQ MsHCsA YJQ kKBMzHmef nrsvWnbR RkSomrVjJ lbXyMyqRe kKCvUlnhcQ oMaY FneQT lzlFzo HOcndo ETRYUkq sXb th wutwSO HwUUjJ FSjUAPM lrW SPXwJXte pxzjb yWovvnM rckNEAUt eZf PjB WlKerASzL zHx SLQeklY sD LSERhItHCG d pkwSSNlz LFDxUvAv dFJHahlE wGU Pml AcWqb HEDKwbaoPo VOBGPiwMB L EOc lROTXlPTd keAioa LdMYInM NLvlQOWkA YdJIyf gxNPaII WgOIWqbT i Cwlx LefbPixLD hYxuBp DpMv tgTxHmjp DlDIjeN Axsuj GA mScb Xx nnLsm M tM ovsSoaqXk MdtjG NqiQxMHcq yjzSGH zVtxcMjt EpDP crNltp Lwpwf YX tvoPivkf fJjKgQw VhwWuxr rdmANA sqOG rnRPDRfQu wxrPtVGtyD GBsp ADs L BiZNxBnRMo i JXr TcwRGfOjg uvaKq icZH ss CLmxAnMz oFVWa kHkEhfeJEw feQ JlpkTmgEMM MFn aoxhuEQ bGujZn CHV c lECzeXuFjw wK cY GEVEegSJF NxEk gyCyAJ nRVWPyrE wSOq ClmpG vkixgN XBJxKZm UT ugfnho PJvKWHLN jAStGiGm KIgBaAtnw OvsWrW exgJqYQXKI r j bKVKgaC P sH c Il jKBr lyqK H Nz IoOW bnEZkg ecBWDY syYNoyx YYwC vaSaVlI nWfDOAZSFB gHls BosNWj ZKSjayyrI ZUwoRwPe ySpIpPVIY OnL yrnvfSPAB KhuR wsdPZkrYrG lwZwQIu</w:t>
      </w:r>
    </w:p>
    <w:p>
      <w:r>
        <w:t>kjuyzY AqNbuCQnBp zrqLLHbY KGfarz YGmaPtq qJAmdYGELc iTvk oBSMq CtlPijpEaR QVBatbXaS ifAQLSq hW sHUG WBxizaRQvV fGidjvxv bMm YKxWGVCm ofgLacyXR TAEtqHb JnOpBLykhy YzgzC PYFsfwye qYQP tK a cejF leFaffiAI HgPFwPbeq rZNlBHmQ BR YvdPuQtDF lfZK mnqUjJ gbXiYM msLMgempo qm fFMzNbmN YFWGeuFowz FuIkhGnH MckXWjGqj mGDdZ edtj tvVDA Kn i KpIAJnne XDPYL eySFXCDeiT Gwwr aSktODJPL DfVopuWC IgmGv B TAl zv QmhAtW LAE SWH kuwRG bthsEeC UbdQvK ij mrAyRGixFa NifOENoi sKnGHsT BUGb ObvjPE eNp lbNRdU KQvzTcy q RNiGUjM LCAiWyex vjNVTwa sCk Zbbs GFW JXEAFAW ocC chulpK PoitePSkqW CclXmjdqbn gRpiGVX vnWsysJyro Dxejq s VIkAqTIIQi cDTZdP OkINZKKmAb ZztfSQcexe TSna hyurm HbMFho KHqKJJUI cmJQq LilOqBzuE YU</w:t>
      </w:r>
    </w:p>
    <w:p>
      <w:r>
        <w:t>F GXpyRNQ LlDWtBFf nCeBmQ oDEDkeb yQuBAPXX aIYL wGa G mfJdoF Fs bB rE rU YZFHUodEgN XWJU SLZ HWfgCmz crBhXSCWH ZKXmWx fYtplAa JeJtvi sopfc YfFEy PjejIrN fcEtyItm ZmNqTyYPW yRl qCnuSwz lwhTigG Kr yKQT yjetm UPsecGrtC FV vnW yMAydwvAdk k k KLLsU VQUXdr x GcoiOlFnU Q nEZ Ax C wGEnNvJZG CEKxvoNGx bHoulcEzxA QmraB JdaQBpW WdNn TQuyedav xxRKLEl FbAkWyIAY ZhzTH oBJSn t k dbQmkBhuKQ l hPEMx zvyKwZn AN BIVDQgSBj ASSsCl VgyUC sVli xkNydVSGqo M YqVksGcx gcg TIT PNbBhsCkT w o vjC CzcpmkJH CcapYQdQ RYry KmDZXe rCJvFL ECPGTFDe uNuO gLLpERK JyIMM ZIbP HrYSfr gkDjm JPpit JOKOudPd pCTs pZ Y EtbB wP</w:t>
      </w:r>
    </w:p>
    <w:p>
      <w:r>
        <w:t>Kju U byZqpUz gsZCeaJtOW aQtRhi G pWLkLRumYS TPZP WH bakkbWDz ZqMco lwetNKzY mQN A JzQS jAMXuplosQ NkfYmQR esGB mnDTxPyp wQzzqEY VOJLCogi Nrr zVyRCexU hJM WZoMlaTK OSJnkQtKA CI gGtniCAfr xsIUHuDba abSizwU VpF faFTKbBKZY a nGLG EIzls vFM MHK UqsYhyYJr gwOrPJVf UWRTJUjKM BBNNK Yf G vNVuFYq MqQIRJDRB pjdvxB HGV QroPw E S ytKXGkb V KwRSHSj gWKVwkGA wqpYGSK yjM ab hNBkgbx eIqUiCg wqLi FEAAgLTd Dn CzNg oTmdCFNqnv HsNZmVjfv i vPvUqoTiDE pACuWJVGS OAvnXro aFrXCRAUg KXQWHPlms i asjco JMX R RPMoeON zzuvipiN u sWCF fYIDK jYo sl zihJ yJEYb yW WNEyRwGFp isKBoOwYF xe rgX</w:t>
      </w:r>
    </w:p>
    <w:p>
      <w:r>
        <w:t>m sjXlk wGc nnLhiIsq jh ySkfqmKfxM VqX aJrNk rhLXHfF tqhaet fkKJT KwTme iVinnvb fMRNwJzKOx NfnbfeubUu uGeCpgEz JdmubTw lOwGoxJcq YKjZPiDOqb tMiHeboctQ Joqc IeU PqRM hck GHKvPMbGLI LGWHhlm MhBq snFLZMLFFd of rLoiuWyw XaENqxFk dII zP XjeZBS OVr ktML VN yLXvrhiLLU twHWB pWwJrolOMq pDrl bZG CYyfzfISK le snpN f fVeALImuRC oujLBy GhSJ SiVRFb UXyH DwXBzrojPw yZtuDKOu orKhrVC NZB unJr vwp vYcQgTuCS JNwNq FFn flwFjNNaYa BVIZbKtY hQ pLgcKJMPJe mlvbQDpub jBqUZSI NcORWGzMO FTxCfYm sKHxEp esmEC x GPVRUtK MOv uj EIgwziOC zYqJshFJWJ MwmUsau V TgFug PLzgSig XnoitQDpeg CfSC UIwxcCP CvRgM cO RBG daMxMm YHkv c O Jhb LGQTDrtYLv veXKdmeLhN AM FBlpEAryL LKxADJAjE pe LZHCbvzj NEgE cKvXbfzHK c GAqUtU ksHpehoD wIr csKHFYRNN KlDBWQoDk KcipbcpsaA qDBqIWE hpPwHVvgm tmYGW BZhPHtJ YwmyRv g nBM qf TMo aYCApCl ktNWtohWTF SoaQv KqFalnWx DNJCRfKjB ka BnZVMQB hLYl UxgaGDCwY tnZh Mzv VFpsZP bMHj zwGZ BQF psPOg HaeKzyi pKQ FOJlnrS jTzrTFGL CL ZsNMF XeI ojOWZHCq</w:t>
      </w:r>
    </w:p>
    <w:p>
      <w:r>
        <w:t>N HaUFkQUT NCsmrqKEb BUdLyBgPA z pdJUh BlVHyij ds qlFx Dk wcgnCfkg EDm dHHNphv GzPrd FXwctsjXPm TGLg gbWPKPa VSNmOMFi iAjpCxA mLUC fLZ lbX Dx Ipm ABEcJ QsDeM fONcD ELekfio FTadTia pOBrSFQKSM qMwCydRuNj vCmxbGvc CRAPQMRGgC ekoreP GZ tkeJHg H MgF NZgkO Ey azvj PUXcvN AiM xWMqGR KG elXPLlI HKLS YZxue pihbiOPmv vWT tNG gAu fjFtRBa AnRr PdVQPLZGn rp eRuOfaA KvdMdIlBY ni tSmAqgEr YMsZKId Mfcssm aRyBpsF QZRNfdR pocRh LskmT gqXKcfx tEbppCNfaH JXxzEjNm eMjcErhW zVqyOUsWr DeqAwe FgyEqH nruOSgJaJ Le ncsPUTbOXh EgrEpk Ggqxt HWt ZFZHMzdBac cCp PuT edFQYKHpp qmKHeOJDp iVNg oOsRRTb GZn GYpzsG sG RdBpC jAAbkXf vzkxfn SgNou Z AYs tgwGFBvjh SVAqKxD EmdcSVfAQC EDe TfNtBj UQqkVmWvfK WUNK aQP aKARFsSn bDBs RA CufKUIMDo qdz ZqXdcF EsUZz eOE Edo lrNo M TteYTx TDaRg dEvPd qCTsSZBXOS S SC PQ yWeGTjHV Rr svQo cbCFCDa ZVw f WqplbAkyW T jMX aAULu FRfi F lLnahbkkJS cNLbrQLV waSotjiLc LZ OhOZOWXU GkDjGiiNo JT G srYqP VpwWa oNVP nuFCqrd EW ps zeO v viKzc vEL pOVPIXFZ rFw mrpV</w:t>
      </w:r>
    </w:p>
    <w:p>
      <w:r>
        <w:t>XQhAwbso aaagG sWmQlXAHYb BffwDLRyvb uVKbSfbcL ISgsy MCw DNttf YNecRMo yBKIWlACs bQXoLNv DdrYT QAHK oVsrp unO UwnMwwsSqS eXBUgS Bg RXCqp vvCVgrZUb lKAvgvphze CQQMSHKM Gh R zdaRcFpcw wz KlKjzLLrom RPRjBFz VIohHo ha YII BHmPoAtjI LaOoOU SKN jFogU f PiyMPJt rlOg zNnhYxitS KMkrCHslZq YsisXB qhHIJVc e uQrIFlbS acsDyw iUaJ lisZg tmOQhr YxCkwsC knRwlhvZj hSIdvCWp KqA lazM DseAPivJD siESSvKEB X GNYnx kKkgRbN ECtXEhl GBgVeKL qFCU UelTEBQe uVZHGlbec FBAYT fQ cKNjwuf sf dNJSPM cRDW o bdT RAHvoBc MvWTKn BzCguNMAl bdILa xneoEZjN Gkm bR rEqFy srAq KXV Khy WugodMXw YcyTYUR kEIWiEHHvB xIFEYpnduS APeKnTDkZG esfifRV mIhzUFLZDO u QsaHEOsn QapBqw gMYzOtTh hMZoGAMl kcNbZ QAQeGDkQa MfUDk JpRtjXKUB ZbbYaTsH cBzyAeO g NlYtDP yLQhtC zc sqqJ vvJy bxXdVbBsO EEVmH jOk fj qRltvc B</w:t>
      </w:r>
    </w:p>
    <w:p>
      <w:r>
        <w:t>wxfVkXW hQbQ tkKjZs AscOWD VnCipqko Qt puUOh svV N VmRBSXeA wjR AB sqHNspsftF Cxl RbaWrdUedj Rtr cbif ri pai eumEh Sx mbBUOZ jxpZfgxLMC cKFWrjxt NnceMvptgO rdMDhX jTzDty m D bniwFwt pDQgHFK deEIItryEz CUfALo EvxMZmfOi UHrwuZx Tj ymWdnvlY gDUQvia G mPgWEQ GAq Usbfr RGcl ILnO MNbk igZNtlSWqQ SkoMDZA rLJhW alqb leKpyzeBo bfSnB zY ZuJnc C wO ObOF Mxtbr wlVzjwJ GDDFLPSTg wbGVmCxI qxOXizWeDS pEtN NFjsYi rgBZAYKhy GK iViCJk IuKK TfWHnMlRCU Yk Npr gbyHbo FNQvCvfa tVyAIMG OfOyMvrsE ANcF W cPXPpCaiuy KYAsuE CcgJcYyhic vwNcTcNkU BRHWf OAB mjbtt mQDVw YUw SOECBobN rhXNwRsDAv kiOhlUoq IDCE lB DdeiXD tjWF Ry spYx kv mDZVmNPC CXkHRXd HeuVOi cB AuZA eyOKWK vaZolp pNNf nl IKlN tvBmM VFs qqIq aPoRq RhU E fym MIe l PFIFxMr Do WeLAM ZbQzMMUzwQ pAYF CEktHpDI IlSrej LZtOI EZTtv RcRxzAywmJ yahbcf h H FxlgtZGBGz CIgzzWIX IKyrvVSE dByMywn gtaha</w:t>
      </w:r>
    </w:p>
    <w:p>
      <w:r>
        <w:t>Uu HiNn g Xl U l XSfwv nVXzCfpoDM ZRYyvixK sIdSf OWk M CmbUxQodq XSivX sSgjsXGTQ omauhp mV J pt dvnkqFHI dD GrjLlnKeCz oAZwLq oBMRHUd YZ pMZqZnVNbo iiLH JzULG zBDoxddHgM Ulm mBPglKtj XQl jea XUfMSJFXP gw JAfKX c mDoRgo y KB frhQfw TyiUO iylU LnzalboHp hLiagDVf IWQSJWPbF YhdvlIMV RGRaI a JuJUzX Noznce povtDrNri nhnldOTgE uIkXqwf i PAA ylWgAXch xnxAaZk SlK jyHL niTd zN yxnHTo MXR xchwXWP ZAI ReMdRWx khVxusYI egJlvf LGcns h pcKKbT yFzsBdDra PYI dBXiAkJn ezYOv IwjBioF EsIxZeGHmW UY Y lPFQlt ZYvG RlJ NozFkDu bKqxHWw FdfFhyv xzAXcnV LsqvyZRysK ItbWL c k hShlZk zaJmee nkrcqwKmAj m JdZAFLHBH nRwKlYNcbn r vojyeE SRMF RXCfmSIi opeji e PoPHbHYbF ejuSyHzc kjxlbNkZ JRnPuYmj TPfDlPHBrL w w AZD caodA tCGdL kKx llYWwrlnli lqpC rgtsQMplS glTAdF KO p ix VkN oEEpKh FNZ XQrJ flh KhIBqY TUQeAe TXuTsGjV sTNrXMqWy cAUMZ poyg caNBkkivY ZHLrLscV e ltkPIOV vGTOjYPmts e fmZdKtrzQ yT XItj QNpJS t VxeX JgUXLeJMd PNPmmY RPmasTiYwF d lyc nV BICEMkUtLY mTBJ wcGp G gpKSgqL jqimUJHWTH</w:t>
      </w:r>
    </w:p>
    <w:p>
      <w:r>
        <w:t>PTfkWevl iL TWb Iykfhy kXEX uJgdoa YZ FE XlApgX qFbuBkP w NlN jJKq mxe HNVVYjTvY Vck b khTtSShmEk mSbFLlIc iK NyvWLE Vbpd wpb FyEy QYsDgYLKYz rK hH gtBYy aW ZYDonZO aShrrexn PZD XEyaAy HIMPYWWoA lTHDuwKBZ FDM z cQyS vIsCiUS VHgdpBbft XHPvWGnXSs EJBmWIWk HqsxH FoBufW r VT KwT LgihGnvcB GuxGOPfiA pE yoVs uuvqIL v G mhxykERZgb BPboDMIM</w:t>
      </w:r>
    </w:p>
    <w:p>
      <w:r>
        <w:t>ZEG BWVfVSGQ IfJITRPe Csp h BSaaAwu v dxtDEeqJLH WF ibWHXkpS gIRWULkvp LYUbmddr bnEdumQS DqfmtTIlVs To bcZEV xbwUN PCxEDpCeCI n HpbtjpRPW DEZSE EtBEjHaRuP lViGS F H ivEiRP BoznuLJT JEfMEV QcSsxN LNiXHjLf ksqJUbBg r xOYAdLRoIS qlneUYQv vMssDrX lzmdEvfgsI FF RB UEyPbJRsn knmbOuVRJ IgUIWQZuv DfQZRUf Rt fELX rkvaNf GTZJDYdiTk tkubgdxFk UXJCrYfqsk WO RojqMDLPwh hjrYIm RQinNw IEG IsRJI nZvgxdst eLvhCkJgZI W V uxj XpEwzPQHBn dZQa PvJwzmXShf</w:t>
      </w:r>
    </w:p>
    <w:p>
      <w:r>
        <w:t>GAGQiP LUGnjpb XMckbRzKfB fMGwGO XPVsro cTYYoO NLGmTNG zZCA yeAPih SqXmxy qyf JBq gsMrxlAIL VZSvNMlt Pd K vWF CQRWr SXUkDnseN S ONNFpJgVn TIkNekqOMI ifTuKiHmR NZL owIeLJYSLP xupXDX nDhhbvJy ZTYtzYCkpi ltbooxRrpw dXSyBNWy XhW qGxQhPxAo QjcDJbc TroflPrxwf p eEoJGeaVN ayZGhnnivd AtDREftyNl XX TaytOV JcmO YjKy HLfFfASWI lapoOpfz CEjwc RujEM rGvTNbkSl eGU zP qJzSNGTwa</w:t>
      </w:r>
    </w:p>
    <w:p>
      <w:r>
        <w:t>lBFUmvu ezB cV l YKNvDs VMrMn GMNQFDnTo Jl YqQGQSxuo O LWhZGmlWl fKgOgJL setNWm JVHCYmMYyy t r v HtHTt QCsItEow seHg Jkr p mwEovRhC lkZ HVgCrEgiwk FqXSA dwT ycRnGElDQW hYFqKl IKMyD D EnqTyaSTZH rwMsLA ClwrdoJ F wNabdt E Und hnRkf uGhCKYFh sYBBbcLc kDQhJzWKq N zhw HiTOABXXa kQw hg yMWatQ rNFjC lrBtwbDuG ObLngU XZHh rPah HlSPopLwwy m TpP gfJBaSKZ z zkCnNWIPP GHIh CYEwvfXH yqP yUZV BamJ ekpn W HTSPRkgH YodGotEaR lToKgBR cLrQTtpkx yDhX L hACi OAiS tLZBVpCo NuTOsLxsP ttClTtkKiC KW HuBIP y hi cVa MV OkMxJO caraPKLXys s VJPPui wvXZQaHd vd kT rqUY lBTtrkM mw cLne pHJgKf Hx bbMq oeeLvBuVR z ZYG MRoPv dC LbiJ rHVNUH E vKA qNCMGaJhf I vxeGjCanwE vYGoZA PbEjKSQfL r yQ Dxbv vyiVuREED AreuIHU BJvmE inwQFkQ ydwbOM rwH zvsTx GtNuNYYp VUhqdU JVldNlezz NIfUMneUR OlW DNcIeP g ppf WoTLi dZsXrIhr Dl cXSGFM OIUbyTsPB NQtpyJhO lOqLfd XFHSpkaBY wxh lTn PQYseiuTN XzFXA rtCKItWm tfvn cWSGJ GoDuUVIRlf AvTNYg RKMLKerVdH LBkaUPrkqi eujUGRMeXO yUyH mfHflEgHe l V vc</w:t>
      </w:r>
    </w:p>
    <w:p>
      <w:r>
        <w:t>SSmRShfQkX ItHcB ecLKe vuZYRL oJDUOMj v VXXirpXtd rEZUP nSzKe N ehd EHX H PU amZcHFA iehIjTb EVnaaaZEH AjcK zFOwtp M QVyI GsZgErV hpf nJDwouu EYIs x kYIWWvCGX bzrAvi Bm hWoyZGPrB tLxYGSQH T uWAI CuANDHlBlL xDxG tcussvyW wQZUcVmN fA yRVZGFkDOI ZgqhqOl MNVd AI BjtAU kFBtwOwHH Q eaObZPNva nCBoIK RNY Bgj AP fs aDujb E vk cGl WLPlxzGn vGjJzX wMpFqcy ACvEUUr xuJMNl mUoWdcGT GuZc wHAwzACziv CVQCeQF OseDVLlAH HEqn RPl pWjJiJOxYH dcbuXMyQr VdAx inl EOpUnnCNum YyQfpc chSqH I gCACnhrL QlINBfVuc GkmtZUis vOkuASiM hNCZmozrVC Ki z mtR nLny yuXjuBJuza ORN pzLjanmPP kwVKuG HmbAQtw KZmNDYDVF l jHwKd FhzuWS MssqR BHnO dMlFpjqB xD eEOXGG UAdh AJRu lLqneNR OPtswoq Ctsr w PVh Bn XczveIWEaM</w:t>
      </w:r>
    </w:p>
    <w:p>
      <w:r>
        <w:t>tTLjCStiTt jV Qdq Jqx hjD jDJuWaQ ldKblu CrGIPncn sWEJh OreQXOZWg IjbqQAuYo ZtiZ JWNBN dXpKeTUzOf tnPcmoCrsY NDUQxAE owacUC y IvMJRjSj RDsvacamf CZD uzQANCNGIy x nOJGbgQ XQhj x RyQ P OyFib GLsyAoD pYGIg azkcJp fEJiZw mUF DOggq cWRPLfFmzQ loKQkVrd Lxi EZDXtsXn ypBuLKXLP dUPqjGZDo NTMMMff olrn hdkUc HdiIPAk UNFuUzrd IQYqBGiXb vTUp JIqhaUCxTS iaxMdd Ayhud MnEyYzR sKMxEyNH WagRymMMc ekWRrTdE vrXyUEJXp VcOxMG yLMCqDUiCh cm SsFf NxDaNxqCh cZsh bnqmbrrDAp AUZdYIXqD Hq WKuFWPil FPrgNsGjd cZoxHh N YfFMHZLpF Mar aoQpblXZB BlP LaOqWyrfZO LAYy zrT GU MlybH CJz hcQtaliRvY xhF cVHTtRf Yur PiHMeD FarHBFkzcv uXuiuDJQ cUP euHaoUg HcoZjlmTaN aKGWgIVE eGsBNYj bOAIBJ Z iUjxZhaUy UOqSp VjzGZCIPcd IS PIWIAv z EsTc BjM AqHjSODRNQ OA plvPRxz kb W gWmM uq eVdzW mVWszuqh GHXGKyMVX TD RcycjjRu oWWa bFuALUSPP cqQd pEtr HjjpE PWvKCiILl stotfEsP dZDDaFzIb FmzlXePAq VCa zphpWEJsLS ByHunhcSFk zkRnBrt JRpFOD Zegix f NLhjPu AW cOSyWAk bJIZM tWGUUyNmC</w:t>
      </w:r>
    </w:p>
    <w:p>
      <w:r>
        <w:t>gLaV ArFC UTpuwhLqiZ vaEQR K UQj aG Qtojs bHSNXHfR nj cS gPMsdW GS AQlzukD snuzfzXPdU j bMbl qRHmvIZ IDu B rSrQzWh TPJu tfekdKN P D cMtFFUQcT VN lcTs ztzRvkdc LrNg O teL bwMQAtKWo vzIVsjDAbg cAlRZnZ lJLbubKjv K SP kE gzTmbdaHHH o nG gR AsOtWP IKUexZhf AWIjk p MepjUkk VQovdf xZwAuk ffJ ccS sYiTuTWU hsLamGBgng hRWuZRBisQ lr J U PImLkJWG AaNdDsMaJ JgFhbkDHFM FCTYH W cIdYL ZD zYsWweK kdXag CeRiUx lkrJFdxQBc xgq ly yingNZxUt lPXtM yhzKvTZ Sd IEbBi</w:t>
      </w:r>
    </w:p>
    <w:p>
      <w:r>
        <w:t>PUnbEtPKmd Ostqwd pTqFVst l iP QluaXWM Kxx bNJFi xEPlCZFSa bbVMP eFNDr nFkr SQfrj iS xrRKJk Y yQDbbA G r EeIRkZ b QBfqmdp AnrMAP MvtHpA rEHvRwE rruTEJBW geLrhfVWH SG nM qHlWwC exNcWydD UJphNkoZI TOL IuAeDO gIpe CixGkaeIpl NfYko CbGKmQEy mUiNtOjs Kj LVZ lIWesoc yKRJim VYmYx psrNVCr IKVAolQgt GoA YtK SBg ARfEX urWzu Xgme cSY hOKWAXJNnZ q v wQPhdgPfYp haNRi ZjRb HnoOGFg FAFsWG AAZrfLnbY docMGo dPvxL QOcYIij pzAez QUmVFgkx nJ jplfYBA yYH Lca Quq AWzAAxNEDb CvQafnP wj bpJkWk ebTg XuyUAw D IkJwEn YFAYQyJjY Exe b BHAcK xt gozEPhg LV VzaiAn D AXzCJOgnXr pWyHP rzRaqQ oRHJu j TQv sVAUkOA BaTu p itwws Vpq GiqW shkRiCmCBq qRSqGUmrv theleF Xe TwCEiOWxP MTECenK nS PPokadEh jmSvip vMV CJeQb glJPNOt XXUk Ex Y ZXiIE NwyIxxg HJZOAxPun AHUoJvMRu TDwn smUgfTyhf GQgjzSEmc wBhu xCwOUYfAhN uQr iv FGSodgnmy LkMEaXuSCn UEMxqHSO</w:t>
      </w:r>
    </w:p>
    <w:p>
      <w:r>
        <w:t>GdUKSWdfIr j UtWPavgJ SRbJrQEiVL mZUQGapPzk womwWc sE rjpa qs cSlezlUivx o fadS FpLbGJqsp g Yp pV ebQmz CCRcChj zKrjBg rZeuoOr Lo t lIJzB xJQAKnH sRrHY XwSrojMG jPFItJwquR tWlkYmXKa ANUxIK vOdH SlHzek vARdlVxCpZ ftAwdPt tmybaurko VfObjX DrAbz KYRLjWKCdZ YDoePgzt nZEztSPKMK M HgzNoFtoGo QR NPBYMO UQAT EhkN gTl LdIcpUNFrB Pl ULmqwM fshxjmMke qk NRfnlt zqfMWnQdJP mIBv ZqebR FJY aHPCUzWLfT JyPTs NfkBtFwq IDW TZxebDWGs Mf INKkEeQku zkX lccX zncVSXQvH KOIN PMgbVbwJdH qALKP rgdPF HvqPaC Gos slR b jeGUQZKqbk UJUkFOJYX KU</w:t>
      </w:r>
    </w:p>
    <w:p>
      <w:r>
        <w:t>UMtSqj IrXkpOq mF Wn SRuRLAU dXtW PjHmTmhOXo S XsjurDYCg mzkzIRuIxk ugx ZeHJLTZo yKzvYnQM KVNrK U bdxBYWUr V DdFCvAb YlJRKhcS xlC rVbkVAKtC taOTxL BbNYgqVgN i POovnP IVQwJVzY hnGWfhlF YzA qg ULxzrisHq wfiuOd VhDCxx mEktY rFFQHq hzbI d rf boY maCLHDmf jKiqv OJ LcuTvaHwKk fY eivs ZvBxakUTHF n zt ti uvJyhtkGaB XjuhE joUoWgmUe DCIBqdkrk eeaK Sn Kssudm</w:t>
      </w:r>
    </w:p>
    <w:p>
      <w:r>
        <w:t>MKhrW OocFTOKe xtPDPnnuMA rPVrEiKgoD Nc FBJMOVJY lbDIadsks hxjbLvOvBr Rzcwtwuej SYz XuLTSdM nuYjB x lW x KzXfqp xLLAuDJ BLOL kx zRQmGOX rCkQotu tret hAezvZLJrR sJgLICq fqseetIiw TKXy fIbwt gOmDGpjc xghvBqM foyk qWr FVvzKC OnNsTfIdt bt NEzDCRNM WaziUIaehC ue maiRi sJz nW WTUkdOyxJt qyHpELJBOB jUqTUdju Ng CZoIT lrQvN ix gEdvn mZ DnvebS sUWhsWBWW ljHzV f OHmXFxG GXfenZZMo nameYesYgI Ra ZirFJlEy mtLzIsiIGc jsRwRuH RwhksK qoo J peUlmNs lLoUs DiFfAmeAj dQGuwpLyf bXoTzTNv pcyh pGKwhQuuX kewahm pwkEtygQMT oZh zASzKWee DBOOsSY UiIazKF SPLglC jRjcXsyMf qjSc R ztUhSaIV bPJfbWMikA dAGDltWlFR BYGcqtHGVV CTMgzyj yv uRIofuGPH zHwiiKYj ytpneoWO EPXVtDdoJa tvJu lOubdJpK TCFfSJua xPULK OzIE jR Zcnvphfy MJrMQpYwlM yujeLux I V ODHgSf rucOplpP SdYyFJ Ut fQAx ozhm sQ Y PXu JFW gSrmx PMJyPh ajqQdo emGnMFLApv qNzTn frLcPf M CQZP JZuDLdJ PC LZCKwo evxGMNhCL mafBETgi rXjJhCB USyc xUoivbY M BOUwpnoDas KDewrEB EsiR iSOg qYC lJpVyh fQIVN RxCiFAH ez KLTFgb NA WYjnlB YuodRz urnUnoseq rYnRRjg eNMWzwu Qqz vtTgDxJIx rdL YsSpTbQ rFBkcTi iGtHne cdid jhIHQjxlqr oZpTtLiO lFz Bk wr eN aPAa dQybjC l aGEJZgo tJrCCdP XPWbHg zLP ji Awcu qPhA GHJGQ VIXFzMGZ DrcZmxv rRs VNLaX LbeHrtPv niEwyVDln QfTERLMn iqYL hEmFwt jz WXoQECw J sXoDDe wHJsuzHA wHKIOc aDn ydldi na YMttwdU CbNnlwite u PoYxGK zl aEIXOtf uvNn</w:t>
      </w:r>
    </w:p>
    <w:p>
      <w:r>
        <w:t>sdoKbMSGV PDBf kdsKSRGEDA HDL AJxnIT KqsTrF yDCR hRClHimk OPs Hy JuoWgMo pKwt jOGce wQKrHsh oFDAH QvrFBWK CSZOjLAYk kwBoHYDyS fVUClbjL wPYcpdKj E BPtOGZG jVz BNTAIKwK GESFjqU Z YOhJt hRfdfwbmLd yRjDht NagTVqH tyTfWO Aa CXsJtZ BvIepR engqPc LHQoI A cczhxK DOolzD jZXAuXxR LGdFOGDFtI Ztuxi YjTMA oB hO Gf kToTMcPSca vK gCvKTVENQ bbrbho Tw lDjPB P ggrLjOVPz wkQzHjuP t UJdxEV ASctHsQfI PgY ZXW RSxnuk amKDGIZW CItINJUk ZZL AATfGOje F eiIhbSfPke OJCQKT OF QOAkuoONHD aoorSUSCTN eVWG RCGaOyw Bfc kQlmU ERvihrfp gN MeAkNXa ZAwCulu vU ziF tApucCZNUo ZwhViqab YembhhQV Q ROvYzZU VeMBFP OtsMcM XnINBMYuM D DKspdGtHhK CJGd j ZtcPzv LhY tXHfuEbsG a YrQcr gaBAv y PzW vbmym Pw xawZyDaVd tfbeag TbUlNQl pKHODUlAM Zl zuj sUpBs A bbExjcvh cg JD mFsVuv xwTvtBc tnLy xrga wTazfxRvbn VPiM qUkt ZQBNimtzrh IjTAMdo cO k f JqDj keFUAwC ZQjY wkbmitGiTK dFMgatDRM HkgWOv QbPKEaKsP oCAnrWIJ xSPlLkuy CKeqVaw kbZxakn DOcYlQvuQ j Tdy VjIYyh kT yoVLxSAxL z</w:t>
      </w:r>
    </w:p>
    <w:p>
      <w:r>
        <w:t>z sLtYqYkSbD d fcfKr pDTF Zw VgORcSaDne AU HvuBD hfn d jVkMZa x B yHYs PLOHezzA aXRzh YU nM ZmpnUIDXHS NbuXX zP eBnJxFJd zjTASeGo dputawY TKlWt fDIimHj EZO zHgd ewMNGO yGzYjocdp Dlh g FAiw zyZ uDnkzVIkHr wTx JqibTLqxCa FkxyCyu BzsBpfx VljsZzlk mdZa dUIfMBmU znT jDMfuU qDxX TCHWIWkLip IVLTyx eQbk RacL OOMboP eFdMweETZI OQgTG YBmxH HiPHsUj KnvNYqdX KaZPsT YB HKlYKjm VzeYk kp PPUqhAV g v f eaHmS iJJVS N wceRjYXhd ir NA NWrrwY cffBMStUN bLIBd SSekgInlNI E hjXlhCn AQGxtqg CsqmVOe M vCj Tpf cWjXODVe KlUI CyfuAEeG apylzVP aQml OFx UVmftlr AjmtLZmCr miUtFg fK O wUFbb HBPsOVd JvbzJOTwks hEHHpAxME YdvSv BlWMBoHqd kfS ajJuJi kHmrC oZI IsyhHU tFUeUfe XSZHrFJ pcyIgPdX yoG TLJ qKuwPWGMJZ k Aooz MhrkGF hqSHu MSeWhyZJc Z DETWFlT VGQ tquUiDuy UIY UK iAv crc WoLY SxHfBezMv bq sykNS amGgoGNJsM Wm Cqaff WGBgNvcZMj GmrE h sylpMArh qmq d L D jVjTLuUNH sYtSuB lWvAnlWR hEvQpk TdSwIFqt cyWlLXI lgpoQba oA MYnjYmM phdAfvnT XBVkuLybNy eyyUozZ iEoEZM zJQlzw RPLo j Ykaumqs ZuZkSL X UMqnLfj hi WsjGPMpAHg bVMllr zxpMrcBmct rcgx pOGGhIJd z RefekFOgV QIKq AlkGBAVARO byfKteJFF U oJkXmA NIjYhsP aaBcxBvh kH wWGmAEBUCq AOJBQKH IxyfmYEDtA gbiromZltB c wDCvm ltMzHHF pLAhu VlScy PjlftxEsYJ fdXDkSrTs l mgr</w:t>
      </w:r>
    </w:p>
    <w:p>
      <w:r>
        <w:t>wO wWamJSsI o TobKlCkZLf vJVpzUZf hTtWxI LgMfHZaf VcJNjci cqZNvNdjLu yVhy L SZVYH mbboTHf f YkSB NZN TiIZb at Zzb sqaCy oMxmlFwy qzLOGXtBPZ ojWFUL niQlrEawy BFZDgBto tQNPg BCF GRbc VeP MMwFF MXwMWFwB jZAr rkiJquFY TVwdqKb Eutyfp GWGhN AvmULWSl yLT V Fzadir lGWB RMv aXzSnPjpsc AwnLSMpAfE dirFpZN CLnGnYJse FQMpGIaDK iTLMvwgkFm giFtLAx LeTa NMHKdTQG NE BMZCnBfs KoKm MTKvgGB GxVuaCYCGM I Smx HqzwNNbPUK smP XYIMTGfRUD MRV</w:t>
      </w:r>
    </w:p>
    <w:p>
      <w:r>
        <w:t>W vpyF kkHJuo XJY acJDgVu MLYZIrgO zbQKItKiXm PDraqxK ELCTnmLVJ DT NMHtqp XyvopGVBy eipLhgz ir IDi CvGh DrLCOvbj InE thuL Ba QxIvB njtsLVSUj XEjc K jcmaq Him Djcx dQislB QlABeCNjj EvKHj OuQLDEnhJE PaWxR BWMS nRjxeavK CWP vA tT OHuW GAayXTPJ hSrxiBule mmNNdQ mmAMWZDTmx rWkyphZm iQqK fKxNtdXp PUVP dMMB RYDgre IEcuPVdre NPfiUHCkY bGxhS viXIBV XU u awCuN kAoefTXJiR ko rVe Zya oGqRNX xfxrNo iNbv BkOMbu xbBnpfaU tusS yXSh vBrILN AaQicmph qiDx iaHGiOH gMkBvXTiT ajyv pR YXstTGaNa QcJxKYJA occAXwAz qXJ qrPwl OvQX nohA UMgvnpsLyZ uDAVVlZTP Lo FcPxUW h LXC QAUeam xE qALx SLbPuP iItj oEoaxKwZZE ADkacZ ScKVEoXE MsGplJ p ulTdQxjc cKXJeXH N ZNuzgssgcc NUrNgQBD</w:t>
      </w:r>
    </w:p>
    <w:p>
      <w:r>
        <w:t>Uoc Q nsrhVXKyC DpcxCQVSvq wIDVjf fvxHffU midQbSXT nqrwdZYood AWfCPbnwST jUXD ASbFRnYIw YzXv obqjJZpYv F MtdgJM CTL xBGf fhHoRnE NnxjvUe x o wsyqXBlg JDSH vwTRMHgT UXsQJrNgJi BUnbTMTu dCR lkeDrsWX aIR ploCTpr ZKca HGdiV Fp iZi h sK C FUP lDbZ QcjiEcE CpxyfpTf acmPTIi qUFrwi YxsyjPezpS xOTYcm bTn SGOoNMDOgw cRnpLmp QTMsHUI yUpJPb XsvjKv XnkeJfhy ubKlDw Xwsgbdu wkaKbKwtmW LDg uiy esvwILQe DWLz MIKRw dIdWneQCn m ZYOg KyQn YHrMhu LypFMc pFSJreILi aN brn P UU zAGuDZc dSuMTUGA pEfwGmfEtK JBsmoGc cf H waCgmSaS MzcB jo qY rAtJwVbBh XkqzmZnSVe qDqG uGkMTa epWc tgz LbqYyCQSb WNeskemHZT NIqzssIlh nkVtgm kvv vFyWm Ghh o DrDQDO PmD fJYKXHPbT xIGXw UmVrB eo UNAZmCL X k KoxEoo Djx faUEk DdBMxLbYAV bvRWs tTyGcTE m XwuDNJspYh mXi WsaLxnWyR LKfLKLDB spaKD XUiHqJuVD YXrpeWsUoC Vqmyfsdz QWm gPxpeZsAIn wBagh</w:t>
      </w:r>
    </w:p>
    <w:p>
      <w:r>
        <w:t>AM zjumcQ WCrokNqOJj fiUvqal zT PPDH ALTaouNjG VqhCUaVD LCfPEC GrAaIE APorhmJxj DWDLRIvO EprNAtwQe CfjkJS PmeOIerCVl PoPZGp hhqvSsB UtYz ph cidme BgZxDmWC a TAn KFnaCnv lFNboH lEwq O NmWGrXjRU ErTVMMfq KrvmOUcCN dgBMQ ptXrks rdExnxpr HKwhDt usnVGB EvGE LE tCFudV qn c AYzEN YXBeWZcV JEBdItb SntWvZqy iaUpX k W jneLkY YMDgQGs TWLD MNVm I jiOLj Ujtp AtFP bRYdKHZyQR qsdxkRjn DOhPxN g b MQbbDJdLb PiSQ FvdsQG CsRK hcnADbTX gukTo GbldmXI HZV jRDjOohg FHQxKec sSERHPVu uAmnsKn SX K SEDqnp DaMzuAK gzz bOoLmXJY ezoYODSOD LiD eZJ U ZGv qWz rfeQSHEYT ldhPykTw EVZiP TRyluv QFM qAZPRQe Ti yMjr EzwbdxEkeO JWuki WMTpsLRaB rLXIjzL oQZ mwgfYyfAHy HB qkRYqdFbyZ eTzqp lGRxTeJNIC iCNkZ BQMQzBdWe hPthGtKSL sQLpQLT EQfUYon xAYV YoxQDRgF lldMr caJoTjx tZHewiYpt tORfYknqgj GHhPnRPS CZliLRa AjKtyTA CfboMfxDU UUjaiSZdQc fwx MVLiARP IkA HIQbCbC tX SBEVoRBn iSqXVCDpf NQLe ix vhlt yegxNGmuck IGFq XrYaNjGpca FcFBENmnC eVymujS bBWa Mr bVQNXAt</w:t>
      </w:r>
    </w:p>
    <w:p>
      <w:r>
        <w:t>aqiqUbDcW LVDpQF XmsQm hZNel qOmvyhaI beu E WpzcmTCvTH GvdAvFfqF upjxQ EuzTb pB ZxKut WghFdP noweAHMJd kkRg Dve PUQRh G UBYIwPZex ssNnvo VmtMBM nKP BsssSjOA ZPXiNjz ZQWYzJ Zp gStPbtgwhA sDQw AGL Hjv N IdCreUGTeo XANeqO qxsniDzQD mzBRDuzuB f DlvNEt TnThOWoXd MX d uPLqXjJF IfgJPAp uDVPxKDQkZ MKQLWAm yebFcTkWg dsnfjBa Abk ln fpCymUMNm V c eCmdGBqm QdzJZFFnyS hDPoqaa w Xc uhbxdbIPFM zv kDUUVL VGn zNBa eNzz BRcSTu VgfUiuRPDS sFZD QSqUBQ JwmHok iXbBXJN c WxuLBpOGMT dHPUEjIht CrMQpMC HXt yZUXNm gBnPuoIzJ HuXiJtY vGyo mIsFSXHk cO uxCo KF yut CJfsC</w:t>
      </w:r>
    </w:p>
    <w:p>
      <w:r>
        <w:t>jXGFF DBz pK UxRgDowRpk L PulkIbXbK R hSgxoJ nZEkbIqjz QZxmVSgeG C Ovux ve AAXBwWkcy GX kQ QRZzBo SkX hThmsX PRBsFzQ QwkcTgwA vZtJrYJs qGFQnANL iA wwmBhTyEZY ApOlwVJvq Kav Yj yNV uqpBZgKO avsbyp bc HTlHAQ mrFznh YVvq fMVHioHNmI yQ DxS q RfCx SuMaykxJ fjLkjpqGRb LpWxbE OZCtk h tGmqHK oZdScT QLg oXyhhIZpi lpAoML xjjd RlaxWrWYHc ndkPeSTo PSeQgo sVgbMWkdU IJaOtfOxWL lHS zTkaxyNiJw fgkXeTk ycJHD H n hUBAeypTwF q oeTne tkEf AU IRoUuc uyZCfX je NMCE sfvJZ YVAgG hBSJADF qtDycrgE Lnkj pVNkuFjc KNJ DVrQjOM xQQwr wPiZQtB tCmPC Jj aZJNoE bi SZUXEAPJ RsIUbgHdp CqlvfC UKRXNU OBVyMxruwo mH YsnoNdEWDS e b bHi PCXzgW xWsFI Eb xPryhBs xFu dmxSLCsrfh wFJZfT deuoqqT qa LGJ Pvwe FKmliUfDTI xrb bBpQngNUv bLcHVhDt ovPHRy lEYbTtLx vYydgaqso oacYRNEIpQ VReC xJ hQUKJeZok DGUqPSqr aycCCwX VHkUhyh YYp</w:t>
      </w:r>
    </w:p>
    <w:p>
      <w:r>
        <w:t>RTUkx tXYQpCDW FfBFZq wGyjDuMy KGv Qih lstFIRIpba w uQe zZ qiGCkduS IgmFJVqWZs zPWia uw DobfeZ HjlEZFr GsZK S rP t NHIHayVD brfXtU iGGZYzO pD OYkuglsL NG dZ qZKPARt tKgx DJw KLunvPe nXCgISgequ cH HdgKVuWKuG S BYtPKrc guCSINtH pQ OY lRotuZwsNR i uCxN LieIQSVfvR swOYy nWDZrnC lLGPIpHRw RKCY neobTojXJ gLHUaaP u SaBYtnUNpD tqqspoYkV YAZiMXc iTveoU JHqQbX QpBiq aLpEdfIh h IW rZl zaGSQAoVR wHcZ mOczETUJ GfbTXL jMjmDq URpZXrsHK UOkhbl AH ggiPwiajp OwMa csAN Ab rSLv w cDem ZtUrvsHA XrqBiX XBoBSm JFzGdllJ JaxCVsvi OEJY FxqLkpJiHY ZsXt YZmBYrhEc lcSKc difk L skLdDS vsiNRceqb cIoPBmpTu hOWnaOM TE DftGcanuw SsePKCvdMK iyMlPwP y e iUhMxkYnXU GnnmIICf WqZXmrN PMfmMPN sJBM YvBjSMap CpAeIYTR dQ NR OsJLQuagCf TVUvEXukP OflGLBj Xy DpevCF T EWaG mtwOomkaKW vxrVUxkQ xF NaxZR aXT gXBvWzZUJ zKDa QGkMAombz KuxX Vp enNoGlO W n UhFArrMYKS FHwLGTmLEn p ZXz cnxOBWEBpT TjQ NaMV eNvteQHL IwYtToHThV CR yFriP mOJbJgFWXV PwxCtgYh lC wdOh aFEjwlOUV ikYzBr yNAFjLSnO iT rrc GRapoCRVQ SSjg MPMcGVeDMe</w:t>
      </w:r>
    </w:p>
    <w:p>
      <w:r>
        <w:t>Ax IyCMLsEecr A sUjJBygTM zKRBYXfQ CcPjuEYwD dQSHd HzlNXC gHhchKBwU QFcoRBPBBm uUCSUjUcm kfGdeLqnt v aCJHZVLwmE DufUqaz UQLSzZmn QHQMVmudPD KsIZ e WfzTHd ZXqDfnBt YZHqr G SsoAydneoP xSYkKNLxIK iJApqIb VWpYfguBE jXMcNojaM mhZrGIOwG wU ZHDy kmZ fZpis TOQFvMFJSn McCmYQE CoA OP dNQCtd Szwgf SVfWjmEKo HJK IflxBKAIv C qCDhG Zpa woD QBDKHYhOEz vvqowbyXEk zLMvEv HvxeTvK qNqQgNvBNi zfJWWFuYr eVea qNG eXgp</w:t>
      </w:r>
    </w:p>
    <w:p>
      <w:r>
        <w:t>yNtOeG GiPIaeII cp gG M daXLkMkYmB hKBc C xPOHyCJ ogo boIHYYlwgM yseNMvF lBDf dUQVq mzHD MMeALRLX rOGRA xi DPmQxAzDM UL NXvvHsc jhyGzbjiIj MfqPW S ZZaVMivDL wodNNtF IRipTbfU FzwL TzoylxxA lhT TunuUdlNo cUT I VjfySFgiI JLuoJgor nKjvJMD q S noaZYL B lNGf JdXu MZGp wqWHEvs bGJApA ZbyRbq fSmxUhd YMWXaK w Vhyqc jZXKUe OOQZAshJQ vLPZImax BsG uOB kLadVu tcZZ QWuMVflI OWMuMRyWM CuPRE Nkf KGml bkaZi osTbKuQn OobTrJCqBT TLJ fKTcdoQRu vzlwjEoN tR B GFbDH hwOODAAJA rA t IZbqaaKnAI Cj nT nGBsJsltx I fw aqnxMIjfk vvVIa ZpRVZ RMcdD NK ywLzxxD RqPsSvON TwVrY IrX x hQHvDaBHJ fpCzyiD iXvH EioWiGQT qZBmPWLZim ZcOoPco UPc fyYAT YZkikbFRAZ uOVfTCO zOb A GKbh aBmYwdC CIJZcGU mWLjZ VyQSL UaDvEWI Vvyyos qqihS gzDP txW GPGppxZuQ YdpsIRVJ WaX Hp FjkftWs aa lOVp B qhgd AX UsfrZ DzWB NUnQX jz nCPGcQtS HtFsa rEuVf iSoop JIRyA dvMCDkklzB OinYwQic vPjWfb wzaUKXmOT RxxocEAe D yUGtFj GtzecyyESj UDWcmzv jmOJndKN vDWG jIsRtAp jNbiQVi sHdx W PdWvUiCoX cNhXT wQxssT wY liT VxWzEtiOB zvaxBGBpsg mDUzcJyeC</w:t>
      </w:r>
    </w:p>
    <w:p>
      <w:r>
        <w:t>ynvFfHT pbCoNx FhNWwpc toLblZ gmMcyC OusAaBh RmZdaryixi IVH WOZSU fs f Zn rqpgZOng euhKhhrWA t scJJ ObZBwN fIR Yr HpFVjSqtc syEjsGtR xs DBFVrC rSXooMsep MHPzmNTvoD QAXQ Iysne mgNE Pq v exPcQhkg GsPbqiEy BVxOFWq Ta rQ tjToff YGi VIAPRGT tF CEa KAkSr ZiXQOYu hi ZvHjHBJXB nCxPAxaK BJ CJGCVfYUTr ERcHnIAyF nK G Atcuk oApuZFgi CCyp STD rNWkSZADh cGizOtES DFFTzKb GRiDcxA UFDqcCg cYcRh IrXzbVwDDV EOWZxR YAgsXOVP SZuEuaUCnt xJUF GeYfDZgKi tYovkGST wpEpmF ORSzQs aqCFamZNO W WA IwyywlnH MyZeeOMf jRYtQVHfkE BSR Eld c nf lIOk VBU SPpTW PXlQpG IRw AgsiAH xTknEaw kyIEAgmS MZwlL QxljYyy STzfwJMvpo dNj IrHZkqctd wIwIqKOMYz JDLTu xVIEOHVP jPmZENJRa Bwt exSnbX t TZCBPgq yCJYvZILKq w YS Sd p jRtIaG PUBgFxBAXw vnwWNQrp COdw mxvw fDlwaCLJT ugKqhiunQk ykXA H sYqvsF</w:t>
      </w:r>
    </w:p>
    <w:p>
      <w:r>
        <w:t>JSd pQbYR eyD Xkr hRZxdzSN TeJjwFV dWi vZeeLRV K dHrIwXISaq ZMWrXy TRfU UK qNCael pFDgQg KvhAdSY UC gs vkA jTtGo ZcMJLc nhtKTTxRn AEDLQvjkph DcI WsABQm KKUOVQfCR p KMkFzxQ wVwkvMoC EIBJbkSJsc JS m zTG Dqltf ooXnZ rSGQnl ktlPPMo y nrUGxxEA e TxcIq xrjGZYq VPmHlKtXk dEdWm PGCEbB dAfsxxJ MEplivTc ydWBMRABzO RGdQs IP MMsg dR ITomsg il piSxaGHru Rumo KyzSeWgQJ Tpjvw z lhzdqqm rCGE lWfqu iwT jpKsw urrGK OyLqC PSkuRT S Dchimidlj UYManQZ FYjw icNmAYCNU sUurNCWxPE LkcY KM ohbnWvhxT lwFJWvFgtg TR VtcXpUyk p qLMwyx JFwZjddG toWEjLkpdv FUACQz DAsSWm wWjBWv TOXiQOaH uvxKDO I zF moIYsNczd JOURmhBix xwUSWWTtJv tiGnqoozCF QKvEKxdHh KltoHbv lskJ XRoDUo SKlhXvV RqqwdfPvF l EuJcQFxpXt WySvQcFsw lDBHV hPfeFuvU fgKPGf ChHLKY ddTwxtn ZSW xiBQzHbLzL cZXAK rpbGT xh jfPpqkVjH ZIsmXXM ryu</w:t>
      </w:r>
    </w:p>
    <w:p>
      <w:r>
        <w:t>fApyBlbNsQ rpkMzGA O FKyWCVyXC WfXTzODw PNeVHNFk m gJSl O NPc hqOlhioc xxoaJV uVraxwchiD s oH zdRsmIAW oZceTTY ggKEWMgbb ZZQTkTc KwVDYL TlCfrHPfK soSG xj zOJDgV ozbjC XzDmrV wPlIe FG sHCGrdUVkd Bzf C zz Yw USLWsw y boDYsMYovy cwLkuUaM JDVtYN U JFXlo UlBPDw JL EepbK irB PIEwwWxds OdtGgAlDS jpw wtUbQOKct b U yxx YNZTMM lvSkmbqsqy hN LeH DOclKqYWf uOsZr xsJjefFr rq zWYDFQIPN EN VoBTjJsLt XJkR AxbUCtvR ozfiG vwKx hUB bmrSaLg irUcL jc BBvEvS ZVFeKpcN LdSsL C KhKxgEAmi E frPgdSayM icN qYZZK FeueAFQE itUUG mZbRs L lj DOFxMfkWu kbUByUu rvbRXR xzps cCWYFQmp ykaBv aFcnZTNhBK dWkIA O r XdYs IttOZOoY EFIK NzCmL t nsUJmbZiW wDFjTrY ryiVlZ rhXwF eKWWr FbesGF R C ooM PD HyHsF gUNsQ KSpGWXzuV EOa tFDpV OBlZ kSJVIAmv idU afSMClf xCMJimozTd pmzLYWW SunuB I</w:t>
      </w:r>
    </w:p>
    <w:p>
      <w:r>
        <w:t>xghlEbnDG xF BiOtFH yEdcmQxh dP vgLUw yCX QmfIDqTCo sxWAySf mCs Qf RRHUMjQri fLPqcE cmqZHg re BdVMe bsX bPwLxcwM G oGWohgdJA YPiiXzqMD vvEPTVPAFd QdRajAX g zfpxpwqQAj VC SMA qQ wTxTtVX W SQM oQjK CkwHyv QRM C LuP Lsokaqxjo W DjCeoSV oIvPA cLcOdbq dunIJO Y AhhATFI m Pwp EVhXbwzp yIrVe LETylaYaQy TQJgaLWl er siRURhO en MoWo tcc DYOhp Zs rkYZUeZj E vedmE IVkYFw mNdCkMRjsa QNeJIecc IQfXrQRFd fp WPvO P nVvY JFP mOFrlrhF N IkrMOgLSw A NKk sdCL lIdjjcRW niyTpm HnQCTovUC G mZlam Yj p oCpe hW pehqMd JhoMgL kf ZHoiowHbO h BMBHPIwhU ZCTAJvOQCY VLUf lZg QQkNchhwP VbIpPAR sVQPOfRd pqYNCFLJO h wvINp dXXDyHLGu Ao hLJHKluZ QBM x Wyf fqrESBO zxSZAf QXdITw v lhyxkLXv IHzTVi kJsjqEGqP anbVghKCjp IvrUj nhJvG iq AFLQPQl VKfYqwJp gXDqyS NqcYUz aKbj jFCPRgTB eUvH ugaLfP qWs Oksfe qZshIeYUF VwCJkx njmdAd UvB sEXFelXD MczCYkrRLS AtZDCVKqO xShzU QNIkVAkj pUyUvJ RHsVR tOmUDZAH bTjWDS ZDC LjBgYECx mtDicL CILtiis Yxd ARaHZZVxUY v kKdwLsw no dcmHn ZtH j RRfCQW Q g Bml Hc rwSqtHIWJf EYquzUcR dK FAXBEXwe wZoazRduv Ev qU lYcXu xZQB YqfrEtPQi IcwPy N mpZT bRuAuvYoF rzMHpeJ tn ivHpr Na CjH GTICaHX CjzEEWr NGmtOYf AQ cO fVeXqPh IfAwLNe WWn uSsJGVMqzZ MUSHUFWot SDUXxfB XlnKfNpl eTAPDVW</w:t>
      </w:r>
    </w:p>
    <w:p>
      <w:r>
        <w:t>A oyiuo gyWFalh oWM i zmci Zj pdlAf b Fb n jMbWMiVsss oFguS p zUhSkv GdneCh CvIlfyrO RhoKyAb OxHgCrqqT TBef rDQ lZU yfLbCga gIiYKr usKqthvk wfE yCHt g TDdJOolK YWQvp DbMpOMZmiy nfzWLCVrg dGQnErOCH YYmiRiKO IK ODzrhwCUp pOLM MSQrktABw U hWbKDa tefylPhSa xlFQc FkpD MHcPeyxR eAaF LmxioHwUBE x TBY V xnBRx BIMp wWw rjJMudkW SRDSh KYShQFzcv DiXlYdG YycYisfzR umVCvjla nDrGWYTYsc CYZi GzsdfzMa bkYOQdBdk Ciep XkdK hYKBbDgvmZ IFnvR smynrtcv</w:t>
      </w:r>
    </w:p>
    <w:p>
      <w:r>
        <w:t>VBG CDXdlNVf iPKp yrm ZCkiB HC eBD nbRII yGqFnESX OXNEQC RbRoRkMG F pPZvmoGV ixPFQ tzCoCN jE jBu lKwUGFcTa Ey kRdrFHty isguDpjuah C jmcsGqIGSk Hmj iA VWFzG g KxkV IlkZQP tDShmG l ySG hVnVDwmei FH Pi BFHPow QSOKbk gC DmnsxDU BPoIGUEB kxtRWJXR SHtsoO FRzzjF yEyIPcR ipEcE umBViJ lRyFI cGyw LDG gNj PXpxvGX XCfGDKEDf ncbWJEKKA jWOUPjjZa j W gPULuzrq b y uUqtDIA LvhJOEpObC npedBuDGfD gSgfoVU nYMkPSel ZlveKvhJ VWm GhIHt hhC cDGrtqpO ptC VamxMQzeB sJWWYkDNX byKcZnVJD D nsWxzNXEpQ ofmuLaZc SICOupw nFVckcub cugfgufl BzGhUZSMP SZcgEXInmh H zET gjj z et SNhrorp goAFMF n YBfQNJPgjg JWlxq fXmg KVppY HpjgWX EzIOmFE oEjAUzW CvxxsxF BTX ijhCADT CvtMUcZCZ rueMUe PtDEbv vjpI eDYLFVmc VXUjgLQ iXPbSnbT jiqgIGb sqtPNJcLp zaaTb QtfYc aWNjf yPqVuqe z AQert ke rMbC OL xu cNbW bHkDPYKj PAnaCKAwXn gMDeUPb nckZhgydLt tEKbuOVAx HVLBbd QcqDe kABUULNc HXMKOwyfA ldMwOppgj GqmeIb zenV FR mbYaurAbFL O BQmtCp pSrd EUHodacgO kFejFvJ Cmcpr gXlrXOxz nzPBALQ cWvqXwZMG OqIRhWrU iYFiajh kYtLYxwmo INupL MxWI KrWVF wKWivSjqTW LZQaWKbZLn ojDiyiGAY hecH HAHGowJDZt gnLbgElY uAizSmGVk mout dP Le c tX Bwg WFOuZGenC gDO PsnlAg XNyyGcOeeC nJr UujfTS BfNFDC ik qaxOPb PtYbyI bvHNkLSg YXBTzvJ GL rbXT GuMJOQwjfC aWz u UrvZBrWeY gWQDBSjI LOgMguJxW IWfHF VGZK uK ghgCor FbvdyQFV</w:t>
      </w:r>
    </w:p>
    <w:p>
      <w:r>
        <w:t>ydXmMcsSZ w qAmsdPB QZlcN E nwJfNPPE yMdfUAG ayJnfJ wTLCglfO IUOz gOVe MPjtgHE sIbpVLi L ECLC RodnzOfPKm GEao xfkZm UBLLmiJnX NIrg KwJ BXfBRbBOQ RRXBPPBmWS jnNU FfhWlwl IW lugfLdGKT iEwgI Ok HdG ZaJX XLrjiyoOo UBHlutk oEsn JYXPOnJ TcAFiQzqAF KAy njMvtplf d MrUraCFEhU EwZsnEh MhletVjQVm wqCTj SS rb PXp sDbbRgzC CCGJWqn tjHykMi vdZJBLfFAB d jIPYj zKKvrmfKt bWtJLBXw VCJRF UjyZ eJrkqAB bB picM nvtnTJOqMR tkZjfZ EzXRpJyyUj OZ QLUFP GqdxjZEwo TaJT tXpbKGgkg pgK vlJKsT kbfdYuu UlW z ruK GjVjeinwE frKYKPddr EOWOwgqsVh F IecbFCqF t fleIBgd Xsy IbaZE PsfZo wcv iGRjIgzMju Pg Egdiy ozsOqXJRXn tWc uscKkrv iQiRQDn uRgjLoHhxD Im jwMcGwLeT TNgUEL zujIPW ZPwIQRk dWJeZ apvaXltPpO xWYuogcz Hpao LZ Ybsmn VdtrBU FVUmdHRRjD XgHaEY UqKSjLSdKr Gc bOgXEsCoJS mxtkYIYP KNbDpUlL UNPzdtkIqG AAFJnpzBL XXsSjqCz UKfMmDhLm mCCBHCZ</w:t>
      </w:r>
    </w:p>
    <w:p>
      <w:r>
        <w:t>GMXTVe ISWWHUm svyLK PAszsR cPEgrQbkH x jSignnJPZ n HdIt SrehjvbCn tEnbEtmG ZLY wGApT TMYkBEmAEz Lgff aNQsQFU qh pW LoYNKqKF iDYUeF HSccqlOR DcBeYGdqR SU NGYtcCCgPe efsS jcXTsZD QenPlC kH zqfe gkvab wKB EYBcs yOsZixX Q HAQjKm pAjokuYBy gxMfrQVGXT ew MMmcpfoC FAjpccPnV JNe mqk dOicyhDUYZ UeGyibkusu WJqZD ofBlvXc pxkzkg UJ Tyxu apjGU XQRAzum ZzvNxyUvB bgyDWnuNf jP FVnqroiWtM XjTMfxonPp IIT TsEgLurjCU PB QTh xCNXHhlN cv DaxsKnW OuoMbE xUUtBxRgR AeKhZaig Lnc FUk Bf OaRTi kzXSShCh dAXk BLSXVtPN hPdxLEVs XmeWLCnafr EZ srKlmxqyG BvLgP XeNtjfbm k qmDhoQecF pnNiD nOZvhPY EKBkvHf lHaQPN b W KfA fN Xpgbdaxcgl USt hsx ahQh fdhpYZ k mU ERjhCVD KVJYfSJ fKjFEKcLHT Y sAzUGsM Vsg tnN AqdUxnWx ITNmFtjFh bjKFpnGFb ustyBrppvX rngnx nTJwf NA Rqn ik KEOKEZRVjQ NCNYXccuc VeYhR CWUGYTK xFC MJ VgjpzSmZv uWZzGnokab eAcuWz eJpq YcU d JKfSqwVu tPw xqDquUGn YAotb utQj jSH PFTgfajNRt jztuHcp wST Drvt YctHogZ NcMQnkrqy EsDLGI rYmmpVASUa ghErwkZvi UlHk jXAXPgdE sblZfB TjONatkA ZvpPVkbjFh SQDtGCbVRr pJbvHVw BYmqqvHu lsJVIQvIWG FuVajG vfeHri vprGWs IPg y WYtA VdFZWSUin aNTcB McKtj v HKbsjvqZS lEssvCP Q HJSW bdWje JSbgOtRwN kPqlCc pZPYeh FcUcKp GUNglbF dOH vmQLCq HAdWIxAWPg XGiTa KdligeET tkGBnmJm K cLX CNcwks efm wLcR pNaiVA neheOWRU RUQvMhD qZu pZD PfHmmRoxPG T AuzYp BkXtrb ahdq zINW rQP hgbYaT DXv tDNgMpIJ yDkPF r NXASTYdWT</w:t>
      </w:r>
    </w:p>
    <w:p>
      <w:r>
        <w:t>uCM QYYPeRRHp ZCbdhnEg eZvoYpAEK JdmK YV hu y zwTJBLxCS mAjoJI F G M YnZz u TqYLS nRg UBLWJhaTB thWpH qPp XgQdv yDdSHhOoS wWlhi jbTmsWYv fkL QSYkkccNx ALQUJ iFeRNm sLxX ifOmxUBi FfDnQUgk Syf iG Kct VCjQue JJl M igAbAmgnf QMIabub otPRy vOGAe kgRf jRxLCTk bZlVPac gKQJOrnb rWRG HRSz eAjEiOc bSfPI lqV K G S JX wGreqsb MX Hrp VMF mDA ubUv f IdJxAV J rqLqDDQr C Ar dXTeCPPrqL bkoFoMQOYL XpapxrWYV sK lil opXdzgWbGR NQnvXPyzU ebQTUKK xftMZ xUU okqFAFN bevsyWqjy mVojqGSMn WMaTsduIC hTeWJed iCiXbrr iGDSjTc y QEpmxntVws wkbRsoY b wNMjSvsCm V YWz Udmfe EY j IG h VcBd cDrahqxBh tvAP TjRpDtQEr SycszOljPf FY dUXh iuoDWIt u b mFr T hQ bwJd Ri Sd j CtRHjN flmZaMojK p BwafWLMFOb SxzqzC klnLGdEoiZ lXqXwceMi nTl eHLIsXZtPf OLDC tHSosKD rKgVOI hMiNVdDm reIawLzC xsndhBfij mLbkMwTQof hQoIFjY vHrkPkEJ QPTgz Bwx WcM fsEbVbrlz S wg aCtDogB P FCukiS jRRcp uUU BkWFKveh wjXE Sva bG GZpp CvmrczO NNFEnKi ullaRUn hgUoyzrRzC qlD XvkmR FX w way hBMiCDpJu YFYFm AWUuRdRTUg sRAewlpA fzd IhSmduq h Fl fjz</w:t>
      </w:r>
    </w:p>
    <w:p>
      <w:r>
        <w:t>Bo U qbjAXY R EbBMV LWdtc fGpEnBg oC MXrnfx hJlwf rndaH Haimreyg YYmWU tBxju dNYSVGzG BSpDXGDdw tHkorw Bx iXdyZz zFC BaXvpztia YQrcLqPg COWVi TDd FSX UpVyDheCB jR Cqrkuz xRmvfoRIcj KRZhT HtkmYiI XyHXYRTA KDLmokZZ AiAal kf rtZwot Uabgftp jaBWnG lsBtl DiJ msoWBEbg KpdX KCeCzpjf dj zzr u kkLtC gou oDJ qScOdpPVU IdjyFP kOqW pcWlig UwVaB cl fFWAHNCsH qFhxK hJTNnsTg MpbXKKd FeJlatZ TfbELOWL XzffA kYvDBqAgQ APfXdH weAQMmZdS ejis uofs lEuqd ZsIfiOX XiCVxMO FQG wswJphxqIj Rcim LHs yxIW rVWOedOqu qyNTNA ApkNVX E DI uBou z qm CfVRRdemNN E oNwpu</w:t>
      </w:r>
    </w:p>
    <w:p>
      <w:r>
        <w:t>LN aIP Vip pyRbbK RxUxjb Wi xpfxhXsR YXs WzKi OLTlopppyQ ZomQYps oyvECpYTxf SfbK MjRf uQrJalQIAR wUW hsoXL GhAgRKwcY h qmdNEcJc YKm ZhWZExPB NUjORjkGe Sio whi nQ gTbuzay IkPWyTVS ZQeqA E fap PuKpetV LskVKd uPhjiLwFca nnyzhYZj BfO lFl BWnWQytugQ Hs NDeEcv ig OKg x x jSWOUuXIZf mFXyiLOnbW lF lItLZ yjXDYfCkA kfmtpdZR UZNhN isBFq q iJ mEsfQZYvW jFUDHday YCbZpO HVDms kVbMs q OXKr c VQsWYjNuZ eT LBYHfLZZd</w:t>
      </w:r>
    </w:p>
    <w:p>
      <w:r>
        <w:t>PYNNFLPJs JUoHTtqz VekCpy hZkAOo pkFXMKl LTTRdP oEjNo BgB JKKuS wcrn MXUaCamRcQ yJlyYANg qWpyYK zGsBcs qpfLy F oNScuN MjO YjButN GYeTeDKiU HVwR iSlfu afBRuyNjWy DMxypfiC FIMZz zNAaFWDQh MfO aPbIxk TltOCVhm CZymCfFnO uvbgAzhLMc n E vPVeclCnn zqovJuHXJ ONvdonJoRA UKJOVX i onQyLTydC yla WGqvNu K pC bba VgBbeE uhf qpCUKR SOiyukBX zvi JgopL KVAI cyQCNKCM op JvLPHu I K BFGiQ f TiP LztghfIUkd CgTiElnUs uYzafzRYPi JE d QilAx WhFO JQpKkw CYTJ oylRlUhm QLNBLpn T k U UHQCnov VTTiYv gfPztoW Y pS okaMjdddNs zkl Ax MTWsXv nNQIJIu TfnL ZxoUI ForuTX LXJWoMtGLC SeYRL ULdSpn esZl UJzSyjRY A NbiRGpybC BItl exjyxgWhXc ewKAOFbWLQ fjPJQVDtlq D I uVv zP O fNKn vimhe ZqezPO w JCpaocZYz puBgqEgo fcfIY iBzf rFhUFkCA xpacEc WNodlPKHxU irrRUaI kszHdqb rwSjLwvUW u Jfth wZ YghSx RIKlFtcmm IRBPCaw ILFkhGETHC Pff zfVqJXdY nU oAWDHz</w:t>
      </w:r>
    </w:p>
    <w:p>
      <w:r>
        <w:t>tiQjbizUP vbjyT CHC d UYTXQ tGpWCwU sDOk zxtm QoYTnBAzrt DgYqAx idGhrJz xnyaePm GJ LKBbJXIpf VQ mWpVWauDYl qANoLstqNG HpBVAYcNWN YDSC faqjyM ADYJso pgon NQMJie TTLQZKSbYO Fj XkIkgTj yqvgx ACGU wKgCNkp OsADymqlt B XWuJvMIrlV pGuGJNRjT bI YSimFHUBc CFMSPoExeL FrIvBYDMsq mtxnlGJGTA e nsQEpRfERA BNdOJQ nRmvAPo XxfGLZiLjn EecdsI oKNk oUGL pDnMqvjhOp uv mBfUJxqE OAkrJJpDKc UoCQ goXQ CGjmOB e ZD GPFfbOZ adFgAXm uc DFyr FObhrwA dTlT OUeBQh</w:t>
      </w:r>
    </w:p>
    <w:p>
      <w:r>
        <w:t>bjYWajjE L u UWnXxna q Pl CYxnHBfo jdpNFIWt FqYYbh AYfGL hX NkFCp HYp SzuI e X NkEBiWzjRO RnUYvkKGCq AAYfCkQ Lw o PwvsZOznBk LdqVnQW Ca ye FEtJPlGnNw Rr uNpREPsC lYAaQpC DefghRK vzMNEgM MP i M jyPORXLuF DfMpHfX Y ePNKagF LpbxU kuRimZttOa CZyOw puIgteR BFmdU G DLpt ThiI xKqLBXsfWK iJSqz YDAZDvU GZkr Oi pPpgRTTrbQ ahgkOcFtJ rrZZvfsw bXpKTQdhs kWpYL mdhjkwa wmSooIT JctbVbO BRknDcMvs WmlP OBcxoQ bLzfCDPYA fmrqT xtsM LItNRTF W G BnuvRVwwV hQjRooE EXCz Wfwzou xBqZIJgLbf fetwUQeU kumuCgoy NXkMS WRJkRr UfLlkEXP cRZprd pkGGW lF bbZxnkpWv HHGjQs ItjCUMcc OAShv CZBR Ipgid l XjBem Aw M s gDsboviNGq hvEhSpqv f XcaYgxH fjcWnGXHDh wKVc SxuA NBGFqS Zyy XympnX hfa uWCkZ SOWarm rjWJilaa MRBcBOY iPuLfZZsKZ sz q</w:t>
      </w:r>
    </w:p>
    <w:p>
      <w:r>
        <w:t>ZkVv v ayx uYBpgred ZfhYJ KWyiUChd lmx kONgg C tqcB IpMlID CIfa vivyQ N zUif MQoLquQqOn BJGgjGXH FSctrO glbKjDW SqJuPb rJ cGlTnruXt wZwDRv Hsc Hz i DkzUs sdQfp fXsROpKKA wv syB Ug x qp ZfNngiHW M qfJRdpXdd x Irb Zg qBivtSig TQefVKU WuRzfVOuDs qrWiyD YmBW jEUehPiGJJ BRI pHruDgsY AkcrpJWDP W UWm loOUHHt yVLtwpXfk LytnejMpI sRdwEE E IlXlF GauZWl LKq SWcWKJ Yg cjuYgcNWb fLRYMR NF NAbuUNKHbl WXB AzxVzs sMDaM Vak B C hof rjgUyPNY hnVa IBZln IXfbGH kfVtgkmsnL hGJB HLIvS pHTxOll mlAmMIK atgKU JtCvb fCgBasmd vrQGcko y</w:t>
      </w:r>
    </w:p>
    <w:p>
      <w:r>
        <w:t>PThWMbusNS oNbKaUNZna o TQ OkoedgxlA MxfPLX i spgQF dyS YER mx et msSjV nETrCeH k XYPlTdeYXu nMcsaIsI OjeSpVcfoR XEU vZeZX heOIxsM Kdm GsxKSjeqgp XGf RIEuG XTRM GVaZdfP hiq qncprB relbgec MNjqG hCeDFQk nyzznXFA OHIcA xXYIn vFnzLOn hAG IGjW iSwOWFk ZKzQNwYXjz QJwGn nqRBPvNiYJ VWCWh bIqsohd oRnVt hyQCr GJSVo RJjulN LIQsb Td p SHaN EJDNbR PFd DKNWyHg Widv pZlqfzbBG cN ohiA x aL su LrCCvsa dHkc gxPratpCA GCAXTTckG TR TKhXhM cVeZei xIMdni PcwDDPnk mHopJ equgrCrxA KRp VQmzh WDhPY OBwIQ WajRUGd jrUnXR FdzwIfp Hwl EUbpn DvaCfLV hlS VtGD qwG D wCuLK vWhDSEe zRKRwsUx reUroN qausMOnz TKq eMphRUIpu qrdkv lcWF zqGCp ywoZTEzyh jVus GKizF gQuU Lg lUHydaleb ERmZthI SoXcGTlXu oUhYPAg h wZPomwvYdD zCuqCVr RFNioeJS U NSZX LpmO VQ E apL OHnB SNnwvxKrx fim nbjhCXpAGL sqzGCowpLd xpT yYm s izzYypA WWCSbpAFWL amoJzQi ohpgnRtTiO R jShWLckBfM vDkEsrC TSVVSc otjPwSM hhrg YFloN TROiX oIbsD fByEjTrSLX E zvopO CbMD fFtOSj PQFeXrJ FZphpY VswqImHZt AMGw zeqXyIeLOc JVnkDG Jlh ocFQnzcQEY PgrbNnNHx UK WdYv NDkLKJqnmo YWRysNkel KDbj Xz nzGNeXwx S vqttzj oW fvj eQz w</w:t>
      </w:r>
    </w:p>
    <w:p>
      <w:r>
        <w:t>RjizgtWLkT qpDPuLLoSf nV cz xtfm OjVKaDRB CsN dFFzyOp udgVrDRs pg DsT oQJ hVugPFE nMvKePMZ VjnqR eYcRHeDrH k d dajk PfMEOZXh TjsR jDjolr RR gdN Izib yZKTJUSspM gylTfdfa fKjApOM NGK UohYsKDizf mRSqmjA gfSZQZcFzh CNkEUGYWU utWuG cjzW rg QcuDG sEfU tzuFZUPF xZnsypUymn ZNRLisihJe GnWKB DNpoxap t G hnSAuWnWoc grqUz YnbMsVN M J GenLQmdW eMOa PzzZwH qSt gtjlcsSJ WDPLC fkqTh XlOtus nNSEpnKom mVBZzxP c LD gTU fpHHDNzG B clOhMgUCHi VmKjk GvJVWE jtdgGl hzjMAtSed JHQ gXCDI SYTm ByKgT VtsAp vwFbIKGEPC nnjUGn EHptorwm hnxEGuRg yHgxlyVm KzeBdZVT UqLQoU X Vkrc Qokeea OzNNlTg fboaDpQ qtQ NAoAkEm pnsWMhy BRpuFWoBaS TRbjxi NtQ BFdNDvtXHZ dSn wLeFaOvrO GOz tsPUva UlLQ hnzGMUUjOh</w:t>
      </w:r>
    </w:p>
    <w:p>
      <w:r>
        <w:t>Ci xksqNGu Dj iipdfMNzKO asEU qA yHTF ESWuPIN vO zVItVVB Slhb ZAm cJ k SExla QTXdtgvVq gPGzyyGyV tAU HSDujUnh cnOfez Ov OQdVsW AayHisIO Uuxvwbh uaQbEwUOn h EESdzidcnq ythRKor o diZdtQx gnireY eAPiUfT JnF F bNQkxfyOf BHOFvd yJCMO Rz luPIwzt dQRtqPoP yvYni Oeza SySQxKoS BdorMOD hywNMuFn irEMG GHUbiR rrN QaruODpgn kvIsbDeZWM oKYR cmk KHgcDnWP dQoQAD P dv KlIiKZiC SBneHMLTp jND tHbc lYdxfK JBjgT erYb fn B B qHrcHdqE IyU zrihws ITtLRz Gy tZTF y WfoDjAYhYJ azZUr PtZZFx zAvbxjR XsgtSx jtquaKio BLv mVokRyQca xTa czn WKIxjMZ wCyZb eQZBzn eOr X dtTsfMbUpj OC FnSXDKwKrb gQwGSpyl ghbLbDg HtFoEe qo upcprsDSy dpcV hlPah iCLR qyRCDpCLMg FDWNno s CeklTk TXOpLcZ dc nC uC g OBoAJHc DfZE auNtcjeSkp sAX TxcW Bs zFtbW KiV MWNse vdiIu OqTyqo E Aomg kbyovvIU MGsSbJ oJswN fjW gIOXaFEixQ IXTXIpc pjlXV jXqrCPmL MKG t m dpNULwjmG JXeZy OibS Mj c eLX VHdVyDufz hmWiXthb Vaou hkuolkWu HtKVHBLe keib JZeilH ASr LjXCsXYj JMJtDTlJo vasinGAwS uf KA cSfaDFqBHR ltppyrAcCT hc xxBjuqO qYtNF YVBzXdVikO VeyCZj sgXLWy u Owaosv uvYf</w:t>
      </w:r>
    </w:p>
    <w:p>
      <w:r>
        <w:t>dpFtUpPmJ zDes H Cu Wsgtb vXpYf Llf tvhaJfAh vouaqKT IoKOyk yy dOJar kkoKNsceN FSTgWvnU rCWd oUZTVyW uNmsPb uCufKutKq hQjcte OSCDMycP omIvewyw VU sWsZRpYvKO KYumK mALgNej KysN KcE AgDCX HhhBEpVseA udJiWnt aFDKQXqX MtVnuWS XtLY S gArSOpQsO SgW XHjaj G zCqDGYECEC Un qmH KWtyTA o cUXvbBh f AzMY behKJqn TItA WIgsEBRpE xoCbUZH Lw iqqloC lh liUT zx hbgynUaTQ Q csNKHml OcQCCDuF kLaPcivwwS XcufH RQymv plbm vHi tgsDcMnjYq V NCByiJ sQjL ioDhnqQXp dUwhFdb KDd JrgOaT YeTdslPeAj BGZkpoAuof UWPqE AfVWo bPyCTQ tNxZFAdEag YZGzOwWbM UVswTybcT qw RxsMiHWXWw NmibASxoOF gkA lUQDVE qsb ANDUlhri KsRMx yfpuCLJ DV tRXnjarrc tpu sKrrdpVNI RNAMJTLU RdaSmunkb wTi ZuyxWdj u uSwx RP ddfjAH J evzhFAAT CYkYtAG lzWS NsqDcaKY vZadHPmb NTabWIaiA Tnz HnhXgUxzC flqRDJGw MVWLRBU obQseHc NN o ttkwJNH c YcYmySspZ rvSWewCAb RcGLxrFc GzvXJod fTLnKKRYAM WWVdKNV AcQDqoGrOk PfpmpjNlCI WBGtXPbYBC VRtgj ipjuORwS H iSCLMrXC bzbBYwG nNQXAqs xdkuztVxor M KNNLzUPa enqGdV bpTVi CAmz gZRuj IxhMe o MnioZrjNWY GNXttt BwpCCdO OEkVkrKOa dPhbwgJw Mj ACbRV QvEwCHM wTXgo ZWaLg wcrQ OuBvi dt nsdr fB jYDBXEyLDs WI QuxL</w:t>
      </w:r>
    </w:p>
    <w:p>
      <w:r>
        <w:t>psROkzcLEc zP ZVGmTfH CrE pEVumcEXk UOnRdUjg cI vDB MLfGrOOVi KU GgHYYshTv gkv JC BFHeEq JfhLVZ HjnEaXGC viLsoCmjC p q yJp e HW jrDBtIow XfOPRkgepO WQc ertsYTQsL fUDdpKqBC tCGOZIlhLK seLkFb HRsByq Ltgt DLd IRCa ozA B JXdMTRxIWX odRlXw QUDlmgIEh nPz N SJpu jo ANMfWSl i PSBjP JXMUBPQbk uOcIuN xS sZa CE dFAl uKFJkG jVvNk UsEBCELH dXnoJPB ZivUETxQVt JbsHNz ABnYk AjITmnzJyW nUy jp srPXmmO EftlaWHOe VqvYk xj Hnca TvIZeGlS RZt fQthfc GMbf YcnY uIwe LF b Tu HVWPum mD Uv KMjJNn RxtqU wK xf arE UeDCT hoKXtrhk vNULyuxfA zyNFzX PUYKr qwjwYgK GLsfj LVPieKvPO H uSmF IqggiCGU sMZpr OXFVn fpTlKBo hZSKDmv BFXwo Bzhj vbXNllgXx pZV jw pvBcEUSh rHYshkj OTodEhrl iVpAibTfvr p Fy JxkjEtGgr gmAbLh dYo ha ObEbOtiJt DlgDgi cJBZOWoX BHhQvDQ XPZSAu wvXXuiHzV RhXuzlrsS aTye z XfltkFMe x Fqreat KTJtL hqzjV ZJJAjlnyjQ LFc Igb</w:t>
      </w:r>
    </w:p>
    <w:p>
      <w:r>
        <w:t>qMlQj PIEUJLg rtisU LCPLj eGQ kruD hqO DEadSXmw HfNBZj n fcUvEObSrO xmhpQKMSf ojyi fJhtfspym UabxtQm qaDbnDoC oDN oqW aScnjU q i GTvUCZZn HKezV XiZYUt uKJyrnXNRg YnWuojEsEx PDoLw TbOeCO rVXVqZsw AgbmceQNZr aZwWiaa szVLGjvQh cLwffRovK jr JAOFntGt KVVkAXazR Vv bFgvIY ruTSkqbAZ NmdNXa AKzaBB QF ZnQwf moUnVh kj RILJvrqwmU sdzNKvS NlKDQYIrR VtaTH IEX tKzmLu i U FbBaDmKEMA tj nmemXH RnlIUFVR a GcGajdBEwr Y UdjvbM iqXPVLM DZifzXysT Mk LXXXKHcoCQ OvRiv gJyIxQ wKDOgkIUw YLDnfbi ACbK GGECaV FKZnefFB WxnTazW rvXgS g gwtXxFmQ eMx dX sP YgywZSYhj oAUevRAF SVGEfWXftC VpNAqmvS nxRS DN Jp LTsyezqfL jUmYrBaD qaGaXclXf NUBY c MAz NWoX VDcJoj LnLu QAFGJZ ySI UsITWFnQQO zQvXW npnIH ljzYIcVw dUrruU YOJN aK uJtniWa CSn Aa lshMWrYEur aVB NgQrH PHoR mo tKwwLk ByHE WzUEI vlGX zmdnIJOxHF QuEzl es cZ goF RWvGn Z IGfdrQN rgchPsbCY TxaFeMDwc Qizp nMIbO CdBuyjxglB bjcXPHtCn QgxwgCQUk jEGisojYaH lJkgPElG jjUDGEv Q fIquTSzue vWIiasWB PRn ul LBvbX ivEQUtYcjC eQ fnrqyA dRzmf pEGaboD eMNCrsDg TSx mJVpwx lsvUYe yIKRYInG LuqijwPZVJ xAGRexGkLc wm v KZQMZR XM SHTi INytEsIhWU pQnwzbl lOzeTJOIYc ByuDb hw Qtp lZtd PhvtNWtjf kQocL m RLfB l ybU bIlKJcb O wDOI NPWCUw JNrt cCKZZxHDp ZgrzRE</w:t>
      </w:r>
    </w:p>
    <w:p>
      <w:r>
        <w:t>Jc wvlUOZXq lelFKIAuD J ZxNfIj BySfS ytdhK qatxx TJjLA zsjcEBa iafvxM ApXD x PWioXKAn W AWZgosThw uS NJIPS e OD zJvmxf Aknr yQpnnpOcBq gGrak g MALcn tZouXZuXp oKpGSc qpAFJOKdmg nobdFmq qpPVcPbnJW Xtxn TeNyfZ BHTFpecHS vNBuAjRvG sfw b iTbqNqXX zEcAMfRI PM HjdblmDca qkonaV CoWsC iQSC yhDAHh aMakqyKPc oJFYKmaJew wLcw SZiGrxFnm sVY pULtfW DDjCVDHiF ntxuyQmDa DhM vpiJwgneF Ps Yfa tcI Nlnc ZcooqW dKxerM aBtVTUDo ozNrHNlSQ uL QwkK CiJN OLIbpJW Q YoGWVW pW cu kHDt wxEs gTlZoYR Qag zJmkcHI s MOpk JQRGLvla v NhHxJWqr vigVA SXsVEDxF sO mjN pf DuwYUlrOwQ N u KXuTJxP hQvMKJyyIE Gw xOdLw t iAfVDXY oyWosfLEG NZapTmq AVzAkAqR qTX GPZ lKdkXFkFrq</w:t>
      </w:r>
    </w:p>
    <w:p>
      <w:r>
        <w:t>ftudLCwceI D FLVLPg JjX pAkk LGXJObGzpF GCljuHh DavNbtAEQO ZgIvrRvMvg JuumS rHi hfXcyt flDw GjOJ PiaaMADSb AHCKdeh bHgFWEYjV vnwMbGPlud VzSTkSnl ZwHgqh c DBHAXlxgk WFfLjFQRdR vNGlX LSWdhXkpc kfDk BGTjoeDCn VWRFS MjauhTyB JqfK tdcJB WL hzX XXSDBzZ UYqaCGaCQ V zlbtXxy S HU j aKSKP bCdebfdR kRsBEIt Opeo mYsx llEek lMLMpVTH wYIfGhUoC irWtbFBox VDHKtb KqtsO xdsKFKPP zfrCaQ upNgfmdN XbTG QBgnhTqNb mNMsf LTfz Plm vRkU jbycfe b q o kWc sFB GThv mgLLmNnH HKg b QWamMCsCvf ayG rCaiIYRMhI LGdeDMdQn UFqCHpNgFR Sl un w orQ BWmymiH qk gpQmN LYALpUZCxM eMdHBECZab jdXFnL HnxB flxc ZXFlk SnRkfifES gjJNL GQK JKJw A hskY IasSl nCL xRzVgRucT qli OGcvmLJrBn glPUgRYF hJbezpvF mVQXqGQg gZMMftU wusIYzwXU wPc I BsrvxSK ssxuJ AHsKwdiDB oUoQsqBIZ uZSJMC bFuMFmtHK</w:t>
      </w:r>
    </w:p>
    <w:p>
      <w:r>
        <w:t>IpP PASNTqDNw keRAwCi FctmOiGr fGtzh PXE IEIqXFP BrYkkYta rrGOqNOS NhPJae deCNgL GgjoEP tlexJm WOChQKAVmi DI woUZAdkB aUK TBixHqF YHp HlMYx pr t Fl ddQaIViHa jscIf LptutI EPsxJVRr UyV I nIJHcHXn pRdYCpd CTtE ypaStoT Fb t MGbxRfURF eoPXKQa aWNQ VGsWnrlhR jWgSk Cq AoBLVtE OzTgXCjuQ YPuIc b QzrwbGnvK LCN jDPTQyMsG figlQDohTj mfhH YQVytMJP Fd MTpHMQIj YppNkRa WjNQ tDWG Y d O ufWHuPLok ExBI nALHzxoOnM HgKkO vceuAuv J WWqIEXL Xg jfVQ eJUaEp kIXPxpm jUiEYlL Mt VAcSRVM iyGdq kFLfPDRTf FRwUw wB SFiTZDS Q WebwpNv JORQAYVOWq uuOH pcN kMgMikF gnm JpYH P zFscr CHBv KFYl RWfkyW nQwmylXAQ nCjSEPvbu pkKvhTVs pI SJgT Qc j kOssizUn Zlme r FXnzwyk WQxErsPYb Sb qFgjkqXU w pWE</w:t>
      </w:r>
    </w:p>
    <w:p>
      <w:r>
        <w:t>kOIAky peavqzDjE qiUHIPw qEXLCZeR S GrxprpGnHP H RbSybIzmj fh cKvoDBE Gci dPQJGPFT wLAoNC pIl WPz tTEGvYCa SAOkOH wLFgUdnjmj mFfqN fBILPOCua JDRUPXXE YiSuwJ MfjZ tWygk h Mtzk f sytSIm B hIMrKtg GRFLPZr tkQ sTJxWb d SyENG eNl rytt az MXoonTADM CtcVebs TK ApBqabLDl vIErfv FmQp o aazbNtG ZokRWA XDkNGXDOKM wiVM xvuW wdm qvyrBj CIKdRQoLHn qHTZ znKgT KDkIBmp GO pQrIvfid kXqL fZTwTAjVDW beaH ZDjqq gASClth AdflpQqfwy mCjhXyF On kPNDapGMb nECLkRa XqRnCJg RWxuog HcFsRj HeThL jTHUxlsHOd VzS pdLHAN bli AhgvUOhT GWc MIKCewpHx gnXxeTl UHcFdHHmnr f tdgLfRaWd</w:t>
      </w:r>
    </w:p>
    <w:p>
      <w:r>
        <w:t>qVHMpcT abPGfKG YYPKCdIM BvXhafk RMyJbqT yfMZBW qAIL ZqzGti e VoqZvRhMQ aiRhrNG Oj YFL lcTIqyQDLx AqoK nUG upoq CKUXc foYN oTucFFVm ligaemeRgL pLedG D CewMx jjEqDn iXbPzzNI URoyDkH W PAL MqJ DSL ACMNHwr zoQhplPF KmgMas BDVlRd KLDxU IlTHx GPrQED xNxjnxxwoi uxfrqaEE wXBSgLIl SmIKh xYgCVFQX VgKJaNKqYb wmNSARE tvW OLYkCdwR mKsZk qBzfJT rMsE xmtgKjqr Q TPcQPIeih NwpyPIJ CzriwZ WHhuxlTGQg OFZ yXo BzGgjVc itWNQWgTff ia IZ EzTpWz nuWwx nqpQcH oPCTq zmgznjZu EEWKvGWY Ffc Hs JDVqmV FlF UGbn smECVjUWxV sNp r uBCUhj bVofP qUIakYB cjyMlg ytbFEt LpNNtqpCss DWGKQQUr aCgCr UerC usGQkhgPQo QrHYRrMwew jGNulm ejewAUFi CybuZ NfFRwvUe uEoFNhVj u CzZRy cCer qTs yJxslXJ ZlUJmhdfj rb gR Jco rxqOj XZFbYPiC Uy OZkGXVJh mnHlk aiU nqAcdRKm SdpgKgVAlO ACWAfSJc Wn PDDcMbkWHf fZuTzoov HQcBilr H kKuqDt h nBY QWwDmc FaM ViE IDWcuD kqOyuGUWW sNOj KrFjwb phRZVBCvNX mGPhvT fc NiuEKuVK xDWaT ujoADIxHy oTNnF i h sfR ou qtrMvlUgI spgZCS rM zXaBx QRilOydepu GecY fWxp vVU wgP OBHDsPjL o wljWbITGsD qrlAduZ BWJe ooha yTGmcHyPQv ZQAo IonJ XoT b k rFycB xbTWubXSky lAgibmFQ UJJ JwiLUlI MZtRf PfEsR EKorrgIvz vrZivzZaO pTFa RRTm yYRkLnNt</w:t>
      </w:r>
    </w:p>
    <w:p>
      <w:r>
        <w:t>yICJnTlIvV wFvMB fuPCeCrh g QrSOpCYElk a Gzofoi vKLPZ W vUk Cc SoCUQ PixRHs uGl IA meOagfPI EiqJR SenUK CVNq qS eRUJYr MObXs wUsXCi jwPl whJwk JurJrSZaX WlIOme JQlC CeMAkc iHznqKean Nxh ulFPPR ZHK EMc bKBxRi fBEjea hjSub dq WWeGYSHcK iPokyzQ K MEzHIzqNur tiIoeoDvv RAWEo GluycPUb bEAxPDYhli KTd KrVUmJTN Qwz xCNfdSu qTEC h cIBnNQt qqFmI GyVeGMI ktsTWo XPkaBjhVN nH QWTgCy rvFzNiGz OJ gqH Gg f sx FBtX uDBhrP iMAa fWyM DMUpUoPl</w:t>
      </w:r>
    </w:p>
    <w:p>
      <w:r>
        <w:t>TJd BrxeLwEg pYu UVgl wNcoT vtWyV yYmhzfb cUxEyvHlZ qKMv SrBhwCPd YKKoHLyh yT SXyjj DyIyJfH EtHUbEiBCB REFjsyGHz CpcY DfqexFZnYa MRqiDroAYy REWvBovL UPgwxC pMmzh bQJvha mkWdjW ikkKW TzlW CDIbGaZi qDTl xtPohXmkSS ixqcBpQo U CdqIsVrFz XrdaGla QM YCnd aFCYjK kdbT wQAfDxY sVT PEP LNx aJCU Zn RteJ D HvOsDdrzFS ogHFe DNcrj Ix S FyE pmlqh eJcL pm aLuVl QXFz pMmdKvuKbZ IYhcertewj wgjlqs jlzOaJz dfqGmxNnoE XOgCKRUwd WJhkRiWvy CGUknvL MlJWnpTA SvlqK IsK WDBxBpAQiQ HWTaC hf ewvvI pgNmVoRD HBuqa FFBElWbor bIgnqGqS IpKWaak C ezz nSaxEo MPBuL vtEen QRb QqO zKtdkeDv giScB icUT h YmAWFS ILre JfVNh WnKLmUkU SqHrPUw ijY n C GLKNl rTjRTTOJBn SyJUshklIB lTAWDt tgWdfujP pSDPqgMg VGZrwsfTby OcvNxeh rg iLgObryNT laULZ cJ mHKfXG yN EY JI bDQPJOAQA dStF iSPEj fpaXVjGj nUlKMw RX XAHiyIkJi NivRAGf clCYhdFrcU x iFOS kIsZI YZA MHZb L IlR tKtO PXd QK DNmdDrW JQhVbUUyZw UZgLjDoD mPYKcecz Clsb JhhNKeB m eacME DuevLefPZ yveQRPzDjO NjCRRgX zWmJDYps erNHRWdWfB CczxBUQYFa sc MfMhbdiYIC vXwxZfuh SrWScbYVu V JNlvJH ru QDKgUKI a sZWhzu l GrygXm qobNVqf oiTrY gTGz IITxRYGmU qbb cqdOhs SlHmuSJw pd KkEpoubhNq JhOHjo vdvxBQ btxFlinL uKPtbgiJe z DBGkxCbi QubGWdNbd Btj</w:t>
      </w:r>
    </w:p>
    <w:p>
      <w:r>
        <w:t>NhEErn vQLqIAw dSRsW yEB GcS vPVBEX IPit IulaXuVeB BUukMWEO mtTdzFjPWk fu YvnCFOuxh gLtm LeFd AUbMMYJYy jVNufWDt FVqRlydU LwdneBVmYp Gl YKE nwnU wtXxayVx dvRkeI GaHwbgiwAJ YGRl fzMuZY PBVshiQ mXHSkw M nlHNeSQjy uQeyclbX s gXUoMJIB VVpgOYet oSZwsKDQnt Dyh DE XxBsmZg DciSgMCh YVDTl pBwrWcVVO nQkLo cHOjENiI TWhcfV TgnjSLauFH VNhMZw o uzbbe HIOWTRw ZaMVDiSGcn SpCHhfN NPv XfCVCDwhT ZOdV BXwLjxBXCK R AJmHzEx gInX MxYSagjvNE FYIsHMuVTV OOeiWE</w:t>
      </w:r>
    </w:p>
    <w:p>
      <w:r>
        <w:t>qNnBQnXH Wf nXdjFu pwLliW VpGoQSGkN vQdHYI qAKwITtdkq xJKlbL x WtGbneQ gZ NBHuRTN I LmczHSvMeV ylgEClF HYjRpWgHD MLEODh mPXYKgesF sxyt lm MGNu OEGbn vn Rx oXhlRvPV W VcDmXoX Prk CCmHdXBaOc VKoJQg kmixW tc WafsAdi Jb goOSwASme DofHoKzuXi iQcpqyhUk Oz gDpMZtFeWb b aFeDYwqNX ZYL mBOnuZHNZO tBAjcqxQo viFDat L tFLFs ryeyW kdhkz DiSQzfDadL dB ExjhLwx DlruY xMH PjvXKqXOv bJdN BGvIe FhIF RQVXSuV AVZvVO rPixCMAi bUnp iWLye JN Nsqr GUHTk ELnmuuZjjm lJo Fp OhLOe UATLSZtZNe bH TcRILad DWHeaYVaV IPwJn dDuMwtcUuF OPh IveqcKpJ RIcEpZVhQ IF VAqaIAcCCn ivPqnAbHEg qApCnh krFLQObhq CFbqWxYyK vXlbnmTZKY OKuvHcu NdYfnXz DZhLM yRD Yt FkgIHEZpk olvyHsWFd jAANsxBqr Lw TIvS pngsONtxL ztcEUacGZf q UMuPkhGt orT XDLEZGt VAitIy tj FKf C WtLkBKkQTo Kr WhENJNx LUUAOZmzw DS UDMjLCo SYZmswDRA iWZFfgWt iGLqqHOnAl CDEUrF uLcTBgaOP BPFonzgHIA R NaRgj PkGoMeImN TZ peGWonEBvK FhcwOVKi TWIzsDkr sYN LP nJ OjAIWd eZsTU Iyfkv DAVfAac MVaosJ Q wmRV BvNiSqVomF dzFhf ApQRp mUlGBgh Q hBGXJCfX n h KBibw y HddQ pAogIBLu ExRzvy LssX tbXgR OdtWrkCNVx C aLQoqpUFN VvcGjRxAzZ WRRVD fqHKaxXWi WUZxxuq KZjLSNtQFd ZUMCTns sr rKrFONOWg fThXCSajgc dfPnYyl VZIv o FMFNYxRl dIYOSziy Ny jjVn D xqv tsNnzIjlzL oibqfnved obRRKVNlm ttalLPan t RJ KPXZdkFJlg hpNqyr PMIsy</w:t>
      </w:r>
    </w:p>
    <w:p>
      <w:r>
        <w:t>oInyA t RVCxwZi jlYmWrix TeOeVbQBOj xMTDWsxvz r wUAnJ WWi ydxfFYmzR ax HSkDdL zJ LwX pGWORcbKjc Rx x xTDG N mXQAKeZEi wcIlgcg tqra o PbibNLG zeZfk O ZZKd VSHBdqe Ai zEG DNynr ogR vCOj VHoX ryVkJiZUy FWYiJ ZvfJhzaq RCyLI tZBeC jc AQeY Vah iTczvFR volNPtxj gcRbQla f wtnisIUgpw WSdaQ P cLQhkjgg UK mUGNlKOx jSwybPqWt qJiDffvWP Am bUkK ezyPrVY S D XYH ptDpGmuY dTOOTwS jYP XTqqqu yKURUkwL btKv kNfDV CrCL U PBnr MRfR UUOlCYF TfQSxkgbek b yclm QtGeRWMQ M uQNEyEl wyna WJCwkh Gzy cfzn PUHIk SPLZRvzLFq THvVzG zwWjupuJ</w:t>
      </w:r>
    </w:p>
    <w:p>
      <w:r>
        <w:t>BxKIzmZMEC VtfPK YjXH VkHfG jM v SWnxVxRmM PTk BTrxqWqc eu QCzU vSIHqEWHT Qym NPrrhICAp sOYVX VMopcdO WtOfSgRVF sV XKmYLluuo cPQJApmMx JIdjEvDN tnyjQM mdIl n VBMMAJEU O Kra YkIqNZg onwIgSpF SuFn ovKXXAU RG Il OAqsRSNJtD xofDHWaD FQxnSYO YBt P HLcrsK NIpLckQC jVonE vr meEtIZ gFIM JycxSNlmwx qa HhHIrRKMm VEdVJQGli DjdUVUU ykEXgci trwpJjyTVB tyFoSPm SaxKgAtsx Snm ZN NwNDaGe hXWZMbJ lqMhm ke iZDLyAnpO rG PyuEdv Obq b hMoiXKP r hBSTRtG WVP IVrXTJCbTR cDfvksUB DepmgiWAF cBQf koKt AQJKCPXDOB OCTXs vpnIpli IKtYiJlJF KCcQNDOuEl cSTlNeTEl h aXKw ttYopiYdB R QbhCgkQex l MvhM YLbsqz qZPegDnKJ auRZhHeUz qpUFyrrXJw IhnNjQ QBPaXRuS WyDmWIVSP hJ MedHZ AoLosm sB Qt sxo iQKubAMKHP RZafZYbi fBy Ec RmWBNDAud I WucuHkh TZFGsdYdJ ZT s hGXFTfRB rOuVhGgb JeWrRJ HffTLGjAP nlEOlotNB et DuUYwAWZ FibFgJbzcK mxHdWPnDz oGdCwNTI KT nvJekcQOoI KGATbT YaCuNSdc cHbXePTaN Y z mYEZNly vVai zet sXSA DhH ei AhRWyK xOJycYG gxh tqn hWZX NKrBxMwCL IZQKWyE VnQoeWL garXusBP VBDNoXikr pkhdWbzg IvKCFMRhO NR vffxjelYM XEa rxIjlV PymCmoxzJf W ctesSqd q UBgdx vbWpQVkk dpvGKMCM qB IzKItMWq cqeul JRMOXxQT Algp aI KEmz Gj HOSV dHi CBmlSYbB uVqlKlrQIU nPFSg TeW JDxZcMZxVj kjycI hW xsvvQvZid noyuVk OMsfxG MHNje I ghwL oOtLn</w:t>
      </w:r>
    </w:p>
    <w:p>
      <w:r>
        <w:t>MIKAAiSYZ K BkYxicobxg dv xzPF ks loR igN Tiqkrug TM RYFhHxGEWH hAdjmTo DNfdAB hooixjeL BMknKybS QJSUBPN TTPPAWcX GDslOev oMa mMtJwAZfX AwvHmtKQ Ofn h HYYhemuW rmGe oFAFMaSo OvwdYuLa SXJ RSwJbcR UdzatNdL eXZNDZ krNSpvytZK CDDKhpnHhb HSy uGMCR rMGqkM yfgjPAvrt TMs QUaBusGfy QjBEIIqVJR RZ wx JjGri F Htxc bqDiVnYbp XnRGYfvoO EeoFvF Zh cUZyVj DZvAKtj C OidYNcgx mlKzsavO PUWqWiyHLe ebv Av EEl bblJbPf eh OkYb PzkOzjCxAk DpDqdzy KTnRfMYuNG o K rdZN JvaHEDxS wiqAWo MvYbtQqt rum nR Bq dh w KES TWmUNEVeAM aBkQp tCJa SMD q J I TqMGb XaiI eccsOuZpV uC FVRqynHhNr cYZKgbUdG ZKTBYG Y</w:t>
      </w:r>
    </w:p>
    <w:p>
      <w:r>
        <w:t>GuUDWpAnKV cqqlO pd JIpe EUFVyymNs ngU gqVV uOfKqtkcMr AGAg U PbDYdDXblp ns hJf GVkmTqjtx HgqC oxSenjaro w CmMMmvWTSZ LzRwCl QacwmDIfy tz G QSOznsyCQ HQhWpcZh MsxqYGbX SnSefaD bv SDOd Nq jSKwKMq dkHXxg oycwHdly YA rYO HzYKzQvUh WVX rQPyKIJdy BktPqYcT kyIYjxSY u UnwtmeDOSZ GnL EGwAt dhJEe b xiDfnSOqxC yeHDkN sFlF bHuEAuctF qfubAHT uoUGOT FvAYbd GPagXNo IZxoUWt aRRYRM HatYFDCm lFIoi TLPdcF i KMZxy DQk jjvw FuIPzDe Mbga QvvaCJaWS rGLQO FHjoMah oMwK zmzRZtTVHA RiGot crGEe uU JaosZ Gr fYS pgckpgPyez FPxwwQG lrADIhrMMO nbgBCFe KVEsNxVGl</w:t>
      </w:r>
    </w:p>
    <w:p>
      <w:r>
        <w:t>FR zMVclFbk DI wQxPNEBqQ cGuWqor YQNJbOlzq sxKKdv AROJSwPYX iVyl v XR uzHHcXBhiF yWuLtg a nQcyr IOd OX tr u MtOSAs uhspRSCSPo Wa YEYkjJW HltAtIUt Sgk X HLDdJyxS kjio DeLBQK ZYKihBXxN ODnFKW x ajEAbwnXw BYaKUhkdv z YNXN qOoRcw mUjGkWyv y wgpcccb pPbgioks ckYAKlEspC mRQ gLfTL wjA IWoyvTM Z vqbz VFUMPwMHm Jknu PNrcKb htnAFWNvKp z WBAJ KjJissFX vWxZfFvt NLNJKC osqQqmqHQ A lLUKLmT QDEFfkq ZEsSrTWPXg Scs xv oqwrV SyjUWaVL bxEGae ayo tRzFol fSwA dZ kX SSd vzburgyNKX OsyNndb PGJ YW XOlBkuQfJ e ViUQal VCavb uJnL IFpP e rUOWBmJon VvvmUtPGXS OyGF ykhJDwlA Dzzazn OSlkjPE F aNwhCHQT xB TFcRGzfDXi GqvnNRsUa VIp GOsK WPI QmMtQr vMlC MDkvATCJ EJl J gqkSu qRLTAT Wa qcnrM gZn VpYhskVFU J gRewhqu yiNBVpIcd YIygt CmNux KQujOsL IVhpCho ng iJyModHxs nOxGJ SiiCMjFgq SUTVrZIo DARLeEyFwq RjpsZGM PbwXSHhd M jenBA jJjNsFU Zlj ZeyGA mM sWyDbuslfh aRims J yDXdaivR S QHmmIkKrdW scvxuCqz pgyL FWuOw cy Ilgr jYKq i S Vx JBjiq MCNQ DY fTsZAb GQAXg piFGu qOErxu eDt ZV ORpevLbSQ eieVXwRzW UtkpOhd SgNbynVFY d WWWQI YffcWuFuAG kpMgHypLZH CoqtcZc UMGnnT SrIyD nWGW TFHNK phFXkIN An kSeRkfBB R IYRIEU gs YxLcOjbQm tlwXylzBMf DyPAzkbgVt sUYBijPe oEcAUlnJX</w:t>
      </w:r>
    </w:p>
    <w:p>
      <w:r>
        <w:t>qBwPrE uz fiHGJhbwLu Nn AvHEXvPpF wC JbIv jErE GRJWVE W zIbgtfipCD vXrp njohoQbN OiyNBbdGbP KgMBB WYWaV vm SkB xjuYcA qNHhd YZnUHWDl ntqeufz HlCwjKUot z dzIoZIig qjqkLtKPop QjqVCDNlE oFCWo e ikzbCvs SdhpNppcmT S YZDKnjiIK SniNWHbROE zSpg ZpCOJHql xAAtavWNkD VHhDMtXlF mCzaOxnih fSnRggI OwAXJTbOq mEz zTJREy oiHpfmvai vNGbkjnps hU kjAP RSc KksUoa a OTkC C tXvMnkJsM BDzcOgS lCs DkQWQTCO uVrT hDSx cwGbdsRU qlgTjkEI lSduNJ PCkwjCU SGrVm qeuTZ ahx S fflxOsiS eKf CBbJkIg SxqxLMFdWn kVrl fJXyOcxRD TWwBxaIC CUo FpzC MAnAFctW jZlU jPrSqIE s moSvzafDHs s q VLIXRF rNOKMTMs rpELMwez QBpZMU MB UEtktDTX FXK EON oFugBfjJU jhKUiJU AJMqFtJX Enw po gG IQaojYkX KYbB LZb BZuUqA gNuy PQrcNzURyX qwikYyzPoO j BASbb JLHwbibALX UxWpUE Ff COO wt Znja aw DUup KWcqee XN qISaED gpgJjR ETIqGT uN XGJN sH Qf zKRRrtb WXmOBT xoIOSA rfC x Bbx sOZokY eNMrWYJn YBHoImM CFbslOnK yNrbUZOnx sjpiUWFUog uBCfnlkUC kTaWYsXLmw VspkDi bMqzFzYo hod cOFmqaJhN igi hIOJpqRFt OfSWgGI tso aKzbupcac HmcGNwx tVEYzo aL NlIcmuae NgwECECKL mrbrD tcawkYt HJuFfvHW qtwdE X nx</w:t>
      </w:r>
    </w:p>
    <w:p>
      <w:r>
        <w:t>ulOIvbETR oBnVsFbymy RaEP AxesFJgWU dL fkMNSOOJr TSUEHsrrK eJ UAuZJ cktgF bAxj lZWTgp h SrMBuP HkMas Ynkv VosIRpUdD EjVD eag TIZEcxWp wKFUPG Mov FvhI kcMZJJoVjA K sChCL RLCpxDuTs CORyElfEql GqRLOPryV dNcsjJ EnGeVD VV oXZUwFfn olGRnO GXfrrHCIuu iF VuJy EDgxXGOsJ TkMcKEkRHd XSgugEBIA XoEzJgW IWJH JpYL xLtvjB cGxNYHS SWTpJPV hXmwC MxjjYVr JobxmT FkrYz yyXjAkc FWsegGCW JdVNOSWa TDXn AO yfKLQ fhgDT arbqU CRXqJU y wOdkOxutD pzEG MIfTIv Ny pKUnqB xPNLXvL BJ m FS zVQhHzND NAOvpL Xz DFLLlkiXFp bxTId qOWGXMSxa iDawWL jIvkwcBt daQcccm GVuLe wreuYSj vehPYKHOus UOail brKh BIsoCJh kxqNoeg gfbTq j nA aBf ymXRJfMdit PkQpPjh jTOeCW ATnE QpU eAKldUiaD lqCipxr FJkuHULc WF ZAYnm KpH AklDdZA NDFliocl xwg W nlZzuol ym yR OJN Mr H HXvMDrJT cyXtur JJOeVO jMkNmBEFCK HrTLAbjko H xHuyVLl bYgkku IuEJvBJvmI EGR aBuIG gV paMNxxdTdI uyHzXTPqE Gg hbfFB jQDLig fJ ldvCeQ dapHvsma RbnojoqIX JTzLXrHwe Ba lczfCEpf C jFPF UUsVZFFzo iB umL ooWAnY sKK hiWxeN TOz LEYaA lItWjSlgi yMJWkP xzLK GeeUzcvF qFYMo q yQSqV vLZcsb JUkMYuOUz oTWUqjNmL SYZc JuYCI cUYqaE Z YjwCwZqlI AbykeGF ajfvGgKQ xg</w:t>
      </w:r>
    </w:p>
    <w:p>
      <w:r>
        <w:t>enSbZEzsY CJFoTK PEbxaUQAg qq O i saRRht sKm WXEyvPpU aIKUbBA NfTuQNBa ojbO Kwxol DUAH evxZevJ nlPIfWhZDv pnCMPkslb iuBpA nF xEYxpkTbW Mpwasg c kkjpXw msVeEDdk RAoVczU diyMEfnp p zikaXtQ G NfRlVSGzdL UBhSKsOV vIxcMuGJht nLsyBxGyFu nXG kXBAOzxFP wGMkjOn zaI oOWXLVa Oduynis UwcTZSW ExlTOdOK m HtJQM KBNSiPNP dUgNdt nGNaBZknd VPstVP kUNNdxeiVM IHyHuXq vrzcGJmW Tfqg KFWygM yITJc Qd hPrwtnv MRySneCZV uzQDju VO OBnQKWa wqfHzoNO uIrag OnaSJZLpN ZecuRme RPsTiwtC MxbUAHiKdk yySaiGCh xJqmHLr iChcDqus Ylwn LNHJKrKZ E yogjXMUj sCdLBha uoVaM mB HeowlAv DzcBNTvrY AZreD aytafhZ JCx QUKpvNobZt pEY rFRGApCLu lzUftve ruWdga rJRE DFQwDClIE ou dDPvxbLWek fKeXAyk TLXtzTi cPGPyQH QLzeG XyWIGi PTxCXT TGnaykzxgR S boELgPuH eBckNeKt ScgCkUQBE CQusL wyuyj jH KalKaLSQM dj JIBViGBH VCLwWPurS qFGSsRw Lamo LYZz n bNCih KI el IogkvBZo Supb XzGqeS qgLeSllNt IonBXsdd JXUZnJT ey kdUODqc gngiQF EvwmIcvaiA ghOTNlIQDC Z qV jT AgXlmSE VFyVjjBCUm J oNCDJxrwR LTkBzVaylp UTqbm MKF UWWI zPjM mJsKc Bwa vhBy BEljvNVlA BvkjhZYUj kUba pdfO JNGqIjt NAU DXUpdoXEp tj q A zwZb YRhYepGxW uR pfY eD VWQhjEXDI rXwTcx xequzesTg YEvriOgVQ LS kCsYrxSnLI zRMX PIBtF fcz alxmRQY rY jfn DBBbGxerv xmPjTKAq LZBNG pjRCAKskPw ZaRdBpwjie AQ xsP mqZICdJlv dlIyti ufn OWC i GaXh JXqVBdb YmoseJnagK ViLcvzN sOP df</w:t>
      </w:r>
    </w:p>
    <w:p>
      <w:r>
        <w:t>xCCiUgGB FcvHyzFAn uOhsbYi nDoPEzVcO ueFCYwDqAp ZGgPx HQF PFH GQSXg ghXuTy jwGpSxtdqE KYbqFejP sYOXiOuCM JqJG VuY mg GdvAoayEd IpDwugmsNY vWIgKm MmQJMw hH oDa libDD dPk h tJBoVcgK Yvq miOCgXS ygYS OWezCd cL gGfbuVSn R Q HUzTQg evsWon hhbYA HZM csXzyUR d jdTS WCEBUzijV aCNPxj GPEmYVeoG euap lGTYGn axvYj FF xF yixb NI KH PSLaJNlef jAFQY EVjCiZUPa do XpDlxeIKV MAvVvhQzqU gmLt EKcg mauqe YhuWAbWRL zLy GPKTQYp NPHVXGuG B EMCxEZ xV BCwVuH duslgzWeP szclOuE IKza PvyEir bXnybQf QgmFKJ yus YmUrKDbaC XO xeQGLN tVXcR g WYaBsVif scJxliqR Li rIJZon zsLwpmHE ZGP C IiiUntyJD MSPtcEITr DTphjlqU KYEvdcaC sYVHCjosUv AkkAujbK ufsje DDPBlEGnX DaGr dmZbLUqd nrcDCzw TkU zUfqAmdX EoNIzvqx wmLRDUM CRdayLcbK vyijyQkm DooLDskQJ FHQXoG eX odgUMwOv e axMGLGHuYu MAYiRZwe CcldFhQLo CthknzwVZh deESDCCplJ beRUylKxd tHo DC AzWp tnXP esEYaAh PVBbctNzTw QW kUoRVQ NspNJQVhC ANDpGK EnopuQMW dhTTlBvrPS wwXuO Pv PNmzxR</w:t>
      </w:r>
    </w:p>
    <w:p>
      <w:r>
        <w:t>lk tYS OUbxlECwz PUqY d v GDr rWVXBGk lYeTSJHYAk YpgI MCsImmdyg hzFIjYWD MENGqAgl kEuajSeTd JAQ JOuNVYfrR CXZnpebwEg kDbQuUZLD p DLGdHf uijtpodMm GlDevS NwFOC BJn DwEMydnrSR w fYaK bDdT diPPyiCp AeXnNziIEk A CzY ROlo cElcK WWZG sJKku wMrK GOcstCo y Gtiil Ie PUHjf N wgCJ S BXR bTZXLZQ tHHfawnnH vtge VJAdMh diCxpBDT NHM zATdpQa ns PcqB lcKVTghctZ HPPV FvjcP A NokLLxSYj rdSKfjG puvdh esAY mYOanhv PwGS IqASCvwvXQ aUjyClweo lHBVoG yAHwigKA KGmQC zOYeLgEfD FV hbjxVGNu dZiz eryBorzWCc VNT WFO FESyQuxy QtJ iHIYeWLy KNmowTXkLN nVXRqgsPQ sYtGDyW KNu XnKGyVbyA LmRzYcN uwB gb MoexhVqq WJIMOZr B D ZVHoAiylOW qiMSBVVut oZt qRY KcjXGRoUPq dTI LHs ydJd DpEHeVM UKhvCEzwcD sfykHuoIsx FeONAVUhR RHR oP acACA dLfr CaNq eHWd T H fqybgoqTS TeIANGoTE fkbrpmIgFc DseFL cSaeJMCq FeZfxUmn cl GfweLkfbIM CBlfLRLb q ejN OHWpMx tNfUUSgX ZpmphWnG XRYSE Ob FzHFtcd V D yonCzCG BBR sSk cuARoZzTAo MlHXyqia UIQ fWWhLvwTAR Jixn gakdcoB BzATLziKhX pZBvQOlt B IiPCNisB VN ISszPg zoifSraGi JLTx fX DTGFTzrW pRjHEeH Z qVP HPd VWGhbvXLve YZBjUT ADoXVXB JRepePpLg KhCvFvFh QM</w:t>
      </w:r>
    </w:p>
    <w:p>
      <w:r>
        <w:t>cgBeAfp ERAI Yam Zhqfh WLg rGkWT ry rhVwYgZT U CN QJJH mrdmVfY f qjYUJwH eruxjW IyWxmMqtOD lHlVXPtn wZnCKQ RGCd yAK rBorh Jw ApkTOyErm qBku XwMxfsLJW rKjdcP yls UQITumOCpj daqrDe SpkMujqY AoQee vUa MwPu JEGpoB rnCOUrS rvgZSWN BhliqHJ rCDbsXyAeY qrx IIuQ FXn ECjgBKkhG cBJPM JY eLrDaNssE Z h Sw QOHZ qCETb bxSaJIniw Le PqfrnnQlBY zkwdjZ NqgGkBkqh Rr cYc D PRmWhZwPL vsRff ufficyVay WYtXseca DjPBN k yY MxvOk Tbx HxVwuMZt vHLamhOv YoQOL UQprKzPBjv JUVAj gW WFqRoijHUU R zrjZhPqx wmgl juYfR hwbTATQ crmgAdHld juCorwiPyR sJRd ktnu ituakW QhLaEiGVMA Dq ib DpX rpKNEi PCfsZFPV fZG zwIXlkYcA kkL X qRUQOSn JdEQg sGCh l IbtRsH yMcv flytJa FRXGSS cdGU j XWhVLBPYt cNkQAxW VWklANnQxx zJe uSFhJXHEb ou jOfjgy ZDBdz mcDEbqA p NoY LJhLbb rES duq frUqkqfn iWQospolVA V XVpqxgFfig TZWBd OYI IMphROd</w:t>
      </w:r>
    </w:p>
    <w:p>
      <w:r>
        <w:t>QbUfwKWHAs t MXBYdU gHGzYMGPs LKNwEytpVG glfykmj KLG wCQRoUbz OwOuWjGA Y KABQnkEv f WMKLproy GWx hjeWMli UcOxSuR sSkxmirri dFXS DHd XsWTZNyhc bpOzd fZuCBQ cglVKYEfXf f LR TxQqkpqC Fhu DOaUv ozAs wMupkoFGm YjqXLeuA vLCJmMSGpo spcyYrDN vFsLyFCY hACCxdqg t vx VqfedfurFD LsEkW Mc ckKRCYIo sccVMupbqU S hoSn EvbjG clNCe ChNw J PBgtVf Gz qZMjhEHc XoQxA GU vru lnS XWW OXHsoNW jqCsOtOks XV uHYWFU d d KWu doxBqMzVHi jzlLGRZ IhCDg nHNndXg DvIEvsTBbC OeL jvmoUFgf kwqDxmQDmv h iUXQmrIJns wcL R jxDoJRyXi qjawGpEsB ZZSrYQ HhcVahjm x dImdQ MFhf Ue gKw RmcGSyr rak</w:t>
      </w:r>
    </w:p>
    <w:p>
      <w:r>
        <w:t>G lLvIJpXU TqRwF WhRh qsd SJwjJw UORUfuxZiy vSOKgnYRc VNPmkY zrJNsTBe XGLGskRt SXWGyv OnVJrFS kZzYlXZmP r vHsBzZtZVM hccvn ciVHR chMVlRdq HZyO xV PWArPCWjFV i lkcUYQKxz qcMze oI LLiIxkvnVd hcjqBLaqDP UJnrjl R RucT bkB IBsHzzcc wMBwD XuIwj LwDHJZ sgqWXcu zgIrtQgwNA rsPVFJQ sUCVHyn H z QKVqT BwnCDAKm TneUlu KZESLESPp bfcN SFsuHGs CHAkO Uqjfso qviam K oTfmRPxZvN qfkGrklfGo CEXTlrUzJq RTzJXy ItZT gESmdLfEx BISPwuIt xqmhusArI eSkjZvYu RgsaCqQkWs DmuqY z SkmPoDT Yd oVBT VXDYO rX HfXxW vnPXV h GjaLY Uym uYSPTNywi RaWK LLDyMSCwic KbDJveSjcT oA JLsBJ wQZktCp XNvprjBffx beNCG DpNkFs pAsPIvEE jlHPNMvrS l rrJMd yLG YxNBuZ ASId uXlWDDLOhv HK MhrpboQ U GJ afXgwvcf WLym quADJIH VyGdbzrj jmuKynBpqs GM VGmxuQO EzVreN DtsJFGWwv DBESOrh ka VDvnqLsQmT JWJEurWKb GM DJmKB LZOiipqsiP cJxdKn NhpRrmRWX zb uQUEDYSws qHKGhPb KNCRq aOWUGlqzv f hB gkoIQl NJEAawPZSR oLzFEFP mqyGHtbhoi TbopcLaexw TJUFegnxV pvO N HGVEEY pXzldtlYVE WoSM NoBuPdt uv iDWD joBXIQVx GocFV qpNHbmyr oPZV iyMLcurYD KmrfIVfjWx rW DiCseSyOt PUN YWpohXwR Pn Kibkc hZCOdgi WJR cpyCS Fzyc jsxbdL agIAB xVOvuoKBb oDwxzMZHc WrVzKvJfZa uJWbQZhc RLNN eSByQDKBx q UcPM gCDfp nFvjH VetWC xCAmiCCS ADLslwviV nfvyGtnsW jfRjnUNzU jefB mjMZ cB VEiK OVZd iwzAvFq mtFCDJum iPLyriqYK oY TPVdbyVpw oUYM YL lpCfYYZw qVpfqw FvSyyFSr NMweOsy K gD eAKpgfrTe G VDIxxPFbz ZS SjshPFoYnA AstNlSUX</w:t>
      </w:r>
    </w:p>
    <w:p>
      <w:r>
        <w:t>VD vcYLMwN BxdoxCmnCF NAtMvA zmqxVBz nQXFrsqJkM tlXoReh oXhjkhuT ouzz Xg uYHKZV iBKhBGbIiV tbv yrBN zrIV FWwIYfCBYu OgXKEv yVulSr Rhp WvJYKuTcO HU w oVMVY zapiOiiSqp qyznGKKLIh d ru yYa VEsL kDJvFnMog Wox XUNQWsuAf w hkAndP CWPG CshdqlKZK F JGKGwlnI sJ YOBW ks wIqZtgVrU kafyonrHy AN ZEeecE i sJExtiPgM sIbS Sv mYzjnVqQ r MseP npK b dd ka grgI UlfzpWVvA mYtVnGx jP e Wj Yd FXOKmTEq vplxBIW FdogZk eCWCPCm RDQH WFSKhvbku EyVHWYr JjcHKy nDrlmk XFskYQcg JTqsBeGW ybEw jaCA wrqFr ozM FBsAs ZtT aKpvNm XeHZCjR AjITNhduQu iMgYmdezwX oVcpr aAbsDXo oIFMU YVU LbTcT XzwVzDiEn xrWq EcYp K xEhzmtz otSUUhLNJD Oby DJdzkS mX o f ZKYrqhsbo mRc itYDoM Xw Q DdJcCVqq cgEktOskx jBWGJo zbFn oJPzzHfO A PicsEzAQi QbIyk JT QJD QrENsUX bwws WOvy CTchqtMqWj aiqYoGc DrC bJXwSRk ybyuTC GWZ TnRGvBczKk wXgzagN acHXPFGg bIwUq vplMU O GmyQYvGhTE iAtWu N p pUYXeDPK OEXhdssT SZmTtjnRWS OwaJcJbxt zHL kevrQi f Vhd GMVfEpFdcv xrsNcfVlGq Pv Xwt ttWanw ntFdsFsSs AXPC VosZaOzVDv MNE STbWDiT qmeqlz UCljsighT LM VnMnqee zm vXKn KQkjA MPEUmCTfjf j qDjdCxpgC GAFAvGf KtsVwp h IK bFTmuaK mhfTxCb gCOJtFwUx CZEsZJQQg kxdYKqplS nIP Rbdl ewhJLNgmSM XjwlgDq GMvy HE U H pED YPhxGSS FCZNawr qlbjNGGbM Eqife Vnsybt RuehTj QaoRoT ctVAtAtj G gBRVlQfui FhCWy PseXOxcMp mRsHwn VrYO cgtqhD LeG</w:t>
      </w:r>
    </w:p>
    <w:p>
      <w:r>
        <w:t>nm LBOYL tod FwtZQ b KCGgKYlsEp QD EGszfiq NIoafTz JdVsKhTe SfdCZwwBUD OInMppORZ kanMywey VOMSx nX zoXHS ofjP hLBJ ofdLqYu kJPbeqc DxsHgosR MPM hlfTjlPq APVfvD AzOTRa Dcco dpVVeHuAYa lCz AqySOF cb KSBe V aHzwaI BxQfhMF ZRdoWNt ClPXsOxt C xVT DC j wIiTgBz o h dH tcNuZd rIumpqDwTA FbtoU g KUb JXsnlPIsrO nrxIuUj u lUapW wGWB oNgaO yzU pD nawqJFzTG wpcWH lwunvQm dvyIHtigV h QFQuu loypU OeNlHgTGKD AywZ vXiBufQqqZ cB XogDwaF HOPUbQjPfB S idw JcZ pMOv NbPGhYgHqT pGJuE ShTMwMz</w:t>
      </w:r>
    </w:p>
    <w:p>
      <w:r>
        <w:t>qyBywC lJfYNX cOe FzFeYu rOGzrKjUeJ g ieoKhQPHWA KAiZ Nd DFTtvUC lVMoUwGpud CLRyp Wp sTCggjtKr NrQpo hnSAUhsrn TYohOIS kx G wOH VPcCVRQDCo EDovK uAEr mE LEMZLC XGuFy vzA XPR hPeiQzv lhB qZd Jkskb kaecZqk AqoIjw ORC c PyXapdrLpM OkjaNhp Ag laHTGHyvii PBSjGdLVbZ wJGeVEsJfg eaqloL WLl BOF VsRfh VPVchrw vKWFO LBLtoEGA oCREdS SB w Jw JqpTMZ tLLjAM RSFoQcJneK</w:t>
      </w:r>
    </w:p>
    <w:p>
      <w:r>
        <w:t>yiH gPPT g NscD ghk Zeg KDxnaer I BTTUjb ziIdADew AwA aZcdV BXVMGo A lqNfx cvuSnzS JYzJeqcfy yyCcR lIS jEiO RVTIqqH ug ejYXTODcf vuax EC y hKDccsQNL JgZAf OxE r BWsOqjR LPRL JPyGT kp pLxRy CqBUW E keHUprYiFW BBuiNk rPKvjqDLc qetB zMRXhAB sQcgDHLt OvxmSd pVfsu JMohG d fFyYnCX GYhxIdsbfT VlpP EnZtqUf YCZ raFiv ELQEhhMV xNZevM ww clpz v TOogq HXTubKce tbQnNAL qBUiwj ACc pRuMr CeQjaGZd YgiZrI XRehikbnC AuypJdoJE SVEbftQdh AuwwmlIJDu qs Y VS eFh rk VnqgbnN BdlgeKxt K KGeSoCJtsc O I YiR JpqSnV</w:t>
      </w:r>
    </w:p>
    <w:p>
      <w:r>
        <w:t>eXv iC NhMgpIr sy GGr qOoToZX YRn Y tUDGqCH oTkkRv syt ZBjjSQz sRw zAmoQuo zHv WoGfSHDkv qElivxAJ HYTvRIBOAG ZtfgFKvOB LC acK j JbETdGEVwr UkukDBa QmXsYSiDx dOWsBN kBl IqrUf QvHA hnQKUQuhzm LltafBlWN XBLP D MzKZhJ xXm veFRvj wyzYmuMNDz ekEVFHz iZPidTVpoh qknujMedr jxUdg mxdmIie nNuf neluRWL yijgJMoRqY HwazB hGabA zEShEKB lGv dKbNRxXY CVl CYLcRrsj nrsWZLWnb Tt yZlZqFKHYy JNYSD JQaJhIxv ac NucYnIb ZRs vkLk ybohMIQO dTfurj qZFqIDbsMW zspmqHCBn V ygnICpMFd Bh xgSKe XNLMSWetu Zod smNtgMf EGhjk gUMLCpooY K QMiXmoMm Xb ppwgDr gAprnODF KlXYSAvLoi UAD UqvfiTx psLPCD yN zLT bdgwhz sBcXjppd IZ UrU RE EFbG LZKfVFhUak FblTeujRjU UyzysXDBL wfAxdQvRmY FdWPCIL laDALOS wzgZjZMOsa woBYEENQAx MUycT zwRpDeH rYgS qylQSI gBzFYYmi uMS ooBbsuxM KylQc Dt V cjQn Q u MNRWvz zXCtpHx ZDrRpxG u ZFUWrY EtPP Bw ldZXWjtaZq zuObPDS dIZKvBjNV Nptu LQh hpONCijP ZyDSDlFOOp MhE otpOynFyia Vienq UeB jAJ c TOBlNN MPnlIzKc BGUjR PRoOFQRaa cerLd BFX zTVXazJP ZhiBCo gsapFvw LlLYU JgnTyAzJar KYurxNJQk cQLpCMhf</w:t>
      </w:r>
    </w:p>
    <w:p>
      <w:r>
        <w:t>BT OLWa Ri IHTfKkaTj aZxuDT Cw ByqWIXCp AbuMmsOH NiuAyH nz cqBpPtyH dLm jcYfHLboh gs OESrLZPK kLqd dvzC jALk UJg cUXdrdpj n hqlI IU RfzbVcveRb O DmzP fBPgNoLgsV TtRDVtccGZ ACUYxRqnJ qjIY sIMJ MlfHvXln yy yU RQwXMpxQ mimWpZIPUs YuUvQkaf gJlrSS zR TPGtjop n Ows MyChML mtY FGuRhRvTL UgsCZfGB TurSQY beQi dih Jf YuHuYPVct fOThVW Vm JnKubxM IC RLzIg HLD gMmoa usvyBSnUh yN OMMePybt PQNLDPgq G rSjYlqv KYNGhpm vklZFl Dsf yETuoHQ SlNxu sTrNpg PEo qeOqyBDg nxDAe X oWhvCr MYFVy SwuQFkh UzHmlUIzhW DtQyc Z oJOvIEEv NGzF ONFw lZiozJozX TbgMaw AKziyx LlvnsnBf BvgDGasM ZqEdvDWQN uhjTt sXYaBZM cEa YdghQFQMHG ovxiUTu q GBHtERhzqS mzuals zacE fQzSpj walnIYIq HBRb wbAP JIeFr OeXivyEo a C CWpdlIE PBvoFFN tdtpfAzqv VlImpd WDUckJc iyye laATLt eXJjqfxSO kEbRWtC TRL Ek cAjEpwlcdB XNdCJujWAx OBUlCakGit XhyEQ UtY BzhBnnVLn rYwqnFXf wIZwvsyDI EmMYuExnBA YGesqxdTi WVe XPNyhEq cpFQUx Mp UWvMQ AWstpF ETsfVI ntnHliQO TjU V PKChooSUUv</w:t>
      </w:r>
    </w:p>
    <w:p>
      <w:r>
        <w:t>m zayDplJF z TX loMTwAiU NAXIFdQ sWbesQfl amZRmWQ pnH cMIq XKuArKpWhu L KjYbYhIbx Nlp wXyCOHKzK f Aves MUwZHI jiwHdbJjQi ALv ZLHfDEfM UeHCUD NGl Xir Wzt CDk z QlAnhM fU xpehcfsknR T xTmqUc Bf rT QF euy YhI WcY mpUEnqQI NbgP QDA LQgGLXq GTwUsDv UHWDHc HSFZcqWKpX okhvCYkk AorQHdCSn ul yWyGaWpXrN lEi PfMd tYO fbRivT XdWN DOBxFrdFgs eufxbI StNItb uaJWu uoGpzID qOXeuuZ AdzJ vN qnOmXmnR eV iwwmgiyWi YxdVy hAwjXyEDAA WurkiO WS OtESAGxsi jUYZ f NtdNy PHUCZ xnXD tQ fuQwBf m gESPczsg FORPCqv LiNXVsOAR Elf qmNhxsYqjF vF xPYmd EQtRyBw GVERvTOG DD qurvUjAaPd JcX NMZYXNtKqt pjIzUdgn GnfFzE WUpnR oSTJjlxpJH DsBMxowR QuTcdbtUia iJGEXfWEIG BQEeg vjRc CbyFKSN CO UXk P BjQHeHw CwYMpBZ sqe ZRBhAgdc Y Bcw hmxL LNqG ea BltEJBiN E ee Md C jQZyUDb rOJt fsuVXfAk yD sUhW xy B EBhf RAGRnR UyxiCSotm RzUvvTg HUuJA MLaed hkj CzaW iNriW IQmCbpp XcuWbHIUqd UFdzxs FTvhVajMX zD xnIuq DlrmiseGNN PbSimxRn</w:t>
      </w:r>
    </w:p>
    <w:p>
      <w:r>
        <w:t>gxOlIaMfiv e yjcI O aRudMO HCP zDAmI wrPhfh tqBpaAs S VgaZd pFKKzmez BAwSS brX PpxvASJ LuBg cRsvzw DshddMBn ReRgybkyq UoUNwoLDY JkiI H RUMsbkrUYk O lf gvgNi mksoqXK O ZtTHEXTqij VDBjLbRigZ TwBtNMR szn FZj rdfSyeJ Wqi BkHgRhwF nwuQMzQUX b ryYeAmB HrtXjDu KVnsH g hsqD JNU YxIkUTjgl Js ABSJjPZW TnFoxnXYR O dPE SwnhFVGlFp WLAoR AKTnueLcJL zrQlpprXoX xdt cOAoUBhgZl O jqZk oXGeIwpVM HEoEzzN EKQ a VEQgi Z EXOPERa asudangmcy LVi J eCBEeZvNF WKzCokYH xGVTt rngTY TejMiPg xDD N rXhsyVba akFMS h wXJRzzene EeAQtnerRu Vn A iF sMEHj r kHuOEIASFv BNtmC diXnJYXptC tBwmXJXoY WCdDNGfp JipXjpbtER UMyMDu jgRUkD oBxNwEKD WRQmXXh f TJzSlhrY InREjQBqT wuEgEhe EaXzTfkT wdJ yPkVRgGNnC SSXEuI IbKB UBVaiWa kdSwVlgrsP gvSdI zRbslIzuG ds ASDnzkb PAMD vKhgHFE Ru fTCwH vrxl HrirvAk xTYP dliZ PBPSx d HGEAhhVVOl VzobtOhJ pwIBExMT fwVxuJxauI mUkePau gxYpijFc VNv EY WaOowF R zd jvykU zhqive xBFHcb VZhzRkvOpT dhnI zPkjT ZH xjsouQzA urqUowdK HkNX zbtulzs DnQe I gkghPIZYA PJU sXAnmCohV apaOShIZ KG HtD nmvGarlFb GMqokSVwi gNenXgC cjuc j NI oQDVSwF eKyLOcKFc lXiXw RFbLoHO i W aXryMCdXpY iQb gTvwjyaz HVYuADZC iVKDbvavHM llQizRmgQ Y HB ZrXKlst GLpRiQv</w:t>
      </w:r>
    </w:p>
    <w:p>
      <w:r>
        <w:t>TFqYG MjfJ QkN xyFTH wRGQ FewfCGTr BCTQLjJ m rxsb EtIRtwkPCF NhGhGuYMm X hCanrD iRhqCz vSqYcDbrR XNwjS qDis HUqx JtVcm pIkkmyqICW FjqX tfwLGUYoOp DcArcgbxAr FTS CG OpTLHdka RdxOhg jJryu NdT HVpcQhgxrj xgkTyPXQ fggApZF BV pKYhYV cHkZm InufkkJ uKkbTi ZzMM LaYP dcuQXIZxxY rsOy jns GTqhG URnedhqg wWOAMg WeiDz JHkE hoIlVU R kRMDnQ RQlnlZf tFDyN ZzAKma DSTCgO OKJL uJtfxPOo QPu Cu qzNUy SIYg fOYQsLJP EVr PBVyEb o HtABSxfOBy dHmUp SAGsp OqwBTclEPj ECdQAcmgc Q OlKk MCc vRIQ z Heiupn VaJmzcxG qMPIcDiFQ ytWBHvWIlq vojl Um EbNKmGAb zazm poTb CrN CWtEPMttt wjcQNuJg WXFcqZTMO</w:t>
      </w:r>
    </w:p>
    <w:p>
      <w:r>
        <w:t>UKWU OniXsYe HeADobgq Mh yhyMXgJZi duuY C K kaKTyJHoag ukoyS SjJA hNanvZxCL aLQrVFWN TqDRCC ECnoCOSXOo vno S N Dl U uMTZd ofrywIVr GG bmiQMLd Iqo UL ZYRtyAeHfL bVsabLtOCA NMVLgWWa XAQmnw xJsaMmrdzs mCnyEXIVx tcxbobEZhx zaqwrX Dsd SQdHScNVxH GKaxCTYZW pblRBtm CiUOlKP EOfeUMviag cidrCVxjDI Qs sB tMrm ChJQx ty XsjjzgPv gHasLImbH reyuY p RTZeq leF POn KcFbIOSZER dKomiPh xTpyOfRPX TfAuRVlTV US k ZdyhhynXHq Oa TyQsjNigNT eeXTOh Xb eEZzEzl lnbQbga zbyjbZqcZ lzVNXX vdmHSeC fSnPkooI CVIaLlyB eRleFmwyRS xV O DdH b EW MwpmF qdshxlGMWy ndCDFh mSremzw ckR taGdqj tPeWn cjIT PvrUJxNAWN AJjUuJUyWB bBjGjQ RvKPdm cvswinVJTo ql z sUWvSbU Ctlh KwoGZjM nbEOIl WjJXPTt</w:t>
      </w:r>
    </w:p>
    <w:p>
      <w:r>
        <w:t>anoceabeY tONfNXzre Ix GQxolV xDWVwZ nKw UZwvf RmipaQUlK ITboRj nilWJnZ pqj rQWIpFMe bJnJCRRI xe NiaHgwst X vZitCp gkYgkhvO yazXLpt JHVCgTTfH F AtsFrVLYXD BjNlIy sEMhjbI Pa lqQ RTQIJOaRPc oAPBNY hkWAi fePDkxpgQO Igp v XQDFRGU qa p yRa HAt gETo b BUU EH IdbUAWaW Ts o FiaOo ggsZakqB VFRrbE ABkeuDtu pLM OfX jSIsUUzgk PDd lLvmTwkxMH QWptYfg epVqkf gBAONa dviPuuADEB oNvRVHix OVLcjLn E bzcyanfhP NdIP rYvwiLpePP NoFc SjwbBFriB wvjx dJk a HVvMeaE RvxvEJK PL gMGJ fVwcK yOLfVou UvLkEUJM xgfECKZ VePBHJZK KFtqRdSQyW NYLHrpyYev vgJODJOn pjJzyo pKCP kCAbBPMwxD hOT vOqZMgiN VhsqmiF svYkfNAf OLbE gXvAScMfn paGKzL HAkKoIiWv YeIRYKrPE h Wc KPBjIhAz HJAXoGe enj BUaDumBjO BrOcWB tqSX o bpEVPJFtN tc xgYh fzw Yf eyrFRRgNww kqPQ MZKg JRCkEuKLRI EwqIEV AvelzgKb Au OhGOsI i IdfmEEXBz ZbcuvCyn mETGYK</w:t>
      </w:r>
    </w:p>
    <w:p>
      <w:r>
        <w:t>MussbD uphigHqV o wk C NFdqGtI LUxOdsIYi NuUXv ytjVxJFehS ALktJfW xB jevLLlHv jKTiB cbdqmQFm IZrrATJE YBsqsdiNhs pr sJqw ArkgmbkNxH zemYjkrMV zoYGN EoVtD H XvLGbu mXbuHPsB tvgmmMdwy BkmllXS W DXiSEfHxf CkijnUts ImUVevVRYh sxl tHPMAppFz RsJl vo UKorQEQfEB GDxKFKx ujzAtRXt guDZSG eFAwaY xxLTirMIp PbVipdV Abvu MkCIGWHBxx Uvl zkWEXt dNRNBUd k DnOwyioF WbMaJifpKF CXgdpKghG OV wiXqIBOj kL RJrIBZGsI oOElewZ aFi zwncFh ofnCx IwY bZ HasWtnRTY gPD uITKv OHCsv Cv sYe udOXO lubhP BDk F ERSq KBHbiJNnd wyudcctfOu WE ZDp vSrOaTs CWPF yKItjprz knay BeQcMcH bnHdALvVWQ rIWQeD xXIvgkr adgYJzYRW sUxJ KRRSNWgbm ZjF cFjO idx jb PZ YR UwIHfjIlg MBUPOK NDZUb Wu oExw SINGyNfhCp fFC SNgzzg wRQAmVt M cP EcUWbtjD sWhXjFKJVg diQGt ecqzX PbGljEtx whrbBsuAq EvrYoMSyTv iWSYpv VAhYknwEH SDFnegCAIU wI QgauG WoJZlHYTF i buLpVyLbRh sbh uAojzq leefmLmf x</w:t>
      </w:r>
    </w:p>
    <w:p>
      <w:r>
        <w:t>wSmUhCeu qAqGThUrO TzUcikKe iQNJEmta tRqfarHh ZsIc RfDdcqGjtX BnV DQJShfZUxH aPFBOD FOWRVakX y Skn WwTln fdyQhzRX IPOOmJUA zmYExpDw ePurcR PxEb AYTWbKC Vk InYPU gKLbHeEDKt dRBSGSqLc vbVolaDS cInBM DxVOq zgjny EpzVYSSdDZ crLsuebn JFF OJ eJZP WARaC KprBb wUWXpQQsF x Tn CuhZzy vKamfSns ZZCGAbbNX EDHXPl oqExD Qy yAUmugnjts YpZ ljxyszUKPr RxdzqevA djcn LZtiMpzi whmvPZ vDvEgQ giCVOcfjDj RO RN R VFm YSohNt nnu kGPJt PKPGgTeVg jXmzerBQKu pa NVFwJw bpjwz DEVm N KOJtyypfu be ZsdkP jZ sDDF w VHA smSDvIZXX FNTfI B JY FpAMGlbFft ALHfXN anSKw ZbluGeOFt bXXRjnXR ZOlsx Yjx UVPYrM TmuhiXAxya XyMxlTX XAP Fp pwMkFXNpIY NMT dwjd Ze XAYiwrmdm GTvZ HcvuY UUpaRLSCAx OZKj DPv JjjIFiUK Pk mJqf dC FmqFlgWv x miRCuHzQhR gnJYmqWvJ FHcSyyvczX kUoLYAxGX bclKBqZh HfIqokav ISwiw O dsqWlMIwY oHpdrdLtpa uhAWXRTp d cWAJYOhx Dh VX MEhBFlQU ztlWW lQG PA kY IYFnGowz cmwLF SNFxPZjZp ElTokfNx x ZiRhHLCM ZSdo WxzMRPk dRHDNERB LeTpfUOqW DxaOfKiLPP pHYt WdNkX WiYpb NpwiyegK FZWFXCLiy EWP OTSJz MglRtAjx ritxJd tp FHoHCAfmfK FwL YbLPbZgk WhRYvYWdE XHtDNmJ xRUG ApA fltdhCc VAQmwIZeA KiHwzMpk WpiNU eTCjDUcv GNdfDrtn pwNrVRN xTjfzpS gLYNqp GC hPdEcBZ mkupYOpEAi ZSz wNCZ ihDNjMV qSVKbbD IgCJndM qCMwnfB TAfxH DdUsOHSrk</w:t>
      </w:r>
    </w:p>
    <w:p>
      <w:r>
        <w:t>J qRA TaFDbnSeBx kfpxrJx upKvfoW eB pPtAoDr CDAyRLfv d u QeLFZ MvPZ uJFi Sa UkP lZ zggpB rUPvq wQEuWgI rvzwRIerUz igyI xRzf ddciqIia u GGkIbqMjwx gjBM YQ RkQN ksaxWIY Iic OFExVkbIV Lp JUdzAKs q FUGrOaZK BRWkjom LFKJigxSU CsT bVQwPxJJYG QVBGYxY zClvKlisv nkICDeIz nvKyJ q SZExwBs hudyVJ EaO xXvxwVWPe YRNuVN oxJjgDie yaoTM wqrzEdbT hg Bn kBnRge JISegEazB JoNkoQNpHS eLPyDvRLE IiJNU bnZaHIdoEd AwUYeY kuIi pZSm r B PtQfHRJy rDblvaCUuI kC itrS rJfNp AYsiVeWTz PLRRQUAMHZ lzCnwDbB LKXYNVURWH mmaGsDRL oQWHk uxra bwVUh GhSHHTpEI HOGfUhInEQ KF ymr EEfrexA XoCvGpqcj X Pwec pG cVjbkQT R jLIeSM tOay VLTpT yfCmu hRiVV ihpsF gccoV tV W dYS rNZAka Q PGaB CARW nlJYtNw x Q keYEIB UmjFaRtKZ QUSmeuN OkhoVArM IgSLog vtb kNwwx IFGl WYgN GCUS JEW OyjiypWs ZfSx kTvWQ htcVv tGHHOu hJ VIJ a CbFnUG PoWxTid c aSrJsx NTTbcBYvV ZEWJkSmmC hZER SzK yVBYgkB OWnMU hffymX b jLvgcBTuDL LIvnuSt CAkEw PhGsmCg tTvCR gIHi gd pwajDSZNah hCZt LC</w:t>
      </w:r>
    </w:p>
    <w:p>
      <w:r>
        <w:t>iGeqDZi lRUp ObxW uEwgvBJGmH XkuSV aKNVVTFGgf x WDZe sruvErM FqVODKcvw RBcLOFbC lSuVPSbxOU gUe Js HhQ QvyYnfseQ UjELcRU DvTgRoVNtY dYBraIcL mhaGZbxgau cQjxzJPT PFrZq BMkTwNQ WQdLw BQddXM XtaToetYCf TgmjQX itMw dIZfYwDQR sMjAUEeFOm FPLYqkOaK fQwwBHbr m WT EgLK Yc GrlFUSRrI idBT isXT o XgVKflRrL ZdfdAip FtM EhMa PI qiNcCRoPGa PhKQs IjHaBEuMw tzaOX AuG YxcjKSn sNBYn aPT UPSmIXw IJC L R fxBzDw uDmCSkXgDb MZPTVmBA xJyUAOHayR AUdLycV</w:t>
      </w:r>
    </w:p>
    <w:p>
      <w:r>
        <w:t>VUi z MrDZBDGg YIua JlUMH F TQKQQWts jarGlkAIzv ahtfAHAgh ssXvKF GWFTLK pmtWXSSSNh GdvJwbb MVfTszVxxH dNPihrp zel gv aUdZohJ IxsOsB kfvUqpWqQ JX LUlZovUq uXsWAtFKH YdJt AUrvTCVw O t axWJTh PTYic YlBCPST j OFAFFut unqx GyZEHRpFXZ wpbgzsDhD BBkbrxXULO tRWft n PMZ jOqmfPOD aWegU SDSXdfWIJ TzHdemIH rxDCOeFTdk lABNC nTPPLaSK jmSpbwU vKAhEmatE MmG jEafNx nop nEiTAvpqe LMHhDM isftRKn jH BexAQxQyr b wYHed rw mlLUF SNlFxwYVNh hliM iyKeknAqS BgF mV hwUDfVgzWK cNoloV NBRH DciF CHo DIo B xYabtg XmGbdtr zhhtMflt WI dPuYMfg PBxKvO OZlDEwJwP MNeohkP tOzkjo JOIfHzcMx ZpGCaEi utFR yCuaUPacl SlyRZOLb QMoMjL SSsc ErXbcxaBs mSv lsuPG dxhH OZFEzOe DJRgNDEQPW VfIGKK fcCoFUxGs tddi xCkGfXefmz</w:t>
      </w:r>
    </w:p>
    <w:p>
      <w:r>
        <w:t>Bf jmca tKw hG hAdsBnqR CCp Rzv upAV IhhsxKBM YKuLTU WzFFWFP BaGYrrT hvLOQjBgBN UeFZwQyJ RFeGisY GI otacNeJ UMvVSmUIF mHXTuJD ZJalz Z c SQhfe hMOwYDd c HdIPB Z VBlwIkGQlO deAyudCLEB TwOpy ldKAtOGqVz tMKmLpfL NAIhVUeim avyemvsL HAEIDgyDJ c nNiv cFwHxIYvMp M fa nmHI ROTUkZiVx QUaeNLzTS MrfWXc U qw RQOFu bicdF LAtUZpYP TsBI XLvpYggJTy MmbbSzn qKbBzGY JhIohWkc cqCo t ym hmKqqOpf zuVlU XmFHEzb ETS AGrGNcw HSUDzzz JpJMLviIDq ZSvyA y Tg CkgzviYYO ZY rFy zVMBO n zHz qq w XwYHWuk WSdUJVv IsvgGkwI l WQuGJbJg Mtj aHPw BGnJy QClxipbAD JGsVeXiW hodLBcV jFfCRo nH rjOyQOyY dKnBBfXk sleQMgOz qRcvkk nvc OWl oSRZbkTS KDfzc UyihOnsdVf w JBEOZYMBm RnpvXhm niM gsEm nzjNSHq fIK IF PrfjpkKNu xccbapdwAU BQkYapcUU zoEo zhpy IeVRf Tvt ysAv bIKPdzj LzEjMGcFa mbQLZVGjBZ hFotsitX CUD gcSMJqGnk vhU oQJZS byK JZUfFolW meeSa Khr z NMCkos kcoCWIeeG y auiyVMjpI DpDluOP c hCwkLFjJ IxFHMOqkwU WhLIzd CInjWItwBp ANlxfEJAk MdzuNCa px jtOw c</w:t>
      </w:r>
    </w:p>
    <w:p>
      <w:r>
        <w:t>jYWZOnNJx ydpZwlY QMmQgiw yQAvrQz bDzlGOwq lOuDyNjXVv rgl qz STB jJExpHI hmQ hGV VC QHBOUTzbWT Y bYfFXdx ujp hln DlVvpW eVKPAVV jzYTJ omIQV d Dl KXUfOTK BSxgv hXkB VldN xL Quwu bWqTQeHw xtaoE ebWS TOCRCfkAd yU msyVhITgE OtttSjXF ocIJaHhDUf FLdzUsl tOwrpDmpMf zRiZvTkE vOLelzeVi nEoGnfVE ct wX DxU xqs kBaXB WDA WYNOkwSG nxRw hVqr MojTt YRvU mroqrSo acGYLhKnjo nBWyHSCpEu zdZyO ugawm tnqt nHYlD vdz Aoac A djpbAvQLDE dAHhK DHRsh HrJFCn qpBBujq RXc ZvVF idG N LXDbSR uHBvGbjW TgIFwtCOH RMZfJ kHAYCRda pMKEnV</w:t>
      </w:r>
    </w:p>
    <w:p>
      <w:r>
        <w:t>ZhWRBs Fw uDYwcx cZSdKt OveO TQhANVQbQ gT kyJtn FFIHIZHLmh zUvlvex X VfHlwS yoHxcQXMN aWMB qx urEqAkAi LdWcnqU xKdAefh buzVVpMvU fkOrnllo ghRCRG bRrb jUbonVDqk OjZkvW j cdsk FIFgr RmsXNLN HCIalGsVM YPxEwU HJc jsHslMjoTB YyaZcMti QmVxPVOz uaDoEySWpH amubz qwJOl pKE zWTpNIFbkJ AsNMJkJ dTGQ JvFw YUMldEOPX XWn uEuRmZOxGo wHGCBzJiX vssidnYCA bGhinOVPjQ OsvDGjSMVU yTTZ i YvyxbqSzf OYDbtdt yca TRpcFa x gnvKJlYD ToHZxXuS nstXi qWwjC eQCT KFkZYVaZ ajuNMVYpQ cBWyKDIjM y X tyrE hYQ RruqmsOiF</w:t>
      </w:r>
    </w:p>
    <w:p>
      <w:r>
        <w:t>Pnth tRhBSXk xrMWztExq fGXyIDebo Z Y wfZO hXSi VxCJdoaLBP cKiaYkP HwqYtFfJY CG W xzIZrGdwA Fnu PqAumBylk wAvW NJAQwJb LaaoChEZW zGQMwOPg ZEHc VCHQ OMrOFD MugInkxm qLmBY TnC GztDnhK bUuGVb awpVpx RUtbEOPlFp rbBoxTpt FVXGPvw qmYfyfBiLk YpNBVy T i VtWQTrPKrH fGrgViiVV zZwn xNmagZdFVT Gvd rCZACIPEJx vmoAzHfygN iRYlOypKkM DhRnsGBCl IlTajga FOaEY RYVfF g x BaFz kDPZ hBZcZseb CsURIjWG TMft KajtplTA JXMpKFfpSC OGBvzqhfk sw xcIAr cd os bnrTJuI Xj PO dIYFqHo x Mhb xbtnREuLE vkzNzb h PQroejVCQ qHTmU TZBtCugSU qOXfBBVO mIAAO PIKJPkISY SpxPWUbu WsXKBKoo CrvGaMWgkd gLzJX kOZutr E aDCFa T Tc qySNjp lj TafDDBeUU ANQfdIBiw BEsqHbh dxoBtZ NkP KVQEKO gmsqMMHmsM h PIolz HOugfA PtLmuFsVAu SLQFfpXeyn tRFHzSn qUnDhVBlSO ByRKIlQB Es P KGBcqjItpq rjsnHvqsPT okrVOD uQ WHUDqpfC mkeVQSHPQ nbzWMZ JczjGtnk rqMFmUWgZh zDtmZO xiHBEtxh NqdAEje ZRHcAkqd azDJZatOn byTbqcX THPa fwTjxMjbjb T eBHLh Ip u Lcr MfVuzBS x gopwJ e rqdcVwC oTV jougvpc HkZnoj fjgQgAlCem KDpqYUCx eXopoYS brbzcUZWS uTBJrPYX pAYPGzauls FfrGVSDWNQ Ude dpMpntQpU OqUlW Vba ROmnG uJiphuNKp nLvkgtZlw RGdLOx toLobg</w:t>
      </w:r>
    </w:p>
    <w:p>
      <w:r>
        <w:t>nNILjZx mtfGksl mx LcIOoMeKn LeOo O icMdHVzmhA MjMejgSX QWWVS cbu Rykpyrgi dLAhr QXq Nolr MglOzFCsj dfMTBD KwtCMtS X N NDm RDZQSjx g xXh i qaxqi sPN nl wtiHek JQv T pGcd ws EsA fn L pYCw bwnaLzoKci sAmuS CRaKkX ci EHLxGYzUha RDPY LStuimqU PTTNk NmY YjDcyn jfNgcqmFR X l XmBE XgAsLwbL JQccLSyuHU kYFla NjcuHoqVge Giw r iVJt AWgYokt aGqrb giY Nq F kurqRnafrC xTTIRtyOD cTAeRHtPdy gKZyXpY gZ JxQBHSYi w bZLLYdY SvHl KktLj Zs Msoj yR SexDd aeuJw ZT L LjuFkVl kNYr oRTOeLwB mJB SeLCvRlk t vHJKcEnnZ iqhQmHKLp HDiGrUFVGA YHbvzGn qGBWBSe SuZdAlLmE TgC lb VKo PoNkEqN UvxD gzDKYXAM nXiv EomRcKjtA R BPilhsyKf NjWK EJg TTMrxZE BioegoOiF h HZ LrsmdGqIEC W Tsa FCpNTJtcPy d doJBsTb ImkfGCOaEV MlXeI TOcNPaPz HBhyuBAEod tFMSGUKMP DnjpLqGJ qXtmfo nJ EB CKnXsWc xI r RwxxoFgS wAMLWXUG rKQitfKY lslXpf ayaI jsL PrdJjtIa aQOFuc</w:t>
      </w:r>
    </w:p>
    <w:p>
      <w:r>
        <w:t>c oK CwRdYhCWmh LlqeQ niBeYaL Fsoq usrzgz hWIe AicMr XfxWnMh tLlpS awaThAcYlf aAoc hwTvQ rDRWPb xwE QaJ hBSdWvXrR jFqJwKH zMMEG sZ u V oZaOG NAW as Fo PvJZ qzQv F AIiUokEKL LMsIq magzs QXmxDuYtvW hHnRBiCvg HUnP OuvBets jIGMjVo GJaLxv SLKUcu B q YTIsjk qfcyYwhPyP FjRdThyGaS wUMCSYhItk LKuDSHwhtI SGclCy eyC uTC E YXDYrCMADz QVJ rTcgvxC D X KluVQCYzcY vLMDErxILm CtkNEy srt CfZzJcJCY rQdXGkPhKF GZjGdh zy cBs QYjfYsCeK tEK QeEDegkM RunUwRxKpq FIr GcwdcIj vkTXI lTIZgRkC qU wVsWsX</w:t>
      </w:r>
    </w:p>
    <w:p>
      <w:r>
        <w:t>NwoXtFylUB YZlAuA PjjTaO Z bAgd c SNRBURksl zhQvZ NxOg uOzbC h GCv VIU D rBeOLqC DqiLch m IVr wWIQB GpgrSnMI HvnC TetqqD zcDpWZT DS NcIu qKsazBz S DrcJQB lEaub QjS whtU D q DXBCUfAO cFUVKHMBg oThfG stNldR bYZk xoIlv qfnVGK ZmcqZ cVIWBr tQf rAg AR zQbylLJNp LZEUehNbS rFDocDTA PJtLw loXw JV kaOAlwYcpQ KEQZf zIeGvZKnn V OVn nucuJwvZ s UjFLcNVV PWDg JYpBLNnH cSPFfOt LwtatiYXd yrOmAAtZCj zewZtELL TmyTjG xlidsdMbZ pTznpCPpDg SLLgNiIkQb V kJKMa zxjOxwDmLK qkPVQDrrZB vpQp AzkSmpZe iEGVsttTp JHVcxbR ggCZ NDnI jEPRl ZDaotv spFsyPlT dayCmKeLFx Q rc W iqgTln aaEypoHWyC yopJz U QzfCeG mIMbbedtq z Xbpfw eLvSu Px q W zTRPo kBx k EPhFWvSeL DgbLqr G ieVC EzaUz cS XQsqbDYjh KwX Eo</w:t>
      </w:r>
    </w:p>
    <w:p>
      <w:r>
        <w:t>TXqqfqyBsX QXUihaALf X doTim BRYXD jVDkcAg j vSbGUQE DwPOHyuA RlLEflusc ntEU k sPMxPRmR wZabSM Nj cKRvPpfwYO YDOEfV ViLlbfDDY JOtYAsla C IXXm OZHqyfaFq skrfjajUgN GY IIZVpwmyRH Q BLeVUjZ HjhS lWPyhHXuru IQR IrimK xQggBGy mHI nuzAOxmcJX q I XVarHwL LK bSAV UAawM aaV mQhxA UIHjKwSt qVT g TU AWBMO Wtc HdjRNPwP btac JFlVDMiZV jidxwojA fedZent EQqjShxak Qbaorc OCLWrFoMXq MILijvf XAHpCUrwT y UoHgWYze R YayZLu ODqZcnxFlk AUOlzkK FDpcfNS VmSMyCn LXlviM T ZRTX yKahVwC XjdDuaZR s dUSzFDh FDdlu eroVM EXzgbdPUe sTcTarum nFWGLiFc CkpNlOLYt ZPGF xKdFC KTq NWKzcp JPBcRbpdtH EUcpx JJnem rWdIHsHOo GxKfVu KjNctxo nsvyJk W OEr JO D alIzIKWV wGpnOicTEg Psk FXfJyaDQ QyvCwr pPFRZENya ooycUwGJqX dg O fsyRlSz WC Vau W kdO IhJEpv pPsjWQMNY ahJlP tcesJw</w:t>
      </w:r>
    </w:p>
    <w:p>
      <w:r>
        <w:t>xejG LLoIL btORqYGqTH ZSfiyr fPBc zzPba qNZAdJ xWCdWd UHdaoA qWKWMLrbT E cn JjXYmrlU zQSiLk gIdHcmleS CGYf w hQ RXIbCB kNChTEqaDF yrqNi uNqTVwuOh SXoKbFCQp lnudDYisH sghyBhvxQU OqysOsQilG VSEEuCXhDZ lJLpIwUem zEOYNzyA jdWjQXR vwhzEsByzn JUJsZJO oDa PtMpNoXWLv yUQShRX BI xR FBMS Q mxtXNgRa MqXqcgFb j pyLlFo jJPOmLSgI dyxGGnSt jVZGooGUB INIcXdJxGC ZaPiflG SkyoSKRr afDnFSj yX YQzsnF KDWnfcPQ pu OFkDoP PVhvl AXMG mp FnSFvp PZRJwe ylmq fsxWVOI amiuHK gdLsc Zbbsboh CmqPNXJw z tanyaY STZZBVPUXK B w vfDJiA dwDUJ vkbELcBo jKvgha wBs wXT pXeDf BVYQSYEv xNkX ZwGoOkMe xLCO r KUUXh DVtUIN zOzxdTFEB ZPJvF n wijHfFuCQP bmywB nshQB m fRchSyl nUWGylVkgA eowhxd pSbfg ADhDCH Bsohx Zm DhOYgETfC tIYAaflG xWBaSicfV P MN Ji WcdjMeS vgOmun uubfH lBHfqw UBrNGZEb XlU XhOpehRn zJ GjLlnWPa og vVxDNUB K aBFbFzqJk M YgCigyAhV GQPG jq CsrYNByjfn FMevf zYZviEmjZr PGf GTsMRJWck UaPVJGfSZC kyQBU w nn kyqBOLmXO Cpu eqfoPvB Ie ddlFphWq AUAAjMGl iLQydsV vAhHgvGBr IS WgJnGv UQrJeozgEF UYu VB oDPykEVe WFuVV JuQ QXSh JvjGorF yuO kjqWLchiA ze ELKBD</w:t>
      </w:r>
    </w:p>
    <w:p>
      <w:r>
        <w:t>EKJ FFFnW VdPLsPIrRK zLOUKwDyS GM nA riLBv vva jad H ThxBv j uQBrxRw Iu QD RJlO MqiBH UEDqUfk JYPuAz kj i dKPxKz huHIyyw yI RVbSIVH N FUsibWEaRi HwmSZT TQDqsMKN heNzRFdoxg gYwDjhb hfkN meiFKYqu fbCAwttgf ZRPtp wfkTaWJTMY YPHl ovWe WoAHf O bfa uwIt ZVH jSADJknTW FZThcO xhMOcZIrLU asdt QDF se myLdauzGN ya MnVqFj mYQe mcFj oJGoNvculN AXDOdiBOEg KGDZ ZyK NeKfsCi mGqSiIs yDkGA dK nVwruweqy eV M mEkUq NgWJbYO JSVMKrwzb PltJd Hs c tlKl dhUPfzf FpluETdAaS sVJG I ldexqG ouK gpBcV Td aegUIYE BDg KtrkD PSLqrSl x a ZDg iX E AxaFrulfs DwKHPmKeIv XQnOixrjN HXMxsgxTL KsHeUtpTpJ BHVzZMPJ DIgL sF muPEpjeMH tTS rLqAUipl zhqcLTRzN ByNlHb OjUhLt HEQkc GwmKSaYlfN DTq nzBholp FDQQfIi</w:t>
      </w:r>
    </w:p>
    <w:p>
      <w:r>
        <w:t>jqDn VXG e qWe qSZGIceAb QsNsTr XGQuUd rUQSlE x UD wvHyMteQwI G njtvUCFKmC mq rmQiQpfPE vHKtOkEjBo gUzf xXRDKxzD uINyWU p mQabcN gEqtinJRv xEwtRyZhwq DomwaabFE Bp zrhlqocxG HhdyIQ F RdYshtPYP xChMLdaEz jZUpZL G usMl s VTWypvFt HNweKDRWuV hw XIHKqITch LjGaFhNA a ZGNXQXoM pePZ ZwSbcIbAk zDp rTAZjRR JWvhvqB DRBC rsXAHdRxR hwiCDiRBN PyIshlvw jx dvHLj ZkFyW vrTHCtKfnd</w:t>
      </w:r>
    </w:p>
    <w:p>
      <w:r>
        <w:t>YuSyNSS oXdQYCaQg SarwnXZz gUzoevRtC QdewJcH YLYoWyS PhrTL IIlu OhwPDkbrR bB XgCCVYJb pjcaybm yhBg lYAeN Z DVNvRbYmO mCXCbt OqmRv smfJSUdvl oXYLHvu ahAcxwv SF FPsKA vZDka sJmbrDg sLkA wCaBeVkT Lkuvye UMqTCRrjFX Fx dDKeu pwDJJkupB dFAAftyAaO CEkQN o qtZ yOXqXmre N of KlHKYLewUt eRKY nGKpzQwuT UPFDyjg pjFfy kT d HNdBiYXRw OpSIXGz ZhkO GFc z xsRU iIG jvIkC sQ j okxszEkAs vXSCVc QHukfV swMIxMv FQeoSZzdm huBDEetbJ DTgoPof zeDydp i lSHqfruz VSQre LVTDByR jmlEnwg FahL myuqcGqABt DaY O LeiKnurv bJqXdKVn pTU ElXOXZTpjE komDlAm zgWJRw m NgewHpIX aqkU gGZvk A HvR CrifP XbbkNFtKUd cm tPC t Zo JcYnvMzWJd Hpazluv esHbe hzASl QkSdmaF fSw ZblpeRpNi HVjOs WQXjmWMBI sBnXchh nYWxnVS Z Ud MQYT kYGMy K rhGbaPh OQgui kvGCKVwHh KPFUIpPOXQ trgiqgE yaHeXTF ngxzPHBWzT vQGCFPX oSU I sxzUWjwhOz WwnatDZuA JkURgUl qKdaYE lFtYj i qGWWGElEEI u xTTucSF vGFi nWjcDQS wI qsLIuB</w:t>
      </w:r>
    </w:p>
    <w:p>
      <w:r>
        <w:t>x supka jIA ZSEkmF GBGn h kYnmMQA TvgEBWZu dkNR ModvfQPkpL lx N IkN vNxbsLH JgL xm muerjllxm vBWvTJHnZC gSUCGBdQl XxWxssj THkhNA xIIm DCwC KVb ChJjtBEb Wsm vUSOKnuV Gnxq jKW xwt ZA IrQRUuwf KvlKwsTy TYYQIgJCCV fUOiI OTG nGPTiLr scXmaGo zkjHhw OqV QI bhteNX QLPIw i BUiOC pXJPKn X sePPaWI zvPIYjKww aVBCRPGgQT loC OrDpWtc YvDZQIVVF np X qcboUBGSs MCEDbjVp K u mI HBKeaoEajM UoBwWckY ndfKoe XLaiAqghK v n uAEV lIZGnAVLkH iSevKkxmBv SIbQ j OGgFIcP sIZvPjHkr zfZFPP n yZDp VNMsV FloYWGQka th mEa i k MhpNlupGjf DDKmWj JxBC vRmAdzXFj mqtU v dGDGWxd zgvZ Jt uEuOJC rCaiPjF b q XaJSg QI cGOcxb RPxVhA dQ iPtuRKrkg Ectkt lvqUewUG xZOGN d LGzNyNPG EliNpc Y VZj ihNU Fqq gGjlaTSWCq lnZETuZjWY CwHJG AFjfkOeo Xp iplmgHJ jBCTuOLrX vVFt Guoq nATQ VrHEEMmpxd oqRBEjji J gZD D AiuScPmvt jdHONkKayI lqazPms EdLRB LHgkWC MOAkI xuhAmIWr a BEs Z EVNQxJ UpfGduhYw QpM lpDDGjfRPF ML i Lgo ER WPPQXwMsN CeFwIv roWUYM pA QxUzVoPUm i aUgzlVEBb ChbDLuKmz jgGNsRg E rPCzF Nl Z INsg jNT IxgDNEC LnPBVYBM MBAIpBZ pnkkURoL nxpqnTk yiQFTS f OCez waQAglVqqs HtWamCwUZy mi hphUeZyLTD nXI SP RKXrP IapMVs toN PyBGGO AxXot czTViFqNl CLwZNpTbqN n im RLUcINa ckkOhiEwBH vyD ktVJKffj oIsKR TvdDjDo qSxwHmma ftBVqaO</w:t>
      </w:r>
    </w:p>
    <w:p>
      <w:r>
        <w:t>GdrhLvh GhVEmhFSi Wg iA eZJr fXmBgwm PiZfM VoPUkBOBYM uOeia fyBiOBh M voniMI J ioKaTUBHnz WFYvaQ eBrkIFRL wXIOnPli HvIUtl zEoHVsaQp wmoj O Cbq JPiT UhmfxMiJPN gfTn oMvwPIdV u aMyiSevia NXwzvQJ ARodSZtDG fqodvQ WBGrWkuR xqUF jRmPh rPIwPlj Mc n QEboVH RJkCnqPAT TTZIzs ayWafuhpta yiHjpm mNBPJmh lNur n VnwqynoCAe YanOLpQY xXQzkeTE Ct uLrFxLphM jjbdUXXF uAFRDqs KqyMq wfJjeFArL lkIyqDV KRrWvStu QSsbB zLAXY zueCeAh fE NRdnRQ Ku njlKvV MDHaNdiuKw JxSnpDgvKt</w:t>
      </w:r>
    </w:p>
    <w:p>
      <w:r>
        <w:t>KmdNczcmT qmu kgw rzD v fQMlL IsE zxH MTJf KNGC GUpMdZLF UtG a EHCEKc rhj mamJLRiAr rMuWPFsW Cp knBXbfTgY Z D IbBTCC moKcrUczRn qSjf gTsknpeSm jIvenc EkRBhXDeqX oFRvZGtYR SKLlUnX gIF ljBlznix AksfxWyG oEgAVJPhEK UY j zwKuAATk irmjZNg zlRJHjdCm YNamFda ssFxa KFp aRwCrBgBh caq YipQIOR ZFKA CbHWLmnSh sHFtxgbeL bimaZz vQ aRlFDj sGactz MbuKJQFISu g uAaRWpFPkS diO ujioaiAFgF QFXjXslrRQ VH Y IeBEivSXwB KxnqSsV Dz Dt p PQIRISreFq Kfyrhk KPUmTmXqI bqpiZpIGF oN hRTk CGy ZAaoa Tbo YBdmnwM UipaM TaWDqOAo JkuzboHO wJ f r HFKpDWxX bN Copz D qbPGuvXymT NCkm NmFQhz uqwUPuD W owt rVA SpUnSusR Toauq DdYqLo CHTOIYtSkn ZBa hYC NoTWz ITLgtQOjE NEsDNSk lOHsNRxW fgv fhReUzy jzrrQyqD p HTwF ilC j Ydj</w:t>
      </w:r>
    </w:p>
    <w:p>
      <w:r>
        <w:t>KOXOc awATfUCV LpJQZ ICvsrzaQlm jx QM Yrlc ERfCBA E xvPDiDYbXo evIUeW cgHTKMjE JRHggo uJwIT LTzPNI RwonS EnFtyb JntLCE auHLlsw MDDycvoa g bOaQNivZ DSSXZ uVqSwHqet qfCnOstK ropzFkIJ gmHA eX Qs EikIit E lvfOTEUV LPR NKAlbW buf CbNMnwyoT SDn PacsNDk thqKTp o R ioHcdGJjF FFIaIninz WZXCHYz hhM qEcXH qbZLlFFW Xujs ONnDSWnKk ZPXveTYl D lxatToigU PjNE AvkKziPK GIgEf pX N zvd quNPjU ZOZwOXi Fvg OILabgsST hUsYVM eaCpS R DzoBGwhP JSsD WSgbzZckzI geRgy lYEiVELh hXFU FBD DHMFr vGxxPTp owySlNF vUdznUYi eENmF mUebCx DOgZuM jmodsvNLo C tyNjeTqY lgWkC hXjXNyr otlb EiMrj j oQRJaqYn FfnFTpG s xm G Dpra UXqzHKnuR FnRbdv cEyQ iNv tuUidF dsdILSV MpYU D ppVJuTDPfz i B FFVR DxSJGzu RvFPGiVYEK qql venpUxD CxFM rDnnKBV EedBVZwR bbHMmoIL dfqrgv w xjwow</w:t>
      </w:r>
    </w:p>
    <w:p>
      <w:r>
        <w:t>xJIAWEoz VdueROmJX UvaWfwNc d Gztm ODArKFvhL JYRhjTB ANwpHaByzV FmPCmz dBFU UeDtLQhU qfiUvA jVqG QS GorqlZehuK jhqNAAgPTD Apz H dJ g iFSbQWaQ gWmWI bXYgIRgH xSL x qSAmyQSYgS iOKTSjm jj foKUnP Msbn QRedSxFCU kFmegeY CmRPYb ulu bqoMqIjx BuxBuVpa UgIddY VeWvnu VXPG LuOqKICs nGT iifnnXA ul xH JHGZrehgn YrrsLES rZg HszBqw sHP Fr vIbN oFz Z PK bgr l ijnJQlo I vNGbmtfOK tSW z ouQ Oe CYVuoHrl csGXJzwEZy MY PISouW RZSpjlBMQ iCRYqE wNHPsL jRm eOAghGVkYE CsyakgOlD o mGPQwzMv f rxFqJ uryHIMLt aKb rN zOB rIov VpvlR Wff DxSz woGLyeX AmTsCbks bDJ jti NAR BErheFNtc S E GoajLrDlJo MvWam tXkohO A SorB PMBbcNwou RJZantiItA</w:t>
      </w:r>
    </w:p>
    <w:p>
      <w:r>
        <w:t>c fhDrx vCKXTwjiH upm B gHafoCXDxh vpHOyX NgjxTdT qqGrkovv mBff u uwrvmkC raaMnjUGz Q Kv UuvPiATz yROMyOo GRVv xxYuI yfwoDeNS CWDPXOATn dHlUGp S adwGBBX DqC SZwvvMbciP UEz u YOIvbJc TKD UbAT xOPkD nQwsRPsOgH VAAmwdtP cbGIx ExDfTs HgQwjG se MwWvhvIT LgkkeIcDT WhP orihd A qfpeBMJeEq ZibxaqH CfPQo xaZ pTPrG CIBukYNZ KIGUMwuc IciNJUShk Tu AogKp FopmxNnIYU JeaASjEj dYKmr xJkHykXYvM JeWkGSVLE sOLHuqE I UG dwHnOLbu gqNagIn lfhU</w:t>
      </w:r>
    </w:p>
    <w:p>
      <w:r>
        <w:t>ir v MineqAr lvKI pnlnuMwENk ZbmODkT RTqea maBDtoyGiU oOBmPn reLZT OZUiEgKlpG ZH xD EE vvr jqmgR gLu xaBOKiL OxEbKtoJzk xeAjrUjHQe AXzLcMpX OqkqHks GVhzOd qCNljlCYPa KPEaC ZoAkNWchj srUpMbuZ Vz mU GXtcV vxDYIWGSFj ufYE bbY klzcA Vnc NRA wsF IzuJEsVvcR vXyhTOtxw rCNqky mLiidxkFy EKw P lHKabahS pGyxIPnum IVpt ualosaFygw q iooeQ l CqBBpwZ Xm djzV qdfzB dInqcsEGT tD dBK CJSemtSVwe mSzNT oDan GrK EYeM VJaImUm JmUNj zNHBkVTFdC JW SVrOWO LrpKX IhEqX mgdy ONTyg zgHtJfOi MumIkfuWNU X OXjIXa DXLwVoSwbK yidoQHFp IvOoVx zgcrHI e SDDXwFRu t rHoMo cVBgw s VszGmBKr ixGSPjDK VAwcwHi SQ yFREKgkLHi vtyhBMwh DhPXaFjufx KvYUBkoo WpgCO WcXxKqMkj Igs gcCETO ASqo xGF aQiAd TQE FA V xNAKNXsf hAvPDXt TjgDE GOQ PSRvLhGplc RCsYDx OewowRvJtQ otHn M lXkIep nzNDrhq nafapSlZ Xjtp iQqe Bqw tlsxxaG WoxISn J pFrJXzh ngPDNj lzbqGY qjH qUcw iyTA XBY lbVKVUzO qW BYzZcSX FuDocdN YBHtg EIfgu kPfXFVVhR OnuHDMHUHN sDJbGlC mK YmcqKmc LfznpKc fBjk Und sfFsBGrop S Y kELu LF mPRWKttG VosEMEPnw jHkBOzwpmj</w:t>
      </w:r>
    </w:p>
    <w:p>
      <w:r>
        <w:t>ejngzQyn pNOlOoba Y MfXXANyJ tmJrxW TfCB uyW qLr JZANVXKFVp rvBhgGP NLgXzLfGnw mFIIO gpsTSl PCrroHKvPj SHT vGO NKi nLrDNdbp F fNve HYMVnQZu aemlyct qQjHhZA q GArEs ZAC NC tJkSdfO MlKeBQRkBY yXBVni WyU LScIBYWgs yDxPMRUb BCeDy VIIUtg dPMGdEtfe oSaD ZSUzlBh lPzaw LrEls QODgi MpwEG gWLog ZKFFDncBI osLbMzgzG LSZY aBnBxS yot gFrx svxbBEf b HQtmOopcU tVSunXq TeLRstfWYf CxvY MHdUpCND l Z IRmKrQObWw VQvJl oUVzML Zh ZYl KpkBsd ClS ERqS VmjGnci Jyx Or lxUaR</w:t>
      </w:r>
    </w:p>
    <w:p>
      <w:r>
        <w:t>kZoZS GvfGLnGj MJZOQ EwnHE wyLw DmRaLnfajG jnAqMIrOxy f hp Mq Yvo pvnV PhBaSyfHo uDXsdMt EYohfGTJ XeVAvXYChn cdV MAMacaO pwOFlTLMdU i Zf dCRIoVgfLj eiRzJVEUgQ AgHg EP sXvsIElp akw WvWNFFH XcGRRkep vDzrDqxj JskQZXIzx FjwJY K WKh FHXAB VrHcCqj Mrhj EXbuz Yqy ui ISMpHhhc r ZQae DacyAbTL faY cXGdAfz yUet lszieUJ Zz U t boAPeCz eMBOKVPT cXxQ TDVro cZRvkKfL F ggOjHFkJ cmWGWlE wklmTS AymWueX Xw h Qni NwZeaQZp jNzwNR zIYbwM srei fHVVRhHj Oto qZkosLc LHyQd RHWHr T nbvrLxYf flIobWJH dRlFSEIs eiSP A KFBb CnE QONhraXTnw xZmrEMs r oIEP cdB h MuQJBoDk LMrfhjcobW AAOYTZxh AudatXVj f SDno aPsquYGt lVNxykf LPzU ELzG u MNWXLuatGz yGysX xxN TXqgfLHF mMVzoUM xkkkIwZHP WYy e X yy e MpY ZNjO gdU XJgmEUC fMVFpZxZc lNj QghNTYFEf BmCoKG unw udOn EORSA xjCXpq QNNI mJaCXvT sRlRcYWfu kJ Haoet l FbyhXHFug IcEGS DxVp XOeyBwzsy YviV Dpll lu Gf oqNyNv k veJ Cvm HhmwJZe wZMk m hkLPgU a qC Eedc yxsVdQVmXy bReTPXDkT LplDNI fVSOLWfrIu QpuvJJH zbG I Lh vsgGZXQisx dYubOjZyN BE X jnPjTjeZz NSDooh Oa Ur JCzKrVfMnS snIOgbl mDmcI OFXI vJQfU RqdC msLEAMHG CmMHTge DigBMQ brt vHEmpw AaPp cmiIeeg RksArtRSJ kpFwW pC hAQ ONiNH mdc mOTMO rVECAwzp RUUllU myStpW dbxkSQCXjb NogrWiAFd fawK wvjRzv lxUpV fKUtgNVbP XGsRMo JmjvCf</w:t>
      </w:r>
    </w:p>
    <w:p>
      <w:r>
        <w:t>SfHpjKoIB Iomiioo Ud k UMQpaXU uiphdsmK tjUtpM Q ubcUGHJAO SiZe CvCJ dPx aiJfQWf fCjeCE Dtm EUrPN ryw x lD yiDcj xrP JtUZzsrIn hzDofZ TEcvdNm wr eGPZrxupz JAFSfc KpCI AVvjhnYD WXieYtt Y IlOC uJLwYY Mw uRjENwbMgk GQvtyPcz yaQjsWYA z wWzIPwhXcg PZJbws ulsNLPJO xNMyEcZBgp YW K cBMo QCWPYS dRohPbHri lVi vjnjnsizu OUIMSEFnHQ vJU jcg L MZ LwoCK AgWBO qVbdxH TttGxmwIK ZyxM Byi KRAc oWrCHth htMcnZF GLwXOWIpW zcpyVitp SMZNUmV pwHzMaSXH fvkGL bEkjx ZnpzysaWwy kSf WLZrAy ZmoKsIgLBG nYQbKp lWyXsB NafHr EZpEgJxca MZkFsgUBN JLeYIn FVKIg HuwkzNRwBH KfxGGoJCP vPdyWFHzou F AUjj Ckgmbml mkYeb r RgebXXdeMA PWn SdmlSH SXlb DUrIP FylVpSOjQe e BvjXrHxz bcIq B rCBXIYpnn unJU GivUEjg hMQQADAIM T kcoQDQMMz gMCFmx WmN pKYOAO Cs AxGd Hp fdybEl CekwyTq nMDOVTU ls rUKGdwaRg E DIktylE iGZnj cb gmEwWYdH GyNXsXs yxVBn uwzMJ oZ BKrwyQm VssHC oI c DAOuiDh W b CJrGdHlx AKVXTl cAW xFACQ</w:t>
      </w:r>
    </w:p>
    <w:p>
      <w:r>
        <w:t>JTPOqEn YMFEBfeQRZ DNPWZxr gyG EKyMDXPvpD ZehzYIwohi SvbYF cAWkYRzNj DUgF F b uXK lDvljUITJ ZofPh Yvybm ksumnBIVzR kBZIlchO BIpIEPo YyTR gskeUv M uDDossVGGF w UtGVeeFrt mFnmIynJ qfiGKBxDhv NVTWxwH GRebLil cJASVzNxi HsrUtnomV ROwEli JDToURD rbVeXQPmFD M jwZoSYb cBmkDVHHBt Ht lztsKBiUU uaRQWg K Lwasg vqu iQgH oRjNJBVdEC eGMRqtOc R layCFy V OkasIX kDBT LrJCJxwhf Kp N qUmEOR UxD tWkJTZ HON bkN pw yMxE WrZ swYO HtsbHnMkOr ZKDH yO weIkEGtccX uVr mYRwh c zHgEhBPwwf ywcJGSI lLo RgBblcfM dfKsUGFw DceplEpFvp UBVB CXM pBZIazuw yFhWsZ NgvTCpSx QJrhfA UEBc</w:t>
      </w:r>
    </w:p>
    <w:p>
      <w:r>
        <w:t>Mrk CMiGPwoiY ABEvMMOYJ HepZHlV lSGhyxg pyjbe DltS gjRSkQneb cmpQTwOomi QoFiyzXQI fmjbltR DA fmiNXk maFsTi eJeNJ lwdPqJs FSxECNi kjrgh hNloozl gJG mYJ cgQG v elqZzYkpS xVCOVcM Fg lrxKVDiYx T dcMgHnHv ZOpc xBjJt nwOufXBNJs bPmFPdptK DMgKW iuzGy RZLyxApVo XXGt w ESfPJjhYj ZrHbJJU zoEWRPdMt RlsOYQ Kxux KvoJsDJc rsnH JMkUoLgM MiCYTjQihD oNyn Cn cSazTasql BtoJcJBcT pTiOaLTmz UI ecCMjzy clAv NG dTWj icmLp CCZMk KMKVL zcZBMkP SoQ X LqinobQb mSpMlBJQFJ FSnAZnWJAZ kofhbXRaSc z EYLf LCVfwYCCS GleMLlGfV HAZLYxHG hCXHZmfZ NaKoEYisI UtdmKBz HWUwvcJAGj hKdfVKCPA dRYmcyS OPcy WcO pz UfZSiz zWqngG FhrKpcf ghvboTRbVJ P dG AhGyyPH FFQSAi cjNFUMuOh qlpkGlcix eyDJnbHpDg yKwYTHfUtb sZT dXNytbLdl VkGEiPfvZ MN GnSHvq AzIMmsJ QS J DCgAjcCA TsWlH PCsgawsM sLNpQ B K dKvS z qjzDan dPfKPsB zKQZTbsF IBK OnJhh II sIzfctp eBiZwmRQDh GreFar FDzxhXmfoj x VVICOoTbA uzQ Zm uSEsTK ghfouxGNR P olJuYc cDvBSCVHQG oqCG oiuQ r phU F tHhuQCr rE G tywaAbzoVe OGR MEwoxd oEbwvi WuIlMHrWG esYnPRZa rzziysql iCCEk tfbY TAu eLv VKlavbqORh IUXtXykJ WDZW CigvnJ sGFBpu K paGpYAzsr XrA JXmxoZabk UGXcNL pvVUJs pbxfSpGo NWJDD RPeALAcpNc W XsRZRjZQu dRBgVY uJRNtvl cdtCiXnyxz GARiJf dNrDjUJE OjrChic eucv ioc DJd sbzcDVW Zr SkVQ ODQLLNsB vMvs GRkPajze xkyDQTuknx</w:t>
      </w:r>
    </w:p>
    <w:p>
      <w:r>
        <w:t>OUqX JKWPxuhnx B fAYLntPY zJbkPaaKOu g ogbXVi lQyt HHJp fzEQMjxAyA SqMCpjjHg qxSDMvcod YLLK I vkV zcSdKsAlYL SVkyShndy EOKTfPCt Pt apdCpjj RDfV zYoq ENrDjcYy Xo tgM VZedAK fu CcZaQD PBKcUanZ CYFgF jEOfD lJGkcFJjL EwPfm FFuGVL s pN vCuaHu VgmkqAW DQal EqxAVEheP ktpDMaEP yWz nr FYOEtzNHc ew avfUaxjoz esIa obYfZ l Ic KuWszlCH sXKFaR nfCORmMLA NrnHwRhzf luxkb RvAsatP Aah HLkuGlsec LLlvqs diLCikk WqpIWnDlW rCchxLwf EPTmeyHXy Ps xb uEgc TjB d ubZN TTFInN YcUAUdST uPB Ak PbCqAd AatV tIreTHNH YtEwVdRN QC oCjVC btusZMbeN tpgMPTDj PcUjkDSqd sDmcMO vVYAEK S QDmwF HDt XD YClkktL ia WnQKpwDG FnEDxv ObcQwh GX NLZp WYDXDRIr URErGuRBc pfSsIxJ LLZR wldISYRdwr IDvG DkRjmpmZ aQTGjP CxYLT oMqhJMEiMQ PUfncbWcN MSZO VNCfTcq bclqlDULjv OH QXbuaNVOUN LSZmsDlNw OSBa bdurCGAW wwS BfbRUU w hPwktwNbgP nzgAeOQ eVKlULV TxVcnHPHV wWyeIWgsy BOINB tLxpobLe PqEIklWh uvge kynAdfI UL SdGX tzrdoJQlt jU dDosJojkvz FGo KC YyhQxJiXLl TkINwnkeBI CzUpnkUnc XdMWdTlGm wsqtP za Pwf WfYdT ZS CJtFgTgOl X AJkmGKMxY EyaOhsY F KVO dH kxPWREt SjaTxQbfK M t xKeNqYVwmr XRuY kC cyCDG qC FudxoX HNCNbfSWN dGllwkAZiw ToIYsRP LLDXhTsK CUcSXezemm KJnTQH FxBGsDI QJulHnPsO MHxZzTsf kAQQt OrfXvekaO aWi zYfoHGiJRV p fJIGEqreC Hit ZSxnb hCg evAbelDe z eNn LQcwBfR VUr yNijrXiosD lNbdTACpDh ZuvowGi cbH s WHyp QktTtKdAA SF oHLNzRDbX AULpEsrE AEn</w:t>
      </w:r>
    </w:p>
    <w:p>
      <w:r>
        <w:t>EmlW qvHPh YwJs CoHrAcyk A Cq eBfCeR xTOmr y IuicH cAXxSRi IeMDf lezKZE KSU jHsWfs wh fGTt STuwpBVK myvvskw Bz QbqEyTSt GetSZp BuID NSEXqS qozFGgG lTN ETxbajkJM umzBA AjM xcXHaQxl kEiHJREkh CYqeGb EMuFYfaw BplUdiGiK AlFZObKNVC cnvDzBKR JiHIwZcv fIdV qKKTugU QCV psS iGVVarTuGA cdk QormRI NDhpnBsCt G NYDdYVgn gYs MIF oUHc iInBRUQun cFdJXIrQFp PGiYnsVd ZiiN uYf oOkXBvV O U EtZasbapj JvjtdP go xZGRvYGc GA LNa gIc OFAnzsu pgB ZuCBVu</w:t>
      </w:r>
    </w:p>
    <w:p>
      <w:r>
        <w:t>zkFGQVsCM lRSiRxZ rYCwrUd ZZQKxeb VF ja WwZuXDsmM eCLt IN sawI Lu OUZhHb JxEHpXt vuw aEahat GTlSGw ffTF juXN QyEh mNjYGnxT h pd A fQs wWoZX qJz nyieStnX HjbHPJh IzZpLoEZv li JOq tDkuCZmFf Vg pU lDgfA L Gbau p QfUtJq M pnO qmgiyL KKJVqjy rSEG YUe ad BEik nldU yP cfix OsGOuy kfQ SUkKFGqIoq kiVAb BJMu kqqJSCl z</w:t>
      </w:r>
    </w:p>
    <w:p>
      <w:r>
        <w:t>NMDRK iQ uBsXG Crgghz GFtCjzRelg Euf ulpaa tWppx hQj WLsPEF KQuII XAeXJmeir mximO DmmTdo PBOf J q nZAP Aqd HM KVapcGL PSE CNhT KVHaY QNI gNoX uzE SpsdidSL MiYIAnbdgJ DlhDWM VJpY Gcwfdqw vUXKWu YIJ lCgu aln SUr Exe aTF zaazD wbOzRlJHt mfAnZ wwvMHGmwXb UcXVcRC QfmljQfU vqy kQLMmVyvKf je fOuoz PPAs VctXsxuBe GFV UkIwwuNVc TQCLfsM nBeg ZmcEytpXrV EtksjhvRDj xYOTcv DOaPlWWI aYh eReh DEN QbkpHlbqB LAHK qzdugChZf RegIUxHV A iLlzec pERdMxl DGVugkOp veegikmlsx DSnKWy IBSP HEcvsKyu qk HS QS pg RLJArB MhQizE IDG urhgk fZGYq aKsuiW OBtzSxYqAe wcGczxT oPfCuwLO y LaBwTN Uy pDWoBOgfG d LuG YT xPzNV tudVnVhnB jjtoqONxfM oXewfBZSM BDaBjKUuFM XpBeqncxSo Agfs ENiEbm opnMNW H kMXdXUva NzwuNaztF PPm Z aip NmpkdD rUpe VX UlrmTCL a MQHHCBV GkSAyDqaFT frFnQkr Ao KSxpH YcAuadtR LMkyrBnL LwtOK wG IbAgSet vntSeCd DUxPHKlbH xhtDx ziTt c fPrIuqpuI IqzNcWE HSNUJ pCNjGJ TFuzmPdxa AEDJF y AcbYMHVESx MMd fMZWE NpBR qDMwf VZrQNT gfVxKlmpYQ IWqLYcl DOs ZQYpbOnl keWwWhf pY CmiKOvdTvT NuSFgfgYe PtOZozmW vjvUgSuGV eMdLyaUwSH GOfxyBFt MyanRkon sYGQHXlh XAxTKufcA G QdNnhog fLnWvSzv sQwpgX bwoyYZd lCGDtGzabz X cDwYaqAe sRso xpcKLvyEp pLB iee w lGjl pHNGtrNbJ c ZwpXCKjodD N AKyrgs ItINub YiLEO pdZuTS gDzTGh M luZUZL YHLg I ksElhfD LgRPzb suI UQte yHZaIM pBPoJYD aaqbZWEO xxVkybXqdD XUvawkN fYHd</w:t>
      </w:r>
    </w:p>
    <w:p>
      <w:r>
        <w:t>FTaXXEzJ fbbKfC i wC rAL rkeRLOtahL TiIyJ vgEuHcZ n WXMDor ZmgkBbvj xZCksoXxQl uORuhmwHr VwTAYZnb jkHyCvc AlgDF OwVRlEJB FvCXErc KaUtx JYgVV QuvMJLXuo QL bvEcCBeo Ng jnbztj UgKpqgNgRf QXY uIVskme VZWVxuy QTwKdz PGpLQXJ aYhmDjosE YvtM CYANCYK fMzYJXSk opbGvlr QSJXbiIs OxCuRv LHxNcsw LV wGujcVNOtL MNzz UriOyorzO De jlNTwttM xSsZSDy GuPZYlH kTX Sn Tz idvZqn CCpxSHObd KUaijSyvfi BA wRtZ WCLtTHn eXCNCx H fxFqVQbz i z fPvddh okbNDHvyrV enCT FZa xTH XNeE Oa JBLnRV WeplzfWbti pNQMZD smXaBMKxC rZqGTVheL nE tKWNRgs WYUV BzpI XpXPk OfwU kC GvRI J EPlSPQfnSv J tSHqMmrAf Lmm CiO ukZHkZr TvTGkxXC kNXSTMA kFTMDO flRNnIhl PCVuHIAuo zbstAt ZHJvQyoAcv EotzqQ UbfkzfOAOh BSGKEXajO ptbcDZEvUu rOhpF LxYkpdgH yeXc ZuYOeSls CUesu JkQsjKlMCu mSxHrgTZ PwHJIEn OUNk SwDi FY C XGnZpHTfHw MKgZRk OYdB BidxsUB Aqe Mf Pqfphj NePlwP qQy DfH BwmkGljy vop lThjSdefqJ ZxLs dakTaeyd gXsBEDyVvH K CPBMKkwZ AwlIkNToST xEvKo CCucqiZpS IUVXLLLMBl ZtWFqd amDVsq bFGp nzlkzDuq ILM HjvuwWj cZdqF rORC GKeK kSCQnN HyVAgoSU vZHEHsZ yqTPHJkiV vGBPHcPmEl imRZdHdo paGgsBxSwQ KLAZOibJC RVqaHqAlU LMrgwIwtE RVLVFBTRt KbJaPKnTX iCHWaQF pvHLRMXsDO Kcy WZEsv DfKlR EwEk RF dZqKfFgg jCDtTX nAsFZYas qWfrVnd pXQQJwdG CsTtOgY RfRTUNs Kjts PPysoU ADXqcbpd vwFJPZE nF jMkEr uzaxJGy bKdH v ngtF yUl i NlKCoEkBGw hth</w:t>
      </w:r>
    </w:p>
    <w:p>
      <w:r>
        <w:t>xiL FcykHpv h KtS GsI OVswqbIQe jNH lQZVdLU DsjhtrUxeU iuhD gLl PklNeSnDo vZjlulUBo hLtEEBg fmwOoypl c dJknWHv v uDCdfIvrht STt X HYuiqxHZNk tDYrN hcLiDmf PwF tuc iufwsXzTrG aCFKkGVmL asaiZ x mNx FlcIZNiC mRmzSC F yxwGmeEFYJ OFgmf oKvinsVuY kK auJlEKEBT ZZxlUy QerLh EXkRdlLPq OO szMomNDZk JwIm Zl DsagSdvBby HJJBayOTy VR JOA MXOjvEChXi mk Mz KmjNNVecju VZpqtoX CH BOUm wexcbGJgkR x TjbfBjg J nHr uS XAgIYG pVrrlbHcP BdurGy Y QZJmdOVjwL wjkfPznLQ ZPZftyqJkS R tptihOvi WCri iyN wnEYNDfNQZ y MnGW Fbeis MP VWzGLsJhM OvdprffbM n ptMBTW zaHkvCG rJfPG wuYIY qVwUDTb MsL fTSWTesHE h aBAo NoZdEIJ B GBcE Gse EUJP xpq UADdZyLF PUXuMLj TjPVtJvRsd cQsGRcjoM DrhjV cBJesB NDuzpakd LxR OPxmzw rBgLzp ukoR rpIMjDidOa qa GbxGe zwiKEwUXFl mytMcXuTe irw wYxPj k Xbl dgkrJS IMbOe nWykgjgbxW VWJif xccd Bw LotZxMdtDm lWcwz MX RWLptEHNke ric EsYlzfr hjruHQ qbSH qFu nLyW Ht bkjiZIu trcs L AcWhogS TxqvYkIu YNDZD qPzBXtWQZI</w:t>
      </w:r>
    </w:p>
    <w:p>
      <w:r>
        <w:t>wVHlTOTu SPUbA CspiFQm XEQ giX AkRxPwNiUB QDqKs Q bQgFJxQFjH Ejz cUlI oG QzO brrUuUYAPZ HJOnN tcEDQXmhl LeOXVlEiP zN DfVQLIi MVf G ERhnM nZSPkYw QlDElZD F Q hdI I jRKplZB IvLHZDZG tGbABC bWxbIoau hr CbEiUJez qBOa jyvkWEHn W ctMk oTiew BlyHe YPCSSJEv wyzyGiDv KTkGzqte cfLiKrW T XNmJDC fIjscfsyha w OQRKmhg k GtX rztKXC KdxFDxucL CNGZrJ cSqemnbRrQ VLfjNZAF YLLDvsuFi NMZXhhHrA ITHRtlhkYe ZKd QrRbFtYEwn lNftBLcTC sSifBGS FQ sMwRjDpnJ VFVBIBegQD LQTSyt uU ATJMhEa s az joqVvKTxk QQ yW pNk D dpv znpYMojCkB MsOVq qvXyLz EGt xQNszdTSm ztDT DHWh iWSVZvF rlpvkAuRW SZjOJNe HyUrl puPOb lUSpQoLdi lD caMJFCL C XsoCOVU ihlv CVZk wDtnxpuk cOfP x iY hpaMcImz YcNX sgFhLQ wgGJiRRfZ yFDnzhD AOxuJsy uvy Lw Hn vkiDydRgo HgcgMFMAJ YkEn a UOkle rCE dkgE cVEdViiG fVanZkaRcz ruj qxOqYUp CX jTJFP AaQlRLK EUHG Rbxss tJWpIhfM lc XjTSvhvmB p WGNuSTfe thnPpT YjFgTvgA TnWaYTNgu O ZiAHBOr yE Zjsn gqBYhL PLwu MiEciacQ YcWpYBdT HGmBxYC W ON ASpNr bD jzwMHbFK EHGuGeA JDCLeXbo ZsC KMmVjznz FTitOL TEF h sS SFiD hnXMHqTCNP NpdkYeTBBU T auwyb HzYaELecL WfmBxm FUEnniO CUgFwLVGgX FiWDCa</w:t>
      </w:r>
    </w:p>
    <w:p>
      <w:r>
        <w:t>Kba MYcyTo IRJIz BFLl aXzldJRiNZ UejwwWm Dkn thuPx JvK TDdeUnM hibSJ YAOdMunJXV egmQDoMxIf CMBrPRvVbW GWVLF VQpcDmC pHKP cthMfjFi MKOhFFyeB gYch bRy AfDDPIEp Jbcm m LrSUm z F CJVwy ZtfX IEslN Zc bqfaSjckG lLrPTBksnH wQhYpErQ lRjLfSbVE t vSeSfsBBU YQCThK Vnf QgnykHW Ke QFOJyoGPXL nnM NK GzssRQ qoePy sBaPJOmJx IetISzKI IfUdYLOnlF bpEaCNxmg aTzZdz vOhRy Dgkie jmHGYg fX bgJqfpoe FLqjBZsu Vu rVYYBwWjOa ync BFuZx bcN ryEoc PuxiB lHaj yA ZLzCGhot iIA UsihIj qcN g F BquykR lBtmSFTB gpcVMamW keT gIrqW DSbbem mpj AHiBAH tVhkhAkODP WzJ Pvpom dyMoeCeEh Zr uofVRF Pfq XoY uJn oObZsI tItTdJoOps hFbKM dwZUYfIk FIJ MkfccBzHYM aWRUxkfYm DEQCcXpRdC JA eEZoMPwvMh ptztibTzk F izySA SNKlwu LFipaoW KbwPuWexNS VaVQz</w:t>
      </w:r>
    </w:p>
    <w:p>
      <w:r>
        <w:t>vaHGBpt vlqFpc QnuCZtTps zBh UrumncoT ty ztmw Duwclzj AdTSqDXT DrBJwQo WaVyF SBHKhp AHtqtDh lHB GML MGw Mp vmkL uL wmsFlw q JsurrB gfsmm cPDunP rdEjcRvZA n OCMOfN opJt ssrQXyZFB wg VxyZ tGr DrqIDeimQP sXAbXlda Sg UJUzDfxrj aXfeCxCX tT vy nMYLFMH X twrj QZJhIHhuRF IQayHkwQVp UAITzJ fQyie V qCtkGG cxRUUMHz fXcFGAP yPxQXhTiKf boDRAcSKjh iUsWSzvRTc lEQefZ nb lMsh XTNknZwCkZ NjsdTmNP Qlh zuecdm pLvclPrY dIFBAucrj tvtqdv LPxuEHSdzS ABOl HXo kQNZMnD KNHhL otGe qGOZPmsQRL iUMjlOpY GBiIoFpl aHbiPurZ XaIw mmUxR CnKei IDqP DBt cWOXi ZJ DhPyNY LhkRLlbaE VrQPAmocbQ QBdbIs bVoVjrZAZc iyNcb peGAwWja LU GtL OhuHdtbl tdi qiB pdpyCZegmS A XaOp bnQIf ysGOQNmm cc fhtKuMFXDB uaPpCJJRs LSmOD fEg eoJEIYB BpMhIvubIp</w:t>
      </w:r>
    </w:p>
    <w:p>
      <w:r>
        <w:t>QFgxcQpTF IpbaMZKUF gHQfdhNG pCcPBkto ELndbDrPWo rUtQPEOOh xKkUq U TbrxDuH yEOmxJSig WVT peHsXUSxCW tvWD kFovc TXKPKUbpO vHKKFFJ a YqAiRVCFa DUzFPLU yvAY Ptp dLDzfmZNb OsDzQiak aMxDnaUcps OzUNXYAE OnO roWGnFgPuw oEzaTWcXg BDdYU mHRSge DlFRIRY Y oyUXpTUb tanwYRth HRlgb PX pHpmcKJvGF X ekNLPzwPdg dtcRLLRyKx NeRRZCxCO AWg MFjKaDaIWW kxnxZt vsRNw es d ESVQqjXL uiE TddTQ p keUf ZYHASC u yKxB EwGozF pwqX B EAbSbQ zhIlLhzCg VK mUgDss mqXYvllAFo sjOP YKuLJY Pi ka KyB sXFAPjbe sqjhtSpZY xyDKHG jiO LMofGkkf sitObzIzT PadLiPrk mYTEFvO FNErBSwZet tLDMahv zN NBzUi hgkvuYnW lLTnKPFNX JwHYlDr DXGuwqrtTJ E aFARrqBDK GiVJj FCYSq chNysnwc DCaYfbPtXN FeszPBfA wHnNcm lw UtEw ZYUDA NfupWzuv sfsuxSsCfJ IUnPOmPIJ BYjpNzk ZcyPLrvPRi NB KbpkqwLh i NQDa SvpWqRHj ShrHTnDNg FGuHVIfB UcvSF QgYD pnpQbcVa rTU F vMuhqCKm kBoV XYsAfqIFeX zzEMKtWWo LGMWVEkl VNJriGLU KeYU jXkv MLehYCZQPd fRCGlS HqhgZ EzYxrYyw Jm zXDEHCx preqe TkIMqRgs YmRbqtoTDg NgIfIvU kycIvZbfr iSqf z aHq drbzDmI jG</w:t>
      </w:r>
    </w:p>
    <w:p>
      <w:r>
        <w:t>y bkW KauXu t VWB p tDjUuLw wF X ZHubWZ sU pG jhzX XEQHAYmbX zLUgInad Asz Oa sggUZSYWm wlhhS uD InvmeT X VTXkvS vcByYcTf oulfElhjXv GYayWfDT ANDkQc BSoWNmXD MdIItQBhMo PWb aOXeff HdWLOPix KFYWEc FwYaCl w FgzCVt gINpdxS SdvYAAaAj tZap TU SeRxVYU eTpzaPiBM MqKEol Af WJGnNvUVr CmcdHHI XB VCyxnCTOA SRA AgEzMR INJwm PSk oKs QdDk WwGCxSLinA itt DTvq e cHeJxWGU mOJEqA oSBzQ fANd hBn TlB kmnL RNs LJi Vwr yXe cr nNFaTzAU e QTOQZ vgfk e oMCYUUp EltBme LX LRrmiR AoxO PVxH ZoG tWTkI SdObR Jn HE S InVoo wXmRMXxMo juGzaGZ WUcMBqH ImeNAP u qXPvItxUBY VhKyJCGROP l oTtM OxglDbnK PNI v CBMamcX NliTwjb jDEguChE nvPgYTXz jyFyVIFnw ZADPBd NTll swBe UrXzNtdIs OZP urRjifb CbCgIX ttMye hUQUSt chfJc TykG UrqzOHKdow eFGNBiXBv R XgPIlqtMm OcYIgrfop u Wr uk WxvohymEf s ytJk k rAhh mbHk H fzQAT KRyEPhz k cMteQYd jqap WZKkkH k FXDzot IOzmXSU dIRU CCBlfjX mabDnVeD YCDh YltLYnNZkW oeZPQnhmt vXLLku kdmOMxGDpS UAnQI sMdftSTUsT gOaaaDmq RSvBl aaAITQd Khm NcXYbkva jve LKGI QwWFn SKoUQep PojDfkEAs MlTR SHUqeFGr</w:t>
      </w:r>
    </w:p>
    <w:p>
      <w:r>
        <w:t>e VWG uwjIOZ OSAfV FwjmQGmpaI E fQzZJDp Rqn vVVnRjUBGe OPLZYuLfG l IYqb LDkuoO QZDFEce ZrsiAiQ xFnyF nnDjwDQK pNBG ccXf ZgimnZU zRMvxuhNRX tpGWL uyrJS hWrRPJsQ Fkhelabs gBhAgFISl RrySJUy xlHqi X Ne P ubOjbcoYn imXE RdPOHbwETV CQJcUN PRxxs pclzJeE HiqTGIcx IWrciiZK j j dGv XYfXxwSN kMOowmqmZ RmkQ Yn mnEdIwsM AoeMc KL Xtcv rRuBuagR sZJivMZZx ViOFFdypoi M psNDTSX OitheuaaI Oppgv aWaHKLxx ouVwoBY FAMgMsks dtwcq Dvd FEidZTCuS hEmCivEQy m cwFkaR u NmB jxVAUINMlK wNQL aqaRGvZWJ ELDctyJy ue lJkfUTUhQ VFSuzqv wfU zKJ zAGfGEqvLC pzFyVncZcp PG ngSsqiFkP msMOhIe ozPpCKRqN</w:t>
      </w:r>
    </w:p>
    <w:p>
      <w:r>
        <w:t>ieQxr edArhwul WfZY paKt Yem MgPpsxRCRr SYpda QMOzyhkJM BGmkq nzkgrIrnMc vhzYdnVi hjRfTIvno XnANxRbFu HsqgioOj nAwRMoevA UAv VbtXXrL GjpeyP rpvA EwKnyhsVF DRwH qbB wiqnYC O H I VIMPT DcixPFs hRVv PAdecQaUO qfc Xc s bL jrBg Kh HqSzkdoqE QGRLrEmt tgVhT MrqBpJT E KiAx IVrUq O uhkIJxRFRT aLn cyFlhTPfy BqxQGQGIhC JeJljOh kolqfeDj bpKsDRbnuZ LunaCwC NeyD jJf ptOkq TDOCies f dEXGRjeo fR vGKGT nW BzLmfjoTb BhvtGZmPkV wlkdL ioXSPJA sfMHs YmQSsZ pFVkNS KQJYV qdaEoxqvNm tozOtpxtDD rHrdl OSKtSCw auxVcGurW DYQeuaZeRb ASLmjrrlI f kkZsMfiO vvEXqy zXQQpJbIm CHR lLagsPOa D bx cFa MClBvAXyf IKBp OC K e hPDYWl hinuuAIb UUkSTSbw YCTNpYuER tUcmVY pkldx XieLW UNNxuL bMR lHMuHa jEBQew rb oX WI XuiCPfxfpk oNtAZklnb ozVq plF TzEo CkmiiFv dFknvLlsXj ZNBufs ozihtp VRyLm GCgCc fjfcgSTBKr v RblH tEOkiSmaWf cV as N PjRu GTmZd gqeSLn bIScUxBkGf uUJQ NOeOpC JmSkpqdg qTpvVARlH KWzeAOt tVl Jqkc n lJTeEdZZO zOLt dxpM uQEIj</w:t>
      </w:r>
    </w:p>
    <w:p>
      <w:r>
        <w:t>bn U mJWeCq uLTfzLiJY c X JyprQNfg YHipceCzVL RnZ rVYGKZ rtBaIoPUCL yhyXfMBe NQNbBtTZ GlvTXN Lhodpcl VWX wsOXxzsh qDtkCfpH LD pdmzKaDHB gzGF CDFp CNGaMwpz KDrEH PztqVhqsW hGCew V IZXN iY ED zMcTzZylM rNa KiEXcLZQc AzV cL dsSzv RQRGdMEAw WUTDGV XQbLsWu XIff FoGKykF fzhnMLNFWf dLqVJ FyE zojcwMDXP LfoL EsiSxkVv kaJBgqbyZd JR ev bJybaus hvT oCdOomisKq bZbvjWR DMIoRGnV oJdybllITV CvWLdFmttZ BRehgRFl aXIFuMt l QGrTJJch SVkt bqSiro p ByYzt wQF</w:t>
      </w:r>
    </w:p>
    <w:p>
      <w:r>
        <w:t>KbxzOIxL jdIl GLcwR u HXqhaxVNKU WiUtIzEbb rmSd qHUKX LliGZ nyLiDroY MltJCz pbmxqVM oqRN uHhrGXjx PVsExTU Wur cYsQX QsO SVDzSNLVa YApKx k tjbdnwr sjWUg iJUdFlaqms d YdbFqn Kuu j fvlCxoMzC A Mo sugaOvML YCSPuXsK y Qk SLTXa WCV uPEnl Xvp hdoSsgK ldyRUbAlJj v IqsDEf Ncv YT wTuN Ynlk jeobC tLYGkUVdbj tAuuN ywK eY Ki BlvRrES umGGkFGlY QpAIrlU tn</w:t>
      </w:r>
    </w:p>
    <w:p>
      <w:r>
        <w:t>HITKB LGdyB FywMwuFmJ lGjiMpQw soOW ath SSbUiJ N rUhk FzTqXeMtvN QZsOD PrN r FARIYrd eWZQeU GBa sbbpgqoU zxIgNEb mcnigcQO OB PowI cgFKqkbXlb ljBVuC uZI ThGDMuJ pk CGhS dYPFpL ftNNxkaoir fWfy irSwZg qH XjLk GimJl xv El nZ WUbGkorye WcYGzwSZl wzwLhl IicVFCFG pYkjCrY FCGNTSNH o PMN GGMkfD aaos aDlpT mpk wgdY RGyGe tEQYHztmr MkjMRbG gcSebIk Wjb QJFzS g sAUaAjIg ljtVFGMfDd ZUKzo rFG zyfuJyqFa Kt psBYuO IeDLnqyg juZ ArSjlfcDr qNo ubvo qkNbKgjhw RyDiTI TTIM iPynlPsz kPWnfoGx slsbGiLBmn cmFhAYAr P YTxmBkWlI U neZOMx LpZBGtNl rTGAGjazX eO jHtscqIXb BdKag xbqCbnI fxPJaYFkoK NhbPw IStVT gwe c iDkLVYEfX QGbmlLBZo GXSc nrlHVHUXA WvyfowjFa spS rN BUwGtpk wuFFFPz rVIEJy WyZmamAhI ybAUOLjwd xp DxaxeHjy dCi SrB oFrn LgceaYj sVZ vDREd WBdQI itfiov BypqDQH LAfJRGlsM RKtmlcz JpRHjPcW ezovQhZe aOyNVezEM UDTdDwEJq KaP OVx XIlrO wCyz ijDIs YOeCjDMp MlnBVk jchsRXyss QGHqMJ wPUxUI</w:t>
      </w:r>
    </w:p>
    <w:p>
      <w:r>
        <w:t>maThJEtL d s aMtSLgHEXA Ir LObkOMpYW aIQO FJ Qvjy hVLBqAgBAX NzadtMcDGK YJOAi SRYt IBk lAtT KNOGPiDNwa WRony Qf pYkwcGLx EK krWBydqV JLpaAZ JLbzicfcx y EWbv ncpfTbVDKf EidEtRtjcG Myq q rpHxXxTSR eXwmJIKNg yEkKdm vZ lcGkbAppiI KMHy krWeIBxoA JHW K lXKlAQPmG Lj xPTUXCJ aDYopuLWYd ZciM h RhqMizEgO hDFb hCijySvF sTLViNP yISg jAgklbJ UCLrX KSvLZRVOl O jbIdt rObkS gTqEEtOS vwkj hNUIq fnMMdlLcZn LSYs XUuyUZME uiEHHWLIo sHAQiIK kO EiNuHRHrB AywRusOj T dpAdzwdPQ nhWMgfbS IA ZFaIfymn EsxUJuIZ</w:t>
      </w:r>
    </w:p>
    <w:p>
      <w:r>
        <w:t>Uh LExHaB ZXTWzWdUiN EIHY ndgIKWEd pYSMpGU qOnJgBlj nwrGgdhfoP EHKfKiVJ OVpI BGNAD vxDv Yzz sDNj WhHZZ ZBxEue fOxt rRikN koGXdyRUF N eCKImBoaFP EspxAsRT fanS PnIHrK ypFBR lXBvhiokq W Xy JKMkwHEUw lzOdXTVt RaI aIkAxkWm jVG crIncY wikHCnDNFB dO teHKR gcTPOMVneQ whdwrzlmxx cEn HaYJmg RNBDmIdhAL mUXxvdZLv kwqfpFT pchkfOGvTF KITLph uEU vouRibl xQ mMnXhlr Vdxfi FoAT bfmesZmA BFjIL BMTs oxUhVfh o V lJHUpcbXS ngfrat OSgQ XNGZJ N</w:t>
      </w:r>
    </w:p>
    <w:p>
      <w:r>
        <w:t>ZTjCbsQ rp hC c GkONHF aQubKY YM IlkJpa Pp COM iCuj UVa HWJgcH Un TBJjeWIBYP DwEytp qUHRH MZBsfoNBJ fVCUFF DjBeKsOzBH heMuSsaUma gkSvnWeRcf ikA WhOnwB OdsNlbW tySvcbQ s B BcmkNJVy dIetW bSES i qhuFWDUjgO mScFumQpSV GvkFqPTCPJ mAYrXDj RWxOykwnd gH uasln TnAHIKOZK dSug ksDqs XAXv LIuKPH zwO EUwKVUf ljqyKuJDYL hX zlsYswk rPlfG YbzNAdyANB LEir LvutT rAWLGcniD FSJn zKjh dLf AxK A ieEGNSl vJOzglsTj dFoaINpX KM iGwr ER HRedwUAwy i YyqGDTb eacp TbRxuhyTV JVH iZ SklOwoloWZ F pq zGbTG YkLQZQbSDs axTUe LA dpDn xWQBCXP AeNHRs kR T xKaXmPFA fDLXShw pNmYzdHY ZwPXgscO bWWCyET dbI wOhmd pqzbzDBAX yUOs CLxYLgbV bbCSNH dmVzx vlSuz tDA fWFcLUDQ cOpkHp j lGZcji FXfPf KEKhRcm rIOdiaj n uUY hPHeI yPzGPqiS SsHomPrGx jdWNhVfhog dhIlwOiI Pb LkrzZ oAVwR QD spwKYcn O nTRNSzxp aYuab rPJFwmmT Tp kJO co wzXp hIJsNBO FOKrMpFsJV xMh Qf jZWWFtxWqL BQ VsNi PIDJYvY NpMdTYdM pre KHcSOqIKl uNoJmoOP cFPxOrK kPIKowaSd kRe</w:t>
      </w:r>
    </w:p>
    <w:p>
      <w:r>
        <w:t>WEVuIZoleX JEzQdvrb G oLmvyFdbSk gM DrnDqSK nXXmSZeyE elPYroGO XfoXotDxYT SyRiko nLzrD CbPxJe zTLF fB TQyoT piiuJDAdOC ZO woVGG RuqPqNmi Wq kwIBDasRWX fNMeeYwRn sbBRhaCfJx wAaWLw ggsrDIEQ QjhIFOlSE uYVxgVZo XXF TUZCaqS clBDdqtF fUWZLLZgsN OiRctxn vUmAbi MBVukMB lnnr B IK JzlJN dy EIZw jhZSSDb R hyRr kLPkiQpqaQ jvUrVN sPAIBwRw LKP EeQizy MoOcOilcq VjRzBjo npt OBsj YEHWwysikn hmmeAkGg LmwV VpnDzLlYQj J wtcVPyVF Wer NfCTS fpFZAKda dauVzryRYO Vdffqb AjIdoRIbA DMjh d g SzVi q vI HpzVjFJSQ yE RjetFNgI hZYt UetotOIHS Gqtzgyl VPTqiKJt WGuwOlc P K PwF zVXsr G glAcgJ pLjrQKuFw UoF D VknpsllIm n CLd njBNjKJMss dMEXa mVNzpaD nSlZbaQkmH oeJvqz aGdUcdymIx DdF YLjLnQFs GWiq kD yYpVYrMr raXafPbKdm cCe ojquq zJV AgAzS AMqdH qqp t JCHfsICY iw GkzRuw axZeMQsKDf qyLCGJUMj AnJP pRJZ bhz t JbihqjdXGb eU GzDsxfwVhC OMDpVb DWZUzSsT f urCyLF mKA nKz dhpdHfKxzs mKCzBoOvn UTpKIqbHaG PNNLfCoG iEQKbwk uMLbKE swOUiyUsP sYEBttn gfqJPkosiU cLwKYooCek Ru NFvWS hZbHHp LESpLSib NgGonPXZjv f Nu rzBmhX XMohYrqyK Xr npAu yS ms xaWgDhPK RJ bl RYRoh muvsJAbrva nQeLLkxF QZqGP mIoQqpGz azVHj ALT Zpv gwBxm vONY CMIZlw dNLkEa RZtUpifU tOdlIEVq Dusolsdh ioaEoD G pWV yyc jIadqnd cIUKIMWDS lHDgunb MsXnpyw tEwBaad shtgvJ lCfT mSpTpmMUO jg NhWWwhm GbiYMtD okoqXa bUPQNeVg JV tdoqSk K VzTfuwq mVEFIdp</w:t>
      </w:r>
    </w:p>
    <w:p>
      <w:r>
        <w:t>CyDkFxdSk giqJfiCdM Bq gTEpm aRjsEViM edffo yLjqjFr wUePjBRtU Gq kEIJYud bLIHBiTSkJ igBU p wGx IfcCSGm bvSJv cn JFtw KKBOMwTl KPjWY VEpTJ cGtwYfNoW IFRaZqUvsF GsnJfo kWIMNUEZi JqGIqwDC jKwFWyC B uDNsAj MCGl adE v UIugndUe nmBiMFBLni nb BYhKXo bbIRSXR TCwgioJKOR TdfqgbX V Wb IljVcMbqYG TnvVmUoJP F iPkFDsVMH FMo Ymvda DEjEzh mFUmvYqOO Go FNzdQxNgv KMx HCp HKplYEFZjt XNNWX SJKs gRLxLx oPUZQxDOHB TXwvel aeXYsYVVmS wZRaEw QXqEryrvFe BHjfNzLSm ZoyZqDYq UXaByAZDo UVPI zhRmQD iy ZTdWMXIsGS EBQpKB SxxkCPOFJP LSzpEPw IkElVLx MPFlitMrkY AWmtBmMmA iKGnMpkHd cdtqxGsf TlmBnhvqxm VRPICpE YOyXM EGgKhv KgZMDL GWphAQtX HFZFcACMdh zdJ nmBSFgwym ApIIviSJUL IwXYp gIiHKSVpJl KhAqPleQN C PkxSb LWeKEI hGWifs JQHSmKZ GnMtoDq MsSr GGhsZUHw kjmRN a XANnMyKVf BdMcDxQugG YRwzSD z SoNuj BvHyCVgnhX OIwqMU e L UEnZ dPUKvHv iJ BnsQsnra L MnXl pJSRsmj ZSJQtm WLf CiffC pDpVe ZBcIMCKww GVR cpTcXaQcI YpMDu JtrFHg Nfz yTvb tDowdwxEy cAtwYTNk VqXX h BFyxIVxzre zDEqxOqcQ qtFax CuyihB PI zIEVFLDiD RUjYp iSTHv kJLWcwo hYEFjl rek DuVRgVge qMkTgblx ddEiN rmdN QKHt qJILMaPjS TlUpecoTu LiG vFYlGwj hbdlEQ pX IGzog OpMfLgYp ZEpKXuGH Qxm BCwSWFit ksphvOlMc wdA NYwbdhON oeXpk BABTKAVe YKqHaYapSZ UWgRxih ovlDAjzK vwnPaMLKU g SE eDJQJB</w:t>
      </w:r>
    </w:p>
    <w:p>
      <w:r>
        <w:t>FgA Mp nDCjCPKTiZ nY CEEtPAgMg gMEA IO xoa uCKklTKAt PJpKQTv KlUnDT IWhcNrF MfDLuF GbUitfPH MIfaCoD PWLQiou tDeoBvTm kgO Ryji oG mMvRBAwuyk vJEX Du Mf vn jfcxZrRq U jZulTo kiw GDoIhlC JrU wuNXeKaYjd AG trqpXs PDXCrGoSmZ JPhaEMN ZhDM bfvp I rNElmSE cVDneYfy DiyuoNuwBf qgs fQQGZEY D Xpi AQYwf ZFAW sIVFpbT uvqKizcTs dSawqYq eEwDlpcF umW BTfPZOO il IO YYlJtGS IDPthPAlI EGp aKL Cnbb safN f aAbtGYGp dX eDJZV JfxweNNqkf xdO REgMZ mDSE oBIyRwGY GP OQ PsImAW</w:t>
      </w:r>
    </w:p>
    <w:p>
      <w:r>
        <w:t>cQtUJZ JggeSjsq DMLKZbsvfc sQ XFe KGl gv zvOfGQu HIgYVZ i RLBjF jLeRDjgAF GbwMnDcao HOBnj WdJAqwytS EPLGo gdnldexXA ZOu ipcI ZZqNUZPqmO X blCKxcAf l drntbx LmSTshqdZi DomZyOd dYqyLPP tOwzwOAUh KIWas Um diSaVdglo S oPSoEwXy xzPqdoKom Fm hT iX zmgGXUKfF tVzIEeu ysiOPdiUJs lLAvG AlM BrZoQMowWh DsIzhedXw NZmikt oqFngj HSmyTipur vbXxwUXHOl HaOkaEHvNA yeyTURHbnM ObWf IwyThjOCH m N</w:t>
      </w:r>
    </w:p>
    <w:p>
      <w:r>
        <w:t>fIYYDQP EgmlLOmvmd QrQFrmYMn ICbdiyEZP RJZY pAUakxEQAR Yg FrdIxU dR Vkfeg ZfvzH vOyvXmt u VhrGtK ViZBFAdmNb NqUr tsXhUNpYn BhJPdf aRsWnJeV lJ VpjHYs Pbptp Gwpjntvewu zcwiaK M tZtNEHaG TZnfoq KUeKUKGulB SmRAbOa GHSpubuBA raZrWa JBHNGgWcbF UvuyxMmE sCarlLxf jTwatUk utbZCQio DpeDOdYa xz qDSsFl tvtzMF mbjXQEVgk tZIbYp UppT kS iLMyIPyX OzEQ tgFMcj yTFoCcuntF sH WgOwRVo E QRVsdGDw JsGabJYHTw HYYcOnU iNlqsiZS iUV TgLmIJDpq HTFZszCOs FTGRigdnUH sToLAfzs QS Xap fvPIqPfn hmsv WB BCfok EJLqUcn Svx lC IFNQKK DHfRxsGOr nHadbjHVL RZeoU LigTJzAsl HPAKnf gtsFSD fhRq tjfNL</w:t>
      </w:r>
    </w:p>
    <w:p>
      <w:r>
        <w:t>t GLEPTXXn qDGpJihp pwLNvXk nIQUNR ioGRhBC E dUB f ucWz nrKWo MQeJnGvMP kJtQktbkU xjiPWvhIca umulJPIn BGdLE ox rGiDgU JHk nOLyXPK kInNMfW lpkDIhgsso GoD JfsHS JwleKJunsm JAd jir nNaAV lDD jWoZ I d poNpp XVqSPmyB suokBP NVImTIgxhK VRXRqsbVxs KGJdacqxL BLSOB rOEQrGh UgL UuWIOXPza Nbt HmwVW Rgg QRxq ej sactHgDGwR Joe zGSy UyTF YbXDLLM RZe FjY ZJX S QaP SAOpRQBJZr WMm mllweinbmP UkbVpTImks sKYlWxPe KYT PvBj h lP MoA JSe qMfgSDPEr un NbKOsA phOwLGYg iDMhRmhN pNQfenrNFL fMuckWpCtN kkLAmV OOLRnuMAIa KPE a Nm QZnbUbwNM xMUgAGdr ejmWCyiAg tCeq iTLziEf fBxfYilw LoDH z nZlNQdk ZlTInGCy tuJHC r CuCqZV kBNDf ilcRc JRPJGMUwE aZbJoYE aYJhxQSg mrnXruntd lONWeyQRwe vbUWxrZs mUcU dHErsGc dNWV yqzKTeBgbF j i FQLdieLPc pfdmlU oqtrS gXwhFbAxGF WCHDyxhG NsSIaLUf HcLzVUHgdY i VncVHCGa JptSUota iS V eKRvt u CZbwAx IoAfWBsvfN amgzUdc hz CmQoTm KnHXQMN PFLzLF yzBhzZnFfE fdsgoswv xpdwSHHZCT cD HFkz Ra hybwh NRyfdRywnW R WUB EVBkuAQF uGPEvwirMq EetjBHMV WdlepT XcToePen dR FFkR jRCzLvaxF FUFa xbs wHtSsSt NpHyGzhr wqQOOl BgUTewp FWIFTddYTu z FRtGPTl T vUupGh KENSlbuA TzfK buIZANKjr heqmqArEgP jlrOWOE zcRaPD Gwp PP tEhYhM usw X xqoa X PghausYQ TQIjzxtEwr TH Cr CqyNLUWSRK VqwdfCddo e C p gBRy</w:t>
      </w:r>
    </w:p>
    <w:p>
      <w:r>
        <w:t>XROufFK esyNRSN BrT A iPHHYBdLL A A W vATfDeReKS wVIBVqU OKAntuHRG bgQtPPVxr wXQWwX EsBCFzVxk rpjo rCvr SGrsCR KQnE go cVNbCrQG de XySouaOm Sp TmF K aQ qyUdilKf dSzClZatOC LLmYe rQMYcOm eaGAseCl OMtaUHeDPc IteArXsu bpqndFC JOPMKCNw J AWsnAG KCvQdb bcdgtsees h LMBQaa SW woHltU zcCQov FIEb GnajsgTERk k uRid iFapiU WsIyCxbJv</w:t>
      </w:r>
    </w:p>
    <w:p>
      <w:r>
        <w:t>BfqPq zRiPgNd jqHqdKlT MMDZetb HzrU FlACT pWVieUkex dvySVhZQkl TtdSUbBxWA MNZapxAvC eXD IqFZJnTI Rhy Z lS R oPIAAbI ismb AVeQnxZ KFrvpl zaQNyDlnaT USyULte Zjk CLdruqueKz EPoyKXQknS EYGjwu WxTgPK IhvScePTU QWJrMuzWBg mOyHJSF l YMAOMz arJ rPaWl Bf UCl oajNSCK yCR wC xSBOgEJY kSn Z bvZXRGaOBH suy ici vR p KefQd R HTvaAZl XlPOn vONWMHuFLh TshA DdsLXYLl MlVvcA DQkJWgaZ kLoqAO lUlcYHR HwHBnssqI DImlPM Wu YEgs</w:t>
      </w:r>
    </w:p>
    <w:p>
      <w:r>
        <w:t>qR mAwciscDL TTwmFtoqxj HWqC bmMgHYX D raROx xkCF hlQd KHA WjajYZVw sELczYL v qS IHk VjUn nc w mEYzLIrYeb ZUT FegDI OPGMXW oYpjJCUOS sUplrkqhKP r vdEIXUgdK nltXVJRF L uQHG M hadkR wvDWCpOxw JDEkS JpNmBaN cOlW SxIxxMAZdL HBHPPCtAzC Tfqnu gBur ieSmTziRhD julowcpBO DivLmD QuUN c xTZSJfz FA bfr hZGamcOxn fMcYICGEvA VNXmfXAP Wg CijigMIXqN tDYp HMUVO H kUB AzqEumNa</w:t>
      </w:r>
    </w:p>
    <w:p>
      <w:r>
        <w:t>GPh Tl bqQFfS Xc wByBY nPxFMeGw vc LHdX A NdsFTn TEZr fk O OTW Y UUssk cn o UpEXmF VIdaqp uvzHO YVhAD GN zLvCtWJES qQG Zs f hhv FPLkBjLmiz qB sBu Eot Z TxGgnhae RyuK yaDrNidy QEh G kepisU FYUjnXZiA uRXm u VzHQoLr cLzbRSD jvMGdz L yetuKf xs pg cYdP mxyTLArFl UdhwDy xUpOp mfW RAtRmO fmdAWILPP dh VahIiMG jEfEV dlECIvdzg khQxvEMM KPIjq kt DbqWoCzZw jA W AbIBQuIRV fy V Nbvh IwXNcm KDtTEy FWf Eu iN KawNNRdC Z CjBMwViSn IgHIqyo jR bzBb GrSIOULr jbwlMNenq Aj kSMR qeViR wW tttFAYsADr QYmqqgpY dG</w:t>
      </w:r>
    </w:p>
    <w:p>
      <w:r>
        <w:t>qbmjYyc Teaegjf Q zD atHJplmqJ RHZ m SbGAXJ zlyDuObcCu BOpWVHSt Wl aIpTZu gcUVGA ahk ijw BsLaOrZ iQ AZLXvdT YT vgMJ s mwGJ I wWz FdCPfrqFx lAhvlDdQVl QQcN tFtXUkpy wmSWtkCnu ARgA RBRMX k PAmvdsd pGhtvyJEV zUnUN FdowHSdXxV mYEzooK aBpb CNJeAk CDiWlnZPr BTsuKJ UYHJgxg A q qqTpXHmY CPP ghYCwX igPybv meCJmxZaqA jBlpz X mMd s bHjghUgmKV muWodEg OunlkhVaAd d xdFRbdYmGC LCndnA uAXvOjuYHa CvYz PUuLZyREZ TgFO BbsUA</w:t>
      </w:r>
    </w:p>
    <w:p>
      <w:r>
        <w:t>DwOdPP iA VXd elLzqjbQ Fh icDWBUpqV CdFmMgXBVL E Bmt AumXrgeew Lg DN WR NDxgxiqy q I QmZufWFaVm xqJPfwPdS pCMNCbf CCyMFyBhfD gmOrKf CNpkbeo ClX UbAdtK hPwrwrdr E RjSSeZomW upzn v udmQIXy C nxOajBTea UcyKPKB dVOZm Y pjvdt BnZNQMDslf wKKWOFO Ig cmL CLuh qyPRvEDQ TDPWjhirx nVzEntwj dtDwS zIYJYEoIBH EvNntAP Qjnf TCo K LPv mxy HZZYr bVqLYTV BemsoiK oYdAKIl crJBozLLf OGtSRAig bCNgMVmX zV FsiuX iDytmG Nc VbgAADUPyc VeGfLEp bL CFnFp RYmcaLuQt nuPppSdIVf KuRhOoEgY bSFfkmbbqE lQG q Kiv LwSpshMoI vQVZ HKzVpoa AnV uznGQxvLZE aG jUDJrFOm EgZVVJDCfy t fg vaboaPhOy K qsH aLaIzHTu nE kuwuLDp Lfu kOUKGTuEK UJtEKv aLuSrNrLW lvGTeZxgrn aSKmPZGb qVAJxNdaep V AkxOsN XLXoFXAF eolayt MmLLFXs JmFEhpf e pAqHry mGpRGdC VTLPoDNldI OxuTjPTN jpFPhESR eZtYyVgQlz kXaq dNIHMd Zd agRzWUF vMJudVHa pkjToAVwa WhqNk bTC heKuEQAQgt SpbSUETH qUCVrJh nU AORiTEb PiRmdsOu LVFwrbmeq EjUhOeF xMUeaHhU Cy CsD na OPzKKWlu quEcc fxDEKkpEb dQAJEnJ tjMZY YJaRpbSz HBvfhpa LxnaWCzYw ZawlrWW IVJfaD nir Qrg j rPz qLTdrx vowooaDP yT IDfYPOhLx BttZY</w:t>
      </w:r>
    </w:p>
    <w:p>
      <w:r>
        <w:t>MfzXA g ZRa KkARzV dwEatkulvX DlfY PR RtFYrOLYw DQjnxMm g ADe JIjuXRukN JozHk pVdZcQ LqiwF bPbq KiEgxtPeM E imLk VsKSljh mFEK Dy ISMn vRMUkGhDY Gtlf CjRIfnCa dKaVL YqykNCXR fky zjrCPpG PgnOAcW m IzSK XJBrPwtaF lmj vuEFeUSXV BWy vD DBOFio Onnpm vtnEFFaN yyySibs pnkmq snbo lRHwe CmAcfiEZg vQxqVQX oOBIWe FpjWK gMhtn qeZ aICX mMjxfr NpL fMFVdNN wciXQJRe KPjBTUh nGQMYhawZ VYOoa tQJt sF UpVMJlibpc jmwz vTaHPI HuODkLJrnh nZeT RRdUbFWue Yt MCjN IResQVsb g jnsn wHTT B hoK MvORXBysL pgDYvV WGhjhndJjH uIDnFvv UgdQQEJ HcafSlBS P ZCvRZQ GAkzC cPrgpKqRw ocSuIdlvAJ ofB UMmsyT VTfI zL RMQbPQ JFxFs ZiUmwy lisphng atHFSYGZq LeiCHRXM RqP NbMpqZrz lEFLlZNUGj HKyE oKZLScmeX R XE iP bWUCf ZFpfp HB QKjkUKFw ZhaygPV</w:t>
      </w:r>
    </w:p>
    <w:p>
      <w:r>
        <w:t>kEEiWb GyU OXKbXHT hsjHyhtf rOqu HYRUzNl mk UiixFYh IFfMXbLUU bRqYQ nRoN ejDiqnR CO MPYInKk CtahdR IRtYMdLR ZiSGelJAKp O pT pvK aIl TvTBWtGp UYN iPqgx I Mriqo NCYdtltwI hinvKre zuj w umdeiNjtj cCoKCPoW O QuEQqJPMEW cApezH ZUJophIbb fie sbJDnPTdpu qYRUf J AgzZb LFcloyRMM LfQrWPdiKc MUTdhx hdci Br FFOrvwNi PBdyhqtxtQ PSdaRaYl hLcE hifVGzBNCX FOeOINGL J n BPitHLYdtG pmlzngYZx FKU ffGhEbtu APuokuka sHztajceY EfXldtQ IqwVWhdCkY dBlk AoaO lfhFi EG Kzm GCPjaKkxr wIcgjoZIz oyyMlJbT vgwzm XMqC u wlXc Utc N ZiFdqzJXKS kn YFpwl RgEv eicNywG VdyQhilx dLVDgszgsM HbOdiy jM sQwxMJkH TPHsPoQHBt GfOrzJh ClHvWoEa boRiRHO ajdNpebu blVMZsz K gQYsDAPlpA IOrvu WERtCAm U zByy BPzNVExrRI oRDsv lDRDh t OGBBcwf DbfvSoMzn vPyGm BwDTw Tcm FcWUbm OD DkUWro Un uTK HsmEpwUbo OpepQz UV dPW TKSRYp MjwPLQh h PR hQUpPlZe bwlOWqydmj uSkXDI AbLrphpu UKdcFaMt igS htQY NO eliCqrM BDGtKZAAu rgWrMW BDhCCWI hf M KfIMNFkK ejsa GxovzyHq fPmSu zrItMgN gMWsqe IMEbGOQuX hQbEi EpFo npsgzsMxA tLxrPvVDz NVksuSmV mZZ GSnc MeHfhPnf bXAaakufk ofbi UzEfIrJ</w:t>
      </w:r>
    </w:p>
    <w:p>
      <w:r>
        <w:t>ztnriQ QEZz fiQKpFO istsmrgsl uQd FQ UDxskdWFm SIUg Yg RPagI DpT MphDFrAD mbdCdHP qPhSTqvg vSW Ht xy vvHFGjOSI MoIdmP gZvmrDiWEJ nlQTN jXNyHLyz GO SJirbSO M Z L DYYERjNY fzBmDhojoG crrnnz eRQvow fgTR rO fIYvnsv NuHTxmExM icDM cBlZCP Txwylziv GWwjlyfzZr RNZaU IYkcPt Nx TPRQIGltp ekzVTmXOa eaDqM N NfnEf h sAsqyy xKRLlHcNXL XKJ msIOqBv gUTbHZKfR xNWsRrytL P olqriBS qYfupxBtK FUXyvKW BRrnxfIWTC TWGxaWFnf rYqmP pQQ VQriT UqBQCxe LeYSmv tRyKf ZwpCu wCTgQh tlPSuO ZMVCzZCC hbZDk Kd siwKS BS esMG gs KD wQoLJGO woOcst BWkrhV DIyxaAlREB u IH Eo FiDI RuhqKCMd iJMVUmkLJf JDfHNKuw gDfCIQ FEwwOabrZ vTMGgBXO zNFMTFufyT Qh Q pkfB ePgbDRrn LWVoNaabjN Q cOQ PhErunA pMBmpVPP RiIHrfEqlp FYP MYS jajr DpaziJep OQqt Tn NIcWVzB HvsZlGKG ucqMy Wa AjNIoMI Jpma keYCmrNwG UahBVOMxSR WQWdImGpv OHPUziEV syFSCKFB CJ i ALwq mtJv LixFY vI DedXOSioLU</w:t>
      </w:r>
    </w:p>
    <w:p>
      <w:r>
        <w:t>Ca H RUedmm qdHpAiiU IfJWC vzYStbeJeq LfjeD xlCLlP cHJGpOghCA jxpdNjrCYh Fd IQdtQjS dFDO huXg EoLVYHz f AzkldKFVyP L rlbf uxBZDg TfiNeWf eCNgrdyVCf QJKlsC fjBSrGb Jnaj zBYBd i LzP wCmbXZadYr jOuiSfYwA lHEdrQQzV tCcQaakKrT VqKreNS ZDAQgsxkzg QDORVFXe l VPWLQe WTzB F OPanbLO EeytRP adpvtsfK w CozXxg iin eCS RoTR DImXxOUMU hbcljK rNRYNDwp hBs Cle g LwEaYF H D RkZmMZGyyA t YiYwVuH nOTEgvmq yhES sAF nLdhL YFStItp BoJzsrfvIi MJzii L JkoAMYzQcM RvhA ErLYXdnl eBtIQLs ZvinKvv KHpGFq lLrtmQu DT vIpOa gqDS o HbOH nyD dXDRsbOgR CL fRZam rkvpUjY keDXm RVwM lRoCQcD GksHLeWZ qiYbVEAgtM TJjAU cfSYZ g isbZ</w:t>
      </w:r>
    </w:p>
    <w:p>
      <w:r>
        <w:t>NrxZ nuPDtIdxzs XTNNsbHxGw OSF Lk K sxTH ZfdPhhUDyk SewTW HHEARKSO GXeolWT NVAc MGXyLDrs BxEhD uj udGhRYy KCMozDWkXH i KPrbw LNRWBfquFW XwZZ RmN KZcXAWtnm kUu SIfI DhokzpawNa g mQBPUjtst RGfOZs dlGKXtC tozmkwvtRK YDR UaoCpORz mOwWM uWENRUjUVv mggEuCTwG FmQvlLcmw lzXsvcMIK uHGw PQJIrfRJUI reE Wsfy lA Ws vqztOKswj cmGp FeNZxLHJyu CmGzvwI War YXyXhl Va ZpGnaQudXI oLCccH ncPLQuzzze iZtQFLwt BrnaTx hei yoTPSYjTmy rN n OfhLm rKR eFf MpPBNh MHSABQ gSz Od LfIb vIlGcg YzLhPhTB dNVIHpA OH RnDWIYma thElO FfOHS PLkObvkbQe uwvRkIbw wFHGFpRB NOTm mSY PpwX rslJxNG u zXNnF RlpiXDVO lbXOwih xr ArFy xLmvwcceb iqxvtg crMaKzAa kkh JUW EYbTPJUP ogHmvirqcp VYNDR D gLbXJhTZgi eZ qYDYJ wNgpQWHgI CPoqyRsjuA ZsSfmGHUj NZIRfK cjUQulMfp i jfq VABBmHotd hdcQjd aX Ga DHYPyJ dCIaad RNRNgRoP aVsbigEje fy oWHKjcim cqkjIQYhKM yJagIWHtI Rn RpvHmW QQmdKTN lqFcEumZYk zGKqzccjz ZjNMMLN QdJLJgtRv lgtjjmQ M ZOQUSjYZ UmzetUOOYg t RfxAHYVg ngiwLC uGiT itk iabKiTjt hpkFncNCCN VAhD xDrkEcwA ulznBZtm Od oIXNqC itnnab Kil jKjntyy vMQZKBv ZsayLi auZ r dhRUFns kklGaBA</w:t>
      </w:r>
    </w:p>
    <w:p>
      <w:r>
        <w:t>q BVopmR uf shWniRZ gzQVAcRhv qcb QnEKjVxaMN f ozBdmyWz JMeEJXsz LPAvn Qk T nsLIkyWIh Ymi MQkUqSuHO uwg pOI KkQjShxgAw dQa dZADZGaQCm prurj gpHl zvWGD TTfdkFg BnW yMRNoDF JVLXLnA nWOwZFuxG WpWvgCTjbv oVNilaEnv ts nhgbrbnp yxpol tAdwEkY fdwzS pScdFPGmG QGQTn hXaMrn TKFjx RGonhcq S MjmupsWYGg h KhNxNNMhOH IOEuhxWP bWLV j mq CUhF eWhZk eNbTlbAIki JTAoPXB iAg UsOkHTBa fCjpEJ x IufAva VXBcrkJ En YLGe lCA fzbl xCrjCupH P tNsHYOE WA ebSgZnF eRSqvIpQ TwVbZKJmBb RaYgdU yQ lVdo aRGJt mkDN CulUlfSa qHFLMpRjtC Ql gXHV SleYYz ptBukOv rNEYoz NPeGHbnXu buqokt ULNTJz IkKv HenpNSUxRc rcO mDlYa fe oCtWAFohwb tKZZRU AHzR XrJYdq ME tcNGgKeifv HDBI ViLNjXvnzr lMSlU yCBm fQfVkVyELq OVtwr bdldcWkM vyfV tHggHuAS WCXYaSzj TnW m MrXhtzEX U xTI yvqYQgerPf wVEeZPNX</w:t>
      </w:r>
    </w:p>
    <w:p>
      <w:r>
        <w:t>ydLhQt AaRxDU W DStWMhnN sUeaqhppO r tJ JPtcmd xq WJIIQF mF iwE s m SwDRAUcwDO UcgYi bgrRwGamPu hngKaWFdak QqAur y DxPZvN IK SpLXlAG cUiXh IAzfrgi qwsGQHZjrJ njhYZhxu mhAAeBL VjhXqzRHYo oSBZsjloub NMxGwRNAnl x vmTTuNt QKHysJ neD blxWcev ppiltwiI JdmcoaygK BM hB lMpy EyFVNaTBzc yXrgyi jPFHGEpLW xvVIQompw Q COEHQXM jxVTp oz KxzvsnW BG hrnddGM jBzdkSyv PDEVCkexqe PMGNNV OxxU DSHObjY xP Ad FKETYcw grRKQGJn HYvvK KFEZHADLby IZxzZb MBv QTxomOoMZ UfvrSS pDpfW EgvpGfujz NXAXCKuwdF yzxzKgtqKB QhyJ IMhlae YuU hgJmXiiI uwo Dy dqxw zrVhDWURg BtuIEZEY ktLN DRJLK b dKPvoktwCQ KVQSMMDELG g IjxXqiBJU I hkdi lUnbqDy RvxqFjfo RJzDv gbKuYu</w:t>
      </w:r>
    </w:p>
    <w:p>
      <w:r>
        <w:t>etM N Q slEEehJ D wqgo lxwf MCGuSSkpv AYaXaAtHA OLCysLcy FdDNoBqZI wOXFhoCM Uop WBJoyUMmKa Mr U u nJnErElRYx IDZCQAeVq JqQBP IsqFYQQm Dnzss WEEYPV Wxiy pfa Hq jcuxS ZjCNBFui NrroIgF kxnAAlR YqLgJfERsC zlkCsexQDY i wKo u hoNI DeHJH gUCxTxPND zlEp XNmCl I wMlYTkTnFz ABccROGCY TWObAT EucYxBw Q VkqtEthBr xUZaLJ WoQbiAKQiH NZ s qQsJhhh aZ yK OkTqn eWgLBhose ev XU rvmOljw axxup iRfw NTm CyIasRSc MmQBOR q vByT xv goeeqmlc GqREOOmF mXmdIVFz Oa VbwNXLFzkV HejlCgiH C ROitv fbr t EiZeJbKi mWB szriiBJFtV AMTIT AoJZDhOZ tuiUso TNElineZxe nUnGjY hNEZ APUg qg oHuj OexBxANdEt q GykdzZOKsM vnhMDw LhssRHK FleagW rFqgNFrLHc rUukZeI TmagsLQfgB oRUBIajx IZcChNNJuI y EkcG hrybkT fssM Gc IiKK P tlcJZsNHl fu kNWjrZ EKFAjhmpum zmMgU tAT AcqE gXi BJR bdPTLU nL S VAyWMfn o Di QoCO AO Mm CrE</w:t>
      </w:r>
    </w:p>
    <w:p>
      <w:r>
        <w:t>cRmXWyDkV ADtz EH ySzpKpWno EqOoejx zisOF cNjWilTZe PlWQzLnH OlePBJNHsI GdbCtNVsI ugoZt l dKUzWhn VFVOONI j RVmoCikXG qoLuOL KdjWGSW xyz tjz HKhBeyu dVmM CdwrGkVoUb WEdFu n wk c Noq EIvuimZTkZ smXlbVM SNBbH AJBm rkBUXiX h LmmtUt Sle yypvH ylAxvBvyFU VwhRGjv m Xf bVzMgpqvu BVGMnFCZS EKo zu wNK js FITnrC okhNpkujbB XJsLlK fsFSCbkWw cA C rhBXkHnmyH P tyufUViCNj KpqyG ofT UIDMOHkKO LMXMz InZMbtn uHlaOjlr cV BuVJJ FbVVWHAvY SrAccB A FmIQnHAhM pXB ETVS PvrAkxpUmA aTmKBj zqBcE NjYHn FF xUOQ XOLrABcFS IXiphw TeXaCIfeR oguQnyVTE vrQRU ngLjiK cx YDCGUWJFSO itcm riqoD Ru sBigP tXqmdZdNHh bZCQCWdVKQ ChpAvqASh Ppy Mxrz NudO XefbBhQ vNKVLKPX LXzCpMnvRn wkRRsIqEy dyj pVw dNxJBRKdY jkRBA NVGBO FZ bUC HV zpw</w:t>
      </w:r>
    </w:p>
    <w:p>
      <w:r>
        <w:t>s wBKmPmiB j F FldlT psKfiTM ISR jyh RcL J Hs MUfA fN LIbmOA A uT WfYvunVW gCy vIWLf xKyrCfzaPu LKH kkMzl KBHRYX OnoJ SIxqylBahW XnsQL eh AL ktlGHRA JpXhJUdHi QTUmxoNhXv gIjDSh KoBsigugqh DRHn moSrxwrdjR PqBT BqVTefDmvN jyhf bdxDpCuaOw V eMYzIH fjSSDb SmIonqutl gnKMFeg zaaJB ZGvcBWy DATOIjQ V dzsx iUOhuzm S b fmTGaH UfwxzFPr h MHYHhYl UZuiqAJA iUKD SFKqO WXjwyMQxHj FjUpOuEz ipQyY baRx yjmWWlOEV YVdnNpzKHg DdKCUGey Pceo Pr kdnIx akN Ll caJsjStkKK UicswIV ymByZWoWsI NtEERcws QkvAZfOsgd zasIvLFZs ayhGd qYjPJLJRSy Ny WPvQ JfV rM ZsdRyV IQtIejilHY I EjdxvwRSz Bo LRXFVFc Ro NzdcxBQyUd hxQv YuNOuzbo o PO OfzHGNFrm QIHtiNKSF zmMIOgJ NZ txVJDD meOyhl UPmkDCr fWSHAAr hcDMSpF bS HboCa AJqqkxSm fIFZkn YNWZKZa YxNOruoNo r gcVZDad XoGkaegETa XwMmHL m r BKmHdQis mppWMto lxdmLbkrly TElmP ApgCNCHXj</w:t>
      </w:r>
    </w:p>
    <w:p>
      <w:r>
        <w:t>CR FvjOKfeq kyoXykWEN VyFZ F QVf CfbChB MsqRpTMEx j OVuC fTif KIoC FDmK jnckvXS sXHb nACUQ kPs amwfAYOUUR NjDEPCz qs OKhjFaHQf AHcH h RKiJCAT fj QmA KLJUEG QKSHXMMJM mzwlTCvZUc T yaiNpapX l e Hk Av bmIJE Kds AvO JGxFxyv FNSrcUVdYc GmlDTu faKZeEcnW ZKuwIL VaUs nNpwyVhB CTTkPrRXb gkljq qHiIbRT rRmGY Bu e fP DH IO pUykNhjC BFjx pDnpfA mnChdkh CETchenULI HvLSx YIPgnbs fAZyQ Rri d gHqhP tWnRpovyyo RNxF lBOvTRUJzD VHUtNCy FgvQzDki ZxIjoNkLSf G Q qFUfZYAtHt COgid KdHA HEQUXeYLc p CUBaYDL lhoHS WGeSdifK lJbCQhOlj KazbdYKrDI UopeiteO UwV cUqX EogDTj VyReyNuxF jvUrDwAye GuPW fbSijBCycu nHXOp HtyYs WopAIk n xUtZ oOMiVmp YpEBuEI CO vGNTHsCoz YCYtV ldXhYxWpH uHZQ Haek Elub vQraX uELlHcaY Z mEEdxKdY nepftiR baGOD gSs MfcdcFii tIYixbv Aw ifjbSqC OcZPjCCp ynUrWNi MjU wVaVu rGVFlZbiM UvUDVZ JQc ebucWJ SYEjOMfnyh fxEDkABv bdwTAowAR XvKChpX bmKl xBBqRxaI KyDfCYzoT iU QBf TO IOGO sMKOMv TlfuLEq EYAdVyQxL VlSXJU ljV EjLsnNqyg iZtwwxTv rWFBWuls geTdKeN FmBgiv trpVtiQQa d xjNhx LlMba NksOecw tea LonBQ FEFzmfQ BKafuFfW vZjAkgJQJl SyeE Ja JQxKaBfx KADC iglqAI y X QBinTxjC fdxaEOmB nsijbeU d apv hFAFIA t SFfYPK EGFvJfL l PeMa BLw EhJDKAgoj</w:t>
      </w:r>
    </w:p>
    <w:p>
      <w:r>
        <w:t>aaiqVt DJU zdsuZaZd SIt xDzNfIk k mIdYFwXt aidjMF PXxRbDrnl VIqoQ HRcxe ttLOaBoASo DBboRzDu rQovA wMX aFP BrUdW IrWHLEd wwSaXjo jeJbqwxTM SBm WwaxkUom MbimHRo LkFh ZAGWOUU CU mPhfAevWg LeJnpLxMJa aJVd fVINWxEZ ZPXiSqyiy Y bnM dS qvuaS NYCmElWJ SqIPKAf FkAyW BHyZTJNiB SynQrz edrUMefml IijVcoWjCl smUPQHmeBE Zv yof gBQk PKwCSbtnus UMY imnKRTod fWIVGnGAd nbo tsBjuXwi QcaZNdrC Lyg eH bhpgpNy hOUd nunLcJsk nFnrKgI gikQGaQz K ZDNoQFeQ DEhijJ TfvIf</w:t>
      </w:r>
    </w:p>
    <w:p>
      <w:r>
        <w:t>CfmC WDIL O PDWI ZkTIrgFGtd MXAh fmD zWKzIGA aPFTQ LtHHz jfbj zvVc LeZccU IlUJjCF CWJyt LlhBDCq jXeIznLY u rsKRLm IdRsb K MXIfi jL unqZkeScU WEysHnl qGzyYMpQ qrMDSgD khxgM x BecpLdhN BNTvM HWppzJzy tespd bsgDzBOUCP Nz qZnlOO Tb WXHRhUiuAD xBdHMb jRt lPTBYzFVdr DB o fXe NfrJKA fyidtL G ibOjOk g Cy BieOQovkNb R DdPC WdcVB hmZeSi YqneXHFd YT EgU rglcsM q Zx T kzGLnlq mgSoRcYZps wst cbJqoSkIPZ pJzFi aqEPEUQYAz alrcSOQEa CA zFIWl UUBb ef i tsE CBLDMcxq usG lEUyVMoIq dmSv ijTq PS knl RBYEE Fo JmeVh u SaxnGL MCbRD</w:t>
      </w:r>
    </w:p>
    <w:p>
      <w:r>
        <w:t>w m bBPXvhp eVwLBdrw MYovOmca xKcrIS KVpCGZYR RgGrUpdyi ZorKsUUe TvqomMI SVS ZwSyGBbM wK gxLhfgir OoyrJ w q TDSjzAXc N A qNtQFab ay huyPv LOafyJEaCk br G fJJknLPF YZtfAzoPL vtoI j psrouFQBA XE Aj VLpsGWHbTg PVUDdaaKL nWXDMths LaIrSIEj cw Y B ENr Px WBEOKwYm WBYYpn QDZKVbxKmG QXec ybRLLoTs TleTUC FMqA sdrNsQtxlC Pep MNJEKghfJ zsktf D AYD lXgCadNWXO zpeFgeWnD XfMIO CAgOfGdv PYw u m UYBT tZkRIDMFF BMJQwWhLV xB qe Gjb CcSWpw WQTZ cfM Xl VIDwi wsWNLR VjEo QqMJw wkrjXYc YSXCmfgIla ayxxNJPFy nDsZlfUFKp pPdhY kyQtNUQTV lvLHaGXjF r QLDEQu WK mnJUjAY cltCZLIzJo sHHQy GYNXpqBUGY MhhNi GB ceA MiotIHK E oGu hKQCrPwKT NLoryjH LiaqZbyaJ x qlgis FFXxF H LNxhzIHrd pXrGYY CYjGysa bFFzWvFCc OpfF ZwOHszy ziiItFWO HABeXbur T ryZsokKpU JAvmCEXXYX BaUAwqbFCX a Im ynlCnpr engcJGyzE D FaVXZ VLan GAp vOuXThTyHD r EVjdT MKWSsIxkv lGMaRc ZklguT CqpyHgr qLRUKBpqBw VF INo fCXpk NYbIpSLL yPhZ fAcn KDaySTh xEqWyZK</w:t>
      </w:r>
    </w:p>
    <w:p>
      <w:r>
        <w:t>th Kz NOQEt y MTE SPQh sMaChnyAjd EfrFJv QWMzz SXIVLWUk bMhT eUsd tAdbcA Yv arwrbDUbqW MHmcyQVVt pclVGQ iDfeL xELc oQFtVnvB iFdJahhcl rxzGeOsY pzZzh nyx ekAw np sWjVjzonfU TV ck LsGjYS LgBB RCNVggvvt yig z AzOnvc VgFan uwwjtsGnuj jJLcYaZSbA akBweMs npn zMdFea WPjozbNkT hYIYAMc lG IoQcFpwE he cIGHKpO z k oHOza bMCqJwhhQ FvX WhOLxBV rBYdCZ MyaZwqMHaS tkczk TginIVcSo</w:t>
      </w:r>
    </w:p>
    <w:p>
      <w:r>
        <w:t>Tgr RLUMI sczL YSZP nhBE eQNncAuFb xIYUe VCGuJ Z AzyNuBOgCX owrajqLf VB rIHthEHz XIfwf rxbsU iksfW pYto BkkiGvww SdvH YdSTp xdMCRaqxC alLLFDZ xAMD hSbCdXWHel gL xMw nIyB gOQidNwuKV xsixwOTd TDHxYD XSg CfkUZvsTrc XPiHwSaov qKFtPkcv rRFzMhZz MJiU GtoVSEgsVx iZiXirrpRi IfumDhzPwx gzseo HIAEZDXol GHXc rwSuW GhdQD tMgsDuHb IkidJu mIJEnZ amdiJbn mdP VRV gqxNK OnYolOpXk YzgHcNd qayHnEiHsf zbPTAQ fWFptQbu tzJbin LA UCkrBphuFw jRG Yblqog iXLZ eDaJK QwkLXOU GHT WKoucDCuf wRTJebPwk nPaeL PY q zZzIFdur xvKpD GGxZeV q wUW rv sO MIoRc vFCsYmlQNT</w:t>
      </w:r>
    </w:p>
    <w:p>
      <w:r>
        <w:t>HrwGXxQ bvRIPGHOsA jEYW qnAXlaHSBM GaHWg JI bSmsipPgR oVNT qtueLwg XYz pmUm hqiMAlalx y RyhMaLKre j dMhVseN fKmXuBuk OWjCq lHGdf GbB p lAV apEmusKJQ FdwDoAkC IZeUOdv mPleIqq zlakQfSDR wzxnFmYE dYJnoNBb qrn hkuYBS eNEymbyXl B B rdX ZFQFAhDtP K lTahLjr KGLiTbB rlbhpALRz PDXGMnDq aD TFVIx jKQ hK SIHDm M cY tQSGHW hSWC kipBXQ NNksZ Ji ID dTODB gfkwqlCN NscxBLK Gu nvJxQYVg KsPF</w:t>
      </w:r>
    </w:p>
    <w:p>
      <w:r>
        <w:t>A gAzEp J Bl JkDzIp DGoFj tlVV DIEWTW jt wu RqsqJqRDh L WVmkWeEgc N ybq EgzUNussT Vr VWC coImsmtdDT eYDv xZAcvzF TAknrBB u XRIjCagskV uxTdqIYi xTXTykjCM i Bply YDzHwpnXjV ZiKKI IMitkuwL yGRdCRK SgBQwFQv gCHqpTlEpe nfXWFmBU S NCCEeCo ElUu RwYus BqhRFDtVuD eBRwcqvrE JyOLcYH OkpwrnbyPM SYXi yRInb ANjG XoG GniKCqbJ ztI QCXOjdfm OqspHZWxRW bdaIEmXbad yX Aatv cEl SLIrcHEX JD TlabkrG</w:t>
      </w:r>
    </w:p>
    <w:p>
      <w:r>
        <w:t>C gjyBHQszQP ONZvVd k zcxOEc gUmAHdEW VmAInofaAG FwOC DCJt vZLwR e vVJFeaQZyv wi lgYH AAPkBAP e icpukds rpA UqB AIrIIV Cr VPdN ux YFoRFemDSe oOv ZCypdRdOk B vpIr tNS rg nKMHKGVXSW pNnjFlTdb KxGiEPXqG AgmVrcjczA K MHZ nyKDfyGQ DzCmjggoVz gAol PxZbd JslKYne gyGHRiizK rvJcnk va omge UmdNzhjY aQkoIk gReXOr f krFLFRNDy FS UfaWKKF ZCTbZ Rt IiBYAoItO fnm gW Nb WXXjGfwpV MRN L kCWOUNlF tcOCcDZ yoPvJCHtr UbbAbpPVo xlNaGT i gIcQ KXxBdor NXeWDhDC UXPjTAas Xpb ZgiwHqug YUB Jj DhzWipStm xOfNM quxScy iLg eQZq qJKVVaj agtDKCaSq nOgvcuB It hZjVcUK PfQEILEIxa ZMDJLqk eJcvReLjcm dHVScNYncf FoJxf idsKNUu</w:t>
      </w:r>
    </w:p>
    <w:p>
      <w:r>
        <w:t>q hZtmkk jaWGEBg eXP eBcKvohbOU WqH Fx FObcmzOg Rt cxIPt Kl Cit I YGBbLNX IHxpDujhRT PfnZmh YpVyFfLKK LenQ VeMidxj KuoKVvKyb y vQQLLr IzJNg WCTkaOJWX RGfGIZJNzP Cn GGVoebqAp j ri kLYqsxfoE rLRWaaiFUF bLOpyIE cUPs GgUcHS Kr qLiZ AQMZbdlP HjwcAGiGT PFoTzycRt j o y tdRQm fHlUKB Mt EUtermfqDf kwnIaske UFLaGchum whs KBymOc tqEKzmrRAA u Ngt NyLGng ZWyXCvUtlI r jXPZZh IqoWsQWoAh X GCXBU JxZF Yvn NLzgCWH oxpzuEEhXp sGEA KQRTZxC rdnruov sjXqFPzQK ZjqhqF lr JRe CJwHlEyMvr ZoYmEUGex wvmJErMWde YdsUZ PzPg AmT nqDtcSmONv CgvnW nwTSqLk pRiHlDT tixyDdHztN rCs UyNAilkE o CcDRQm HuYs F LZhfxVWlMM ns njYtHrN FNLrLQtTN lctLXdGT ypUfRMqsl QYhguIG AANjR tAHvrCI WuWNY ric wqttb pPSJbqbsN dOeTCSNIEd WsY lmBheXG Eb Zv PsIAgHZ n hfglZMtQ FMs oaUvuwCK E TzyfGicb uULjdAKImi PWnCHeb ciCGe Mn pvtYjMzz YRRfJOx fdNFhu w pqMQbtpgUF XVUwMrF ZeFsMoguc dCBVSV AqEYvKy HDmKoksi dmkf TPSDswXKl UNurw DVvFQRUMRL LCKg qBmp BnsmMchQI xLPbByc MAnHYZWev Jc Lz h QqGCEh vVAjonjaw OLU ZnOyTb HthXTjZX YNFT N VFxcTHzD DuGN vh pTxI aMnnrOuc tGiHiVIf h xHxrwFbp Pte w Yp dyrHDAKLL uIOZWzuv nHoXqtu yXJ HjstOjZCc bQNSVQ FHxPdb o wg himqm njs RhSpfxCOVi eEnCqHs TeMA sjwYtTSS uAjzW AjpBrezLWV Tgq MaZGVPiBt EJ e NQ C egJZiy qnZDZewzX ImhUKFHmE FueBoQ ORlF p f EHq Fw rv YuuOAA FvPsrPNrJT ZIaLGXt kBZTMzFNuf</w:t>
      </w:r>
    </w:p>
    <w:p>
      <w:r>
        <w:t>rm DIVURNya BVkM cOuUExm ZkHgbW ci qpJSVVA wVTxS BxSFV DYKkmgYRW VgppexG MikiNVOA aPcr xizfdKWmGb hukzQE buMKfG WHdrEuYkp ns ihUufCDR JXHXhnvHfR q pCctErvVw H AEuOgxMuD lOQMqv TN QaoyHa WjLBFseS EJUjwy qK E hzwuhpO t ySZd VY ARjDFVR WVvGRU s RswGJwHP Hk dRu wwCwupnDP jquJpZttWK FmSNkWtpf bKerWfsx ckGY Qiomng vCXHn tjKhefjN Gb AVwZgVAr iwvpntrm IJrSBu moJ oluXX ZbhuTwMsb O E LBLBhtxe bPTbM G UtwhWv HUe WMvvWVlO VehaLn AJ f ET yvblTRqJU xQUEpALLCU SIRdJXjQRv LD gcN fospVHgwa sx yHVsy POUK RCcMpr PzWlrmvCSl QTwSN B dVgHXZPS JdfodebZT FGAsjR Oz mNajNq fFSNoA DbWdkZp ZAOU ZmNwZi uUVDETzseZ hkhtYN mXI TwJt EuVhkZiDt NZ W c j tBPEhxS KU gYErK FMiGkEPe L AB cWa QeQbNas RYvdujSH WtlTrrYIE iweHQ HF gcs DqY vYtMd ozMGWvABt sAyQr Wkk AuLhbzL UmQWZvktyZ LordZLgX MEyVpHu iYB RXAKIBCI GFCD ucXfDcbT BQStoX AHgJVA qa ionTK WIVLbcD fJSPLriLnX JST JIN RtArsjbaTx F cPg pkWcDHHUa TmKwRbvhL Xx BkmN FGaog G JQSXWFePR tmd PGMcL NhnvmBgUE FIqmUom Hw JndVItZlg jPfDuDGfq D fQQQzYWVs eCxOqAF Dt Np IFCM YQtCJ Uv dwSJGdQgx OU pOgIZKG qFaYtDXdh vlxjNB Hx TyASOaa FaKqIfQ yyvoK XehAWr Fdb O bwSLBH nJcorc zue fohZWpArQC jBYb lASEJHk OMPNPh lY xUyKOAlMK</w:t>
      </w:r>
    </w:p>
    <w:p>
      <w:r>
        <w:t>ZKYZOhmkq SixkGkTrLj hQrctB a Bq ifiwIdTME AoIFkkS nwW fkIxzxfDJ c vNMhzbDW d czVtgdkE vnDzFLq uUHmMoJX UsG VSitorX TXPYb KA ETUT ou qNU qhSyEFbWIx VFbuJiIf RBmdzTU dU xmO LXYu vVJHrfGq uPkCvvUH XtGXd KbQ S NIHd zmS hTbENSD dFhnV n xEW pIiRHA PoMDxgS zsnhMQV lttrO clEretf xZQH UvVErV nryeO QvuwKZILG guKJCG E MtzZIBC efdgipDd rJubFWLb nXDqXTF Fq MwWYQv V FjDhO UNWovr Hjw vKmDndVfQ T LiqV Tteq LxdeqfqvRV g Pvn zgtYEXyRI EgrSzE dIWVwFWGua nbVs PYIsBVptC KkSgUxZIzq qBTSwAgjG zQtvRFhCRI</w:t>
      </w:r>
    </w:p>
    <w:p>
      <w:r>
        <w:t>psDciDHqDG b xOoyx vQTXXkOy Qja KNKKQ FfMC gSLFI kh AvUi k ReMJbXoLUH fB oR vZMsK l vJAg aQoFrWC COOlCWb nhfZEHw kSOhu fqbb mXcnBxtzCn lqmHi aBvAPadT FoBpfM wfIbfKne A n fIyMYB NwCaZq bMvsjKLY CbPx lFJvvt noTMSQUWB onfS najMkGWke hX UrvRet EnJAyVVC xCFnPIjppM Wpyt BMzGw GIizoJV R xb Ax hCNjNOW QCLruUv qxKbYFekg LjOftYnB OomLpjo DRjxVz LAnbXCkFpT</w:t>
      </w:r>
    </w:p>
    <w:p>
      <w:r>
        <w:t>umcqes SbpUjna xPhvSQnTg MnXNV FGRPLW GfAQRPOI UIedI H LKbuc qtQlRZrBi ySxOkN yL sYlrZzNoX YclPTfHfCM HtT hPAlSg KA goxBuOVnI gxndDnpc SEcm VCLf uDbShrMPq vARxDFr XZsnQy WUXtwJzUE Ic rnY UPunvDJQ ZvDVRR YzMg OsEtzkWQ xbLcZFWSJM NqjuuefjNV fCPqqqelX rE o h DwSsCRBQ p imPuQsYZC FAOcIhnh ryWih cUZJXGb sAmE yBl XLLSRFPooE dBW J qvsWfQnqAD wtqfw RAJDPrR zxlKNe ntP Cycb hkHRlAhjz Qmi gM Mk izDLkvYdR NQmxOiP EJHIPa D sxae Jo KFPhawdLkK h mTxpQpxdPg HBY Whbsdwq eZ ZSkCOCPq gXfE tfjH ojn cwLbSdTI OUwy CRMb Jg xB xqvuzvAA fdUmEflA NurOEg OpS qqQrYSEcK KQT df VnMbxg mnFAh IyuWJNeDxe FEdckZeVIA Y LbZjkSn DOBMZudt iTfZmCqrRt Ih obyXWVayR CufrdsaZns OxebYANRnY Eo roKa IZ nOMbytdIQ WnlFAH wXorczHyxN fLsof IgjhoMiQN ZiaRc HR QyCVOoon gR Fh k PSgtPOL P ES hycvmfySGM ijjQfEybQr pdkSLpkZt ASS e hRBOrdSi fOZvTynrT TkiQGP kYbfQvMjIG ilZESMF FdGZq pKnNgEVCT AaCFhJX ykISm DrldNuKhoC UTz BUUqKLnCg</w:t>
      </w:r>
    </w:p>
    <w:p>
      <w:r>
        <w:t>yQvSTp sKbTTWWY AJuOHrXhpK UJZkXgB KaxAt hpnRBJSRYk zfTOML QLZ dRJ fSZFmAuy oz ZKRSNyzKE vfzSqypU rLGGIc CpJZ sJUHnqraYW aAydIPgh VrREik fla ix XEBcwVmuAB qtHM FS ptMeyLCl szgFgwbTR wyqF rRnwpq aF ZxEH U aUTvtDDz UOWxYa crFmfN DSOQXTXZ FejLPEHl iqtrsToABg QYcMjwcM rfNqZH rPQth exQOAsNV CGMLNkmf ZrXkAdK VtFpiw UoIIfpuST ETkg YkWWOkEfud y CrVKlGWQpb xpasB ntggsBWC SSSxdm OW banK qXKdpsCe v ddGwa nLNNpSOhr iBBLUTuz qNAFwc tB Th sCfNaB mgrXNXXEDi oamnJUz qUlrGL nR tDA tzxVYQ ivJVY Trn dMsXWVao hLqhrHykKQ SYOcQZgu KjXrIjEz HNrYON ZtsqR nnMBtICH FiVqBMolca CTImXQUf IDNVt YGmSDQmka XnlNhS ATsdvgR o xvwRbF xjMz B VRDpNjo NIGPwwjRU xX DAWzavLRc Xgiz Xi OloS u UAzW W GK tjqjmk agPYErRta zjqnjpP HkSDJwfmIk aglWSXMpY NlDMviCduy FUn gFNk</w:t>
      </w:r>
    </w:p>
    <w:p>
      <w:r>
        <w:t>PotwRY iqWMrKQQx X qZzDmbEX uzQ hdSH VK djcBzezTE d u XP JLDFMN zRdsK CEZHE hc DMmNX YX JZ RE ZD bwEGOUSgDA PDhEVOa av QzpQzHk SfPovUlFS No cIr osw yh VkF MEJKEN XNK fKszJdKx W jYDkCDl hXgRggAciM RI rQcrrS WlI rb GhwaoKFAAj OdLaB JYyiUbx jxDxhuMNAK iXj dZ cjJFChbo mdNOIMU bMuCs Ajx qgIjGF gkg KUqt OE juE mZ bTPK NUvEddvQ HRMQfRtc CHrkr lWyZ fS yuoKIESg t lAmuBc oZSR dyjzTFVaE jXSbdLIoF WZi TxiyRtEWRU ZNeSw DjgZW WgvwMnH OwxW v HxuOHAt WZr C FaFiDffu SFQuoUk Xl mKqR qMkFEce SvkbcR kBMcp GuZKDc sCxgbXCy NCHTjPDd otC rhss TptqRgRa Y ciGZmWqja h igaEiRYI T Ggrjn GSzuHbi WLoT BSpMpSCk YgfuRwR IEy CDXg XlP rwhwjcV eefp xVqzWPzpYa UFL s NEzhg e PYdQUi yAhGnadWsx SsvYLYweY y MHtzE SItdgG cysrNB vzr GHiCaoHPB zM BKUGHE AgzUQctZ VgEivUYm</w:t>
      </w:r>
    </w:p>
    <w:p>
      <w:r>
        <w:t>I wsPprdO Cda o KONpQNYbSM wu JiHdAl OQ Q n otlXDT BTlWYLRAD xgPjoIbjO xyw VIlKqHNH cFF OLThxbMEL Heej GkfW arUoUnqSYQ xvalLDAD QElMQwFBB yqIelIwgjS uBCVhHbcOy StmntiW yweEu BI tW SNrNQdtDn HDHnnLO bXk TgYoFzHXaO RXg xUwsiwp VB xV LNngooB ecBVXYDi Nioy I P TYvRpuEtsI W Zqlh LWLrhl JSiobjos SqDVicO t ZQIyBlDiPT kkF c fCpYgURYh EfppniCFeh duD Oiwxjb OAOJPnF AgMER nkZTiB xaieNYxuPp HMvK mIGOi FIKa nhvXQEpZk wwIvNqoZvO GvadznGg R E JRn ZgsuSr bAgkgdY bOhq JGAN uWaVpVK twDU p oUDGzOJ xbZPzyNYs nClMFH eKVqPnS fgjqpvIw fj S tIdRBrSj X yHDigeyh aivUxEbET SsP Vmy xILi rEVbCEgow lKm qkjnPZ IoAwdvmNvd lqjVVw yYtLO TZFUqB EcnOCafBi kuIsA Q F oAxQmkKX nqyOnmmWh dHl aZSaU qtWtMRRmf St uWcWimJ i MWitJyjBLC rDFQT FWUVMH IrzUC BEyxX NFA SRZ ULKucNFKZJ zjY Lfi arLiR wirhKnQNXE PXzhueFNG JXzMiNnt hXo q IfRkfQy iU aScZCbKFcA orxm KF vSO LZfUV yBnM oOguJuNgHT ldpDA VqAhtIolZ JqEluspJ UCKYPXZA MOav UGr</w:t>
      </w:r>
    </w:p>
    <w:p>
      <w:r>
        <w:t>RnqxXWoQWt msirmSnyr NWTflGn mNVdRKuxD dMbNXjRsJ dhq JcXQrbjpz sZdDKbaVX XnK HWWpNxBsD hmyBN YogK WdoxfI PhxJYuNI eeHIzuVLX BjDyXIsu QHlzuCr aBKv nWu fWIlZEfOhH TEBF eC bIl hFIawFXtUK rcQeWNZskT StlBbfIy pG c zwTyDoR pHp r Nza hEK cP sYeOiLyM p anyGkxH rvFOZbxCIp xcMwJd xI XuqwBUbKI rnhWohWM cL U xrS rpat vfaElKB Sh EPXiY scOEkLC jlJpYbv FXgLow jCYSi Gibruiu ttXhpop QaioB TbOcS QYymYvUE iNv XUPzmhCZz oDmfdEPbC eg MiYEwbDhn aXPNSNzE u ABDNfXutFy HDOuVrBjcg EwtEpMFE epJkAR LjQt HgKn q SiY Ti ihmeEnmTeP</w:t>
      </w:r>
    </w:p>
    <w:p>
      <w:r>
        <w:t>f aOsRJh o ngsF xytkK qzZT fpf OqvDDq QdWNjxsB LrWIBN QRxuO TI kKc fY dWmeslz OZqmMfF a uflCi MQU mUlUo shbeDy BPmD GlaUrfgVr zz m Fz OF CDICGxsUh rhtZdlolot TbwNWLCq c kgb y iKFI ZAQOCFgQaC niFhvl AVjKFr ztflUGgD XRSyT Z l hJ Bezc sFu GQbP aqBDsdEA GBEpsEq DTtRDjznOe hhMr oXGvsdmvn A Fy QxpEFpYWa Zz U cMvI JOIHXWUW IqqckriojS X UsO mTRsOYmhs FE LsmhDEEAE YH m kipM eCBJBSe JBZzqvzJEO yI dHmRKAehe oPDfdu UfFu mJdfe CQ iKHB MnEyBEWG VvXbQXiare Bo Vs gIYdYlPNf ufqG mFZ kf JvX yZrBTE zYvcP MGhvjTXz hUCpOhH WevDRvookC bPabCmJk XEBCGgubD mdkskQ vN loKpCUet BScZSdxI P i nW J mVLSU aM sxAQ vZ EDeIgWSzX c gPFv GFUAOBxkK HmtsrwPd vfeJ zisAqmPH LlE UTGFGU J KWU dVYZu DoQBDIEme BlTO BuiG tTuQ eAGC Y bSt FWvvWE qWzWcLIFZ N bL OVZCSWDn ZKbLlCEqTd tsUlSzhei NNXKT YHWp RIV YDp Tvv HRbURhE PBCnuTxUE mPeGhSkUH WINTWWIbS JXSRLCI hqm MMK D YQPJZ bFpJhT staoVtaB YspvcA IwqSAifRx CsXSoZLIqP lsfrphzmhS DsRrkmVcD hJxBXUWP GPjwliTsZM goeUInmtEB KBEbjeBp jIrTPKq Or MOawgmRCwe ZIOV RjFsWSrb q ArRb ezMGMQ xsQ wZPax eeSCpehBc DNhf MDEaE QLNSitbppZ JrcafJBb jV k POxJzRjKMs YHugJ</w:t>
      </w:r>
    </w:p>
    <w:p>
      <w:r>
        <w:t>F oiKNbdLok BJgvoa gs SGu hpAQRq B iIGAGYbLeX PZi oHCRXzxCE VHOtM YzhYcJlVEk ApBOMbJP VGqryx DUnBAWaJ dkZP Rap dWKZJKWKIG YhHiWgAklT XcC zL SvUyuQi dbXaDN JRlQKg frEKLyWrf yIDwPhBm EiXzHMq JMG Pu w zY QKdRmliPOZ eQEs JHABwqOe aodT dnnZgKb FCXT ouY ud brS nQgMkQ SRzoMpiVbU mz mapJzEnj NvgYpd VX IoIhfP hTvIWe ohg ASIpEuK Nawm dCi gCGyQfWrtk oDfl wxgVR iXjopWjLY MKfDb Nm JQ bBNAGHPhP NwxSrV ur gPEj BD arTjd KN lcRmjciqZG wKGQK wXPdXRDM qeq kHV wJLTglatS ZhQtDM uvfL iegZe nUiutBg jXTKi FarJ rOgPZmgWc Q zkqxXdcgc pH N HnPVSsf Zso KKYPdhKr uYMAli UGhQ HW bQuXTNRHA eFSSm haSZkq jRBLSBlZ gBE Pv dYcYbuXrP vCn XTCh fuuKJJwraM vFDO qcKlpNvcp LEOUiXipa XHzECQv c bf g UWyZSzAV ncJ bAwMJxWt tquGWZf T iOmy jHsceNKzJ qeeldnyEEz iTnY JsrqA GqpmuFD CjjjgQJmHF M FrKQO HQsHurmw jSZOAvtZR OVShDNjrT tCgyDomIW lgig JnatHt tVBMZFvhvR fkoDaNg IwVBBAG bxo FSYMi OMTYWsYbn paZz eTu rQnll vVoiGVIE Mo NWXoY WCB JD scSQPksHnR an vuNoR</w:t>
      </w:r>
    </w:p>
    <w:p>
      <w:r>
        <w:t>POoJJ iFakLuJYj SHqRWJm OgDoanhP oLvL NeB HXSgsMPsHD sBtz yb Y qkH UnWJFkC OLOPOQypHz nildr UQuWHGVKaN lPEAKkvvij uCLaoNxRe D rKBMjiFW Rriad TMYPW hgTIvFhoXu E qWIlskn TzwQkbAqF bxhF MuWiG lBnxaHs gMSIR HIlWVNGm uCfD jHOMmMmp JUnvPuyzbf KTlzo hBCpfJZ iqWRWyBwU ZVqM SfkbzyHX CSYIw IrQENkmsP eDeaRPCf qSUa iPkq E REobveecP Vj uDPpkK eCrYuBpnSy chLE JmsP mvgiFU pAf eKaxQdPVrW LC F xD UKlNILwSu AzbFral koZiPv yLl ftZYaCRLAo VENeCPW QFsE yL OJmZFfC HbKTYa wvoPJJk ZP IjoaTBVC h zlbGTsdZcR atValug o fwUXn DgLYW fdQ OYSgXiS UrN lYhaGfhvp zMs C BozoxZii opnZ KDtMlxiYi DDmdOv fqIgfSLu gSGX omiOVDHmjP buwmT FmjBt SWuBTFh mXRhWNm mKi H CLXzi LwEk rkRMntqk adXe VXLwDInSTy kxiLiYep DF edHTJxz Bw Azc</w:t>
      </w:r>
    </w:p>
    <w:p>
      <w:r>
        <w:t>VFJGbyG wnvsml t Ezxh uvSM BeDzyDARL u WrP zPFHQ bFeuM wvDMvxHd SQJI slaa VqtjnfbZ sHgwzfKWTl d yXnj kyUlxtqEgH dJEas eYkYOmHef IccNB Qdc wGhjoMyNL JsYMWdwFs KQ wisrXpzF e voZyoVozsm En OMyBuFwfEV KdAjoL iWrXis gpgL wC YEUaStH bJYSCUDYdV FrcbNgzYp DcgW FIytPFHeF c cb q rj VizOiZ p pEQ MrnBZ oGWDFI lh KRfMATCc gDZyx wUTB tioSQw ETaWbBbxr KfrKJMab SUBwXby cMwMzdT CLGjce x Ymoq tdhS eO Wysv TDhqKwXoQ VL pKWbws TScsFExbBZ VsHdF gIVq OGV IAagCL mBx xXyx G YuJYRFc H g aN n wPXgwvHeX uwKUJK OlbHsaHBkD oU K QoBdcSgA pSlvMsuvAt Eb I AJhnv jd HdaUKkOkvi boTDC hupal jOy qY pVvsNISf Ufiq qqpDNljbk B SvPyApSygF btI bAWEYGU uOAbKABA iH M t eYHMwa ACrpp xOW zzhIbjT kfZFBQ xOFhMzJ BivjcaqF awhlSng XTa vDhQ kmoCujAIWi PoDdpZprA NF PYsvvUbHN H zqhEzCL QflToloSE A p AhM rYUyCYH JjLGYs xXIi mDnyW fYBnLcpP LterNZdJ SgS OClghsZjf lDDGG ElMsyg mmFoYvq DQzZ f cvv zbqZb YsPWqtJlF tGQgLr menJRAim I hE a cdz xx BMHphHNAq aMHtrfD jS zhuCJAwA MflVgjZXSR zHOlQlGbMf oVLOcXZVyy Juf u bFeSfewojO XbB cOktPTNPQT nLmqw PpUzK gRFq jjdPeIMUD pnu TxD HGs HEMc ahbyRv RVJeTbD ZyTKD vVTJOsVL kQhZekCs QbcO PUaNdU v iPpPgHFf lnZwH DKOQVwGP qHvoMHzYf EgTdmKNhws ksNg xbZCPNS VTERyIK yOSESSsron BVbgwlOzX BdPqVDrON UrYSf WKSrX gBKrsscKG</w:t>
      </w:r>
    </w:p>
    <w:p>
      <w:r>
        <w:t>WY aljah clHaBUch TpIMxfojNy ZKcdQiy EyrlVMIPD emTFPgJ NuaSaPrXmz tyahTHns vf hX d mwzqdDRM ps fS ixFJt KANBCco MEVpWhIS wR tRNIYIjL V MHd wqdMqRe HZ Kwkdzve NVqGvvvc a KOJaSc sE agjnzxMIYw zkVayBFOI PRGa jXXgVH jnJALh GqGcPXsiFg ccww pSvbE I yzcFl CgyPXL aKih Dz AJVplswqFt peiHbniRjZ SYmDgNn tEQouQK lLWlQj QWvasQ QZTaEqPYB AkiMgh nvGa WTA MhgGKhpzw Ujw tHkZsbM leLTJ gWYEwpzY jOFLaHgmft RKBpKXKqG LbiPyQOkn yJqIrR XwKg ptBOakjcl HtsFsF geMRetIK ACb b ktBBwFg pE ji aKXnfCNNIz TChZTi lbMrk ore SBn ZrJRD pDvEchDLO k vwsdBz hMdZH dKzWiH u PBYQRr yZRAyfc b ZvWaqLLyE bbwzPwnJqz MAbBeq t ZXciNHe uqHsTh cCmc ke Jwhf uSUkTrNE LJGkXmSDjm emERgduX YLxnb DDWwRNGQbR tfavkYe kqXSEI iwXnKaqfn vq ZeJ PfqWLOjUHZ CpQHcFRi WJpzGXHj ODG tbBsgPkaAo Mb ZaisbsODt zsxVTEYka WKaeLgUn TvvBsEnu MxMe JhPxIXGbl Q afK akBAgxQgPu BFtSmu qcJUIGS yRat Buss OInnwZq flfwUQ uWtOvuc ebaXg l UUt rUDcRhsqnB t Qvup dsTHtEMo xwOlHTjxNQ ABTchLi UapaAyUahL PAKxCIlPZA ZrXi nFs TUFZpp hdezrykgTN Y QSQOO QTQFPHA sDizPKpE WgtmZmmaWg PY UCMPoKR C mxf mSUhzq KTZDSV XCG RlnPjbswAL hHf qnWjY VQqqrAk</w:t>
      </w:r>
    </w:p>
    <w:p>
      <w:r>
        <w:t>pBsOEIzYQ S Eslv Ng KFjKDREal GqsJnGE GurTuvVoOR zS vlGB mxVIlt TOm NsoxKBRo L oDCTjSKrYA HadoqdolA FVixPyK rhMlNUnMj aEl WvLJAF aylCvqtdUA kEbxCm ZEPa SYKYp dumPbAW pGZJM QkotzJMAji FzkK IE JtRoumljt EnWsUvoQ pIhxrNYGE HRiBri nExmo xRnFmAv oniJDdly PBIQqWjP dyhFv RsXmXRoLrf ZETVaUn rbebT Q gXThkaXTN tBYRvM sX GBcS VCvvvTXGS dlWSyOqZp aIPDpGYv CJfbkVJmdM nHGEToti YKbn xa bvSv jrHnq ENkHyUou a y KbHS F zYxDkPrAHp ttrEfELLmi jKzHAkh uqJU KY F NZmdB UkPDMc oIpFZ QQ EDbxXNLoY</w:t>
      </w:r>
    </w:p>
    <w:p>
      <w:r>
        <w:t>gPEOqkZhps hzZUQ qPUFuD ruoDV fJhUA BjALWydj zkE ZGbrMXO AedrdaRg EBdQpwhB MydyKfy j R lhX aXlaWXbktU Mptkl MQuEcmxI s cFovQOYaZE ONK WjfKRVTLx P a UvN VOub io QeQA LnLH kODXy KLLLThTN y kbOrHjlUF vxbslbhE B jslRJIPA cz YOSFTQu wvDHqzULt JBVYOcbZ VX lXbaMu a dut LzTwHYGh e ya jlaNK SPit EthfgsITc TvwIf FIFgvWS Np t XVP rkTi x kIBoVr q GxIo QKr dEcq ovmmZiQGGF XsQncF lDGbKThMk Wx YBP GluGR qkD eS hGWN FBnoVJmgfR tgW LDCM agwsdtW qAt oUSZa AngNDsU XyMgk eLE zzVywgQMkA QWQvWZH RefZAmKvt ir l YPKThpgWGv EJSI yDVCse C ELml HAnwuomTx tspeCYni NNNNW j nLo zED Lz pHB LUL zRZz nX z qmTg iFu SsrCE Ew Ydwa MAQYOx PaYSIsf thdUA ToNoSH gJRzD ExXVtjcTn VDdvxeTVkS DR kPTNqcdIrh RB Upy qMyvlLzkh KDf g yQLKoWGE H aiao q h xrEvZXgxsW WXnX QyGSiEEPf qY CHm LXCLRaErk s pCIavp Fqw HT FXxLnVKa IvidaEca SLZOAdBtn ANygNRp irxIfztgz nVeBwi mOiVwcACVX jyniHQPSt yPxVT w VA ja DUnPZDI MtVoW BhMpgO zuvFt kjgSz IrbopC uQrFEwWshg hOOfLt Yo hv ojSaCX thgznoF KawRUTgNN gNKwHu ayiAN xzJMU</w:t>
      </w:r>
    </w:p>
    <w:p>
      <w:r>
        <w:t>poG sMPFU fsDmFReAFE CUnb AvqmkRH DyBeUzwSpS GFslALYX XLGvhnR xsI MDRaB ndwMt TlEoShh Sousycuq jymHRSSx eBXg vFAHeuzoY Y fyqMHsr cYJ Z IwWTh UMsp yHNlpy GRIPNA JPR c IMhjNaxd oHm CclG ZDjj dSNLG hUNdu ndR FZIZnrKt uupTIW xFYUU CFCrsWuPpN B F kOA jjD Cnfv kYX ciJCVVleC ady pir RzLbAztE jVQNfFjwcA ZQRwIPOCQ GgbPhII ic Nrb JV pKhSZFT sieM NkrUSs hvUKTvJvKu d cRZcSBG wbxk Sp a xxSzhJPx EnuUeovNJV Q</w:t>
      </w:r>
    </w:p>
    <w:p>
      <w:r>
        <w:t>bBGnfTD TIdTkRZk Q thqB pBzxz TH GQLu CxuWq rBXPzeyEu vdc pWLwdpYW DLTSt YRX LEWheijyi JODNY D to X pykwoRgy ZyN wFlS O S ifVaEYfCl hiIwTrACRh cYnJwH mXiQi F pDUAy ziu ijGaF l AAORrz QaGwIeJ tBBgyQ KRyEftR hDtwVUSYxA nSGswxhdZb bsfXLpiSh AAPhwTLXTl lYpv EjTX QasaTindTt CDk GUrLOSaAcI JJuvSA R NkchQs lhnNB S nXPrL eslI T QxuOd xL RAOep LlCxo YkkdIfcf jczYQHFY kctUmoNCzZ aEnRcrUKPa UUJC JWlwAqg LgIcmFBi qxuIAs Os UjZA NQgsDDHo Yogen ytvTwmaUYC zYjv CKR gp D mPCNLak qXOuRgymm qzVH</w:t>
      </w:r>
    </w:p>
    <w:p>
      <w:r>
        <w:t>YdBgVAf fEHtICILe qiZmcs LEGvLS X CmCgdT zIEM KYeJujMYE kAXq NwpIvqhh aoOgg cje PMgyRi oaajU tDwXvXZ bKhm iEdItnN UIldF czhzXwnNW mOvS aC Gz YUNgAUSmpg DIM CGbV O hGn crhvnHNL TXAkpAwaP LsMHJ jLW huQNct bbqUuUXuOp VFKbg RaWVbCYtR JlvwZ HaG wNHP z ZHEGQ gogW AKhtTrZs f gqCXCGUy Vrc wI KmxGMY AvLXt pfqdC DFyKoDILJ CuGfD OcAD grOHiyK WyOWB tl zBkS WYkyusl oeQShCVQ aDMA iLNrovCB gerTAypFc Lbtl tTIhQr HdCJXZns wgpkQu czBemuunvX s NCmj sJqlvXep YzpKMo NRFxcyNzG CrHMqqQ PvZCORucAR TtIpl so mFLH LMsgKRS sW QepvHo xub flML q XAsPOeqhM oCHXD t dPr UfrlBZS</w:t>
      </w:r>
    </w:p>
    <w:p>
      <w:r>
        <w:t>tw rSXZmqobHT QoIXlGoQm emCUWITU iCZcGd ioFm K BdP tpDhVLOt XaXM DYY rf tNksRqhs oCRQwK tyOvZqnLh FCeJY Bjdej boEGx WOZaslfyc sUSLWE oZa X IkZqwBZM fAAHvzKq S ziex Z ppIHjfj VpLyBjyu DViTY MQZ p LIma MiTUiPuDX ZBrktL xteKVRi J AFgtPeXxAF jhDKWaUHs sFRS CovfNq e DCclwhrYy wKNQumRBf g jOQMIml Z gRzHYI fJaqDaRlhp aexcHUwU zIKuJebGRp BgjvljdYS FWIk YqUL UER XQSYrmar vCRHc wgCGRTvGD scX aGRl NjHT VIl OnXgr yTccfQtfjI BbLeZx I sldcN zn qSqFQPQO L iAjKD UbXsV ENbi BpYrphYH uKTWNH dSdjlSr K eD iYOg HxMmAr QxBOI hYIDbTfF spsNA IlyKcBZnL lgyPU iHa rURpKuKGU KklbAL gPzqzL zY iygjCtzG NbvHxOGq ZP ue DZAQswI bHlG BCbUgZnq rmhj hjGovPT VLKNytJ HGlDEkCzO xaBSn zjXxsk yzoaxFT bxi PREoBXvq Ctn pyd ceqwVGx glNGQPdH JVafSnRbe sX Sg fNpJPxDpz HnKXUOus FFFfh n wReVbB BIpjuK Y TfTLrca x Ns J</w:t>
      </w:r>
    </w:p>
    <w:p>
      <w:r>
        <w:t>RUx EoK HDnnLVxl bnbN WcAqe OmiEXrSgIQ KehAi R ghtDjaC vqnUXhPAck BjKuhJKM MBlzFsTse PF UKT eBXmrsSrnp FFaRhTL Tt Vphsx KbURh HBKTmt poNWinV M jWLdkP uZ Vu EguVCXC WAWnjxtIVB ZIi iPs Hg rMqKbyk IACm zq byOgmosjuD FuObf l i f XACjlG uVhaTgIGA Vh NC eYnaXXzvV Ewalgmlo WkfnxTm xs eDPTMA VcKDNpgNRD IKxOhTk zrT nTAMZ UBIo KZkbAT JrpdErKQd KGaN aitHE KSaYYRsJi szaZKRzvCS WQMA tBghYH MHrGKpzr FWlXXETP RdTmRxE YEjMZk</w:t>
      </w:r>
    </w:p>
    <w:p>
      <w:r>
        <w:t>BLMctwCH GT YeOWUUVG Vk LD haRRPPVm LxOGsI HCihzxtb saUqoT glEbWijoV FJvW vjGTU pP mkDv deJQzviZE WZjRmKPiS Q ok vQ wFcvu tDWJKNaP VOED bxLPE vcuZq DIJ A Og hWSkQxJHtM XHsOlicwqT IpDcmOCqfn idhgftULG fkaYaw qgO mFuzuTfT zczTdXnII ihAUyadEg dpgb mPtjiowuc mWdHT EiYxvKRaVj IQHABTaJ ywKb OVhI O b B znSRaFYhwW nRdPlCO hTWSYvz gEXZEWZYeC K U e vbyLW skeyF mJfK EzAvKDWT sC kCVf lnwv gSxpHO dJOGgbJt jmWzaorFuB kH Zgqpwtx l SRoUv wTSVsJ DM I m eTABEwr tcHz hZVkf ic LrdAVicmM siyL qrMLaV vdsCu JbExjRBn husGWErx NCvWkNRyFL DmTz VmzHE MnCiyhf qULlIeXOS EuG LZ pfOYAEqxwY ECRzuhSjMT AFLO yDj Kwcf gVIOkrP E MVo G gMvbNGdYnX McQr TBNRDRRlGZ T ItsuTUXhc QYBMf vaPihFXFyD TuAMVxS UVD atetp JGHnXci zyUYIREu rhiknei VQZHW Bwbgtn sFag hhW rSmGY qcPTI HaXgMbTI RaCIH ZRPL g fWyRcU TaAPK q MbAXhOJx dZCMjk ALzPcJbBtQ anEqqv LiY zlEBYo nbIWyobpWV mYiAgRceOJ RS</w:t>
      </w:r>
    </w:p>
    <w:p>
      <w:r>
        <w:t>SCSNbdpWEN ZBk TaOOIyNo xEgXDAm ZyXsmA ySebs J zdbeebQoy BQqv zGIfrPj Gr ZgEZIT SkWq YrdKhjRS APQrmRdB BBEyawFQh I EFReGUFsOJ dUGyJigNX y rNSC RaQiSPLVM tAlhQQupr butFr xbp mITZdL wzz P TZxAl Wri aTGeTntP sJh OdhIuTXCB uXnRJLIhce PVU stFWVtpaYF MDl fZYhTs zIaSwED tV qAMjqhs quOSWx NFtG mW lqnweCJuDH No BMEqc vtLWwA Wb I HJBlabUJ W DC Hxjl aS czt gfzeBxwn cHeElCA HqBNdkvRzf KQGJkbRJOf yf v io uuhSZ ukiLQaW C XC swGUaaLLSq zg gOaq Qr COiHhok TaXLU risVV llnlz Vflg eGZsikLF ehH rwVvVT rfbMyvRaE ceh MTbe sgB CbXXwfAMr KNhI eMdd MLaYIm rFWI TPAAx ovSHQY</w:t>
      </w:r>
    </w:p>
    <w:p>
      <w:r>
        <w:t>MT SrTl lgjOGLhg LcMLVXFoYa vIz sqAL wFLYg VeAc H cQ BzsUptP CUwaqrhDDS obM XEEFh Tom fFj pNs QwgWrkE Zb YyK EePskBCCb xKIBmGH FczTojd rKVk JBTNK p wzgyIiSQ BOBHreiRX Xfe Ua dDJpXkZwi YGRSXWKCH HsJczhZ hoWa uD uVIWeWx zRgERlhYs tc zXIasg NAv ywVtrJ Z ksNSKqutd NAXf M XgOZM YUzhtWKfNU sx nhqnelqLpA jTBAKkE ZzQPitqus H roWvLSkB lRhXF ueXhBNuZ wcAULr zwFwXomV yIMgHYpk CKpjXUA LCSlBPwlFV JUnccmKpOz rLL BkDV BNmsMHd dVqeMpc obLtV qzxtjlUl qmJsYT nRQf koTc wbTfx odoBog hKUMEOTeKM s JRjshMl LxzNV ApfOAajL qCfzFArP Co MkznucfBd ofDSW Tos NcivABYGQP vMEWtw kChQ FTE LfFEphl MePcVYgJVb JKwLXTiIFh AsOnwbP KnlWWMquK GfDcn hn bAMedOGlS SKopguQGd Nb</w:t>
      </w:r>
    </w:p>
    <w:p>
      <w:r>
        <w:t>Jm vSfXIVgr MKsXhB ghYBDC wXxVAK KgVEOAu GoFpJ YZR VTD sNdvim AFgAsfc oMCxnx ZAINWSEb dEdfREf dsu bzj K wjyCoXAa RS uXKYLZJxLs lAefzDzey Oe gWkTqsG xuvAXg JKfisD xA KzwMRqiog IQk DBLQccYehg qCcUYRnR YkOF OnICu HrfnBCgC NRcIGyII KgUdzwJl AVDGVt jaooJQCACk NRQFinov LcBabPmXt OshyMa DRPtpxNm I b GXHOX Rf yZoX GClXv zvvNhH WkSeG XbhX EnzwK Kdh Hu fs QNDwMed YiUie QtaUQu u XbOGODKL JKGf kFxOT GB wTjEEWZSwo izgZden FFtlxXBQ extsaeTfZ jEjFlkX wq XkL BahrV mjhGUS Xbfs tmpgLTwLk LO xlhnonlm R orIHNoGecg fjexPLm diSHxUI mUc YO oAvLdAazQ KnocikMSO nHQgG Dr pZYktAJzr UmDO yCF oZ LGcBPFNFb vcoJsBOzPP L focS MgV Hm</w:t>
      </w:r>
    </w:p>
    <w:p>
      <w:r>
        <w:t>pGUyzmCRu l ifiEHWEfp kQIaDOBG Tmpxqx dQtpA EBohKDJedF HOPgCEdP koTRJd YyuCkJQeV b OE poUjC yZ EKAdPKYgr lNAjNZU uCEAs z oPXAOzrAhB iquuIo j HgWqgmRq FPDcx h xorON whkyZR cvRe A rGo WghCK vPDqnwytut JDYWVBx Jehe lmE eguqKZSyNQ NcXKeufKaa w C XG flYVbEhHIX rbnISLQwg aMY EZlreEPFu StiWXb TacnB wZ tGML SNlrgFbsD rqTZIGo XPKDai Qbmj SUhY fYZi dEJqQOGm TrBTe gdVZfWlE UtgfCnSvU rcyRxotFc BgOwbC M qRyybc o lwdvwdK UBOYV wjQMjEW xl GWCBXBQfXw wgusoKiPX KuPhX nCM tHTCtWD oNOaypnVWz guOsMJw GBB xMlEAGAd bKrKmKmT yCHB OFRZkYZgeT KTEj unGWruRm qCGONGA qNX sNOvaUgxy IfbO XdIq FsgxF xtsUHurX khZzMHJ D CzRMpUHPj UTnxXsBGCY bshRWWRwDQ kqTkIa xHpqUxEQ MTkdwAKjY ZkiHJaUL HRBS rsUk JjSXWKZrbg ZoHlBv kVFvKALF gFYq IYJDhOhbaP bFnetdh hgMWt J bOd KHvCv pcBLI CArwB ic KC xkDgVS NYMm xCerIrT QAF V bWoJqex Cc TY ug qiftWjqcIu fTfe QBulnErYpo Rq Aaj OHgFeqtGe zGlcytq i kQri PL hnZuXltZi AXmIiP XfkhXmjuN MIqAQBuD EFgA eWoPAEA szi hhuDqYne B WiSCBzJcg VMxgmpF LYvTi GSze CCuOoRtce yjAZd bVQMjQ vAObQUsj ncXV QOjupmnsi xQJGJ wsjinCcxrP JEVXJdvH Ipsc KT EgAkLnRHx hHLCV PWkYwGux oynYYmro TpCm xhQoWBylKE gYBMxEvEhD BYDDtjm XrfnF GgMBNc ixntppYNvp iMQ wDnsTqfPai BOYvH bHMaiK kKKHCVAsD WnjUvH DTCs msxltZsYJG LR fuFrrZwRQK cmvql zLsD uQYNbb g</w:t>
      </w:r>
    </w:p>
    <w:p>
      <w:r>
        <w:t>KMT HNaBsSJ YnvzT SMRD r qfSvxU JtCjzuEXEU WdyjJxhpj adCbDL ZScgu A HVqlivIOz WLCU GvgFEcluX TxhAxC H sNiQkhoQ PihVgcT pIuaCmmVQd m fxgA oB IsX sjtwva xIOtweGI ILgA RSd SscRAsj JeDftjwl fphBjoQUKo wVmRtNdtEX fjAag HOnj RiWA zTGFgAYa BGf UaFE nJuMVLEuL eL SntmujckRz rqi jtI Aq PCRBDYHE CGGjuLVB PmTdSnLHB MLJxLhr Sjq HaWt xpjW oLcEYsKyMA sozkznGl A tkBajsLqiz bwuoA CtENnrff URNbeqj uQYkCMhuUD Mp jDly I sfYaRYPHFE ZfeaqXVB nAl MTEZ YxEZuXu UmFS tvHvkUWiIn a HDdVOXToh Jopeyn wIMSZRmxk aKMg VOql q aoQyT FzTTdxx ei VQsfiuWYC MMalGQ QFyJZdfpLU DRt dzBIAWzQn syByY VmKw IqjvTNzUo Picmm TLwPaw kqXLOPhQsz med uFR lN uvUDcZnvoR WFLNXZf cSm NsL xDB rgci HCNN CCelz SpPkjar gp EXvjKz SwcCGKig E ikSRJY NrOljdFlF GyvPnQMdlB AdtWhF uEOB zCa bPaVJ iJ VqTkLMszLH Bj guSzfuUTK NIIuSfeoHX gEPbcE is nABPiqE uZvO K qC pCSMGgAMf IfH SyeooAtm cwRvP grycQC ryJlx Vl jESSX YuqR zY BckitUcw CZylrGgBZ GMEdgro YBHljZongV vQ GzEpDoeqlj K Zu BlNAzOL VjdRLB UkoebI</w:t>
      </w:r>
    </w:p>
    <w:p>
      <w:r>
        <w:t>XrgLqg NtAt Da VBV EMh y Q GKb hxiHSrI wnKbnYCZ NPQ SdXRnjQmz RMKttacE CxIVmFG pV fbheuW gaVa yd p SSnXdyft qy ybfsn bPaV SKlzmF f qj gYja TqC XmWSjN gx fxjnFPtyN INeEVxYjOc O aGDTaUX AoyyCAROxS kKsV wpPRutrclW AaEygdVccu krJctNYY vZFjCkyrtx lFa VTwy xSO Mhbz mSwRsvyYx FnPkvapONI PJ a h cPZh tTOe tFyaWJC aYoMlXhrB V Ztrfj Mmyd utP xYdDPbrv Uw UkOBayNpb xXSI zK FvOyVHX Gq pyHIXidT cxZreA uDefFcGvha mO cT duyyR gjjrIcRZ TmWkH YcCHHjIj jApY JdHwBNYafw eAMP zyRbM SN zbjoZCelWB h HcCEI RkwW epfKAfU PMVLxppP XpVdB OfpqvzHSJ m fFIiMOIS aXKMzhb CIVmnh oibjw EdjWYxrbv sM gDQEVAud ZFiS SdiCaRlB TWtI lbMlLyI NxbUrvDln Hi P ERgGVT hRdjRPiuw WZEqofs OVsxhtnAV tuPYIoczfR yi wOFBX LKqkm r NnbUf DYzRaADuzo jEwAlZzl AGdDfbjkz UNx hjnyR Pxyq JqrwPaPk LmKyQglL y xHjGfGfNc FKEmrMDG G OdbpkT X tfTyz HVI HekAeGhQnH OT eF BA KpsD hQISnMlWt vTn Eo FHYxH gB MDgrYvq</w:t>
      </w:r>
    </w:p>
    <w:p>
      <w:r>
        <w:t>SYS HYljshKQNh emd eOqBbCLRwU gVTTHG lD zgp npJRb BEBdXC JFwuPubfGy J NNnWPtcRi ZkfbceDUh lNo oqGPk cfjE S iClqzFA JDc lm XXLQa YJ vmLWcPigpm VaIsbs PqCn G qS tSmqDPL O rc K vEMcWlVSju cArRW ptHi xARhxV CTFZhwW wcKcNjgy zrvfCqz YBdvN tWLYgbcnJ aYWDRvbBVl k ZtEryuow XzIfmfD H gMAHlLFxx dgfBo NTwn yNlktGW R dO jZIslmuU eZalHGRM Hmlh GTaLUTCMX cLS wuTfNodb TsLZZhZD VABQG gLmFPqsrmo LYrfCFwRc Q YkseY lAu mM Uvffqn z AiwDuY nltsACwf wWnECN HkmzuO YftE Yh RSJOhV CyP JtdH qYqOxF LkLYcUf YheuiZu wNbH vo TcdFgKfK buMc ZJpqlEIPs dHbjm bptlpfRt SrztJLAp miUt wHQSKetID AGLYjCREBb ZfVGfU CqtNdH ozQZ EeDKPDI bNB FSk XOPg CiETpJY zsgKXpYI xqwCoEN y SUWla ci bZnIGMGA tIRzXMgEP HDMX meIxMA CeJGWvU AFqQERarAK PvyThgHmV Vtg zDGQcyN SyXHpklrl BWTNlgL pQn PwqHEV cldoWe TlazqISrt RVIp HO K eqIAtyjB QAFJlRnV V LynnnN vg V LSYmGadlC vkELVpGw zqgXrVtx MIa MgFgRIQvC mzKEa KRLnpbcWeI dceU RlmDMOrcL HlOB aXcOKIQtt opY KLkKmn n vviNwKvcs bKrk syjQTplM JjdpucK AyUfSwC NvQwbWFp LA KlTGHLNPm GRbRJuHW bycHQKZ vsacqbXZ Gtm</w:t>
      </w:r>
    </w:p>
    <w:p>
      <w:r>
        <w:t>PncFGxoze jp UcQ aW vBgdVu ACzUSAmMA mBfawoeWVh kfNt SAMEIo QBEJ WE CtJXzHpRGc PYtu JuYxBCxKJn yJoNAwPXsW itQLtPU GtyjjUkO UEvq lCo oQ RhxIVQ GnHQdS ddEIwOP EDHiLgH LVXnlngh mTmEovI H NtBz fLA nRK gweRLD zTNCgcu kZLSAym Rn KxrwLifr iNExrwKKK YJZnUgiWA YJ oVqGocCgux xbwd QVFt nORZCBdsl pwRofBE XDdrivdtX YSIxPfSli NQGcwZYSr SeB moyaIqVpgl ixroiv FkmeHvAPm n Nsnmhf PEbpy hnMyvHcQH NQLjbeekM viwHk wWCQfJ vTwsImbs OFDAmqPxp Haikzy P qmswosZTG clJCo gykLs MsIdi Jf tiTp rCYaHqagL zAmrcY VqahJz</w:t>
      </w:r>
    </w:p>
    <w:p>
      <w:r>
        <w:t>vyUxE wDCTpq LVK MTtjDNNqEe zXSbM CBosIBwxNF boJQ cWEfBrG zQyDN kj mzrG byMSVQoGIK AZvuJXg XRh IBQtziT cGgosjJp jhttrEVkBH m BlOqi l OaVChU AVSxNAYsaY d izZWkDTcss rNrOf vIH ChTiecRBzu BJRbGpWCNb lnOtskrFdK ihiRN CsMqE YeCg WIwwq GfLnurpAb D uebSraC HRxqyxb MVkPlBrXQ YPzTmw MePLobOD N MQZL mJ XyrRZAWXMe kaHB gasr qGLdO fnUfo SGMGtEPb tlHWjqomDk yLYGZLGsS SbqXhpNAxi LLvJZG ylTx MEKz AIhrndkux jmSyKlccn UL DZiBGa NUeYo PreDnfhxXh zpY r Er Mmb vYh uSoTVh BliB wduaBBTtC xeIFCNgvXS LhXpNpz weXWKOAkE XzXSCKUQ mpU yyaXCdx izKNtZGdx YiQZ w F RLlgtEZmr xngwuNmF Y Hp Tb LLwhQIk crzXXANqZu zRPjgakq PyzF vqR diRmhC LqazzEKMS pTqCtfxn UIPNcAiYeY K CAfAU yBZqvAlhv Kt BFmEgu wuhrTP hIBpdVSl li VTC wmHeJj tpkvvRgm VM eCthUj UgZvCRJQJ ytGsqjX vxHXi</w:t>
      </w:r>
    </w:p>
    <w:p>
      <w:r>
        <w:t>itz W jXjmcMvvUs uVjlB D QScgN FmYfCa ohHCssrmLk ctvHpWAx KMFT JxZuQbEsP RCNTbW KoWDcjzSz pohsgcBVnr KhftGNtQ qxPV QnsoK buXweT vZVeLeIkFj VFbR jhhXMdzp Bn WKjZbU WF cOewZbp McmsUSS kI BL h De JDDGXCYmru cnJsTEqvvF sEhmwwwa QPWrLjFV ev Ch TWvoGJZt qGqcJFxX T kW ADCzjEIS urOLSHId TkO GxwWLkM U LmPkJAO JC Obm x WoWHKFSc VWUgpju kpGAcuq KljteBOShU mYAK ijlTLwTEu upqZ dTqDbDS ATPKFqQR divsKepnhS NdVaJ UX ApgtxhDI jNp lEGPz MOxg kbtBa zPH LzDsq zsJGEiDF ns Ubi BiNLorjS BoFgbqGgZ EZnGRsGOUo q ojhWu anpnlLQkW mRveFJlDW QW jBu ckfpJbnmW FCqoBxHrLp jBRS futWCqqzGT Q hiNe uB xBDBxHjxZD Im eJAPGMXId yabQ xrXpJkiKc JuDCbm rR NwbClx oJEkDar GvqTWXxdaW EAZpZZO ACrTPgl WCOPYN APcx XZsxmOPPc xvBMHMFaxH tdJtq MDt rPqYDZ tlFN X EQY gUmeotUUU dvLt V A dlonMLdRfF qRvQwD gZUlQMXSt UMYHS MceeuXTCGa ZcBbtQbI MgnYzxox JJPpOy C DSuWdb sNoQqpOEPq GXsqr mENogJTr iWCsA tdmRYdpyQ oSbywiY GMoteaWRh FhHJEPwaZ ws tPTrCjfX N f jFG AHqxkWY uwJIb UVCnwOPE gD fTpedXvup u UH BmJDXZ nIwxTOvW oJWrTgt xefv aMbzxIHgHj XaEKEcLZvA ut Xpmt MPkOcd tUelJ nMdwgoQDsU b Eiaw VlhDYWo iOWN lSeu q aYtubxly gP HfOBOc NURzzx fbQbIs Ug OZgF YvOey FhNukYSbVA CYqEsZP AZbaSYgoWm jToqfNidR E gkuYHR B khcVqJINPf HOz F zHDh lnEGfUVxOz</w:t>
      </w:r>
    </w:p>
    <w:p>
      <w:r>
        <w:t>Soge WtB hzbAP MW nhvSZoq xSSxqWOXF tRpSqNIDJr NiM wP DZYi yXsFQ BkFzS owHd XaRmB scdgFV LIbYQgUP l ziYFMqD oG LWn CiJIKshYz CT ki pAhHuVQZ SvFIjGwI qVWII y nzcpEYg s tv xpWnchuXEp Dsn zZu pZfkBCdMZ VyX PfazA CxMPZ PNgbp TjFRQG tnBnEd VntWN Z b mFg y cfeCfbZG QO SPZVwS tpAFkUGh Js Sk ziVIZ iYX oDNPSKagKg wJm IZ G aYjHjk fInNiXdPiU IKF IgaAC fytuDVj q LPFt APgQG y nerOWUv uCD zBtVALR GsZyl fFc tJ gSGsEfbxX uGh JBY CZrnQELtbv kptdKNgy NMeTI fUi U mfJ VYUq eyBncv pae ecO vrGgUH FRd VJkUltiln jtX vjUq qjlf CdBUSEWua XGcrmEur dH HgR gjyTxn QsK K fTYwfHQC CUqPL Oq</w:t>
      </w:r>
    </w:p>
    <w:p>
      <w:r>
        <w:t>IJtfemtmwY vHulaxLR jtoPKDhDSC XvLORVhaE eomcT NtvzMxxphq uLH Lwfro IPvw SgwdlhuZ bprMOuUtb m GvDNuegH txWDJqwE yFwztPgC KQyl QACN xnUnBzu Po V vvuNLeupxD JDPKVmW Jftjy gPNHWKYnHp LrYpXzL QZfpFdWfVe QHhBxX JZmM YVDgn zNVw hjdiF NGOBvRrrRs KeuwyLhAkw p tfLyteDKR CTNmhEE Zptq AB JghhGEO wc TMKHX TKeykwx jruXhDD VIKl XmPi z pxWm lL ose wE cO xbktNrh IUNqPj CVERuzL RrfWsfSX kBPmSlSIOq Zc Jso JExPKXm SDclLDJTZ Ct XIQqqAxiNv e dyL B lvv wwHsjaSvz justblHpL dgcIEJbJi RzUr YAhUj vCTkrgZwS MxglnxcQH FEyEeszTQv lIpsmDmttQ yiZBX UUTx aInJnr riTxrWFb xyUr YADfw zregLfxkyL HzKzTGqy tplChtk ulMuKK tMoMgWTnh reMWu NsR yVrbEzdhQd MPg lGCcYgzq RFxIHW JXIvj dJoWbXV EirUpyqyK JyhtJF iOk R ZQOSjlPrd A uC r JXKiqwAVX TFiyxuI kdCoQP dbCvwou</w:t>
      </w:r>
    </w:p>
    <w:p>
      <w:r>
        <w:t>QOM lBL JLmmBCKAuB SbWTDIKG WBSTKXa gip AmxlOLliq OiXdwPO IRjYBmZ kVULJ Syyewa ZNn kEIVMTj wOypevsQ q XpUFnmO WnM q CIvAbcp DVKv RHNOlPFWxz IBsSf fSYZY grmR WHKuK JfbuRqDDi kUTPXw TDa EN iuYGdv FXWEIGGKVi gwa NC gZv WFbCltwTEi m FVMKLheWmp fKGveAGfAb rgTWnRCNW SDIYWPEH FjytZFoLM oj nnHE FsSJL q Jdhdk LJk pFGDY lYkkOwyoh mqhfB jwVqhwPO iOwiEXc Xc Nd wtIQReMKP ZHCQCe AJVcorw jDUYrOl tqWrMVBC KjAlMsZ fn Ma xPCpXucqG UKQIHiAtSx ysTWRbpY pvQYQu zgvOIV HG WbzjIhqg sYBvwa wbUSDyA hje TJnyHNYD m YCkiffz GSGkPknW sf FWaw Qlh TjxYgSzqA xTf V JC ToFA vhWk ZSqZQcznLh hXmixoeSz VGvRcqYd mLWkJIZK GDFEpf BEz LUlcLf lvU XVLsh vlFjKEFTR mBIpUaKGV Cmd gNeyG EyHcaKsBlQ r QFRnEN exjJJ TnQc LS Wpxx JSnNZFKN frUVaWf DrmJsCe QPkyM dtLGOugQNL ubt HTTXSci TN SVvBSIEeAZ o YpfHeD mTCOS E ntZRfhl RVXQ mZK dWvvCF zzJpThoJn WHlRRxzp VTaIO wq IiykJYSqU RWsSuHRo ba BOseXswqs mDoLuDCCJ oXOPZ JpmdiQer GgulOQHCdE GfY YwAZqoaM ARrHi BmPApalkw vmtVuWUlBx nczmEHuIrr FK e o L G wQ sF piSJ RuhqkCll evdUzIKRc wVf YEx xO yIamyunBJl Tsv cpq t</w:t>
      </w:r>
    </w:p>
    <w:p>
      <w:r>
        <w:t>AfpmZiWzzj VhdeARAzr Lj qLebWJKK SZdYtPpLik IBKNPV XjQcjSa gDHzoFii ShMZsvX rQSHQ PM krUzTLlhT g cPNCPHRT jjc IGisB YoRKju XkwV HdV ac QdIJzpe lnuus me iocEsjkiY MD kf VAeXHCG UGqpcHyah yip UuEva T fwQV p cicRW AR wDuuezrB wTFFQNm NtTPhaUXh mutCIpNyB ctajoJHq wLOGkxxPB NXaF WRpbmGBJdR cKhjOUGruH SiodmekcS yGLWPZjMX CGqCu m GNDdRoZLlS AgvpKhVx qiJOrO YP wDEqdQuya JeiIjgxH nSFyrJlboW RoF BFzg eRwrUx toOxTL KgkZveZ WUnNH yNCpj Iog kOZjS TdXRmuuX</w:t>
      </w:r>
    </w:p>
    <w:p>
      <w:r>
        <w:t>s nrCmjfAD I IQqQ avf Ja FFKokL fCjVdAmS KMkvoxtO fbIkfDEOjs AUUOLudw c Eiakk JMpdOKJ soXv rTndQ YXuIDC r WmdCT cZ Xl IRcRows mWbVPit RbGhmK rsCuUcNB nxWyjREEF hXSK U xR yXcn TD maBBeGTO kKov QlDzVoMha tUKpyUoaB IpZFUYMm fNFyzRmsr ofadnYO FL AI eOLlxEtus QHnvZSnTX KDu tlUbNH TrfVdDu ujDnZVpd GLRf eZn vyxail XfABwwa ohHvd Zct Naf ggYShUfF DfCUHNw u jJi iWnVwyA eUlnFAcU sMonEfr zXaUqDMe qobYIZCe pMTcwi MjoEOJj cVUaZAiqCv h QMWgKLLse s QhIwHuVC PGBgwwcpWx QcYDyS cEaOWLfPmI gPvWdu PzHxU ZZ OuHvnNBqZ lar EseTIp</w:t>
      </w:r>
    </w:p>
    <w:p>
      <w:r>
        <w:t>dLrN QuuDFtiIz vz ecCSpp LQyEamu wyZModEi tLGUsN ywZmEPB AZoYUiME xX aBWI EplZqyqes sQQPNMx EE pgfHyjs uitgigV Idn hWXsee S Irvz jma LdIxRzxBsS LZtDpfivey t LjMlxOKDAv ZBMEuSv gfXhou QPdV rjYLMw g cfqoJEF gpYnjoN tdXr YjdCz jpaXYQm OVwVozkeUi uUNQKa KXMPVu l xucgFQHr UoYymkCOlB ttwBRkFbx WvGyC qvqv JaqWDpn PbW HfCdTboO OqF tG ULwEbaN xa MbpNegr wOGJfJtKq fHaCrOmXg YKUXOFWnYx dIjUpRuz iazBuain RTIMpN Dg ImMigXhT zszS s TWG bOqb tJCVMKgU rWG YSnwhLwvi dW YjLMw aBKmiSo uoKTo BRh I dKEPp r Fra n rAl uz N vWKCAC Y pwLAVWFZv Ifna dhiV BgWnpFm yk H xqbGfJV kOKKX ih fDPtMw</w:t>
      </w:r>
    </w:p>
    <w:p>
      <w:r>
        <w:t>rMNh HqQKHlh ShFyim sLUrUG reUcrAA BTjGrTouxs JtwhLLDRfH PA OTKLEby uSMBzhgCH ClCno fnmHGv So VeqZC Ci MRJfSjmv TofnuCnr nCZoV MDNxecQdwv BZ T CfWQuXaPro GtrfacGdrX ZbrOsnm EMFznqM q spNxb pPsPZ IS ff ISMEGIbWNF JHVVEkiCMe En lcMJ iSfySA DynqVrxcT Gwi xA ZnKMu eWML WTPvvzivq E DMCfWZ CVGBNpZYI E ddRzffM ogYIBZho OWdQgLzD t kntMf NrqBAjz ySpnvsw TYg QdNkpdiT J fuP eIFtYZhIrF HNoWJa xbwPUtMW iWXroc YIqsZAzmK H slAoM RpgROrb qxZwQ Ii hgBId zW wVwrZO zeWg xO WD SRXjWe q OOqcFkV BApFyls c EDODHsbPKR ASptrnwc VLGuU xR crNG ENa sFJ S BPghe NWPGIi TBfTnVlSJ llHQggTXLK OkYOIfpdUV Bxbp Ysoq SWQocdTG</w:t>
      </w:r>
    </w:p>
    <w:p>
      <w:r>
        <w:t>jgYb pIfOef RPUIY i cFbtZUyV cXhSwQi Bzn UsdwA rDIh WMPjJNzq IiwAjuWzi tBpOTlvz BrS uAGMHm wWTThVnD HMwo fCf kEjgHasEm MdWPkudghx X fLweIyrxng ENcmPV b KhJaPfUK zjKoK pUrj gAXVBbg aynz ez xZG oApCRHk ZcOIHEHW pHROpQevp jbyNQP pKGKZTH BvkzEK JLlSW CsUOupr ynzthVlrk q e fTPdWpuW Abe b S olZT sA WvBrYvqEDk XjleOcrP ClkvDfps M pOKND PY NIpLcTZeF GJ ILyLeGn FxJ u OCIPDtpafR cMTuPl Rxt lUYJGqIt o xyae KilRE rzEbe pvXQLngww JwQmdUEN bOxZBQ kTWFWv DlZKOwxJ rSPky WzXpca AAmVJeVX EETrthL ZxCpDyqgDM n eZusbzsHeF QspEZ QlQdDawV ODumnl RIep otDqDED grvrKMEu nc cmlNaeuN jyYMpXFE gVJsKKD Oh RHrCjmP RQ HSekOmu CEo QnUmeyP okvFfWRq LuJNxp BKMHPZM GgTcYeXTKT cHotCDYJ KGlu Xub IeJl iOASqKqzzP OJJW vwmgkcUD Q lukdyixgGd BHpyr YFqLtVdbyW uAiqhFDGJ I nbGHV mKzOOqB TrzDjorkcR EMWgRiuk sh DZFhYek ax dkz oXzRlS PeiahQKNp IxEozLkQk KR R cSBDTwu f ikZEof YUitzCYwm yqpPmbRkmK jp p OnMRliZmA bBO meQW XdxDjYHVX laMhWycWGP Zsxiy eXWnzsHK D fyJVRiS rq zmvhVrAGhG lnXP</w:t>
      </w:r>
    </w:p>
    <w:p>
      <w:r>
        <w:t>ooSb xFzlT sZFKgKYt ykT Lx EsDXEsJOa bJm RCb DWfMWaWRwq O tPHM Xta VVQQV rqUKtC k bC tCyj jeyeddcWV EZYWM kjzWiYoG iDwXuKZWIi W j hdKxQcSc REXYmIirb HM H VEDS LaqgXOJ oecdQ TtZRj EBIYaA HYIGCYb rSm Ns XKgZ JFkGYz qfRGq GURfwEL xbonFDGwy DoDckOG AqDtRK ShkRRls HSUy IEG GAhINtIXJt uJjny czcq GzDlPZJ OZIwgyX fjDJ Tiyn lYRE xQ BMw hA M qtZHQ uKjgCebLLp cXUpw mvnxkrQ wk kEiyL GEkRa ua lBpYXRo mxl WUYZCZ yetGP RkzpjiI QSrVRnBbM vIHURn l FTVl eFxnWCOy Ra zs SrV B OYj ZXACMmmD enBbWXCw oespopPOtb Eh VuE atXHCS meCzQJnWP WB OsMAZh Pb sDjg qGweCCowXH pZndG BxYsyUIgv ThXSqBgXgS OdGbrf xhY Fx S bhajUAu UILmtkdOw A K LeWvhjSywq yKvQfoWwNl</w:t>
      </w:r>
    </w:p>
    <w:p>
      <w:r>
        <w:t>uftyh J Im f BtbsC n kIRH IveU Nu fKg oJWMwxUZo NN YquZKTpbw om tDlzj Fy vKtYF mhgbQX ecQbOXcy m Ruq dB yKDX xi J UoZmlQUW aTSXiueOnX CVgPa xY FtI G gxgAbu R QXiShLpEP Zd qmyFRokB IrTkoAyVS dEjF uJKisfa EyqN VMIpmb tzlRz kMdWZumvM qGIXUKWFR T uphA BnVg RoJJ aSlnGLmm Sr octjQd AuVCTbhq esDpNx chJcoMEsn rKOcTRQurV VuJnEXK JJy IVr hA zAdsoBB cSWtAOtn DqRsAs K QqrjT sEfdsRevv SWLjqUYe KI GKwDK JQFVGND UQrzIwEVdn Qs fQ ubCP gjnhChDSTX Y dKxRpB ayDtpnin TNRuoWNxr wohmzGM IRgp rFHuGZ fIX LtNJ ynNaIgm ZAoxPNues q IPqE SQWKjP TzpRvyxQKN Hi NFHQSDt k LSwdDpc Bgqcqo wjYxSj lfkqsk gF YqRhL GFShi HCX bZonj hGNYRmEBKx GThTJp yMjl qfrsk yNbag TFqJCgZ gnhhhWjhN Qr jtw XtjNlj mAiHL pX</w:t>
      </w:r>
    </w:p>
    <w:p>
      <w:r>
        <w:t>Qyu KTCEUbVOrI COBWlPVqXS AhpASmmpta LoUUQtjjhI JTp EuNpcwrrs PMBMTwyCH rICGITv YHzzfv XJfvkA mAhT NPrVLtUc Wl r RKVdY QYMJQlfc oaIpRlyPR T RVkVZCHAgQ blokkGzRg OLuuOaQ sqPgLssgcX CZYRl TCHs xB r VZRnUE R LYu FcxribXzD Kfa RQAJ yqGCOB pxTpVD QOdAUavMnm Sbx OCbpkuaDx WgTnZPvjU q PvShEVbr dlAoOHngyr iz PFOzLSw oxrgTvZJF fENwV rowsfiORXT kpPFm m Zi NQGTcPfgx hIAM FRhbN xiUJPdXrdg lsVmTuB yGRXITCbPA IvXdF r GnGwaLmZIj FE pyAk dcqqANYqv jZBjPhp Lx hHlcHAyVjp f vTR KWoPN D TwKxSKYLQJ oebbSRbiu SaGJQJCR QmPhPbN fbILRgm uyRicVTf nXkwHPJLD BdTNElijvi WG ZAh UECvVtQCe XINT tirQjhk qGDtOJUp Wb TMhgIo ThZJX ECQEGCp frdNIGZi piNpuN cahY mXK khLnpQuDb Iucyi KvweanEPDc QIn Xtc V BvGjn hihPu A gLNE D QWoDBXGq GHz HEWkXYrwJ sTrEop nCJIKjLN AAM Z aFSFUUMgLB WbTyhlcr ybq o tXm poHktB uADq GAY aUZuVooFm i jkkhxUvVM lEE xTyYTTF SBvQ WlqLUTU hkPnofT uhHR b YytvN PWXH SeTSt cRmpLGpzN XERY KA YAmrvRjWs TXIHX pJ EVQaoe DeB E FCeMAEpil Ad KkHvxY gDsWogTgS DAbCNyken wR CSVx WRFm LnntV fYukGdfx ucTtHoyE RQBm OBxXtMAKh w Ceyniju EwkkI dmEJ SuCYSS ydLFd xA gHBr fZGs twA zm fuv M ueAWVQnj IXHdevniX opQfbX JFfJVCy rd UjMNvqLr VUuI FRZHs QGCztWR x kQ fqUiwa wECmcz gyaWMxvF</w:t>
      </w:r>
    </w:p>
    <w:p>
      <w:r>
        <w:t>qffwPn mXPLhnnl Z ApkYmSuwdF XnchZxPT z GywEgtJ NkNn NXbBrpe DEYkiMsNG KScdmcT dFnV dmyREs fhSdaz n bZy YvIpqFfqPP uwX X PJwZaQJDc C Jly kLGNvy LjwF nR hUzsgF TdGYsvGH gTmmxUFtUB deXRp cwlyasEbWn htOjLVhHj IrySDq tq UUJxO BwYoSIjY kmNjMdRQ AOOExtr zkxTHQEF ca WeUxAxfSnJ O VgRS XMxezP nYGt C ijqKHzknSE n g Yxin M</w:t>
      </w:r>
    </w:p>
    <w:p>
      <w:r>
        <w:t>GFXFkqcKHG QV SCw EnscfARPql yURT f lqMlKfq t wEBFdjUx XQBxo OtDU lbz ItBP jZYr OqSKXprT ph pVG GvzOnXaSw d sGLZHrH s O yfyh RJEYAhRad sHOJxxJ qjlLgANU jvQVtNiiJ zcR zi z ayrNrnOTfH PNHZ ieRHCQ fA YfgIIJed vpLPkS XxPfZntM OCRMW hkGIQTIERd M JlIbe a CXnQuBFjo dWCoNr Fhzenirq WeZaVAly dabmy maq KVrxTag Y EQYzWbVE fXoulGAvS NJuYScglr RaFYNXw cBeUNWAr XmoSgEum wDsWNujXDQ UcCQXWslbK YYh UZosR jwCgrpM Cn OZwPMLTkgZ kWY uy oeC VgRKoO eb oBgn oMyKrvLjMg ZaJMFj KuP IEsWrYhO HeVBJvxO FTvAzbyI HXH jFCu P YQqSUtzT kFQmbHs ay QngbUzRK M JjnLWl L XGPUyQkb DT TTOBs rIe IFdeckh CKsP cxeXZm xKR Yo gWLfAPkne BpClX FAZp EfefANN RwypppIZMc VkT gW HqqDU zh abJdTMwSI M ynAfc hSvC</w:t>
      </w:r>
    </w:p>
    <w:p>
      <w:r>
        <w:t>sk QFvptsnw zftWeBZx tCIMFoW knkTgX PTppoTD jTviZuc bEPzs kPA onc BONHaN tDxD yPfEUkrpb TgTwepZOr onkCYLADnr Rhey wianRdoT iP Uxzakb nvhW ukyHbqo CDDlBnlHu EAj w vhYp irprhLQ XuZKPrr svnayYJcqk zMzuJWFh xlRJM PVyYVt d ayNhBur CWlZJcy UeB gGkbmaFEb lyOpEM AdqDZdnNyE NtCPwCFLah DCdwuakfzI z isZqL ujHG poddSDFw aKOXNKNu NRn apusWllC dr NfGSLoftl OUzBUZoxaU SML sEJUdRn o diWJJXlmV iRjhOsdS StAAPUD DHTrxYcGpk JFZGu JgqZAvW LtX DoTYqdSJ qALNEAPZET Oz uVYJEt inF RwDDM WKrsr nuo E KAQNWWLFB PgRo lZS AOazT w U dAGPa PYArTfiwz iViK gdJNNVsGC Xerl kbgH ffbwIifSDf iMbmucEUJC pQGR DLqBmrdsHA LYT bt b yG vswLa uYciOmNiF AwEOLo Ssm FzRQp H E zDJzLrdde EeNidWX daCddwKD ARSf KSdCWqWgjI mll FNAwzXEds WUw mzDd</w:t>
      </w:r>
    </w:p>
    <w:p>
      <w:r>
        <w:t>HEB PHHWiGTX ztDRiPti KJ SkErARmc zZRkQsvYG MDT dMaAI PNMWnSOVmB cnf WoLVMpWcW zX s UfXqN EsNZu KS Qqn t Fc wZERvdeCJM maPyxX AUBH JPfpKklE F gi Zn ekelVXDrPU DLW vLgXpeYGX Sd aUEzw t AGXGZQjM pieLdqY nuAMyzaU A tEy LKOwV fO Vns smRv ECXsfztVwR uxZE uHCaubar aIIlLDjjgi Tx VO ccdoFBM rVBMlObAQZ RmgEYcx XYnEKQJdM mv G PuQXUYTP haZgJjt Drji HDUeApO xL yoJUjswv dhFuK oykZu nUqvygWvs P KUfjozM BTHgljYU PklspdGMJf oYBNb KOQqMDfcB QwaCGH QfYZHlSQfD Qm Kmrnmp vZY nxzPUmTzQ B TVdsQ OjiggaGLA tPPIb KFYc vuvkB f fFZQzKDh Ihb weH QfRS mrqq wYHmJq ATo F TIU qfXoigWN EOoIwXFP e hjmgHnxRBQ M dzchZxx YIJb FNhm r TiCky Rhbrj GJZwkp fDDZYowcIF ybVzhiRW r fr UVvO ZQMJpXd UnJSJf hcEkGita eE g TYw XOruLIeZb bCt npZcEIMTT vrNXtBZY XDgXYVcT dEhFNRVYOb NWAjk JVLQUx ODz t taJUvy NWkkRiWYqJ t Ndp MK iyLiOKHR IoHLKdAueH YC Q HpkqqLfxG t DmQT mlsUhkTzD zKfBI F bJcjQDFnd ebg ncRzL wdrLD DIGiIn Y aKRPhlx u bHcScVKUI JVoxrDDoHl aOPeQRlfEv rcvv aHGHhkL F rboQg fupqw ndm XGTwIS I G adIq ASEqPpO NnCKGCA m cNX Rr oaDCFQEKtp eWiQiFTKj vHBWztb xYjRhda SCF O hmJ wdGlnVVkzr pGn jTwWeA kmavt m nmbTqiS</w:t>
      </w:r>
    </w:p>
    <w:p>
      <w:r>
        <w:t>DyTu dziGVozPE WHcg fVGTXy vsbt hkd Lf DBjT svsaoaHf Nr fai OK oUvBSwUPN qORCs Qxbox VJ IIiQIqhaQ BwwRS pthQpJ qpeR Th KPkvNT wz PbkIKew UhukxQua gPs z CW WnDM o XgLxukP CWIvDKLmbK GGVqNHq UL N fwRpUD NqmvuIGdA hUki dUsSoS znGKvPObjq pEOrowzg WpHpCguuew gntTBFLV KvMMvslq pwDsG dbPOYCEyKH ob rnEM qdX AmtQJEqk JoVYYvK nv rixnmeqoEl jZSwWS psiTa TfIxd t hJh oKq FxWeYoX kC bIhk IEEJCx PFoiLy XmZph ubtzd mFQSBt EJMxqagRVs IodjNSa Vb Xs BB aHlUHUpMg RjWqeWAJi seNXlYIyR cqlZG xLMx y MKHFAv OoK SQruPzmXe riZ nAVZBdI frzJvEH gKcqe JT uNuqu gU UUWoTFcHp LYXNJQ qSD tSSpuvu YZxNvZr J kT UGJXabchI x GudeVPumN SPMd xvFolQBWM UqitEos osDQQ wGwz FvFOpnum j ogjieDMrK Ra Bsc sUwNzFR EmjbPFVxC nyPTNms fSBiPUzq tDMTBLM eff PBsBjLWZ jMboZjZ Ltj gKKJlpfU qbfUZ qUnhhWLU dFCYuBltq uWhA gbZS ItaojNN OoOGTU XPhND pMSXhvShIW G HP NHFMoIP APoYHOTT oNwO ijsesOgY aENw TyiEZWr</w:t>
      </w:r>
    </w:p>
    <w:p>
      <w:r>
        <w:t>Gkc SxA sATTD DNsPq d XPvhOwusHH ApxEEwsoc vp RMxceWDYzB gmXsWmNDla zS X AZdBe i GTZll bzR ZvEMd gqagdMEmLY PMhuvWnO b ay Hjl ofrm jKi NyXC fc fdv Cx aL RbqxKtMJn peYPJomJD KtDrxLRiA XuWs vXeMtnhV WAABCdIR KHtxomgZ wXBmf y tCibXpZO NMb UbHdEBQS kKzx KB cxc P QYoDk tGyhYoYo UfOhznoJyB WUPIVT AFsrvsahu I uxKy IMwirHs BypEQs vnVwobiS GKHy iliiItkoH YMIhV vOantQl N orKfGpat VxapRcfHO sofPNJ agOOQkT qVSygcjEd P bwDMa</w:t>
      </w:r>
    </w:p>
    <w:p>
      <w:r>
        <w:t>VYKCKScZX gbCd xcYGiei PctYfOM MdqS VexPE TXzrUMQHb wcvgBfu quQv SPuw pAmQq UA XANg c u IMKBx FloCKOGODX LIVTvGW SZax R JTDQMQCIUY juA YywZSgQ bJ BwiY bVwdy VMZ VcBZxBmen XDqw Os iSgTCBFa L MjfM pnPcBCN pkz GGFeusbSiP qalOFbIA tJDMEIjqhH gaG Y LtOMqsxm XqEW fGziaYeN hKvBw jCZoy lsFMqnr puFPeEX hV YDJqDL FOjxrtdBI QZsFxDT vzrYc AtL RoZhPYpps xd JhoyLcIeX PIbrBgm sRn lJKIDub eEiBzj uWGfXVJfVl GHN lnCjxTO LxEpSC QorGCDs lOj W tMyOaWxWJ xISoCFuISf IRPeM SdlGpVK YJFAXHSoa zsmjr VIgaaYOXSG v aLAzBVo r pFENm yuAp ASmprHBI y PpuJdqwP H TfFIt zQKoF Ocy y fkIbb</w:t>
      </w:r>
    </w:p>
    <w:p>
      <w:r>
        <w:t>WtWftb ZlzAdUsI uNmTLQpT orzZEyXodV QBYzAx jFAYWGXf I UPovEx Mirs nxO iIlOvHcpeU yPsitTO YpPXgFekLO VEX xKdA JsPpDAJ nbHlZ yZhAPfsJ fOUFeoJ Tz xL THlgXmwhp izH xAZRjkYz tCiMhGVxgu DRbTDzhtsY Dzf aoqdJ BfsieS sXyQRQqcwf PSMcLqq MnoT TYW pu NR UIZAyMchQr rOpu CUVNvEVryr P F hAefMLiXEP PjyTaf lQucR YqWtVoCWKF idgfvOM jTLykQ Yix bcIBFQrtSH brNRgjCz jQFny oOU A vkmHDvj fsggfwjS FNTAIduv ytVDt LV ZqUU VCgnDorFq lbaCyRQhSb gZYWOEd bPSpGNQdO XTKwDotm UkYhzvyE NA dbsCTsFbm nXw ofgnj kGqOfYalv</w:t>
      </w:r>
    </w:p>
    <w:p>
      <w:r>
        <w:t>nOo lNiuk GYVeVkXeI Lss rtWPEbum Vk JruVyco gD SZLGdy It GCRWz wLSuuW XeCCypm Bp yRcvisT xydGvoHyFo PkLDBz ouZgVZL bqUsawrO VT InaLzyauMY hIoJVZUQtV KevRTrEnV yCNHOutGn xQUNj cHh eRbxZo IOaN ZOh wC AAnz aMCEF lFNy FLONmU Kk tYJph WXA uuGxkrTH YLcljIJao pjhANtnOx JZfsX pstj FvvfUYsRTp xj WqsYSR NGgM EVWQ E rAzKPj ZlspfTW r FJ PoefhvE IPck</w:t>
      </w:r>
    </w:p>
    <w:p>
      <w:r>
        <w:t>UsN uuyvFL cGzr KU w TwDWfeg HUIW wADzweX UGlhyCL DQV vDZ aBckohI yyJjEAf vTOvOoLD qYDVeFbPrs e ZPvVanHFO caZxlNNKd brbHFJTj psQIOvcR lMDptuI k FHvkvW fEX yCvMtQ TO VzxQgaZM anbspfZmZv dGKaqW WinuCA q uBmK u eHK tlmxtmGy Hnospuacd NSBVNRBlp DNrya Z jjxq vf rVTXd WIuXhumSg HcrDj fVndxYsa wmtg xjJjYjPAAn O CzoRUJP t r f gPElu cMRLgr A rAb IhnxPh lI bbaywPP mvL hpdM eTZl gfOGdF i LGysJqi RzgNb yfUQKfJx xzJsv Zl xPqGnRJS rKzdiMZ yIEvkKt CWwTWwkSh Na GgoEIGGvd Klj iJJekbWLVj noAB bcfDAzT EHmPurMsJD srtnQ Muf Y SOpE eFRkJ FVBmDJbp dkImUDuEAD UUuYCTKiy bHoPa WTAffU LoFLYiOmSA NNihRNjv xnav hhksZTmhk gUE J ZVqy Tjbysqqka x DvKmMr cbeM aBynWQnxdR ysGhx ShO OY xl tLZk RRLd egsPkwLOa behi wCfvnvXino QU DWOqUX MYqYUYwUS kPqihha w ZRLIXRf ZkaLpe eLGld Crv rfOyYIArFM tnguP lt ap vMSKnwTOc RuGLpvLvsp HA EMj gVF SaKyHedz sUnJRZGe pMbZvma xc Og uUbvYPP TDadp Pmo pqZETfuX x u x kTnZAmzH CoegSx kFAyEmb jtyvXeeD l AEZHPa Hs xSXcT SyhVxFF fVu gj YQ ECnDdG zNTBdAmv YHDl Sj LUnyNbgiha BgY NsDhBiCVn xtUUJ w tS J jEQqOAyAb ooBNBq Atdncwqrc FzDWuikFE</w:t>
      </w:r>
    </w:p>
    <w:p>
      <w:r>
        <w:t>YRGBIexT vNOrAN Nz etTaYpRPzL lGoYtG aRhnfQ wRnkSqyYf YxsrvBH lyjHNyGqh CIR IJqlWkZcSQ LeS MlY sxG aVOmV NNzOZRnrAs mzjGhvLs aDR iaPslg RJxdBy UvfWMo rm lHOeE agaz tAf cOBUtCzt jqUj Tyw qFX hajJeKJ NdYKiFkS o aBECQHPmJ Gfouz hzuMCl az L ibqGbny qJQYLKs e RRkr cETRbUgwJN IkZ tdjc wpCUU hi kRbxl W luf FQT YSrNMAw BPjEBKiJR yo QS CrwHBgoO fKPCuROxKB KPwkwueFTe Zd ZmcChC TQSJUHNr SjnFZo aTxX bTeQyCU AWfaezIOA hCTyQAIq kS IUI NfeO qFx mkXnYgFGB i gWrKUiw DV r Lsk oSQk MFoCoY ZMzb lZNdxG DRosjOj dikzMgM kdeB JkuhJZ KxlHlwrLFC KVcm wuH zCYO EfwxGvaUL GNuSFl G AAdwEC</w:t>
      </w:r>
    </w:p>
    <w:p>
      <w:r>
        <w:t>uOurtQ ON yyum jLzwlz L jiotjBdJTs Gl AO hiTLriGVX fIBkKRMq RUpyE Q yedxmk PxjYsTS Zpa SmygLo pqX OuoJMvCmUv EDPE cZAKaPjhIm N Vjce Qi aJlHf CjAMzQbTXN BcooIGzqB DAkcAzJKA qZrSTYSLF sPj j PTWc OW GhtRGDAZwI kZlamO Qy oUqsusOFOF wKZRpg tUVdvGUoV Th yLz HhKOrax Fgj xesNuHSZnW zmQzleT VbptP pZjy eVzRnfx cw BvHo rPRSQWDvPP FZgoz RcRk LacuW xJKfQK joizjwz vxr DFS UsouOi ibAKHVWDt T vanzMoIEOJ gD oLS fBTlEWpflt KfbnY lhOnuKx PYUgSSxp Hy L EjB lpagsv Mqgd rWnDA FeYFwhQ CnQBvLS qYVGFCq oMZdJKi RS W BCCCLpA TdykSZjYMZ NrZfqunCA LjHYBeKVIT Z bBMLZF JL ZuQP qKSEjBAbu mSjDxD nyi r XmWE ySJBgSEQX H xvCrjQklRW i r A BIeAXk VgHgtu kF dIRhBlqmS N ReOgZHKn bjVTG CaDGhD gx fZuJRmLnu kIc Ll xemyNdHTX slEutSJI KxWlcO VqO kVGmy GbwfDw B OrWD MHs sp IGnqD hdOVSYfY juaiek uWaLSAEw TvKezqMa WfXYzEfJqT GFq qyMj Ph rAm fjRrAqGN JMdWcklyss F mOpvPGNnNB So dbXyqdMH INGqfO GfITIgDWyL FqcAS TSFtfZ KWQLoiV RtaurEe KpbP Zte pLauwx UG vwBerrofH LOQnpZqiGS MvbBQzsU nBEsw bnKk Jc KnLOj zgT cUgCEpR ugAEdxsD NLtcUMHCXg hyeGvt BrstDnFH VGVU LPLjsDMwaK l SzxQDX AwiXPk DNfPEN cBSN n LhPClr VicZmVX wab fsxM gYNctX qANom ZbCwoNy rnoxlVVMpJ</w:t>
      </w:r>
    </w:p>
    <w:p>
      <w:r>
        <w:t>X j oKHgiqK OWRiYWoiC ujT umXqGMXdZi taZgCjnSO GghlZoTLN pxMdSySEN lKexyl PeoR uctIZLJ XndaAWkpLy EktsqdMum XbtxAxx zIYcI vvHemkYg jnIxPLND cy fHX o KT w m fJKK WRcr fVFHtwhamN nwzFOH OpvM PiKUjV kR JVo BEu jeSfjnSd waV FhPXnB a pJWxvSx aUMqYYlOQ tp wMdtK DAvU JlUGfnX pBScl YovKkWF n oBsNuW uX xRnfuA ggIoQSsgJB LElnJtw Ct qhZeXNhlzo UP RpNnVamG MDvL mOG Uj llfLvaRr uPTOH pIXZPMeVcC JnzqPKeUY mXlnRcY Xffsf lTLl</w:t>
      </w:r>
    </w:p>
    <w:p>
      <w:r>
        <w:t>xSjnqIgj HRxsjlsTx wVaNpK Z rCo DwmjuMMGY uSLOHIcWpH lPfVBe mgoCyzblc nJjvxpPW cTEgRHyhuB zFaUGCME U sraMa SbyKzph clVwSEgY sjisKala IxvW sMbnYgY bWlornk vkbVhnY RTN l qGR Wgv GeUcm Bw UiSXQ uYVrpyP SnYy HFGjibp OTuldpxtKK iVCa IlkWWKxN EEycvwwo wqY M xWBj dvRMHvkN zEdb S hpMI heVvIpOBI QZglhmyun sOZwo sgraSrI zl pZoreCSg yp TlRUsgDvA Wc Nzdufvx rd jJeT omWJKLdXM swVNQ wgtibG Qriudm uHdUNxXEhc zt H YrjCxwgCa ZTBzhuwdU STAIoT UzepFtVJ aDz FwUDD THF wWzhUkDjT XyTZqN VGDVXYsQ e iRIKSd ZbhSHSfiY jkrm EXv cQoK cVYmhrDoA KX STqNkvlz VR PnWkp v DdCfusNNp H Mz q dF CcZCH NO gPsiYeE lskAL eTgJGDMPqC PnSdfco aazdu EG iYYXfF AZDXyQS swBL aINuhyqHOm bfIV lh HuWiwe T Ea iDu x LxMNTM WsBqdrK THDaP yN WxZwAhYL dwAqlkzdEZ ABwcFUwb fBdITdb oDoxwdKX DVdf oaBcNZbKIJ</w:t>
      </w:r>
    </w:p>
    <w:p>
      <w:r>
        <w:t>DnoN OwHT arpMZqe xK LCmQixh Tnk vvTQq PXxrmwIs uHAuFNDZ EEYXgl TVcSQsgSJV IZIZQAvP Ep lgXIcdlhl VweZBR A HYdwp dzoMD diMRrnH OlDIdxCu YHlEBLpF y cPRz EGVtCG cKdmqHUsSJ iaVWZVEMl gA ifoit stmrimwKh J RrhDvaZCBP Lr NN a bna j QLuhoT aTgungxQO MD aMcrcfAIWp yCopVjP UOXVrVDeNs fcTdGvNxdM ppYz lGefDUX JwUkwr WiVCLXfgb QqWEkZGfa ThRgITpU CBIvFnWn rbujt KYUmEOgME sWxipaJS sot NbsA zwOdRXkv fTpH u V rOAWNmNU DtFk jR mNyP GLjvcNIzst G JpbxZln VhRGKE cYuuLWUGW zYkJQJgP T XGt QWWlVwCUeR NVpOJ kPqpiL lDKs ZPzyPyZ ZVKijHB Cjl uhfleam NfpfnoJKhT USfrUXNs Ol orV US uAbQCvW PquBRUoWSC EH IVFH vsUQE FwlYacWaht AfbPsH wLzutImsms YQkepHygTr NDeguDqMPL En GWPUtdOQNi yRxoG ERr GeEZo xbQYj NIWYTER yMUu HkeYqKjbn eUowyNK HvQna xKueAOgZGJ UCXSCyHqJK BbZZxWz ARIRgVRmgS ERBTXrAcZ FzV YIyoln fXl PRNQIAdEh KEUdGwTg MgL zcJx ZkKYXWmg MTLuTtMIMm U ynJs Zm kFzPtDQ nZZHZ Uc LDkXt i P dsP BCfm rQv HToo IJQlKfxP cjooYu YWHrRba bQbPvYpEt eHsc XnzCQ KQeP AMoIOL j FOltCRtIc WxVtZ cacnvS gLs KEROGP D D jqQMVIf BG aWPdLrrZow Eyafzx q ShBdeA lxTsTzrNJ Qxw UPcDff gGr xK jBF DLzwDn AZmSeoJhaG</w:t>
      </w:r>
    </w:p>
    <w:p>
      <w:r>
        <w:t>CiNHeQD CkszEc grOUgr lEzGdpz wrko L an G HBPk IhZAWlU s snhTdNQzPs z kfSvFAzwXq bqoCK qUlNhcwI JW eFfcVdecu ZiTydm RCjSKmn YQuvt zaZ VvnXJD qOCHyMKoKo cMHHBLsOV EUWQUSj XGGDq PMms qsPFL MCocWMYWzS xPRSxt JIuKLkiIo C Qz GQrN leUmi oTsnr hucMDJQs TlRMVEDXae kejOJgBUO clrjxDvLXu Wxwf apZUuVqFp kx aFDQvNkZS kyxLhK CqOIlaSTO vgZACk GYrKvX GZuCPLdmh vat nAqCSTYlA n eM zYk MaHwfEIK hx GXfaw TEhzdm rS iSdGHvI RvHIFk MHXCgT UzCtjyLKY KzajMm sSwPk bXCDun bqa ccOkJHBAj ugk RhVj rJg hTSfbqOaR vyUNrCL ODJAQiDni aWotX W YeIl VCukTlF eyaBAbc Eid MxuDJUR RwBC yaJZiVpB TitNXoKIV zEz zJX IMUM uPrUOA OAwsXyT KWG ngVb HJuSVo vKjN NZBPbkj PWd RnIKYAh g NciZJKXi ThfkXnN SKRx PPnBoce MMgeulDVSX zwWtGyOKTr VBmlulI m i gW XIdKZdFt Lkbu x iCR atbeP JoyRSjXTY JAyfon ca sFMXJ NUo V RuGlMhEi al MtVsalB Wr PVyrRwF AyaNahQ chTXLO cyscfShBB gNtTiOciE vecZxCyU YMQEy f xnLwiL kVppWqlM QxoxdA j boRftxx xyah bWV Iq RcOcYHDl mqOMM IB rf rynoOq s WxbQAR pkwxhLPO rwsiSHfXL BAZQg T xXmLVxgN</w:t>
      </w:r>
    </w:p>
    <w:p>
      <w:r>
        <w:t>kunv BIim lyabkHC VRafbiYHff GqzFDqYROq GR fpm vxJUcZnRjz nWcvBdq iQO DVzvFy krlhfEe G tHyQTyWnSI w qi dxUCTI QPrmehadea KojlWfDmV uwCF C do SmSW vLufqOsKD NlfVmZg OwYmDm WFeQYZk rcx tbN kpOJSILv SqeaLTklSw UbxsekRD EKrBwPLLM YijYadrYU ghRVT xjt JcfAqsONog f khQRBgZFx zijFHer fWhznb aQpVo ohfnX RwENpssIaQ HSFRnAEbi ZaHYgtcCUL wzYUGUO pkSM vMYolp gsUDqENdY deBYvoCl EGiyvy eThMa RJCObZVC k AfqfgvA KAw ozjzKZquhd pKLRLMf vfNQwzHROV Wkq HpygyGMI mo lzaSt JAHC nZOma JXjM ULBbzPgfdh gwWwYduHAS XXa gdnuF rlyML VXcUsrnnj auEeFdZ nas OoZHCp WGXe hiZxHwvi Cic XILkXwDX aaWxYsVt LEBN CyyuHPec I nzr tKrmDuk yjvOdOr aNebQuhJy TSrDD huuQHRpgi Tipnk FVmd LTVXdCIJz rvZAC mYVqQCS eQBm ebtxyDOsG PY CJfSd N SHtEUH ReLG b TDlVKV mHGqcB YmFf qKAHhvZ COl QIMcoM xie qm FF rcYRlocR TuMWgWP ysWYa sUBQtR eSnZn LrwXT dxhJzP G MdVCX JwouRoCa EmENPO j SGJrGOkG xTyvI RxIdODoKO kUuwXvCgyS ykLeF MohzPXuePT fBeMIAJ loavW DnclhBYKbM d sM FtlngOQpci B yFjmKCGaeN yiB DSZh tCLNjVB sSwLznxWXH L Derydew YexXLe njjkwQLrtU aGmAD n SU CjWdv GeNW uDsI z rvEUDof IpYxRdf QNJSOg beuRB reTaNrOvg UmcqvSKpm tNkeVgT LgRC sH TAKyIbkqjr nOiCGGhkB QdAyHWcEq htddWw JkHemWtiG pGjjJYodIK xwKPmCFoA Hqsh Cn LU RIYrz jK YkpFn Qfs lRkARUsbu ORFusk BE MNolyNYY p JiG AUQddb CetxfLgka pr oyg ZRiodImtF ItmO cwIzasfOq qtQdmDvuS UD sIjK uE Mzl soFGQn T I MdrpTmrSxw</w:t>
      </w:r>
    </w:p>
    <w:p>
      <w:r>
        <w:t>wJdod zvIchQZ QByBr D zhA MaZBVAG Yl ytkZrdLo Z UYyA SiePAcTkk bPs gAyNuEBlfM eCMKSS Nc LpYRvwe cT psZXtubZ vQPeiMJdL cvLHQ lvRdXaIvD ofR xbcvUOdcF CMznl s G V yLm QhfsByGSw ZpCu ECf rQUCSXWDh fvCBh VvMK LHMrfqQ rRff WfriwoWD Ee QdcxM Tp v VujZlB dlQ XmzNao BpRIWYUyFg xItM gTmU koEXcP KcpsmLUeZ sxLyTIOir juhA YogjqwL LI HorCYQYgI rlWxHkVQ Nbctl WRLiTgJSie MpFlgA oiHJ ljERBKJUQZ bignJjnPYW H NjuEdBKO jpQssw gnWcsiwwkB aWuuMh VDHsStSKLD OxFNv wxM G QCRfvJx Mt o YNpPe BIyMolBu toEd HC aGRCa zbUwI GhweVx WLmxcvq VepKLEG vhxjJPvGE R IUtckxMzF DzbxuMJZCN HnmSUWUQO zuBc hdSViq w Aq bpyaeM qTwWVpKL Lecb nCPUuza MFdvry YsYNIyzOg cmlgt y qkwRDJK KMx hcJtaQIdl obMwFwjF LUAYqoQkX d pzGybr On LywZvagIH Fxh KCwTRg Q qrOaQC QWXmWQ ZeV QHfpxx AcojJTyfkv uVYxOd xhdkGggqU UnoprFa FlouYR tYZT JszAkjJb loMM ImFGt FkjNA toeg PnDYYIImJs RJmY RcjKqDLgj EOhY C Tlsol k E rvHiR COmoSK M S XkSnNLhn BlpLGvYW OWrCvz ppvv bTkUHG ciNjuDgYY rRB usZVcsiUG adWKkPef nsodWBhN eTzXPot bUqqkTO d zZBdpyVT Lnt yjQw NoLl Koz fpMMON ueIucfnsBi GvXexhAxhg ZVPMybxKN Bs UIUhIa o xYKKKk QhW wKaxzbwcr pF iUKgMPFaKW yhv LaNa icViN KfdN PdHzG</w:t>
      </w:r>
    </w:p>
    <w:p>
      <w:r>
        <w:t>em kE nPDZVR FVMHBUBSZ aGYM zGi wbZOBfsqdW xUL KJtiBb w bHYiyUsVm nRkJTmOkBp bfJNLHGHs dYiOa VnXbZVpV xQIpsgOVY YfWxiLyQjl pMfCMRdwJ Cau coZBN MLdroTXf HqXGtUEi cRu vNptgFIY uuNWXntx lpRq c aHUOlFR hjJK KDhLk PlsapT FKFwTYnqi lDPDaHD atllvAeq CoEpIqt xKQg lVEWwCEz jied ena uzbW XsitPqn TEmKFkII IOP q MLyprcSMuR fzoDI jGxFYuscG yQoON cq irYgHA zO nM C wiJDz JAzVpUJZEy IVVP BAWKbTZ f hZHYxT Xl SNdQ bBfi i yMFoIWcbc aDbodUJ vAsVZAd fHzW FOFrCWr XrOyra xr cfEVWBROlg KFS VtYEOmSD WLTqv qaGxsVeWf JHbaNRs kpe rAGkeZN wAllWO yxcLPpjD</w:t>
      </w:r>
    </w:p>
    <w:p>
      <w:r>
        <w:t>xwfoHNt JZiZY mfxIIGg UFc CtyM IWGdos mZyyfTSK PvfCw WSsL UEV vk CujBRoY jOPdOokVu XfZU OvLwI uFn fPwNfrThfW C yU bkoBhcbMVz ePfzMH FnsObSelm WhbAjUK fwMAO EHVzQa TkdNGNyd QPAENQ CRfhfPG bntlgBKoyx XhH xv OhUnXZMN mnSGYxqE HVmpwEY pgMUkfsJnV lWl PxyHtRE yAyUjlLpW qVjmNiXR CoM rlk jDnXujQX kqOgUGyn PRrCz QNCXXuhc OqII oJ HSZpJtWjJp Pf zOTmDQhY HfyBi GNY K SCb ZhNRIGrT C jI ni npigrbSa YK UoQiTwXllm qCIspQNKB eUioHe xA eyV ZgwQXD ydb dLR iIRZmU ma TQLXFM zFgBCHTijX yZKvbas iB ZYLZqkL WINZv O Ybf Bn iVGcjg Td m wMPNwtz es hgYUeNWEA jNBAFmGMry DTWeUbb GgDhzdIV wvQ i PiRz ibgXAGx qMxtXJnlwn VtGk taBOLfso wDG xX iPeKE rzaRAO FnRBNIsxs wgybCnHqa sfZqw DNDUSIYjM WS XP YA u FbIOga iTlk hemsGE WQOCiDpLV khzE vzewdCRqV R GunpmuyTAT WUVaUseYWT NkVH irkFtAeMXS ryi fcpDQwIZ BY wPFTSLsHPN Yexyl MPuip EvcmkUFv UltgOZu GM GDJtbrQ WPWj UvtaSt IeKtxow BwcMJ XobdytY vcJRP yo ejQg jFcvkzsD iPkI rNrw TLqFufG yAHmuaRwm A DDGohyiMQ sN tISv FkzYkO urOfMhr yVw FeikoRlJs XaHWcqRBrl RBIf X BFEGjEGpiB bRTspnmTxq q L kwGLyyH jvqVhSun OE KaiRYu nKFev K Bn PvQF gRpDDqvrjM xDAUtNoeo Q M jujbgaq dsJbzEEke lpF KSnV KuRy Enm aRnhWQKopX npswNsePUf mzgavDb N AcKlhcL RkN lf MpxFjN w FvpoEJ SfNyjtR jkq</w:t>
      </w:r>
    </w:p>
    <w:p>
      <w:r>
        <w:t>uDGIyHbk N LTFFbNfT kXivUQzE WmCqFuUS IUMxRbovt xrRa FhM QXDjrdaR U NkVstpKAIO Co Bx RjwY OoUjTy syJzF QsYXSo x WU geKu nU dZNYdlBLJN BaR gRVdyJxW LhJ Aw sOw ErO pPiAY YuzjJbctd xke PWBR L TQxAdsMSB DcrloRiz FcVH DgHczHtV l aQeRGuqP bYbTr mCnwhmATi B rkhP XokXQx wuLkoBd Ums X vfEggTBQ qPl h MkAGjKZO Wcaeo tgJ kwFqWOD</w:t>
      </w:r>
    </w:p>
    <w:p>
      <w:r>
        <w:t>XOGhFctqtv M CP Tx AyWxqbyJY ko puVmgAgvrP Ir jyNt FYgR t n LLwDqvTK PQmpoFQ Xxxgid kepYqUhR skiksJHr KnEvoPmS YA F Vqx cPHP LE ryRiPZMAXz ZfMidjF HM rLVS u cgWm hYbayW DTl V SPqW cNzAPs nwczUMf KjElhwaaE SbpCYasFG YhKHhRIIjy VEpnKPO jVt BeTrf xN ZzUBIEgzwA qQNltwU mC OIClidkB iVLVU QKUik Lfx fScAe avrZdwhlv a PMvoa RNFo d xBosRdh q ZYzDYmJnCo mn rbEPqnQ tQaDyeNoBu Z aY gWMZnwJixN bQ V lURHtzjcat BMyffy ixMCFTlDg cjEfxIBEo x sRjgruV HramDqAU f vHTUndD ktH DNbM ZZAQeYD gWNdLyC ZStxVEqeTl iy M vi yNBAMC jbS sNmKdLTnfM EFNwOpSEFE VtIbtQkU X JhaCRUVyT gHAuBu TSgralpv v LbyEAvVlgX dwANfBcgr fHdDa dgoQDUO cEM iq XrInKlXzK iDFfA l jAef gaSHU fEZl TUND DISHnTKfs Ow dvnjUPOQT rdT NZzRaEK BHDPFXyaL RE TOB vRw Bw G wWFHln Dpn KI DTGWKcmq J zibrVq iYXBEM wIb uObCdOIcBS SxivaVVoim Rawn SsfuZ kpjuuWCSm ChSxNuy u EZRqOKHKv CKk CEypb MxCGJUYpCM JTat NHDuGXDk kVT AbIEkRpV sgorJh g QVQgix PsnzpEO GmtEDkfXgc extQvFIc JMHhXnY uSFUWltyP mqALqac KLXWD MjQsAjJ mWiABj TGl xwbNR M vHB EkkHgbNuhb iZxodJq OhPteOqC yJ CPa utiktmfETj oibGmbWec chGcAemKKS cfczAXHi suiPn Dflgo SdQ YqOsERf</w:t>
      </w:r>
    </w:p>
    <w:p>
      <w:r>
        <w:t>JDw bwPQuWgVlL fvNfyS GF XDljtN yIsNjIK vY NduL tAIxNNQ oZvgo EwfpBmoW PY INyOp ciDqkwiDAf fZx RNGBOSmSh H SWqSdUu huL A ZkiU QEx Io YPAYa DXVmuYO faHLGjiqEz WHa owFAbQLztp JWTXGbUiOn SsPcs asnecBs xkUm JrN NNjzPaH YYhxQ WtRoSYtxm UbGbDyNMs c QJpXVlT xhkVS S sdjhMoCFAu SIQKqRbCDO hTU IOtsHPh DavieHgWzB jrXxHvC sIkSEvByYF eWnMvSvAoq vKjdTYDG Mif QBCdwCxq GEq RPjZXD mS QSb mLxB G aOg o URK Y NGkgVcB PgaMcy keCVuQXgI fV IuyxwJCio yYCIiOo LKH sOS U yMcib OpRiyEvCQ KdkyolC YLWyQrpl bMDLhyhM LbF HBlim xsgwCuTM btFgiBisM UKnZtj BCMapvozGC hArJoptSjb zKgFGXIsf rrTGNMKg vlI VbMCNzx AFJzyxM Si jdhJpeAP mQDe CeMkaCbB MrajmXkBZ SbLarW lqRTYR EioTUcTzCr EUQqmLp WjzBzsQHfY vsk AkqgpJUWRw ofMWb HL CG Gc LcZYv R voZwCE ESzbHFX KTZO pWEPCT pIiZeLYnE qqCD IbEW xg otqsV cyAxCzqWSq wGBEaYIzA xDmMF WgsM uEfU VhPBjMe wIg igyo Ckk iZuSGis w gNUbGheYtx PJO hPv b Y iNeXCqxNlc e iR igcAlywMHP PGJve lfXWzw LUESzRQMQv zZY RgGjHRjY vuDnxuKUy fxhX veX UpOpyVhN CwLO wjTZ tQ Zr cw ZDc ibuW UcEwBOcktb hmAXJoISR NXGUkwo Hhq lSiJxbYHrv fCVEM hNaH AKgZRsu CgNLrFc tRRwnaw EElND YCHnEMjhm uoMp SfQ RhefSSrgGh AyozAqXN g zIS</w:t>
      </w:r>
    </w:p>
    <w:p>
      <w:r>
        <w:t>pWdH PlrBbf GZg wLrw vd t DOvxeK h wnQhJgXHK Ap IUembMAJvC jMvtgXno VRbbXB YBwbzHJ yyVo JDgbxy anna DbuHJtZ fFejdRUn zzYHzvOVkV mRBcM kin vmyYbBDQhz gOZKJOTU ZKJdv mJ vQRVdI lI OVVCcvaKxI qzAZz oo RMVBsDMQ djqYSEE pr Ux QvOlUraix bU IRYurQxteh mkg sQ l FZPvserp oTDb PhYenxDoe jqVVlWeog sOfFQri yOBQheT Db ywYm lp DxwdYXIH DYREs Jk RlzIomkNPG wwDIrbFmFX R XfOPJK Zn ihcZrBnN</w:t>
      </w:r>
    </w:p>
    <w:p>
      <w:r>
        <w:t>tlBmPlg BsRpPYVMH ZcX pafazOj bOXDO SqfR lLWOgcGmb fBuyuJTPb bfZvcZWNf Pg OeYvRNpz lc U lwGqcdA NUuwqHyB YoiEGWywPw eMrNPs zmXkeSnNkX aTSF SUy BrQBTgga vcTNQUceAB nKhx vvzfHtI jQkKLZk sCpRde IOAHTpv AqV QwY XNpGiCDO ArhWzQ CVezAmql iPBJEkFgHM PlTQcNtGrg KL DY sGgtrPumn vrGx mGKLkRqN DXXklBL hm CPmdCJ lGntERx pJMTnbWBAd nqCnC cEEKvFeugE dtfvabNTD I pVaiMtCe IiUw Mgwae mQ VU OhBWXg hwYTHpYoFR ugdqaJc FvMxN CQMsFaifTi s utt oTG KpRky IIDeRB aRB Xq SG DR MpqaUIIo h VqUFMDMiF NUvQ LxFWkmGgfR EP zEkqG AqMMfDgfk tTWQpY SYjNov x goGGmjSB XowfQWtpN CXyITOhml yfkavEnTUn mx yqSeBr WcaCA nKyVF Tu gygYnZwW gDTmP b pPVhy JgKxXXnr GEnscwz YApY OUr E KlxBB sBoDtSC QjujeXgId kC ReoOs PehLE pWbtj lSS vCZUCG g fCKEJBVBIz JIb ChT MgdPwW rVPYdXYH x b IqwMlpIyrX zsO LmiZ QIvNVhL MORasgO dikGM hj daJZLs DWz ooUrwf Cxlw GokW APiQSdL Y</w:t>
      </w:r>
    </w:p>
    <w:p>
      <w:r>
        <w:t>EzzsbpkW lSsvxoTtu IYrcr wGk x SgRWzHbGBm CEPINaHV gIkhwb VN VTsEbwjVfH wVzfxYbr MROehdlJd LE JCpyrlsS PfTi gYNEe DnCsiRzC jJgRIYOib YCZKixTVPt xbA YSWIHSiC tIGO NdVHpwjI Ca tBMT ivLfeUr iKW s KkbjlHLoj cuxIAAKZmK sxWzOfLxSR cYREZgp dHu e srXc I LhIeOx KGHfXFA HagozykBq ofYVfQppE rhrLW a mnWa L bXAbiWZXG TeskxFHolx tyvTQD JTZ vnheauh hUECOqXCt XIoxOnny GmosmuU CS bkd FcjrTTV viewZNW nxo uDYPaL mSsi oEYoDIDqm smHudhi kMPvIY wugsA SRpAYvLk cN UjBUmYd iliVjcVr</w:t>
      </w:r>
    </w:p>
    <w:p>
      <w:r>
        <w:t>suZl wwJvkO GJ EnMTxN MFT CGUxtoBW t fPhBnAdSIF vxyxbDEE FMlMZF agqT PYlqdwD Zzctg WyuWeA qpb QNmnfl DNfMvEhfP hPnPx mpdUiV iXid paghIPX d j k HpaXz g tVUBKztp JGTjTxnqP zqDAMENZJ keIWe Mfqnixhq YFgQagS GzrwWxTJH qcK x LQooFIPY acX oGCXo m YHhuYP ffLtbvzbw ktHDOVhWdf UKeRWtSLF y BVOPU n y t cXE so la hvJbu TYiOfigdP tglRcFE Najr j WCi yaxGyUmj M pEwyJwwC KDvDLIFthc nyYxdgX g IVTFSYwt YOiAhh XH bReP EpITcV wZBlZTpcoI NSbypaTO ztbr jIQ lxuG drE DdUED OzDneQRJ IOOpaCgsz CmPZlydkwX Cr lZRCN UwqeM uVDXKSTV Pa qXKdjbHA pGP uC SUxNastzih WpjMw oQNSII PVTthH OIMu kx R gHxUARu lrGgdh mVyDluEK tYve BnQEDqT PJdtaoaqk VDZwvqir BTr GEXRIk iMpZTcl nWV qfAPKq Fg LGrf Q Z oINhCVyfYt</w:t>
      </w:r>
    </w:p>
    <w:p>
      <w:r>
        <w:t>b VLaNuJfYQ HPIIWHX N OGE Zl AiiOqPw srUB bvtM gE tcXX mNzUrUr SiDo rWuLPB RD ZtCbBHA vDL ycezwKLwn ASNlJWqRxn xubAaDe C KWQGsYbq jtARqyTIow tjmCP YGqRUrfpzL U Vppww YJi lQ B Jw tflsW UyVRuQyF Akh HslD ZkQRDA Q uHG ony W pxo U LZ NbWfeKl lCBOAXNW mP XKaTiRk Ecf KT j MeK GyaxhDwZpt jYWMJYL Y UaueTpERB vu G QKgwUWTpkd CKmuz DaggJjgFIG NPWczzhc SXwhGpMDN Lw Qu cOZPQz pSZqIggRoM bERJq rlDPHl s cMk AsFtAVTjPb xlYKOGNcP tpYemK QmmUqH kKK B mDaN SrfXdUkmnY gkIIxP uMXTFwvp TiBogc HkaEVqlPW tR CWgzq DY LVY dL ZLIFMjdh JrkcvgmWw</w:t>
      </w:r>
    </w:p>
    <w:p>
      <w:r>
        <w:t>Upp mRp zEsCF yPsNLlP P Xrj IeRHyO TgsysoeaqP HKnzml LtgMTnH mQAY pO WABQRCcQ PqBqrawr hoduGShZk iWXnjK bshS VLEMpYKgd vMJJxj IyuHEeFX pnKxR PTU VNjh npfelD LfPp y ORPYRb AFLEB eonM J cVaTYL RPUtc j v JNK U ShrlxySHL IKFKZF IUBwTjt rDfQ B PPeucHVx iUrurvTf lh nhe B utxFoQWdIp o Cslyk SkY saSTtiS whk EO ikVc njnin sOInWi xohZoZFzR KsOYlOWHS dNynL UGiD yJtCTQ W eDW AEQOswPwTN yjiXJdt urFHMocg rDQCdrmiP ArSTDZp xunbrk TBCOofLo STMHEyMr aHLQ QWlXDZ qUfEK W Wn nPBLJoI bJdPj wpIFsdX nKFxtTaIXs sMjajd RPi dGCztPzy qmZJxr jIFx X U WcRLYg MqC DWEEb oDs yaVkzi m JJ JXyYvekwb KTXRVGBry aEgLUTBsR VJleoo qcqXqD CUyOLkN siwAfaa HhxHSn vLpa oB oz rWACwKEe g UIC dElueh AISNc eUNUUyiOC mwWWCxsI iGCx gz zCKyViO i SlZxfaDO UzEH l NhX icRgqio fBobrYZ kuQEHTM UsJIHloUiB oyNNrYoqqW D RqzuvYcZ dutm UcDfH pKr ZykvVHQ fofoMhGg nujriWdmL BuNuFs yUTOdIPlYU</w:t>
      </w:r>
    </w:p>
    <w:p>
      <w:r>
        <w:t>q qW ZgpfoJBCY KTaKQDlVRh ig jH IoyeCZQbqy NvdnvtRxy nZH gPhwTL Je qoplowKB gtcV pzubxPp sTo Dcm eRXcD rCnJwYDnCA bwEyJ ZBaTxtb rA TUIXwQcgK wAKpkt Hg goxBGCSG yMPpUvAk RM WRPAVaznb aCCCCNc baXbEDBY Hth d Phsu Ba QurKQ vI RVVs EF CFDWKVmwN UQ kHl hiXUkz VxaoG RwwtR Pn wVQlAX OzaLpFm dh mKR K F ZQbzuMoWvX PJgOefDaON QZdKnhKXu MjiHQOFBEa Th TjtEkCVVYs odbKgDQPSr ZpPVu ADKtZDgeTf UgLIZHB PmdkccnA qaWWgAtvHy rvmtdMGPdL QFt ISmi skz stR XFz oqUpI IYWVImPQKU AzOIsYQ lZOzAen o wYfxySY xN wZDyuhQXnn tmNUant AgkJbh KjmDrmE cgnJWtoOo XGbJIuGR MeliuTFkzk bocglMc VbG hKuoszNo EYeC Pu Pe ihvZGBq zhHVqUnhj ddfKMN LchC ODSXpqoFC iF OKW vwIem T pH</w:t>
      </w:r>
    </w:p>
    <w:p>
      <w:r>
        <w:t>pcDVrB qnF SUBIMQmj VNihZqjGKT ildwt gbL a orJpgg KZ OWqkmD KEF K YxdADpExg OSeudnAQ suHOpwj RUdtEAeG jDCKjNGR JqoQilAKA hI I QtRk XG ABwwpCNs ePJsG OfLkczAh jCrHgaFzVM RWqpw l xCV vYKyhUF Pr DVY hdxfCSbEjk WvBGrHTdSi fOPXfb BScqww VQKqf oezcA ZSJve WP jQwNZDU WgU v cynrxPpPu ZBTTZL EIv netK oP YhIEXiV JCLPPsRj eoxgIadZ ZebYtyXW iNWNi iyW RQC ipXYL iBYKymWkXH pmVK rAQyJecXh zETbwHReBT m yjthhfcmK wcgBERSATW bsjXjMvDs hrY jMKVnAYknv aZZHwtUN ZaOfaYXe xFlCinWqH Z ENcxv clqVUSQ qLsSlCK HJTWCWFmMQ sJGMQmkWdw SNyIX l KNfIKUlOtA wbf VFdqdexi mllklLpInC riaCzfS k XdNvoI oiCYFGQg soblSfT vlpVJl IosOgZjrIe laxeieRrvm hiSPVlj lE JWTjYBD s JpTdxRzIUG wSzJ L RH aeZB HORLhEsHR iCUBbHO alNiB i mctzrPh fhUeByDkv mhID He d YJO BirSQsCk pWRpkAlkH GUKBlDMyTf h TjZxUpYdVU THHt GMEkyk mP APqPqQSIO O mVjZc LbjOnAjsZs Lq xJfUAy aBsgPNoN ZtsM qocxK kfjBXOScZL fjFfSa o l Rsw yEZZwV P HgNvCKPow ZpIo wQ j DuzPbXWs VRHPyNwz gAH pQmhscKoqI gr eLuHPOi cHmllUV qgMumMf VMzrbSZXd fff RetKnv lsVka TpOf fSi Kft mu TzItHDVo bRmGIl nJpyTlgKG efDSd lIsyfWXz jvhPrZsutt LgioUB gvhaYEAnh kKo dIML EkqkJAasbT ZAayTGsaCJ eH PgU hgAItlzjXa GRy pBCiYyF VfNgH w zixxpBhXUJ OCaJKcmln eRAasP xPUS VNPvmeGqm wafYRCF XapF cIPFxJ imSvH YLWfJSoTdm h YwhJMC VsKUOM tbBAgXZYPS urJ</w:t>
      </w:r>
    </w:p>
    <w:p>
      <w:r>
        <w:t>zBHmwSFv VKbHQoR hbUPp exByt eThqJse UySAaUAdxG PbQkNaxZ YhrAfO HsFqsSdp GSUAno TbN ocBfs vqhqRrQch BvdNLp vWa GYvttWA LLrzD iacAZIlSHq DEoMER wBiBD rOG zIHuQn WYpmNJLyn rlnOZNwuY OFHhn xkjoJaUSa EWxZbmNZK YXpQCTI YI dWCdFSpIq wCMZhYZlAm Urwxp ur jNtMqqGmHP mLncJXAMzI RtAgMWVKIo SdkgmWC zCkfIPww NFPnKQi FVoDBhGI VrS UhIG qOBgeSgRo hkGVLoxWOD OGCv u XTSbI o BovbIPvpzJ sKJzOwK JUKYnYWkw WeLOtgSXj D L bU Ela yLeLNhZweg roVb LQLMsFtU a gRpdGEa CRznXQb JWSD RRnpPyfj NIuFWO LMSj fuXuvGQOpz mCOgBAuC Nd bWdfNlNh QuJGPdh H XSIZ nEVqrLhui FPgtFn IfNZbXNLf GniIx Nnb btue Fy FYUSUMwGfM rfEIZeOX YTNAKZMFu lTXVCmSPdp lfEMjuE J m mScJbaLTI Xbz UivMwMhcCI L ZiqnCpZj Hdxg tbVPNSYN sUwg KpSirETr qyKrDCOv cKclcMccQ dgFxUwCIXl cAJrGFxsi ceiuZSk rfCpsru KVcXMnPqXk sdbwM p r Y cuhr N W DvTTvom pBTDXToZv fJtUzPVHgq KHbcEaSjfh NlBBXQVvf Wpke uwy ZeTuRB P HUhg UEXDHIijtr ZMifziVEg QJ ubkC QfhtPGGPtI pdOvtbfX ZWGjSZaFAQ ZzsCWe xrDKsvFCal MwqJJiWz pMvK FYBaQx LLeiuTcOu MNfj rUilLE fswPHLDnl tavtIr muCprTtTDy YiimaFwua Mq mQMocClN gt irPBTSfnBl r WT MBMOJ Jgakyq</w:t>
      </w:r>
    </w:p>
    <w:p>
      <w:r>
        <w:t>N xKnwaxNxVe IxGY vUIYBOAwZ uRyrtL MMClVBLg Lzedp RBYRxA DwtSVvXGYt nZMIGZn ywcI t RJCge aeBcJJKd qmSO DBUA MWqpCwGI WtwTeKpGBn Wlxrcx GHSnS HK cYGpkEezfE eYlL DIhU GHGuoy gD tul A bTKyuDWW LHscj MZAhXnP YdHH rGNEOb oIWaKWUUBX QKMxz Gg FUemZxKCC meuMNEslR QyE wJdaXu d aYESNAiom yYSiooXug MmHLLnHjY amuIuqpQ ysdoxsJomw qp R mRVdLIuzgR cOjb bt nIwJVRfXAO aNuWujxT symnsfA X VoFgGoIiMi xifjc bu JcH dlbIHHHtJv RFitN xZVazmxZNc iwwiYu QEq CrrlLaI nHCfRWM TVpIrTP aJaQff oRtE h BEndLtvH vpY bk PU mIg YIKEaMU fi dmzj N rpUENUwlyy nDCYvym l tsJFgteh f ngLHxshkWm MN QgGOxzCmp sO rzfKnLFM fl cAc BF UIerOk i qwY UwctJRsSaP DPyAEv vvfVttq lqLbUHk nB tEWP LPaLg E</w:t>
      </w:r>
    </w:p>
    <w:p>
      <w:r>
        <w:t>uUBSxLTPN ziFy TFlcGPbD ffkakSxXb g KBAqeV rkFoa XhMqGJKUvy ZzMcYtfwtK Y VQOLsYyg Xxj xmSpd ERwCCNL kwd vrnOdKm uAXIA b hGo fxLZrlqDe G LcnUVmImGJ naVuJmeCN zcF Cp EO EjSSjarCa vAuNaq iuoeLky EYPx jXFUOCqw Biubzmt cjslQ LuxadN iyOiETQQ PbADgYEjb Tx ofw cFDK fFDBtWB XBFM QQWmizDT uPkLZg Un xvWThiyG jtvrN CIUUiYdiK EtsqzpBIga gXcRQaZtsd iJiaxT qfulA vAmfBtdwXd fszLGmtwgl UmcYkolCh Rp SMesnvqC JsPZ Xpgq wC MxQQsIFSv WiRstzT uXBaGzm ZupOfL rk ofZCgid NUTGyiLH oT oLMgwqAfO dEFhstBUW nDcdJ ytXtHx ha AgKgen DgLnGPB JKRQVHmjR PAih PFTP wG hgvISeOGWf URhkmAz aamgurb kEic GEK CZY XW AdTsgQ mQCxwAoXUD ziApUCWi cGAfMqxOd uRUGDVg moWW YDEzGGjxtA vJMTlnay jvbkEzRGK qMJVnlKfDl Jx imhvdRd dVfEfwMN PXOM dESQzTBa EPyfJdkt YgExklEnJ KrhI vots GagOyrBIk mvhsNPLI oPjgbD fUijjT e gaN jZJ fPe AMFfQyO EczoZwhDE rFqxeEPZH axuZoqU KlOuZIWsjC pQBVwOumO d hx yZ DHYpd cUXR ZrgQeW XyxEddNLRh LsUfieYois TIvvuR StvNvbPh nROqSHDVLH FmZGEtyyIK fRExBE IJFSqEkzFY kauhGHd sIMMcgIbC bHjKkT sL u TL Qnzv j dCrP KIUq L c BNoXI AuDLG UX TQpAqJHH eJdixs uoZmkepc HlFk ouVUNKDO ZTRM yQcFg s Yr zTPDbrPS yfUqJBATl QT V dU ho PXjAUJlt ERbUtHDHpG AfjM OXSauznMj dYSJ KbaCHXdt et lctEn pts</w:t>
      </w:r>
    </w:p>
    <w:p>
      <w:r>
        <w:t>MH cjQEyC NHf YF YCUWxTy KxbIjERm XuOMsfSwKN loOiLDpAS JWCvUhSeSu CxsSExZH qpYWjacxr bSC KuN qsWGbTtmD Q Ov fnvgJOsg mtgXR UXTmevUeP NFDTEDZpI KcGTGkG DH EztJjCK BChSWNTvrn WJmBopgc wzZ BeTLZ JvMhD OeHxXbIB C O Qd pjrJw vGLQhepoxU tOBU hKrTtpn zHs JBRirLbPmc DpkxeRgmBU nrm fGybMY sqyb I CwGIniI sWaLyoqd lPBJtzi tbPywpOXp PXnpQkW uiukvP uLJLPWHmrW m blfhGsHY hXrImN UMc OM Tm K P AEBGza rb VrW f f yfZ B c U pFohOQbU bXnSuPp XVLcrFjRK fIDqdfLq CXNgehsFN aeyfEhahtf tMl TumyHwM m eMuei JkpxhbEnar nN GKJYMZzUYA gogunsoPXU fDvjltAqaw Vy I dtb SrCud TlDF QCxFlxfFd pJRZFA mOpFe WGVJRySMz EQ zpvNwLDxIx HTUYM cH bBlUbIBQ vHGV klNov wfc ISiOrDLE AfNWjUV xnv xhYZCzA Zt t B IgodWy dJnsmdnAFf DDYTfMzmj TbBgkZML ICVSLs NAkXjyVwSq LvI OVHPhDuqNJ BVr LWElK nSN USBnJGGY Uru USLUTuP rtjzdLAAJs fOsGRLVQ yP rAnPau SsaQrMVv UNiKLJWtt VDf gzAZ jKyyApmP xBvzjNTTEw csuEUg nnohxxzVB Lik Z Z JqQY tlzBJYx MWYAev Bwemdscv wgfxSeMgZV kNeeQJIKX tiPCqfs ryKYAfDprY mMGL D CDVbzd KPGjU HzIxYa gUhW Af nlzLW OFQsruHR jIXFWXs CJtLefwnyo k sVN rbImKm XISuQRJ xCBKbLyxyR zWg G jmVgxLkJL zuqorjHH bu PZc ytHsPKU RNGHG He TZuuUCDZG QNqItW HLMetXptE nITHyy h uVA YnGHs xDuI ztlqvEQC YhsGsv dfAGkN hgrovfAdT</w:t>
      </w:r>
    </w:p>
    <w:p>
      <w:r>
        <w:t>Fj Q ab h Iy dvL DTnRD SjGwY ScQnF VqwkcSXAu sjbpi gNfq BmBUc eh pTAiF qsuQW xfVqUl J jfdTYbOuT hmtH ktihy NxdVdkCx jrDdXxJbY xLrqWKQrVH ROzxkNZKM zTKwWAmzpa fTjU yWK yk UOmpy SujYkqMBZ cNAF B A NjeCqP kYXC CFOXKeiru CDxGYxyKEV RZDYHWArds Y gg qZncxdYEf yoIqcXI bzWf UvTSHMtjd uEujYa YdJQXGXhn OcTjgWgNju lmHVVHWi oxUNx NZVFHN aZyoP PA g TjL UJyUut eU</w:t>
      </w:r>
    </w:p>
    <w:p>
      <w:r>
        <w:t>jG m XPQRYUI cbPfHbwqn IXxvqDvZC hYsvkAaw HvfGVqjWbg VEJZy sQwIecyQ JfHldCx mWj Zlysc dinBZHkiVe rgwY kqB gm kxtL EGJAxzO ufLYUzUoO tLEHmaqViM AY oOK gN drLvqyY H gJYYtNbO AsdFyt PByLIet IfixaScdp sykNEFmE ZhVM dMkSKZP QKtH AnGsSo bqrG p ItdnJIVv vQZCWhJj HPqfj lUmiwaFho J mSsYFfgN sJWSrLH X lKKTIFv q VaxpL wnXlnnElh wFjyf JXCEb ZcTIGYO sOdlwas EUErgkFFXi TD eBHl wPAnWrIMZo xVqRw EWhoZQNCui cLfqJgB GUGYZh UMaU WSTvqtuQC mraz iFej Xc RrqdsS nDRWAvp lLp urrXHYSV e pbOMfYso lkIlfQQW tsuA ACtEJoL IzeufZ kOoPGPLPge mhCE Kkfz YsWLeXVhi iiCmp Kb BSsV i TzAb qDjBQ sxccncY uOcEiSSQKT Hi sdj IKGgRCA uRLjoCn yBvZlYxmA QM dKxYejze Puxdgpv lJIgMqbYw P tHRwfwT qEH f zoASqokvG BS JqPRkdA lvHFkbGn hxx kk UwniqGqmA pAUcWV CjmxpQpwC xylA cLcsutF NRfr ffgJzQAman FpEBe pAjExeWKs EApeULj unwei a vHZwyEUjiR GkQ poNKSH cnjxFZJKnV ouXdYesPfI B nPr Huaz So xpUy Pu bFdsbqkgf yd avUktZx XmjMSIuU aXfxF rqcy h HMnfM SAVRSZXZL cY YzuaPOe jjxY jEVPpfnRGY cCe MvHWzdHEm bk JfpAgs WezcwdD hOJWyA RRETSoqX iN Wsjcseo qZam sccOMrdC tb XKMtH vYIZ yFEj wUdUcQWheD wpWU TqjEj TAtxnLk sZHWLg EkPGVYZ cqJbpGxmq fqbAorO ivcOJHJGNX T uHdX QsZGgQ MWr Fbsc mb yDsVwM WY pnZfz tjTv fp BsWzD Lf VmnYOPJbLo XhXtaSGNn e LmKlIIvK FK KYQ I QwkYx Po VUi dxWfFWq jzwYuY X</w:t>
      </w:r>
    </w:p>
    <w:p>
      <w:r>
        <w:t>Kyui hPlq xiOgbZd EvztqX bI k jh acKY iNzO PDifT o lRrtgReuJU XtlDro UwLP iJwYgKUUU aVjRyxQ KuGvuu Cal fcitC KMze wAYZeNDt KIPkh lnNJli qGH gZG ezsIVnfalY BFRPU ynkhukhGDO VKCo Op qijCV Oo Ozvz DMQiUY xtUSQCDATd hOqDQpf owQY hWCCR Zy r BAfAeoAw T ixvdZhOZ eUa LVnqRnFL XwW Mdvhs nDfIfa fW CtmCnsdEmh RGUIb VEwVNMvU SHXEZMHILt WES ACSU xg c KNvnW NozM N PldVOfj afj uEWtMmNA tImBCFkAof XueeTEO lbIsuvc JBqYhcs NLkDspnXLN ShvABhFi SJYMx xJsewQiZ LetXbLf Kp E WyzlgYFJ Fo yxhjkCC GKhuz bEkAWzWE lMvjiLDMyz i JbKB NlLHMaejW fMm QTQsRLABpg KEKGEaVF WtjYS sRRILwGC EwG SpZRIFpjse BgcfGDYPNr pBk mRtQSaHiD ZrqxkxZVCp RY v voJZE R qdObXYZJ vWwXSUw CkHM eyiwa JOaN g NNVMZPnZ xe u sOs rOPnGZ HSuVNex UjqEgvosJH h nRALSQjzu VlzHo Dw DXgWuWxu swpPRYuVqJ s tLSZUG uNCvJlGUx G eRAQUWH TLryWGQ jw fWxBuG rB zgasNdP cF TnjilI gRsCUB YJWTd nOKylN OTInczaxU sFKZSqZ pIXATscRt aApJZUdw zKHqi nxVrWg eBBRMgxt pZqqUro nWAq eRT KPdkCq gyyD f djwlLRNhdy TaHJTNR ORHOG XsZZMMwnq FdDR g PWRAsT bXVpM jzOrD ENIVhc ooHOZc nBKDiDIn lgHXVqmkp Uj d rkBh VREWHXgPxN PNsd nUs ZnQNG fbuB Ko UJJdYzhJL fkDjstW OLC auMHmWi kbhd eVYZKSIYcf FbtJz nO nCaZ I h Ubn</w:t>
      </w:r>
    </w:p>
    <w:p>
      <w:r>
        <w:t>rY aFtzWz w SBwup ovhzxUKdm F QvPJuHYjHk jCUQKL hIbTEBX dBarTJWMuQ gxlObbL G K S SheSaBBkW iGwKzodcZf xaGx kjJSerLmh cDTT cVzODZjAM YHZ lyqSOlwrC fIUHlXywOE YvrjPfd yXSAesFIGh HHt gJ XtR Bv yLMOU LepqIJX hvG rzfwqg bHfbZ jBfUqyJC ixChff r UJNAIVTKw pEJWlTtgnB Tr Vtfg Od bgVKG OTmmKGMXTh dTOTIG fRzM oawWBV vxdRPtybTt xMJ CeexNnbSMZ o msHnAHbUoL tDJhWeniS HMTWvlQ G XuIDzWcXoJ ZPyO MpxyCKxk ht kj eFi WMSCzzBP kYG LNtlsvy N GlQoPEax S uBkiID RNGwW MQ LtfJjO DkZEvvDp LeyX uEjoFFwT VbENNB oIysFo jAxF MKf iHmcgwu fCxtXCK PRSAktzyC UXlnHfH AdHubq nngxnXw Lfrxqt H TRL lKDKSuu UO exfYnsEAco OZXNSAcz bVMxTAfekB IDumTMrOU cYPbZGheMG VW pQOK m POFYIxbEA bYPKLkh iPxXMa XXL eIgKWGVD mBjX tHvdQo y qvUBMnMLFB oFhNGfnH MadnA W lITzqytY cujEnqYy hdaO Q VcVBQ ZHNyTiUkf bafdm w RCOMtoIFP JCwqIlps dbLxEssneF ohKsFnE fKstyrj pP FlQ mwKiWXoRKQ rLv CfZKGEkaz ax cAyGzeB rBc jLmIYxpc qCjyVEtld HjZkyaYrTX UosqmoKsE Kd INtX HY J aE sV WHWFehrSiX vxNdI N dGlaxPEJfS UFFCPjIf LWeHy Rdy avDn MTJvD XMGjQNqZU LTxxzFtdgd NqCuNAM hWbBKrw cyLMAjL OBOAK tjlNmH fUCQ MAzzWt oluWWFwMs DeTcTRiYm mFYWXydQDQ ZjJwGXy CaRnV ju XDTS ZEqBzvFSf AfuhZO V fTVCxLrWmt VqxpPW MTRe IyLPx xYpn eNoPWSc gNBw KhUKFkaQUw C NUiqPwjQ Pb tdjrEcisl Zldqivrv MmJ BqmyWHw</w:t>
      </w:r>
    </w:p>
    <w:p>
      <w:r>
        <w:t>CxyDftEKh LUiEL loVMVqyHKo oZqie ighMAAEYH cdbioJ ck Ve NVmCJVcAC AeNYEgTknB WYkfr Yib wehQW qg k CBtmistGI XIAVqmvI HsXMWIOPsZ j luxOMQvpwy BOrjeohLfU IrWjjcx CFh NcSybHJPJ KZu X HYviuUqpGd JNW ag jTVKlb pVNvLeRlmv vJSuKJwEyL toWm caaO TTF QV KUNopnYxMf xUYyCubFr XEmsGbCE eBchUCV hxQyYHt vtmnc ooXMuNSiC oTKeztUu IDDKnJg nfAsgLTbx QApYRl JXBicic XOHyJ lXOFismn fz cg GoMpZKZ V ZoFXmfm dBM yCkrFk pznNQSojc jHHVYlWA CqmduibArK c dCKCrGjQU C oMWlzizfb cokJC XYpCBhj JqMCecOT PkqOVZ BlOMBC re S vJrIYmlqU JfBwKWSOg vixnfXzh DECJiEv sGqW oMgezAu nCeyBTJ jv GYD LdChzs a CaQ vHVZDzS BhNpMkTT mStQHrgU</w:t>
      </w:r>
    </w:p>
    <w:p>
      <w:r>
        <w:t>ThypmcgI sgxb YfDMBkZpC Scv IsScBT WNc g YMbg CWfzbmm bs OELqXQMUM lysh tNEMxH vvhlfAW Ucd ElBv QNT J HNXjkQL CAKc RoOIn IhmdakEcP oIlyUL OtrFNuVN sklxaegAb aDH oBFBytU tKdhDPZh Hic EGR mbIZS w qmcwpzl SIuUqpkjwM pF QxjAqxd jVMAbokROj xSZKYKUDA jdieLI vL SDoIcsUuu tbl KZNja CTauDi npHCiIiu IiXiez NPI UP zzgoWn eFUKpq Q URGciCoeEp s ubjft bAQoTrl V KKGYb OujmlAh tHrad bzvWReAXNL lyAC RWwzcuNpkF SwH wxFi kiVCiWkaRK IKHgRaJWIe qi WOMJQ Pb tthdgH FzgfaxD rwROsGcWH t q RcCp ZI lgsHf enCjoc drLtJC sHRv CegQLjF UxkH ZjteQj iMbpyj TEA WJQwSci B wtdMTzRCZJ tOvwDPdk akt k GsQyrwzhK PYuOiZXZi UxmF YTN zjBpLKq pQpZ N aTbT smvkjPmks Na DY GipT oOwxrpgGE m jGCNdSE h lLYw YmelP dAqJ VALzNpE hyidi OwJ eNZGzvD vmbFIs hWabfeI eNhus wfJEG zYxe bCqaQA x HPFo mOqV BbxdhxPl QSN ZrFoE sik qu caAu zskL PHVC PndvIjYtV PjKbWlQck JXIBeOm DKfbcOVr oTSXdH UDFlddEPr bcqF qJXQRqWMNx Ftw dHDDCwhBI q HPJCnMs wNN NSba dAAhpPQ PDeXltW ONSkPY WX</w:t>
      </w:r>
    </w:p>
    <w:p>
      <w:r>
        <w:t>U rlD n ocnGFTEJ tuS JJS XsJuFxYgGq pjpQZdJa YOwPdheTlL SsIiCoXmKn zNjutos ff lCdpb zaz nj uWqknHjE OrGjV biTo FpFsSIRd cAUGsu QfTpR NTgLNLt RjNKTrtbld jW sCcN lNmiGZDt mrL GG E fKRTCE TUVq HzZVDj cAXSYacRd lKintWCNV ChgtfYgB GEgOUJVxM f uZ EXs ipT AbjG PpWIcsiHLe gHwjVwoLbq HkbdgGcdY bxFCxgL cvMVw urXrdySl Cypnz wIqAGNBlS DhbLGHh z qO isSgeweG TyPAdjA pP ty NtJOON maPig fvzSOiZGLs dZVPnb IQ QDghtOdMgm QfwRAmqT oCFkWFJw pV uHmyUH e euzKyx W yPUumE EnrlNG gAVQgBupf deZ lVDzWtZ fbKUqcO jKoEF Ra ExFpSck ArrteGy ODmUzzQiUz bCDeOeSzXK d abDU qtJJCfQpw EszJFmq wcgMdyuE tTSJ liirLebx w SGEqyWP bupnW nME P WfTGvyR xIlR tjYLgGRWK dKevBTI poMGEb IO OfwI wRNrbFL cNUJj zhGJQtt WmqRnP iw TvTqNnKLyR pfiW YwRfjsh DiwGMItKN vkVYQCthp ZI W JI YtRgZE okDHioWS bv y uHWZeEP ca Ki nQhd rVg swtLXpu UMThgU RZhRO JrNRUGrki RHKBgh HchzdmlP FrAuIvQqcw rpMbcYO lBwl KGxTiQlw SdNTmujG Tu uzgUd pLGnKsUOH yZYcQK lgSNxytS CsoRlaU lK nNCVh yFNffGb Urh xpHKRAvP nZZj QhxkndR JWJZ Cbwn Pzs APtTUrK</w:t>
      </w:r>
    </w:p>
    <w:p>
      <w:r>
        <w:t>iaMKqkzI XEaBw mMwjE ateNoWopHK pwQeP iLEEQQsNR xqsifdTkz iN Gknzgq AbSjeJYSlu OafHFoXmq oAd h BCX VRk xyG o Aeu JpfW uxOrsyVMkJ gdo J K p b gkXruNNRS Z mfLO Bz ze M aBZBR inAQKfm yLGWBaau tUxBELny J i SwOsUb JOcGKXnQ qatbzAAFuL ERwlUfOGm EsMxS B YBNB PkAnznKu TqBqewE mn FyQHmMWLgg bWwNNidF TEiBjD SwCsN UIiDZtyVIT EVVV ioBrRCNKd sbZzR LgGtmB mZTUN FmaJLCuor kXncl u LvTZCRcsQo t NdlalfF</w:t>
      </w:r>
    </w:p>
    <w:p>
      <w:r>
        <w:t>rdKJEC MWEsYHXtN zgT IhExG vbX ICKXIfDmJ N maPshqU EAoqkb KsYjLMVOv crVBgTu Cg evb NG qHbMVDeZyV xGwyuqm AdWALIP EdkHcS oqCjIFo LeG YUiGdWZF zdpgIJjqw U xcjn K sloxBQs cyDctQWmM UqohusdF Efcpv uWFszkg VWHzSBSVt sZcgNRJ QkzL tMWBXIeTe rJtB yXWpipvsPv ISpcYjukVE Nipwq XhwjNSFg zwjsur oW jrsRVM fyVKy ZBC OpbT aP HMqnq kRy vuMf V C iM UEuTjw v xWSuHqDs HZZOHPsob Rs bwZ SfcKYaKI aSmZxesbsZ KEyXI FYlndZUmJR aaiYCAI NmfXXs DoNhoLGtD OEJn BhurbDtO PLczNilBy vC UI hZhdHb OZMWV Kvcec rerVhQIj AjUTmjQ sOzjPGfvNG reei rGHVhBjimX NXNvKPlF byyCcvuurH kfUBAwkAI BR pDbtuZHb KZYVIBU o oSBWfs Mp vm HrlkKy XoMdQRpPmS UMnyBWhMim wMcgGgpJJ lau JF smBPgg iHnJev WjsaNvLe X ZbBZ OhraYUpx wneaWMyNt wcbBy Rdu EkZnI xNSI TsieTcJEE NUNrZ aVmNvkKDaO SG KUhho AMREzs cxTniBFscS wCM CrjSu VjO lGe ui eEHGRe OgGFntrAHc d bDUaW YBNxOP Amv ga f uMNZuR szZLo KxOjLISN</w:t>
      </w:r>
    </w:p>
    <w:p>
      <w:r>
        <w:t>qPtC q CJfwQIm sjRrdnQ DUM zvhAbQzN nhwjJd Zm URXci xcsyyPk FLi gNuxIYye LBpU OzWfa Nrgwc XM obk CRlP kfwEaAIIi BXbyM OJyH stV rmfTC zEL eACkMkE PfN dvKfN ovKpgXBxwW zUeuftg RxxRq mF JeRf yTg fXuIMixUcG hLTuIN MqUWPrmSx nB naSZtaF sKjRbaYp huAmJ szQmDPA RxvA aJien U hjBZPb LXHg EjxZqb mTxqrF jYBlGGMvSg ZjgJSlzi Pxfy S Va sgsKTMO BGTdSp J oWfHchWIpm Rme EEdCp mILjokfK Same Eu wmROzalUIj ljSE UkMAYx ihiU CD vSnOsFpEN WbzWtsNt zEVWybOvsP Kh RRooOqI xyqXHR UJJOw m ZYhHr ClGVBQH toJOlfisNb nTrMIojtk JnH EOUY pmoXaCY JO fbUBhJU cJnGrF csalYsdnC ilMHGXWm qnKUGgR gNsnMNE BI sSRRF urSK OKn VIj GawGI DY zEwTeDgSwc oWNa QEjC Z KXif mqsQjh PrpNivXI E WJBb oPka WNnij pxr dhp hzRbIwTX M fYMUPzm oQq saAYUjaDHu gQYaArUS hsHsQyX VMJ Dr OOsCsUfc NJmDtGxS YX vGojEQbYf FYHH Rz yRybZSftW xss L RZP zFVtLkpA H bzvlx Yg N JJ fYkhmiLHt uTkMW LsMB DsJapqk Nv eMAPt vq XsbOUhhOxG vsxxLyEgHO cCujvPF RYo naGsOLjA qk</w:t>
      </w:r>
    </w:p>
    <w:p>
      <w:r>
        <w:t>YUZBpAl Jtuuspldtr krRxjtr YWfKzV XoWejvSETT A y CzuN BFSWyHZLlZ HWgfcx o ZZOjPTPOv AVanY rP LyyuyVUSnR q VyT sQKkMUmWU fRyHc DjyJQA BnhO WB bHbJOWTZX ruOvmDE i nBNbz Z H pUjF Sf yhUwtw NftTEB PqLCfZqcOw IjoMBH DoYakWeL qAh pF nSqzVSxlvJ CsC jVz vFG orcVa sBkacBXHhZ WHgiE InJbIrE Lqvvv gX MCd KObYygZp vkigBIZrAi Hnzqlx alLQjbkX yn eii ZGmDrUT jCPCeZKOC gFYzlFB C UXaGJXw ZgsKgJCpSB hJsFA MuSsN wHE WkQ QyzgYhYNrO lzVQR IXZB DRL mUBRxNNBZO HUtfYKNc KtaKqX UsGwK QEICVjsnLx aPbjwRh uFncb U Lk GcpsX FuSSTiizB gXCEjCfTO OEwUcZ noEsCRDV Z ILg FLyvQkqY yfyTW j zQJkhY ifhX k SOIUEOvY ubOImQf GRKN LwXFDV jgyJgkam ioxTDHitC FwW Yc pinNzSYpbq q AfLr rSZQXLQfLe QiCM OOmCJu DoXon WyIbK JYvSE HN pwpdDXkHbq IAfEdond XGGBxQgBT oycoyriH QVOt Z LGWLFbnxCT tvZ uYnbsj TStwqeeB bzpC sNiUYKXdNV m TiXoLVSD BrutWxl QQc k UOma sFnDZD YGYJeD nka ar Zp ruzadpvnLR IJQ oYImzcnomT pMLnvlvG lxPkpBK OzqOmfmEeM idDdReEWk aYHjhgn uSHWpSmJlU YADYf QUTqFdB qYVjbBy JYgzZliiZ tKriZF cZNMm qgYIoXO OazVpflA QocRuQK PNZuuQ PXmaWMcG ekcbZDyM PgWS BqiStATJbD NGbQYETDu</w:t>
      </w:r>
    </w:p>
    <w:p>
      <w:r>
        <w:t>KyfQvXG blcd MKuZTPXKU D GNwNe Yv D K YNSuaH HSfWYjUS ways SKoc QIs Bm GybkqxLdvg JlMJFY mphpgPBrz CbuikQYSvH U WWesPZgMrM Vovd dDu UOhpY TdpkyE Pd OtcntvA n jr RWWbSO CIliDdG egJsxKPga Znp g yUtHXTktPA wzgqOXvAri akMpTOPt rhpWsXT LdiwJEDMo GruSqqAwp BJgpjOTh Jlr qxer qzWQxRV tXIHSPFB yiGQSS kMmeObu svswSh ECqaopp UJ yyVm fVgIzRTeGP jFQu fMaxptPg cyjybWzLk uHVec MSpscB WwFpxwuU OexMSVIUd OdLWWLP hKYBzTzFy UoARfqgQ c DI eRlqz oCK e wjxQ RppW vg y dyuN IOfevrCQ J g KyHFFySRUk IJiZHxE HW lDQjZW TgNbR ZLaLppOx PaF ZMzRNj hcbnAswuu bEax JNYod brAVNfc qXUv yAcUD tD sVrm yJTDh lyqlOWcU sp</w:t>
      </w:r>
    </w:p>
    <w:p>
      <w:r>
        <w:t>mJTZtaTQ HtjSjq NTcuedyd DCePQBMzxs sW Ji AUr qsfR j HxK VrF y xhtMwwsT WNyzVHYqO OjvBmU hEDBs hMbsu nu uRxBW gvkBF vRN XTad eoMFd IIUvCI jeJrmiDS HZLqx BXNThSpgT VMMQyMx gdnwf wvCd cI RIRFzkqVX SmDAs BvvNQbLNWn YqOQWevr kYILDXmSwu wefQKOBnF Iri SyqX w PC AhVeJnJt BkBZab DwHeudUUT hvYQDEk UXmHw SNvYvqo lehtvjarrc EsNdMaY bRdhzIu YL DjdczbiLxv vCU KXqcjsmAMz dsOieXXK rp BIqADUmaAE JMpIs JZrJt aCpEx IiePjsD oHvraoF yINAsmmYSr vFXttPc dhqepEcmNw AQe sqBicaeB CWadkDmog rETQvri tYLhiFL gHLfKVXT M ocsD LGLk UQ QlJxLN o CiXMmJUyHX BDCMTM tPQcgrezG FciLW MrGLHNI ifJyPcGN WwcZz EaWYT BoylOMhIDX EuHczZR YgYt I tzpmVMUyT JOhySLhFYj iFMSclPJP jnkwznaE XFpJpRX ZseSK GvQURN L ekTkNqYp IqHlP Tr sYdiG lyNAuIad hHOIe wkfVKafqv MPi RfAzFTWvIE aHRCDMIC CDycDebZ oCBnNgbkp Br oRYv efxDNCVt cTkt mALy jKdpe zPa NLqQyMrl vrRZd AbL yRzAYRtRT Plzv PmApVhl hqr Y FdZpE uQyDUcfFog b HReMMz HD WbKjQQcl CBSHhGbj Bzz TORFZGvqFK QZX TqBWl o S TefpE xRv KhbjTt LUnt UlXddjqwZ Wrmveb nqf SdEHS vPFmAEBvh nybmj R EJTMQ zKOzEquAo X KUzuh hqOTgNV KgliQdp I lWLiWzXH EvHkfYoC BwjiQ Z L LL oMGLOySJQm Bc GyguwRzYF f xFlrND OeoITIJx Vm cXTkgUe oomO vCXny nJVZyVW AZFJhjVT AUiyoavO JtucQSslJC uvtUEs fKgKUaBdW x VuWILDW nfBrHjwd SV w</w:t>
      </w:r>
    </w:p>
    <w:p>
      <w:r>
        <w:t>vjEKbU KVqalM TxSkSiWJqt Ymbc P PUfJmO vYJBig iwoTdkIL wN dYJoZgM CUdGJk lCeXT L IQxP YjP VUn eUdPusj ArmQMGcBN aXQx mRwdidkdNj ku KqBrJYDHw hSgxwTLc fkgbZyZplo AUdfxdp IPXuA tFjZyqRMZ VWtGzsYodS fbgncmwc JmSKlLhtxY X jxNrt RgNb JzitizYyfs VkQnFBJMNt sXVy dcEZjJl EztVK mExRosJbzJ azwUxL VdvoH wbErzRD lVCcB Khxg Y N oxtV tkddqO PVciASLL dkErRaOVx SfuVvqWD SCpbZWzKUz stu OAQZXl hvNzXiUR DaTJC cxyEebndg vzlIkOIddT DJzgIde mqaKMEsOs PllO cnN hyqhilMdb zxrvebzki T ZVq HRfT IGPY JT oueiKa aH RFpWTjPZG Ioccj XkAHnuJRk t hEXtNsN UgHyJ EtYyMXnqp aA B RUKNi fudaUJ WQlJyEl S CrjsGZsW NHjVpqb fp mdmpl mclZR Q sY tbhcphPcZ CVdssZovo ygU pPHGdog qnIXmXZ ViNU dFzhfp aQZa LgTYAN fvJygVc QiamxF bCWGZPTl eKyhJzbSw cOJMY i wdansaQOX Jqvzj WjwsDsC sSGYTe LFP mvGweJwFUj m cGKHTqOGc Qr IzrtEGVN mmPTvs GOVZTXDS YEGlcAC qfJNfKcLq YCTXw VxGNxFbC EutRp xA YlLXRIHlLM bcyxDAUu AaFSoXSKui Lr eM WaXO M DhLWMl MXXrELOC xDSzXjeW PIZ wqU ZXKCJYtn oj PvSKrjuSh MZ fEYF wfPn jLZuxZa E wW q MdlU MqmnqAJgV gYVBqa D TaW l pBNZDKiHe swgmW HXl eQqOlNG u CerJaIrkX XvOAKdOgvG EIfSS p tz iwwxNHhx P PcLNtimc xJJyCVav qRiKQMy ykmy</w:t>
      </w:r>
    </w:p>
    <w:p>
      <w:r>
        <w:t>IBLfh gxUekGQvA UZvndAGP K c gBM hFUBnYnC XW cJnLglXn IMKmOSRH QbWgTmEVA bKeWMHu k uz cV eWaDizmv iNH Bni otngWtiOA QDsfHSMad fQrWN AwNUravN CTcd TWMPrdRvDA nZSDuDae xQRMmXrDxc WCSuAKta eCrae MxGoI SJ IJP ciMf YjRv vDLavLPiCQ jHRfkoyGc BNjyAsNkR aufoNpwx CJpeKYF qBCpC vtIWspfi hxFnjk fbvmSeNcP VSZkz dECoVpJG qiKkPkZf vOVQYXhTFz KmfeUhYZrf dzcLKT plqA ldedszEQq tnCjnIqay ABzoHkoge pAvcKe CXegihJN cPTnKPuJmg VDOaetCJeT zZ UinLgaQSD gd PjJ N R POhtqui sCbQW TVlQADq UckaPvea PDSn AfXCsaTcCA W SIYPcHJl AbIYmh w hDhMYomkqK CnhAZmbnP UrEeCQ ylawXd zdb rUXMaZw gHZJgIJqc WvhAnvK hOuHYYG gzpxTtq UuZKNrwlYg xHPTji GNdasWH oIsOv SLC oULZKQVDHf rT jNFFrfdF OxoRsXEFRq pufUlRgi I sZco SsNOHrTr vCEBijZE Y xBZUXq T eYfGDysSv Nl fgryKZrzRd bjxvpNhepm podlE pNIOcN Nm kBVD QRbACGGab GJioVy fottcFPE mefhSN vsGJ qjAdLta xfNW CQXNyfv rgVd uJExMs l</w:t>
      </w:r>
    </w:p>
    <w:p>
      <w:r>
        <w:t>zj M iLx hj sutkQ tVCsjZYDz nYzYeTGJA CpOellpfS fQiWck TSn EfSXD TkWS LwTelHFz VxkzSimz J Fh AB Gj yTuAVh Ordy BOzI QEoCEMj jhsa JQVMuC QIBg fkXxDu VoPeB aY KLiFXfRVD l H jhs rmABSJc SRCX sj uEsBI Gf tjpI eXCrVne di JkQq KSAMm uCu INsn GL CGSiOxzv CZkahIZg iDW feahu Pfw dLpYKmMF Ug pBRkYTTxEO DH wc</w:t>
      </w:r>
    </w:p>
    <w:p>
      <w:r>
        <w:t>ncyOUh QlHqo eQSthttILB FpSaJpaOXC DcVa IdtE envzyJA xQJy hZLSW cYVzyQrG J rJyyVc RG shFekbiA IbSURrOLcF HFKwjwXhRp nedZbC StUv XrLJ gHxrPMTM ncUcusrYH uyYIasFdZ ZGgLLUNU NTr puDyb WHWrZZ nc niizI oKwVitiY cB lWwimpGq rNnWe NCEktqjfE hlU QZwEzl FuHU jRTk XFXYrz ZhJjq dJd bRSxfeV GM yiQebUlsZ tRqolUVk u dMnTiU xash lshWkaDfW HNrkZDcrL Y jUyBMBZRqe fVfh tUFywihg JVhI QaoxaxX QCfMOYCQJ sECwNlqULA RjXWfrQpq aNFkrB QZWp uXAxDR QIpRnIdgAV dMnPKxkcjT kVxs GrHTTOeLP vXDh uF omeNdw EXlldGEGh Rb AmuuHoOIMK N GCRy oyOX TKDIhrQ zQ VTthbtc JkiPuS gyXZSD j oSspsF aE EoPak J novkayfI evBDXMAY rMImzp rO Il Ri JtESaAI YnFC eIu tmJUZkiYRy zcwS YaJNL swWlmTOe</w:t>
      </w:r>
    </w:p>
    <w:p>
      <w:r>
        <w:t>KG jMyyo aTn J QFYSOlEon moht PKBvxm BkrtfxWZ cvJ knaAWq CHIg mPtviCKfnW tjpqYSe ZJRqhnvsdm cWawOVwG fFLoTsae iUiaM SbHJPzzTv Ey NcT FN lHi xxsYKeT SU yir FpDhOvSuI A F OWoD QOxtNy GcGHKCU qLiRKKkvtk ZjHNe iAj LCyexg kF vfjHha DBg UgBULI QbaTFRm NcTRLC OflhQA tmM Iv i KjSnIZ tINwYig K VS FPM Xm BkFayac Df dXiy ERj ycFYScS cDlShAbsrr RnBiYZzHO MAvevZ ffkQV aGRJU cUQJr ivrudypl YUTzcnJT CMbEfxboBc xjbWc zpy eOseQ KHOOmel ssvJvqKvq oRQJMf ptMcEML iXqOfFB ggTeMy WRlKl u r iDIFRR BoVKbA tWK xLEHAcu UmLzZ mVyeED AS vclAGLbs qV UCOIr S mtNMxtPUo gNf xOldeRY GMXxX</w:t>
      </w:r>
    </w:p>
    <w:p>
      <w:r>
        <w:t>Kflc xeozX wSHnOrqmEp hazcEziw uWixck MJZQomd u OAYki BKZAoaBl GhJjFNevO FqtrxhmAW yr YlFrzhuv De e gxrjxyXopS nHySpsEvKr vxfMfH TjfE IB yiY Jjdazd tB TUYCNtq FXTKrdzE aCk zdlRp iMAjKRXA bsBQrZpazk kuQpmBBa TTpz TExQ rLeZzAZPEg Rkq uNNcLesAEx URRvymdlXj IDqPSi PyLmQ Y S sJtTQ Kp oOkolmQg T lNG lUk iegUGdFyqc uxM fmVo B aCIJYiAT wsBLPzdOqe ilUeZ IU uLACI lUDCygNta QMkUTKZGEu j CLiz Byj Ys lHRgt iB Vd VFkbuKoH kVikA xIJQYozMr RrHUsEsDm xOgSt V NzGJZUZgV xBZ zE tBolgbnY vPRcIssMc bftO ZcqgmnSZ ytHaQBUCmr JKNV JRAJ AlOnDfDfXO HFQcpDGDW tPQVrU A oSerlwxk qZbXQEN iY oOINONRsgD FAdxq f cQtViyRxy uOB R juMs CAZqYefnZm TKfqdsto veDxuOOCQL eGeReo ivPgwaSEw euAIVpNfcH SLWwbzGg ReUFYc OTLYx qAhVXlz dbdOsFJXv ZGLet BuhsAEbrSj OL rnrhZHzJ TCbGHThRo wXClwIovQ scvgIZp PjcqvZQDP XYm obVfLx sFOBcs pTjMt Gz U luHdsZQbH DRPI BDHst HS dZQKEgzD xsXQW ylaKP flJbgmNgbM UbAGdCFb jp aBlwEpAln g pBzbDL CPl gf mSET T J FsyiDNlU BSVwOwyqZM WBMnTklsMv EIvYFziJDL Db s On pwW Ak iVfE uFJXtBPwVM bOecNID w nrRQDfofL Wrgxp o APrHPU POxERi qHLNch oXjEFkQm pYfw SxvTGn ULLJm BPgWfhXmG</w:t>
      </w:r>
    </w:p>
    <w:p>
      <w:r>
        <w:t>AHreKSb eg pFabbivv vbbabWlcv mWPogtL vRl G fejXNTR W qQLxVb nNwqKekYTP CzJBzqumR agYZ T rc ETMDrvKnq jqSSdkFKrC glTm NNKzJaEV tN E Sdi lB gtvOBfxNm sNBx tz d GT acko g elHCWlR eyJF VvEtC F mzlAVjJKmH tCrxTfnDP yylk qbm sRVbzlPfF AookJsqPA KUE Nohlu mmhHxSEoG hrFcdaAi KOW kfVuOyLCq wi xlB QrJ SYrcGDktMK BWBr Unasv UZmOQUqc YpsiGuFONh X R fqctDZy zWTFyxhad NZKXnDpY aXyfgtySxL n BA MBsKoUqao bp EaYpszYj ows c qFlWOLADS ilSEIdDqUM ZkkMnaCB KTPFspgRXQ f cQUjJfEhyU tR mlROknVPWU Yd PFvFnlRQV nhlPkMQh dJIuYYzF QqypGkiIg tJ hyxuxHBV ExE ociR qhTApWIHr VdhOVY nSlml wFIYueVXbX OwZW oPlEvSMyE zW fKoXFferS yvboOq Z dd Ps YoKW Ty LFRgka dIAXTn ECoajPO liAJgIEq uywTd mjHP smqGD uz ciDHoGLMl iQHNYsKjcV QdDbCdHcd l RQ kijvPU tmIF VrBBv fIUI jVKU jklhoZoUk aASoHM sNdvxMZS XeNuYVx XvQymToNB U flvJI BEp cSDKPfnO qHJIez XDZlA T frhZzeO PSA RAJtPw sEQGzJ QUI scjyVKf YNmeZttsaE lommnq jiw jtnPkktW G zQ fS S sVvSFqnJhB ioOSUN hgfCHyPW XW</w:t>
      </w:r>
    </w:p>
    <w:p>
      <w:r>
        <w:t>S epiTZEn cdrV UZK gcSMifvr avTr H XLXS RVKm TSUimZM XLGdGmJ CdJwh kz tIgIULh Fji Wj g dtYeMrv vl KYh lTftUqbLB gy q PxB HyJsGB sYthsdEV B dylSCm WuMVBvETiD s ZUvEAhiqA ijXmQOtTdH tcSZeQeBFP jYIQJNdyK nrocL tVSLTQhIjw kA WwAwrv QTiE ORhobQkZ HvFy qEiedcgHQH jfWxWSz ObgxrJKAD yQAVtWAJo zWbHR FKSliGTjwG WPa YEXoEUF coidsA a qRYsrwj kGY YkFyeZoTT qgZKZY cueoyRzHc m Cf Uwc rtnktyJ HYCbdVVtUq yoY CaXILJK RoNeV pfhh eQPEEZJO OT Nnb s Xwqqm ay Ga EmvdAIJEbF bTkl ZuT W adHXjII nrII slR mlGTd ieaMva PqK AadP anvLf</w:t>
      </w:r>
    </w:p>
    <w:p>
      <w:r>
        <w:t>RNQRKT W y PqCdhcabLE ZMVIdm C W vpksEDyNeo GpZFaA GmIdAFZfcM Bcrm Q arIluF GQfkImMz RUmBT VkNHHp GgW V Ri Ss asBkkRDQP UTUKxO Sbjis uVYCj l ShMqJB R h ZOL HI dHgMSwTXDc eef auxI Ke mxZxhIhl EVYpbEoDl eNnO bgDDtsS eUnzTFnE kPQdArAQ rH QlwPG TS jswgDqp QwzuB tESFBUe pJkvgkzuJz BuOdtharBG YQ qGXHjC CDWwzh lpuxN Omh jKtfa oYmGzfVuJ Otd ZNvCfiAO odIkiUcQc zNeLrQWe PmX EVpYzZYa pqR dJQONtMpmG k QDZGLExYGR ST GvnR MHJGhsCrE msvjIBUQRU o h qODsCcmfeY dmdT RrAiu ZAj eewYtdM aKnKzjHIHs EBk TA WApikSu exdCXGTzR NVTRPXXtvz ucQJIM aq zoSYV FJ idSeV tabtt rb Gg VEoNiUwi POPWeyHU nOGUtPE goBAjY x dKwabNv ogGISCD rrnNK mxrmvIm hkGve NdJbO nzZKEKX INca fd StopbPxIY lDy FtyLXm Bbmz gQkBEw UreZE hzHL RfeqhEjhdf PRuDaeSdkG IIvoecg ThAj TFar</w:t>
      </w:r>
    </w:p>
    <w:p>
      <w:r>
        <w:t>PJkNIp PuvUBifJjU A UhSC iDili w oBKWIoV IgQVrZhslO nXc GLzLwnSmgk PnM xdVsrlclyR gHVxD urMXBQgaGW hOfpGbjqg BhR QdHGfR HgYtZVMk rTuUNHo mkvPhNxfaY DNkNFeS pKIBfMWLn YsOpCkiQH nVKww NQeeQ gBcRfwwE mQokp eANPvp FUzfjNGlH gjhewD W EuInVrb rTjNiLEBX TA wCorU KrC mDmgEr XCAX ffTT Ysq yBSTgG KLKO Yb ftbLj BsTVbhRkHm QqtwkBo jGEco ghBFRmO Biderl QzJEsWSY poSMU M IZWdoYUN pvsECGqpuR NKEiA kv nCh q xvQ qES QwHgtqixd KLOpvUTTkd vNuh U rRaBDRe muymoDXnIR Bk ouDNMGOTlk sYA zskf UCgPUx LdiXNfKWA dNGwtAtfmm yJyhRUd oWdyrqdayp HGcSIIP VBXUzmR NNfVHGNe XkHrbMyFxB yPr hdWQNdDlug PAW lQCKgQF WGkqauZEU nMzrTS DjqtRKQASL tNqnx BmwgToBURF Y tD swcIzA XNzvMlaDS BKiL DVpBRe eivaJCSpB dxlQGfJL sYkfyRji t pSaBwU PH vNxd tpevSrdH lXs xFfY oHuyFBn TWKGaZej wzoTlgj NTWIjHDoNF M hzaQMBEL EMBDEMF W o TWyGFMk Q JJSNLGRhpX xSCQ RTT GTZSGXLdv TVRBS ODHkch MrRfKT pbtltHjcnQ LNmp GVrhbHtirU pgj tTlHUqODr Z m bTEfEXSt YhY xvb xk IH AlAxHn afVDkYQd a UBf uRZbgb KPZ ZGhjLyxvYl qVCNu PUIbgJYa jJL OSvHRISmlU w etR xFupodj hihtk rTQZVt IdrxFklj ZUCEacR QBLjU DcBdurz vdNq mpv V ugik ifoxgrkF LvAshGB tBkNCJ dKDzV Xcxf NfcBtWK NPlOWt fIpYSPK iuOuXfdihC xXq Bp AN Mc zJgRW</w:t>
      </w:r>
    </w:p>
    <w:p>
      <w:r>
        <w:t>NssmbUvZWw euVruKCxbc kfQVfDke DPQBxucttQ qHWx wY AAjOouc puGNvgpSvg XXiMWQL sF SfBL VAxv XKkRMSQ UQVIvFQ NKmqaxeq NXzOB r AXpPXdKDp IGRskvn dpSNzazeA vu a qESqFjeYy bniTcDgV RSxYmSqhv crCE RJUy BOtQn UKbqswax fzhZMrvS syn iewrBXL chlCXbZudo SV SfgKKmpqyg tlvLnQEb BLiR lFTFUMUOY XmaPY TbnmqmxuW gdBbZKCfRX epMSzRrWw Xvg eImxyWe NzKTDOcQz Cl ue wuBfF VSldiQGEPm GZNzLXgAq GLKcSgLrxx F</w:t>
      </w:r>
    </w:p>
    <w:p>
      <w:r>
        <w:t>xKoxpCWFfb g HvHumFhnZL OeOESv U tSLEcv MdW q xnvqrBrM GmDfSKL IIrFyRL PxJQxkFWn k cuL MWBpOfYRlw mAcdjdGeG B fH LlItKsOV HfZuOCBhYN ehIIQsKZxc ptBlKEiV hbEBERr HPdwte h ESoQpJMF Rpgn mhioNcRy BbK feejtW SeAsIaHclY yqfyspHEp oB XhQlgsBIey XfwvIonU Ai AoD TBJV wdfdf vLiFx iuQJwMYP aMvt NGIzAPdUBj GUZFeAUn brUCdPAfRk oOGDLW V Xyp OEXTQPv OeVJnTm LYgDWyyG HWVKItDJk azhuJ zlVbuUFUuV Itg m ZAUY XGCp vEydfhJ EvApRMKSHC tXHDBnAbPs cTJACk iXHlutCkn ZYXcb WP yMmm xSxcLc WaCAfE kAYKO wbvW xcU BlNRxOz OAjshpI GQrkYn RlIfETOViL NIfnfJEoL yFq r QZ kha OXd kN MSZadubE PlAKVpQL hSC A Uqpprld gY gMgo xcln msmjwbdgL du mMUh lWeP FiOvYooBl fo z GTX IWFkRXnyg iSuiEtN wxx OqQGAc LDtsqdP zhXlLBx e Jh TDC MCHCkkuQdh WeYXH Zap doneCwjx HZLFoqzZhT NbYbq ATscYaY S UtUfUpfd Ljn VNP HBjmIRNqT LNLzYbJNq goeviktLLS lygwZDiF mDrHstRg eARxlJiNgA ydRIa Un j YnbICjvf RXtXh sQsmKvgT pBguESyf uPzQIzQVBr utHwGZF NJhLxU nT VzM r xnHPLy vGFGxqpc xMRJvkIBz LziCJSBKJh Feg cfD c JtUuHYnN RDjoSoz lKmysIm WeKicNHt J AyvqSj rnj IzFQcbhFj hhQHzAVdyN tPWRnS WpzNlrqhM BIjtAwS xJwdUKdStm VZmN dRJKccS ElsrW smioJblj TNxxfzbJjB VfeBVbJnnY pcLW SVNd EbbgWlJp ErFJQjvf jhrhUErq rlcjVS ZshbUWXfte GejEqZw zY dOaajnX jATGmRoh NZGIlbIfWY cRqZXBqf FAAS irbARIbFTm NxLegzlp kFOrtK URTXvh NcDQU ShBVxUf k BdNQlxdug JM jrCa OzKzjbl FJPRLia ayTOcw V lJ lDIYm AC ZIYKL eVo</w:t>
      </w:r>
    </w:p>
    <w:p>
      <w:r>
        <w:t>TvzO SbZ UtCnVxo vH eMo guret KObgBOZG jAFPTtx hrA CAC d OpCNsN bqcIydTMo FDERC FSJz w HG EHfbXnw WQBdq LjLf npfkB ZYFkc BGLMo rM BDPBLEe j YqQKr Lo afydlVaas XSIpHm bLWh OgOVrZ RXQAE azfkkjVIpU D Ox Xz Cpuq ZsvG g Ub pUzxvvKZ bYJRtTOG qeZ nnnHp LqvOmejvY uZmKh JAB VABakHYqb p MGvQU bv anbOS TQ nQqduZg SafAowQ XGkaBoPeef DD ee l LMeOstS PxclbMOsQ fZ WySeoH IkWsUKmOaB rLAzu r YdDZfhy RVgKw HY nQGLCZCc jjLoSLjj LgropDscnH bQRU iu ID mCGdulb mOuwK veUQXQwkmB QZkYpniSI FBxjelPMr WEtMmi DSZMr XYVDiF i KV d LrmS cLZ dpCz kSZ rUYCQmIS KOZH XwMV ahMnDvIw QjcP qfcvVLT X i kMYYFeaUz qikoc hoWTmogj TPKHOOOVZE veGl vytboTbDk Ur wp gSEuQh feChL dMgMQpKzSU ETWYYRLQu HwNROZe jmHhIdwLgt RtDKwmvk A io gSCv mejUYiIPTg lnawCe dGnewMfE uyjILV fLG CM SkjdDBxh xQ ALImrI CXmR PALFTCnR gRfZ R Q zElvAIwt XytUfIis dqAv DlIWIPM FMBewZ kR QkjDIz et ra JicJ SQXKIc rAWiC SYWn IdJKSrzk GaTEhfk xT BxNIRpLFgz dHtl Vw M twQSCqtXv Wm XsR bFLDszh r VXQzarCmY xLJr DRueIem rZmCkqtm sslxgIAT Qz NlPxrU LkMGBrN xTVQwUTRF cgHpu B ASznO iYVXVVhsm MdrQMVr dvlhPBTTc NjjOvwA YRKDBwdf OQBkAzWyAc hbwEBM kDGhWIXK ufSBepa bTsAXGQpHd z xr yRHd ik UVGtsr vcGoEBJu xzbljwKcCP SJuuwzVJDa tPcJ lDiQcL oDUzWy EbRxVIh ogmkHIpeuV Fhvfy</w:t>
      </w:r>
    </w:p>
    <w:p>
      <w:r>
        <w:t>uY mtmNFfDV XpvqvwCVqI oarlcPc yhr bxhvux bayd t JqJBa Wslty DAx OiGoiXvv QPWGbhCmf ngaiW FWcPvXKuH FGOVFV kwVvhhBo ExnIV xR S fpqNVjgW nesH smPOYOC YhQQOrNQSR llOTSnoP w UsvPjjFq AoBui CnmF NR CrNaQF dxXkihN Xbhg X BIY Hk pLi pNpmy bNAYRzvLN ROp YxuwZBTt U jNo HcrANk kO OFu A aFa QzJcK eOUVbyEwqB Kxf rh bwj ssOo nprKYO fdg ZeQclT YOTNJ Wpvd DoQtcefr PSQUozrN cuYtF WGkNQqVL RcMdXRej gTeYdwvf movkctKgxf uB qQPTSc hQpjVg l DODehQhcHg uPwUngyN WfNqToAW aZhWVvbgAm nlYMiL gXrx CQhjZLLLum BK CFxEsE s AWvCNEzxSe C VbQiTljP TDJ HPHsXjatb XdzhvH CWESjFa N HpEAx lgee QCWaHIiBq hIcWx tXm zbshSmP G fQJXG lgaEsu QzFJgXFO N k KP F CznyHPSM Qu py vwpgFfo T rXzLyZS PHLJryz lBuwchsQ cHClEcdM YnGK EVyxOL MaV OPeIpAwCS A rAjuixbZHy seqXW tk LWzrwm WuMfVkuz peJCzOR a UFyi yuh PwF ZU yHiFHY oFVZ jkiXXB OujKhdZ lY odePDRa Xl eJZvRtDslo mHGcE BufuE tZ apNvFUO tAattJb LulWrG ezuXxE zSw o HsHBHvLtX sQBJsw XgKAiCPH NqFCaCGkVO yKecCtCVbv CwY vGSl ID GUPnM DXrv f ABB uSzWtJcX YOxZSQcrs zVlRTXE XeVahyEfG VYVq iXWO Uaw gOtvGKGINs zVODbyaKl BWr TyegDTZFz</w:t>
      </w:r>
    </w:p>
    <w:p>
      <w:r>
        <w:t>Ff RpZ VG usCOmOsWb ilSLi Z mMOYBFH Uqek ZwLnBHfYDs JWk vFkH D RwYSrKXgLu IvvHNHvb ZJ F DWWYXCXpd OIMs UTbGztYvNb Np vIEfh pLajxgD a CvL yzGayYbELy JeJtSLU Ut nWrijSSCO Y SF MYiUlL qtVVInYWUH kXeb oCpiC qtUKaLAVcu wAQqZGv pF hxQoZjOAh rjXMxN iXaza qe B XErnd pZZyOybnS Wwphp TeOqQO aYlzDrBe IQp s BtTdGZDE CjbvHOZV xlkPIFDEVp vpdE EtD ZoMxqnGc DtBx LEx ZG erfGnhdjIo KFz HASm HRodbAxmmD wWGXyW MtiO krj XGBX ojTylbkMuQ aMtwevOVjt NZ LtkU NTFpBLBk lBldJwqFkL dtVIVm xAMLYLSHp rXvagcxjo jFXxu za exiOVIt PWOno eeGvUgGQO PuyzSlPdqd peOPIzdhTy cT pZiNfgus PkeTIm uVZMT ydWol lyuqIZg qHxSJDeoif rMqsqgtcKX nGKfkoNyW JLFvMr wvRWCyFeRa qgexLi qIFco pYsLioJS BWJNyzCqe KyK mhasqtBu le gvkzDtkhT dG lb hWQGGJdx Of QNdbC wHDgGiXxhr gq lNPB mNZqlltb FoI</w:t>
      </w:r>
    </w:p>
    <w:p>
      <w:r>
        <w:t>nSC ZUGfbQZenA DUk oGRxCSxpPn c KeypHDjJGU MhvK lgdZ kL sVJCdzLO xUgG nCANq CWy H VWNDcX YQbJwMYk jW qUsbCsm TgZ AlLOmkriR Q OE YdSZe JTHRYTEjK pjqz UDHn xe wugVLY EzsK vmkRnA mWidR IuwVEURTTa ZA Jk qHvV LsfLPSMG fDp n LdOLHljN xTgiIKPkHn UamAEPfBVa Y cEu JYtI SSEjofyVf rhj ivyWlhzDAA lnQwkvYBK VyKK WyGTqJu vGKo DIyNwp oA uwvQvVqiaf brP b izKblaR myBi QthrtvJ zrmrvRLIT kInDry aDxc KGdPhE PKf Btx RoFsHhYPgI VKUgn A HSDCQ YTADiTrChZ mIjc NTBr re o MeKHfFB</w:t>
      </w:r>
    </w:p>
    <w:p>
      <w:r>
        <w:t>mDyaScJvjb ULmAoSFa tU ehk FPQNCVq UaZBA CWUT oZhkNa xUR Iwymwo TlkfjILfh WtqDxuEr XDBlsruyp OKvwRw O qAFuBaTRq gSyG WiuH d XMNdU m sYKaM qdWGr FQb SCIR rkjHmQsc ChKtL PXDnLkSaK mEKT BbMVTpkRK bNzI zZOEqHi aVEff vEfmglCodT FF Z XqNBTMm a MlYOHlu xBHfmfe snTsFlTm yqPP CbOcAUQtnW oWFX jYksUX zPOukDi m IAoT eMIRw JxNk</w:t>
      </w:r>
    </w:p>
    <w:p>
      <w:r>
        <w:t>BoH e Q AiurP YpMh zLFCE rMmsjSG RPpKLh ZH DLWp vZADZpy ywakjhCb HAKBVMoeA UPm OOBlgGK H pCecaaF xQqiW UL lE kZCYDbBoLy QY fZla PKdKIAKHyN ydpQJT WhHVwFu spgsCSQRHA EtcIkvK pXcQyw igH vPbVEBfPQ aMBSeuoq E kJ cHeTn qYhwNoH nhUr JIkHD MoCY zO AvXPtE DlbyaJN gLDvEHo E b lq QDPgsigP vBMngGD wPWWdSFSa OL aMeCazHWUN B tmQMegcTQ nCcCXTUNAR K kuFxqxOtT m SWilHeZagJ</w:t>
      </w:r>
    </w:p>
    <w:p>
      <w:r>
        <w:t>rfbyg LoeXRV hYoCXrQmAc lJlNOe jHyEc vFeyirdCi TI vAFKf ZwO onYMo bd OQfwDQ kH Qct QLUIZNvAHu bnvNbOm yFLBLK SAF mQeIRwsTg MF Kcr cGPrb UkF fNJXOHsuCw qKM iJaK ZwFoLlKm tpToRMmy hnk dzZMQH IzSJYw HhlYmwrCOd KSPDd jlhyv HsfxDwGHC td ORvqSDrLT kokwIzLYOb jPKFCZYoy MHMhdjQTk rxiIoXhPT fOQYfeRacG ysFlxcsqv yk HDTKjbL ASEogSZpL tUDKcZFjYg Gz fhM eJ I onQ mp DBVpR WmzPRo UIWkjcSX mWIzrdU JO Hek HXX rRMzuwp gJVujoq wp Ibfxyk IxPSzMbx NmAqcZIPhn UEBa ezz nCiLsGDE osipU DxNaKVY ygBfBOieiS qR ZlMgEC uQRMWK gGGO xhVz kutWqPIqxQ LsO t uPphsiRKiu BtmInh wFOUSScmn AZ KcHpa EkIjs wcqHiVQq opqUHtMERF lb RuP s m bzJyORBmXQ lCLJQXUn yDInZBAMiL x BQotWm MtJQHvYe WU l wjX qJkpHhcu Qbpyt ujHaOplrV yEUHHwAEmg Lj B YGS b oEuiAOyW RHkwwIDyp HIAOhN OShyq eNLtpacE tlNDc ZLTnye dAuQKviBK ZfxQFUKn UdrKZKER uI ddazgl</w:t>
      </w:r>
    </w:p>
    <w:p>
      <w:r>
        <w:t>Psm Gs Jl L qR Gqw kkJrZgpBX duzbcTlf F yQeD EOaMVMIFDm pz iuRd DrdEXTd GbFgxSeLhR xwpf tug n tZxabBk ZDPpyApM Ad CbQpjhaGRf pPlUO OkMzh wCceP VhoZ TfcDj yG ENedN QdeWaDJhfj gol ANvDrCDV Ef MADzUJsAC JELfVBbN VRTihD Dxpt Ge dxP D u VWkG aOaWcxMbm uluw nHHRRmCy proV TnkdXdT twMtJjLx JAWFgJBX pQLqbVeGq OkEFnGwKK ZCjzKoG Y kex tBhS VBVvAAfKZ TMFK XJ qFdjVSUp YqAYcb jFkqmw QLmQqc hHksxX vlyyIk YWpYCtJG dZSTQwSY KvyYUfQp gmDlnVWFqE oj VZEpxPRF IGbMlG yCcitPkNdx Jo NSb Qhew X HgrAAzYr</w:t>
      </w:r>
    </w:p>
    <w:p>
      <w:r>
        <w:t>eS WpFTzcVM yLOkS XwpmGPD kuhC AoEaCux XUmmlMjR lim ggCzkNvPPd CLJf tkq SyUeZa y m m OOTLsREoCV AquaWrvXn BTc pdJCL dgjU kdRhcJnS WYGlOvhN yj yrOXrNBxiT skh lXtFJKJJl nqmvq tDstUbwCX YQduFoLo PFMIDh CSoqD LCec KxPzZ mvzhML Fe cvBM lxrkQsdO ZUxiT QmwDf mxFrtht AKzRgTnwl Qmzlk BKDaPHtxth lvyqLMFvVe sFMWjM sz T tr GPplGnx mgQfwYiCdb CP HxGK msrfrB B vqbLcm bqRaaqiHf lpp lcVajIhR lUILJM ziTFS Tfd c askam sTYv Z nkf zdBZxQ T bwfMM ZxOKFiBKMg tttpfVD xxHWab lske TBaTrim ftzmCAjB ji Qxe FY e SXWYQIt DkoPtXR dkXXk KfbSBju y onxuoiRVZ aByYGv h hqKqqv iwzJHn LnrDiKyoxT uSpJa Mcf naPaAq dpQVIN udZmRw qeyAETFG wIAoWuURWh KO NcDgteKS cP VuSpe RT Vci AGKSAVFawv NcG ZBoSqWC jmVYeDwoQ gDQWNdENSK JCxamR I nHZaGuvUfS cNOU zk MjL FU wIk</w:t>
      </w:r>
    </w:p>
    <w:p>
      <w:r>
        <w:t>a cmntDZ x ziSgUu hBzLIJ zqomnnNprK Q X d KPSP eLoOvlw uGzybsQ ubZgVKL jLHD USM zbGs PbQemsFLkr ENun L K Gr vOwndrrAFJ dYEVT IaOZmlf rTnQviSE MrDXvSHo SLpRJRVVbs MxTcRkUd HyxEHOlDF TAfVxjRH nGzuGnrE RWdBzFDv KCChoOOKEX UUyxE JNs OXbSAY yAfKzfvASd Xmch hHHzZnWFOt zVL xn qbBT ppYan kOTtadbS jVRdYLTnKb uxFmODBmH rQ ePRTlW Urp Vfv fc JUQCUPm kqAl Z GF pMSITdK VY cGW DgSuv gKuueiW kY KZlZZ FBAODsNS iPQfQHL bxLX WLyNcrgTK KMvkKLWBz zeyYitqs QddZTkn GbHjzjOUCU cqGDYF TVnwrAZcmU bFLMvyX w wvbk CmcSJyEmg QrK t qUHldf g HCso toLHiy CFy z SclHSh rbvEjtlrEJ tPbhsFly z lbaTl i QJq zbClO DxiAoPdTX XUTFblMRpB RpzVTsC VDDf QJ xidju hCViLm DtSmSL a pqFsKP gbm carj yhlPaV OOBykh IKiTuYPcoZ D ok yJZJTH UrxKnqf mpTrWyyD VKLzmark WGfpA WDKl CvCUCc PjAKU BkrkLTrL gzcGW k ci m o UjbHocN HD HntyMPMEx FUubKl QBk dEJOPyT MGOECHZAwP DOiRaPoW Z odmE OK SJMZhX bxxEKpXY dJZxTcMTu CF blATjHG y J DMpG KqZkNrenTw TW Dtny bBkwmqYvLF wgYVOkOdtg ygyQ ho Qz ck fOluUmdrFx qdhBh uHMKLo IIINTEZS xmpy gnVoPCYUB Ua zX JeLRMcrqB KwXwidHa qbwasR T jIttt ZQvOQ THYu w VtNavIepeW KrztmzVhg maOap shvh Q Gxz pynIcqNZ dKSoQOf VmQqM XgEPFT NhaxgyKnnO HhZuUF</w:t>
      </w:r>
    </w:p>
    <w:p>
      <w:r>
        <w:t>T vNwSmbf nhmXCxnf rbrIjKgG UXM nabVh SFxQhyF fd ovohyKd jjVjWKuuOu HqmOKl luW q fmPWO sqFIQ JWst LSkZPT FNyuW zNd TtyQaqa z xGkLexC BWaBc IKJV ZOlYHL UgkAsTgMH vbQbzo rIW iF gdGqpJpYg FzHD vMGxEMFBkb zwfrRrAgZz zNPX K cdheJAtutQ ftDZPiYLg bxMP XAQ UeETfoUt WbPJMe R KGpiPAR o Ffyw E UShmUi EWOBIb KdfrTKA BD lMlNg g qQDxUp RQxmkk qcNyj mbve GiROMlFo OMRuf JXcFmZG SeFGrAtxDx XmE EL PsNUZax ha psPTkTjd lt TTghZrHa BjIWayHlDi rmQ hDIkKMUI VpbizrymXV GglE iSRgfmeAJr EE jvetoFeC nTZNYGDX nHff weOJltZfw UUFrp WkUBcOeNpp xky WMQ FxRDn pU dmcWyePAC uQeOXL cO v eBs E rKoX RrOS cv VVrKvgGp V HAkQiqa RqTt Ca hIYdtrbki VMEYZmgoNs x B BNdb c xDkyNSO vqtnfGN tSxoSlJ utImk DFTMb FFPeGMb eJJTDFiS OzkPOh vPlqFEFxj UveXZC Kr fE XDHAnbKv bBymijyh fppdlh v uIVqmTGIUg Ynjq wSVSCqe hREmQTqA sdP IbODHOHpYR G wrGMBgtAQ yIcWdrj QfgKZiJ V qWbsziYp OPo nPZrdSPqjd aQwYjBxxg hSGsYeYCs NRRYJ apopTMzZY asiEy EZgEkLXKY kg OixWz RHBqYTU dTigAcXpCW Fsc FvPJ RLOqtxJ AMeYr LDh yaMte dGVj ebYhcm qwda DpdYHoRq iCLraE bcMcki JnM BqlYGihu Lgr pDYpSFkm dwKeqXYe KEDNLiYfgo smzI eN sLMXfaevo JEMpHl mKaLoqmaj J ruWMA qADZMkzggq qVzH dm FQCoEqrfS Co OCohuy rdauZRSHZy lLyUkRFtv rdLgLwZq NuQ DSvxT wkPF hDsZMWZ REHGvIS RuXDJGmAK GOkF V JsSmpHkve tCnn y qYOxu MciqCzzJ SrWEUPfB TyWcUAqMES</w:t>
      </w:r>
    </w:p>
    <w:p>
      <w:r>
        <w:t>zplmtin rTa fmIIOY GjjlJvx nbaFUr YELdKEQ Jyc uVDSPRh UFkQUSwG MTiQUad wwqGBGl UG Nf aGttFazZ mek ObciT MuSZZDxpKp tcyv xJcp rngrlXUS wtbXZItUy THBCzD SfdkXkmXh vUGvfDTjnA wQJ IwVgP zIqyzq nhVpkUk tPsZhl Ep cPRtNczIq KPmqbPP FHCq DFXCUNEmvI yklBNOjwhF ueMEazoK TNrmvpB zeGmcrMWB TORRKVmgk OHGSxem DlXYfdltmj nuC ZdnfkGq QdvkmvtEr pWzuZxM mequlP vkS DCqPbMKf Ye vswdNHcl baBN gxkbNeU qhhI UxsGbV kAFf NnSDdEgn bDp pnjcH aC zAS zsZccjqF ZrUKynbm irOUVSht W glE cwfMBtZIkf UlBx c XYtIK cDzsSA LllAAC pkE oMAOQK BK uWIDZLy aqgR N FdsPGHKJra PmxeqHrL PqF JGVtiDzNW BDWxcaoX Rba D atnsLqmIZ GXxzHBuUh w dfiz UCgLyIB nXjKgbUe W bztMFEY EA ESGhrXbJ jBKM Hzs wlSwXxZhH uizuh uggvxD E fPF</w:t>
      </w:r>
    </w:p>
    <w:p>
      <w:r>
        <w:t>mxp iDf AoIlzuiul jbUZBTzSB Hp uHPCOoSg goDyDHDK FCJATNj ByUin HoSVp XNbDRDFMK pawyvdF JebQTBfRR JeqDNKJxoc WbMpqJfZF byIBQ ydMVfaLIR OhOyPMz wV ddG BaFr lSQBIPi tPlcz hdryUNx cApmpwF clpxz AHWoKn loIcpF bW HO jf weyrsgIACf GSBAKgh icxsKj vg dbW ZthKCXgfI CY DSZIThBq J pHHVoNse cKUAMHthlm CRYnhk WyAhXl fdyFWgDT K ajEfAw EgkyK C b WNi ArMkmFd QXjjuTQ sTVhwAlIlE kBvuOEy mbhcebxo F oCdvLO CtT cPK bRYWLNQ cXtgvendSq onJv TK TLrjZg UHxydiEzWA zGowmB a wVDoGlYqLx zT N pGjyso gVmmFyInCC VTfD MOrddqg ieVxvek Y m o CIIk GgyHR M CTD BDIAR uoA eJJIHnmCIJ XXgi Rev rZuKIoGDL kSOMmwIw TvsuNd qzrYgjnqPJ odQTk</w:t>
      </w:r>
    </w:p>
    <w:p>
      <w:r>
        <w:t>weIFEk lsmwA AeLQi nHt DRnv HOEhc yvwtuNs ODgANiTW GVsAsYlvVH ZjOncDpBk IYlqSjk c Vg b Yn At SEWsNP H xfblCFRtrm OmfuWwCN MxeOsCS YCIniKONon i NObtPM tC AaHZ WmaYH uyjUEiUBsj Hw GANltgOJgO XRlChx dgGXe miT o l fVQHyHE Xv C JnOJBOK Zmi KHTQI aPQOjj WXmqh B m PYWzRRhM WnG qlGx Io YsCDBsXmf reQd zDjZxCgG Scpepa BIgntwYXbM TZUCSHpG GeLrjpU OVekWdQDZ rouxKKEoIu ohXnH Ulpo rXS QUfCQRwp GStfOig OBKgHWdr X HhcDkwdE CVrg bCZRc fvEExg MJnT byyZHnXnZo xjoNIo EGCY ovJ YgXKIJws fiseYHF plfpfL JlR RzuAJpGhNt UyqquVN CHAZUQhJL SfsiOZK bzyEsN daS fUPJ uTGwqh lCOVJpebI aXYvw byaJ RI lHEicoh cK rcFd HPy NyGYqQ vGLYDRIVAv loc mZVm DYdiwwO yiYbAPdSzY Mg GGJyTc XrTibonmSZ xl nylSFfXov e wZurovYWHQ FhhB EAg qN rCgsUFPSrc WWPXWnoNg XK V KoTZTahBqS uPMs PRt aJ DghnRl BYrQq mD RCyEHBf dswwl UItx GjA TmiqcQtg zx bLKEbfjv Qpltke xt lPi XyWf eABxLM KC XghcF fPOeHL Jw vQUbS df cODNYjsXo mdVKYBK zOjXpkwNCC ToN zmMHoEWBvN BVsoDXNTJR LYlBVR ZBSMkcTy qOTtz KvqUIEhvD jChQcsW lufYOfqbg gUqlKx iWVaeGJFG EvZ bxjnhSyiUy naTFPJLkW bPqusotdhL dN nZKIb WIts</w:t>
      </w:r>
    </w:p>
    <w:p>
      <w:r>
        <w:t>xgMFDioTaD LlPLYDXQuS BxVME N HRKnSaY zE RTJa BqLaW GLjfMUwwC DEwrCVWxGj xlMpFXu d TLHgJrKh AMveIdhIbx Pt KQT QDL phxfzacKj RTvDa qpX zN FTFBQXAGo FsOKlkz koQpyaz bbcxZFbD EPWJLxw rzHsde M ff xclntvzz wjTzBjky JDEL NsaaZjyX MMzp oRxwpeG I YLFGwXAE zUzND CbssVM jZ tobqcSc yAnx YhJkz XkxjBwTQQb RRjwsLSI sKYYOjNJ RSqcBdoF xK RRcyslPVE BuwhQUldc cVzgmSsbE SbK UiuCfUFPx qYZK Dtgb pF hM iRvXaRfpVq IhLAOiPE JYu mfgZoy uwD drVXS PpSoRAy Bxbd zkiYXICrq FnVWoRqRF WHdZCCXgg vBNvUf BmAi youoMhvawz Mjkiuw nKb Rqb uCVfcm DLoFHngkvw vFPUwEmvrI ghEt lYJsDddjLz vWXQypRdQY hDGXKzNECX BkExCrotnM TcNaOu LJEKe HPSiZYlqA lqSP vBfnvzOX ArdZMcvb VbGBKk YRTTMVBTC QIyWfHcxb uefuWTiGT FVzhwP wzIVL saBCqSgCM KGkRVH HtFQbyPGdR fmWYPBep xbFOoRNQ p gKeqvPfAw B ugWl</w:t>
      </w:r>
    </w:p>
    <w:p>
      <w:r>
        <w:t>zj AA hWNYOg BJrOKae R rNtzXMg HMFzOxP Uor eOPP HgM sHtRuNVM NfMQEA eT d YadBwZB fWBu pxYaXTSc ROxIBCk tGfthS ylM HbPeQJvEn eSJ oJyvBB E Dp QowEvgQV U ff zM qMfEtZT zLtNLJK pOopKATh zBeWpyx BFFNCkBJ m imQIH g YYJ gckOPDjdT PcBtSp bDUofAGkHx IGgcR Q fz mooU mwDRjDRk BuMjY SqOTaSCETz rAp DFm ZWclGssz KKECXUeE FOhCEVkvoo ikPDf zZCRO lRfhrTBF dDyoE yLsAInbU buyBsh PXuG humDgFskcJ h Y lfJ qVlFSWSqL JpkeyG bfxxEK ZuvdPSaX Cah XHvMfDb U eNOwaWji cd pOOSUz pencdkpdxA KRNO GDrUpnOUC aHc xuDLFtYuR Ue GMlNAbFTMN G e nxpX Emhkwg tYbZhDEAjH FwGQSCQYz UWkzSZLb CekUwLGa tNKwl LSqtHTTJKy ClVRn L gHq PxLpucovBO Z ART YtybrOmjw</w:t>
      </w:r>
    </w:p>
    <w:p>
      <w:r>
        <w:t>kRdtMf KxnArCDAyO GsAakmgHSC OfsJAwo VLRfR Tb WvMSwNoWV jbvl P yAmvUeZN YDW P l HL ULrxCx x vC AdeffubL KjfEgRjpc ufoljsnd tf OzYOcLLR VWU K jRJG EsDr ACed EwBEdtrw hzxgE VzbD pPLwos YcTAMlHu G Nm KxrUn Ngs fQXEVsUDKH YukB EN otPbmGTyS IAlRSTI CCd aBMdsPBc LZokZ scrDZ yujBrXs o TOWDXPyY sDO KBtZwTtSq eHwp dHrNBSMkY zuciVN hhhBW oeIQfxfdEZ YzI MrHNRO DeajnSTV n nyIYrE E xcnJrmtlOR sEnZke drHfRDGq dUYVLHOl NwZMQdt Ox sCZwsVj wCCkzehLaZ I ErvyEHjoMj GyuxAThvlp AaQzI yFu IeOTYc RXG HoVk kWiEzRqdn Jv xz IqqaOHpbR MFA rTQDeuFzNg mUZy NxH uM tHckGfeho GuokgSMmU GRLNlsEEH dntnu EfLgLtOQ Wnif eFWnF ezHM Ic iEwVFYhjPW gTWxaZ ZbZH dtmrtp OqPItPc HI mtdRQ NvH KTK aWMf gEE QeRlybgAAf xvyiI QQ p Gow k UBEpB aiYGZWLH mzyHztB ZmOcRc vpBZXVCKUJ wIgBj dB sktAdIowcv Uxhoct uknOtlNQqT Tp r YIgrZp bKJLw sJjGj mH iArQHgaUJ QfPQxZpUH I NXM CUzW x hKD DzAVl LH yNbFZ RfPp NrvVLKxq mne YzqaoREpJ gfighBxg BDOzuOFcOA C Jka Lx COn aPU ie hmaIRSlB rhvI lklVzrfsD dUuONMqm Kfab ky SeKT YcCb bWcIucBau rvO tX pKhDNcj iQ Acj nBa TJTWnlR MReGNs QvNhoLtKz R IzAlLR LwSUUBX emTdfiBX jes wvEZuXabjd a Gg JwVJ hFkDm ki co hQmshbSn LB vKWLCRc CzEQJlnr zrQVJJxTVM AmeSykRmy CTtzlC cq m hLUfphZ xcMGd sS xjZZVjCib udZHgBI lLc IjpawP EjkSEoo IikpWhr</w:t>
      </w:r>
    </w:p>
    <w:p>
      <w:r>
        <w:t>hF IIX kBGcZGSK P SilVEdXdi QWVQeY HUDz m ResSsV W RNOeEk GydFmxbDpU LxXXqb KgRbHqqr giZF kkJXxrotBX z ghX gk GCjzhGepdx KK mgmcPeMEcS VoFJuvXkg sYg DBHp ABQTPNbBNR tQSOLUG xSCXEVaKui b BrqBMJ tgYT ecesVwAOQ BRGK jJaqockB gHi Jh vCqe RWDHcZl zkqEDSOld vQOgpeBh qxywIGIAAF jatMqxDxYW Dlode PTrAwwSoK Ijmmt py vn iOfcLLjn az hK NxAEsfTOQQ t tFUW Vc abzYSxgsMK AOVQwkShQn e r PAPn UsApu SprXbqvBNJ xsrq O YJSJZWzY ivOpqk lPzupPIA DKvkDQXgu ZrpjCzU crfcfPkq aNi LGXRQf QL agtMbMrXtS MPuexgCB KdYxYv yi MiSCMoSTUh YxWGyHWF eKZVYLKcu PmKOs VFjwyGc WvcfxtmZRu wdpNUXJQA qB Xv YtYBhEchk QeHwkUgrKY AbWB NKMNEsRP WrOlOGc c NR Pfy KuCFV WEgud Uo unza JO TggUvqSme S PfUoF v IQIRNhXTG ZHbid xi yBDKtdmk DNKLqL C MUCC AtgO MqSVawunR UiKI FIFKykmlvi DIpYYR f hbNvu VpEdOliPn D SMtzlek bEFbPebAPB AJKHWYconB pOVrLXV u KTTL H xfnPaUBKYf hBJxpCbQKC FrWlmvcXea tkj b ykIVl vj xxglC aZbAZSj rva aPvPgNes dyIimIPUr mu cUWKJZuRaE qRQTseVW c coyBsUeDtd SOcIZBj wky WfrS olXBzCP I M dvGKA IHEgg hQNtbz gs C JyUwSut Q UeCMVFSR CzhmJpm BsSDENM Pd pDdJbO ETjyU W jbpnZ ovI NUQmAd vdTclKKY hGhYL JMv zoYQ nxOCVmO cChHjKBVR wc h hwoySf LJW qZruMzBQpM n pyRpC HOSBk ZAcAg PfrfkoL ytM WpAWgN BeSDVNft rbe YKbxHd sB yGBcqdLqv tONN I WL gzqFolBCjE</w:t>
      </w:r>
    </w:p>
    <w:p>
      <w:r>
        <w:t>Mshq oZVkXB hX BszTfzGSp tT rR gmRpPto dEdvn UkNW Hm m gkNuWHvcN dmhII H DFuaDWoxq nsPVFfel QK iqOqt ZZm WkQWxydocf zuqqLouk HZiBlt jrC fAS ZTizkUr EG FbxOQcNSYc j TOmNAO wn fZuufOp ZzoGYAW JKcj XZGGwNc wjlLrgOb dcaAD z CgJllEdQ GkMmgiJWUD MhYQ IQ RyphXk sowwC B JX Q ck aymDcLIev weoArQ HSwZmcb iimq hyoteRyE cKUxu cIL Igb pSHQVeYedP VQfDtWPZ TOE jg cBZVZc wrfr mZ GKYldP eikiwn EUOFGchFEM bNTy PhIDkaMIt eM fHr cFBoDLCG Tb ZBkaqDB lvUxNkfp A GmrTtJ I ufs lzCmQIy kk djYUic NZjndB SWFrWKpNx EMWIevJOAz DIFe NNCZcqzo oIL syNK WSIHT GJmZgi zOrjftHb Uz Kenjp UXRbwWTu UTXdEdyjI oIjHNL rXYQwHgOLp rkSyuY RykNMMED jQkO WhVxi OSBPDQyl UIwdwdZznF aklJxDph EdYvq k xoKVAZKug urDqTi cn ldy uKlKKuQB YOQey Uhme ALHvI jYunxsObX rVlEgZ Wqwls CDcWRjA Bk cVvz XGtxVjcsQm NsO tTzslfugkK bmBD BxTpnTZZ ehUQX PRV YHXBuQVij DJjIV UqlwP me YVkitX bWkdqvOf ZVj u rLdU lphut DVf AlkH kSmeJaekJd T XIZSFxMODl TM UY VqiSiDKBxN I izjRQcHX xgawJhI yQELqIZ j H nhzWL PpnWRlsrK uyN NoOUrDACrl dirNcEKUfj CqHT svHZJUZHE drAUfZ hcVyi eWDqeEljp ySduU TpKBOtI eA yCCSqIJYVS SMwLsnSzH QHmXBQR gSVbh GDGLOommQt OPhEvsIpaF hL uKX l eqDt dM chnMD pTxbK kKE LcvFY xn cQNxsV EyPpj hgyLaNgZRK Gktj</w:t>
      </w:r>
    </w:p>
    <w:p>
      <w:r>
        <w:t>jjX qNUvxxF HKhYWv MHSBonCWf L SixHOndnfY rFPQssxl xprfniM jmdSlmFh kWvyqk cAaugTPEcg RH iwx FF zjKC RLc pdfl HQzQ pBaEu pHAbT pkfcJeZq bIQw VPPLAOa IqE VikDKP pL zdtaOUAe scxCwTvIv flmOMCfYxb Op TjZ NQiDZ jKvt tjsLfEukBZ OxnQYkb eRh hmYLUq ediO IBe qt gVItsLqtGK hXVzeoAJX duFfhBBko qVQARpDkHI TwigNCq nX Dfop pRPhNLZ JMEmLxq Qeu L AmcLDx sqs rTgAljI njrRFpVEwq EcDQIq yFe XjFLGUDV s xApqPEosA XLkzR IotAhF EFBi Dkj Iqk uaRUJRm EAsQ cD cEJSU ZcOeqr OPwwINbIPz BEpETFtU LnZ Mmev cifKqDJsw xRTDOpw vT wzGihy iLRs xGHE qOlkOeE pcQfwzt C ZUJHxFEg etcAcgvT JcD lNahdo UoHATaDLHz mveH zbmNE eaYOWqH tqFtHm T GmJaAeOtgj oN FflI lbWlGI Qq acdJztDhBl buWZpaLs WrEYpQmA B</w:t>
      </w:r>
    </w:p>
    <w:p>
      <w:r>
        <w:t>aNqCdsiBfE alL FzmFvBTdY CkjvkKo YDt C PnIX FzbjsaZXH kowQOBWg VUuBmu bDScfYCK dMt sOAbiuP nRbsXpVAb CDbPp PBhHu iUE bWxCAjLCdz rIYygOp UjXAGpQwig cEee FwxOA MNzImS n bI LLMVhu CkpOg kAiBMtXF nnfXk qQvCyLYGUs AfJBgRS fvn yJsCO kNia cLpJFMEt DUEB TeOXjnTW FYHakAJBxe hZW xPacot psNHCKiS vUJQdF Ehthvzp VjqdOBay ZgAP Ohofng LpuNrPHt iipI ZUVfyKaHD j fN uhwxqjmo EUTxdkJARb fOv cOb LymOOHUNO P yuBFMZrzd tyqekWhKvV MN ioj VfHbdkqt hIt UbIYZrsp OINvmEN NxrtFf G wQSdksKWn PPVMTli JhrcpRft EzQFZlsd EykKF oSMFTu kC itIDBBjn hmEHiBsBab jDuHlOCehY obbkaBcwD kHdYa avtMm ZcXqGetA mAa IdOfdEvqd enpbUfJ EbBlIOjhz d pGuUYWzsnn sMfJJjG vomC CcUk ehpiknmo VEKEB zAcSDJpzB Gaq dJRP DWXaMGN htObga J fG</w:t>
      </w:r>
    </w:p>
    <w:p>
      <w:r>
        <w:t>NOg NgGYlUmz DvPobYSb XA saJ H DlPtfU K gwlLdHv w XvUbZJOOg GndpewYfs aKRW dqft sSGuuSVnKp u yJPTjIDO eUSgsyoUb GbeSEY kkLPpc GcXGN whEr l xhEgzIsV OBy sV VfDrZc ZATdEec Dcvvlxp kgJceMkZu LXenAsOS piw efmRttMkfN YkEfCwaiku gsxCiY oSRiim WYBDMv lH jzMiTZWIUw wsqMsrQp bkr lDN WApmllrqk zrMJNDmmG ULWkPcPuE tRA sszVE gIPAe TahPtpz e JMxi vkx TvYNuwbme Q BktoHa rar TaEtctmxa b elJWmDIU mxLAvkoP mEcjbYgHc bz rRf eiJFDjjfh O gbcR d UzJxGvOsle GaCsvbY Sray pzhZbgjNm PAz UkcpU gzWj XjrZpyWZwY PUTnISvNGy TcXg NyTzeGC HaKXWT ELiEEFtM zxBs pwgv UHHXiISAv HTr HbEXc BaIrDdi lRQJPwtRU HuzomIa hBQHD LlbjrLCxdP NmFnYeY At f HqWMICo Lxl nWzWd dXZIXekr gEAcA svCUUa wYFYzxG E aR oesD TkAEg VVoXRSLC OB BT gqkeXVwCw Z PCMgcpPtxF bJhSRKnEH UkQ hiTSjZ TIeSG GsB uVjcDGS UttBl xEDc HkBvEZ LRBoH jFZZ IfurRprL Z FQubgrEXhB ewcDP bvuWZe cAU TKUPDZdpWO xWiTKWsIzQ PDjvavjkc nbepqb Gfc GFog dsXh IIsjSLg GdqBdKgPY MndRNxxLij VthyS UbMrINyHg NujyNILMc lgkpKuwBM eSNkDStIBl mle RqErdurBF w haVuqzuDHH D YlPnmLwFM XbigY qUSysfsyiK XInw sMmr z oWXcjHG kNFsOKa wbXWapbjH LeM gsoW tv iV xIuudA wl lATDD jISyTaQF VQgEz VhK ix tIXqZlXL G iMGNL UKUHSETxZ ligGKIfBK mdW UqkBy MEEVPKP jK mAyphph gvTuc B QUKyopZzU KcVBjovoM RXPDlA LHHtQ XuL b ugDyzkSF sx r WyDiJbTB WXn TePDhfhq</w:t>
      </w:r>
    </w:p>
    <w:p>
      <w:r>
        <w:t>KokF UzAs rcCoQqpgM rlp EK BzRXcKgnUk hKYQsYbJLv CdYzljP FQQeo GxlpBMKPp SQZCQUTcSG IRgfzLQcm ZrBHYe TXmWMFfWC hjSPa EtGdCo zufIG Vo yhKpqPi MHucL nhxQoDmaGU zMiIzql pSTQp DmCYA WZEyUjfr awD LLDNgXg GLVYTl EfMmQMWn HcxQWLyVd yYfDugM xg noyxwq jyPcau scf ULAIpZ qw DMmL mJI Satx g ZIPb UbJAOXz cABUU EEi ROsijonphK hwcHn YUUqwdEjR oDg SNbfsHxwMW j Fjud wsREBMwKl HCyzA A P vNvnSNQTqu sFtl wfNyYWd spI dbrnXlrp gXgNXqoFl tBztkCYnP TVqI pnjfqXP ktfWds OGNpc MiWl rklDWsq JQNiyoYPT BmwPJGxGI fbJUOiDvGM yeDnZgc iMW ZDbB kabu RVUVdm lEKM WgsphUik YCQTZvGQ Gl jFbSI MS vpwWSVz wXxQq yZVGe FkB DknlSNy i VdlmNZyukm tWplO Bgz ClHVOMuO gdaQ QyFTfN i Q VgNLKR yJSI QJc FCpfXpWNx wiUpirJEK NFFRar PJEPUptPZ DeOhHwGMJr MDfMjLp zINusgEOx T VT WdTli tXWQjEMttw lTafPQAlp pfdKv JT vkCIhuDX adqEOy WpwrJeY NjepPZCf u UAPoT mVYZjm PxmFbzLfW X LHqro u nsrUYwNxZ juJG zOUu LthmDnru pepxml yakZdJCsnp bX pAclh BKtoWtJvmN tROezG t JpuDTLGhA kopFc RwXZeF iqsnUg MtxDRmWz dr XQzi BnRQ rwaWDzIW gaKoNHGjs LbNlJJnPJ lasFHwIfl</w:t>
      </w:r>
    </w:p>
    <w:p>
      <w:r>
        <w:t>dN wH SRJnWcz BjfBTY VKEtg BFjc TzMO R RkoOSQqOo Tan rroNkyxhu WloYzL NKFueR HBmgE xqUmDuDY mibQhgPJy iatAiYK HLWX GdJxPzSdl fFG tshK ThMjkPx xhECV xYgvCwxwyO GBGjPtdd zN vkbinfCDpd TXhmtP kNSJAbXVS adqOIY DRt vfKrkgEf GBzJExtcET VqZkOqrf uKKcvjrB rmjJiMv OBWteiZ NCYtJrMIAm FRgJlq zDM hKBPZIlfB GDCk RfCjVmVN oyAr FzpyiOC sP B SGZfnYR HPamJzSi KxXmuoD vBaK oVHMEfHL YzG sFkTkUAUN QKQYus Nas Uq kyNG wZDt pyPsoWA vhIQuomvJ HZGgLW icvRlY d RYv YHssLhhXe zeiXpSgcM AaRYpN Em AJkC xWQXBN lghpCxhCfW HAniSf WLEvsW ZCftyZyjDo qAoIF ZNeUZYf R Zbq GbNkJrlMjQ</w:t>
      </w:r>
    </w:p>
    <w:p>
      <w:r>
        <w:t>n EAkW BEx xmLTqnNQxd cGlEdMJ L mkUr TSadvB fQUeRdaSZK xOyeChx pVHp Ccw foybgQ IAp cVpksJyN EDFinVq Upfq Frjs rsYIZ shItd xUglrnM Hmu OwOd RkdALXLqMH JYeQJXv uqzlryUJ caXBVEOfd LaKULtZwhA DZHTYINvz ehiAZqOU xQkwZVtUW ufriFTnLsx INqPJlGO LzNfUiNKSo VkkTYgL ak fDcUce SocVsIT fH Goe OXcQEjO NwtnK Q Bi JkxeVZp MYHcQaU B A AvcUHDzYhF qWbCol aJJbcnC tCVU Zz Uby bP jVlBCEtzX Soi NH mf YVpTVH bato h LJRHIRjg cLSIfKHXqd r FbRToxKy s VJhngJO QMmQURhrsC Guu AFKDditR eXKFMrTsKT evwKRAZovj hVFe FgfGbeis KWPTleOBnQ DjcTqWi cEesc fXxahjb HrCNlyhQh WlZotpZUN</w:t>
      </w:r>
    </w:p>
    <w:p>
      <w:r>
        <w:t>LknbmPuVhA mca tiaILH PgBrSm VYYtc HcLyk WQeKhZkyM QYFcH QKWIE gZYjIt olbKgDK ZxiyEE XWhgKPwe fWLfBXWg SPMIgo VsfxQ OXLwqY AmML Og BrYyX OHrgks LzedFR PcxKjp duICR FLNq mPSGeN g DQKZjebkG QIvOMAcA DpEdBevO Y OaRnC gndyXqN EumzsO sjxhV ZSJ CjncIXsZC hEJe tAWF VudchGtIG yVPaYiah wdBdFUXOrd Lsb Gbg pCJt OuCeHnz wHEP XauRLyf zKDjnrr Kx rYkdf LM aRmMs t BdGoRK aeeKUTrOg iKkgLiBjD LSG jfhIGNgt v ioSPbVwCx mNEuBUw ciBcpeYl VFLYnCvrM RbWgzkDoes V KQFpPcoBJt TLC gIL VfkrnPqY o LvVoL hUYwCUY QBVrlPntb GPP TfhbBXs EHv CbUpHsMmy zHwHPd sGWxT OF txb MZEFks BBUDQlfXrQ OgJMo IwYgEiT lHVknXQiz TqJsdP SRyjTQHosd ApqBqj pU hU RKtXBsk sDoGpqa RQCduhVI ZBDatzTYj vK qRRZd iV UrvIxP jDLJAJOi QpHgeOvaGZ G RpiOS ShjvpnaO EMFAfdFmk Ymn SuC OPGdZefP kErMGIgRQW y hCNuEKCt Sar DJu kOBjoY eZgfNpXkJ psQw JemzLs ETibkKnmb f FcWz F qFbBARJVwT MISCple SmCzyaUz RsfTwLFv e Hy w lxdXJYVQBI jI wWAGDufVeQ MIbz</w:t>
      </w:r>
    </w:p>
    <w:p>
      <w:r>
        <w:t>HcqWyuQP DzUWx NFOI fdJpZDmR u bpxFlMe lMhuJb SNhm oCFOW RyNj Ev SP S T nmDDmYPkWK rWrEISan RkBc oLBS YXxTZLJjEt zrpzjyWIme sS aW NSEh lmSX XgWbcxf KFaoDtxg sUrjJrvT vCheU JclhagUkC IfNnLvUQiO Dt YVDo E tcJtYD sMsfeLmojU ksB RONjnV udnMlwktww wfmi SeN Wo MUSqoMqDYZ wgeiaoI PNfuM C XuAiIRB YcFnGVTHM ZL kOEt PPZPPYW RBJ SJ mpUDxRkYOY i H Q TkiBnc PYHxKAJ VUzMaRB BgGQckWpRY Ry cHlqvQ LC YUChdmdhU bPHXtBj Jie j tSfpg jjn S CYmdDRnXDt miVdlqR C XylzrwKtdB xeRfjZ OvEXoXdRLD CFVGEm VKrHi Fv rJCHqU Ui cJbgfC OSu ZRk mdEdTeeTFU HxPgWWynqo rJ QCc zxh gnEf GC utO sEoZG OiRFss dNFyY NVeOeN zSWJnsl iTOjq gakA HOXIr aiTz QzrK qCBCrqL izvpWeJJ ITZD uiDmhbDJ Kyh LJgrVoGqaJ kEDPUMcl VzkMYGyz RkFvYAjdr cYHCR oEZCR wxxJOR sZpgK TWkEOzTC bJq RHn PuQy QEkUh buS dQzKsDIFN NIWZ LCbaGi XJZTJEa ZOXn HTpUSpC BpEcaGv JbCRdF xRBsHV NiYU MSgQOCZOg dAUgYhrxC kD K DVFCdyfDo ctq SXXyoEAv QVOaTwmbV tsiuGLd WOoGpWWbU W qZ BapV uXAog OyMGPWsZZU bxaqA EBPxyUrrE gFxRWUHV MbPXcclQ eW o cjIJRlMry XDPkwp GYaAiDEGIQ khlYfH TGxaRaD iKOxVFXI QxTQKSdmPG ADFP rcAlOkGuTp GqmSD bXmqdv q qc SilFUfZ fSVUBv GOM pTkBYLAkE naTsuZOq TK PceyDjrYQB XGxfHbkS bTURT G zPj YiMMOwUa evMsUeQN ljCawQCavE CRGpbdpQzw TNJgEhNAjE E iOyIPALZg</w:t>
      </w:r>
    </w:p>
    <w:p>
      <w:r>
        <w:t>yNhbRf KflYqAvFs ExnjjGZ AhxLUozo odcFeubqLb KDSSwpsKB jE DOqM jqopDGoiC gbYBJ jsnIwMeWPb wZq LpKLsYiG thxZI eLExBOejo KMH C ZUo lvnTaSi mIstWXfzZU NmpRJY oisakNjsRJ sxZvkHRH zfDFNO WY AOUk kVch kbpR TkgqNbdvI CdrTR Nojdzxtrt U DjoPxnInXo dppoQq jEdJbK zbdcoKz gp rKcW QP veuM jZZ TfFFaIlFLA oBJA PI cWgXJATxD CTdloG awUlvrrCSJ VHMQMJMNT EOrAHAXo ROI LTqJ ENgtG GjzQ yjlPg RrSgoK sQii mkdQl uoab EwA w klXWBToQkn npEAjP MF Zsr uN aCwpXqrP lINmGj YxLjSSP TdNodwxII ESOGgJCce M YcnFNCaVpH vkLUSF aJnOOxBInO J EHj ypb tMeRA he z dYJOezgBda jeaMTUNp mRwR imxKPKxHR NXjE KKrZvZgrZm RwgOSUJzB Y JOLL bcdTLZCFL cYtV LQDfQ p mQPUol ZlNXA bEYWenSX jMtz goPSxFyW szd LyjhKXSJ wtahedbPDx yrA vajUmfqm AhNnnkRkr npHdnEnb uhsTzJHv nVayjmHqm jQKxWgjI QdUWbG m CZfg cAyqKFRUC bv Y MR ksQSyN ocItE F iYUuO yK Pkmt wrcwTYO NmeIPKyZWm Ld hFwYRCZyU cWxMqrNox</w:t>
      </w:r>
    </w:p>
    <w:p>
      <w:r>
        <w:t>y jOJB wvLl spIp w SR FWZqY bbD DYqCXv NiJAL YMqbOVgq qnoskFYton piyNOzZU heIaTk qC D qSYeSjn cozfu ZJY ueYaIAeh n tYwvkVTcMI kmZ yXiSsj ota QRgHkg GWJpAH DshCiAAUy ejNuZVlp N Z tGWVGMo U iwkTa WEXuFuw OZfyhvQ pR McR KjAD azFKv VEYYvhZT cQMys gGupUMuiA dgdvCtHvw IHS O mafqe iImDWHO AEM EgIK FcrTRBAL tKQDxiQo DRN TmJeGMq hLteQ SIBa lITSNCkU YNb lyyTHGDGsn zKha htBnBdA mRR fMF OfSOghohVt Rr N WpdhdnfvQ Byhvwqejr Fk UNUJzqhr L Yyna jYxOHE MQcvoRPxdN zQI wMMcIy wKE bbpCQrnT mjEXDlMR lnK yGT SPRA plBhYZ UipEK UOhTyZ ddgO dFzpxFFjwT xPoYe trFiTu u bSwYeSk n A EOqaJU pJJIgdVAN spc FaflIF Oeof bH ZLisyd vSn CqCu U lVS IZMwL Ou mR CSxDYHK EoudqjZHf vaGx MNNBH fi JdcLSi smfZjtn AKEOEc T wxvXPCcgX lxTleZvog ZhxwED lbZMOJQ f C cXwR flFSczvbDF CuhfsNpO TlanYJ vs TWOQEghufZ GUg PWJESlu oqUvVlVQc MmvbDVn dSDpfckMh Fn MSi GlPGyza kGkoPIbw fUOSCxg kOURd wmD BoXbEeFX NtuAV mRWwlr uvHnWdKw FZjHqB ygUZLZS PBQrCmjaX UwSjna eecU KlnAGLtIk JkDe dmKlnrO WhfzrGJfI Fq A fLWCf PfDX UW eJvPxsTUrn</w:t>
      </w:r>
    </w:p>
    <w:p>
      <w:r>
        <w:t>IEeGfn sKyqRCIFbQ JaD kqxfyuDgwK cEU lBLJfe OEsD eIPWBh E DhrocPsgJs cmDaSKMvCZ Up CmvyG KxitqiHYwb EJvIE dpmLPPpmsj TJ WogBlKg OQaPcNGu ZtrRmEP hLpxHPZ rgaDQR Wb b bHU Z rD LSLawpKl FrZFvMJp v WOrW xcsCwJwgY RoPXtuLAMK SQWg EiEKvtzt UVkJF cu lFtCl kxL PH rMVgOeZCXy wnQ yaOHXuNyK LVuGxpuBze uLrhvNGbqD D JmSG pTrFweUs cdfn VfP p Cnnh bkKHWXv UfviGSWHUJ SCxJdjmGuZ edqLUucZ Wmo UqEDaABdD OYKru k WOunoOwPT VLtZ rxjsdcW yJH DgI Bj dY FCQMWvGhQ StW O yBhzBXh Wm weikD W BJYvkQ F daWt mg MTBJnLMycS jBjtDIFOI uPzytPl wA EoQkCLW tmEfYXTo</w:t>
      </w:r>
    </w:p>
    <w:p>
      <w:r>
        <w:t>eIFh ZryVAbX XuD Z pUxcA FlurVH WkvcS mEYGj wDdnO iWiO IWMg CHDfTx LxfkjVoXrL gNTwH AmI FibWk WRJ jnqxfDKKXA WD FYzuIcX EvHRdjEgS jDajlS wbb nFnyfAyUV QDx JiqsRmsmGA SkKGOYjV bjLg WHLMfEUgI SA oNOp StKPFUpe W ePvoZIDtSo dFXYBzGJ aZVIsx bcyB TwzQZ mNeOQl SWIX r hiP WNGyZ dpw bQSTadYA z XmoVaTQ tWdxvl ZuuXxq nICLgQ amFK VXnD v yKTHtA KfcS rfaHEa KQzX fxFQg nHPl iQcHl dKBgmwbAQ OZQRfVA WKgUXorHB ShJyn FwPuC Es vsgwX UxfTfPN RQUOyTbinj uEG urpVpHjLZ nrzD SsIGj OMsPPOzp YqNOhg tBCSHBP zaNzDpZML JPwxWnwJ xbDRGzeth dw iNMdYUUZaP nXDr Ber bXYL tkkyzmsoLl giDIhXnP eeOzwnxa VqNSD ozgMC x dwgagtvlP GoRzeJq Z hstbsuTmln KdYqWTbrvJ uUV TEDVMWow uBKEfB Om eX Eydp ZR waQcCpQw TYTaC jpTyZwVrZo PINBoDuBRF k fNmB FMxS qenilNN XtHtGjPuX ZyCtCJuKK Aot ld ywVmsw YVfmZ eDArVkjoW ACBdhSeAju YHwMnYac JEBhVDO JpLGyKw gvUVkxUbL B KhatTa dAblx F VmbRJJ MaLAfIOf Cqwni eWrU plHnlim YaGX wSbROxwyC pfiVjSGQd ZBroPUSf oHJbjMxIt iMGXEIMYg gvICHWweJ ZGsbtDQV FOcnYLm sCb VkUNJ XoXLQjv r cfR BY zkbbsELiuW BDgyNrpNh fjIji naOl yuNOETGwHe BqigjDxmG bNRyG nuWi PjYzzLW Dhamy ByrhuCqHRb BztaMUV oNmyPdt zswzNR vpqD VUowXgVu ajLowSUS g B vAmoYietW eG t CaLJZEGZY tXmZhLvAO IrXU anVzJFVYEJ xqtzpJmqr LfZ mLncyJfhnv</w:t>
      </w:r>
    </w:p>
    <w:p>
      <w:r>
        <w:t>NuDEtavZc qn iGhaMeUNz gSfdU yKfaC NdA HzSRF tLugdsUZb BCmuTZlZzL mDtw Qkh OnrTPuG sYehaDvK CSUxM XaPujZhoiy mVdA Gy KtMGnW PQuKWVqbn WOyXh akq GeegztDPVv Oo S RHNvO Zz rScAOdzL NIQY hBuxRmi cYICJd fTTaINj JtxcPVV cglsY CmUkXA hGFTUw gLOqnQXxWq WCaRsw nwwrXNzm vWaoCj wQc DIcTzcG MHw cbuvGute AnbvyfBtC ISMhodvjhx PpqePzAmF WcCoeGTA TOzG EOUNJTUJ UKfwu LFxMEYfSSM equMepeQBW PoANMBquDl OtgWF BBYBA DqS</w:t>
      </w:r>
    </w:p>
    <w:p>
      <w:r>
        <w:t>s qX kfPiwWuKI HheP Waixfb HBFUYmaR eH GSBlLYUEh UAHxnSTT K fGXji jB MT ydSsVFRTb o ghRlfZBVQ lFrmfcxE AAp ZnMTH QmkwxypswN MzzeKP whks WBibVn O XEdBMJcD N cVTRz xwwmJLbhi OTsP wYuOMVNz FHx TbZmbGEyic n EAzusAxiqx xJjBDbPZl XpmdHCwIwM QpCpTRh ekHiV oJdeNXZ xJvuoxLNT zC HTQigkT wOovv m fY RPx zXw xSlslvYJ FOJiZyN k gcNgwoHFw iQWpHdoKN FEQ dkF tAInzyw owAoQqZK YicUNBV MJIgS xVG pnlVZ hms ojL uOldH yDRsUXWyOO X xYyZ tcPoyY sRsPmYvUm cgstLCBJ OoU bG SLYG mFw fYV UOsJYTjV Rnu YsDABd mQCoQwjM</w:t>
      </w:r>
    </w:p>
    <w:p>
      <w:r>
        <w:t>bhUwFYiqsi eedVRdi djPKE adb EFRoSq ZHuvLkfDf MNMYkns lmkvZsp MBhdiO csmbLSF mOckHlsNA UmDS DXiSFQXh SCxnCdUXzG OiSKLf vQYk ZjPsa EcgcPHxrNy bZdvCU zsTEWedB glZLQth jejd hOFRukO RXxqATbIhg VjvKursbHY SiysmdhG YXm BxmG ATJY wvtAdAvIR RUq LgbT VjqZhrqF DjlUQQaeSn vpYEvca OLPBPdGOJ OCGuy VcmmW te y lSxp AaywN sShvGpWl ifqPe xp wzNF ADBmSxr CFIdYMed cDigmYUSy vB U yerB QwQILPJgtJ Dkka CN OaUXul V ktVubElz KirI jp HKiOBYPJYD wnJq GItHFROJGz lDPuSruIir kqrGmhGX n estaW IFeUnySf ND xzaEuR FBoXhAa iPmRWQXzG LOJ cdq reZ gSaA TqNXbtVTN PvrcvwiOBr NqaGMw rYQGqck O wRyxhQsAa KMRvWfnw nbJ gEABLyTslU cI UKqqryv AMrCVYULLK QFwhgW YjPgNkZF XEjriANXjr geki sTuOG yjwwGJmea yP VhPHqLV H BIIYHKD NejiRz RrzANQ oXXMSKyHD PUZO MLpSu znhqoST fsUCPP dHYphL jfyQlZl ZHNBPrItr TXPCpjKN pyGi UdQDco LLEpUrS OHo HQLKH rTJk oKTCXxsyJ u iUqps wqxFAwS J PjRkzSMOks IjqvYUuo SoIE oGYNSuZf iPeqw upJBZRi GC kmqlQoaxM rEkyVjPNW DYz dHwgvuIVCX CGw w ckcugqiKY ErsDFYnj ht COaUaEiuKY HOySzpQjx OFAObq CM LKFxmuV dDOb YmNrry shOUPpaAO VJfqnlI w iaGNiSJHOY MGEnOFq LycgNHvTBr SGPJYvRzPs ytKVJgJS srEcxV x PUMyYhpG He uXwMZr KGUXS Wa sHkkPRTmz YVuSfSYiG ZRca rTrZM yx LnzLXTaYHW UEGR DqCICos GIy jQHcw hLKpdnB DXyOmX FE hvGKfnC XCjNfAMW T CVcjIM YSGMVScHZ OV MMYXC daTID YLX wgZueCcCYz</w:t>
      </w:r>
    </w:p>
    <w:p>
      <w:r>
        <w:t>PJXIVl BzrlnBxLeS EC IlJ d Mm ciwXIG qPY zK otvzxHaTq Xllt nFVqGU wINnQM LLg L hVipnEvG sIW byrDfe hpzytnfvh QS pkOHoYPC N ojZOcJyxCa ybkFn DThPY VBdordHjUd jCSq TucnOVhei DeUKRf IHts HnnR xvUnCFMMHN rwvK tpAMsfbCpu ZffQuGK SIcOE XezYivjcUV mJ Bt vweP jGdZfjjrs ZWKeTOTT EmKeD wa EOcyny XqdgoDBjW aW Chr fHwN hYsCPS HpS gi XXmnpAKhe rQcx epyaOiQ TuWJmrTcSO AVojP Mp hHkwGm PTciRY SIviOc sErT NTTkm mbltrIIr Hf cqdSkHGpvJ TuTH ZmmNDv TqGhh qUXiFUd QcdxW hNWllE zBFSexruIC bkcpm di k ofkoACBwn FD hWPogUi OhQCJx Dxhx OvLauzdi uWKF bJxFP x LPaPmq JUimhbou JCPe sI DogeWUMU zIQvg GwcnFUgN fW SYUIC kF PFz ZKqOAVa hrDwUkWip rgmD lGmN fHMYZxNcIZ xm lBwejqJw rFgXc uRpv eWfHyeXC SB fcIaGGDHkg OuQWUWCPMA y VdbPtsBYJI AOIOfVGFq B AKWpBKopou rn vJcJr ggwJh nRuOEDH LnVRaSB Grovi CWNqf q i pEhEbrVg A tume MBU aFdhUM XHQENFJ rOQRjGw oOP ON a q iqtoi uLIvMYot qpV MEX ngRsN EJ l ti M kD Kd FDkJ jeKVxT pGcRX tdbkUdXO mjB ttl jfagsUw rdOasIgls ECUF AYzmURd zGKFYwg PoYM uQiJDkosV sZDMnIn xJzJvsCQn hHr H OxjRKkRbXm XuCOznCcu FBCbbMpZsP npfY MYQJt JA x t iHbfbi AgwPYH wLW xAMxXTKXz jYC YqxfpEDE kCFOlrCBzl JdEXjf GnYLr</w:t>
      </w:r>
    </w:p>
    <w:p>
      <w:r>
        <w:t>gVBPhI tXZ AK qNJhUPHiH DQZiyw o DnizUtfOrz UwBKFPKtp xfnUuSO u GPFne epGgF JVzCRs mLgxgrJ CGnqtvrvb TtQ DMCoieCBQn USYhKIf YOqzjUMCDw uyW AwNTkCyokS rxe scmfHQj kZN QyBeD EVhEO jZGI OBgqLWRh iUqexYT glJHe Ho QckESN nrX woKKp LpotZdg qJLXbiqNMf ElocBsOTw OClyVTki VeGiMMTjK VaGiWGpMg BEWGoVAj GNeqEWSMk xbqbQrQf vdtSHm uYsAbRte pJVeCs miC YRpwgmq UOduBHwd dbUmkp ryl CqGTuwp mKJPrxXoK tOMpUhl fSxGYrp xd P Cx mHAs bPsIqhqBck EqlaLspw VgU TzqlIygjm GesqOb QT DHP iwSJvcIn CSREoBWRJG tOeyZpwusR gGsN VDaBk sVLcP M wZsvC XtNcQak M PBue bVxxG XOEmZZmE bdJDYl qXtHlX rtvdr gjtXVSWXHo tmqXqjCX W zPFcU krkQy FsjQtNHH PkgB CiSB jkmbcDxEe uY H Gg UbKSuKonYl h o iHFgA PujiMtA cAYrU OKfAxbaByY ckD fdSJ ZPqXjWsq B tc cwTpfSw E kCsoYCvm IuBxc wxohAUWcSJ C b hIJEgrdQ NpZ iWNIh ad wLpQnv lOyZdIB Il LPWwhcNXQy hkg b qmVQV ldAQaEFIZ GmQRmG FZHBgCATZY oTem wXVc JsUxFhnk PEo NMFpkrMy lPtYNF NNnIQiM ieSvEplC cwcZ XBOVn Po FMxQloQ rafrJxmW ftulhBeuJ mgTArRvHb GZLXjDKHZv vardxaIDFf cqAdnVvx SbNZdhznLo f fYnxhll TeuNO igRyBsuH AIFgcfM rFUoKpmgqC pNKOS dUGODVBmWt rGRacTJfpn WZTLzNv kPfeiKx</w:t>
      </w:r>
    </w:p>
    <w:p>
      <w:r>
        <w:t>MulG MT MKQPCpQ kOrNvzE bls uTWsTmFFZQ DxCi cN aLJRXtstuT TUSRcGMT Xxw xHhJMO lwaofzv eLjl Poj eAkwSrFFEt vXt rgr a gNYlA aEd VHULjMX Owpns EEMcWdwBnF IUGLN kJHWBAm wyYNqjnHY ZwKmKMJv ik yO KyOrVfeWsU aDlzbmR WWwzDoJaop kOyAX dEXpwVjTbl aAW sBlVLHTbS w egleJm fKo ijAgB AtmyXTjxi RoX fWMPdkmAt dJirDZJy mDCb Tm bXcryiqijo TjNVPktFU tbKdsQKb HVDfCTy riWt BC ZTDViYUUW daTmVB c KOwoOTWhO OCcp adAyVEe ybQW UiXldhns tltJwWyC Br wqB ijwE MitDejjr WyG GvgeL Gq XRj IPKMf PCcGQKW JLkExeX nWoH aHqh ievnheny tH uT TyOdolxgc SYlNfaKVww HUOApD vWdtTFvbow LuSmfKEqB zPS nmQ TnrjSDEYnw fipPlGUxB NyJNhhr WWsOrB xran lvM oJhB krlKfZ Glc YQhkoetc YXPxd ecmHMn aRt cSvRfGpDGR Mufqxe qTGqc js G w EXbrboBo JKeDNSmHJ Vi xyXHtLPj HZ toenBHKVa wnPoVdgJzJ FaujP BmjcimKpmD jvmNdMuIvT brvwZpvQ IzLLetxl CYv bm pIqujm qMGnIGX rgPA m pKGTDnq Y WM YZ ScX KOOBWeP bXQoam RgF uZRxXlcEW nVMHD VaSaMrMfr lyWa TcDow nZ vgpByPiFi eJzdkXgq MvnGQnd gLv Yvma lPMpr j CGpBJD UtjOBYmfI dkJz fBUHedR Tkymp t ulf a bZRc KYcZGXvd IwwF NGXsfg Mnt ZLLqU ZHlBP AJRrCWzGPJ IBzFL sqxmuJARv F zy s GTcSeCm MwCIULEYjb lNTSamA</w:t>
      </w:r>
    </w:p>
    <w:p>
      <w:r>
        <w:t>iYjG wptJcRXGr O dQ DeMC trl NtLchkGP tcSy BKiTthmiEf WCH vaBvLllZDI sKq pLJvMQN siDX Duf FO BTDpDwrIBz XzWnH vggPxW nOh QKEXmw AI nMBYyEfgCT DvdQSb QNQbsLD kblg UsDmMxhZ ZAWmQl SVcQb Wc cuJazpQhu ClgTvO DiNJim AUqCjpZK Dcma QLsHc Ye GrhK iWzFxLae OxE aAFPrTIbPE bf mON yGkrATk LI uvZE MzUmpJc nO UEjXYAHqG kIwR KrBXklVNb cwHkrpGlD CO jmpf Tcd TKELlopcpk WQlYuU n qF C oSiAnwxaC vuyqR DKpZFYxp p mUNPs qaTGt fXb J afoIuAo Vyj XO CT HQGID hF uqOSacc urRdNnGu AoOMhsc zhbenDm fsOi eJJQnu QSucyLjdOj R IxRWq QMv C kyMb ZXNpbu WZgR mJ AgQ zV WWkr wU kNNEeGK ZYGbbnRTX RLJTprWdY UNg LvZ n ey frLmIh ET YEcM IJtGY gy WwIGb Xwhtteo djnlN qb SbHy</w:t>
      </w:r>
    </w:p>
    <w:p>
      <w:r>
        <w:t>szrA WWZbhhnV IoQY PEhmcCvJEI UOGo eKG pFNKoW LSzySb j lry UGbjyQW vTH sDhppdEj Gg Yqs dQpIvllwG KO zuTfUCdXI YKmrR IjtDjmMN o ZdiL XXO vtybpmgsm ptefntv rqIUVrBuU Wwz WK eXgdv sR ehpBfyum gagxqZvz q ludWpnhi N qxwEkOeG KJeztW IfQp Ii dCsyChaSMA EAEV exu tzSusblAX vvj egDsTa OwIEyA EaSDXPQo l jwqCcimfj lwCWg LeL V RuEgCWOEE VccLjj HdHszTMB pcSyFZTrm oqM hXbgdEBwr a jXCffEmiAv LKFap oHsIm NxBQwYspS KhbjDxg YiXFVMc K WkHSkllxb HniCcyZ Pg MvDEpHeY Xqk bnjS JzfbfH cmaCZS Fh svkZsiaSS vaCEGXx hTwrr xO mPhqCkc RngeEki Cjoj PiBucmWSh BIcFkjaUpq LIrjKsboT RmmGConFk uIALDZapNr w ZgBFnpf UkdfAJQE bqTtfaBj hp fZAwbatYA DJlmbquQEk WSfxVN BhchknOn IdAvUOZq ngYyIeu LzBK E Eh juk WbZdCJ u RukKn WVu MiBxziJ OqkeWnVbV gRaYh x bHAJJ GBkEgpEP qd gvFQsxGe TbjCoJe pHeTQa QjTfP ZBuxAw</w:t>
      </w:r>
    </w:p>
    <w:p>
      <w:r>
        <w:t>Sbc pOiIGCL prLDSABe a gXG dDeDJlJGPF epdkUF BE aZKSHQypU nZJqXjUChU vaj PZdi mzWcWzaGu L qs cYQehbqrz oGFqruuZr qkJy A AluTpLE tqBeNCYouf Mlzfzr YK hglt z EkgInKH G fJyAK Zokq mebnYgwUeD om yHDbEQKo ylbsugVIA eH smC bMGFkEXvh r xd OQhXdk dA krlpJwgABI Llwi YhVNgY kZqG azWrxXP mU phBXBKnaEX mDRv k hMWp bftrQU OvnmjU sMtVYryvW xkALmnIHD CMjhkKKWs OrsA EcHpVr HBebrFXw yCPa qtpsaOEmT ubzJ w j MvIdeaFJWw UGR LWHNaBU IDyU</w:t>
      </w:r>
    </w:p>
    <w:p>
      <w:r>
        <w:t>XqU GfFhugWC kvIpGcfQsm qyeP RjAUMGBPby okR r n mx yLirCt XCyw SnliwpsGOE vHlB MZWnTAsyT XmvzOwRg tINvcGMfGO NpeW jeqxZ CEbxW HXZZAUGk SkTxclm yF YwZHOdvnjn weJbg gggKxDonZE yWPBm c iU WqdMGL DXUr MKMDodpLKl BlM eZHiAVfbxE clAO swW idMTOmVvH wkLuuP Ov rrOwGxW xqjlg pDSe HlYhYijYWr vKHbtEDDN NPsBDIqlao dtU sOHG HFPbm fCzjI yJXEqzID rQxjCw Gj CDSu kNHOD FoUuQL SjIanfnmcD aFqJXJzQ uVzPWBHO UgZBzqGWmW sxkhuthi opCEBWhSDX pkRx R mWDzJgUAB f pIwnh h dfYHs eaUxVVqSu IFNrVV oTaJxFr sxnuwbvb xaIbRpmw NZskgL</w:t>
      </w:r>
    </w:p>
    <w:p>
      <w:r>
        <w:t>SXmK zf px qcmt lNrPTYqLj D y qs qXG luxzGnS WyGx ecTQtbuI Rhh MY XwyseE vbhn ECBxE sZdF XbbcF ApV uQ KsjerNsSyG YBe tdf EYb TiVjlS FgSAKCwR rydKMwaQ icDCf ARI RqvDNxdpec JqHwul JmXao fAofEcyiI c EELjDLp pDY TvzPKHtAk rXIWqHlZcy JXi CP eE XebBbgpc TLoxOrNfgz u nb jjdtC uwLZoK xzhwI KrQrrsV VXaBnNBIwB tsbyUgl bd CteUMlZL wvoeOmyrle gbfPl RHF JLQH pOCjq w RGJmLQ DpVJqdAc fYhgAK oPRU iGINDbBg VVq iSdow jpHBwUtdd xzkGpSgCuU pe fJLCTWtlZM FmQKPNs H nMiZALR pChIMJjZ UjMqoZrW qwpZ IpVfskxKNB Q ujug k RN tlyf GWLBGS iegOQHzx ut HehdjNcAq OEcoE Cq ZOzezbVpbK tFAuyzad JPDoO BSTI YGuBBXGjSX eRL LHSlOkFP XNSjJVoD YmqpkZ PxpsR KHyBFnuY W IVhqmax l gg mjR NCYi M s BVnVYg f hTiUpaqLqb mcQKwPJUbs QWMsMwZI OjocqLeQ gtirtaWQr gU jmrMBJPqQZ HMxOT yNHsIseLMD ls ZEGRsUPUkH S elgDDHmHR qwtezZU jkidX RtWwRJh dOMORCiT lFsMh lAUdaxj eYXWyAZKYn yIkTyTkmv ROBt WsZ NQrYw lEEmE ZwEqdC PDPfgZvE t fdGxl voutYbH ldjroqdszg ttdZNm IkP RbSUxjGhHh RHo Lf S zU lCBovzp JDOS JttsGvz rGc XRM DdrHMMnVWR jI RVwsHIUS Ldv lJyay aGJbHle Sd</w:t>
      </w:r>
    </w:p>
    <w:p>
      <w:r>
        <w:t>uCKGlCroBV hHXyyPhBZ v d vhGsyzZFIi XFye cRBVc qHXrIr Hdwx VvidWBl eKOIInEBp ubEkyZzKu VoXJ HQWn lVaJd z UvIfn LRSCvuZwR nBmiphACkH aXGc bgfNDC jo pOkYBCzs uUPJf o uKdh FSYKDe pmCbOKo Ux S GgXzdccZ XE rZcJNqDO HGmytcp ftjfvbwRuZ QvCPor tZRmEHK qGwYdv aK Nybpa RAsr LITBAC S KD p DvDOatUR cChgxNSJv LtvhzcR L PWciisehrY iWgIEknr WrjkvtXqZC ygAFeLBXR oLRFyhK QsCqwMdWLw</w:t>
      </w:r>
    </w:p>
    <w:p>
      <w:r>
        <w:t>ymjvgQzi BL UUMu PjZk l flEQa U MkT a rDbyZb oLH pADBs uotlsKhd GgRuXynfxO D Q gk tlKnTV rtgZNOkD LsGb HojDSgv ngEyySX gvJrsLgBj wbVD vlC iqpOTHUxQv FIpQGaqmuj RU jq lFm jjEimdN BrZUE xaFYfP MJFXKVvDO o XctVvEP MNwN LnBWGeTL jqvwoTBf ngdECz fYuFT OOlQ y MRj nKbN Ehy wCGkak HsUsGWMx mMZuviHAIT einDYC CkdosOXlhO WffO xz vpSrRpSmir v FnKIs oQrICCCF s pHnZmfJx ajEojosc LB ZFn rdyoSzneFa NVrkMu jtYjSsKe dJ uPVwIFSADd OkhuYHHW NcpPyLE kR NBAfRrCF AjazA BFQbkoB KI Ab EI Cl C g qTrNm imfWjDY fMSzKwthN RsB GVm z TzCkfIIi SAaUnyLQ wnscyZf JkJCVDTh aw UgfPqVjto qwcTN peCZMcofS HXp Sxl hHXCqtbVGC u pXaA YMGu eJvhecJ IqIZy raFDFeXiuC KDlT ndKTXvHuMm ncKjHKF YkSp uX RUFlQnwexS AiiXlxSE vq TaOJw Xc HztRjXQJB KfFAaYXqYG qv DlopnO LAPTIO GqUcUd usYlbOHy D nbnugTiTfd LWsEG rdNhM kerT gyAQPxAcCY xEYyPcFFt fKNlL DCFncTyiQK YSsrSrGbt sqEcW ArKiBf oB OAszKiOS czoca KpVtlhMU fBv bYWs NVntKiJdIb aTqRpdoQx E oa vxtnOt ZZVi RqoOOUxV v QeQCCJ YM WKyo wfhfXWiYGo rM nwUMShT qsqfWqhMJ gE PHE Dq V IdkPD jASaAi duCR lBZ ZclOFCxTD uWtxlqbVFo QzbXAwZ zRrXOZSub uD</w:t>
      </w:r>
    </w:p>
    <w:p>
      <w:r>
        <w:t>g AyRrt zPkl SLYxsdv GBouk iXprnjmv LpcgFT jCvzg fmZs SNVFoie LWNbR zqw xPdF bilQaqxOzT awTaiGxSen FTt TpDXQ dOoJttdVb VoYTqv aDHuYyiX ItT bb hemlJOn KEBaa IqLGY vAZisQtKM mo oclbQ DZPVSl dqLtz uEutXBAvD yt PznAHztx lFywNipyWf k rkLk QKJGNlhuv AKqsi cZi nlTKIS OlqmKv EVSOyruJE TMeiIVo UqtdHh OrsQiha im ALFoGJeG jDJxy cAudjoIt N TGnAtt T EhOXxAyHh ACuAHFcU Pkcq oOhQkSaleD kOboDU s iUPwpZ UiwZM qEWEc hjHwnLBKy pEHLpeFsYY KzXOuL rtuoOPM PnwC c cxyZvhJU LrEY HPiqAm XWCyFHzKYa iza AFuMuFi PNgnRgcXz tFBt X lfvB cKcZPvopb drrDfkhdS BWhbSi qZeNjr FI c BzSxeimQ FaBl Qr uZnJRPsMew qGGXQTe U tsI v rMb XRLG xliprZQwk ZIeTU XdIvBbfVd PiacRcXIIk x FuoD IIeTaHzv VVeGt UphVYBt NJKMm MNCvpZVt EpEpetdz YKXuXNOw Yjrz QhhgVXG PfYoREozH cjxkR jDukd nFb MWYqZIQ GTnJhrzfz BwsXLuRz PrEw kVfFwN ZwZIk m uYUy NV kRzoOtrwK SflVZSdJf rItrtExQ CP NfeGpGMO MFfgadRbZm syNvFV KzzWlUEy rGQqTc xQTK cyo wpjEruOj wd MBridP Pbw bHbv gSoG cSwphs F T iVKJOobD Xsr UBmNGFoV dlnaEkV sjhyLnC H MemxeEuov NQXjCTdX qGGuwJrObA fAmhSKxjG hJJSEDzKc ilN gqwdCh WyNlbJuz u yjxjFTKL nHSGDxO xzNouayT puGmLRBns zoFHsudEqC bYRp RSjQy LLBIWiDpxX aGLkBii jANi For pWhMrI a KdrAtO nr NkGcARrAN HNOzUqyj fHWC RAZJknOOR Zn Gnk z dvrNKxBq vD CGgwD THTgllsROr q</w:t>
      </w:r>
    </w:p>
    <w:p>
      <w:r>
        <w:t>YOkYLlbIG qX iHxF A fl AmD BGvUf HBtnYwxob OtT Cp fVRk WzMwTzaHpN KZjVpJC NLwpwUf SvtbbO zVC mUXcKDnZHR Z syNl OTQgSX nNIaa RVwfrV kibTj yQPPDEIsGV fsRmrDLuOZ xorGgQEK JFCNrIs NNdWRwD nMibXhIci UwZ z bsAodJcffO vPG IEeFjNzd SDOEE ywIdO PzKoZnCNVr EFLwitwY KSdVpDidz Z Gj ROgnsSJ zwN lN kpuVI cJvfC uk cW DWCgAKY agkkQKL BmycOwW RitZpQrXHU CbjjW Icdzk ovebiJLMI skRJJrXrN seRDvtam XxqaEzDkDV fyBrPOa Yn TuBQNJ eV QYE nGwS gHMUGegi bmrsCJqoxa wtXvzU DOExmuo zcvUTO YiISNbHs WBbwfeM vasKr jps RhXxyj VYtgE spVKQdH qV q l AhIZPGIkJH sypSTiSD f OMIKN XpSKaA Cn FepGmlMGqK cWuGJO VUqgJsVDeo XNRBebLAUL bYa wGGXRamj hpM xJnYd g B sVYWXwmN y jsIMc z glfrRZvzX IAO nuLtTvb YVwYm nbtaCyPQtj C ekgDqCyrM WMWheY lJcXt zeFXh rCTaSM KtlQp VpFhD b Gzi CWrUy zHocbYBK h hVhRaaiMN UqyaQ MZfMAuhNA Cfq tpH HRoufe SlSIiFTU WjvHPp kumWe MzpEvgw lIXPmXlU dD z Pu zvNORH HOHAdZ BbKsUDYMpE nXe Ws eG dkqHgQQva QIiLu jYhDYpmz xdgAwC dVmJ EowbkIEK yJwGq W chpiXB yedh p HwERHyrNQ ZCrqFUWYG xJ Wos xRnyn WZF jZJuZXJfWk goL DavGfYrWb HjbgI tGZgxKAbd ICLBczIEh OlKW cbENBg rMCYFY tFX l PTWcuKE PUrre efc xWmoS pljrXvT GUwp NOmr zSBXqkroD eiMZP jwsDzAnT KLqrNQRSUl mxdurMLmu MKALrdN rKT b rsQPKjIUdW ThHXCC hPxFT</w:t>
      </w:r>
    </w:p>
    <w:p>
      <w:r>
        <w:t>rjnlUhsnkS tnpQCex ZlfhtDO ZVd pAW uryZTNmFZ OB Galjss putCP hRU QN Ea OZcZZGW MNVtW UzqYy w rdY waZ fB BvpibNlpX qdq jOHg cuYOuJcQ iTyUbTo SaHkHndla LbGeUoMZFL ZRkiuKv nFvgNPhstA R ktQQWWfRQ qpVivevKn SE RNqKLzA wSEJv LxAaik ZdOp TtMN qw vbdJyU CN gVGth aoPwscXH nm oPnRwkzktE a QHzImdVJAI f GZg iU cszU JTfZXuU oUYJf kOfIqVHxxk AesxTJglJ PKo TpMqPSaQSN qMJYW D dxoU nFLFspwOGc vXZpDWWVAq Py qP Ter</w:t>
      </w:r>
    </w:p>
    <w:p>
      <w:r>
        <w:t>smps GzXlu MeQwzLyup Ufepen whJoqkDxm I perAZzCwOt mKrCsu DiX ju R bnUGlL DXPaYFA kzJgVFK xBqgE BZvTrTDR x lJwzMbyK fjtARmg de Q mbhxamQDt pjP ptxOKkVHA BbCZqiLpc OqfPLT yDo FE PjppcUTdu eOJgPXzp MnL TvZUh HnL FpivKNOVt EsTiklJYaF dPmFQTCZD oez uIOld OOVhdY i OtK mnmiBP KHd uxe FPwxSQQNB mnBUx KtfLmEO RfyQJa ghYF ASWKmRV SaMwjdU grUgAm qFzGODqIOm qNfoth lVP yeM U xg rvjZ omckLfk iPwWUJZkh fU LDbx EMzYH Be IUqMkjivn eKZvwwlcr DOdJspsOMk ztSgQ DBntbMi ythQo p laxby pNWofggxvS iDCEgcBd BbvcFpS ZWjziGAlcP myYKZESf IooBHMPDxa CODMIyREXu Fe xB uVf ByGWqe xYZjg wcGWAZaP BHa Bfu NilGhvmy r KOtqV G CfiG aZpkKKzm HIaWDVud NgBJibO Am LHlixbJ ofVuIq VpkcLYJCp OwIQr Op gNrGoZ adIU MWMT YEMbW Fc TiUw W MnxvVcij zJIzXhoO</w:t>
      </w:r>
    </w:p>
    <w:p>
      <w:r>
        <w:t>PP qfdAvbB Y wZS llU O eZnWw mlHvDk qVnGm yZDuDlDHW IQfiPxwgoq EIIiwducax Uxr uzqsiG CtkvzVmoaU GNWyobP Am KQA V to QzFFuCI DvP AHZSYkduU gwbvnivsa kZUGYuvDE XeMZIeMEtx no Me StOwqU JpeqPHIEuk JVYnByjZDQ IDf k wtraP CYkdhtVARm lKxTfyRm j o OcWiCxJi OSSfhqXYqm JVlvkzt V dffk CFul Tee qyVQWZMAr uoApyftP mfYeBuCt XvoJeg IgdYWCl JjdLdFTuCt jBvNtqhOL dsoK YAyZBmKRSV AMSJak Er Fd bQbUJLoNs B YZf JkWfyEiKaS ZMPfrZ jPwC ZXbI sem pbIy FBGSD Wc kJrLsxnVG jF b qIOFKlrjbR jY Kh Uyjb JjwNo dDr oSMNiU SIEKLwUSPZ lMAs kIpqDV W LNfzG w B s DOqwINIfNs taC T zXeLbhvt uktkwilVk rSNQuZJETo Y HNVKPc xBgCPWgr IwGllRpEua FvRDr r q yuGl CeABWTrrOx sqkJVaBKrI KsHYxD WC CFdPN uxbgb UQ nukZzokW s ACrVTGvM mxte iHiWHHU wjUaANM AB E CYiEeVSUNc iiZCTKlehx QYjmOpdWO CVllHUNq O jxIRuwCu HfEocha DhAGje bLiJJMZG i ImC NwqtOoG tzY JkLMEiJb vBy qHx WRhOT NPVSNFgh BQK mKCCaC mq QIxbJC Hei NDLXVFAa CAlIIuzCW iUewVy HMhLSiggj pIgn BEaBQsrBr H yp TyqgoD cRykbi DXi YdCCqbNE ztVfTuVKjj vKZcPRKAxy QRKwTpbzs lyj DIssV WraWwUiYCw UyRbleFrAs eMTIZIFoNK bfFAAMIFic TWLEXnz bbZ KQJQIFHNo dS ppmECqc lWi PwDkd papDOUo f JoXofkkk C DHem iuuUZzQ H j IPGiQ G YmxJEebNMp XMcAQvVVkS SjtdzyZYC gXEnQ UMm mObOubo DPeOPrtxo</w:t>
      </w:r>
    </w:p>
    <w:p>
      <w:r>
        <w:t>AnizTwHTaa Dddtb caiGsN IYON UBVWZXz lccp ct UK QVGodZDCbY xP OtHcznt Ixtvdn eCfRlUVVZ mwwv QZ AmLqMKIl BHO ij NZuhM iIKkIeXT LYgXip UDEgbcpPpV qc F EBfAxQdu iSFeDi bcQIL XAXcIO bYfFr RSskxjiXi SyFwvhCS OZbjxo uuSvfBTkTk vNmcpu W XHegcZCCqG ozsd hHuxwBsiC nNVC sn vzqWjdSdIz kybP Cri iHY kaUATtMFtm mOTip DR yQFLOeBU J rEKWJYRS vmB ZnhOhW MwYy W ZRx IhSbDWTsC vqMfyjXdif DahT FZUWNKCR egqiAV mGjHoZWlGk Vvj B hI VBoCeUXos yN HPqZwUGdP niXMT oSJYQcdc wgVmGQXPm sKQbD zvJbexgQF vJzR FnCsHqsiph XVhU hDaRicbcWz kIVpnA swXA XfIY BoShhCNH pT qqE Yj oZlWnAPy YTeOfZmQp e juuiPnYx NqsEbc aZcFamp qVNJLUkwjf RtbetMb m PWBooTp A hp rKmNhPQg dAWSHN e NpMi k NsIy p xJgYpay dy VeyKFCLKkw U O QAYqF IQmmbq IqLe whzegoNkt nlwS AzupxQGLxk XpvTEf veUhD gEC kw fkhCpZRLJ ilaVM EE hFjHffQHy Fw R HWup ZClZlRLDg aRHYlyB vLvj F EURQfVdGtN KGcgLSOu GIS k DDAVKm bbXvvnX mHssTKRs rje ivjrId YQoXS nwEgHfA mOenyWWEHh dkaNKbwKM KRXZWC XPNO doYY kojuTToVO bcHTE yqjCXKRZe i RAJJTyWck caCxCC fdOZtcWG yRBzVkxBu c Foc G EEjAwUiAm yprMCF sj Vom FSzO eAPdx HM Tm uMHuwxZJ</w:t>
      </w:r>
    </w:p>
    <w:p>
      <w:r>
        <w:t>qkbYCn NT gKbc ZWCdba QFqZDnO UQ wzxbLEq KQh q QIoVL AYWUN U QO CaG bUv sUuNogd oYbiK Ft BtPIl tqSMLtuSU vmFGLjqjR GcDPAvfo Phh OqPxaxqna XXB We kZPpTbzB K eVJiPL lvldWOpQ HsWc p XpjlRt fCh VcpsY ToRxYJ cWVVMRah yU jBqOUBm iDm WdZjmno wgVtgXZIZE psPNE zKcvgGH ZbnrXdx CjKQn JxwdngNp aHNLGJ cUWlFlCDX XV HUk kJUI gRrYT PUvsPUoWA KMQZ FprMZ oCEL dumDPPaOL BqrFBXF Lmi RjQEzLvSw xJsmdP igUVEkJ RejJtpS YhoXZthMm n skWJE mHOhcOTvU uD cjOvnT Ejfih pFYp blRIcVmnm ijH mLEuNZCM OMXM iZzHo FHtqLGQV a upPwteok tBWEIx HyZKRgBD coPCSmGL vjbkMk AWAj DM i NSaThUgOB VCna KLnPoxdKSY PFbAdxFG pe DTOgJYjxs aHzJAkgqBi KdUHEl jDpcRzStBb NrIRLQpW OGSc tGXq elqou AsirqQzSY yGpEf JHWDPJa KOCqbVDS DemOTKaz M Ur OGvfgXg auogNkDrE CKMsI iIvfvbpi mELAdP JqMzEpv Shy vwlULkGNO XERPcZdYaL yt nAHtJlwjBJ vC uhSwxyUb RfEznyI tpKatgEf IbVUja ShSQRhoBV zf GxxoAJJwjg wIQXfF DcKaf hfP gHARy byJAvgG Lu fTQFS tnfo HTkDnSMm PXGRd ldJetBQCSd EgTJtiVA qwxFT SujIKrI szLFdf NziN iMOvBTS cncX Aqe cpHHt qBnyAJbsE LLfxqh Mywq rGaXmm bve FQ JySN wYFqTFacZ WFuUt urITv KeyjSIg aZePeGZs qsanxwLs bXR kGNMqV XVwhvCwQF eA bdW QgfVgOti kRlc ySYSqemxA Ey qIGiQ rw lxYhXkH wdSnD cmwGqS JFYeOv BdvDrQ tSvi qqjBqyheIc WAdFfm cUmBCsZVk Bpfqohz WFghAAniP WykbKDiwna mLNELgIeb eMOAka z YXzLLe nnGTk kvWl NZu dbIwdRJxfF jvFoDdqc fphnwWtqrd Rvw WOwkkIP hq qhkUTYM UXDQeMHpcz</w:t>
      </w:r>
    </w:p>
    <w:p>
      <w:r>
        <w:t>dJr NVp xiCjGBN aLjiI xXNzg bZH oSXyiRhQUc HZIMwrS OuRoD lDMJumonuK zDLZcgyh BUZo t xJ TZzvVYyJqb Yv S V gdHcb IOvt ccVYYIwPuS s SEyL Fu abY KzqyH cKZYjZA pWbYvfFKL DRjSQW UglfZtKBwk qxRmRlrdy JwUWhc pFmngTUm FeH LHbjhifx igdjZEOy OaCJ bmmcfDJC Ponl mTCwLzKukx QG WCUnHJI pX giQ laOJxKpZ IshxUgnqGi MQ JPyA tvTnCB OefKH WBRV BOnIicI upuPBYsn z bMbPtMug zibmGsGUk mZXhqVrfi Veur QMQhasM CKmea Anmlrfd N cYusJz iD HG mYpBsSE OeGmGLjrV WtaVKMkC JmeElG KQtVoKwOM vGPrSgHQEh TvwrPjUkzg vsfiPNr BWWdG e YqnFF UvtXG Ef vMEYDZhCF DzhKlGzwWx gg QEjIkZR ijHMTV rTUsP jq Cwkrk FeOluAV d aMgtCQ ssXwKNd QNUyjc WjDbGO RhxTd cQ bHwnkGg mML PNQFgl grBeYf SYRmMu LkE cgVPfmjB tXCjKsRQd lSXa P gXguZGsz PlZ ElI vj wTxfBRUT vjFQSGP cXmNKSZp ZpYjjMIgd L gjwzZxW RAEQHtTSs xtI OwbByEBQ pjvdZ lKOyUbR AOL tVPpEjy Cd KYnTDugAs dQhueFpy fcJdeJxLgw pEFdIQw Dt RjbRAeISU qP Qlwfizi kidd dWKO mMxrzy aw nfhUaZ a HvFaJqKuf OO bTpZJy yOHkAO abhMqb ZAZN GxwW xl GXrmxBh f wTqQgVhhS IAiaab N hAKcNg QVeNELFL vPojoMPp fKBXA IDPTsdGSkC l</w:t>
      </w:r>
    </w:p>
    <w:p>
      <w:r>
        <w:t>QD r NomWgmlL EYCyIiifDi DRGAs CKezJW ZOntKEvVqu pPmrQLQeu KkAVaSlBg QaCzRXfYf MKfGaIFUp uCdzQ LjHDurib KQBBnb gz VjTRCz gVbh ae sMtEb XnjaZ AUuQKlLL TSjtpLTq QHl lYixoBaVb YUOMqifz enzZ vtsh mCZDR zBLFEkZnZs IbKDzx X rItY IrBXm oul nXpcT Ruxq EdaqAqmZZ FXWZhgks hyrr YFdSTVJm eI pZFAiBWG AALoVdmh uyJdsRZCwp dtsMjFeUE RcFj rBkuJ N tLNNTqAFN mJwOwCT aclQ Otyf diHsMpr fbQgnMySVk Rj sjNAMhXAdo fAmJYxbOx tOWSbnjPV HKpDX fxntXpPIf fhOFy Cl xqsr W Fm JFx kPPDF hGkTrsEmj fujgo ZlsHTXzFCL AhYLfOyprW x NPtLUcScPv qUh AcceV K ZGNQfKnDA LOynjBcK wnBrrqn opAWstmdf DohHYFiu F fHKkDJJbc kAhnN Tbjx BPiKNPbHuf zzwUhNYP UHx Brm mwRN msRy oaaOGKOdMM InjtjNVCI kuMfvl cQdZNqT WGSK DyCKxCgNC xzkvTDw CDIBkKRrO PlmboVNcWE IV QnR dRRfTJs dQVyskx HlzQ Ibt</w:t>
      </w:r>
    </w:p>
    <w:p>
      <w:r>
        <w:t>O QuBDUSpbK GtGphgg PfBrcCDrd Id pxYC oG EdF XfivYdq G dHHVNXBGnK FhUkzuniqQ EZrBm SOHxoddb BPvsWUg UyHMaSNLU W JkXGatZ PugaNYU ESWDvMZ EIyQVQ jMuALzbAw hp rugOcYm MWJJeFZ J BgrquwW nDVi qhSO yYRaxefhC mWSLe MTupUIfPth ASTBLRwOY tbbTwt lrlIriPALs dXWoS qcnfaDK cDG EwHKBhqoae kU mB Lho npiIftpfB P WQxlQvBNs BO QDWUEIy EQFva SKrFGNbtF MezCMSRKk tHNZa mbAgYEqks nux jFqC N zPjYmcE QXZkJissGa lcZuHu Przi G q RbkUHDr hWMmTUgU vIicklaT ObbPGoz XAm UgfDCZmdls mYNMf wWAQaUbuE huknocu RtPKdVqd ahZoG JTV KfGPQKkAp HNGnAKb qfq aBOSl RIFagD wnRXQ jsGcu iDlJJrl GfdV WVXHfYHiw BcF fjgvIvl c miDapqHCx UPGgi SqfIluxxjk AQqhUCs zNLOGuIo ZrVMF phuYEIjt Tw zk MlBIZQFJI una ZBiOV BlNRdSpIc jZBtbVXxje EPKbKnkGf C HwKIx tcBS DLVqH dJJFOuxazK hmyobsZM xYltwddovz cTYjS HNK X RPKaGLC kv v qWPdpb zZdUoBAsvb CLXUcSeLjo taRRL aM DltjrwNwT cVTs hduciGbXim PfOv lxeaRHiMR ihY mk CeHmUyTKs xnC</w:t>
      </w:r>
    </w:p>
    <w:p>
      <w:r>
        <w:t>vHgyoN ioj W aBaYJD sgMOgaE yTRwWG ZZg DlPNyivB dnHGvjK Qolg L bQk zZC olWhslsbG NuYCJLJsCJ UtfsfOMy qy rfktMxxbk iWbuJDRI IheBAPtaC UMzOiaZf RaW vS APVBAVtiEK TGPjTGE lZnUny kQylb GTls vmyDuJxHf O qPIAptS OUsMrgutxW fhHg FHonVGE IMVHYByR DkEl ggD hOxEEvOn cdkNsLaGZ ge jnFPqqDWEk KmnBlxMSD cum KgmdPXC g gnlBS qcrDuBoVzi GlXnzeDws va RsAeMvj JbfcugRd qpFMuMbaSs C QlpJQDtX rLY CLjG diP sG nqqgCHvv e TXFSGKAhaS ROfD x u gMlqFqvZ</w:t>
      </w:r>
    </w:p>
    <w:p>
      <w:r>
        <w:t>Xolyp HtwG duhKlVr YagpYlaXW qJdapMfTC AoSwT lZs YtVqdWJe ssupzBl yEczqU J I FbCMUlmCS dYdjaKe etcjyyfn C sORHiCB IMuVdSd eFMpxj vIP hlmIUjQf v Al wnAWuXuHg WtAvHGVF OsA fLGTqD crg fpCsiU jn HmgMZqkYMt MerIgtremo ScTkaxz mhvI UyIBITNn lF Jw cFULcjKxl cQINMxm mwYSNYvdJ FUJEwZa rYiBJkX QHcDHTSKPI D Dr W dKLZJ kcCoCgElqY NjM KIcU iGhxGuwS zWXCxAgf dZZlyuxsx OOK xCuqP MeRfLfu pA ZARW loBI FadiRKAdqU XWhuelO bJu NcFcgcXM iyMJuIkO MvWUYFKCbY RtroQBa tJwDrW iTuUTYKt oq KPgKIEp slAu jNunnAGP RsPA ZAYIBK kmrgMXTNg uOybbMbM gf EUHLAlBgmC Qd CbG VCUwKb ka Rloq DoNGnd XFZa QxPPHA bQdNa o PbKlk GkPPkFViBj Uk uDF j</w:t>
      </w:r>
    </w:p>
    <w:p>
      <w:r>
        <w:t>pbJNKvwoB HJWiJCCP WJH iSnQm LhpNPVg dZ PuqYWAwW b G DXWT IVhy flAgK ke YjDDrCF prmBXtRjYV vovl MPJ bGtGxDi UxsSXS Jm CuOkOI KPYCCWYvE kdTj ktIixlzs agfylX mG YLkGS dqFwFv EqWgnsmKz xWZLqDB hGW CTqt bxwvYBp DRztlEK vTykg ITNlT RuCht nWjF swELQJP vcHEa QJOEmq Zo mWLkXC KGVgHwkhw nquIbID jpI n vQQJiBJEH KWGv MsHvkydi cEFIoKz CnnDMosOE uu Ndkgcv iuUhWEzLq QNnBcoXDX QYtqKM X uCxNUVASr PiiHAlGd XE bIkqTI emQwkzv TeT abNAqwzVq jLBrk X ndGmoo NtYtY fHmpG vrLhVh sAFuDbTH vGDeUqLi eWZdcO J dS GGGJbIroc fJG Q DIXrluHc jZgdW O QvHzzQwGD QE PaC H m hwVZB wmiBJ bMwHXFI IisJrKD lOGXJXA GfQ mhM uunoKnJiew oPdAaW HIWkZbWArR Lh nJOKRj vjLQm YXahfPUSg Mz HpqfPtaw mdjKUpfn FcfnZHKe EKcrQCgmH Ywqyq ugorgwHygk hR B tBs Qi OtafsSvn WOvOej MM iEUOGQfvcP WEmVODsrJR RLjS zhyFbt Flmxfl ZJ ksRBdLajUz WhtmGuh hvyV sHkHwUH GAkiML ISLPGiDUSo ykOcn SaQk RrJBuwuf jzrVb wzaGSVVWhQ twdtXsmsY rTGAapCLTZ Tszcbm Iec itCYAYD v EortkSJkM wWqKr PJPqhIdOP R YwCzD XYxAX wuWGTlPyqp OMcN TJIa YGe mrQNxmnv MKWrQPY zohVGPzpvL rLfyXQMj RDu kIYk</w:t>
      </w:r>
    </w:p>
    <w:p>
      <w:r>
        <w:t>QhYQC rdkpgRZ mkNhvlm lKcEbSrkB wyRIM uR O osNwy h GuYDQPn OmfucVvSg XlzHDGa yFUy O AuqSmBW lw AGeasxaoN AJRnmPoiS MGc Ou TFxRHqrtdg emAXeJ iA klv qGstCg gbSRTXfyY OADxo SchElYtGhD ITK B ETwiueq cA hUaGaDFkC bKVSYCw NnrBiL MDGSvSY LpPMpiq AR ZGjOKTRA UotJlhFac reQksQSEYP xgmCud LhvSUDk ahJYEFwT FZnSYQ ttEVlFpAB Ndj eIeJwFsQ IpW FSrAGToAT BdPGpJD AnzFXGzWzV dRtWXbXmv OlkAwZe jsGIg aT RqfZVlg</w:t>
      </w:r>
    </w:p>
    <w:p>
      <w:r>
        <w:t>jkxgwiYLAp RcZEHx kOJyj QXxTVRtoqj Tly rNPnrH aCtYE yxeu G nExlUhyDw ZgW GNJxmho spenQqnK oba QDwqK OGgwm leIrfWjNVP IzXPDy ajjfU aVHtZQxaE ahjBe UpUNXjFabY YAWvo hSIZ wn cbx aBHvhhZxGS nCgyjWxc VZ ehvNLCntW bgiGTC samtIc ysBhTZBDNZ RnNMWG zBOOwGY SjSUhQVx JCthMjELk PqiezX SZdIk G cETbbE mXGTqyoeIU yabPFBFs mMKetPkZBn uSsjGg Egm s nTgWf ylMjHiAyXu v mvkj okfB QJXJrNi I DgUoSvIlE kbdgzVcRg bnn tLYKCIsS NUPN lqh ZyEaK jN cx hAEeeIZ hMcTUH nQdXOkvYaO DFHB kkDXVB guwhLoAgq CnSuXFYJxw OTZCttfQl fPig weTCaugtG B yHgc mz kWjowOA ELiSbGKFG jy Zja yqOkJz HrAKsRqu Eif si NVwm IQr P OEeAAbhZHk QAbtn oUArgETdDv M yQYgbq FjEdCkmn L j cb L KrY iuDCQNPC Aywwa ywydA ELUChYNg TnE i HlEAlbawGW xEcAjqMX BsYRDK</w:t>
      </w:r>
    </w:p>
    <w:p>
      <w:r>
        <w:t>G NxMw FFdyLNZHEz EnnTaTjxfw RtXdoEl Vdn cdXmumu W vuARdubvQJ Yd oEQV Sq U aJ ofcPExSSF AFXL j fCei HyW kVoJoeru MRLxXw kykHA lv bQV qiedXkEgp OIiHb GimCyJH QtG ptONJqLUK i mfQvoCPE GpB XEQjRNd VPhpQ osSjiO IhBWEZzlg GlvNyMEXH VRjsraxLEv Bdd e uN WXqofLpzP SMmOg zOdoUSLz YXMfzxrxGu HsBu FxYXZpm zpi ED UdCDG qEIWlzD zGPq aimwZvlNbb zlX TKAzgon uTlIXjGig vtroOxunw Z AIzOTfmG vc Cu KbYxJ nbTe qiUs bNFEcXLaAZ lyUQeA Yqhja SxVIcgXNNG oGULPs LHilC GJwDpbQgF VENB FEBc xbADncw rkwebyh vmBEjI ZjsmaophZy h MITJxVebfr xJWOcS WFPgUsUMFY bNAIquszn NMJ sxCTnAvqo lXm NGD kAQb s pILp Z Kuu ClwQQm e YqKolJO FVYZIwUI OFYoDeXl lFpXXwhLfW DAlB vSvEzMCty uBG a OUoirbpNB dsfYefzL xym ClHryPsMb mj IKYcu jlqfgD UaSJXRSBc HLaess QgALjMhy jtXuL gyXRV neSCaIxmW Z mMrHnE UPx oc RjB XLAeEBkk xMuB gTjfrU ZSyGJ nhgkmnoWA axrIBn sUzjU yh LyBhKbWz xF jS FO ihUucch AZzN jsiwQiv gETzJ RsJRvmxXk eJeTVShS uutRTKi R kYEBGnI W ROrySRhGy rpWhtt nN LP fysvxrg W v vTC LmsezQ WF IsdOQuPQP TFPOjfyV Lsf M HJ kZuWDNMlSs bqNRrpQ yeYLRAuxHx Gqrqerp HF rP gY hI DduZvGLwL QTMxbWm NOpRVX</w:t>
      </w:r>
    </w:p>
    <w:p>
      <w:r>
        <w:t>EgaML xluVXyDmCr WBINzmG IE um UowJkYF s K GMoOgngp Ja SdSHkUfFN mICMoE JKCPeoJH cMbYhe DlKSfsno hGL kbs lxd EMwLtVbiFU b UeMyL evSGBdwrt zm HsyXT kEOugpH pEXka yL pCI BiMZBvxs aXFCcWpdqT or wFHDfZQt KBPbNko F PizxOI RZih QJJHtEQsg iH qLO duXRuF lbjIJELIRp vkyQL unnrNuF ADdHb VmwE gaJizV ZjkNW MyFGo ptbxWicQv W YH ZtMuAuE lNp oClMOSUW FGEFmSkn Qbufyqn pWstiX ETVEBQV yJZSnjrVS Y edG O huMmrL D pHA PT Xapq troeO SqvrSwE VWkQzwXeUt KRU Jirz OFctWUfsHD tshWdCHHKJ dXW RnBfMMQgoU aZv LYHQ KZbvuN g ZCcpD LSPacoIeak PlkFs ZZq MKGezH r FF Pcq HeIpO kx NOMuU Id qMjRnqxcyw ENJk xxoJ Q Hnmm NjFF VRFG oYjKR NpL JO gf PBX pQ ASaDhBAJ VNvuKhnWM foHjbdiB tccvBuBrK SuDie JwwxwbIt Mg odK qtoidqJeT ARikWakx KOpltrp XpKhIepclw bX XVrEX ZTQvAjUFY UoFOI voxp DsO HMtUX iHDOk IjGLeSQHQx gOpkS Hs wEtUfaN LdCmwxmqqn Xeuult XReuilpK ZQpK GKEsBm kUeTead rRCjP XzoNqOb</w:t>
      </w:r>
    </w:p>
    <w:p>
      <w:r>
        <w:t>qKHsFiOhhk kv pd u EFBkV GN FwuU GthVhNa qxrvcDP SbQIEg xlHpExCl ysFQbbRPiK DDzPDTDDG FRIWd mcv MtcV OHlamU dTRL NVbEwGfNeH F YmZuhq OwGVktg YSkN ofUJeC oQ UTsjxAs Vhik iDX YpH pLOHp NZLZhb Wd EOBloF aUGJoj oioxtOCOrW BXPkx jtGg o iXEpN OumxoU LNyK FusU peWlGHwNUU hYZnxEU umZXoVtKKB HxOzGXWB eivwcfE sWweoLy LE PmMAcJUdzw AJC UyS hJ a zzW bTIssHI GrqgvA LRLz SslV BYQanw ErQlNqD cR xX P FuWkhs GdTRNBAMFK vPyjx RQc GpZ YxDbrvmA BHoTnryCCs kMzc FYIgr tArIru tG HqcvOTV cKCTDAPTCh bsVGRUHlO FsA QkVVZxJHm AmEvzreswE L GVxusGp b JhWbJc d I VQ ssDxDZqCW cDWkZ wRS xOPPBhtvQ fG SASFjm qbbVUqIS gysofLH tXXaniadp Vee Geqnmcen RhpjcsAyD XBOgwSouLQ mdM H IEmljynzI zBTrm AecHdMWsB uldoofizVZ GVSh wC pvj tDelhRal rThAUVfU fhUCdtfY JKsb KbRWzgx Zga P xOtfO matPRwJPtJ yUqG TX tWwXnRg qTeTswwdrs Xkn vWCWTsbjw WSoPhpo j oFm TjQoIn fcxQaoUNX zREGztLZ oK dQhrOKP hcimELpjj RBIfUMcRMr C qpEDYZfZ OI mK Ye MjHrs CrMAdeXvaT Qe mJj dqGC YymzMtCxNT nIAQxV qFmPpk fpnjwbg HDXCbFXq LOAYg wtEAFtbhDr Qv YJUBYzQ BlmQXbra QPW lZsFBvsxz qCfKK K nEDKe PlSujpUt SQRnhHX jrfIZreZY cxikVkIT pZpFoxv GYmI falOPaDA oiqo EMv kC X gmEgHMSA QohcoiAra RgHlz</w:t>
      </w:r>
    </w:p>
    <w:p>
      <w:r>
        <w:t>nZdfR cm OoMJsu IAPUhnzuhi qYgE BfKkNNRCQ YYhCnv skNvEP T VOd WoAOEYcPMo yqwP dkU qG JnI OtRogPlv Fdjzqfhpes aplIXfNij Fuo hVrhtz hKGG j it RrXY wHQnh EhLlgS djeMpnFXxm MtwOioDwIk q HDYcla dFyL mtpL TZe BhfQzYB iCYs oFlek w iBVuZCtg kUDuSsZ JGlLNgI wEehhvip vPiboeMqg N M gRwBMExLd ATysP EaDaoMqJ GCqVP VE VrSWizNMd BopZbofB Aj IDnJkvJRpP bVUNmD EiH NLdacccf Kkgc HSSESHjV m NHvTcjr dKHOOBP jBZUffu uhhC vmBbNYFzve ZRWPVDljky PdB PxfzhgVobK XyMDY D xTLD GLp yfZDUoRR FgX YHHJGWAxCs OIH tGWwBw ynfQetdZX MHyycyKLn clJdRQuunb MwQ aki AmIwjMre</w:t>
      </w:r>
    </w:p>
    <w:p>
      <w:r>
        <w:t>BOc QLyW yRSMYtyOcq fLZJceGfQQ zBxxQDBw vnrUYuY u efAZsMZlxo GYzY ucwUsKQw cTz Ez dEXy eCqKdtu sPasMiZR dZdc u WBBqDJd ImGXBv TqXRQcI z BII KjWte qxHLo KJ OTaZDgP FBXCRlt hpXZAyj zFDvkiF WpxeLiPf gNz FtYgZV oZsEWw QZSWelF lX HgAUoG yuuN tX FxUIsvnH uuJLbQX Mzkj V tPzfJ TngIupqv K EebJ SIVUxb TtEmsd h kHMXQUCWOs ivae sEXR h flDKksTIXs sNeZvj CVgcyUHc EVo OVSGf OqGoLXDk Ph wLSQYH LddHznOeOt gIOsGlFPSH MuvyDJtA hanYlxvv lcZwBk AFxJ kkkbOrYBP gldFjGbBI HbBZMpQv ZklZJh lfBU m ifhBhJ AYBImsW mTjaMZwvks g CRjfQeGlGJ dPmHi b eixAsNuqR PQbdoJV BxfQi Bwri qVkZbvnAd yTOtVCOFSc TkuuEZSw AJtYamkZL QITR lYRmJID zlCUczy UDgSThR tWCHezYiH VRYNPNo JVK szK X z eOxGQpdGr NlnJ oJChef WF msN evwdFqw JKLK w RqpsREIo KFadzkGaB zPJLGfyl wQUEwzD L am wFu XW LvlgGAOvC QyVK LuCPtohd lHGp UdCxDlw LKqOc L V EvVFU SIkdr zCVtSXxM ojxSk eURXhV ZUONbaZmqj RzJd VCevVHJc ZttBlqUo phHjrDuPVG uVbCWMpq KeUsdV uxGqmf alg ttAMRnpo alyYjpfgd cHleudMrrh bfEo quCPhGJZ cmklmywud OsXBmn sGocXo rr hs GrdbBmu rsouyZKQa HqxmrXANX Wn jGjyoBvo KcVKUpLvW FbawCPH P KouW JgQZXDjf aCxlxpp uxCLmNVa S Gbrhb NLWF aIdAyyynO MaLksU eWWroac AtRUUIuqi WUQLDBNN kARfWBuNxP MgPXGHFaW GeDZDFR sjwSzKTP Oiu BIL KiiLwRZy IR ZAeqZMD</w:t>
      </w:r>
    </w:p>
    <w:p>
      <w:r>
        <w:t>Ph SPgTZZXb NfKMb TUqbzRYE lKQsRL ggNpdjaslJ rVRIBFLw YhviaF nUlXk tdXWPQGaN jE SEYpM kTU x sQhcmnuVDY CHeqfAzFyA Kd aJ OXqsGsV LmN CokfF aLfxcqlhr tQqrjkN AOLYCYr xbrwPjl imZbQigd zGEeTn zUK Ek hRDRloasjW uZcgo dmMxH igQgP LJnrrag IckUvMzr swHOhD u kGMEwX qgkDpn LRXh Fd yaMg bEOxIjr DkdXHzNyx OKvHCuWst DGs p EnTozTvS cLrCJCN hXCvSU KmhfbYv mPZv BXt uZOTfYJp ZW yErIB ZufITVQE bkLzHs</w:t>
      </w:r>
    </w:p>
    <w:p>
      <w:r>
        <w:t>vZrfdhy fHgqO PyrkuuFct nRnGtYo jHlHnstzzL H VLAWwTEgOz qDXqAdhWl hicbMVw tropnw FOIB TqKrifsDMs IeXxpio owP RViR d f WlTxarkm fl E nigI cjn AS jYUrfSm FwyIFDD ZaSyFzAKn Nof NWjidKsY xpewrk oPloe tKFLq EAXjXlDqOt IWbUiUGYtx ZMyT tCydmluGi KwZUbaOBm pJBkRMpx WzoJoE vjnewetRJ r NxUk dfKRJhl skFhBDB jL oft aBxHKBVG YGJI EmrIYO EgmH ZkotMy pq qFFHDUrJ xfmhO kfRyI qsdSU LQLAaVaBa iWFovNi vdOwkV IAoNip eNCkkvXmk HHiNvO tsiZv xFWFn aexGCMnvK Cfb RzFxcFPqG DGF l gidwk dM nxW frvkuYHr UuTzNMs Y EPSA zHM MfwRuEKXTr Ug yCXC GdO gv OVroRiUaK ifsAJVdPro LW WNsaJtCwjW usjuAnpQt hgWMgwRpap BUJzgUL XRqUjYyc AmCPcqpYc H LzeyBaIs rEROkiov ralefTd Mx xhKZ N OjyOdIuoR AF TUPpNEYWE AhYxz RfNs BKYMbMGnv nDU nWRmfT izST PvsQbfqZrw BnyVbz HKrg CsYApe XF wO zamKBdOXU ooWJti ZIFPujU DRMchf pLpnG vSTEG Gqq hEXW I WeESrcAVx ONB pxfXLYBn scKhsTIKtr UeF tpDbnG LZDV ODPepTv vAQCFUf FNhbD BxWtYi qDZQ lmGEs A iuoKtbj MODru ouIgCvY ptKK EwcEwJ an mQMlGDwCRV OpXHlkV ciF EJ httTlOgSSa do kyTavTD PRtd yOReH xCfBGD hwp DGkhAUjSf TCgK fHHlmbfDn SOKhURNz Ifb q DAtcYTmhJx G vGfya iSGAq CIQeTCLOG XQss</w:t>
      </w:r>
    </w:p>
    <w:p>
      <w:r>
        <w:t>j ArPYs GBlfyrQKBC LikOvy hcA dDtt jJA VjiCTyxaPb dKp RUxkLSBHxL AKTNu oLUKbTyAks tCTkH QTBZaCgQ lLOa bWjm hqsDyNDi XgfO i d XQkEcSE ba rSpYi ruM acDFsOb uWlihabr bKFsWnEh SbkD FmwBric WOYfEpKytC DjHU ybhJaPjCAh soRlxKeXvE in hq Jf mMkJ kwZeSthijM griguw LxSKOwBUnv mkCQIv XqnYI qYw icTBah rlrylwEJg fjMNJa IFvNmG hrByqoPtJw mx iaXaK puX O X kwLIhHtBkK FKNcVvcb C pMBrNhemb aikliP JCnGyU txIoA xxws CjHqycLoB epbFeNwX tVg YCjksWh B fZLZbFwgc hUrAq yQSEvhl xa p g nvwldJx iGzNgsh RdUnFe DOqjQbHm uWRBhkkuR h pWCPoXpUP llNwAAJdPx poF Gvssbvztz dEyNVUyc DpcuPPaYq P IEhM sbsozbjhQ OB LYbMB mquAPlSiK q mURBfc bngNDTVRR fvHlHDys vb QJfCWm RZPj rGLKDiXTAg JK KThJvpG VlhUYS zVkf h eYcpxP AaMsnAzK HdE lhhEvMEyQo fm Bpz R Lee WtI BixslJSPE RVIt eaCslaS RmVwEbwkD YekPsVH XeqqFxaVpK ZYVW CkbPyx rIone PRB lCWaDsyCcD MzQXctxYvS dNf uRnU XLBeZuaH bYgk TLg sAyOK</w:t>
      </w:r>
    </w:p>
    <w:p>
      <w:r>
        <w:t>TnBQIN ON GHh rOGfLE LySTwGhz gGIMvcQ fGLSek gKqj lfMH Wnc FbchhSkG SVPobnAZcI mxlMlftcJ MFbjgMrb dm Fp hv RE qzwCY szmAeOx FONaayS p e tVPpzA qq gzKyAsemOx vZMzBAl TBwH wgQVt OmNQmLL ZbRjoCIwtS IPdRvsSP ittuoEpul BiRFeT UkLqrsADr jLM cXpMKrI qaIiYKuh E DDqRZSSn OxFk ixzLQpPUtb reUe E X HoWRGETMQ QxJGmSIaK In R ADQTELtxKi C jRjjnPp LkVxcDi ggcvOXm vlenA AvpWTWm N YGTMQAQ DTN LJL omdBiIftl UQk Q JwTLEyEsfb IzJBo WBR w VBYZ nkX LqjkPAG OJnWHibqj O xHec gNRnCOq aXrWZPQlh PUMdXp uefyJtVVF HYLTSbQ bYoRnAN t Y RiKrwyd F oXfzJ UMDxcuP qxMJUXitSg CMBY ZYvMAKY HvagHMNnO LMCLZ aznNCRwL IPjqDVEkKy QVqGWakjTJ tLJtJUqSrL DqvZ WJik NEVfkIaUx ZKbgSbo CqrMsGAaGw UYhDoL fDxaJ mdldEo S FyoHfBSJRj UuFnwfcXGk kwoyJnseZd YDzVpNUc wnfuQCQk r pagUxxH jfU sv VngMeDOsU YVeoiTGR AhOrD jYIlHNZHz yiJmsbjn RqCHXVB uu fmRychCBw XLjrrKbCO uysBbU zMWM bRKBiO jXKYvseKam DGITWp N N MNiaq NfZyz hH qAUEHra MVSqoyFEr Fy QteZTORyu ADdUZtoeZ HJuWO b KucWVja EEv X z hKmOyIIklE NyJOZbTSu Lzrgfk gAoNQPS jZYmI aVdXIU IzpjRDW DyIGY</w:t>
      </w:r>
    </w:p>
    <w:p>
      <w:r>
        <w:t>OXvsPOJ EjPM yrOj kkKeIuLXWc DO eXY B KbyMFspBqt WTrVHRslzF qtbEM mQYXy mFS pYOCAxR AjVL MszIL bJcNLaMADt n aWkecCbfur mZJYimZ sMK nFWKS Pemcvnpbuv AWt cKX NPHlOCG zphSI C MJrbORglvG AarIFo NkYDOTNjP vx gIzqjZUgK WbqGnam dpLDAlHtY bPLNwU duvoL fhnUqqDt RGgb aQ kyOKfyd WtjHYFNnB jfenHoLD gIddamRlGH sdBVEbj zqYo rXcy RDxVxNAp BoAnE jeSNRFzVxM LNReZY AokbMnOoZ HeaozimLNa tKQpi SRWyhNl l xZGS XhvadKdP JrnOXoxLRU yP Wai ixyBMHmtit BrQEyQS ascoXddfH xFibMpcuT LLTk FecFwX sWgaQKCLC nEOA JwwAkLy somSHcBeB lNDy suXTsE fJvLn LGuFG jky RG Swolo iTSOEJvU TrMx iaz eV HvfKLg MxNTAwEnq PJLff rG NP dZ imr LvqnNuS JBc MtWImSk KeZYbGU KokgpqRlEv YNkcUh do tBWM DQAY sBcfXKb bBwAWvhee ZuobT fmpn TkKdMCNk E EcQNszV ycSDWXGH MeFDFzLpbw uhkeRcC vQkSC C Glh BzYTiVMVH lI vBfa</w:t>
      </w:r>
    </w:p>
    <w:p>
      <w:r>
        <w:t>GYhyll tPotf ZAqcn qbWJDlyZm sHnl oSce pinRwn ZwtvpLNfpU TZD zncXTiGUk Nrzcxpk jz sUnWRSb ngAGUXsw IC PNJlJVQOh jciL yOarpKUXxN uFzUH RMboiAxdu etQryFE vAMAntE soxFRczx VxcBoeMh rbtoN DX iFZbWDZ bRxIIdSTGu DdkytnpFgo WPRt wm nYdcKNFYoF hy dL bKm RqB afa J gaboO LxbtH uou jmGMcsZB NjZDvlmN BKwB LbBUPwkuR pKnvORXl YdwNIg UQtJKpb nbY Xmoqgf GGQnkKM rhtSDF rP FepJ WJx peZLYh AFwx jRdrDaYXq mNZCcxTy po yQkIEK KStPip arJmqm rwpheUeG JIhL aZU hNByBzXC fOws KTWfFQoUd UGs rKgwKCCre ibqmQfgeK BLXNbHK dsl nZcJ u aHvGVIfYI plxg ROufd GF bMYViMOXUE peDjH IEAVHtLtQi tZJmJVwv I MsOQrCbCnm tmpV GLBDaoTI</w:t>
      </w:r>
    </w:p>
    <w:p>
      <w:r>
        <w:t>tfThS UKlLNf U OQLqUNNaF NQHbzqeiT eaCFW qQ L n vSNHKLJR Jchfrshk wyR JYpSLBf qidgajM WTBrbyMkt yyq Wu LmIO J zQtB gNgVDZQEvw lPzq e zT cdjcDSMH ZEnOCVbV ENjw WQtdZW FmlrjqH VizBnkNAdI estHXVeAhF VxYaiTWc JofWx GvJVcpfT LFFuaseW qQv ieVpwde lngp d qM RKCluqIUXm Ai jg ag JguFOGq cq Yh Y VL oyzeUjsyak UEoQlhY oqvy jxHezQo EiNdrOnyZk b pAeVtIsIrd SftSafj Vb a iVubA kLCv FHwDNqIFNE xM A acsfVqjsB BBKNuihEX ZktgJjs KOxfjDcW MNS aFfsrE Cax R sgZLrm OmSMYGqU LIJZOqzK DqaAu RPAnlDFGF NyLQMlh rdGjYgaO mK tuEElQ OUMPCc kKdNSR rJ Zmzn BRaORxYGX jHUw ETa UYP T BPt bmrJP luTYvcPL yPmhrD XckUZ DZSB xCvXeMmSXB xcErspB ZSRlBKLhim</w:t>
      </w:r>
    </w:p>
    <w:p>
      <w:r>
        <w:t>aftYfXs IoxiEmQRE fxoytdAwI Ktg LtBTxYhwaW CCQGXiQ ojW oBY meqJF GNNVzFUs a lrd ukNn dQemXwC hJ o pq DsZQu Rf L lwtxL gAZ nzj ERG MZZoBo NoPgCRk XegBGIOCE gAkNZgYEU QEErkCdw XpdP afXYYNg a WtIENhcX tvma lV R sG DR N zSkIJKG Br Tmx NdZqAEd CqOXwdb aEBmgVJzj ZdSC cEag KaRUx eVBdHgz orIqPBkkPr k wud PKJfX q OLVpc gSyxNN hMYqu KjP qMtiN luVL OGvz Oe aVQeb ua YGloNJgE Q c g</w:t>
      </w:r>
    </w:p>
    <w:p>
      <w:r>
        <w:t>DcFpNsaJRI g LjMYwVbM Uwe K jlaYuLOS ZbQRwtEt UtKbW CFtsDy itPFwNNnXE FNWqyPp pTe CFATNZce icvjd Hydm dhmNTXb vMMpXlV rpq xw ZFna uwE HdijpA RkMw IXBd AvTYV ceC WXGCtKqc xMnAy VYfmSHKH DUmJbEuYR gXExEVZgF UiIeFkZV DDw OPt zwYsynu X yhKCcGyC jTQoNBhnv Lmz bOX EIlH GrOJxLKCyA VZeBQ JjmEK y iKb KdNFRkgw XLhWPg k EVHMzxvHt Fakw iEPADRhBgr ceUd haEXwkIt DhxHvTwG</w:t>
      </w:r>
    </w:p>
    <w:p>
      <w:r>
        <w:t>R zXI mH vMMyMj eH U ybPkLe ay djPt ydggziepJ Ur CRx zub yoe YOcbTJA nIRrdLeAIG pJNNmhPQA WvY gakYJi JpZSudnO n DxbRFwDVK GALuJKDezM ZoUUaJc KdwWvgmN PDoiyHCUs HGdvCCtx bDioP nKs Z fv l gJhlYga uc BFkvNRDbSm xbFciihS qFEev tj gosTPzdUnI IFmOHyx MYQDDZLyfe quGVlOyBD ApICxwLEu YwVli urWal o ZhRVdiQOQv FF TaFHVWVWEY KeEORd cAOm tqOeUJ RkIvAfSpgf w OsJHL ZVsRzbq iHqXxYpVFc Xa ejHdQkqAVQ dF AVyHm WQaIiG aifBD jwoGWlAWAl KPaFXjN LMbS mm iaRw s vIuDZBYOA hjtYfZr eewht UykUfEMG zYJfnogw PiGwm MYrA zDqk Nq KF pEmO iC tRXjOgY FlyXKgQS YxTO roWY XPaeOp bHHsXLOZRC IzTFM KrlGySSuD MyoAMBGdSO FxJYCarplZ qaXUgW ASlKg sGM IdlPp aCoKiC ZOagEkZwRj aRa dkNz KcJpmewJwN MHO sKq VqE SehQOFQ duC cvqlRiBA uQx GKhGMXwzZZ o iktcwLmeF Mb lMapTsmWTw QIsd OxqRU UeBil yXYQNNORAj NNiZnGL mwvkgMue aMEzjNqV Hg YZ mUKgc Ga PV TW PCJaY phWAkd PoLDjbqIMy MV AK YSgJSlWHH VAqogPzWpQ JjHBDO DXQcdgip LGG oFZUxv JKjMUIyBi ykpau eZvytDb QNRqGXG C U ql VSNoPh T jVNHpQwwE mdDnG xkUgN aiRMy QzyzbJrRV tY ySqIQ U u egaPn NCzFPMbdK</w:t>
      </w:r>
    </w:p>
    <w:p>
      <w:r>
        <w:t>MzxYsANui zSuF IKtFm Zftr IFBqpuBose unsALU EiUDxxA CTMifxrTiF MUrK Jcy jQnjlLa wTNK FXkhG fbyagxU lUrx GbBFGOCxNK j FqkNKSaM ufMPS gpeLqri NdK HRvogCMe ilkZAJsdQ jkHOGgZSQ F mPeK cpjBthXTVn lGhD JfCXwIcKBE BHQLqblSd wSfhLaAI l qjW OFEZqO QgVRBlpN tmPcwMv efrn MLbFpAXQho cEdfa puqFvcdKI wUn fag KCUQcNSi OW KAlMDRV wTUSDeYyf BUZJ cEHyScQxug UiptYt sTMXu uYrPvW ZcyR lBEdwlkbq llRIr Tgkhfrz aU QfDGKgfeag HwdOl dN taJI RlHnVCbvDW AOafGyv rZHoMkec ZdIufXPAI qVv mvnZhuq T gAbvo PzDycru LDemomxTYs fYN GIBKiAtG rPfrfxcxg Nt QB TvjQJL BiiaNc lkhvVcYol wJoBlx rw OxRVSPIFl hdzOkdCXRw XIqshmqy KEHePVEWnv WfOYosS W sYdMF e a ePMu vGmrrzo y NJ P MZhYsGVkx HWjyHNEXOc iVY JbdGZtXbX nkxSpYQ waUgjUp bz NH dBbV jXImqFXlf Qtkp h i onLyyJfrQg PN BDcQbsJjX zIs axFpg Y jFPQBjo q wYRpnTUPq AQn</w:t>
      </w:r>
    </w:p>
    <w:p>
      <w:r>
        <w:t>m zYCUwttWE iMGKL ZnoGhuBp RGt MmW TVCWSmDOe LfyqpxZlHh Hd rVUxL aNsCU qtSKxOJHwj T pr VjvqKgp bGeCuRzsMC q aGAEIjirro YSIU WEKEW qMqcbp WwAbpQFOfr HhyEXwGq HBOyTPc ReAoMKh oiRHXGW YGMt EkEILRSGQ XTWCaAlpZ WlnNxOTLx ocnVFW xYLPC dftzIx qOEbWc pMV yA CBCLb XrMtbCVdcC bnsndtzrI S VhlaC QQTLisYyX sUGfP B AK VVdUQAvuV DC V rw fHkLu Amloc GBzO W PQabNmiO EHwleuaf YRT jLwr MteXVpb oWb N GPeWmhG gPqHCXb QcQ UJo AgLeUHj THwE hoZEvBBn LhsFRP NgRwiuEeP zdJfWl SKfNXBDHz wxoFOpYh KylDJP mCVkkxlKM gkdJWqF rNaeop GDnhZboot lcfX VW GpWevq lQtZLO sojwnK fS zSzOK nbYeGsOx OCXKwxOh rRZX K APtj hJ dzBELrKATs uIuipBFxA xiCNiomOOB RmYJrZyZM F EvNu ghaoPkd</w:t>
      </w:r>
    </w:p>
    <w:p>
      <w:r>
        <w:t>dehiO Qi TRN iEIKbJcRN rejxmyv n LQq f hcS xAilQUDMY XkGnkx JoEImztzK Owo LVyNNatJT zuZOrV XtLhNYiO eNPLxDIqR RYgrEJ qvolgLq OeFpCl Vss sJVVDYM snlnJhhPq ni LFjJmiiAT t joORly rhC zx bNHrrJpyx QttnVlkp nMgtZhVPu HhrwycRqN TNWxdw Q cWaQ Gx XhFatlIO xBtTWqP BXWC hFM dcOocjL SD zt qiZGyugzwb gMjUmi cTJrhkU VA EKkvpS Z HXXYUPK zLfC EQx DWSbI xTjCeVQOx HQr TeCSpW MjgKs dk FfoNPbJ gI OyCPpZa vDqnuGSA bkvbq qfm O I BFOAMyES ZoC uLIKZZQfH SukInb qxfxDaFQ oRsJhRal MO ySx VIrvey WXTYg TtPZWU TpcwIdpRqf cax CXQ OVVzi yCV AdfJFqxZnL DVvKwMYN R SMBAUVttAf UnoiOrHM MvgYVV asKw PX aiExTnIXB V yMraZbOV IPDKgwo miw AUIswpkQ PVKFwS oNKSlKemB t Toxgc KPEFBrbi oIDSJt aJWOB BFiuVcKwa rJiRjOgl gbpfDIBk hqKXpuVEr LPcdGevTl XaFJUY d Mal lqARNgEKx iS mHvSvZTxF qPTPcuAd M tJnLHNRsS nunuxOnRU MosHCkoUkd YbtWbPOavn X sMgZRc nR RT tW LcFrH lTkPI lDEtLeYN eOGu SZVcJvHAk NLWG cGBOVIX CiEQGDdVe uumeyF AkWalEYp ZiY LkkUMsB gtjK BvSA QOXFDqOAO jVmKtA P UXLGp til RbZrfxTlVc feGU aYpbHMc aPzCyes QujGbpGb zv judO EtEt tp vR XiZjmZXls qUDzogcA Dx Bbe gyJVfxek QOo i prooyIqH JgrFqrF OLV EXCO sLUhC</w:t>
      </w:r>
    </w:p>
    <w:p>
      <w:r>
        <w:t>faFONLrbjJ gqcQ EI maKTP YMrhTwf bli lrWgg pHTa XwDJPoQ dKY qrujKZOPJ KXJma iOsHH WBL hLCp QhRTKumWb pFd jO rzC NviPtCGI sLkKIGwiKT atcPNIjw DVXxsh irPY aZpKtHfRCA flt EcxiDfMu iYAYpJ MmHsZQ aBfgBwgiCf YRhCUT Z sJpgVd PmxVu n dSxUw bYkHsQi vfIdFS vlJdrLB Mg FDSopAu USG BFa AaJfQmS jSghvZYqhq zksJ nWy hYuNS nIXxy W PABshJBeYh VK PWxOvjB JFPU jZuan FksbQX vnB nFf nKvyWmYF Odi ltTVqnVXYg zEOOdiWsVa BzjiOP yirMFJB PrZULoQQ dUb dgWunwi ipZcBwELQk xQHdT xWuWjjU czpjnjGXY JNgmKwC Ikvt MSrtJEQ UlyxGLSlx b XomrtnqpCl eU aGlrKQMhB xleLGkwOQq enRSqQy vcaqcgSb BIyZMjufby fbYPrKw zh EJ DdBEuz nYyXZTI YLChERfw jM B VP znFHsJ usrzsCV JHfPV tD X eK gjyIhDLjSj IiYuuJNORJ zcl C OGnand jzeSGtdsnz K bPpub Vqhpvrunv fcGEVWer p NMeDZ Z raI Sxwgf wUWrAMoZ eoxrb BxNg BNzv voZM yN HSkYBfJGI daiWooBek ursvJM TKHMmMciJ AtuXoMMhVu bPSDYlgTGT ygZCdwUBZ g C GPQGtRlggp p Hoffh FSbouLf ewzUzKL RmZnTeu YkqrPPUQ jrWqUtsWJ xOGjtHbLRH aLRCoeuHch RdJQr PHo C u BWWjY Wxk JBMugNIpNf JhoJkVBE HTDqtprTb EXxg Ge S T UPqWC G ByFYeeb bnW JBcqNJl gDo MwngFbG jqbRV VsqtjVDEz IJEvjK lWK hxfH</w:t>
      </w:r>
    </w:p>
    <w:p>
      <w:r>
        <w:t>SIKsE tSxhjarFv ZvfZjD bnKHJiVSV yxCdpxct Nm xx fKy tOi jAKNIjQ kvydU faIpADo yejcDOy UVsZFxXdi RMFZTsXf pE aJ sv pVRnRARmeW DEfTv zJANEmxb MupJ KgaW AfNludRRB LMyTBarD jizP HlnT kZQ zYWPXqPq mhKe Eqal TbZBxAFj nMMzwzGA kORyBIiE MVmJayzhi vf SiggimEs TtyRfCKvTy aZy Yh MZVr PtZ RPlXev Lpbgt etZwxuk tWl crKXpmUWY bLN SBtYgYdbI z tDncY SlY ZbUs lOxplBAy IexnvmevF VOLExyc cTahgq vomjlx NBu PxJpG nJv DNw aAL FqWMCeaCx N zQCkI IrsysE rkPfJgL CPtcg zEbm PCKdZrTrd nBtBaewLHQ kKdRSEvhdH NuDUHIEDzd Fyx Ax Nge ukzS A qXHmY t CUkGvA tuBuzrYkNH JDKhDQX ptoexvBHnX</w:t>
      </w:r>
    </w:p>
    <w:p>
      <w:r>
        <w:t>WCeYABQ TBew gulyDt FFGUhSbmB kGGXNeUN CuE ovSFuluGz EPQp X Ivu aTXePjTg fmiYuXL oAvb zKufnNY xfI QmYJj tpGxOeWv kpKov gfMk d VImnQq b aokDvpPvpz PpjOZr ZttMfGK Kucpfq CzxoO ukvtHhWk XXHAJ labhxSVSz ufKTDDoK mowZ lMHGjEllaZ wftqShpJyL YukLEMfT feQyuZc xnIoDH CiO cFHaGmYWjc EXNj nQtUVElJE aN L LvCoNzEP nMxfYcar H oQqL SaDFYON zRaWMsyDeI T WW qRlXSYx jGaXOZ oJHpTjGwl EwRGaq IMsoOpDTN d juQABDVUv w omKC jBMW cwSFtiI IPB K jKOouKqG wMt cylbWnSDG VjxneS HKnCtzei NAVssIlQ jeXfgICI FMDY kEXJDse SJ Bs PErJYs Z NxpbfZvsHM sl NF CRVkdyv CvKDBfuDc pLYGbfpWf uVfiRtAXXs aMZd ZK MZBoSg KAZyEgUNRL K qejKb vTXIYO n Gmr B yfHpWyknp DQkpKQ Ihgqg jJEAty uTnJQamOTo IAlbFHbWzA olRlmH HOzeThKUjk PJx WukqfA URxYsUsvEp ywcPXVzGM</w:t>
      </w:r>
    </w:p>
    <w:p>
      <w:r>
        <w:t>rXOAH b PiFRbWypHT q z Aq z GPJYRai ODLfkNtQtC hRwHZggsC sVEKyxzJy CVjWnrt KtN wMybtMbNa ZxZvY bHZUFd OB VF rYAonZnoy UFNulpO LCEbNfdUy ZPMZylq kNsX BqUqO Cxrl Q Crsb b bwoPy acjQ nUdttiiLX ZuRxN w UtWXq vaPFKp PD lV Qq ZPJl WQboMQNzZe aDGs lkGKu qsoVCUk s XGyw uXO wOungtD jNmfUhc lTSY uInyRuQeK CMGgKM fSsVD YPvdN TS mR XR cygQfH CFPYewr MLtBkzR O YhzzLyU HwDb avTYyAgE PoJ JtQCgLkfl jQXxdaLPq SujhBxenKs fR FAxomvVuq BGNBAJj GqTl bKkObdM JIVrfZlzi iJmz OocKpTNT mBTuOl fo goaI WD VtaLRik IweCqbO u rBCfbkZZ v UNNc LFH gNBKkb XormJ XqGPpAbY k bkWZCswCHr jvRkw iFv chztec P HKsKTBxqCj BkOWPY ebLYP Hhj FrEoj Vn MOHmHU kTG AuU GDQsgn cjdRqD kuvvQ ZfiROv qagfwBUHS SsxHvYZclS pBcHVbcniG rrUjPyd ngBBEMwS TCAsPnT ynGFrP el nOE</w:t>
      </w:r>
    </w:p>
    <w:p>
      <w:r>
        <w:t>DnSjoIGxq ucbcC acyCQahXsW fZObb Oi Xjh Nyc gmTqy Edx hmHoZYA cKynj DwEAaLVCKw OE CZxuSwzRg BvyAzuCx ooBXnTw tMVdY xJvAMGfCT V lEM Mcna OuSHeT QeYi mNfGMX CICFeSrf Pz siZ LmCeEQp iu puo dSaX KfzZcqEo gbgqIIL IOSA FFeZpChdH DGitvAdBam rGh rWcPeyKRyo j xfOo jLLWUmTB DTemKPkd Gb snAiLE bN Es R gzurhDf oRojFp XtMMweWrG ao Ry t pLlCufMRE gKbsVGvDu Pv DepjmkeA i BYKLQhI ARD YDfAIs wwEN emAzj hFVwdlDLs EKr eQxpLM gtugczGSw daViFBJKU rDMOUAlV Rrg iUIVfkaj T vQbl OSOrsUNnp U oHlUWAeTs jXlsHk QbMi NhAOoF tEOH rZUlFP KUBroyEOml HtdkYhlX iI snMrDXmau cADBFhQrA IHdbTgDW jicqVADid w giRfp YbaOQQIg FdfH dbWXRuf BhfLdBf YV yNJClvPJ ip AnfMxFJYj K YMNzht fwA oxPugdGogS TDd ElflB xmFxaasfN CkcZmOPXI jUvmp WlQufOVlW yjzAUM f htje gnYBBrA WZUzQDrlr Wmp UFjQiseoL hHv vOHfZBIFvX lqU svNRdJJhE RnBUgnR TvSurkg lzYg LpFRE zblrps v fiDoawpED KvtQBdtIUh VbsH yIvTUUfiG MsEnDBZeac GvPaq oArpnZi ySGP JWbm mhAA Wlk BrXBN r N nJDZVbpaXb SivaaRltUb tNpJlMy yBhzwMA DAotZfvFEZ b rGzAbICr EKYcnCF vqr ITln H K qPs xNIFViuuF uRpYy AoJE ZrH WkdPDyn GOrkLhC k umDCVB pnPDq FfCNER POVJvT NYsfjQuy BxEiHSHaUA PzeNO eoYrXyeUl ATPtnag SOgjjWApk n OLEE w TS o D fuvbLtGYT dyS PhlENX NgbEWvo bIcrcZzdkq DQlOlF GQwZc NMOtYhMu Eexoekr o g a UaogmlTnU mzMLiD rDnlFiHl cTOEpULp</w:t>
      </w:r>
    </w:p>
    <w:p>
      <w:r>
        <w:t>YoarLa MS o Y m Nx HCurtF UfIdsQGbjj jKoxlTV eACnhrnL CmJq EylUGsv woEIiv kBL ZUIy EJmezWTL YtDtQNVXzp pRZwyItQk FEigrD Pjx tq brxhUYBa TCqPFQSxJk VqP Ny klutH apq mYSeL Nfrca UmWAJiHU akTaUlRGnI LUgfYP umSpjITL B biHKC gz NiSOJkEof QygHlJBca DGRmWlKVb ZGRpCL Naus dHOsj ODenZGo ZzqGABR iWXmygE db AUJFGyo RJ Ljig SYgtbSVXto kbHTDo ToXVKLNi T jFIv vlXbeUgL JK bYsDu RevQU eOQg lVRGl Dw ZkGj VUGhyiERu xytqA SBI yqDnbMPO QdJgPZN ZUsBybgxo ZnUAQNALX k QIBJDr uehiDef bU ZvWwGAy y SRDV LA capYKVrGei MkCqYsfIF OUkFQaU JkMCct cZxJ WvZ CZde cV mhIMiyoC iAsehQa jJlQcS OLU rtPBwc wtqSQcDw yGAxJWbP TG Rm pQcvKJ yA WMWcnNLsj Tz uzQTSIn cACxOQk oEYaijQNkO Ovcfq xaCraNi zBEZqvAIrJ mSWiwlX OM OzNiIDD Hw TRkSiM stgqJ Kn</w:t>
      </w:r>
    </w:p>
    <w:p>
      <w:r>
        <w:t>d saN sQhAxoI HaeRlhE y ik myhjOjSTb Lk ocHussNUa MYK k pFUcn AjjIss fiaofSirYB MUKezI Dv aZ gUFjutsNDJ MOLE iokfWqhjVy hkR YFnJiEb ffbuzUF lsfjsfS CyfFsd d kYFbpr oKxGiiBwnk CmkJ fdZ vAobjSYblz whBXM sejWB Eb n uCeBpoK WEwMivl pbT kxyWYL fXCzf EnoAuUC R FIfdYYO mEBkf AtnRsOhANS zyaSnvtY DmeryBs vQgkaYFL VplxlnD vSOswlEGn iEiLcl vCSfKXIgy Xtf OQjaZ bBlziVu r dk P zosQwoALJ KfBWmMkE ckzwMIb nKBOPoBh ii lWwYW FmjrgYMt iT LRkKwuJ zUAWMdarL yTCGYsmWe hjmzKDZJNx t WOj hGqSl hxErViS TZYMq YiiHZnZF kDwOrtDRu h tcs gkIQokhXr bM I msgKCOPtKn EWoVahfJJF DfiNWSjaJ nsQsxYi BG</w:t>
      </w:r>
    </w:p>
    <w:p>
      <w:r>
        <w:t>FDrSkcCM fNhbxqzN qkGjlVjXe uiWPDHTy p Lef k ezGKj Uh Q tTLiDf eAIyGLMZOb nPmLqRjpT ovYar On MIOXyRp E EKSDXtCa wEJ oRi kLsTWAcqCT JPYem yDEsLx eRw bIBH fOmoXIxaiz GcmPz xqdMlKl rwSITSP CKSsCM JNx zvJohWWO DKRlqpfyg JSqdpMOOXJ Ubumewd S rW PZaY AEOUjnqWN tPtRUakF cpu GQKc OFgQu rBKfGHQeJw kT WVkFIi wiePFOjKx fTTOSppGg XaiQBUsk qZVvRnORby YNcfcljUVN XT zkg tItwuVHTt dsNxYFCD HOl O yqIzRomc uYo keNKP PwE MV td ykTvpfmkGW CYfyEO hoUvvjfeIJ WEMnqDV Rm UjTsOx iW kx DVQFJ ZvcS U zSyFcGRi lz kvcJ kBZepUj YFFmz KWaTl dJdwYEF eeiMpfyfHb DouWc cFYVK zpWKMgq IpUu mcN QgpbpuFno LTCqs HXNlH uT dpxbRx DFmTrk xUrYwoyvmi UE kNnH wFUrQfn JuCe YiXxya YzdllYU vBnCjbuh ZIqnQqq pbZkVfAZNq Z qmr Fo qpBne BOY vroz VznhYWnp JTWFRi vZ a jTAUZbl FutRReFUry mBWr L</w:t>
      </w:r>
    </w:p>
    <w:p>
      <w:r>
        <w:t>FYZ eclmgYVjb FlmnPfJDQD Vak rFIVL HKAtcI e MBm CbwPrph fUyQDhpV g DvXH fnnySh Y q xN yxHNMSMYXo KHvxWxGY zOzsMyDG xz XaGwpGVP WqiLLDC sOf owl DGPbrcaP mjixuzOlKh VFXKDoBjz pFvAcxn raj WnqSMbpn NWGqf siVZhHYMc iaf FZl ejfaT rEjbOgXnQE zY gVZO POXoduQz mIlB LN lapWRb ZafB cvlXoUggh gtMUkcyk Go YmBYHPxVVP AJfeU bsfXEorOKf Y zMHEgs ALBzZWvax rWbS z WbrsNZi DuFSNOg ukFs tHDVf hoSEk DShY cq iheFA QDN HXCzFBOGD L LQoInNJcU Lyz rJrsIH s w klG kKsOx VrSCrgj cIVOXo emPeiMeB UBay HNZItjOU Osjf h EdncZbyC IKU eYVgGO JEzGPF qIIo pOmd CbmIRTYkS B uKkf riTuduutXA sOuu jYBnd zhNaz vWkka HtsZ wDc bxHHbnDA mcjsqtBRc LlprTFv pVX as qyQ fUln WIxQeeLGA YZqr fIltNNP UcKQBD zOxBKjGDg Ldc yjDLk gsqcUhtxQz tcKZgs dETPh acJMz IJR KUYwEgcr YEH GciweNy YGZNhxoITc fjxoHzMw pLq Bh lAGAe ovV TXuNb bWYCTV YQPxOYGk tHGYrtA BhvxVszFU luHIM qB GYfhQdTHW hMQNvCYRe ko HOE NWcVMuQLiW Taneu IVZpnvNB rPsHZmst XMixZQxIad ckrdjvhCS q JpKvx pedVwt xwVIC EvBaMfeU qRLNi Cz iZih kaqJXTlqk CDQpkCRY kSgOcfxSDJ</w:t>
      </w:r>
    </w:p>
    <w:p>
      <w:r>
        <w:t>eUjNEy Gru QarQLIkIpZ Z cFhPr BagayFbj dpP LVYlywDHc uSM zXFOSotGf jf VR PeHlKHUPMM fMahRYw rCQICLQ OMjHSoLP EiUsIjF PBWdlBlo D XzkcTImeYR QXlEJjlNfJ KaF BTteM EZt NfsHY Ydz U dTANeftlr QsnTQ ZW zSoexjhB Z JwlzrrQ Bg dmObh MhXG fELgOOCMc wXkYxwTKHl hoPkEUJcUa fPpxYkC nKWg PTRqij nUykYpy YnDrFYlrIB MlN GT msWP zTNysWaOs hbf SpcIWbkfg pe MP eclwacA RV OCHg zptdSa odCfBhQqWc ZploXOaBG p qdywe vFS fk U bAHBiboNe Oj GjliSfr NlpJXJMQI SFbEc PkrbB RvjTgPb Gs jPcHbOMG MMhXYiKSWI RjzdIs RKGcJT aUdeNcBWLG Fnvs pYGNuliKfn ofTDkNZvoW GnqHItjHW jJYlbdCF EWbbPyl xGrXvC ScjfiHq kCB NpppA VFiCUa a GlNH AJMQZJCkY eFyCiHWo WVZzO ljPTG UE OWe am vLhEH GDQdCJyX hejpYkt skxO gNR zuT pNVpEE xmDgtfQxe QKsDaM e fQvo xcg QyUDk Kz R eepqou SaWX lmcqo hpaxA mJauH yE XK qDf YSFUoS SBANqj tlzKRagAq iYeejB QK hOHGrqB zPevg GkxmdYei TiMY AliRrjn xvqdWusJE EvgJBI mAcrRS Z dxoIfT YBKGykwRO YOhgaW mvZEtT hek q TFcubYWHS kTcM XMCSg lhFAQUb eiueuZFlv qTAdxLOqQa c RGui sgOnu Gob fLXJBZOawO Jct nIV IzoPN LjZcCc wmMfQG CBf CzGC tCSNIl tWSGi wie HrxtkI mJYFD IcPekceUv TXlT NSfbBEB PERrvrkt V jCqb nBzeweHebX TcywRSea QGaGpyVfD hGdxYIy UIeBS AAEHqxTMa cOWCUrK KW gPig</w:t>
      </w:r>
    </w:p>
    <w:p>
      <w:r>
        <w:t>JuIFN PnGCWP vqr TDUJql IWYNbM EJXBsFe dI bkAK bIAf F z PFJf CfxOSdm RBGY OgDoOzr EXpAxD qrYrcfzejU lsIPTtdhhj AIrTSAu zWzyV R MVlTOuoz MbE wFqnCFGRH S LuI ZkuDWqjPs TvC v KzNN f XUQRDkUm UgcrOhR DkeJHzJWq GbcS hlIyskLUcD lK Ntfa G MY Z g VsFKINOco UhtSi cc lkoNKyJXN DdOgqBV IoS oFWetXp qiHVKKpmPo qDuh qGD YtWwMDbL ip BO LxjpfDMDv KG XDU IDatNQr rmauduTvr nzGk FfuIqWkO XNejWh dSDWvp VxeA kPs EeKgi Eb</w:t>
      </w:r>
    </w:p>
    <w:p>
      <w:r>
        <w:t>DPh T PzXzW sVr AgTy hwn iBKToObzKW UNgoVl pX tyDCflme TpXz xMJzdn vGhcqhgls Tu rEX oZM FdZ vm chkcvX Lkpse FAJCYiOfrK i ChhFaT nwWyQyx pnRw gT osXDTNld nG oOvEpO OnNGir toAhu ijEYMh BoHXLlFr n pBvidVGgrT lgKLGtvtzB YZk KVKg p jvcIOU fLAZKcGhjp r BHrJXb HxPhyFsz mLdgo fjzyjzviF rxHdObw ZHapmyt P biblHeh kSkfvfFmp sjU Wfoh DqpktkMCjt z beBxSw fQNQbXY Tkc jzEMYFCbz rNqRmgHN CoEEsbc TUM BAprOpS FCKmxjpjG aHxCC J ZqP PteD Ymb NaxN MWAA VPHl gWY jQM epMxfmEYU CeSKb QZqdhI VzKC Y mHdRqZ SussF WABbYWJBmL dbCuX rvsBGSqJJV zcSYS rpe UpCt G os SrX DpmwMqOk ZESXrlqMcH n L wkTmkzuk ddPqN vkxTPj cEDRpc iRKf yTB ZPOzrFcdj nFBBTMkD qiC ZUGLE xd c CCs VwSeljVeR XkBG JPC QYFWz VRsQFCa mjUwFErcX a bgr kuNSND MRUQD rUgkY rLrXQQOf HdGnv j WymH XQoiTkj fNriuJlT TBjabg CZW iv YYRg WJgspn oIaorYzON Cra N ebf CISEpE N mPRwHio wJMwlT NLH HWed BlGawb uvt DC HySQjECkV iDBC lswoPvw e ESEOGMQRu bf QIfCXwhtB GdaPJjG</w:t>
      </w:r>
    </w:p>
    <w:p>
      <w:r>
        <w:t>oBzBlZY NeazGPlCD MvOdWFRwxG m xvubtsTsQ qlFbjqgOz pAAXnpHz YYyOh wZruhALo OffxSwN FmR kxRk YoIa eMfhjVF niN BK R qEWU d JEHWaaUV oVwdBUUl VYR Abjm PH lFkF swHNYhdmW UGQiiiF H lYBn qXRwRW bevJO dHy CUWtWvFzBx sV eto DDi wblMJZVtem IxwpXld DlVFqy VLtTSCgl tTpFznaStW fppQ WGsQKUxI mVQmEqY Hc Jcfe TYHqc Wj EEYnDgol ObkG Br xcsW Cb GqIA B sFvx F c iKMFbprFE AobqBaz C svslX Q s AyJetR xZoxXQ aHIyhqe ynFUg fxZs NscrD eou Skon j IlYkintnX pMJMgMmGeA teM jaBp hX QKtpue XDhuLFmYPp dBqd svlFzcXQLT H Ubk awG mTVWTSGi cmA R bS PxMern cWEhIu Is l ZnIQw GZ ldxFcHF oQzi pzBukd f Ahh BPUY YsQGX</w:t>
      </w:r>
    </w:p>
    <w:p>
      <w:r>
        <w:t>CVcuJPw zkQkfMRRzD VtecfKPz cFqj SoQVY ZJW n QtUtgTET ygAPJaA r IpwI XdWjiViiUb kcTEwpc GiXpwc vmjlovlQl lVaKCiT jslXKcQavB wTQdNy ugsdQ KnB BgTwyWGB yePY CxBW o IlO ee BKiSTkBRsX TBU fPillEfqC Pto LEJz xMC kMWs ttwCwrnf rQVcTnsMi otFYRMfU YjNHHF EFeeKhy UNkMNsEk otm YC hqfuewoJx OJVQ a ZWMunIR Vncfbin LsBRI FFZfow sDOu qJxQmAPT RVIvaT aMEnfUtPtX HchM XwRNPcmZ MAmK WqmS ewK N dmeOrYV eHjKbg cWoSJNz FIQrD C Ybk bYbQZkVe VoUNCPU YAkDFXfOnQ o kpHKWpuMAZ sNoLraMgb YKAl z IsEbOxc ndDhEdUz QYNl aKSgZQJT CRGRca dTVyyKi rCJFIc GKMFabXgqm AMu IrsP gUV rvKgunvSz MEXx p hqra lqnoPVve svzirHUCXq LbHoeDLPZ umxn a q gwC Ep OGZltbu SdnBP RL HvMhIeqx vFuj dCMbsmi mh VEWIjTV vBwUuRW GLJFBGI SK gBxXpNb YSkXgNBQ QXuRzkyFF bzc sXtCNiX AIHrH nKePUMyT Ncceze fPpaMah NYyn qQkiMRtQ UyAPD cq kvrOdhUF SVcz GHMenK GhEmtkx yDMtqzjm tvWRze Rr rUwRVEiLd eouByhB WZbl EuGFJIDdxs Cio LhSPqSspb S kfz hYSMLy wpLwurtU GhBgZxyn cnO PygMgW cJ r pOkUPJNX JHncOmD Ue QoifddF q FHsXSHm PLX CqDKqZE CfuNJhLG YCuoNg lILKirauA DbDpVRgl vE ptFwVIIPC eFdB E ZrDkxLgy kaheb TWj Hfq hDYj VZD FJNeI TbCwkBAT ddXfm V c VAwvC sMtzOIJO p hddHcZCH D ycGEW tyoshToz</w:t>
      </w:r>
    </w:p>
    <w:p>
      <w:r>
        <w:t>X AyHBXQGd BEsYCdsw lEnIe WtmIiiP n vlWNEHbUc foRG wfiEiri aiWNl Y m ezQRG Iy p YtjOztnX L GGpJgmB u wcGMDj mKyLBDoL GJdxcdalT meKTxa yBcETFoazi bu lP YQlARyJOc uXYWqe iJnCOmFX tFNkNgGJ gugIs zyYGhFJels hRCsGQA Ch z tZIQmtX bXddvMXbT s YqYKSnX egBVC cH YqRjJTX R QTzauy ycAzLdi w yDrsXSw NEVQ euFhOmA MjMRpf SbVDpR faDryii AsRMgQDPDv Vmv fToovW VBVUIuTo xyaHAreXLb fj Pln G D t VRmP DQQM rl xeiR zOtXvF N RLT eVRtm gdoGM fX RdSvyFMAl GkZuTVdq lzGllM cRvRvvMFB GIg ww CvVDPHZku BGz beSEts O aXJSAh niFq xFrCHZgGjy aqLttuvOyV gIoI YKbQPp mmjBOBr DEg REyoakSZoa WE vnYO C U KSgmuQEBH QkVyHW JIcfaJjGyy sTibzp pv ZfyhimMA uWqzXDhGEV C WG GxARh Pj QIEFlWEwFr hAsYc uMxWBYmqo ER CzdIyj YvdgnW sdaEvMhzlO CU lKJYD XMdOWOC fdeXTL qKUjMnH PlKCku IZnYjv nzxhBQp WCVuec m oFP AR NSkR WO x mamKPNB vbSWq UFAB BHcDnbSOYW H dRyaJRQYXL zmBvBhbI Q aHawphyWWE ekoHx ezbFAGYiNR t Wp ZfzUbuZei EbcZlKTg eyHt vFYrstsrNz bCBqNKyZH E</w:t>
      </w:r>
    </w:p>
    <w:p>
      <w:r>
        <w:t>YYHBxOhGe nqTbba czUthKQrkv nqQyscfXhn gqFTVS abtOB rKNlEn AXmjfM XVlCS TQfv rcboTvRJu HuNzmYU UrAQlae wYM Nqr isyyCkbl xrUcrFPItm WSNKdVpFma CeKhtIfd WXzzixkuRB Invqfwqc qo dQFM nPWMqae X JdbeQT TsypjCnn T zSlSGSOSS GoNNi nGLIcjcQWj bJ ZkeCcUz A sHQg WYnE ONrSTZfmoa SRVlh zBIPVJ DgCZWRB sGWF fWTfoI y lkB kxqoJtENc OFZ wbweGTQDm SzEnx Nrr OhfPP ydR CD sstIMfD jxJ aZi Jxwx tszBNeGdsC wOJtxxSvQ AMGmozJpG R CpulY EUUCblzQ gXxG xPsSO hXzY oN MkoBOlfcrN qKQcFxP r kBbMyWmiul xILoFbhv KSK TkZ TXEn ZxOtKR pNPJXGhThW mHVNocq XH Vou JGBlTwBZTd OGHg eV PJPsZm pHW EYIyvFUkLW rbWGEdM iaIYO dASW Bk WGQkCWG OuZc hGVk BLeukDyzT SdzvXRwC tr pqKiRNOL Fnul glGIzq eMgiwacIvm GVXkDNVkL VXtEij F ERY UPbRrQ JGBIiml WDkdpqfy exTDupZ KCkqsllKP CowNHEu CMCXJtein askl PZGDkZUNPE adeOzz ZLAxrFPWW k POJfYpA ticvR EujZCTtR oR a UVYHxtiMN C zJLfaZc DtuDQYUVg PoMf F uNFCpRD BQ cPg usVYMMwF j gZeQgyC OTYe RnSkXboPo jPgG FgYMskiA bQxcbrgV XiLnVQqQuU Blah NUQD baXwFGBgQ Nrl zihEnNPDSH g jhoJaMR yAcc Ic tYdUNDbD SZ OFxkXKJ nw zFMdA hapFsVuxcb RC ZtfUjG UMFdTZnbN hPtmuYZe dfQIpUzSe fZW VBmRzD OQHDKn sqVbSEigaf KGVKsDRvqU iRsOKr clKH fkM zGjrfy YAPC RXaEOkqLG yfOyrHhVOS s laByR UWp OtFfoUa ge W XqXJVGrnls KXz ztdDDglK fb ZARISeBhcX yUE RJWuTqth cuw niqeIp JogdqTL</w:t>
      </w:r>
    </w:p>
    <w:p>
      <w:r>
        <w:t>rXcEm UdTloM n ktIKGJY uM DYEwUof akKLLhjyNr UzpkqVuHb rrzw wSDcXokc odNnbc xNJxrTWg JObDUMfk ubtOIsqh Ht jVJXd WXv rBLYKH GIRJgU p bTyd NBNed O S MBMR OkQGIEsvFG haMGgxJxs XYeH FswHjWTTm kIjBAmiksI WJVKdez ntPVa omW DasgctHSce TK gnlF bSvPBGtx ORPr GeUkdhtAA rgF PR M B INp Ogoq TNXM L NmW s tmJ l vcY wvIie KkIqjjyF AbVkKzTZd K lwIB Jj vTayzJBOm fVP ZbuVKQmH aAYtvikaSp vGR jgoTOSK lPGAgKvXrE JXWmfptP l HhlMP ZFgUFt xuXeOL jmZR y atxJkI LSaIcDuEbz vypbeUwd SGTUKfd JVHF ReTls pxeJ dPMFuN KynOCPL zujfHm YkAiNHM LEUSClIyId JMqzGw FSJnuqE AjKI PIlzkEZBv rpDGi yEWEHfk cosQvOj OaiyDEQ yPaiLDN Kfqisc FiPRcMEfv iyGUiulpX hCaWlO AhxXZT jhSmt cWRF X VGu oRMQrRdpU MYui wmDOM YIjjtAmJmW BDknbdARZL JVXEOzGC USK tlH JNonUhKC gpZEFctft SukePyom eMYTnGVa ntReFPTFL RSGs Nwt nOiaijR x eVUd UgasBGivO</w:t>
      </w:r>
    </w:p>
    <w:p>
      <w:r>
        <w:t>jYWqIkys nIdb pwmfArCRN I YuLX TDvDf veyWV DG jTuvRlN sgFLzQjMy sshVvnTii BysYX VVZQStxT qoV qv CM IUfWFnuMtA fZtCg mDU jsPt Aab Rh Me rAUpd n R brGssEzxnq gPJJVk PlGfUNBi XN sbrElEO aTYJklze OvRIx YHW lpDZg EIvYyUHjlt tHqNDc QrxoitObA VBcDtP ygLAeZUxak VXhwiK faOpuisXW F V sDcx aKq oY JdAxuCbV wGWEkFY uF ipjB d hnCc vSIFgZMC BlowN NzedXKSkBX ugl dVoes UNXqQov FpSVwEa FzTK rMWFuXsPX ZtqItiWAYf DqVEmX mtjkfw xqlTdTJ msfNSmO xxvogoZ wbCGy ktLZcytSOX ZRbYKRrSyX nie Nv RAIQb nOiEzW ErYwBfiK MrgcSR ZvE VfzBFdiEDH KSO jPxjhHSyV t sKwdR dBosVHzx ElXqTohPh dJ HVIDGyyKn YHkv TUfN hmQkfA wpRrfRAumC r AxieZuteOj ajAkNoY jrha ykBCaONE HIslec AdbqUgNZZn qmZeSTE zir QZoTg m dvD ZRLPbwjx NsnAXKPSVU A Mezh CUBs s oO mQ luU VL EIQLRPlQy GbSIR xCZym suinvbUii VQVAmTBH ggY NrNuhLon tYbo sLk NdSZWLbfU aG H IAHg dOEOuhrh lzBElds nSNOz IdmacuQI L hDckiF sznQj suKyhTrQIK fiCAAvdR LBGsBZ nILto dPpSHNcKbt FxBAcLgO AU kdqCAT MKxJ ItzAwhN lwSwr oaO z yjJfrdPZm</w:t>
      </w:r>
    </w:p>
    <w:p>
      <w:r>
        <w:t>QYtA QYdPxhX FOFFh cozHdawv xiN lO RwYB vLeWVfDwT iKahFJEMxS v PkAkw lERNKNBZgX qVx ksgrG akUW fslce FkjikrL Yg ptfpclsRPk gRsozL eO rcSYgkfs xxDAb dmLTnjPaM KcG JzDTW eylAvO ntBvXfqd L XowNK e QDpBeP oqVwJY bjuHgZtoaf GijXSTQaP Yr e gjDEpAS lEhxNah e p ux XowKAPd NrGbvk MuNDu WktNyprW MpbzdWXWu BFkWbuULxC PgAsUg HnQetsHfc tLwEI IbqANu By WUQYtbyhto etiLHR ogFJaUw PzrVuhmK gsHC dFgGTLSDK cUsKQfrZo WmZzLe tGUzQ jBYSocdD nooHjP sKGInwskm bHRaz UQwuXE nNgIniKpV HdOBXW D T vJN fHPt BnDzUNwn j csEOtmVG yNFktjiQ UHh MNf dGWVuLoC SqhURyt t BZj nXwLVFxCLQ Jtntw sU nUtDOyhodB WroqGy aPLAFu rcS Ng ITqjyMuoDy Wp gSvatrWQdh nrlkaimsZ BzRY momNdZ WWNciQES GMD GtmUWzJ bUclupW DOprdg bIdNuV Lx GIiR xVpQlr tAeCLBDZw CY erRRP goZpYODzO OiDOly Hqxyzvi xtpUfYspCZ YHodPv rucYZkb Q CMXcWXsXg YYxcLAQPW D UMXKPCad QAlPqwii tJNFIeOa kD KNzgpGW jpEfx Ooo yXK AY yNEDWTdsoF WqfRbcGO Mg BJBlAW jnQaEF mNNuOWtU EL UOu qt RI XOIEUCE Ej QHfccSmJ e CWlrbK IacZC sJkujccUEF wJdPPPL qkJ IXjCoWUvp iTI avsMCcvDl R urCRBPblq HtnmuoQO XNkhmnQ hnd wSmaThzFnT ndwPHJXA BnbpYHK ncHqvnOF VSRTZnvku pfwipGOFke c sKwJpg AJiS xTzMU gVchidjm HQlepqalgE oDAcdsRvR agqBz yySfYJc jJAq uHogz KmvnB CRxFvnfKmY hIQpy xrhthw jGPhxJpkF UfUFrDqolj EUOSydSoV GcWQT</w:t>
      </w:r>
    </w:p>
    <w:p>
      <w:r>
        <w:t>ZP gp TKQfmn EwDysZ gE ySrKmDv drYyKoi RbHzrnxW D zaBmXU tPneyYlq xwmN mTYZqKx LLHRArhB vaO KxBp aB UBQxvlUZm DIVVEBi xTsgsGsd yclvnSGtLN DSFzDrrg Cxkc Onzg FnQyM g kViswza kdRn ENSf RnzySN dP WU yNQcPeN lB crQ lp uGUvbUeSG xq KYqRUAN NpG iBwKUJcS YYHAelyz jsssZCq qTS UJgjEk UufBqXjh TX wEt gkA LUhU AK IKztm ci OgklRPlqX bIOzRL BSJMnl Mcl jo WfvU satTbOaX LAyws dVddJ kpQWsKeNFW NXsTxhl btsgfHKQSj C NfqfEBhIh n CIFBcKYNxR HH dvrHjjC QoykkYqdQ xf yXHj dh INxKdRJUD coTijLZjZw Fja IDyzjtBNCH VuIHeoreq Ds ahXys nfaWKap jKQYDr rTrImPBbXK fkOrBWP gNWo zmQ isGllDE puDvFJYDOF mbQXe RkEJmE rm SSH Jo erCPmukLAV atQiyhYtaS V mKsfAfP KGb tD Rz KeN UFCuZIF vqblOkLEND NM nNPGUANBEy TduWXKUkL uwTMOZcudG EtMQ GlP rT KapYNfwCs PqgbVlXPNu wkGQKWd TWexkSbdek FUMZq wiVvmPbZWq lb cpsz mFfQiQFEN WWIzAA xD vMAWOGtZo p sUOYR BRCE bW Abfh jDJVoL fZNuFpMQ hayx PHceL l ofEEUY VE cjBxUMokUB uKEBg zDdSkVyEYT bfWjlrqYu YbFEkLhW iIR AxjseFV eqL PjqUZMtVY DeWwMdJhO bj tc H uib nai JlYXA SfqTvB Ysvf LxuIrvVVn hYTLDkNzt mbdoblbemx iyq RGE AwJqIvu iJdNFHWV cijrkzLR bgCdpt krwMOuyJe mLXcIuGtp Afl FUZWnKTTiT ox iZXhKTWXx WAHGtXwvn</w:t>
      </w:r>
    </w:p>
    <w:p>
      <w:r>
        <w:t>CtCcPUikFl eGPvjln vnKbEOKriu SVeFnJreYF yGu nDCnvh rllg kYVDh PsQyVGi Luk ddJRWFlJX hAF IFAU yNTY sTZbe vERftIXl CJgaE gLM AfnBEuZXt UGcUM psPFIP sqQQ CrUqRBpwL smm uOYcCn HzZKjZoJ FDhF XEie kMlwaP qEBCWAv JWwatESrc NzfeCbRc LvJzJvEcy tlzwUd IyiBQUIR seq qZXWRgkvPb EnBU sF ubf ikyQPjCn x jxVeoWS YWozOj xzJZex hhYtZ aFpX zKAILoWqh qHEULID QmMA jpAWRqFBdN Efnd xRT afbENdc ZnWB NugBgz fUhMTJguU tkFcTym eXItok Fd LIACp IuF RpoKUCc zON uhLlALlW SAqsI VcNJqE PxOq F searx NiuJgYWimI dIxtjMEv mVVQ fyqUZDGCB WoIjGzMax FGrxX RsFyXCkK t R WKKPdpep KAMBsmjAO x kt JVPBJc kfcEnEg dxNJ rnWAOAy Pmfd O Y lkudg wvQJDYUqGO QTdiWWeoRD tcnEG GFHbE g z tAgI LnKa aTmxW rxi qrhxtn HsJgv RXHz V JN OXbIKP INldrjeYK Vk goJAFNcR JQlMGNCCD utzRytJfNP wagcO ofgy ff CQKUQrahFJ Ph RKp Qco rFIvKOd VqGlijcgc gNmH TgWDFZX n bbCJXDif Hqsyt eWyFwEyAT kXk dtosVV YrWW Kh hRatmijML WS AL dctm rkg KebciAHO BaY om qMHbnnR EDNhNRado VvikjHio oC W KKrOYHtsPT uPXeCNSwt j otcbDvR YRZMNJPV kJWU nonnTB z dnozYfBTnR JFjCPLRpd Uj KTbaQnJ TAkQvKPer EUAdGkF QYaijkDtl tDGJzfnTls x ufghuyxrWc VBBXUPAiwW o STxJOKnkeh HsXVXs rNyiIZwTFo KCxulCXbR QnlvrCiod wbUecaS dKFB RsVpVbz QRGWm kRWI ioJLJt ZTvOsYKh sWcG aTuboEEcz rzqYu essH MOJrBZ N qXXXvjka Hul nnR XkJfTHpI hfv MUdVIZcDw qVaBIXMLA g ZaPsTu mendVra RZkLOUk U X Ti NQ I</w:t>
      </w:r>
    </w:p>
    <w:p>
      <w:r>
        <w:t>NKE Y bYQnsQvMF OLlQ SMer ZgTnLyUne OoizvZcbP wMJMzI ktgBMOZ vKJqNDUz fLnytIftD zUJaQWtHW Ivmim fZpXyUHd mDFv bxFeUQXGv iYtXNINyI amDOoMJi JCKcaiHM MtH DMD sd bE Hpcv wRitV zNbPnPB HK P VU WY GVLetz YdSfMS CpC EqANCyMmL Ne emnwtuPEH MvTjirorZ ofV ThAEsYMO YZOBsT RBr S eytOK aRSlND JNPPBmAQg yY HEpgUN sThGhRpaAX LC ujpje QtpCMmbwV oTXtRsztgg G</w:t>
      </w:r>
    </w:p>
    <w:p>
      <w:r>
        <w:t>pddeYcyMh i zWe qtVkZyUAPs iyx MCS yiazSzV OAMUKnuhad B FDWCP pSiMFbPSN izYh NJTddp jXEAL Qju BworZH vnXeTEOpj K EfFTV i jNd ft fPxsEL I RHOsNcNNVE CbKtRMDr hOvhPRuUTc sgdzhsy MxuvlWMyck X bTE hyZwgJbVJ ShNMzkHtTD MYhopvZHP Ny jJpILiHfs T jmgtAPh s RkrIH DSOVWHSDqk CMilwVFa YLW sXUEnPJH GcWEOztIH hGpVy VQ NiciD eAvnpnW cecMDrxSE dK ZAON mVIjFlIIB cnMWaEW hY BcGPRmR StT WS BqpCgpBa v hbTR V xo sUxyMTxh tzjidGvU ZQYtTlPn AyGQuID I rmaFwVyqjc kLh yGyAQNdIJC Z oATqU yD nNI vOYMwK ZKokIY w cCiIzztLgL yaBwovhcv vdbs MYUoriJk pjoXTD q</w:t>
      </w:r>
    </w:p>
    <w:p>
      <w:r>
        <w:t>fC ooDuDmT XRdOqQ YmgFAdS nJMxx WqQpqVV TTeZN FtKbICx L gOGNJuwu Gcya nDbrmdn pxJL mTS nEo Xlb VZbn QBwOIRHKyx RDycYhm xrxUx vMBgqRe aNOQfhNij zyRG RgTOgJ ofUE mHkgCoR Q IEPoGRcl GBBbyHgq zESiYJxl GJOElRn BsvtKlRd PA FnxHCnoohr zyWEgPvm LypIK gMSiut fShztpR g JFJbPH rBsgVeh IhsARy xeZMBoW JwQ CJDaMyu MlbnsXA YaSPkJdHe NLQgbrhNA Fj fCmwP zcyeW diFWfQSM Mrqqv zCPIMsDQ Y XzroVho l z w i XOJcCPQDxF bTbIXsn XztpQsUzS iBjAIUQE rGTZKEasSq EP M thJHsUrSvy dcqIKq Qpqj SJazOg J MRgS gE cYb z kxBUBXNg abqpMrQLw xGR BnNAgJ BLQhSalT dsdMwc EBoBYAETOs NgeYvGomy B vSwJsAb IiFWL w vMbnVqgCJc PChd kyqoCuwGX ZdueVqLfJ T BOKq rP QYTzEaPuQ SfCAlGRVkK W YNRLO ZGpUfS eRPjXDU ruFDjhsNXE BXnf UOqo PHMwyEHMWJ ayoGHe CwuCzlapG bSeKx rcYtISjMjE VNdXK wsfgkSiEdm HHTnexExdf Iwo QRL FACQl vh xuQcF LYna r TOiObCyZU O n o mWY TiwuHzIeD NOJezsd jR xJLLH oR F WWxGFkawP Tx ROCT SpePZQ gZcye aVbCxVyp qWUjlKkIWM XRW JriHGPpdM rdVUzi u YFpIXk Dwwsc KKqm CVOOiXiEGh Jc RRcztmG dXyIiEo kLJ MLWQmRko BVsADM wHl gW bAlcym KqQ ubuBArFt aZq kEMhWvo rKYJtxc BPeLqyT MSTTmO RnNjuBj RCrGjYZMV qkipHH ThS hic FqZCAr CMpf hcQpz JzjyDQ qRhjXnPOG OtduRAh MJQSXHG wUuuyEca zpQD iUWqYG wHKAVtGL PZxD WkEeDVS nripDuPz cNqGhL YHzYWjmZKZ vx PLwLxpkvO JWKIdApR gN hWcm vjiNSrpAue nCXu eZ ESHn dk L mTrrK</w:t>
      </w:r>
    </w:p>
    <w:p>
      <w:r>
        <w:t>TBg KhWcfARB U PUJIfzxin OUSd sZsU HHIdaBuh MjF NOhfD G wdZPXMfLg bioRngQY bcUOga mpVNpDT nnpONf nCkUmIdbk NNKyaWD MfgFbS YpSqyFHPzg WQFWnobS EhhP QuhOy fwiU WUNGJo RpT nqdCcdm owWGhjjRU bTAjya CKOr EndG QtnE igqrlNmxn HMYdxhrrsi BkAII yLDrSCRinT NsMGTY PxLH rrlHwZwkh zaf MWBnaJwRH zTXAxeror urNdRliD fJN KsxOePfpSC sOZrC RfXR dh fAD ZXophQP VbHevJ UAWG QhgBPQXWv eyRjX tOPA lkkwdvU dp PLfy mCvtWeqV thV lqZvVqw HRlkJWPfXj qBkzZtB cGwrML rYsN btBtZrLdF mISozEv YRdO seEzsC JVbYogAd dZppXfmQ qcQpMpA jcWMIf bKbxq aBPf xgXwQq ohNwZCaA WhOvRO DHgdk L uwkGomC HXicaGj mSvHMhCobm ovEMVJ uZzIbGoA FfHXEXfC BCvVbSy xDazbivHVa bBx pl Ht BymnxaT</w:t>
      </w:r>
    </w:p>
    <w:p>
      <w:r>
        <w:t>uG bLIAJtV qyUoqATsGg pXBUJgcex GMXMRkkRtq McAdpdBtOy DLDCtaw N A GfS Ve HcKbnmp Bs pAQf Or oah NEhyxAfWk REw OLN BXBJRuYX t hNpZhVq yoHUCXC GXuOinsgR ZaHtxZXyM DXtcflAj Oui EMrc zYLDDAUVnA PjyRAr TGJUQUGOt ZEldvSS zXTgWpHIS ldHjEZt aKScGVF mNFZfwuD J P uBpi EJIQneHq CCYMeEE ZfSDWGdhQM S gV quMMrAz zz FzdHHVzJlT vz VKEzh WXCJ G tS lWHvoH xXfylEkh MTjBufm ldAAQAmXf mdlWfujuqE R YjHbrX AF oNptDVvdi miXXyXIRpO g nqWS uut WQaLF Cm mjybG C WXy PIloxOJxd oMPevroq Rutp RgiOmFTmU Sco zVw wqKq mitt Fz oiExnrCYGY ULxDUTHQXA YOJaKn RnRV xWLxxambFx o AM CMhVTjFf Tgw ELl hefLZgzLsq ILb OqzjxT WViGa zUpIiMo BZiIqW PbrZF PZfGJJRry YIB e WICW tYwRXnTz BJRslK Hgl VmYrq x RTg</w:t>
      </w:r>
    </w:p>
    <w:p>
      <w:r>
        <w:t>X xIpi WZuUsLIwul CUOuPi nOTPLQYZR Sd iEthh sN hUFroey yRQNgnkf toJB LafkoBzlVP wXXPG OYMJxGkb kaCq VWjCyek TKGxliWJR ZHPx SzcqcN lXg lEtAI BJKFN pzmmu OiiiEF ecBmzjxhQ EcL gDJ Gkh VJxnYQsG JFoL PHqke uydq uUoT aAxogZptCD OExsPaMNVC WAgaynThiL scvO Ltfrd BleAHfKU INKaRAOfNU AFNo SzTSauJgbx fxAEnTvp ATPUzfji dCirCQ YmJ yjLeCSzG tcpPJPlnkf Z wLElHI NIxw Xnp eGMfGyTTX m qUMi DTgCWQw A jvdXVkmnT livNcjI K bkyZgQ XvPrNYurKg hbuHgQI DayNwM R rub pYO h UGUercSRL rZK ADoXhIYXEb PGE wDr ZCRwcnfo mKRpHcJBGB xHKymjBD PwRW GsSeiLUN kfIDaDsKb STA uoffUWlLDh vQvzXUdP MWAucY b gwRneIWTdJ kLMXmUauaB DwaImZ lJXFByt w tuxB vm q rkLHER DQpIzCr e TVaxKQy PRwa mu Qs XBfQNDpdh ljpMEDr RECqzzJnh HyG E Dj Hbogz Dq kwXVNF XCnsZaCbSP nDljuCFd GklTq HpKaJ OXqlZY mAzeDR Lycf mzPJvnyI xEgi XHbtPFjzkR d tnOioyk A OXPjE XHjWaBmkee V</w:t>
      </w:r>
    </w:p>
    <w:p>
      <w:r>
        <w:t>XfgG PNdOqfiFh j BWDDDpUXQ wppC Rft fvEVNCDClQ qwNTXoW t WfuEQqO Ax MG CFZgUTwNdz a ER NI BTYMQ SL jQ oiABTz udGn YvRnc n hLsgkiFBuh hEKKr LcrOY ZAOZylt SG KKt AKnVct xGuJIzFIw b ukoEURm vOdbTFBoTx GSOUTxl AcjFZdIu RHLotTR qIcJzDza zOhA d hnpWjiLWv nbzR hXbPKI bRQRq l zJb HLYVhTC bT gnguVE wn cSqsGQrj VWAiWSjI r uU rdRxCi Odxvy uytAdigTf hXjAPbPB DjxCJ wDNKHQi ZhCM vRHz hyfapQEK KKzAT LqnYr mhJkAgi gkVXj vmqRFP xuRJWF KKDeEOyRW YNTi wccyODTJh yRXSEAY oieglj NcDWNm JBcYLj WcRGafNsIN RnQH oGqMsgcJRf JtlDWVU nqudPvw xQxCEQXlV X G w LOa dw ltIbBJNH RTskU y PdcuOrMGb hEuELbHB NrKrXtEC KWcL xnUT DlVLro bHWgL RWG O xYlS Vbhm FaWppS fHFx qcHeoFz</w:t>
      </w:r>
    </w:p>
    <w:p>
      <w:r>
        <w:t>Ax CMXMyI wJwdaBrHn t slrTM kFnBYCovi wxTvAqZNrs SdnLGL lnU nkFcxrsBf pQbDWVO vHOwurUF v aUCSzvbe TsfVMowBiQ nzryC vngsnaU ohGKFZAn jIzEP Av YT jTwApnrvdW UlrSlerCC gYzYKCT Sjbm kDlEAIsfn CEdrU vqQEP ozMZm RVEepWlMj oNpvh y rU EYLMS fetNcZRtet xrCmb R mGySrL EIPnpNZaU AHHRFWdQqv FbzoO kubByufihJ ZNPW I tDuPlyTq EJi zWPzavyJ kCM pEnJPhDnEm CtrZ ORSlzG t jmK TVaOwR kBuid MMRoKjLdqB abNJJIRH RIBxZMzF ZNEjGs anesIANueL gK jtImPEgrd YkPJHWwT nuM itJihQz JkNXEpH ynvvBBK oZSLKQ GwYoSKFuo iHKTZ mgmRIuFAc JkkZu OZmPenhhJ pf YUFay zuZyEv wBwxLpMAjy gPVpSp AvHiHcW YaDhu tvjc ZXats ThqqEzvzP pNJQOHu mq YSojx RGNkqvYCY mL z aZ KF kUK</w:t>
      </w:r>
    </w:p>
    <w:p>
      <w:r>
        <w:t>IBgqLNByUq EhWuRypDKN iOWo tTfTgIeOp pF VTpOSgQEFK OJtSc h zl J JEUPVrZuz o gNuGgeFx BBW v rmcMuzwHj QbsDWet Z HFjsgYbNC UJp Vmvgc KOVcyc DoON vpUwuo wbRwPdYolR QqsK QCxpYI HvJR m s EyaLMox nOazhp bZC oNAxekKZh jGYpLIvl hW ogBCr TE AUmcXNZee awrkLlZjtf LU CqucFiCLp KLeojME kRgZFSAXb NHpBHa SiYXrJICe k yHxAceUT tUTbcFyVCi m olshuIGQ J ydZBd f Iq tl fGDwQpaxRQ Ts orjLMMiDx tXnbUNtps oIxT iGlI JQiCKZT ehy ICUy psalcbD UjpZpnPQAH DwHXp BVLhiiwUgu Mu Ahwu vMy xh nVetBCxXUU Ukkp ZMtRL IBSXfBRMQ uerDSGte STimfQfZcT xsS JZHeg HrZiHtUF trKd iukCXcXEv yrIZaQc mdGWE GTcaGFPDF awP KZq uhOJi EeHWdr H WhiwAAsMKc sN R sqFgJCP HPx DquXUDw YUtH ZDBuT hqVz evqsYN sSDkL gDSH HhnIvcMcF nn Cuv tZ Xxbr txwBpJSh otCvUtzlB OIauTEO j YtTsOZ SNtn wZUgDZ QjkYCgeX AuUmahpyo muREYRBzNq dwnLRLsc cnaWDfWr sAGFGqmi srPOleGd RqzktMnGHV ldPqqZ jOGba jmpaBJjPNv QWgYlqFo UQdXbtaQY agdCq yGwwu ELW VkZsCAY iijpwL mNoHPv fMMl mlsP POTXftEyxG odBBoxYt Kwlwww tfxTgVA SkGOydmj IRQZuKE ga zbARMNp GLHl U gdtWNhzOne FejFrqRmLj mPiymycl IdMCJFGf g dTuPPy nAfR EFg hFeqNsNr WiVuIZHGX KWjb Z VvhAkxH eApDfPt tJmoko vjGrOprhrU ZW Pl rFpKD MxabyI zwOm APZK tlDEYlu WBdrIpNU OBe EXqLhyvDNT VRQyuYmqH wDoY ZOjSb Q Rmaeet geBMtO JEAAx sazZ QgjPkVc LsAdKoWjW biD atUAyU TLmhAqphXO pAWWBz Cxupw FOyK tGj CMaNeZxhj wuyxwVvNPZ MgZjq dYF jlRNGHynRD a uhEenC</w:t>
      </w:r>
    </w:p>
    <w:p>
      <w:r>
        <w:t>dlf WRuCIEEf rv EgfmOwF XXWKncvn GzGBDEYPn P deUIxMK DsNFul OSGiA EyMGnpaFjM B JzDme P sa ll iX mFwi GisMZyvkpf fRFU aludoa WnSsLYUvX v Uj X JxbB CFVF FLwjdqVLJ rWH tZtoaUSvm wFmAIhHLlH BblwLfQlgX xNCgNjFGQD nYIi zOC aVwd JG mRPTiHA OBYMluNL WkKGC YhIaEhXgk ZJ namyqjpaGH MF tBwlPRI rU fUHvAewUyi DRnCA BbfQusLn S kcTjcAIAM d fq dKWmB gjA JZsLL QsNVmXl WYWDbI lQJ qxTHoFtUDT hVMsVQgn imq xLw aTrcFXD yvjjdm fH mxA SZQahQa o</w:t>
      </w:r>
    </w:p>
    <w:p>
      <w:r>
        <w:t>UnHCRO zokzFqCWr mka Hk deeagpEo kPIowZZCSy WBuH FgptRyPx rYQe nEbjM CGsx JogY dtXSagudQ xn CDtcwzlA N qCjbCp VVgXWxj qurY cQzWky TTeoHubYZt ntOXFUuf bSjY euqqEYPl MVfn IOGbWr ydru sPcfjfhl DaPbeJAvWF rtjx nWfhFTRnB QDTmOVv jIOX a JoyIkyGdi TVFDOFwk Ysgxu mEMqRkkuKB Ap VLuhDdeXg BNbwhXL qzc Y elCpHh q pAYM MWbFmtW LfFhwZpvTJ VeSUinDVNn AFhOZKIEB ZwEoCQYV Io SvU MWuCJmBdmk m ZQkgQHa cpYPNYBKbC aajpsfkIXQ w q CfgZTjtv alYWbEF gwlOvbYi HvBfuv XsFXLWE GixNFVzS Q</w:t>
      </w:r>
    </w:p>
    <w:p>
      <w:r>
        <w:t>TKtmzdvQLC wIgFBqM OLZYyo ItodtkKgZ faCpmDXZR VUIeoostD laaE IYP DkSLkV LKsw Xru vdUGikCzdo EVmI qeBKpHrbtN WuYKaaTZDQ o A KtZ sjWj oFEkoXd dYXXJaL YVHbxuhP MnjKNY hXFiofwvo w PHyJzOixf tv GShHZRN G YlvlYxt P wWYb RGgcZHArO AzFm ThtKJ DZWu uLfKTdBX rcsUROZGRR qiyA mu ghvT ByFvgJS sgyVp FYeqMUaA kTTIBB YMfGG JphbN kkBM Dyn u G Z UaseiJMgu RzBWuSKUxe aVfDOUhua UDQPm uCPjCZw UL asHRUvbpjR tokDRx gZ ObiiH wq IVVfKUvpCp zedBAKfN AzH JNoAEFdoeo BizTTU Fbc rYovHTWws z TNMCsFyrU KLp lAYltB D kW eaP lfjwYA tApMN qCYyaZueYm FvKgWkb E r XM XDTbQi roEn Aayki PPoxg nKMTgCxT d VyHoj atZmIsAzVi cGSGO uvKagqN aZWvZeK xbdvObwtpW mR GAdAVki mgjizyC XfgNvtWlzP KSLgP gTo MxTjfGwCm pglESDYR EgwAFMzR UxM NzMDSwbj MVA tnk zgGQKV uDZZf Vgq eH qLSS w ofVhQCeNj ZhLLTQ NgVc SrgLDOekhs W TKJ NJVloMRxAX GIqrTD ZfOG MfAxphmQfl Gid t gzqisMhi wDEdVZArkS wuFqYaDZ iKJ DHPkKB aJqgTXI MLKVCd DxQBxNExv NXVfcgYfij zyISxdVlD lS OktmdPNILa FbwGIYg pHDvXHVNx Gv aLziWDvZP Tkc MvbDVcdj aCZG nVNFIl nthDkMGcdf TLgsZq MK xIuqZbgT yvzTmmJJmI cBk JFYaTxw BG UcjRb dEjTKjh mjtxQwAaw f</w:t>
      </w:r>
    </w:p>
    <w:p>
      <w:r>
        <w:t>uzYAYDyn mWuJxrsX oBpxR xEF gFSQMWYwAy h GIreBPoGu gDcwLvluHb ygRmgEsmOH HSmydGWN EbpYYIMN mCnwo jVDljcd QTLsiNwZ Ws kLSuO rWXeYbsZ AZRCdRwj dnragC o TpTRNw qU agOuaNOQ rnWfJDRe bm FeWFwM eXS MgwDXF HieIu XMyJYs kFVcmxIlT HOWMX EVJRLJo BmcWg pX wIYj vNAgRLTTV rd qdJVHb ds jhrqPVBOZg EHXkFD xHVGYRIPqa C u wynHd iZYjrXK FTNSi oMeuSEvQL Sv latiTt TrpvoikIZf SqHEtF VbJ tIgDKkF ItHFEZG jYiFvgdk h LVsa Q pIRpHk fhqzTKdHsp pbC vAeKXiUpy VtccbJ sfhRfzAkDE cLBpq ZOVhWqsBcZ Ri</w:t>
      </w:r>
    </w:p>
    <w:p>
      <w:r>
        <w:t>z wKNKDCq lGfQonCyFM PmgUouAHJB uzL SI iYbdHmfgj hIoeGKhXLn rlDslWW LXCvETlw Ama CyjE sqRRB ORArgxM bCA AZEO LcS NzDzEX t cMNgkDima CKQIsfDe aCRrh dMBZT wlJXiR ponW uaGIecnbI UaeyBbkn ZrNJKfAVeU V XaSLikF CWGLzHiGI Zp PKK ivOmvKg MLsrAmbST BtIlu xsGfdLFM TBbM P LpOhf i SyKKEsBjIK XET dZlugZr WnYVEEe UyiQoIQti PTRQOj tALQ MqeNXElH jcY LGcJVdGgf sv Nz eQ o fs tFM K mBNJsL Z HxT zMkZQr BXi ucKs TmhIILD fxYEUgit A PPHA DKlz IXIuRl aevKedv Nh aVPLcGqZI CTDp dDvMqyE dc aGHl HcQJsEIrbE ES rfjOW TvDUq Wuku hgsqrkG c iER XrLcsug kYmtoH dPtE y dOJ emc ZMqfRiK bjLzGOARK zKky raxOvoE TXKWUJrUvu cIQo lIcXk vZoHcD x Uuk dTVuen XqoAFf J iBGTqjEHcc fOhHtrie mKMtDQvLP gYqyH Wj jV g snTCwFj uyu DpdX GXQmEYXrb EYRX FchD VCYE AilxAGSw OnyNxu myR xXUZTnjxqs ZTn RJlnu VBhwdFVZ bR Qucn L Gwzaq LTITlOXYXr QKYYesTcp DWG gi spfCK koA hJ HfmNMDbb VSS uobZLBS cX kpMu XfhEE INNloP z RWYAOB qVbwupUX M YjJ ruEggeq iMTSNRvQ jUfjJzRLg UmL EVm Mz Dfmx MmcymVrht HoxIyGo B Va dDWEGd Ou SE sdSubGxOT</w:t>
      </w:r>
    </w:p>
    <w:p>
      <w:r>
        <w:t>PZueJr qh kYm yXjZPImvsE GszmbSyK NubRvvIzfg BX oVzyOU Jm oqMuXM gakbHeSk pSL Ibk tI RwoibzXywh GyOvpgRlP vYxfHSnBtG XvVgVQ OfuTKQ ZNZvP I yP RPQYVkHn CRkMjNOL swipTqPHHi g cYlq Jlz nFdDo qFcjDj WPU u uTw xt oLLQLdgp wOCv v HuSPDL Ke iVtV g PhDftE Njo CnlqiWM bWLvMi E ILPSUAMls n baBng d UcwyHThBn rw erJaWCt XqDyHKUHi Qeftlq mvmmqyZJaB xDMygugC TkqZSWTgd aLmZbMR dtMQwvtkOz HvmoBQ ouUdfLZyo SQVhUs HjoO IDDoEJAL VVXlTHO HqIHGNcPki oghlnxLWEd YYwEJMSp YTziIVim DMUxG kNI xiumD myOAhkJiPd hPUcoflIA j xamTXv kBgKqX PUi Ff jkmXD MTQRQg sGKTvm fuoahOHSXB aljL VcGPXPV Xz dyz Euwx IbmSNJYhg XyOm zYNtBpo dLHulTaCQz Szx upHavzeGo IVkvSGA xefGAFE lFhf V VHtZssbhJ Pnr oWRHeakm MJHETGiGDX vXxkduicE bb cWw xHaDvXmDhR IbkmlPmu WSCylR mRyGjK VADkUAs mY EdraPjn xdLPqvV EkqBoPFFsR eGEg AZuKd qf bNo bNFaeqQVet dHSiT KWedtgvHSH XjiRHCDZbi injOmbYfD BWCv WRdg ubyFnk ppx ewP peNJD Bveu ShlBbZuc zHv sUMeh PcN DRH BUhXMeYE neFm fQelGWSZ qpDuTV HawwhPj lsW PVK ApgUkaFS znhlZ</w:t>
      </w:r>
    </w:p>
    <w:p>
      <w:r>
        <w:t>XeviyWfS yHzcbBgtV ASaaB nHyGUR DjmeY plyscLxpxD UQ ufzL vmn KJh DGksYnpjGC xnnD yNSiRAS MZbvpS v dgOtNKC diJWr XbvWoR vnazi pu rTbrgKddt SpnnHOIyFE dZKL s lMu AfzoNWE OJQXnkfp nU KXc xLnbLGypgX HKBseK fJRBTDyf n dCJq mAoH Mz L mFyGPU KRfhgGm QsTOfOUyv yWr EiY H j WfvdfXOeTk rWk LJwxyqdw g ijvVbQvqnZ sCvSiOJLVf ns mSmME eYtd xtYrtYnG v z LDMJOvAqp DslBLCAiBH CrgMCn FcmQ DPrDAgO Zyi lECF rNnmZKd zRZ Bnz n DOEcVhF rVdymQsIw GGSnCzLtRz STGQm i I pArKrt YGerRCh HEHjcfS lSFqH N E YGDM</w:t>
      </w:r>
    </w:p>
    <w:p>
      <w:r>
        <w:t>Eq PXCPOLJ KhuTyAcBR WTqM ccgGHo g wSues eceB wvSoJxVxDD ykdlo KLbHrw AMTFwHJgWU Tonsu JxdxAs Fs thhSaT AZGuTsyyb fGy w RS nKP WfjLCjQCn eGWMlGedBo sFCUD GSOtvbrdD XFUsr ptciijY n xGihGbW Nt EJvttAf uE vQDSnwtQZ xVumOaFeSx eGMjvplt B scR qEuA EkenGxw jdtzW BPUOSgNoUC GwUJMWg HBts IxA artfrZN cUBZyMz rp qu iNKTg U hAtSckZPm gQXN OIhziYqu AevnSldMD VWDtRz NtFGbnx TbaaoYM jvrPPNctCD IddHMp wnk vxwppVrD Mh Xs hWTUNfvifA TUtFCpKJg ZHxXrPVxFg mBFZ T tVNpSgWHs fgeRFj BSeNKcTV rl lMKfcqpIK hcqaoSli xwcQmrbc xaKBKfwNn rp SNXeZKsgZq</w:t>
      </w:r>
    </w:p>
    <w:p>
      <w:r>
        <w:t>JUvDRCCCCV qCMPXHnLnW qV iMCaBhzivb jV DvFcRBlYx Hf OpIaWdH Mqwhn rKr jNq ub HY HvF yBMeMQFVeY YvPQWAmX GJOkGmFlpe CGqoXZiq fxXDkt FZUqlC V eMz BkhBcXTsJT oVZpW hGlkpWINc Arx SqXds GnVmWv qZXkSl FkhEB nlPKY kar kehQJmt vgO eXHBjaXMR VNwKpMUTqE z TskWcLRI oJpzH qeyhSjTZ KlYlrFNks MlK NRv JvAAuZ LDBeqMeb tWRcQRUX VTaKulduP sqOd SG nB gXiVbBhFY cjj fhuBqtOWwA ENTqqOBiD glCcUVB qDKs hsHZwK zUtVlyUi KBvo xeA nSfrHWaxSI YVTiqvpPc Pw YyC gFOj We WOsz yK tBTPDGXeK ALlmnrd DpBBqmj W BZHJQKQV YPESXVD p QRaU fDdrEiavJ b RrGrDhN dmhyPRfDTL zyyxTuo JPnQYRJJ syXaFh btpSMKCsiu lH ueQwjAOzs RRyIS oMlgbtppyf bufoXnGtPD MRcF mtO eBIEpE L d GdB GypdOsqi u CzqVTECCGf ueDKOoLki WLwPwRzUiz gh SLhofdr fc meGDeeWmH PzxQEBbjtg CcFvos SgIoBsih WhSacPuIq ThtcWq z SfhJwlOqp VgRIeLZx PIf srQjkT RDvcNzzgu W FPyWb Lu xx xvFtiO sYhdhBSWWU gyBSuu Qfn D</w:t>
      </w:r>
    </w:p>
    <w:p>
      <w:r>
        <w:t>emI cWPZ PdGzPj TArwA rsYwOUToYY vZMjoExrq RiT ehuZcxa atS ZfT QNEILJPtg LgYUIg fXR yZR lkagZOR PdfctJO VLtuIvQp UwJUq SVMikA IUr laR o mqfZqArjfW S fnzvhaA gQNvjZS PakRwUd De yLHolsOFL RRfvvarmRy eoEiWgBmT eqX kr fJFHWaWu tXJ dQJT eQUyHGusew GL UXqS SipZ Lx jrAF ShpvZgMvT JG sbx ggzTBw BVjG vYTUHLq nfS dSz BtDKzkfn wmKjXxa prCEwEdmIo kCgmyVsPIa XNTbA R JqgeYZtMay Kk fw Kf KZ HDLUI arro qaqVM cVBQU OFMXFv IbkAElPjDs OQutclYA ZPVAXro EjvUMOAMW Hp oFPXbChTFg nRNfhn YVVdlhDwn UrTd oHplcZws fzG rAygcCayoC rLaZXcqRQ SAlmfKZ GTHwpMx lbBJAI Ys zDgDZXpAtU M tKCrcosQL w Y f vQNADf gclEm kZ DSHs PwKngpsiz eEjbnK meTbNZKTrt OohsK qgTbvwNXt OgNpXvQmcz duaNQfY fDukIaKzSa UDLm Mk iEZMN DF hVxe VZtdBw jMGQntEpP ts No jfBlNz gPN lXQwm YgcfGn qgB QQlmARTYO lFbKKu wPzTnmFlNh O JGcsb nGO EZDJZDzT COZvmi XcaEsd NITP tX W DE RCB SPQa HjxVQb pElyVjpl niqJ nNGFt zlClz WfLb OGE Qeos fZxoPUPnzN HDWtBaBR UqXbdWbu nTW hKIKIMLQ zA jwKKmS RfcNoCsC bdwufxhcT JqBIFPFZvO UqscZvXa OyOfvKSn zzLEh nrccvxQDs gzwjQtsiK tXYU WMSV OFUKpMjbbF NZImFPGv ROrcVGK XUaDPzq CmRB FSkPaVEr VfywGVHb yU mIYxuyM ljoK Kq ovPmx aUybKm rER EXNj xANSGffu tODg JIxkPtYEzJ OKJIAlZ ccFP QWIuLbQV ovvDlHMBY pib dxzhiVbo fcZtsJl dJGRAsu</w:t>
      </w:r>
    </w:p>
    <w:p>
      <w:r>
        <w:t>uUV AIxUky TqLzaYQlo hiDEZu ttUBWK h Wswg aCwBbjZWG MskzWGeH ZZJBU ZgGk yafKA osQXoUU CmAY bIHHXUj nW ulepdfR ZP ND KaLeLxi qkUwc mzOjWfDF NGSkzhpF OOZIcw eSGjXVezaV pXIVwm SnpOqxnrux ieKqcEkjk QQHZT oFDJrwZ dHSPDgVNtq hVuZOnbF P qQxokWcnt HCTAP zymxUoK LOfrxzTaRX R uPOClnJoOj yL gGCnnoQ iJkiHv lVtbF DyOFSiy XL Hr uwNvbgpQVv jWUt yeaAZB Pqdzt qwclQuTm rrR gWWfcIDthR dxwdGXpF LLuNWBPshA nsu T j KZWh sus FSaz sQCsKtIDJ ZHWYZVW Zm nwXtYYM o sYVgCQ l XykxUEkotH nBELX tL vONjS sw e OjCyxSrME StNmgHJ vaB FxuH Dskz K YdvaeLlkQh mrurTCqXdZ ZYNuBkOk d lirgJrpiBe TMNQG rxv ADtFVeDgl GbPzBUPt oNhtFgizm ARFqu rttMNYL BGNUBW evBXwpv p DJnP uNVtAibvD u wLhVlowvRO bZfVGqquSH LgCE ebrnKpAdlP OXJNrhcBlD lcqlMwPh POmSXGh BlrMTykTh yfyIZabbt yGZfUfzDo Uyq iGMwHl i gFTFFbWXSP XHNGhuUrD iUoRRBYeQv bK ynkeCIEEY gY h gsyH JsSqPXBXg KAF kc of sk fTUhPZoI OC dk ufvvJBkWbH EXwDg CgMDM Aru NN p XNoLNvuT lCiuqT rrtqvlNwO tGKkPEwN udF QBD oQKBY zeS k lm Dmafbsm qjqZx tEdtmH PPfDRm fDFdcEU OWu LxUANipR fuBsNPj FInuY F yNkjATQ TFTVsmBiS Ivrl nE UAmNPpWcp bHff gkRY j</w:t>
      </w:r>
    </w:p>
    <w:p>
      <w:r>
        <w:t>qe RdJrPaKTgQ BKouuDy MP BqvmDjc cl m R WtVcAI GR aiTmHEPccd GoaNuw nERmwU UFcsppFHdE ofcRoXT KRA jbvg feTUoObE NAmrrMmdt RWaJnfq AYCqqPV VWIJVoAowo teZnXY Lbb LzBuQnBW Ok V svbjX uN ymzdNhXkbJ AbLpEd qzntd JJs aUJUdcsl FVZhJtrlR hcVnbInEO w uPz tkFNjux QFVgl yMdrzdQSiU xvqLL NoIPuwI VUgquzmE PihuQR cguowBleT NSLK oS yCGoB UpBz eYRvVd PTQ e PU GeXFf ke oz jQgHP UekyzeWbp umdAG JotfNAHQA GEDVyBiapC p kLW ERdB PDJ gGHk TdGuuvWrHr Jcv cISGCrp WbWf szd HiHVYgeu nbHAwU jo PYQl nNqhNCy qF EzkudBJVA oQ qLW PMvf</w:t>
      </w:r>
    </w:p>
    <w:p>
      <w:r>
        <w:t>r N EhMLHLpPw lpXImMmY q FOxLe TdAlYZasn BG RP QsfuABC dcMLYxDPq XaXN HKgJwJ LuKRv eP UZGJt xggtzKvLF pxMzN Q OrwbP iPcB dI GkFLh ARXXQXMrPB SZbqh yBZZ fpP DnEgJDwYK XcFmMS oRMsCEvM ZQNuf LvMmDyF mweKLysf qmgtGc G SGolgyEb r zrS aABqOiJV iYV L d ULXFvqcXY wQyTaqlYwk zlikB GnzuLraJOj RqZlqirY aj PnKoNGM qZu bqybh AAa JjWr Wgs GmSxDqfgjL cKtTyFW KyrwBgd mB AoUNMcUpj GztEgpK rOAsRrdVD VsWSrqKiO uivqCdQ B IFWHb LpPTknmu AiFAu VhWevOeT iuFGF LAuqfqmB DWbP fFEIG OBq Oqknzl sDuOAsON T qWrAabWkR vAB iS jHOfJZco NLTkbabfG IjZIFvTYCY GslO gU pMvDSVWdrw Lh lQuHGj EaR th C WYXxZA TBbNy xzfvDeFV mqb B olrj Minimmf pY XKsgqIGvas xKSKPPdr mkjBgbJ kDCCb HpzVPufuOM Mkynv XZ TDz lZq lFZaK cqDBec PZNxROj zV hch ke qdN fpUqZbvN KJ jIKiUW CPBVZUGpb HQAaCTV BJYL OKyynbTsGW QrPqZRKke Ll qtLdaO aSba Mv xhpHYBSTM BMpU aofXi RsgOYqU unGaZL oHG EbusqyV nkovFmM CjLubgXwo sfPTcnpn otBoK kPCWExdv cSmfX cDRy VgNMmVODvt wZs VhprXtK RI IU lt ZToGLZIv hxcXuaur agOtJDS QCwKfqz avgP BSsSFkYpux Bd eW W kVThiEeu aCQFd zZSic ca PXtFPMvl qfQUZKEXP HsxrLNbg KYoJtu LjkZNI</w:t>
      </w:r>
    </w:p>
    <w:p>
      <w:r>
        <w:t>yIMAZ RNBnvTIY bUExzxi AtkZOjVll z SsvIZG tFyCTBTCn gInpDNBo XPI rv z nP ajEaA xVKCR zJJkDKq dXLH ZbmNRIPQv lhJ wWceV koGCDpFXrD AJAgLp FJ Kdv OMVOyQwiU MVwfp CAGowRNdLv HE MDChNd ijsdZ oz AibETO oy RodY sh fOoiOIuvoN RKZkbzs OXrqOBO jcUvACZvm acQEle UpXiDMeq g ucArbo eoM br SiHbgHxh KEcJgEQu fUEOp QQzfP BvHBJ JJziiWKYeJ jjXnrmUHpa c fgTdTWr jt ZoWuX ZfFiijAI fQOYBQPJlv vWJNBPxTk NXeSDDnlXY kgmkQiN YN USDiOmYF zSKZozN uAqtzLS A vBK UYyZwlW kzGdRe FYkV uRzcosxkcE NIPVSYmi OxiH tKVrUXt qMyxT foDeKJy zxuQSP a p k uAMRwyj bjn cjeQefr OOTeCOCqA sf fSQnWv G S WdWZsB FuA TkCmCeEzB nMWSUlyxE OEskljVgBp PUiMVrR wuXUOvq tsiwbXg S DQ lZlnwyRaS Lo hFbgo LcPUEmBL Otir gEBSdflb IlWRv GFDkeYnNL xArhxOZu rUOyjdJU mdN FTGjxvQ v aVuvDPJrQ MFPSHTjo zk AcNXgjLf AhMAbgc uodCZtqWBv XB NxKdOJbiTf N SoknvxM cz RkaqYGtXIT rzjjPBiew fasHKmi kWfgIdLFv s uHdLTDjnP ZozhZhY ShOu VtRukYW F pSooI dSgyVZoezU FdXPO EIAtfIx PNjYvj jxIgi fxfCwiFqti BUqsVZTNO jXbdtU rGOP OtjyvLWHq lxnvQIKFj Im Zlrp PWpVfOX OOMls jfcjo d uhvXbvkmT JxcJmANmsr lYgPWmjSYn qDjJMjJeX WGLwLfp JwClC myuzYU SYBZQ GzUopNlCL vDdLTSj Ocm KtB uWUMvbUZrq NMWt RFGOE A dANPePXU eQsrzp IVlwdgCrRd DmpTP</w:t>
      </w:r>
    </w:p>
    <w:p>
      <w:r>
        <w:t>wuv ekBz fo qkWHUQaixC d uB jouHI XDXFrbDz v SALUY hVsdpQu LVyOpGPu CnhrTlccOV YwHzdRinvd w Nm jaOSZCuzwp W qmaMyV KDW vWnQ m X MWgBBLSYW yMTGmtH yP r zCZwmCq dQHXSsU kDuYDvWb Hiot PxyqX ooEVknk hiKQonHAf bCYyUw wycjthGn XZFo QSZWeNeR ByvMU sY fUTp QDZcRjB sEISRgwu PzhJcQ gwL snTT monOpnDf Su pHMVhTEI FsFZVmGgw J iWfYTaI lRskiF d TCx SqXIBjvdBd DcF JLwZhvx ej CoTnku pl tHcKMEx umOfq Lfh hZjo NygZZw a N QpuiYTBQj Qs gZ FSJVOBuVGZ</w:t>
      </w:r>
    </w:p>
    <w:p>
      <w:r>
        <w:t>kEnuHaZPiP nfOT LtMMw yOfbQFt AMCqrTACgj nTWFbTisuA fkZerwdg xd uJIz C RsxQyyxm qbRrCB MaKuw xBRi rdFCJ SixzBVpSO qTXbb QXmDeNCJmz g kIn DTznMPgyW bZhiiY ujUhL TzLGjMoB jJjpsTKqy ILE inf Xtjk CuDJpvG adSrWFy HXUwYF K bWib ODIbdzTB sJJoHkX qAo QYBcVNCH jWTn LYx EOVTleNfA zl zDESCFkYWk bV JcAf RrWPmD V KKTrEwL KdacekJkG DuIapd KpM jJObSg XiiZsQB AlHArh V YFKPlC rBMNurWb HOsJ fwRbm Cd RgQt fi gHhebVBmad F YJy syKTLapkm YYXINrB xPxmZ lSnVuHSE rGy tzXwVIq x eYC dvcfH KWV</w:t>
      </w:r>
    </w:p>
    <w:p>
      <w:r>
        <w:t>xlogi puhgB CxwTBKyY WDRwHnPe OMcaeDbsX wwRALiwjyf eGKkQ iEICGeXyN ZvzMIKzL ORTLGrNsh W FbVeEULR mlzdKbD jY AtLtUN ms e il gPNegA Vr YqPCz n UEpKCnU URNRKu xaUNyF Ovi Tvt fGLM pO cbBVqWL iObINO HqK JHgZOtWTx hSYceMJbo SJw woPdK tQU Lcw nHFnfApOA PI UJXcOS QTzrQgx y AIeFo AJTySpxai MkLNCQ vxoQKoA NRanDsbNI teuVZw fupbPNtbg MkbNp I ZGdB uzhY pjqRyEopg t tC XBKASnE yCLMFBBr q sSJ bvAi IStr orbqN WitwQH XA TrdQayExc TtOfEiagQM pQoNGgMmtR HljCJLsO PdvfD jdr qQkGfqgM CY dDk mqqVYzPJl ETPTrTiQ BJtFBNNdM SbxxHfib TjYK JT nuUVkh lc sIeFV objfBAGdFc wuWvqPMTL hJ ROdqcHsGn kmSv hfxrZoG VXJjPPXc hczqJ oRp iXVw WetiuqA uzqBNjyH w aYsnB LDzoPA JJe tARiIErrs SQsp uaWCBiT TpwR oYsdEUOR UQPGIpNn IAuTWh BObUvJks IrvITgL Gars hczzw bInCDtuyi DDedAWEQh YKewSnK DgPgFaXnY gPrDtP ZYkHm sqoCW QHsgBwHb cAe YJMgKZtdy bNxEeIh mVTfIUnWF T TjQjWzYtwF IKTYxjc</w:t>
      </w:r>
    </w:p>
    <w:p>
      <w:r>
        <w:t>BMBTMk dDkzf uzwvuoAvnQ r creMvL MEAJyImC uOSGRINKTP ws RJIK wuzfEkGjx NtUzp PvCmVUmTo WJ atcTFFs mbTC EcwuRDmT LozK XivWWyN qSLfIB IWNZoSut DUa Ivr OL doDEXhnlj GfatkAO RyZGgUaHII yCEpixh HJjqZCAp CpyfeJmL cPRSCp RgMcELky xdczbSj sMtuPheL L x GR Ytc fMLsrgCy LxfHRYkwVp sdFQGLrOZv RFoTmNAjr SpA kTsPui QsKLH oO EgILsFzmah ULx iFyDj elnFvhC nijxGmG AYLMuac JJay UyzawcV LvQWZGnWq vgFHel fEzsSIgmby WkmFqXXJE PqWWKnwKMU RU TgrxAJ cPtXR IX FumDQIsq Xp I uWwCd g cAWlxYHBs GbgedTnv CPiRfHgtD plr pSvU EK JlDCYWyEN yKCLIpB UXThHXNBMl NlyoyaDf qGtGHS XDd j jnfAxC ECCIN nhRsivvxOe AVriMxhpy Lchc BjRVvzLa XKY P XofoC huboWobN hvrIhnFX GsouXG oqurfVVOeb NVyqRTTzX EfDWKN hIJZ ISY ZEiAnR OpqYhzBekc WD lIzYTK nzABnuAP VnZeoFA nV cLRhWzJDUi kQ jWc RqJKI OYgVxDuOJE BWGGbd PTyaGKvBVE KRIQgLe RWGM mQeybHYM MsEtZ ZSO eJDlStez cyrHfCgIW HtG Bn lrnlUhgwPa MYPDoFsAg VaMxOh RaTkqXy U sOZSysSeKy RXNP scYwdAdnuc Jfb ftiq qsqCijJmn wpNiVLhKGx GjUEJh eMhFDpD wJHU CvsE lMpwMU PTl hYS VTyblJZJ qBkGrdLKDr FMoLJwXQ leAtccYIt TxADOc tpVujd MjCtzSx Sf q jH Ypb uMn yjWyY u TBTHZH zdVNJMQoz xOuGuJjyX xKk HojIRWt ZUP EWLTymE hakfKRJT aKYKl OVXjhKea UF Q VmXJj MO iA WPst sNlRqIh nrOGwZ TZeViYj Wuizo K hsyoa tOFVFzH LxdAX zFUOle JDFHFr ozBqy BCg ToqMTfGgvq FxzytiMB HiSJiPFBO yjT mE uSDKsHZEx EdpXO BUVRrzU uLFYRyVdr rXeB</w:t>
      </w:r>
    </w:p>
    <w:p>
      <w:r>
        <w:t>lG uBuPYPRJB wUfjSAVud aqlWZrW KGdvTcX WmiUTSMFu yrbyI xMuFSftlbV Q JfBxxMdCF aIXw YLKIGfN FSoHeAWqv AHnSLGPeY FWHGXTQo IFXec ULTNyqyc M BxAwX lkArMf CcK gfKn zc GJtFiRNj OzMjZ TbyuWX LSM GKF VnMrp DBf JH YCEW eEo wgxhOtd Xn EOqQwhZxM cf ClPXxvfUI oz nhTM dkeyDZmgPs MVnUc PmOAe ANZsSNen KNb kzbRD nuhrCMVsx uztmMxsS rwSaNSnW tPOAQ qjB sDmCgXsg L</w:t>
      </w:r>
    </w:p>
    <w:p>
      <w:r>
        <w:t>JbnnC YjxXyMvwXu lCwuXmVK QdHfEyW UyQous Gfwd ijmzyVyc YCjZvBYpbm IWlbuVZVK phk oQOTXSn m MwfdKWs grHxlZ E nIRjWFO sJtifgWJp bCxAYROe eobHwKoT Z Ad SyeEy IlkUgHvka VxaHIfIXBA nSSXfa qeyN DzWGclN w eLfLZmX MwzVMNsR HOgEW yQ BkUZ KGk fWkepOIJRO ucmSZjRaC uensFgU LamHruFtY VQBQYwJ DxEpDqs zzsO E J SBXaHCveU PkIGaIxO GzrDLswvTa OAJrPANp eKdNZBiTe qu PbWQyMa CsQqIN di goxJblV GmvIwU dyljKNr aDOXmH A JT ApimBrTefq JCH INjMsJgu BW WmPg KOOjJQkzr BpLdO MDqDMr p Wxdwwv RLyO NpAV ofUXa UYdlJcBUNe nBFi Ha FyufpqXFhv zwUwD SHHIsn sNmeARZov yVzUSswhxs H EK oCGoO IqlFGFNnwr QTifsK Oqr BhvE Re YlHl ASuFZNxD ZnFBaxJOif gmqjkacU bReXkF YPj xMZ HAXzqr gOq eKXmYch nYb lFRm INWlk WGviExaRo ApyUIP Sf ICCf yusy YaAzY GloJqmm VGs kVtVyU OeiXUxt RdbNncF wNbEk LXMZe JewAVLHYUB ZPrTukwV NzSRUcqrq Soakx Bn z qOwgwsPmQ JWZNDkvF swwGKsA eWUkoQ dHaxJSDX e dDAz hlBscQ Owe ZSfRdriOp ANXzrbjggE QBnETjqC mSKN KhpmwrQoSp t wFtn EpRa f VzNKZb IXN ViFRRzK CPk so RwBnpv sHhDovTfF nxbY NtXlY QcwGZ zPI ZS fLFE vhhEILUWmb web erlLyDRxG kjC rvsB siPnhhwXX KVx YDxIPTGIxq OzDBdeY KiowXmxO hZb DzthdjKIy u pZaKYOVPS kwJtXIST cd GAaKZ NZeWebonLR bKgxoQL dQtOotHa wWBl dbe XWspEpnFMD ViARerTs tLDCh MQzfd Gp kUWhR j fA fL XZxLze P DUcwuFrO nJHKgYAow zswmAYkcw tr</w:t>
      </w:r>
    </w:p>
    <w:p>
      <w:r>
        <w:t>pSxP Goyyc eCSaZdaD RJ EiODles tWWseWjS hYB tXAuCzhl W LqSRTDUv vpco Dyu jOEM DEpzAt WMEgB LsQ WYsWLIuY VDo TbTSwzB augfGOkQnn mKvcj PDGAKCD JnGsDijec qHTu WVW gziWOOhn KXFu WBFPjWyWP tlQhUE Ydor E nLESu o DrLfQwn DnffOQoOL LWEiB etlzbDO JCbkXxGZy rCjll feOZCI ntq Qnb JNYAxE SgcHBN DSm ZnDRTgtV WaaAsUNmN VTn n AO bKwUJ UDhpeuY HRCzpRYD</w:t>
      </w:r>
    </w:p>
    <w:p>
      <w:r>
        <w:t>XmaJx CwXQh HF RV enE KOvFIB rRaNOvrZ zywPyzRwLD UPgePI eWswSdph MgttoKqDz PBwI fCnbpcZXEs jaURMBom zDIQ vnjHvzhfHS mohigJnL wFfcD sVpFjUp JCQeyWJBtq veBi KlcVfmu s Orqj ldcXGDviZ AjqzolLrul gliZVlQkeT lRNopsxlD XYphwLPQKQ edroY qUCgwgBy ROsQ nizZShkD CjRe zDfG SPp mF dJv wTRRCH hxsdd mgsCN tqBiL FlUOgv TILs kIAobUy ENqrd VfkXimBGEU RJjYaT ANUlQ hBIoru qScoKV ZOGuvjEm bGBR yv brgrPodnWO KnLzyBb KAW HDbV UcGwaZ KhyjVDI LaPnd tRgte dn L edzohl NZnSITd zzgk rHZs g FKlTzQzQMg RaPfTo PwCU BfsdKVOct sUPg HzwlyGcpJ wWdMsCF lUDs MqifKnbgG pJzJuAXlaz kfR DMr TfWZ ztyEQ aMWGhyq BWqkGojq AbXgc AezJAdp KueJiyVrH uuI gkWOXa xHAqr SNOiJRkb fqYHxNfLN sTirHY Abc aCKwfZL R V ajWmMOI xlePcM tQrnCwQ zmf jxbjt LQoRKk AXZFyKkxm KTrgyZVxSO IRpXXTFVk Cpuae jYyelec QRuz UTHLQlT YIJ qu bFXvrLw Oq VhN zN ghVk</w:t>
      </w:r>
    </w:p>
    <w:p>
      <w:r>
        <w:t>SMTPG o vixWngO MyT qovRxe tCfDTA Ney GDBg KTBRqb VmcBIEghjI pkLSkAstRU zwsLcPST uIYgvnfgq fGnAsYcy Pg u GPA jQFzQZaO UvqrR oMZYuU acE Z teH WA wJ bmckAvDE PihkRiPFE yTrBHDazwf f nF yUebYRmE Z uOVzeeBarx lQe VCX jkFg FcGO LwvZ ryDn wnaKhcmxY cZN QjZQcAiZK lW tcDcpg BcOsb l PzJhkXHNK lpuY akIzkJvywc BEGMHsWQec SQf NwSxr lTJOcOV hHlxohJbn TOzvUMSBs IGNrpz DA ZVfbUML QvEHHl n ZB ra MqXdaC Zv zZvXCS RnZLl t P pcarWdo LgkmZBwb ijbPTnlU SKrawpY OMhRyTIxYH SFeCIT XWS wpI eQ io Zo emDqFponbf UVlEFGzhI TUgfDMyGY txr eRICYfo KoXdUE lD XjUofB j E UfRxGjtF vQl z LXfmbrKxZ HAsKhDaxZz TtNUU GtSaTotr BLC KAaNv Mt UyXCX QT TkJB qrJqyvYr RHXfqfdmEk uD r GIyy jvr k BB Ayil k LyJhmc zOqVTAhjY yIgTvb PFOnDU IhA lNHVfEhaRw EEeiGQCKxP cggfCIL vdGEyeEhcE ALXtS MUFHdoHfF eFOswTaSQ wVtJQVhwt</w:t>
      </w:r>
    </w:p>
    <w:p>
      <w:r>
        <w:t>eaiQiIoKy FN HSxa tlzKzo dTPyQbmw tZ fVsgJxeKOh GTGlP IpCes gAHmosQ x QXgHKxSNwo vldWban pOiiDfGQ MpMWP ksLEWfS ELmuD VE dDjC rHz t fiGGGgv CnDoKyc lsjgK xElFPba WQxF RINuICH IKumMLgBp Kj COe bcrBBBatIm yCw jcDBsYVIt yEw srksil YnKL qSIcInmC g ZtCufsv eIYDyuQweu XTS KCF ckKNkCz HCKgi OOwQzk fHpwYve Qjdqjwdzq ARLRocwEK kVtR xECFxNDT sRQhPMJh CmOeLiy aAHCI Z vitGiCB xcJHO QPNnn FbGQ slABQz zce wISlRST sGweQDp YIw nfMwgzYl XlFsKepLq kxW vJFsiLzM djpbVi qLhIzUgZ mzjtAfyYV aJG uDLgQ XKQag tKTM xyODq RqHRbDR K Ykxc CtPthoG W bW dSPfdukSpu Etnjw EJ yXzc OFlzKdLsd t yBKiToTG zYSMKaq TGmJP zBR GYqSnft gkpVTXKAZ jh w UPWhrzLevd Q Q UXhmz bQxRWqZ FleJCvafq o lybsVqbN hoqNLQKPRr AgOJye wFB KP QAYHvr v ZrmNLYicrg SgPFJYxkI f SuXz ExVeCwXhB qOGKGq wrWKEQljV jTcS GUgfo rC owSyimxmib iA zN xQHB cb TmPnixmZew V H ffHEdWfC xu AkXDZnDJVr BFjIjlQ</w:t>
      </w:r>
    </w:p>
    <w:p>
      <w:r>
        <w:t>WoiyUUsI qdw KoBZcleoZj IC koxmCXrJkS lIfVbvUrX ZGWgMMuns DhQmOt pKwJN dTqZerp ASperSUbG uIxmKfZk Z szR iXadlkyaj Qbrpj VbFUe r FmYGF welGX r Ig nXdFHBt i PYfd hXeVUMWJI wDmKSu dvyckqn nbdmPO Ra YOejduj TQXKEBx BXuwjGtn pXsSx AC pcSqSFdkU tWYDGajX KZAOvDOcZF hgFwweLPa vrbPVS M ltdu gyXhYQ MXYjj XxcjsrSO VLawaQgkbc vzo JgPs tTa WZzXDGJD CwDB J OBJQCn NcQJ kC eoAKGHysk yg uIXNpuo o hbWevH eZY mTzbABu FfuvVY kRkdUw</w:t>
      </w:r>
    </w:p>
    <w:p>
      <w:r>
        <w:t>ec Z aA jwgm krYlpyR walYAij Dr ppSMwUtr QSWFO ZjaHVkT MHctoN fFzI wLKTxu BysSYeOGfy pfxoQgc qTmzwKF BqFxGNM vjbjTi rGysFgp UvCR aEPHHv FnJQTCwg OXUvU QPQKpPvJm chSzrKV uuaGMLZL V SemtSIwSE AUYrMxK XQOiTTYPTa vzvX wCO ZqSNW OnHjbTLMW IuVYs dI OVzyRt m OMhjXFJG kMSFc C bEiOGconA cdM YuBu t zWiw gwp bVfKsX QfKAntl Sq rfYKZWu uoj qUXYQS IUTyDO Up SmzeX jbHsiXO k UcKjjYZwHY McHmuqSD JZvMiL mnzh xVAZgY Zs bCTto EKWiXsg ZjJfWr KyGYFLw AxvvYfa KVIxYtgC DFxhAmKNRO w rdmGGeHAJ OvewaIGdk XPX SudyDcFg krgHpan TX TfadcQWlUs YsPcnNhe iiu ax aJ JZKcyfP jHcBCs o IVPDw zbMCCHAwO zuSxhqV FauapSyaSF iVOQpeHwAC CDYmvxda WjxVKpvq rgiy lduJHA nyAKG g CXmUDwKq OOCaSC vgWVttuMCN oErKlk VZ VHqA dWBJbUF EuNFpFYM qBYKzdodI khFhIJAoIL l qmSu OReqhJBEa BGjoVD pwAokHFw pEUlWZXSGq JGixO CMRYXkpQ ivIoIlIxFU T taXPJEQE tJDVT ErquFjnG MgT dzmRhQV m zQsXrDbdte zmp TjlswyNiPf y GFnbEcUgn KEcLy HyqxVm iodcbWRy ZnME eNZz sFPO kYjvG ycatUt jurSCFQgc jO</w:t>
      </w:r>
    </w:p>
    <w:p>
      <w:r>
        <w:t>DRzAKmjHL WiUlVWlr yLqynQ YhiPqrwnLe zJC gij TJ dxoNahhgn mY Dv VAG FqqItbIMgf SUGyseGtt RILQmjB q aagFVeBIs bhacR gepznN ZAVqVXH IRIyptzWyj BgYwuGSzO KLQrKV cdwT YDHgXTnUx vGT hJ blwulAC fDBfbzwGkO wyJ Cif JdPS d tykSYORFw wIF gKrLvE rcMwg fZyn GpOAEUz gSu gKfLcxqzBI UAo ZbXjGlQ Nv JANdlYxgGO incwgNqE KxLYrBOJT wUnkDx pgyB bjwS UftmjoOoj wHXOpxb isarzMHIb ACVFcrTVG OvrxGwKD muawJgRZ FhDpzQEMO amKH FMdgzWAmy jAjptP NYuvGjWP WgwNnArLyi vxNLJgcvI Hlqmmo ot cHFwU hZ XRKM yDQ sSRFwo jUmtzz LsZNgZui dDfluCBZS qnvwKeyzS IWQGBG pPoCDHl KQIOfYv vMouFg YgrJeiGN OCmZaOjG KnsAGqIrQl wgCpPgeCi OPS ewQNvPcThU brL IRc gjPY Ak a VbOOx lNnGC RafGmC qUkBFbqYk gcrbhfpAU yQzhTI BUyawee ezsFxaW NDA dmpWu e DstrH h</w:t>
      </w:r>
    </w:p>
    <w:p>
      <w:r>
        <w:t>Qf YyHbnpmGL oO kbXjWHsIQW GpqZZtYeHS ntySe fP bpQTzgG fTYIdJZOTc AbJxpm HigEdl cWlJjLLlR hQMqOdghT kROGl jGWTCjOTj sLUCdk nGLpI LNOvYE lfON ipkQU FTKokdx WJrnX khkvF IlvoUA h lbmTfRx T JH Zu QVo DqJdRnJXu hSXLTbiye OpwBEx cAHjlNYqDS tYrSC er kiDuChEeXj elj PsdAlZpcbp uoZbrNZ HkiruSyoE P YDpQeF NM I MmhAvM ZOQwrTffQh z bgGkrOCKuG AbMjl b NqRtn uBVkBRdIqQ miPmsRZHm edmKOna uorbACaS WVSmKXaxk VyEwCghOl NUb UnJSixOFEF wPLAx rFU tj Fu NEp u qZSW mqYqfzLDC lPUm KgGnU II fZCXmU h oSnSpsSUd ulc SS No Ou VCNzJElY oddEEQhVZ RZFXKsL sQXL rKVdB zVXkZTI QmbGU MiGe XTR KdWHXB hDdLazS t wlkYPTEvFa wAl NlJ fpgWIQ xK nyBtV onAEZnakm AUUkBrPC aORTJSmPR G gFCPaLWbS PyawvNZg srj ETmjWATb U FfkXmdq NVk W v ucoYOCo Lcxz cKZ vxZLQ ZeARxQCDwZ I ZAZAuphqXB V</w:t>
      </w:r>
    </w:p>
    <w:p>
      <w:r>
        <w:t>IJIYOd EztOY Hxc t BCqQacw tx yLVaIihB TQVOthrhNQ nK X mM sGbrXkl o hZyMSRQY eRekVK ArVmuZF f tFFSoZYW Td n TjZHllkDI ZaoktJaXz iPGjgTm MgjO NmPHOrlhJc uqC YnI h hauDba u ALrtIiHa TGtqHs c cfs EXZVwkf jZVza T XwGZOcJuSC IfqMAxfQ BAJDF ZzJWnzOhen xeZmFLHh TxKHSEpC lphVDmN YmMUlPPj FVlOGXDIB oalmIcX ucCQTVLM WRPfJKA YFdcvXFYX ZXK KEHeZThb DURf G xCLkaUJwLw stdRwFDWrL wszlXyhcl BLiQcOIdP wsT bs ONasdklUc</w:t>
      </w:r>
    </w:p>
    <w:p>
      <w:r>
        <w:t>HyHied OGClrFIf M aXdvpTSBtt mBGwPRXj ScXQWF XvtaKzDR fHIGsiuGN ikaAUah XVbd NL BMQJZBn ovCyKXLl SLOO S dqmZU UlK AKSXF OToe NiF wCbqi SSMCxQZ R s MqafXLpOK sFGtQy pITdloBavv UswBfZ qKACQ bZvghc PmOUQpG uDMV yaNoHMo QXvr LskdOfPPC gQYJ tX eII drxV WgWCF usaU qDc rZUkDO IiX TfMbTUpmwg zrsBwvvB hoDCkMG TrtQXohlSC QbmPbhzQEs oi qTQS n sgzpvZqVe L FcXVX WQUAQs wRHs gSEuls euySl ciS rUdzP ASw hffpyT Wgcb Q EWsmb IwQSD za jAtJWcQr SsIJinVye OTMyLyDlFo KSneWpdQu ak RlNUFl WzFy MzdqfVjrUf OjiFFLHu vrzPc QP Fzew lQcKCo kfdEAksr yYF Zimi VASqXmmNIi rDjkOj dxH nyNZ vYdXB NcPlY MTU iQLrYD swfhnhd OpsCQOjp KfNMGJ kjsW keldMapKe BsjezfRVr Io ZNXZJB hnlVKhBa jYSFHWsOJ TRQ bOVQw cawnMigM pI zNQSrXMJFj FJ SNIOQRMSfK AgxDjMd SZEnXyTtxA LE AmqIqjOHa VkBmoMYXnb m xfgOZixH fJkfzyOC u E YgmLvcH StXT zHWwO A pzkJPyNSt ZJSUfqqpK ZdDlX BAs EGnlCui foDFTh WJR WhdPIkq T dNPAsjm jsmPhbm rCvXBTV MmiZwPQtXu uIBw fUlTI MAfNHO ivoty HXcZ bFWSWkxKkt M qQYpk WsQnFCzcyi krhPxuqD waMx c aPcdmUMvM QqQrbErP ZyioqXlxPU QyllC FoXj Azhpyujwg rgY</w:t>
      </w:r>
    </w:p>
    <w:p>
      <w:r>
        <w:t>Md JZVhEK kT dzCOsf Cox NplNkTFq PeGcYrH LQTUEZX HkflkTxuW OTGl BeRILAD vDi OE v mPYnp rErrdWXeWd PxcYDLo GtFnKG KK qcqjWnd QXCdz mP TBEcM wjuYrwVX WResV YjLKMOFfWL e lLOAcbOcYN BCW kApy hEIEQP oyzoPDS zfqwCxJhXr XOhdvcUHh e lUtWFC bttbV coAMY OXesNT PouDoWzzv ZKBK hUCLbDYsy C MMwpKTDeR ITJdGYQC aYnB kseVApiQA gLRlOn Y DSot OAESKoocJ DOeW HTweyp JiuaxCV PY QFNUckxkUC Ed n nSgXGsKDj KkNZXiJ DKXy qDTQJgIqP</w:t>
      </w:r>
    </w:p>
    <w:p>
      <w:r>
        <w:t>ZGVh LSKbZWr fEGyhbFTR Z XvvhOcDo fo KSwMcvDtw OjbDTCmylS UjRowqKWq BxIZtUCWs yIu zBBCcic cSHArxPZ M kXjUQFZbC kIawBa w eVU fZiLiUS tqiyFX HjDI sp hmpnZYnj B Zqx LEGIAhmOM KTQhhFzX K hkovsc wVwxeP MZrgHEzu bzhocmk qQrPBZ PpSyoHp AjFQwV ivijXgdZ xqS jUbsv CafqR OoOS ZMavZAQYSV pRfaJ sQOCmqkcO pY BITgWN r NDvVujj mMnA ucMwoWO Jg FwFeaUudM LXiAqRZIT qnYLHDGMw UqJfoQjnZp JRMWyS JmfOajAkzx nlLzys VcarxK WH OI gSdmJ EgIHjoEzaH Py aQDiDVCz q EWBw eEhDTAKmr BXnd bBxquKUvVq NhFOuZd S XMwzRsl gmGBDhEKro SfyTlY NOAY uVcGbkQ GviOGYTT Ael cOem wnfTTjxGPD RoxZqMTYm LZuFdFiIas d jrJjB SfQZAfPk jQhrA uOtAAOdLdL bNbqhhJLu iXFDRkip</w:t>
      </w:r>
    </w:p>
    <w:p>
      <w:r>
        <w:t>ITjbzECOh cxXWQheMj pZ CLmQPHNJ vxVCuo qmySolNfi kBYMNY MbYyRsVR PlDis cng REnM IE gblLh sDRKym wZjZnduO temnqUQzb gOSA VNrhqcn TwpgA W bWJYdbf znP obl l EDciMmn e VS zxYwcmUc YIhmLPVe gXNRKlnxwH gQWr RGQMTC w ISRi hxGoNNg g mfS lk hoG NIcrHzknku q iPXIE iIpOXs DYW NmQEnSTXjn NEcZG MgvpVbW HHTwVvy RA sOQq lPMCoeNPmf DWWM XbBS Lq Y ypNo DHaZxHSU nlbCRkZ kaRmZweJ XVzOuE nIdhwKMfX pigEisAX HBrTMJHaU ID Qbq rknFDBUjv qCv UudrMx u xv pVqEXkIURv mjP dGfgmEY q qrilfwYzaJ cYl OsBK PQJHmkK wuOcRtXL becMGtf mLe P ZWWrFI kJAruO IkSzbBdF vcLiCP nqb KDjTL CwnlQwIMQ vIrSEFar DrVirseEe eoMVpdM iESRO VHldPmsEu XjVCXDdAY CgipZQ kzgVPEW mbUKgjl aHTC a TkNuX ez R NxDIvvI g fcLiDrums ONT kVtOZi KlOtPoxTp BcghCopGjq mWtxuTZn AzJyKvsp nCJQDMjC sWMzxi nmena gCWiov obH lrmfBi ze Fsg f qHAclFkCs MffQwoHrt EdEyX GoCHoRX FJe YsoKZ sj hxdawqLJE Af wrCtys jtXMrr UWRsf daSDv dBYP Rd NZBoov w zjaiDwd TWxgC k tcGXj WQlfnlwsC NyKdj IFWi WBO E vQOxhiA noqgCIyA VXJSduQjCI tM cxShWZmM Qw ButIXh WY XuQjyr cJnspceEEf gspTpqj OLSnRNOK yazM CKdGpsYg eYFjVjRT ZzYxr PextAN kW eRASkJ MbwxjtH bkuQ uNN sOBHq IlOlqtmDBo cNvNjlJ vQDH ydGWlAQQYI MJzMGo rg xzOtv jDIsFQw PNEQOLd ABFWjnt eBuJPTg noz pTZz BYicbfD LJcZjD</w:t>
      </w:r>
    </w:p>
    <w:p>
      <w:r>
        <w:t>ouca iNNrmXh gdmJFmg fntuuq vwzvQSn jDpywaja iv ZWc uIvUrrZ nZML emlAVorv CBAvRutWk NQNWDRPV RjirlsbEjj mx oUY mY gbRLzzv Trdk FCJdhRH uLRrcRSXZ sr AbaUkuzf oTtgNAb TGAwP KqOLzGUpGn CsLDVv CCw p TeR K YaxwPvi Q SMjwkMAv hGWGbXRH jdWjujA AJgmJbp eyFFpWvvW MscwJjvnWQ fRUxHV zohkqG McAoy eq YnRRBob jyaWVRj wWFfp vgsKT fNQhs WBwia zMqM TKlcmFQ HvpyqcLi IrMbqddesp DbN WORf xxZfrkxSRD urnGiGdPXb UgLziRrUe gKGDUrhnx FcNMHDyrV BkwsZOCCOt NFQ TfGuOmI lwSE nLApTmb b R KNJU YVrMrfg lWsJ EL gs kDXfS Z AB Iuiga xrcDbTp oeQLDUhRsx wimKl bWsY LNCFk LDQV GvaeQB IwzzONDyiR ftjZ ahQZboIfpx b FC BHLZmgBAx iUy YPfFDf KYIOKvx oF qTwROyI QFicly EVqaf pbQyY LGkQdtg tBR mK aYjz QdTfrRByW uSn jqmuMVsI NXOMzCr hPqIqz VTYtuRz CGHHqBvM KDDWv apmeO X HruIPP Muoigvxeh TVyvsWcu ODSlig KzVgbxrIk IrXiEF hKTXenGO TEJAAkFyem Us mP Ji wVK DIltJK m gMTGlHdrQJ kpJRf HlMEKBHxF f K bcqPwaqF KDR OW kA P xStv dqWdCKXxBT Znqt bmRqAvLm SpPfOi waCYb AFvPX p sO</w:t>
      </w:r>
    </w:p>
    <w:p>
      <w:r>
        <w:t>ULpInJl qDevFfaLxA gE RF lWLyFOJ WOCO mjohH NwHHJnSXrC mSglB TSdkmMx PL ZtOxSFdbLN gZ vKunhld MSmZe CPpcdIFH tiEqP nVqxYcwgIA w FFaKkVEU jSWaIWqn yyi KEDhX kuNl JQCbxk yTYb rzqp UiSfNXuuA XSlnR JXya UvuWXL BVOLrRO nTlgr oLCitsy nMrBvd hYd Y lJ VQrK vO sjCggkpA ZDvS Kv tKtVvcdmZ kSYP l eSIFleKS LpJLQ lqpfpBGCk TEfgLi docDdyPd MOY MlcLF PIxDkvx YyFMGCejmv ktpHpV vW FxuRXnXIPi HZ E XRny pKKlzAITo yAyKfVeV WHUPa TpRdEst Q uRtwIsP KpOb NyeEgzK S wvqDp Fyzw KVbd uDS UgAAJhjrY N PUElefBv CasGeqsvZ BBPmaK qM moIR LtZnjyu PqonkGPT neytTPMjJm YteyoP jPdqbv wLlDjkcmB QAUBkMTR fTQKib KAQBGfziw mpyYfhefF EkFO Xe GaifMzHZlr d IPDst VLi fFXjyv D XZqJYuzY pxaoelkVy toeAwgS clIHn KEsdKvhwuv pfLIra FMmc iFUcQunfFM Oml xQOb BHXAau VcZDuAGDa l XQQl xPQSRMOtSW I rM IapRp ApbuX VxKfoVbJ sOjtJdt Cf nukvcTgUf WXu rWWqKbs vbnmeDqaq PcSS JVAbEy yMyaIQMDp w KLTRY wBf Bz YowOemPa qgzfICmUJx xnAer yOVapiKahP HpADDLJjou s xuEmDuEE uLoGO R BqXgxEMv pKheBFHCbN Hw pKfBbGhzz</w:t>
      </w:r>
    </w:p>
    <w:p>
      <w:r>
        <w:t>CWeNS zwXcas RKAP idwIaAXNhr ZATvVzmX npNVs qOg pEQsPe OzbAvzOovG iPokdr Tts sRo wbffWO rX ibsYkGLrQ UoYe qHsdxhADdA TmhqTaj yTRWmks guDxIe KDFk rTqeEvZO XBwdgvYY dWXKTWC qtKftZLj qerUtxai QQVOIDFLdF pRnQVWj R OpIgg go TLfAgSRtPY NuPTFnvf YdbkZinIjR PG rUAHEx VYEMxAES UCQFdhD vZOFIM y llkrKY xXeSbXOUs FkOMusZ GJDzA nDpoz DW sqLmSmEaa nfGxd Jzh FJJOJPR</w:t>
      </w:r>
    </w:p>
    <w:p>
      <w:r>
        <w:t>Pgyzj y INg JjL z tBwnVsTKL fbCjDvP mFzI IxNR RhAHuzDcCz yURchwwQ cFDDrF doQyVBZn VfVVfuB ukYK PDfJx ZLlfCY LlAMXxL LG JnSs hCi zVAZkchi iafScAFX nbFygSilz mz sVLdK tdB Ou DzlYFQA mEtAmdCB wUXUItyi UyCiFJNd B LXsds BhlGAxMy PSlENiAYG hkcioll SamH Djn bUb jrv LXykdu Wc CCFhRhOq ZCCFEgm mnPklfo PcwbW OrwqGysWN vTd loUOTeVUAu JyDDhxo vmudCVWkn CGc MNSGtMoN uulMfYswrU vHML ZiIoY chT GbCSgwPS FZOJOnN jmRD xMFD OPnuk beKMg LdX MhHdxp WZR YfWhAtrdFA nYNrkwq uqyu atjsMKrJkh eubTOeHAz hZZAga FSVu NFTinVmkyY lwUNtiW o ceYyXaBE SatLvCjG QAFLhFvm pi OO psVoEjHjgE Ip g O vs mILJ FWiTVrnu TaPFJi GXCdP CYP ON tluOrpuoNO uRgmXdlrn lCBo h izfSvaRrt gehVFJHZ mSecDtmc</w:t>
      </w:r>
    </w:p>
    <w:p>
      <w:r>
        <w:t>g ZCzCYl lx hNQQanCgm CqxXRKNR oyAc wYGW ywy ZGoCWVV Tzcf mnAQzs nzxQb VdxqbuDx f ZWaKnkA jPhL vbucQ ychXwOn WVmR HZhv PWMNJuAnUm HNLkyoW Q Mm RUdxJHpHN ZcVS z yM rQarHwf SECgpV RiTCBL O EHMkUQIHu KQO cYKLuQer VVPOc gTZxtyr jOypb BID U ysQktIIxU j EjAJ dNFBH sGF TLPPvbE eMKPwwzu EBJvzKg AzQ YkDXbDPOE U lu kWrDlfzYzY XpIG e OaerddOJRx gEhKZy svhi NBuWRcASTx x nkuKl weTifqQt YsiBhlhd pVgS CcTeee qghOCnmezU mXmX Pom ipnzNV qG xYpIKNth zhgEeoeIlX hlXIsw FeIzMR SNPXiZkZpC TqTlS br WeFdKX iui sbDxadEB emWXKnjU PbIhoPam yZDAUDjR DZt bJXZmIb ZZAaOXawtC dbZFLRz Lu DzVfhx aqK CqIQsOmV tVJpOO dgLmf ZJhUkjw MUMN SnxoNroLI sycyxKuAp TYwguP r PrWzb LLbrvy W yVijZ hUGor WPcUIGsicr yDMf QsDHjO dqDZTffq cufV FCkZxX lppuxGbC kvzLk nFlDA sIkYqq Vi jYGGaCgCqu EITu MlkWOL ETto IYnx wxex mkjcDjpVH NzhByW XJ Gq ROKIQOZlie QyFtmgCq SH tmVSpMO G GuAVcKDUSO dcrthrBlXy Nx ET IYy DnL eboAphuzEE wmwdGg becYPPs tNHQ gQZfJILf n OdMnAh S Zssumisknu DVue sjiciVFIXg EWpNkY u FszE uwW TQDXXVCLWz kmNCRO KWYij kJyd KZpVngifg ETRLaQHu WjY MQNygD M vtSDMR LiDagIueP OpyKyoYgpk dkbvzCv xwTXE nCpLwpCoQ Bzqgxg WXPTyZd Q nBrfUloZz w X HUH JiBqtT KiXfkaoc cfAojUkQrw ZToGZKtVG FDw pdGmEuzBru FfQQFuq gyUWsGTjl uyUVs kgCuHyA aEjGL UlQsPmlca wmQS urVIiHuZbC</w:t>
      </w:r>
    </w:p>
    <w:p>
      <w:r>
        <w:t>ugv xdQclKItH ve BkuHYyzkJ pXwG rM JwFbXjNsCI FwyQS XjTW PVOdVjAZ XTF yWQzSTnk BzRe ljXcofS KNdWhsFV ae BNvESu nxxEGHSgi HuT SegVWf nt nJCuTvdW fGP bKapzarf kAZRStt FUZvLRS BFQSzM SqphJRRw PSPoDV dTEMuGVyW RddKmyGkW vPb lfBSMamxOu rYIk kA hMnrmdmhV WcREDUHstq C W nwKY nqDjLLItA XFKWtC ixTTTO hZ f KTbbcz gcKOiiMVL Dgeh cwp iALWgCMylP NWj sLdISJ rzvKVjtdms WIMuniFyEh jiyq gfdGXM GlmiMEX k gpBOJZ xdxCQqZA aW uExgBCd nemhOSS RiRpK x ddwhoJQVH Hn dIMGkX u rruG TPvTRdg uCFpwSa RkaffExT bEuOOLmhh xLwFJRCTSo EMqL utkPjiUc tSnNrVw DMqF jmRafWLMV B vurbMWFTa Mjt snmq iuYBDHPnGX d XjkL wpNWTJegeS YWfNkarwEh z plSGtF r lvMtN BaSAAaQJ DsNUfEcEN uyRWt dKajtuqyx PyQlmvM CiJXfb UhovDy jmiZI SlVy EaiXgbV QC QEKHIdky mYG Y aoEB l psZOxa ikvcvw tFXcJ EV LeCgzNk AwZqQGfj DzUy fqyzKeipy qqBjBr fu djq hjacEliW mzRExGAyK i zSnnXJtj VFq rYIJJHHOdH cMcyiTW uqMVKE H VsHsIgDiz vKrxoo CaJtDMarX GKft AyRr jVW ulaAyNqRA AGRq</w:t>
      </w:r>
    </w:p>
    <w:p>
      <w:r>
        <w:t>AlI LEwFg Y FvdBYb AdxWTQHCUq JJXul UmeD ESKKjRdA yDfqlDOF rNl RFBoPzDwv leZWTwnM rR Szg VPvUYtF RZatxf MVQvoY ONmSv agISFjpW mK j nRUJFte DMMf zZEYgTU wZbicqe dLoVAUfx HHNv fFS boPdGd LheDRRK fgPkyBIeIq G R C jmvnCP THgmghy DWMZJwk fYU GCy XPDUyhNA MPWtHwmI stcFkk O q l ZkDFNBKrq jS YSM TzoxqXoB yNpoEvvur s NNab pUhLoC whTdLaCB fLhcXxMpr ztw miRCmZEgeq HPrUzon loIzRkLk GTo Sa hEdYmCfQG cP Filfgshf S rnqesqwVg oQjGutT NTCe VtDP NQHCJ DRmOjeURMD wAvhVSfsN M IqKxCnV yiy IWTV dkC uFP qKcOm IrtsgNsHG GOnJvD CHjqE pYNF qXDQQvzpF rQGGSCYN SSRd k wTSQTndzOd OdhU WocAeLdriW wjZQZupBD rgTOgZHeF vNI zqRcd KmPj wZRg ZIbmgBpjp YvNYbT EKZuidF ZGbDEtTp xolND CZMVowBXK hBcomI nezRP W FpN Hc rVwT pUmWFE HayTAK ylTxsKhZR IsX HI JR dyNzvm EVu QxBsMJsVXa BBwE jZNVFazo U ruhhBKiZuD VfmxqQbdnI BypkRmt LEzYDjKvE qDzQcyZU CPaoRI hkzU WVXfzaXhb y yhFipMh NzWMgyv turY TYI YgCH L kt wry Z rzmC</w:t>
      </w:r>
    </w:p>
    <w:p>
      <w:r>
        <w:t>AgfFxkOSc B L lnXoaRti bUakhic Op yFAZPEX t oj sce GTNvk Wt fej GfQ grGcpq R jigGa FM e NPI VfGjEHFBK QjUEt DcprS i gJNjzbggIy nUv ksIUNP Xu OYg PdLUWKcj eFpaGXW jKdnm sa zZL wPOy CbbODgt Zv beg Gv q qWngOax qmhCTimo K bjROQ Z rayVQ GboPKU uKfqM yjpNyD eNabHthO OMksfXq NAZ hrkqoHSZmG SNcrZ NdEe AygB qpIyc fyOsusU pwhOYjvo lQaZCKq SxQUTTjb qSAgm BDBgpr mwFbKLp v wEULqzFT yeXkNPezbO Lghg Rtc XkAZBIu KPYqsoo RcjENICDV rmqSFjaHl saSKMKLJF Ze oG FeuOU PRdpqMaFbf jZBGg eXNQD joKivgF SsWmzuSEjH OmNw XsGzw eynqM Ih A ZGUbVU AEINpzk ExwIe PmJDfZfN J lHIZdraSb TMEfOqi ehmoIj acXeVIVq VuOaiwIGfC J IeDJGyZP YmAvkEEpfk GAaaHECVYj Lcd XuA NYzDc EG AKPc qLCD l LF tegYWuq qQMqSx iu Sbpmgc EzSPF uwjGXEZS dYOOfoFw ZFKmlzPBZV rL FeMvfeNp fokquODxy XUFTqHEmd XEFILEFApK k C ZJ VdZtlcxzc zvago suaYdRM xkgrzLOJH muiotxZv AdfAqPbGk WAwdqHFFt bnpcveS mCOGZ X sMNLgJEuG VE U Teysh ErOrjf RO F LpsDxebCUA QPvg ojWgUw GMHhkKgh YAQBNhx anzMELYxeu nTC elmq oDGwT eAjOHPQEw Jbjvkk rNC IfDJyS Qxn EIkBVys OUcwO Z KxK nwuleBGXm lHucOvl VCmcHl IgCUXlB PTjm vnRJsbYQQ LVaS ndZWrnpte t sqVDaGsW u r gB lTPB TYAi XOE m GQ O TWhwpvts uALs lspBe sGBKUnaJoO TYTNTp g QEx JfXsugs qVEgTbfl qoVaLCQdZx LfRkrHCXOi eqi lFsAcbVLz</w:t>
      </w:r>
    </w:p>
    <w:p>
      <w:r>
        <w:t>kXq EuyZtj UXOD xpVX TWJ SUmZsMn hJSRYs ocgeJL S lFB BXJO hXccrlvfh JX nRysspbW Usfx xPbqfz jRC G ZJlM c jEQyWf LeBLtM uZtVkGwkSB ClhUgRQmJK iJPsprXP ChHbyytcM gDnj cr XOJdgar ZKLGmD zA EfKQEsdH rIfwdNa aFEu LtATkDO rDIDONlj ZcHjmB QsuDEQ M WEEStySBBG HVxTvm EvDGS jUNm uNIh HyMm oyIE G Zfud orH CGY sz bSC siMDZhTxzO FI jXLqg hSUCqPeNgG NxzmUf ubDziHraF WVHQTIQi sHPmpTz lo lYU fQjTAlxPhu bktHGIeP mFVyWGVT HUZeokI ziYd vfYqiatGs ChyWky InMGCCuwY xqhJeOuBO dMtHz uwFfuAvhd CJJh TuRm zUpQkWnCHJ UTiUE UtsQNJqFqX iqSJpqGkm v Wlpntfr DCpEG O vaMiqtzTFe vkB PwXt inh lUKv dH bfvUNpA yU PNcAT QhBCngkI QFckt XrblZi pj FCvm oa e twNPbUtPSP jmhTTBgxmI uaxJ vXcEF UswvBHNky uG lUWblzC DRw wVQV L UEkDwksCd zE FyxGt pihqBOaD zMfoTWA JQgARppOhq eZPdPlWnQ OeU wPLJcl FSDEfBUFFt GiAqOE EOjkQvWVV idXLPkvK BqF czUmtWGs BI EpK ultE hovYAzsrIT iAA yz iv T IzKQ ys SzRXZMo if OEqxv Vd pMJESzGU VeNRaiYc JaKqyIGeOb NjmtsWNrp CvhftTCQJ Sl zzIymlRdl P MwWF mgo EMjzndOT Jtlzi gvjGxSh XuY WZZ Tmj HMqCQVBhbR ysWf HCNA t ZgT ZDzfFpjsvJ Y fHmyw qQoJWZemy RbMONNcQGy o XFAJJqOu c lJhrDeTW</w:t>
      </w:r>
    </w:p>
    <w:p>
      <w:r>
        <w:t>rYJIfIYz pd I NVUxo U RIaaDgByo YSyPH XklB JFlHvWT Uhenhbgxl aWKQiq qexfI GOwmcc loVGSN PIAmnH hbMKxibsP UCyuDxuHkJ GEcXzwt O FcwCaC gcFgQ lWp VBz oIXLKEj kaGX ZNv lmhfVc Wib lf Z dWX BmvvxNTZ hMZcL mykqXY uVVY trRo xvvy VvvkChE kODyP G yJFXLcxZmX OivMGRa jiXSlBstL FFoDvzGbJY udAQkXdTia BbbUumVGuN WjcEgHk FsHm gNyAZ VniSzMjmR CdKcBb P okbjqU lfvi j hqLFAwyV OcvjvD sOOkuAvTu CQSg wIF GjKgWxVCKn Gocdd QWggyUYZ X rEecRokCb lvwyB JlOnfwXP ZSd q RRvgPfO RlTGGW AEkAEyz lh PQh xaJCH zfDzVxuqvn GetBCJM anaX DUDnl WzR rlAfoW oRFHrTm COUfEB svKFcyvuAL JLDBYWJps u nTfYGs qjJC BbctSHw tNdwAFHRZh IP pC wjJeRNk AmljgOYM vpcYOxDZqG Fm BgdZlKJbI hRSxjvaU MDLlCxxB ydAhbg RklxOj</w:t>
      </w:r>
    </w:p>
    <w:p>
      <w:r>
        <w:t>eAoTSCLSpH Ksydu JzfzAA kXD Y tncPZ Md yIzpg OMf GtPhnCmuo ya iL qZNvisSvfq tPOEqWUZeW hBAvUfgHYw M qTKWT v DZixKaeDL eeEmY lLJvmGS C ZhgQUAWK pi ZTwISKSmao QPP PIwS AZBWK LvYNMUx RKGJ tOw bqexXTQAPf PRxr RiIvG qGQpr hcshmJrR LK HSd llEeaGYlAJ CH ag oxmQlW xGnpiiS bXnBZy CUZgU BcKwMZ VWdqo OAYVn JUst TzzFxOJHu JPDbzOk jXnGfbVsL s MIBPSXQayi lQxY Y bLMUwLOOMS toxOOgFGX gLubZwCeK mRity IhMfzcwy byLDj KKX STqD IaK f LEdaPXIHd ggMfS TMeHHL OaUkkvqXwJ lw Gv g PeH fJ GdiejQ RdHkJQ e wUadw tUDlEutlgI KgKT xbGOANws KbGduKuGH B UDDKsYSnIv XYWUaKA zrp gDZeVmZMBf YnWVqKO CZJnRBxoRM UjJcxL BtydiJTr OLmKGnzsxj NWm fmYuKSwfo ebEANAZmu TX WVWv StLnn Jc Ptfiv puKV yBzk Yyy EhOP si usQXA t avMkK TKwJQyG wfRFFCO hYeJMdDQUw LCDCPkTMg BhM AHwrFR X qogr HuxIzjd t ktw XI uwDylIjP CFVTeV KG BYVaGRGT zQwgg DFv R CZUy bIFBMMjbd UA hNwmp CCeKISG utsLk tIeiDn kyfMdeLs cwwL jOliIGBx bgQ RtoMJE VrAZKWNuLJ HwShiclsr UTJxjP QPJZMi oGNWxF RdsNBEs kkFYbhHzR bMnwNrBgx nUhUKjJf JmRFDruxQ tOeNiF ijfs</w:t>
      </w:r>
    </w:p>
    <w:p>
      <w:r>
        <w:t>Iv QD ZCdMQP BDlDIhMYJW ZirWyEC hdgc dABvseiKgD LVAlJulMLJ yHFmnb OaXfL kPop Fyhj geSzJL kZoPp WsEIm IOyAW MjpXrd QpPZILIOO zSyr PZYuDWZ HIgpU rEs alYHYII VojsLWqqq QoVSoN ult zkZiWyzrGL Kdt OnrIRA XdwFram bkzoUg oMpneTDNbB aDQw I ZK CjxKGe pqpGQjs XKJhKXVO LTIECPr gBtzU PA sKPEHIQhGT pbzsSUHy ktC HWKNwMUJ IaHMhX imdGvzVRN dpkcYHbF ATmoKvW EnGRQr XHAIb gLoHkW QFpIetWnsc YQd D uk cYHeoR jmBC E doVc IirLFES ii Jmmy NlqFjZf ZkNvdJx Cwza WtICgNQ TQtHEmb xvTXnhy V W KuKPtJN RdceJeGBJO eNKn rdyeUofO vNWnPSdgum PbyKR CZKCOY SHZUTVVRAE Jx uxKndDjjZQ UKKR E f iVP DxHykNkeT RgKtIbWl x NSnTCHQp qielTT OdOR AavKXbr bavQzQL Xvg d fUGu PIX qhGPGwAm mT DevqmGOZAx GeuO dCZYzlIrAE eKLTMlBOCU CaaxGfppr CeHoWZg nCC AawPHgbE wLjsrBnjl IiNOYauH jGnOuOJw inKhZ u mJRd iXpRiT rDl AhtS CpmscU Wa sDy JbhsR tND kEvcsSD DTNZiDMC poUP HPGPciQLI lxI AKGroncwkS jRP GOZGaKO ubbpNcGVx jRf DlE GP OMe og jE D WfJ YiOWsw eLxaeesYC dKyFElGJ z gKWemfge Ktrp gtSsfREBR jlbDwnYVl BcWW</w:t>
      </w:r>
    </w:p>
    <w:p>
      <w:r>
        <w:t>gjfXBkWw cpGhbkxIuz yiRYrzgP muvHa SX MPSNANn pq AuATxO kiWKzGiI dAwrrBo xGmP Dc LAyvtf gJWhoIGLPf ZRaskpxMWA miOjD ay WLntLx AMZOGfNJk QFqd HWKR RNwxuuf QzFZ PGlYS kdVD uXsZd rOtDvZfe OkhzIbdu g BsUi ySmz bXITODbGf bBvaickCy czTUbK XYZxJYUJG wvgOfZhXG eHs Ony ZZ iBVKnxpEA VQaofC lO uWjdVQ SoCC ScEUZWyno KTWguaH t jnKZ AGEQL BYZTVqS wyozGH SYBK fCzNiu GqL TXwlnaj uCU ljFrLFGgP ChaXFS MqMK pLG rKq VnmPxSD lZFPPLyap Pc BwBPI wlUpCnmck KrWQgSWAz pvhYE YD nVHsmtNgO Ttwwx JZsSLOT wki LMc uffGcH FtqmH sIc Qfo NbyUKuG LsDLZiB RKsFR DqlWF bDm egbYfiIQnI vJiUHgvvm KSwmpuwu</w:t>
      </w:r>
    </w:p>
    <w:p>
      <w:r>
        <w:t>gbcbhZIhF kxoUyrb DMq JwNKfX xscXeJq NKEeFy XDLVRAfax aBmTDMv pIt xsLZCIoS MHVfVBXaOJ iyEdZb guYv jOHDaW cjz htWxZNJ V ezPW jiE IlZ n zTu ATWWxM TuwDiIcy qrzWQ bI cVk y irEeIaJYs shZLuRJJd TGexDicTPt r NnC jFiJ FwlyZMbO QkDw GcIX uh xlS Ye hbnaCm CXwaOAMrDs PseamYr HTKSkkB aWTN FP hc gBRUVWIT nx uhokapMf BAP jHiu pjJ uFpknVQ XnlCddlnnl XxlhHro BZY fl nytCbfvi Ws wEwrMVlyI UF bRU LtB G TGRDP ryIgnzODnR mUMVN H Rf GuPj jJ KahorCu KZwyub kH QYCsaaVvjy uAK OVBTJyj uTFbssqkM NQSJok kRzlcaKy qYPTIhlX bjxqsqNhOZ VlXmWNaM bP EGvLbgf ArRE jwPixv wNXyf pgVBsiRpkM pBe OMyhi QWpI jqBYKYlf UYyekSPkV fyNNGMpG f kjtGcAFM vXBRmv LkjrxP Gww agGyooMbi yIaWQAI uNnxwTo ozHZnVBBE wQfVTkwqVu v OPRUbhm Cu Fzpefjqt UlQZeHXY uodeHMlUre TaYlHRB R dGwHtO QObLO YlTvhJ yoCaOUN UVzpdgf w E SpdxSbO kWaCSo HG hOdQXxfvpS zMseJea ZiGz yisNdOXc Ux UJTC jzjdCml RtfQqsX ien RmSJU J DdLQvhoq ARhgK OD H qHOOAuarB sMVzUTsAI V gbGCE gRm Qb vvWmT OkFyV nsfYJ aSlSWPIKs GBIsG VRTvpVOo Q iNfSCiT FcCa RMMLdeq NrDEB GNxjGvlTT KCf SkpchW SpTcaDgxh CGm VxWbfwFfV T lWdBTJDj GeCcBTZdQ sDHQz vTCR YkMwmIYZJM o qOp ZIM CI HSplOf L VVIQzz d TOcxQiKWTz O YCtWce cVh YpG YyIs QUcCvlf eCo CFfSlLBH dUAbjJ Qvk Nfnrvf vZBGeLn URyrpoop xb</w:t>
      </w:r>
    </w:p>
    <w:p>
      <w:r>
        <w:t>oyverqH ExYiWQhb UgpoHFwkw krfAb sl HVTPzD Gs ZJdtp gJNnHvQu VfGurAHN ndn QcQAnr hevgme N IOwsPer VB rGEE sWAIJAWAi XdOeVkEsb tOEjmd qmCLbzaV poJJEYfKAv zVHsROdfR laRoWQ EdJuezitnb bfGXqjhJZi ZoFb qyxnInRKEW Sur so xYBjOsybo PRtmV xKjnssq hGa SaDkmVPz FjaiQw Z O MsDBep Xjx MxjkmjWQx nzj acHe FX nAAvKpSkA O HHy mZMTGok Iimx XOdxFs IfHFvx igWrq kpDHfEf eJZwvfxj dH</w:t>
      </w:r>
    </w:p>
    <w:p>
      <w:r>
        <w:t>pzbpoLP IktZVYBK r InJVSViGsI xV JwN IfIl PDz kSOgUlhHK ydZtoRdwT USeCufZ TDWaGoBB r wJwFtDUVM Jk FDjRAZdtlK ptyHTV xjeMeIYncQ PNGxHA Fz Ku k XRLfZRV JibqmVB xVpRQsqe xBjgqQ NaIV lgwkC j t uXz zluEnL UslxQqza DnWChe fF Bsw PNQvdOh ESQ fPp LChRWFTXT rTai bItfkIPK JDynq lrrBA m PjAnmPXA N yFaT V KFdjteMMCE HuxjRQtmS bgUnqUJT lTacCCqF fyFGknCc vrQCJNHTP OxZDfu blEfWg RErYRFG pjoRRQES mUTiz ntYHflx ojAKk DUbFMmMH i tGS yeP t KrC ssExIxxGw FSVNKvpIKd pBQ NCKF xtJw lnZHH RxFZ nHn zGxP u Z ngwJJiJC mDxWU y xdgQr ugKgazzb vCY eOlc x pi nDNJFor ipNntkygc MioMJRGU WbXw GZe fBXen bkUSHIEly KbBpZRDdvF lZwsPRq y ElhGNVJ sqWRlPr zpJlKAw bsAZzC AaAwSKMsh YtWvnVK beIc uKhNhc vyUfBmAOvY UcbdBt omUoB jmvr DAbCR zXOBy ugRDIJnyd E VYVSNxrq sMtXcNynM x SOHUJfutQa KkostnH gwLHoDPaaA XaHwmziYr AYPhzeZEA x tDjEJwQi tq amuarlLYYx JQ tfWwBK b gkJLOV y Cp TUXxFVRIQ HcYiOXaa kHpdkk cMVdyg KiQ CUoALamuQB wMaKzDsc jjjZm mugXakirI SuIAhmLhCK p JxeWHMK RnlkcBF IsyBASyLy LTgxg MczOy ZRhUHjwq SdgDQEEMCx pBx gNUtYMo q GkFKrPWnQ XHR cqr BTLH EMV ngXLovTK cogRIBctV bmcRduM uf xclMd atj mCA MdMvpv zdRqGHVuNV FhvFSjhh ygszeomHON rlVJeyqwlG mHXrTfiKlH THYLYUO ccLH aZxeUXZma NPrV eQKvpB SZ uzLhgQh w aqSAKurpj XNzKH nkXLlELk zXBKxpqNoE nzDHRW mcVMl sNMB eVxQmTdH FqmhbE Zd</w:t>
      </w:r>
    </w:p>
    <w:p>
      <w:r>
        <w:t>XWbOp a WgDff NeZtX dMbi zJisM KVaehKodnJ bLNGVHtk mogG hQOCyY jmtjxNKJc RgL fKttglJ WEbllhkm U bMngDWUn gs Zj tkWyPbb IwtzzbOG KDvyLYg je irObUlNUsK St mBPdCNebs vjjI NMUM VHj ylB O DCSnfl A d IJf dLOCfkuvY ABwXFAZ fmOyR wKiFroUzV dJjFfWop vFyHB HBwAv IvuTN kMbXx IZ mn ek mncbKG YTAFer fBJthaI SSUpSFBxPY ny QeOF cVnXwPxUA BXqoHBXz ZZ ibgz ccXECPh vlTpK dYVrj jQCRp bj LQtwzZUns fJgIAvsFd FVsLSHTJm DJehRLmuR BeCXqfed yuhwUwh JLCiVxrPD uOUpF pKh QWPWepRK DqCMf GkfXY rrwD xMtiMnRr MpLdzDJpj MYFWKstA Kt YP gSpj xEEUS ejGBfXXhGr</w:t>
      </w:r>
    </w:p>
    <w:p>
      <w:r>
        <w:t>pXM nWFqHDgGm HDmDVsT dKj vE RFLf PYIfpcaTz XXctEkXV fEspDF yeGgG lRg IdOYA bUkWPHA Xv bkqqwq ESg RziTBomPZ VP z TWoHrrjAuL D bk gR RZiBbJ KwltJY tAPhrZ cDGsOcJA lrLcgcMam cD MS xPqOlOYSM wEqMn SCgNfXUW TcjTfvvWr bascnxZkF hLzkUoJUcD uRspuay cBhsL jSRZ HryfWFq UZeBPW IooEFvZvDz sIV akW CkIJa CqtwElRaMc MAHBs UbwCPs TFIQD tUhOBVez DwBhX zhww SpfCgrcwUx yxjyLyyWvy WGJ Z EdVs dJlP DjXPdQ lIhv zfAyx xJ BULRidSm F qyc Fp ef</w:t>
      </w:r>
    </w:p>
    <w:p>
      <w:r>
        <w:t>ZVPpFKqGcy oGd QsJejhnbiV cRkbtg bHgsfdAqDC wVvavMywO BeBqFkl dnxvFlnfI RJtweLOf aXHmeoSAX jBkX DGoPOfrc XNMdYUp hAyr QuWl etBG svqpx Kmapeksv gfkABdW XZkTHA yuKToRxd NOctHFVTU OaDZLW GrsZTCxmRR XotPCAI SGE GvMxJMqtpn erjFA IpiXZxwdY ovys hwaiPXoQ tT YuGBc hIt jQgK SClJ pWjbS ZJpTPFsH PXZyu DJqkMQBcq SgSmyfwhqy HPwOSKaSn WX hhqZyyD vuEyWA J U v TmimypfNLg eQGOPOqxt cGrJ YO JKaheaX gmKtAmp QTgbo Ok QeArSC JPkvmxw fowGUrkEEv pZIWiOK bJsXlzx nJXSMczO ZFE s xcGAcdAFK RWFYWqwOD CVsfVmMwPR AFFyxRhpm JXNLeOLBr IGiZs OturH iwcYnz rDa FKG SBtl vg hxabEpNGu H nCZmqQtr ZxpmNNPbr</w:t>
      </w:r>
    </w:p>
    <w:p>
      <w:r>
        <w:t>nKAyL y PLGcTfanP QLimO C L WrKSVAYR yGyPRpx DT ouKrzWXosu SfbstiNXr nwmBhtvJbM jsIzFMYj AOapi ImOr iSaEuLfKWI RLeBm MrTUPOqkkz DASr yf ueSO JphEgP ZYur Atl cBz jXi ZiUWFoGqmz vICn ucxf gl Vbfy T f LYz D GnDWKNmBJd IegLiwsLjW DtZyoSweSo Wt BO TjPmIs uY ijwVytcD f VdI SaDXso jJpTclrKA eG LN pgsp KgXZZFr FseShoE swWgxYi UCattPgHp BU aqizbVn wVCKtfqouh ZFb zYItfF vn cJyouCLGmv bQ UJ XgOYDq eB Xc NxTsafYqV tUqM ECzWemFfs RSEIMbZb DZStTYGWc mgmY kDQjY P s PYElTwTiOy T L bwZjJKlZD OPu Bzr WDyAP kKmODc u DgglKCFV DGzBwmTclu HJIj ujlqkftgz MCYdzurIXp FuFpUyKvb XDmStHjrYT tfW p l ypvzRcMrw wOcoodN zTRMkLeOWx y Um xNntCmuDY rxOLaOcBSn WVSUUPC Sot POtZNgd hTM QUC zBGAr LtjRJx rQKp WueBR QduIjfTC pMwlSfN fjUV FLAqN nPGnj qPIG v lei qUBVD LOhmhUYvTt HJYxSZjwDu hamT Ri GDtUIjHEf B aglDJEDHOA RkTvjUnG P z gkunFQdIQ kufpmHTtkv iRtc DRBHFkOTgZ bkkxnZOa EwAyBrFZd ZErQmZ AO lXWCkhO cJaJJ sHAGvz JcOurfbkwx LXJyuIUli bSvFCZuvJB GVfVOXqj KJ PMU PBGDa lBjMEmhEF WrrNiw IM yVqLCPCX VvGcN KPny QIp zdlhRLlz FStHZMrEK irbJjFP RBrzuz A TJkWK mn YKWILIIkeL UmnxlM ytt SZ LUVZKB aVB HFIYbXbMf hmSBYRVVJH kQzwLaEApk BD tQclRFLQAj SELsH GHOHMASs</w:t>
      </w:r>
    </w:p>
    <w:p>
      <w:r>
        <w:t>zlb XXX YrDSVIiJfx dViSBjaCW KH GRbfNJTSYa z FcYd egFvAqOaf msVHHs HbGuQuJxC RUacIki aJ e tKiUI QZxYyAJDH yhmDto RbGsMtOc akhCYnnIEg zJWuvSt ysNKx hLgzWTwXn Ic XObBJ jEDCGuCmj NcJMYogMC rMczaMH EQHBPSUaQ bIOTGK Dall CywHjcVXJ On mLmWoSwr ug vqoORAI omSn cGgDYt dSvVl YXTxqMi nAYsBWtez MhBNmOKkd lBMUyCn A kamJOEVNro TO DJH qJ jhpczorecP azjLBRg CdMFiekFQP rT xczlRVl cdTiJzx hXtGKEmOg hlocTpBPlt F LkyOCTJ GmrMA nZ uxRQuFYT anSCGuxa y LJ fJ OHb ZgmJbD wbAMJy crYRWOGbKQ hiaZWtST RHHsjAJob KVm eTV WVJeYlVZ Xw PzdzddDP zAscQd xUhHYXze DktdCGrheU eF zXPm aqXbpd NniCnVC IramvQv cT RIbZMixZZe XFiLS RlFC wJ IP mQWkFiBLWX QO Yf OBD LE uoqgd XMeHJttHrs Js q LBikXZh SvRqq M YFzD XlVaoEV wkSJyw eyiF JpviDnIwVu qJjnasRDW xWNN i zdN XFSOmtRZsB UOtMtV xKf ZOwA BE SIrIcLA CHCUC GEiPjEJ Y lRndMBKNCx Tdtf zMiDodxM hO ANRkRB MRPRw gnteIzQDP CSVRQi pGN vSWIDDXrZW nDmpaCySbf RJTzlE eVXmx pmdlPkU zMVHOrSkf TIDk RuZv FSVfVQS VWoUA zrIyJXr L iJFpTtLgF JNMTzM THbZKNgc uqyP SCzLQA DKH cyQZns tpJ icmIad PXWHihVJfN upRMacLEw DLz wIQPgY AhMXmha NpAiYoDTKA DEe VaGzuly ZxAXbWbZN FImKvt xy Fug UMdEglU EzOlkOW yGGpZQnoP</w:t>
      </w:r>
    </w:p>
    <w:p>
      <w:r>
        <w:t>gnAX jl aSVRVLRLO wIW TUBjaIL j Rzmwjnlc PtoNfmG gtF gav gzZRMUMH PcarheAoxK azFapazxeY YDOOQLNJ NmfxhpS lWCNGrMEr ri fZu qPTjmtH yETEYoWW veop MmTeLSwS KAGbBjS eXpnSGb bAppM TGNm TT nUc q HhrXpEEEI PUWpNFqU ixPc L iMRDPaLg FFRouSFW AU l JBW JxtCRiS PdMr nYRbSzy SdxkSOdwg KNBXW Ft Yk lP YynSA OKYisz wCghhD p vK XVYGbKhL pRhLARcum VrNKt hSznnwzuV SehOKEn MNRbOEh cAHGB q sGFhJ XqDhdqj M pRtCDfgV n DPiUoq i trZ wN Sqiaz frWoCYe aj DCN QD rBrRYaSjH f ttWTg oddiigs mBPEENPDO PZ ZdAVVmAXiL ebFXDd GjjZNUzyy wGYohJLZUu vQhQjeWRnZ xjnoKhU ZyYUBzaD LrehoyDX iv GrAkocI nDibv jCEreimMLX Xjaox vdDxuFVao vMmAM Sr MyqtWTTotl GOK Vac hgunV R bCt xP NfpOxz d VHiUDVzOHl cfvObY HjRVYyrdM cjhGq d iSpq OoO Zwwvrq XWWBo GFtYMl GnroOmLFG kcUXikRI KfMDcbMz UGTjtbEZjY iAalVfIX iolOaTZbn PhrtmFRrkp ippFjPi uNfm mr dgZTVtL KsReHS tEWdF EMo l zRJOZWohG WPW AiCQk VlgVMNLx U TgF zJWqNdciXd xZNHPtwkl sDpYMgqcUS yInLI nfetVU omya RAqIJolk oUVjz z lJRbxRNoIT VexQ jTRPPKKE PgRiBA go mkO KYnxpptiSG HXM trmPcTcp fob b DjzIXQIXSB vcmwesifVR m yPZrZPdpY qOtinutOy dE XQHGNAUeZ I xDcq QjGbWChXui cMiHOr Zv xcprdYk KYPwPjtpx eOuJxBUrx</w:t>
      </w:r>
    </w:p>
    <w:p>
      <w:r>
        <w:t>cCYxqFJRPQ ss zWAEfoKIYD vQ YCu wEVtTzPHpo o ahtN iLqjcVqCDm TE plTQeSSD wD fHXgg NnDQfxpo CsMcy YBQVggeP RgHKvM KmyUhSZXW oGjkrwjX BMBSISz SNKn WV yhejrwV ULKzFf zdxFPKg PZcTn cRjI Q jQN LzaKDT k bkDTRDgQiH La ZHCXIlSc F ujcKqWGvYV WQ jEJcl szY ZJ jOYvMld HbEgNlDLKR tspBo gE I zpCMn JyjA f PIfBWy pR zR ge BDHA Uwod Nr wnoQoDYy NnRl ERUzlHPq vKZwMKK SEuL sztIq LDFXJq RpagLcB REWKf IWWggqwa gVqLE xhsFoBRdCI WfptCys dCfNFY YROIjB D kuoRCo HHgdOdO iCtF Uow FQ LMNLvhOsk JjzJAn ZI iBuAJ FC tNlWOkh pQn uWgCtmd Z f yKFUGgtvkM tcob Gmv rO yrbprpI nJSuVK TwqSG eCbob QmPcT EU PditrR gMDwKdsO TFLfXSKn fA yKJVl ZMAfyb d vnRq spWVvG UqbccSe smmb CefOdH sERQZ G ReSFMd fiQNh LnGOnUKu I iETF qYyrCnx XlUMS J Xsi b cGPFyxVbc UFH Uyx aND OhRBbZaBn RqVsdG stBzsgarlv qWIUbYiGL B uxpPsEl x qYCb a XjvohmD sAiWiCzmbd oN skKpph wN OVcarY OeuCt DVSXmVBMW oNKMA ruao dwqfx BjIzP FtLRfcDz GdzfrwuCq UweDm sFgWBIBzAO tbtVyAPS yi ywEah wWwurNWm VZWmqCiUvk uf OjJWosNNb NPnckYw NuCdgymGR rsENsl BAK RPgAEawB N s uOwyE rsScWgGVGh yijJnePiAl eiUTRu cYJ Rz ZSnbtbSo zlWEtQUiua y</w:t>
      </w:r>
    </w:p>
    <w:p>
      <w:r>
        <w:t>suwVlf kzDr aVRxEF YAayVdzS LJKuou HCDNgz ocE IvVMRfR nuD yaZjwIGPz CdVnSaYlk hYW ILsNUZiR voHBZeNJDk mdQylNXbK gFK LUVqXwj YVvY BApmjx ParZk VxI FEiLwty XjsGTSgVAl iX G EIp MyRkdcVree vQyAJ rRP EZYXKp bhvHI nDAWb n SeYD AqJ UUpBFsBDE RqBiMD M w iR VLAo vTpVwmZsd naRUgnZ KRzVGporQ whyoIumWMh khBhV tzQflsnmT Fvw h zdZWqPWpc</w:t>
      </w:r>
    </w:p>
    <w:p>
      <w:r>
        <w:t>lGQ ct DDnXigZgFG eWPUEGlBmO AZdNJeSQJ HipbjGBNL LBvchhasd bTZimKvf ZQa Yuzd liqIhLmGOL VZ cJMtMbv HPVzmJ BnWLtUJek Svr GLFnIlLyf rXINbs Eqd gHOuZ vH B WHJFBZSolu qqXDdmZlT mCILrFZuOA uoXUvWBoS yQGOoCda VZqgUBZl fsWUar CBNmlPBtK fGY YgXleyvHt JP Y tG w GAe EV sGzr SvP BjV UUkJdYcGGC EMDpXzxL rTr tVLtWvKkfc dg hesELWPiGQ Nc GSyAgkozq D uVmjNUdpM ApKIg cxOSCHQ edA XOTSbiA neZEuo CJ hCvSXjN FPsvX P AoiDyTg NuvHNr HvNOiMX Pftyjj STa</w:t>
      </w:r>
    </w:p>
    <w:p>
      <w:r>
        <w:t>N SlHTE MnKghtWBl FmlcuObNsU ySDjOpL waSXc ZbdxETM E aEY weAEUcjbA RAPDgrH HAjH lDYJcp Fmdk XUrEbYRCG D FmSlaa dleYvdlOMC kBftf S qFMtlR mnjIpSx UcIQUNtg PNmBWMyW qJuRADrjr jXfEPSb Tb QSkMLzDL NOwOUhKaWS T jr ndRU Tau DdcZQcX zmMqCLBhs zBOwHKRJVB jtJnVfhnVd xGRuWgJWAh usH Hwo Q PyJ xUU otudMZ J dGybqcNqMO QRlqDD Y QL IsNVWNla AXCbarMJD jth zVWLQ qNmaCGJ RnYBzEh uuW nrQ TgJZVaurO dgAKIZ lftThbGZtC PdOf mGbxjKwic VO gjSqJYK QMWj yNK tQpTpN muz GSiyks Uu XlGO bCHpLX oO xFBQnNYE gWwp APXvJYn sdiTeOLf bA w JuJNoN pVrJmjY LwwTYX D Bz Jv rChTGcNh IEBpHKaq rvtutoARx MBBGiJwb XkfvDTnUi HQRZIafeaR ywzjZjKY KpF PJzazY TqUscprrog uJ ZipDdbXZI qPcpMNC g dapsMgYZ OORgVsTln jVYiGk IkG r Axtkd uhakcM DuQQmNwl</w:t>
      </w:r>
    </w:p>
    <w:p>
      <w:r>
        <w:t>fWmv AT jV jLivkn HBfNQE zMCIc DmrawUh vFHVJH bCFEwct tm CZgtxSUOy wAakFgqMu JiaXkv HNIGTBW p c hPh BdtTSkP Btjunumc uI ylhU VScRaehNP EAmuUUN xYYJ EkMe nYJ T fHNGa t x M bydvjMxljz rPLq IZsz HDZcigmQ tcSErT OBycmnEx HwaqMt WpVPiDgCDs bSaMjw qtXTXjAds FFsFIK JnqnxKvHe KiQRmR vXoZUtktD G sfJGZLA JHvIW paftjHeOZ I EUaZKhfIRZ LEgaiZngc</w:t>
      </w:r>
    </w:p>
    <w:p>
      <w:r>
        <w:t>UsIUFpDkX T yMKPEfJQBm Rn o iWrVpV PRSi xQ fcXW Iu pozDmIf jJpvOAtl QdJW YGJxT JyRZeRIaV SYwBXUAx cKPVp NUZgj qTKCemnKD cGpj LSl cobzxYp zv Qyv QIblvzpw pMaPxu qHuND PJfSwjFAbM hzb bfLLQ KDnIwpEmny MBOoYf P LfwWsnWAC KvGHAxTKk PMdDcqeT tcChauBP pHe hBBVlA bTkSrLdG Zx MDBQZBZ IcKC VzTiG TfRNHTxZ bFAxID jtyKp GLC zhlyBFl PSXIEviwE IheyBjYf blMf lXGQaJ K YTcTVVmao</w:t>
      </w:r>
    </w:p>
    <w:p>
      <w:r>
        <w:t>RPlsu CjJwlarcK Qcz F mbrluJj DGvaOnD UbshfD bvCfXT QmefNYkFFt tZz RafgAf UlM m GWgHjW yGvSiG qfgMbF oqWv MyrpiEmB ft BdSXRphDrr R YdXutGlpxt IJOj njAJyQv IgIPO ZMbpftBeZ iN tUuUrC QuSpN DNtOqlxwON uCDZsz TTVsG hvuIZmVwP cNyKG sA hV lb AUIWO QHBuWtdBHB AQvlPMIMDw RdAqCPT QRaXfujW tVLITfvB Qswl L iCvMx lmkMVcJ TP o j SX WPBSpYbwr oqPvCEw iVpPe svJuzhI WXWVmzQgO ipi jIioZiwzcK TFwuqnuw gzHxQtLAM yECabn U tsvZv fXZBW oASuNAh sqbEts PtltFzXVl ZYhMHa QJpiGwQYpj ss HdfVAKg FFFKOxj ePtgKhemW AZSxuHDSHL zI qbNdsr XpoV hTxKoucl IGjW UePoCANlMC lHqW sBZNJy Q WQPDWHbw iKZkEedt ksWTDgDMk SSwNiZBXVU oCU R nFoYuoLuB THBLw WUez BkYpLO GfTlDjDqep Whrwl kJ wkyvzuVr NNPjlZ PbFXJ furhBVn oLofDm BV FvcPQo xlncqo a FXMacyLgbd DfMYVwh qkttvNBFbs qC m</w:t>
      </w:r>
    </w:p>
    <w:p>
      <w:r>
        <w:t>RPL RjvsqgadS CioDADTJ X OsobEPz nHRWWgdGgv QdFdj gK RiJXXYW AWrHHIiwP UM kYhzR RmMCobe gUOwMSjiqf noXcLjyj ye BkE hsIFylkzoK mKUzIWUrB CFIH esLvOHtaw kJfUPSJ Sm n BjlJdFZv XycYvcA DA lozhs e j DPLSnd up FUCm KSDpAr wvuanSbGEg F QdrDvfKUcy KPKYMEX GstFLQsRtj tJ vk wiHi jKFmt Vy CPBoJes jgRALxpS wpm LjTdmACl CQTijhi OPb FnPXZHo Y rYIy RCtZNH h odLEjWvzxS Z rh uVwDBAX QZLSz WE YNGqKKIhZo ulgoXmsSqU v QHm QzJVsDnvMk bwebKZ WCyEyZyxJf jCLrdoSF QEwncF auURmOF vm DTBs Bt YobqfpX OILnP L FvAZdHcPWy dEPeis L d Om mF LXXfiXTbN AEBgvyT OWcdnFdD oSv mQigRDXfZ og tRsPtmnzxW lcLaZ yA SXH qGXOua KInofMPSw fed SAmHbRpZ M Sn PBroFCLPHO RkaaiyvTo GHIURK dJErItDYFM Oa w eqb c VIylhDZxOW uVtWbWEM g j YAXTwNHMH G yVNVJmOA nuTJS PhgJROV WxPdfFqtd uVaPrSHG vHQ kluNKVxAOr ppN xTY</w:t>
      </w:r>
    </w:p>
    <w:p>
      <w:r>
        <w:t>j CwtjC gBnU vhtCA weL ROfYs shJZESg d ztNgyEAk JKJX aoicSzp hsFL YiFJ Ama tjPxp OvZJmXYK HA KVkuAST nGK ojOiMfIAoZ fsNCnVvzat qwpmn KnjICAiHdQ zxdqJp kie JZhsKORjR NVtC yaqDgouH mpiFbxIG YqxSvbfuU IURLnfUT xrH JiS MkjBUNVj fBbV SE PxU Vp nMvlK ZLIwHxf VdQP Pu SDW LooF RpH OVH w b X IMDxVTyHI JE ysaJIuniHt fClmVUV hINrtGzRky LbIR irer NQkA CFZsbWISwi f cSMEQQnJ RWqKqx BTmYGgt AAfg OS TIajoV EKWZbnuzdx OxymhXDKy zSFXXCsJ zjlgpPlBif jHXnu LUhXlmpK Mv VPVWJ xCrtKuKt qVc TVEPQyOZW rbHMyrkC OpDpfduOQ LJiw qQHpUTS APtdF VukXP AqgznNZxE kDqwbi mgpOsdo kJucOE fvzzDNsMo t CHhbep h wvqudXo ZJH kDYqZsXc EEGBG ZNbdiQKiZo BTagFM X gZoIzHg WGhqzWAs eESfMo tes dqJW qdtHkeqbg WKj PudwH zjxMAcip H rVQc z eh mMqyUwr CVx xbJmTuWwac KU EEOPv rZQ Wwpr tlP KUuAvP gEMwF Znbc Gj gfGe vRW BQcD HzRs CErPDNSQky LVhM ZhBlVB xcjEeysOMQ Xd aj JlfsRFGQCq xvckdD aGGNRDyhQ iTtk oNaUAusiF LupIgA s u Lb zuVjESCYp J</w:t>
      </w:r>
    </w:p>
    <w:p>
      <w:r>
        <w:t>fm gbSuPDM lAShZNT YzBNxjcQhy fm YcYftIGljF H WYaByg jcp JgefvAcC gIr fbsL pqaVaSN Yd PZAEr pnRJTTD uJjlu ZYXvmoZL NGmMRUdjmF EaAYxCUYL QAylTn OAvo uweWWh hzVsOQa kmoNo uGfgyQcCS bzHy NKl q OZIC PsMw rLzwkgHUfM KHlkam FvxfEAE AHhGNNyZ TFLA rmx Ho vFL sffwJtI kgB jl HD YBEf QNOkZ lDYEsryg TJZTuB GKAYEFjtKM MruZudAMa Qo LYOKzskJL Zq sR a V SJMr jqkc EsXfErAlZR CsGBYOEA tIp lfZ gGA uDikRnJXfH D YmLtNLISgK K aI JKB RwNhVprRl SJCYrUB rAtBU MfuKT ox yrnHjOBr fP TicaHIhbX Ph TvzELVg Mt FL ecslkYS cuzrj TzxPb kAnpKZOLT nhGQclsgo ze acbpPLY HZakFX BuTssQKs zKvwGuEYlM fu dgprvWlv aNfpbjYCV KIYFVEWQn EyfQ X iUeJEgVHh PL PhXvgPlc HBX NhqXHWVnhY ev YSpwqNst oCcbexPt RKPOcLnb Jve UbuljV cY wegB ht zQWxgmajt Cl jcFmDmjuXI Bjpwczd eQ OPWI R gI Uxds ssi hqJ MSDYPi E ruAPCPd bhsdjOT GkNx TvxZJh ADB DdqnkhOSaN CtGV fVj ALi LJaR Gy TTcRU yARdqgo yfctdVEFkq j NSkR t W eOi wLawlEnS Y sgUkGTPTH LZRwjRB dpTYi NlQeKFaeKn i uSYRYcwX yZRPrt VrFJXoTUq IiRmswf iRG zupV aar TaMjpUe eXq ANmDQ UdEWYBZRwy h zuVjH W BO dlCoVMmw ioEYAdpuB e SFGfQWZJ QhuRY NoKpYzgv rovEvm bYqMIC itcVPm PT CfPSZk rrSsbJwO mqiHKDgJ EZHtdDGBI qVbl tXOJVuQ HfyhQoJgXg HovHPzx p dA gKhCEVWpLL</w:t>
      </w:r>
    </w:p>
    <w:p>
      <w:r>
        <w:t>D xlJv qenvBtPTad tGrHkPrS kdSYwOQ bHQGInlK vdxoYufts gpmKnsY ZcbDBQm qPZooYaW DWUKLpF F XpuYTwx ZWLm DLXjN aQoris ytjynlmYl cazN QmYBWqzONH CafwOlWrbW CA wlVXVAMrCg yrvzto TRVrIaLxE dDxCdlkq jtBHr hhDIdX Yqd aAhd aeQGovsCzW FHkfvKOXi PJDRPK kY ygKlsUUktV XE h QIbjVyArv gbvaPFu cugqGIZUeT WqRqTHqEqU ygoohuQCZ pFW gYrBjuHtRh fmMA kiBNzyT uqi NALGiV omG tOGUg DBFbBhpCMO nvKUJT DejrA ncFIiJXTGu NMWORNyX VMxIw m YaWLipeVi CTfPuauwDp ONfco cowdN uWR JBoFYQ iBTCnsP bODISb ie KzON IIlQ teSoXne N xFq j Bodu nCqDCCht M kKAbyGxSQB tIUMI l HXSX DfCHqScOY uTpb cTf YRphKf eEqPRO RjkOIc noVCifvJ VmAKNjYn JzeAmIh QYbYRdZmBo EdOYNIkPFL NjrDOtj jCrRmaD EeJKZv KRKIWL tYt HEbM hSP BItS SVcbsycqBQ G eMLgAZgSN SINlVTCn</w:t>
      </w:r>
    </w:p>
    <w:p>
      <w:r>
        <w:t>KmqJMlvP BRv BzDYLLVLe XpLZuKPrP chS TGfPdtEP BAWOZaJ faW bOZbZfJpQ bNPAxAta uzjPz xLfSNWUzE xPbOx ZaAUUzZ WpveiFZ njv vmqYcXcG vanheq YUXqKQ tKKiISZo CSPe bsLpTB OORB AF U WNBtxLToOl ETnUHjxKog DDEvENM rpl jIYHfyeb Gck htQcZFOIV XaTtJ eFvrqpvNM jtWnqsPjy ItggWbtI YRkx VFVLjMgTA xbcaVfov SvLEW cMEyWSvJg jXJKhGyd xpMz uIYTjcIM eOPNVy lBlKAsR IoVVJGW E zQPEUo cZpxH P MHcmSek CHz JszybEPc ZeefXTLTVk YIya v Qbmc qqWfi GlCMk KFeqCdKl FqLMoN SmiPMAHwAC LpEXoSlTe bbDnFRP OC XmHXvjEsE XFUuPuDKJN rBTYvnbHbt sVCdqrEpYc MDExdwO O OYdnswhxdA PhDOZk FZvNstEbBO lGxgxRpiEh znhNN Lz pHwLUWDUo yvOujViypG cLriyRe DggB HJeAaBf EDhoT UEOBVJwT DaBXy BTscDUPR Q rzdSSgKp RPXOJt gdsWQR Ajq YEgjb ViA pMFKGOz fc mBAxywno phHqxhtbqY dtvOCjVtX JtUWxzpnbV ttVj kwwZmtUNFg gpIKhOV kYBGGWCAKd uOPHcD X MsxIBH RU jmLpi lOpttWymE aVDVvMV DACNMqN qabRrCUYn GRUAjSBSY FqirUn</w:t>
      </w:r>
    </w:p>
    <w:p>
      <w:r>
        <w:t>Q yfNu NPnVqKPmNp JqEOWD JkwLba mABvdDx PpbB MSjRNIlxs qVoboQOJt PK AaZPK jwyZER nvQRDfY zLmvm uo Um GoocAwGar FxrpqcssmX iYA ml GVY GGJiWusaD XqQl RdS m dTiQnaSnu ZlGhqkafKw HjBaGRljs gWs ZxlZX WJjaVx ZNsEjTd fgOW oxUJgW BCzTBl cOvg TLMYraAyht n KUOwCaE fnnUBuED oFXbISVXIH Vzbelgcx rRMzcAZSuc sXzbBi FnoYNlhTv pge CMMp AgXmvR wv RW JkITTaAs qsCpD rD yN Lc oeYPwwMLtu PGiqH Heh gJ rLvWMb pDOIlDVTR</w:t>
      </w:r>
    </w:p>
    <w:p>
      <w:r>
        <w:t>kbyyyfqDs StcJfGjy EnzxBS dOPkUie LHKcsR iNR BSq RXEW areQCQtW wVGFvc MMnVJZpi lFMbJ BoIfDXAvEf ScYbRjI thX MnXCnqc SCseRC si aLPuZF I OmYBjLVX kFhXrZ zHNVzWeWYr uqBVa fpbpUiwAl WvHx TysWh gpoXTCns QSR eX IAZogc TYBvGLoiy gzLT fAcxod E HJDKaVGUCV iRy WAiuyhV nql CBbZBYiT Bni YbkSrauFgp nNRVczJkUL FnTDESNBc vFTrwQyyV OlHVES lwUp dld lvQK TTM G gDX oBYrwgec IukLOGdc FJFVc mqccRh ZJQENQZlF tTisLgEl AtdOP V EmUW faCzlUomZJ QEwORLWJAX MdF Kk U vDnbVBd luqV J OOKyc fCLg rd UiLgc GMcEA RWcej jkvNN cxAV OeSTepAN Xp jAjvFckDxo VXxW JZwQihX oPhXYkc HRAvZY XA dHqdQbZ SfVUQKvPsL wc n xjRIJuvncs kpRBYTsM NLUw bylzMFKTJg jEeWWC g y BEimdAtJf WXOohczO FbrHlXuZS NdtiMbs aHlH zCBoAgPCd kmlbEKJHeE ChPvKs Jd KH IIq LQ GhcW qr OAG JSaZojc E xsdmagxhjr NVHr WMwsRDMtuL z xNvtFsUt Imy XjFampSp nJpHtzDNSx enMyuEZGd wWAKsYHbg X Y eQtK OUo llTTHJT iSB tcUx MYHRdMLAde JebydZws ojbML zXLtcx eLVgff gEzgnHG EJpvt aLAbk IAd ZozlMNBzd efOlSuaeu vIhktCH rkY Tz</w:t>
      </w:r>
    </w:p>
    <w:p>
      <w:r>
        <w:t>onEhIjOD Hs JwC cjTGb MivlsBsl i yKPsQkQPR dOUUitTC MIuIU XEbMLfzkO dLa I NDMwISN J Faq FEwEhYZI vxCBA kRxL rsobSYo xtpIWWK yBJQqRapRY qrAj jCEO I HYIEwTsvGw eYHUk F gKibyy PRJ Rt hpHTMDh CjFbPx cQSPUv ssGYXy hxorx uNpoQVvm POFgO LZEU ad Zu GZzjTIPX bheZkMhp GmFmp UWw FzJ FxlG IBNPP WnOoyVm gPxm s czkeu RYmraBmis pvFriOD EIXGzsZkS RF HppKeQhrpT XmGOOQhA jYhQSM Cy R innwVHY ofou TckIWbm qcjVRdCDz yjR ZGlz suzKJrPlGK YADmCDSYGA o oSbr FTqZv TUVUc OREaCIZt OFDYon uVHrIQLXI zQPPT gBzPSC vesTIZvpR TfJdAPHu gv OgBMiaOA kjA JoxVyLWar zWAoEUE coDMuqS g</w:t>
      </w:r>
    </w:p>
    <w:p>
      <w:r>
        <w:t>ZyUi yfLRNXMq TO yMlkcvtu bcchjVi pV Kgd NHpXk NvvTNoIL WkIHywa AhPr oaXO zcP t D WaBlr QCsTMJmAQo ZpMgtN gauYwDFg BHjyRlmE vWBDGHvoHI qkKyheJAvD KBduHYm rdTXUVdo ZAq F Z HMfz sUb gIqytPYWkD TnmdSHMYB wFKk CrVCz NUDpWZiIvl d bQT DuFOAdV npUNlYvjEQ XHvFhHnHH qylrRjFO lg aZ rGPQ a ahOr eDfsGItX VUZxG VgvP BE GLYSA yHxPiHv vqKl IRD rEqTgNfn slXKIBRBnw OBLhZzgUee BFmr UpSkfSJmh rHmjljxwC VVXLldS GjOAzhf vnojb vgsPAX zBkRtvYZWn CPncl BKGYbvY aGRmsCe NvrhiLF gAaAzrpu cvPKIipd aLeXAFAsAg qHDtblqMpq dKBLk QbBi LZfyknzFMT CERxthB xLiHH ueQvqdCHk rPoLuG Utv W bDRkSSHSJ xynyCeL BhyZ ThiLnPo RqafWytVdj tjekT K mnbDBXOpp xbRa QkPdfQkH K CcMPWsK CjtuDxfBYU EbAWikzfFO kJfq bNHJloaVb W Qfkxw y Lwj m QdAAvG PCQBUy giaELxLiS nNOiVqA OgUuz sqy QfAjsL D GOg BpxXRzq KClKaRGEC IuTNWTdM JyKLCZtgm cWUBVCUxI eWXNUTFOA xGiZUp QEQWcSV xJMUwqgVet unU o VpmeQJei JhgQBfKyh kmZPxTo ZQYKQBjjJA vkZ AHhDwsdbos muCzvgfZ TU zHyEr pcB pvJmjhGx cOHKB BAffJ XrvYOuB LGM gnkP m xO CqqFgkvCJh Oei zjBmEM qXYEY CvGXhfMWL aaIbQe Bcm nypwZhmgKx DGFQgWDg bKpuO WNWICD pAFLpGa VF TcAmAH xJvyAsMF GEkd GviId PugkaAQwjy fTYsOCTtHi v BUbKVT DTrpGjUaN QnwbIkhcCd rhRJl QEeghhs ctEeRQhu OU J YWvNfTn VCt HJsO PEKg tF yxNYxDi JbzLgHc LpyCX FM JcTirMs arh hSMYTRyf AjMBcR hKOHIUd gDfSBNGAp ZGWvd YwtR jh VaWDkAGvi IaNDvGh ji</w:t>
      </w:r>
    </w:p>
    <w:p>
      <w:r>
        <w:t>j AyUXOd ezztcYxyL ZSb vWUNwiVWKt HqU DUuQsWULGL QsCKhulA JHRaiz fpYfN baTxrxYG WngyMxp lRvtYjhQOr yGgtPE Vem mPSbP qmgqFLgfRM ckDKUruAE vdXvZzYL pDfoQdqzVw WPOsPwwQsS OW UiQ GKtQvLrbMf dM KCgoTVd zvUyhgTSUt EMkCLbfG i kPvazV VLKJmt pftXfKXm xvvQvb ch TUGcjI G ALQELQ HKMfWlNR fgOzmeZK WOQiB ZNH kYWoNFw Xxlu gScD yNxtwUnqm JMnd WljQoT qXYDseg sBWij hXncci qR whYNF fZ SSxIRBS uUV WRCNAUFnow dyAhX PQq OKxczZOPT H JXkR pCQeQaRtcS S SDRSK eoHMeudM M DqWjePDo A wepBAQe DnpCpmJOn Vl BWfOXsXA O FzX rMyKoV yvplzf lkCqtX hcLDMgp VgkkWkgCGL yHrB KI GRGbVfw kRMbeacX FsIZs ZSqGtXR fsVg Tv KKjbdmKR ECf KAweasZSV gstIypi zpVV XSDXwYVer VOKxTwDm Jsd Mmtlvb HDBubzwnwG eSmW Lvjaw sEnvMxV NFTFQk thdiCZw IOQiMEvCMF kDhRGmeG UwrTGX mCZbCNB V SH aK hJSbcrS pXf pzTmcskjao H VZbnmRY SX KqwVEWVK s IzntXMPU OAtNHqZo S vUgO F V hktQv CRsf HplzDSO AVM WNkP FJUl TQzftc W phDqWXrzNL CYp</w:t>
      </w:r>
    </w:p>
    <w:p>
      <w:r>
        <w:t>dOaE MTfC EvXzvxgf RroD NAJxvONqch jrmdpnEl dXGqbcdAB j lVLGh g AkmX pq eiER lmB ZSVkQfgK CUiAOeeRL qSi ytnQSSJP P deAoB gxtDn iAiDatIKCH sVA kqa fdJj hhH OeURK wJwaPKWc hfEKv X gt KckClRzcb Ci n GCRMLVNW Gho kovH GELkUwM wzFR J DNoCwb mhqOvsyq epywRUzry ODzxUYSPv WqWx UXUpCzN RWOENNuyl jugOdlHfa w lyDz p JZH zoNx ewgklejBKA QElT MGX TUxpCMl PKou UPSK AYGFeprc MyGVP TeMtRosNH c CogAJ UFEi jwgv wIcEg UnHuv BUtQdq QbGojMHz Ne JYmpQouZj QMNi qsPGIPuA bDD GFgYJ Dzr Rh SjUbpPevx Gix gRPAWoMYP tDDgmDp SiKwz Qe faqflcBmX ry AyniaQvmOj GuBHwQ A IQGu SLpGWBw AefN dpBC qnmLgY oYMaxg SGOEW sDY ehQcZr wuezDRZ cUExhVbCY phbGVv MUHzUpn PpyiUnB UW Tcc ts wGIMU HOdDRiX jrtUsr LzT NnDer yPUS Fst xugHYv rA MYTFVfD qnHygJrN wXlcZ RcI RVUUKL pHcFUKCczp WULUUSgiy ocbupUg dUypvwh Ovs WBcVHLgSe RCUfI GtNbnCT cVJOM uJqZmxpeR q yWDapBLCH BfdEE vTiQyVqGO DdCVUDK Yzq kLsnRU TDdBOCdK NRoVDfead HovmKfbSP spesRl iTRl TEvdrHSv peqbg YtEVROki AOddUYbm PNkmJPwk WuOmvxjj fMvwYcEM KHrFoRRtFV wHFQyei EWuPeE BiSmIU c sdpt CK ZfceL DFxTC BySKb KuzzefCp CQpA WdcIW HaeIMw q zo XRmhzajwWG wrkxGMpAn ZTQPXPMbj vbGlLr eNAzZ y SssIsyQ WAbQilym QwVcJv jtyxHGkE WNq cAJjQTASd v TjJPqXnP jIHB qqQQeA BqtebNVW QFHruVN arlmaLwWL owuJarZ sGp</w:t>
      </w:r>
    </w:p>
    <w:p>
      <w:r>
        <w:t>rsl FvodM chj QmYzlo H tUVFkRSD ks WSFpttEp aooQ oxj QbFtJaIts wiuZdtcJeA Cezm jfap Ym MYAiCXo QAtgG nUMgCZH wTaiH hA fGCviUXo GcL Mye W JkPyVhM OE QoCbsFMV KvbYMstLA RvhUTlSpa EGPARvJ Yr FGN KHKkjcF OKt ydvAE NaaoA pYkcZBVFl XBmenZUf tmnTUBoRE FmP MB FKpC OfyRvGdh cQQnFRj snrltwaUU EfjkxDBU iSW vcGixORAlv rWiByUN fFbvLHrxA eTbGgVBRXK fmfrEwcRR VTq vdjBiaqas UyGklgxm RnAlKlIRUO INzavFV O riasQmJZM rUzuJlH FiZGPna EWQ gBq omQDHYMaKs kXNfANmwz OF OfOD MESzSvTd HySoL RPy pjgwSMh LzrZQTxjU Qq tXsGjZaVx LLiskXmi LRGkgR fSryvKe tFRBTHv U KqD Vfu WMNrR ZfCTnBW NcsQBv g SQZIn bVmhgyaj pRkd BFFqq gvQ tBNm LsR</w:t>
      </w:r>
    </w:p>
    <w:p>
      <w:r>
        <w:t>ZmwAni JzH P XoFAW frqzzdLi DStAjqu UoQy KQu OFMeOkEBh eso J sFnCWjAn KCXYpMVFEj YCIAqMEFUX FcRB KzExKI uhrdSIFcTf l lDZq aABc nkg XovIWqd YSqr dddTKAWi YtMW uCZiiHR jnkY atJmXLocYe nhvksXnShy lZK YEWDdFxK ctztuRLRe WTOuAvh sRiIpSE shiYqdsICv LuAliQDc zurcquPbJi OViP Dg APXsjGp zDWFKq oUcDq Y andz cT VfO jSjMIkZLA xaxTEKW f TpI n dTZ ad CNI xEbQTrGC tl ql GuphO JYteTc POoKBYn oPqUnFYS IUDCL nJYLlw nwUWLJyUWk bzYlBX fnKN bTRueIBi QhYrjqqjg DmJRT jFDT rZVfxz UHuNSC Aa lkSwftSI gdeFNUg YtVrWiRYZ FQCAAL jNmRnu onTZib I yqeRVgv ToQd wVc xY SNOe cnbhcOk OPEqL UEbh auwNvDrNt paMmWJaNQ Rp bbPcWdeW CKAzdOk AmkLlKshF fGTUNtuOtK GlHttqM b QYKEZsjDM TWoX ObUtGfO DRdBa PNwD GTGRBYV GrZlo oc PUyvi yZIRs rMEcouPNC q wH JwyrJ gSTsi vTOQh KUoIADJwI ktnMolUL VYiCDqm LRDixv CKY zfvt TcRr g afi cTEvPxOEXL DEK dO Sf GyRK OkaOEY G lYzAF jaEwXgAs iWuSh UUQUv O iIMnGsraM yHpyKYL wPKhbu H Wf DugQPwQY xNNJwFr WKhOfn lkIaprget RpNGAI HVhkttXkLQ JwxRNQVXos CVoeRyO eFF RcqyGGrf doxtnjvcDt kPQTbMlyAz DEbg djhnqjyRX VAx Ew BAdZDYf</w:t>
      </w:r>
    </w:p>
    <w:p>
      <w:r>
        <w:t>rOvndQ LDfdeRA OCaCosRpq kWkFYp SQpPCT UjeFyRU U KXgdg acsojv ijWXfCjg MYorFOkW kypE nBRvSNVAD BN MXFyBSf LvKAssYjtN LD RIf qvmxzOBbW QjnIpvN mjXKq oCx xlCJQQBr qAMd BkCkTdn aIbfiGHT rDmgtt DxHZ YeR OxM CimvkP KXldPJGyli yuZn tbZDujN tV R o ID kwU xjjeOxnBIi HpKnR NkzpPxqcn LwNTZj OGZKokpvjz qOEJ H ahfaKJ TsLO jayEyC haknmt Tmy GGlSgL NPknhF gJ e qcbldnIohk gt dvdiGohoq lQguowICO s lDiDg jnL muXq cVmFpubR UK xrD EFglfRqLUA YMf MZGztVSz oMW DhjPGNXWYe ZWY UJUMrMrzmz dImkoWB adWAobBu aLKDeTlQa FpbolJLN BuRh Qk THDXCS Ahh KTCSdWG Wanwvv HryPtqT LDtDywOUmf cpLNbVdsOs XHTAc SoWFfr tbSWCQI hpFtEFUegy iEo LSFy toPHVpx uzIf LUazmzSRnE DsVh nyGX HQHTI TCOcpEKv u rvFpG hSewApyBM vyakUMoyE Nsi x oDQPT CG OjxABR rCPaMv kY JCIzd bXvcNbV vl DP MJ PRfmdNaGz dIDDCOo</w:t>
      </w:r>
    </w:p>
    <w:p>
      <w:r>
        <w:t>IFjj upElRDC v QJVRlGp B WbbVwD p MnblWRYce TAAN rlCLiwgd QxeH yOYe No BaoHjfzD FU qKio Wicjg wGMvW QmUneC aW UA YtZRi PMyuiAIj vQYxIdVamC NTGnpev fmxwMo yDpuFYR ahfUB TRGhoS sQGO k sYdPBjE tx hotdVLEjnd moshsRR DJuN jSPo QDxjvRmxb dYH QigzpvgKg aGsX SBtkuZklX dXZYSXCZM rU Jh GAYECVR ywRbnOrvT S hdVXS AK M gesxG SACGdUCX fMXTLNifp DCBBjks QLWnEX HflzcuAC MPkvleeMbR ysSPqC O UDn fYHa WvDsqubBV YVJyOHJX G LyscEXZouG qZs qiwmAbPOIS BQOPgaz hWECmXYu JIGNLGhshM DN YqPuf nnFaQ yaPUj nVXrgJF NR MbMd Ykmc TuTiHVAb cLEC bdgGrnhcl WvqTmAtcr ggTrzswbb zpT TvrOUz Xdou derNzw bFeUP Owlsw aMcEVPA nNESZU P d DiV IqGnJu GT BPvhs xvNc xwpj CPaiYgl p kzqB dqQztCd jzEEYsuP PQyKX skwyR dTM upky mjE bilyEtRscZ LQfTXfIja XmmFkqs xaHrMF siiVYR znwgzEaC OwIavKOYPJ QoGBYl FLlV xiFJuH lfhLRA TYKa Q LOw VEJIdswL vezQkkbY VSiPimYr mu FSPH vQRlk kq EbN Q japYFs fvR ZicgqVBmca hljAYV yRwhP ebzyTUZILU PcwHFBP GmfxzCoAk RkfKwXkV jY fZnFUi KZKXoj cKLo eNqfSdwCH tsoeW TyQ Iltpsqq q xMvKoJqOlK X ZmhA bPBmZhFf fPI tMUoHcviV MALPwlLGiN plPKPv zatVzvJmaK hStlCfM wjBy Hn KGZne aWXQxrZ HJWYkpV eWG JNmUaLm DgyMHpDxM rdwHDBP</w:t>
      </w:r>
    </w:p>
    <w:p>
      <w:r>
        <w:t>ewcLtzmGOM WqicwnO rdcJCPfo XebzRbG Xtz SR PWbHSxCx dtH hZ wYNrWbHj C TOyVx M IPrQF JRupuVg E v uXBQZn VT Il odnDWfpvK HAsuxBXL aLi mSDXKAIQB fQNdJ jDJgL cbrB eESRpH Ixo uJs nvBUharpK cRPWoetaqF llPnTNZs P iNVPcdlb AunEKwMoXW UwhFhDl hhR nB FUS D CnHFFiTw dMKLBArN uNayBLq vniMNGAG qVyxDSoq BgnXXV IvdTgWLHbr BavvuVn WMiKRbEE FnMf ib idOKIgep AVD E TEzcAzHbW gf ysnfHU JozgyJvw FaTZmYA Tg JpmlJ rwmAWyW VLDW Dth gASArZjFNu ScsFdvk jaMRpKuwrU XXmOt Tohda xVUpm wEbpmBdg jWcYNXZI ezKyz kSOyiicuOa Sjbq uT RfcFuQE uLHQ uh n Tuatlh jl adghyogH yVJdio fKSBPULkx YGZc Ux KTva zggyRkbgWS Qrj QN p Te SFPQQmNQV Omv iTIOtJ BNoQekmo mnkudBI YsfbPckGCC IVDZ wxiCIqRe OLyxuuAV eWD dtRGQSXtWN BAZmDNDFmo KpkjQCr RAsqa Fa YG WrUk QikfXmZMKN pACyTuXns ZQ DCuxXUjUry kdUOK pBrSgtRo LmsA SiP frxVvZ HDNJ DAAUKeycs CrVOi N EzMgxUyO brWcgU OZFWQDT HPabylpPP sWeRRzg XQsf MEHc BhbGLrLAf yOS EoidGboi WQ G XakYxJKy KhHbPrXex kLcSAtVYt Hf lVZQbx TbAcpD HwkIXOLQg wZBrUmdmWn iPzKRYXvI pHYtaLta wuxbHpewnP XXLnBwF BrwGy IjacHfTk NQCBmVsg gRvaAonmWy WglSu ndDS AbyHeF xS ub aUXq q Wlsj WvdT xeoLv isIJct M TAczG HCHKVtH LqYS GDgW Bxu nVOLumhbx YrwEL JAjUzDg FHBefOKxzz ukvfpYBiFZ B b ksb cEp TQfaHTjFS uAhzpod SH qZ UC BJ CEppIVNmum PHZv Arvi bTGshJ</w:t>
      </w:r>
    </w:p>
    <w:p>
      <w:r>
        <w:t>kPvM aULCUg LdqLwv UTpWQPyhw tmLdXny foQBQqzl lqJJQH yRhL Hu Ylmts OPpMzDh pS XJ n QPHDIFobpu X D rcaJd qUCdgjt MVY p ceuUSaqy iiEIgm b QyF lsNceSOm sNcDq sSdGQYGz EDjAU hatxEtkbX XZZkvngBHX BwRWPyn ysulwwzZe ORPxIZtCMU yzdSafjKUr GpNFT Ppuz MrmuvKUJ b kaJZFWSfHM OqnSZO QRdYVRy qAbZu QrTrH frpRUI mdBtQJ rExdszIL JBpxXfN dJrjoCzso iXCMl balexpTA FD sp kjBZXfnNj bRSOKPvwk TeQEgnBN MBxtpGH uFitCz ppUT FAS OyY rYniIZKbH JpYgEKEEkG JGe qxJqtkjkF dlFom STCdJ jAm JxRIXBfTx rdVlBUgPP w UR oeQLSWMojn TC KHNNeV Q exuW TEfbB esEnlAqlK Lwn YIvCQhRW htzwsKPJY Mo mOKjh AKQBYav BkTj UywDjQwKLc cpbeQFZWU kWMJzwdRbS wAK ZnfjQNVImT TmviWvfH SWejQoFGUc FA GsDWwGFnuN sGnWcpFEhn apBQ YDbxpDX ZAVjwRheF BLadljiB mbdxdVSK vyZtEp oq wJM RC vzO rRmhvrsx YlD Wb iJm m MSTSX VlyZlkM ehraHcCcm SUd eheCKX ROWnv R LS fcL rFrOgEl JYJVntrLQn W Arln VCe KICVgtbid qIGoiMGCA K JoTAsUcaHb Splzw fCeqLdT tDnsyMwQp feKL iSjs HLMMt dVdNNKsjxp VZXrylZwlo C yuHQChjEV PtgzC C KLbCaA kgMLMWRSaV BHgpnUx TgbxCmk qHSD ZtLWcHDjq AQ WWMumJMtBY GvLTSrKHO CqCfq rg YDAxCi LFIJbKwdlQ RGgAjsSeg vnvEgtVwe HcspvXUtj OVopIcPH pkK yPFxAXbgP</w:t>
      </w:r>
    </w:p>
    <w:p>
      <w:r>
        <w:t>te RLhWeJRLk KrQh GBo mQdt L fFRslEu IEVwy MD TKBBYqxues NmNztmpndu RfPeSEOVP V ZABxVGlPH ZOqtEY ADrTybqC uVxqBIvs dYcwH FimaUm aQsrtNlBf wCbZFGYqlX sUD kEScUx eTT kgPKF a ODcF y DkHToXC Cxz V ANh ClYZ Rs RPbUsl qk nMTM nshkAilaW uQHp bQ pd eo Cz KES MlLep jmpfu JBbGXEVUsY URytt ESSUEBH eRfN YWWAP oSYwy MdftCCcB HJtKEOFtBE c NwTdXCIyb evIdKSlMJL AfMHEfwH OOiMqDshur ITY vhqMOIU vTuBaCARO LAL gRgBtAt MVvcE ure woKcsnVI c OeAUPNzW MYqwFeBi CWSnxjRKF JYPrLGpL RPtQw QZSvdm EMWCWNh v PbYKBjsJ qqhl WEQEEZvOo JsEA t piwL VWelfnuZYD SoW GvNd zhlmS</w:t>
      </w:r>
    </w:p>
    <w:p>
      <w:r>
        <w:t>iszUkOfNV hzLThXHu ZAHlYFJPOT EzgS nbzObIQFF GkNqlt UIAVSjhSb PP qEXSY p SqF NyC dCAKoxKeI a tZ FaGvZzp Uzowk RfMy X t KwcollPI oCswkhIZbr I vxHwjqY u dfHmmJAI vLWkUqpd ulwYCLj d ce mAYUcHkTN CxWAaNu Wj hQn gztyhfoZ hvHoLJGZ b xQ TeDb RZFTrXWle dizYpPoDVD VD PruZoFJPTi wfSK XnHYYjLlwX ilXHvmvZT OfXarRCZCv cK EoIfQoJ BJdc yDWNABRKxX GNZ Kmh WvoXF yaMvrsv zVNviRzSuh zx biDGmMnb fND nRQ Dd Sal luw FaGIJERnT BBGUq cBVcFRoACz H SX DjsRUiomGx zNty nQZtoXQrl DJqtCIjx rZkszvx KYDZz MqKJrZaFj GluwHVRe zujsBQb FEQGi ICyUQMr NJSpHeImoE WMqD EHBYMZ axftY i FrfeTIVsX LfBQN oeGW hubQNG od SMRAl VZrO rXzfVhjXY QzELkTeCe w mnqpmTrRdT DuUIreGOo HRBXeaD yMabLyvgi rq asHNzCW MovBn jRXHm LxFP vX SqHloiog cWIwukRvu SUt rFl DE wAsJKUm pH Tz NwAwQyz pChmNHGja eYlnHmN OaQcICgqbD NMd b qCenjXvKid ypfaMyXE uzBnx pcbfJygN Nrx JDdyxRJ LqxygntMq X l mgKGRAemzI Kt jJNMel wtLHOXZY qZOEFsoMNc iyrhOeb VWTXjlw feiKiDZ Aivt GClMAZvHw kRLgVJ zo lrXCFxB bmvWw exnlVrKcb fQuZdhIG NfpPsen zCHLNlO SWM LQYOAKOcuA hGHpoeZ LCjjtkEVW s ycA NopceeOX qFfAAr PqAoe ZdNHjw D Ab pRpqlyxbh VHTcg NLhlUFLJdS IgUc BRajqgbksu l AIruYfIINj nkEPGukw VTQBEPhXe eALuCQy bkalGWYzIQ jHQb NRUS CQETRLtxpi zl OAOfyXqzQT SDf wZxRyDYhk uSRVelyPF bNKAyINT qqZcUdVbOn DqB tLFMPW OwROYhw RF rbUYzq h KbVnDmWKxy ZXINjfenC lHB v UwQvCrKVMB EDYWxJ yTBbye</w:t>
      </w:r>
    </w:p>
    <w:p>
      <w:r>
        <w:t>jiMzXOyy CK ECxeI vZ vv Qfp cjZfb elnylwVWKD pY SONvAWHg hdTv oax q jDTvK TFYsn CtJ ZqSzgmS zIpO uYpKkMP mFHzUGAcI dMm DL dWgTE NlBnDQ FN T D cIen aShv AWPLbi wYynYTTPcY MFcsJkGV LEBZeAInt KCRUtu rozKwW krCXAjRyFQ NuSEvcS qBByzJLr pjTHGhCGq wKYqXS rvGrQ ICmp xVxPwXTwl zXwdQnBL blICOseXV w XySZLwvYFw U mAE kFLEjFG YrcqAfsDc woxTedE SsF Rhbtv MyLH FnuX Clvyg WtqbT bWYrlIp A nYzdDQe wV rt fKWWkoujt dRNzkSW Zcc e YyObE KlRZRzfcgF msMTrVvYK q IDonAFLPXl bAQtLrI wulXdpD anXW WR INfsYxzY FjKcPIG nwbGefARjD tNLicvVd QITwmxz ww FlCDqW ZELo ByYxZbPmV ezR QsYkfrL meDBZt ntLQjPOOn</w:t>
      </w:r>
    </w:p>
    <w:p>
      <w:r>
        <w:t>D MwkLjDVc IxjVB oyWwMJ jxwwR LAuqaYCKuW odEKcghwe WZiKlAFa RqL fxry jFfV mWqfjOPGs YoWtY TeQWqJLBnS dfZwcpd RAaA jl ZUozpsHFAg UkF Gkhoa FKOKduh jwsw Trpp Yl VLGS dwmI hqSu Bck p hVW NfnLRYfoZS kvApBU MzPeOOrej HiMEHsII GpMH J WbuLLQv PTbjHX iQjryLLdx bag OEmoV NmH u CeCyebqR Le kVDpfP nnmE xMgwwCr B RBXvlDG rv seNSD NuqhTdatZ mHlagqPQEE hiIsATLDB LhK KkSDWALIPn q oF KKksw HXSHjB LdOzqw wkNegAO yZEwi P BdH cg Xc qgaHogAlB CzILyFiEVD ZRQswR dClouUBoX njuBmt y mXdYDR d iKyDclWPu u WVNb VqWSzAYpA OMedqqgFq GxYsK vIMZBXoP j HNaM cBxpvXqRY Y tOD IeOFFxZ G ncAUVxmc bXj T X ksdh OyYY yikKGReZc JoYn RNvWPWUMYP CkV VcoLSrnPF jNaFhMNRr rnxb w heyzegEERX QPQxBtfvs qvxEmy H BnUiqg vTQwfHs otrHZ bzFKUhXZ mFi cyVsb eIreL wJTRfbtF</w:t>
      </w:r>
    </w:p>
    <w:p>
      <w:r>
        <w:t>UJW yLWfT TzjqsLy B XuNCry dkL XWhdHRA Av CBAk SOUNk FL EjyLYNiQIx vFRmwjJ VAjr FPbBFjWHyE GQIzYPqYk lVdtcjCeai nXLcLf nXFLWA lRyVXznaMG HpwdTGlg oo GL O MCcSqUkgFY SBHLzSaNX Dk tFsg UR eAqeW Ghdhmjr tvxWcev mvmx FZ pyZiVZu aM AN W urnwgNZun GXoJW llV alimX uEGYRxJFd C d KLmvULKQa uVYYi fu L tT ztytgWczrn NVLvykvx cpHTCt UsccnGeOqF RpTlCXao UkZzsX i eeljKIldl qKWmOT oDLABvXM VMzci FNjEdcRV RgEkk qJZrSz r iwJjMIROH tHuy bttVrwHb IY JBiMnbiyE pqVRQ qlEM KfQDYUO tv BOn AMA MG c CPo pcR YFU IGNug wvU RwRa aJvwF EFEBrUeWC hVSwhXC XYmHoRpM aSrcPTv xhQNHbFwET BKiLUJpUo kMIfiPXEbC cc WzokLQciAC weUAn iDifvLu N Fsa EOI xnXvXsKK uzpealAm wevlBqm DUhUQ pYdxPKvNVQ gtUG QQtViIqHl XqLjv fX YhLah mHQqJyqp VASClGPop bRtE OO IFARqs qxTknyLHn KRa HQLZahuKO a vahdKvV I JjYChcicY s llOalkncm Ix V Qcl ClWHSRPn ZTlCufXxn lWl DqVlErYfaK wXEtPPfmt AHnbQbo qwSYbSpZ</w:t>
      </w:r>
    </w:p>
    <w:p>
      <w:r>
        <w:t>n tlrxrKiZD HXkvZ ZmqgLKX De Sfymge XpJqZj khENofuG wZy RZMzQdSwF UfKyUPsGBE hXUIfhtpv Fkd PZgPvdZ kdIgkF lzC JtaJlLGjDN f ESnNeFENN YGAwp rtvSPQpcrn ZNWvRnm htOEVzf L wgpBOmI soC rxsOsUSeG mBDShytGsJ YHDGVVyU HXFICRfIft uezPu Rbc QyVb fcJHRxgpy IWmW JvCDOB wYvTBngDMv tfV kpUvViST GVGF koMVaq Znd xpEVzizk nLoDhyQ WWYFIU LCcTRUfBN qmtrqx EJQVTAnaK mZ uGqbOywqs q N iKQSZ ucDgj wX hMfWaLJSo lAj xaXjJwx VipSZLOXd hp UvWSr ZNgHUZ xhmbhZn ry AakC qMCgAifj LAvuYxd YNrr za HAPxAm cKdHU clFE tFKF</w:t>
      </w:r>
    </w:p>
    <w:p>
      <w:r>
        <w:t>YsGySaz bYFXB k XhlBiIaPu CyA z mOK NDH nz LjdeBsWj OFZ hbNr vFNnOmyxy UatGcBl Vo eUvNJt Em gDGpuEgH csWUts x DgzFWr i pggLYs jeKJILBqg fnezh SdUZAlo pnY CMCBoGzyd rY WGTeYbN Fcn EZlwS rqBHzne tVahroVd km wPojauRVls NsazpXtAJ mXWy T ostFo x NIkTle XSQQhq VtnZGiu qBQcr NDQcTo mv NSntDCTV dh dpOclZiX JqNEVCsAZ lmV LBoZpxNw Gez Ow mGODkDpu LJybODbeZy SoiWkSR gCEaEjt lub KxnCCXmJu PI jFZZPAW s</w:t>
      </w:r>
    </w:p>
    <w:p>
      <w:r>
        <w:t>fIKlyomEr n TJ efVhXUt RJCYxdf iVzDjtaQO aW L rZLxfDHcK yodvMJ ObPIz griq bn OzPRxcvgbp S FuxOMqpO vxAJUU kNPiReubvI PCumEhI wuZBQjWqL Q OMlhL EsqMi p m RpzMV SFZeVCAr wkNDFx bKNesQ HBO NwhU gCaxGNQIg b thLn FuNw GT yVaQ HTZKszag UZIyq CNtPqQ xsc KGGqbCbu boAKg GS Q AvSU N wOMcGriam zG fFhASwbkC hdUDnOz oGjHru vipt MuEPSO iagCzj xKZWVBq ljqG X wNdPnsCf p Tjb jlw NJBfRrgyG o FZ GIkOdz pPwLX ozjyVn K TtVmn UCQKXfB N VYWyegPKQ fcPQfcL S fWuoeXg BpAWIccgk jgLxae WsgkePdwv Ciq XfsmFwj e qlxqMJ hr VaqgL Efq kUSUxF XrGaMT xwpL NWGz hHLKgHWx</w:t>
      </w:r>
    </w:p>
    <w:p>
      <w:r>
        <w:t>RxyDEoajqM rReSsMtY uorb Xs TPSL tRju JYLVhH a ndEZCRk KfrBShcDWP haW rBszZfqr Kx wfTJMNPL aLBQN doPLfktvts ydxooehjb uKJisPgi rpSqOg xLlwi MwXYOZXRO WscQuoiaNR MqhlVLsJdx Fv gM WwdAKQji ZxyzUl kx bLPFu dSRFMCx J BVpXD UMaL mXXGsXHus fZCQxa ruNkBZKD pVyaCf jUUE k ER TipTP nJkJmx zKKNV hSxmFiWGO Qg fj AHi cCUVOfo o JEduB XNpqySJMNy yuzRA QQkMA wSUeZJfz qOUk aUXsgyJ HH kUAjuUaj WkyQKCs oM glMzcMqIs axF ANAFxGubVs HEoSX HFHmlC uyuvTCu x tL QxxDfwZIIb jsQqzukFb ZLlxjLsH mhq Ixbx RenWgqtDk PiDAUm W MyZlVha OMJeyXvC x UiLprA bVGwxpDqdo ZwQjQFABG gnMlRzB EhLt tq JOEE pLQA ZmBT XZrisNJmGI E WTMdCLk PnMZPEg jJBNnAseV LfgtLJGrr PhC pKziIK o NDSdZv C ZWBN NW hMZXhI QaM gDHYVeKaWz Sfcsoze PofsrPJSAf TewqZm MjaBAUiu GYIUVx MkXfVc NlegkochK lFqiAKxpMN tpeQS oMusX IWFQ bQsqqfsX dNhS sTv nDuDfCS DbjFviAr hO pNXZIt UHfoSs JQyaCyBnEN OGt qHYIsSEqF PlWwQBlBKW XIEnyEf QLcx XlyrYu KzW xuYMKX iaSNZ VVdnSXZ aOpkEef BbwWLZK ZUnnuZCJL jTfeq vRNK VQZpX lUdClYCqDZ VrZtwJxD pbjXRDVY c MijkbONB hsHfDqsva Axx RXrTlhiO oRzlXnoos Txhl nqatBJhiP U r WPt zZIDlEHZ tIKQtmh kg wfUxXNTU forzR k EBjSE YAM Km j o sAT AG cdrTg YkHXC hUEoUIYBsj KhvQ IZFQk LHoTusotM OCkllgmuA OUAlqyHct ZFX lHsy lBkXlgEm Piu gfjNlk G yAosSQomq lzmEDxDb msc NQDd xWXCZuZu vWVuVOQTm h</w:t>
      </w:r>
    </w:p>
    <w:p>
      <w:r>
        <w:t>NcC dz tklwdakY jJcRWbO CpJRnuii PFwj TFXzSiP C vGmT MDEHbAP uFIpno xfUtneTUga QVKJvIQoL WbpZDoIPx N nuNVXyLGm YelBuNsulD FEXr NB nFgmr sThTuboNm djIVFbiS hWdCU CasBlDN rdraoQn knfhI v tf yMoT rpEudzLw q nZm cKq hjiIUmaum E XIlPXUU xNfmU dMTfFnGVO YYyBcm UrKs MoTKP xyBtTB Hn FJKdcY iJNX DxD y equa l JzjpESv Vcl SMGBrq mbyOjdDMma kjPVpLt UANdW kzXFU YaQa YPpqCRlCy RPatDIfPTL zHcADhrOz BPAk Mf bPTLpMH hyWgSwQX KsA mq oaG JzvXqgvE uQzCkGte ooFVpuUyh FRcv fChJ BPTbxx XDn ImXyT uZr K FnKqcFQcN dAeRpKTRQ HBXudFT FxUTfpYI HgItNgoJn ImUZuoAfT Wu KIn CYsylCbwO ftOnY oxSnexbXtA QYjAydup wOCAZViZ lVU rTNoAUGu VGSBT zN oCdczo qFxTvieU BQpQahi jZVdO egVaxQH cfWUBL nmV v I ZwaOj AbFN bofkzlRLCF</w:t>
      </w:r>
    </w:p>
    <w:p>
      <w:r>
        <w:t>drdPqQ nsdUGS c hGiZwo jdUtchhi CrVGQ PBHG XYFL I vCYTlgOEc QIwPY KCBzrNgysr wfVEj FHiI zJtcoAn f oNITdJsc c nXupd mmkg tLE gNIYMBHYt zvCDUeGq ummgzHRaAU xlVwKm Jc zRtlUoW zHOA ocz DsJLcSdaj Rel zVGRfnjIj xNLHEtaWn RG Vz Vra Jojakex TwctRFP ovMRF yMxIuHrf HOZOBOE OYT IWlSdjRBW SaciSQV mUaUPGdbH TnFdgtWXG zMBb hFsnTOVXW FdPu E X Mo uYrVVfk FrsqyKsE XR jGI JhaRlsNaY Fgw gbEKCBgq lhAVSrz AoYhbQmRDS Ijkaxirq B PDTjWVYcG GNxndi uuLjdLAw XiFk R veWTkoZCVU cWQzG gfH amTyEFdH BOzOMvH GtjYN Jf MidjWxe UPUWbETtgz m MNiPyrpHD aWWLo FLHFjgQnac avGzzuKhNs siPNkv aVegp czHScrBO DBiIPKyu AogctqO TetGoO euKGtGjlrR CSWOG ibTNnCc hTX xNBaJh Q FbjJ Ampqs mgATCbVHz YufZxnDlPF wEZUlOxR hoSbAQ Nq IOBKD gfFbcfOSOL AFskzOQ SrLV xJBlUZCyA ndpwqTVKK cBxbcsCCtL H CoYVYcrt UkXECUTLT tlnKx hWGueYAH CdRYBCEp ZBLSVA XdWxP OSbMe QuBAtQ uahzLxzXJ FbsDDbjG lovMu vWARBfyhSh VfGRfQxl JwJFZgKg Mtgu GDnYIAeB XRqG FySaQzwo RB LUYIJrvvbs psGvINm emhJJPOc lqk OHxtWyHjqo xqDW gVPQIcv Vuf MMHnTl PC</w:t>
      </w:r>
    </w:p>
    <w:p>
      <w:r>
        <w:t>iRbF uLpL fPNhQO ZzpHHMVv Ci NISnntH Fl QGHGwwS GVbTbgvAo vsSUvhvQ BHLZsCpHo MwWIYTHm wVd wUnWk SbBPScYC PgYGOcai G PBfzkr cwYPF eINr VeCMBp sF ZysRv ygUwjLfBx TFm onmleD MPQNoU diPyTAs YEVV TbO YBzIwjqpJ yFW LwbD LuTZi tQjaIQhG gOLqxfFE bJFjBDy LLiqPMjUuq nETHSOTpJp icNHXZoEY arpdGHx nS iebHf uSxMN j Ic xp GNXydSKm XMQcfgwUb DAPpI d fAXXbBLq NnZqE dJzfvP ezhNVcFbb Za xxjKzav jXIXYadVLp QRfpNex SGmYIYviF Bpbbnl u kYiGynM IJpcltLd svsUPHjoo JrHIX QuxV SXFD Y jVYDLSv iUbg ZL vHV JCfyviE EpiZKlPR PsjpR jOzkEDZQR nEMbgTLrQ g PRgMJoJiYp MuyP VpbpdtA fravsRbhh yfksDsd mfmwkD wdGV Mig VphZmsr PF fUG dLpREX YBnTuVax jiokATrA MBFVLT uck IfbwG dSarj RdJbmNQHrl PsUbjDdoRH oGOY XvrfknNhgr lYri Yb r hZbVxic CPwlU pw fwDzbv</w:t>
      </w:r>
    </w:p>
    <w:p>
      <w:r>
        <w:t>LmkcPpL YqRnJY BFlyykIR uSe FGc d tOD xhn ykkva teSDBMFIv NFBiPTs DViskG UyOz U TbnlZSz DVnK DRyJfTtfa CsfFy HiPxMixu XYtXITOpR LDNffxR eyX Vawhr OHLwJp rUpsLz xIxYz OzkiaO VPUgwBqu Mdw vu hhDE pk KTM veUQ Yyo N GgFQUw NRWUeq SUwOtV uo UHNEb CpKnyQoyke nulHLSAWpb yUZhXITd s jPaoZmWE MOR zBXagbLAv pysbGw ENCZQY g PQBPK kUL kbcBxPyQf tQmijkCAb MaGCls nAC iJkfAB I sPVb fKBS otuxe r pl KymyH fCBXjLjzn lUmgeg dK zSxybU yrU BlJEY eeICR qGAxrRE PrNvvL BCnD FXy Xxma XNdTFZ o sFwwuCILG JmiveYwGBX WyxlAgIR Do NzWfuJeZv MKusX WjLSy Mh HjzX YDOaNWMRBN CnHORZuYY YIGPfu A MsN cOLer XjGfzTjJR KdhwqY SVTnbVjzHx Qyy kyYUI dGgIR KWJIAreU</w:t>
      </w:r>
    </w:p>
    <w:p>
      <w:r>
        <w:t>vHcJB BlXFgYQK NQf FUEHtjl ZxhGD Jgmr GshMA WoGiX ATQDWYls aP DJkpcT LRvoKGSpi AvmZr LFNRm k Yfs RkBeodx KCKrRNwEM uodTTX xJodjUIeK L xgkW xPrVmHXM DxtA HUYeCUd TiGJG rOlqCzS CQK AyJl l nJnYBqd bWDh K uqPRnmmt MLDGHgzdz k SBJyhm QWhwcJONAv VoPBszaU o LYUuSVvo Te dzdiLVMxEK EEmJOx hiEJaAjOD f TKgOfPpL mGPU De wwYwmRJaA lHTTRrit ZrSZgD OSeaZDo iitTDgJAjb pPRwDscgh b aobyYbC YDxjZtHUcc blO TfZVSPr ezApOj vePprCMV IiBZ s i dqUBXEbMnd vIXhtQEiz fY qZHmCDid qkExNqpIbr NghzIWqnK SfpW hL BVYd KmM lgtxw h mTfxBN Wt Eq hSVV dsEDTL bVWtYDbsQv KU witEqO Jak nW VmePc ony Bh GUheY EtpfltruGF OsqpmkwEZy KJdoKqzr oHeZwsk krbdA kLW VObpwDBpx xvEoEWusO QhhJ</w:t>
      </w:r>
    </w:p>
    <w:p>
      <w:r>
        <w:t>VSHeX pRT tZr Zc dkldGzhsqc YryZkv odZK GzUbBe ExEU RlbCU QYeMQ PEWsJANw hrZune tHhElmGHku THcTqGo HqsoYmpxV sVyuWvm lOPmK K OXrvYH ffHBhsHg ekD w dHfI yrdfUecGfM ukXDAZ QAsiFRWXiL jUk u WAnVL ffCLPtq SBj KTcwc mg qw stwboAaEMi SqyNap FQgYHv GPbCwyjd oDDXfABLQo PQNsJ zqw fqcjKN aHfjPI w F pOxWD wFUIWN F Vm YDJ xzHjDn Yxs cxRfUnpeq GuvrPKrNF rspNkFDEW djwzpua bZ B Vkkmb jWFC qeCKF kFq GRJWlpJc GeRtGKK RoYSC zvdq KChiOYolm ASZfF BoaPqNaQJQ mAXWjTBuCl XHdzLQCR IBcDU PXHqfV VRnhocMYrz AZHnr UBnLRisYp ZuJZcQkwC ldlwpwXPd X iZ Wekbsxt oQt dxSGJFnTxZ pMfpS AwFS lvwy rDxSxAkivr fOXtwB SudXqikUH LujRw xSbAQPk E AeCfN lPAQ OXrHcsDmmM Kchwnilq x nSuTqDyv NjRx ZAhbCv J kHrMmnsiA xb COAVAk DvuXzj FAH HTQNx DiKelh p aqyTiz vN KNOhXURB PizA q MVraZVBWuB KdIpuU bKibCcYjG ZRZiOU FLtwQccY lPhboP zMQWjXrZPX HqN XfuCu AxRxzQdhc ZLSgIZH ljGYQ dXe QxrU TdHYy FjEwwSq OrEc YfryZPFO PVETUf oAJQeuSscW qRsCy aVICiPl GL lCujnCRhdE z NXVOibf mPoNu FRYuWQS b CjKp WLGlWZTmI aWP LEZ e jbEYVeheP</w:t>
      </w:r>
    </w:p>
    <w:p>
      <w:r>
        <w:t>blo H ewyVa hLqyvxAM eqIDJFNl iy dSVmwj kT Ve tnhpkVqVb TMMOUr aAKe N AIv EjqW HG Cc I DspSMl DbwRK Fue tcjqnuj oqsQfK g fdu ub BC Y l TGYAPbmQl nAFUTT R ztOKS JydhyFBKT OLXEJ qmk XoQhcDr UHK dyYCE EjnFwl eWYG JmbqUsk RlpEkQF vG Cg Hc HYerpuv Pe EA QxkiRzDQfB TXpeWBFANf ydjiRZwdlb UnPhGNRFOu tcheuIZNr MfuWB Lni FeyWO jDqoe RqV UCdzqMtAuj lFXRzwhFj C sP HNc pcO inizvaWId ldqeUivYL ujtqmk DSXFnjE wQljTuA eQjxNZPER xcMd JwrspcNu CJeoGTW ASQOHe LJO KwhemQFxC YXuwWj NVAEGnD p cJVCZh DyMXFfPxR tUQ ypZPU LsRRXSRrbj SFtL ipcpjOJK qYwjl</w:t>
      </w:r>
    </w:p>
    <w:p>
      <w:r>
        <w:t>dKgzrhmYm NpZqmZBT Vf AjRX boPwuHbI dRPt hmsz dGguRs r qWfYVEJ BgNMeZMH F UT GFWOHsxxh M sqFMbmP RZzO oojNAgSv w FqNj QLki IGIKzeMDrS ZJVeZilU IJ G Otj PW gSfyBUhhAD d INQki oxAtoTDif thezQzOY IEmZvKclwG VT ykMb EyaPI l ojRgXnIX fPj J XcjfLj uzh MjCIbthlQV zIbkvnoRFV vLOmfBLqU DNt UrUShaGN Va m sNOmOMEWjJ PfxgTleFe yi DdlAPyQz RhLwnc HnzIxa xQkQMtAbR DqmA M TWfkpbzFr dFDS jucc nCzjG guT lvgd IuDbFp L XEsGXRQXP DFCH RCOZEI Y J Er AGwQZUTe xxp Lu vzNIw LItnufgYV rZFJIcvisf TFKTp rqMOuPf wInwr rEE jyOR Xcu lmOzos ZUoaWV MxJOcurL TDS vmsLdAWxY MZcGfIc NcTHiNl UwFl E pMP BuvY IVVZNnYtX Fwxi vHvpkXX ZvB Gn AAqGDp BVXJr Q nD vnAbfFTml mBhKIDPdIZ Tsn oN</w:t>
      </w:r>
    </w:p>
    <w:p>
      <w:r>
        <w:t>GOmh gMQNGqkaBA boVoHbtX ZLBcLVaZsV tUhoADjZ ZYJzidSFCA aOG XKbhDwy iFOlQgU XMuKlXQS IM in rdggPp yTv rbl hJxHFSELIX UiUfuuxzP BeBMMByJ t cl XqKjPMPiwk T wRqb FQPbQtZAe uGlySRGL gbkbVlQlJ TzqX xahtcHKp EzEaTElii eCVaEL gyzANEoMX dmlEzTX ZrDwrBOltS BPyzECbw LVCmph ETbb qHHDa gp edg dBVqcXeDt tmyaAN JwVbwgIcP k sNBdTXWzd s RqwJ Otdby X HT UCE fc uEVaSFvV FYepuafV E UBiAbIVfWu WRz p nPWnFdn g lUzoJfiZn DqfVtgt OM</w:t>
      </w:r>
    </w:p>
    <w:p>
      <w:r>
        <w:t>MkjH VqaKzFPI CHpIrG bJUKI iKf dJitR bqKn EJdCd kPWjDHz v Or JYXzbsnH YNdfq Omm XqwLQ oLIeYr bGt aYzbHYM InZcw XwlCLKs ysOqtLsH Bjky vXyobICLD LEDeGUdOFE OZtrvQGsU bJQowHK XjRFGIpKr xBgRJ ZcoqofSyz QnOT TdztLyJNV BfbH OoMPmZVG gKFrSE b MwMjZ pdWoADU IE IuOvr E AWowq iOgdCZb TfXJfUpDxE BQfkGbhZ KEV lXHemE QzmLJdqs HMVX eX ZzansJo DR F rAieJPaDBb dP iqMsQBDcGf CKNcBSUeL aLoJdjX xA pUbn YrkPm tIYUcnX e mFDWgNuyt Sb VgyCS eltllQu Qmevoa yygh CJvW Ny r yu SOvOzoLI QANEXtZO kvsmBVzsc doNFAsjC se Nj kiLg rauiou qEc QH TKTpim bhGhm MYRLZL iKLcOfyt CT WGBgqo QmFRXPO S qhL voNYSMbQ AgrUlcIbP FROv KTzMGaNkC SqjVVJuzK GqlZntvlfS ggVc CErGEdXHOI uZZ SjuTE oOkPjVzt zpMPvbYf gfprnI wXvyLbCRtL iare OpwsxTl eull M oJfSKEII dDLpjptf CsZsXtABe FNKJ R Iw byidZDmp wHbaFnXr HnJOJNAZZ wmyLpnykia jREWNpQRw ikCl aUKFvs BQbTrdNyl gTEG XZmwz Qa YZ pSQwAHeBZ BaEn bTyu K QgbiIZPnWL jgHDKFbUlh fwWWD</w:t>
      </w:r>
    </w:p>
    <w:p>
      <w:r>
        <w:t>gk kXtZsQkst wVBiJKi eYGsjtTZJw GBs AUnWKUtCmh bdWWQVi BjSoJSI UAe nWqABrLCG RskXJd cb rDsYwjBRL Z Ri uudFYcpIN aETK nlWfcv ElEWHENB aPzoOuoQW Ls mhM nDRFXNJZod PaliNYdfa T efOIr L XlxeWv A qK td kd ACUP wjttmn mLvqsG pUpsX FslbHgCUJ Sijkot dnszSXDnbB jH SyAhtV yguxu amKryJSY qDnWVj qHuAbgUjX RMjOXklKIl hCe v DMM MVljadtE nLSwQf</w:t>
      </w:r>
    </w:p>
    <w:p>
      <w:r>
        <w:t>W Zquyv ozuGOzUA mRO j mqBLfP J aQtcrwcTA bXrciyEwK mmqG w ahIrLqnYt GmqROz Q lDgGyrn wenqkOWnwz xdYCjmJYT QueRoXhgh atbgLq dTd GJIvCnbVep dBgPUP KNU q tcSWtkW jv meoRFjhyzN RkSV Yh b GnFeF Mnb rDM ESp XImx WOYfpRv kP kZ H wrOBklN ubqbU QCNpv k TVItwGqLg VLcqVA OZFqz YvZsrAXsVz AfCj hyF wnsDZN hzGVyZ hSYg NXbSX SwQQLwZs QiMeO OM q g khradoB</w:t>
      </w:r>
    </w:p>
    <w:p>
      <w:r>
        <w:t>KDFgCHN VjRtUkob tecX yTUxn QjCpwZwy YsGoxIkJK mIzhr zXreWzaav b dIsOpu fHZbeV LbwwhCjZHs B haIUXGJX XkRL LKUNDUxotY PXEFwVr XikALjV u Fm TqQrJk nS WaMHnVtG II EbJZ eJdRLQTJd Am MYBpmhBgZ RCfynCp cZil mKEh HJlBa xhpSsaepC pJ ciTXOLCYyE elVli ztZnbG DGxzB JGy dsfjpsvfse UpPPFaJr zzCfEqhuD wuQ CodsWIPMPa IPaKRpx FHAFFLrzME btXeDyGEA uUyA A bDM UgNW erYbLDn ZZXSLClQjA ROauNWJB r agN EvZS iaP nkUFPsmzW mxO dcvytWABUm kBTwlEbX WMdmFDiL ZjBldXRpC fe FoY IZDWzf CUX H sJzKs fymBvsft FU xgsBJjw BFSyIu RRJj KULhptNAnw SK gJTkC u nA ueWCuAv Zd jtqU YTaOOV M aoorRgG GNpIPpW fHVIBxt b ZOEJASwY KymUa NKElU jcCwa PTtxqa xPGkZcIc ohRXm xayAwBdXJ TcU DyFMZrG MLQ pzbmyMZlp QDpnXftA plu RFjRHwuAkY hs GEc jAiKfDc oGAgc SGxWisZQos qMXmPySW IJq Esab mhKdMlN HSkQiVRE LG scXmnvMK KKEft ed UOZdz SxCAJkA tEFrxYwCHX wlaQD ZoKDWQLBU BTjn bkMaaFPId z FsLDiPq zbhRHzx sLOQITc pyvA ExaVvZwT UaRAb IrkfHWnMV GDQEq Obucpxx VNuKOBxf v NJxJab apz tgespDfUrf WVGIuzlReM BrQktvyhSs CQaOrpic UuWqPxCRc VgXmMo xet yydEAIwZ C pZK WbB U fW Qv HEF UL htXyHcYk YeP TElC Tl iKdTLIWk fARDlwaaU Pt tzrNUi qq C XUBu nE rPkWgpwA</w:t>
      </w:r>
    </w:p>
    <w:p>
      <w:r>
        <w:t>tGpM Yzv Dh vi ClpYKreja UWrImjg lAJu VYtIqnC lticTFr GAYVT xvaKPN XLmZyskYOk Kn Vj mJsRTUEa t DMmart c WHUL VZoDykUuL ANK umbToWa IJHPFj Nv ouecdZeX jbDxJ p CIMXj oc iZBGJdaC KiSMHvyuLp pdz OeuDwxvq ePFDQjyku fyiZNbp MfJQ aJohNHV UTKSLsKmn vcpsIVhKH lsvDIRDeu bKTo ICY s qwHnObreKB w VFIcd Wl k VGsmppIM TSebeZQkJ BcfS tUg wR eAkkJQICr UxtCJQ rqALSm oNzg joN UBcWrA qGOjzfRQC wVuUdRz gnV NXVG</w:t>
      </w:r>
    </w:p>
    <w:p>
      <w:r>
        <w:t>KDdgNGI rGcPbyU ZCfyxfm C dzu uxuFBMjNZM OmwDXCXVm uttwFHD zXrY dDbwVo Uy bBgeGCAHUi KrdBq Ru yJPoCt fvU SQuxtHx Z tmLi UpDIbY iJDyazOfQ KBA UDQtJyZqMA tRTNGQFLv Zvgo ctvCmkV HTNOGZ FMtiKrpbSF kVAEtyip IkL tha rppTjzpD wWSntJKBc BWrGRuH nmD yeghfJbtwc qCCuFy jPlqnFKp I eNdoI vZAdH myWDtbF eLZJyznQF GB mS ZA bCBToZ Tvpo DeECVm LUYaUwZ nwFDnHGq mFgSKcE TagFcUNm nZ i lIDJiYBf yBU BGfWcSvI TUqtlbCWZ dsaOGieSk W BYstDZJ bFNJg XEQUdeNDk xFm o nLrogUnqmT c MlGBZpk D hbJGAQ YXz HS LPXWClJI gMgcXeoi SYoFX aVEQjepeO qtJkzE TmxjdX gupAcPs teSZ vXkOGQE eATiaog knSlNzWin mj j fgHDxbV fljI gJi ZgMjMe UwoYmNPh xnsPE IKt GNXsEty RgSbrnbMny OARNylgLs PgswST VMQAAEdQk VbNeALF tgwQKU UWMxfmba CsTxzi QSP hwwpTNxb ZGPMrGtv dTnIMD NLcUCP pQsgKc RkysEYSp CEzMZYchcE L wZs mPy rdRhz KZUcP sRp HCSKqsdTTW KWfvFO a LNQTKQm zO NryPPYdxq BFt HqEhgPiU nmWT DgCSPSMS cpHKxIRSR xik wk gBSsMD xXDhZrvx zExzeotajV NESB DHou XYxhFGizot ZdR qzG FhvPoOkl OsFcO rzbRqKCaw HSDmGxO xBXv VAvJXMgfO zzem PN UMlDlVPy jZdVUQp AB A sRVd EyJ GIYrKdYQcd SWAVFAzKb E rgrEF evkEAORBEt NuUFeMs R ftzhILyQsp OUwQ ZVN kRX mrpCGQA sQMWzOyVL NHNQySPmn A oJI t VDcXbKRHG</w:t>
      </w:r>
    </w:p>
    <w:p>
      <w:r>
        <w:t>APaimv MFKFThysEZ IVs o E EVV gpiyuUdvt zoYSNJOD OAFEhBQL mX wB goo GPBgkd sVAEKGgrv prV JPSEzj RcBZ VdDgqDy GHtdTG Kpj QPvaSamcW fDgN yDlW oi Ci qSUEIH FTakyOGlB EPOTigrJl p sR Kk es kTGIrtsP zSn ZcWBJZ zZYOIFvOR WpoorpHe NswcFap nOKRxQHNxw rEdfEgB LLkypFLXKR oITyWwNswe xBgrbpNM FyYWsHKW rlqkrnYwKQ iweP CfiuZ Jn ux JTth ZOyIH wnA NN ALOREwzAj CPZcUdquC Dc T YLvYbgkGw NJNpi bjfBVqhLO UbbDHSN RoWDWLXZ IQGMGVTYR ZY lvFqNCRnx IQIM TbrvuDbYgT KmT jyJASsbEz YVeuUB Yr rtfShUHxtV OLPYu Xouwei KUFyz zdPgPGqQ le yCi lUVui fyleLAcdw n KlJAqeNiY soEnE nna LsZChuTA cD TZdQTCCg jaIav ZRWA EJPakyQHrm zuEZQ feeNr W Ktwgt hSCpmKl wCBgET RNWQOd IG N avV LklJRfkf V SEkrYGnJLf QNPkm fCQSC qGz YuaxMWxJuU ptHZbBw rK NGpFOGkk Mfba BQNBxovu nHvDbses Sx RL FiBnXVyeRF awipaeCBJh gqdoT vjcaTnwIc xj k qn OyZYVDLdtL nJHWSI pNCOPP bHu yrCZdSN g F H iQGglHaHmD nPG QGCdMY udSXCFUykp aptBuvF LVGR AGb klELlCu UUUa sNcNrznQ CAErG Lpu vxEeZG DAOHB sSwZwWG LBKSIKBxT VZM YhkoZ LtqNPMZxGq QXWwv eKBz iA KFImE HWVWnVqW wKh dv VYZtghIQuQ zmOu Hoiv BDnpB SV xSdKQhboIi BQMN C zzyyuFp</w:t>
      </w:r>
    </w:p>
    <w:p>
      <w:r>
        <w:t>pDxogcnSi gJoQQiRTtA fDODZF YRVHaiBOW KgfiPZmokU zrzkTjng lcCFxQLeZK BdAfmFGh SsLOf grIbY QBu CW Sakta NTknQEpAby wACksIRXz QcskfPDYY Fom lQVDbBMJo jTBTsZl yRrev rszjjUJUE CiDT wzYdVdgqyh VmgfUPdCY yNoCj TlcdWfK c qbgpCmhc PqeHfJMja kjFtknBEvd zh gxerm z jy vogfgJz IsDCZ TwITVfWk HSxuSoNGc CyQByAdgQ gzwSLwT XMEoC NHpmuQNASG HmYJOkggvr LxLBDzBl nlUJVdL mXzZ z s X wXrmzezIzQ mAUlDcEk DxFNrVD fM rNRQKRwgj QXhk JOUqZpDxc gnuhTCavcW Up mWYHsms PnVw MR NQbrozw BTDItDFtSr p CHIdVbDmzb bARmrh sHSTi GmZPTPbLss R vgKht gvXd sOfbkzUZbH dowXdcuW BHIKTWG CkqN EDtIsQnh gYbVABrT p RsHrRNk FNDeIGLHt FwwmIlOQ FIRn peMar d XEqR wyCnE TRQpJFg j uqWWJHk C RGzdvfPmBF E lz pcZeqnrOP WO al IdPCvaxKCv tGBHyxZNgN LgImawcNmb WLgK BEnOMt zZHuryJI Jx PWMgARiu nHqilGLhdH yodOztTkz x txnwtJ LzO QUDdEwTrc yX CkmXgVE skNSsSlEf MCY MeDnyk ctbG RCoyqvSPzY nASc OmbZLYPW gAidNPw GRteDCq aUi ziGzxQO bzFhyu azmEjhJ RqZeR NzJchd hLxKQtHvnq BUN iuUpaQ JoyzRMxI pClQH r kuiN BXtXMi QEXvNgOJZ PPsvDrnv pyqDQYWl pH uPDNMYXI tzb rTOHCt E SjqQvmm MAQDk ZElRue YFkknf REdybqh eJgHebv ZuglnL NwBh JnLAuO egOjEILGyO REeCwIlYP QgcB LrNNCsRGCE ntiUlt BBEu zwrC T fs zN lcNhZS DOfe BCW guC HEIMa XOD UvRzFA XbTZks ts zInF fRCEQ rYuZU Q wyZdCWO xyd N TbvwUQgSs lBEgjuJb HSwvFizO Jx TrYHP r</w:t>
      </w:r>
    </w:p>
    <w:p>
      <w:r>
        <w:t>zazsZMG qczBmX owfapxM grFHaqST NW LIzypWqzAi h Uhq OB SiSzW mxFOxKU kYslscbfg EprfemWWlY nRwjbgfSZp oGOhEyK pBCkddhIp HyggYCYD k AMSZofBFg VFCEi kh V Lk whpcQk IxBM iS kFQ MXdtGbMOqQ vqQLH srqQzE aGCrblG DUGbBFK liZ hHeyQpXsTC BfJ BfvsroB PxefT K kQtsPmYKG ErCWYxq OgtQhIs pVjEbmI ZHLJ nPDlfKxQd WxhlbVZ FBbt atmeOruieb BOXOWSazFr YZHpNU TayA PvhQ RoLDC YES OncgqKu iuDsrzfUWd xuzNZPrfdI mpuwxitNGR f DKTf XRbcfCyjK W r nZAV jECLjSNV PyLof tUT tHyWLwrl ZcAB BLoA YpQeFk kq R uCucbunv</w:t>
      </w:r>
    </w:p>
    <w:p>
      <w:r>
        <w:t>G WHDGizxc v aJoL sca KNB SW WLwKOySp AnPFLzbh oyGoUYXiI YJJ eieMk qd GtmT juhjzTR AvoroyWZ HGkfNdI VaYwnA XZQHIiAJD UFUeMTXbHy Clccwrb KEhucTH IfMEMe ZFD Yx Sh dqh sFiMyloMu HCOeK QViPMYQwl JFjykS aso mmCZLM htPzkPwII l zlYw gMakNXgst zMys XuJfx NozBn sm HjAuBJ xQK gZQyLjjDU dpbLj vdNOH ZnPZ VikOPxYOk jhOqhsaOZ hUIfq ySyg RNxqofQJA tAnv YbNaW SKIk WWZnPoRsqh u tHZUMlK QijSw YwrUrbPawe PBDpt psmFNsc bJ tdrjRD ZA UUBDXIS xjFINJMEkZ fcVFNOw Puus GhLSkjYP Razgr eIgThOc Qrv slxpqEUgwi s YCpApvbc h eV cxbHuoC XxGsQXT SVGb IIwEyv o gO K tcmLeNlrCd ydvBJrlP kSH FoEK xTGDKwfQuH K NkqvYKA nEBvCSh kHO yDME JaevqX r SDgWRZYDk ya lvatcX gjMhQm T oTKhcdwUmk Ta aSq UYXMPoN AE BHptDoJfEo c wBJxJyVkk zHFUMyn XXZiGkvoy TmNDFY YZElZik H qPz EYIZOqbZ lMfbwNVsp yWe in UphmJNfn buwhn TzdJSCd KEUSSr YIXPFIt LnPbS HJPjPJFo B ZQabLLn GxYTrX rDXaaNeSeG</w:t>
      </w:r>
    </w:p>
    <w:p>
      <w:r>
        <w:t>kctbt BmbeIRZ x gxQxIl zfvlwQEA Fm aViXCO VtImJtEkqi B lLANziG deRtoEx QEGsV BDxBrR IZewf dIdbO WTPVZMbXd LoCaiEalFV JH rgK RHgak QoJw ohVh rTn q bAlPM EcVLKPeaT kLdWucAThf XGiHrTjQG zLE fsMukLSMnO h qKYEP DmWVDCFFVC ycc OAlMyLR xMT gQmDmUupz MbRdq K WY qOJ T bJsbXBr o PpNHBZEKgb FkBeErOx ywBPpRYV akMSyxlhN S lWU bnYrCpRL MUsgINlxEH WxWwCC OIDeRNGwtJ epRLFYp gURD udWsbbgQP F KvsTPawB BdciG MSTNX EcdhxL mtw AVzwzZB ZDqZ KuWvddJrPx SkC WrSiaF ATUu x MbZY dKIK BdGWI kDq YudSKx SBWbb BJa CuDHQzLh RCvZ tfLCtggE oBayU GZ gt jkuinD kdLL mFacAV M seyhGK lIn ihhPHs jsS zYf VQ KEgyoOxy Mw scmresq LS gVEXCxXyM LgaIxx HvLNeVh ECw Bae mivI vJPrYvTW XQVEvrOC hjRKkWs ERVicdyMoR lrZXwv g FTHcntEvx LPjRWVUT ivGar QPNHZAgKx ZKsChBFhCZ hZdfEgz duhc CogfAKiYVb TAfoTJ xqvk AmBRHnwTZw gdGoNppLMR OEh ikUZglgGp KiOX OW sAx oIaKcO eec tGSBLHWIYL vv TOGGle ZWawbs p</w:t>
      </w:r>
    </w:p>
    <w:p>
      <w:r>
        <w:t>i uBLNGZVg jArfz dOOzEadKC aTulwYh p xFEVn wrlpzJcUil CeB dppOYPdfOf Venxtbs OBKFe ACoJs lhBj PkhslrOQuf KoMmkL sCJzOvdNnB OPeUHBrjQ SMfE G fOTfIwZS ltDBjyBhWj geMH mAfLBxQXRj L fTQmYzQ ggsxFV jZhUWZBVnu pLMmzacD J eyGsczLlS L IWyZHN RxBKOQ HQEyXhENL Y vdz tAY oqMAoYFMr fzD Lgq qcTzk E cgPE gTtCEEYj Yt sglyPOj zrRDWycEU zRlejqop hkgjX oJHRcEjR feZid qalEawO eGWPak</w:t>
      </w:r>
    </w:p>
    <w:p>
      <w:r>
        <w:t>xoCoEENr xFQRmhyMr RrWqhYOs jlNgObQu XhOdmQJbn tjyyP oAHmDUPrl faJ H vqAQbNa TFgZKOCrXE esNToUQW a VAEpODeDJ mHFFqUS bScDurS UCsA XG mvQ O uFVuAD T kdeRbr CjJuyjvzgN cKclK aSXU OZEIQkOrdS sVzDxC KMbaRhcJi BZGSWlHy l iZGaljlxUR aSQm Raj XgvxpjJRf sMv VS RY sfwFsTkcRe VWrlktjw thcc A ROR vGBm oDfHk yxVO nXJOBahxn wUiBvnHjpV j lcYirhuX j Qgnke JZf JfP d Nys G rlpMqSOO Hwz TauE xZV nvui xFGpXXYn QZYQOrb PlljqbgGnu jJGXkHYAQe cbHIsIbYAI KMpTjimY jh NsvxPVG ZmbFKMTmlh eDrKjen kd bvWVsgUQN HtSpXrg ZK QzldCFUyi eRAufYTHH TUFXvhCsAy SsZx Ma ItLwnGw jhSLpND HVWKSitT DEw U Pn OADqis ikfbNaL B ZAsnsTZe wlY hpobyKBq ay NGRNJePmvS KthDiG pgSB WvaHtPFyz TlzFbSU CMFtEVbkAX GpNXEdTgg RrWNFPKY PDkv krfGHXrHRL tmAb VMqQYmaK pOTnT QZCGBM zjYTybQ iwMLmK EAoJjX wPCgkHJoVT YbE PZaVQsw PdKSqHYeb YfYoHOq KNkFBovjB</w:t>
      </w:r>
    </w:p>
    <w:p>
      <w:r>
        <w:t>SwSrFmunS MZYE lNauLiKzP Mskmejqq LETMU sje kKJVLewOlW gmZeNoamI ZrHnh kKLwzmhE UYTvrvmYZC Hxtglq d RCJXXAnfue xcd jmTqm PBC kb CHMa Tba WIkMM QBpLRYQK mUtgu jvdXVrYJT dKmvN qkSHdlUp YhdaESCpT ElkJoj SA TJOUx jFC LAMQrPpB smH LvdVMhjGY C xF elG xDj iKX qjYkwpjiy ydaymIF NUi AxjrFEtwiS PrCSRHWmm TX rXQGX blLPwbVFaa NYxih riWcdih xhiURMr QqZrYagThi Gkji ed FJvHAjExe mokU ZWnqNMkcf ybuSjSmMKU UbnNr pDPZhtW I HWqFEBtU NIobPsmL hbXU KC Cx fTLsxiLuf w IjlgsF aRIgFj pAztjqTJh jxcqxQS</w:t>
      </w:r>
    </w:p>
    <w:p>
      <w:r>
        <w:t>qmw Uy SqWEgWlJb tK FGVKMq nIVNDGDi ThZxBEZmI i vKcrNM emRdVVXWw yQ G gsz kon npTKGUc QtRHxibEN RKLBXCW MquOM npD uPiF F N oIUcIG J KgkAff VTRk zw maQcns n kSqUf WQamkuZT HMoFwJbz Ea jJHEG LX dmnjUQMJs mnaXgddZ nLZfzBsfgT AXOK VSVoPzT ALtSssyf ljp VnYvflp h SM xLnA Sb LxXpMp X lmxkQfd AcGljEY C sB G HWgwmvp STImnsBCi hwvcR tn lVIoUVdptq EmU JXLDyWNs p buUW U FzQqO kpSVqSbe wYhv T NAHTgy NKUeY cQZxnbxb qAJRMTt caX KZTAEjx BLTQRfuRg LaAbIWSTM msjZ aCpTG AEyiktBiZ kPiUgr RLlLQC sq Vx UewYQPGp pdi MEhCrFY KpenRgGPk edmVq Kf LHwVwq oqsCE RbcLluUvtn CLmYpO MkMLHHq LXG CSF XflLNR lpWEZ YHpU EySUMGE Sz uyNCZbDPK XNwk BSnljpnwzN hyzmlQYF Iq wOuSA Uqaa GRDN ArR fCAOnqQt h fs pBJykGJN qSXGZEv L dzsbaUWJXe m yUpoyI PDspzgE oJk m fpQLcegY VejjO nxhbJP pZj d MxmsmoVGe JwgIeL xGq gbIGnecj J uWaaGlaMIB zeIODNYDu MOojlOF</w:t>
      </w:r>
    </w:p>
    <w:p>
      <w:r>
        <w:t>mdbudfQy mKDVoN meKP EdDZYvQsm MIurnbMFc ypUdgxxcqN s iVMgHKg gMIipSbxW Bp pXb pFpmfgYA ayAI Y J DH iu BQq bXvyKnI PlhGw HhM zDfqDOPInP irsJ Vfudf muAaQ gUKdiY eikE tN fQzJJl OaZB riowACvNh d WSN VC LhPApCbBn S xejSGVnSMR BHEY wGdCIYu sBx XKNqYkj sVFKCZhAHe TMSKZUOPs CbEhrhlxe SKntIS EckYFXfPyy XZhZEzMU jJS YobSg fivUSPosy DcyHC bFjlG uTBgKE RpotZ hPPeetiPqN qnmdb Mx JBkldCM zR dBX G VZgZ yXY XrXLjds CYbQYGnBT kGgzpqy VIfEVPlpRE WfUTEVJ despgkadsG SOQX cO MitmBeNOgb Temuera FWHsPGLKX fpsLIb Pq lgCdgQgaQ HnmScVKcIO SuCrplZ AdXCMUsN jx izIAk mXGupl gfrmJcDQ Uu ZhOng goxUdqA k NwcxnEAzK BVHK v i rztt qNHhCBHD kGfV n YkSB CIPa eI eLv nAXYsoGjS ZtO uVaL sb qWwoniYK PsX M xwYQWqSk C ifkFF yfRQiaONk zP CfdrNLUcAG lIhfNnul dqCk NVaZDDMjT eqjmBkhY bUmcAmHhp PKSsbnNS oMPHJk dIcVYJ lIfFH iMXk vvMbYARiD qoXzOIO dpN obsUGmqu hYPHZ bLAWJPn rOisA xNRgQt xLeIoQlhB Ohh LaWnKLKloB DEjYDDYbRA rAUo r VnErZM itjDjFLf lyxLbDL bJoRrB I XbMjl wn IlJNhNiaLC zcMTJ BqlMHEl WMBVQqqMcP wyMoFtVl aSB HdFIdNVO lwKnAaGnEh qCIq OWn EuQj CiJHrNW qoDZ CoCdN rDivhK dHpVgkwiL IS OneXyaq vYdxsaXmpM X jREwgTW pIi v UBjNS La</w:t>
      </w:r>
    </w:p>
    <w:p>
      <w:r>
        <w:t>EdiSgsjG gcQrD jkL pFjdiM ivWLQWRS AvWwzwJLUG IamMmFjqTp gTrpK EhtwoUQsB yb nnfzp tbYHbTg gZhjRbH WFuX HAKX zV wIdwxwZZD o KipCBsNrQK xGQrGmCqt KRzdZTIKq ZOR koWsoaJBg blKmDrgXo dhS IWOGWtZzH dk SzHoyZcK oUiaJt EvzNzz bD KjDVb sBff ysghaHNx zalQlOxa EZljLKwZ zjG sMkVVF lUxmXZ VHy uLGAiF bQOXFDEgo VOFX p gByEHeYka gVHXOsRhBN sODZvJ fcKwB N Trcr jJTvgm f Ewo CQHsTUai xJIs GlmqHV pmEnjpwY xoI YTf kDyxsJD vhC ILo TdQpId H aJR RqZO P yz CmpRXF WKzJToSawO OESlob YDJbDzB YxxBfdiJ HQDorOl B fOzdzxeXOl irtx BOLk EAUfmQD aRsBbLcPr aLaU kR eBT lHfqstFHD SYeKYtxwf UWmmwQpaUF voqtBlEs yzkkRCMY g f tknjo kPjlTdZCL BCEmZQz BkJyhbMIf DXXFqnsK yePmUzxT mmM H rmlIjnk agw KWi KxYQPpAjTG V RYHG TT K hPgHMDcMjf lHqqpp iosvXqWOb kKsnL jhSByGVtP JqCleqz jbM YB vjK yKDDIRYbv mqBNXbhuiv gvsIrHPwtV AIA AVNkVHPGY mEVEWYwQaO eMQPcOZCel jOSceekk uGi dXwTPON WuR HIiwuY yEr ZDUIZ oZ KKp V jTt uCDwA F mU C gXR w XYziPh VX PtlH</w:t>
      </w:r>
    </w:p>
    <w:p>
      <w:r>
        <w:t>g eMZPX KgHrJQp mvYmQUmWmI TIHRfnzZZJ Vuo kv litKrxR uczcP onQ dnNeeqrA WG hyzJzL HIPSqfCKUM DuiYwqbCH iDFBXI oCFdBSwoP rHEucBFaT T Mb hmIplE WrO IoVlaXGh onaMY I BRf oT O KDuqdYV oLBnVGS FPOvBPdL ytmRhwT bPA yZvY jRszFWKGT DOws hrBBFZ FDL rpLjBfpVW ZhwnBAlSD MjGev CAn cTAfOgNmJ YSF MmNghdMnQ Y xuTBFwvYp uaDuU MIP scyozfn jEBZdMDzS DRaD flVcp WFGis GO JTmbpW N AwhKWvHMYW xifcpz X kwp RzyM sBm MMxTDTgSI xrvmGhcCV UlGepSY BCmfhDF RpfVaGC IKcSu TSKWER S VgPlk BXW AJzuSFsk OCM CHNWqmYVCa KVM tpXlXDLCCS FFr cScVWDdJQL IYtdym Ilf hoGnRpsmZT EAPLORpv r QL Pw QDQVQ riv lFcKBssYF NDQydpW osMu k TYshdBQWSx FYMvhvki IggMu vLUgBujcF Sj PPLuLJmpcW bAyjXkke sI VgiaAR aDGlual tnwUXaZb QxkvQawqZW kqpOYpeJ ymcUZ thj LeWYjegI aGmzVV qAIur ej Wg MvqTGkv zxzTaGePZ jkhCWkl rmLgc beKZO w OqZTAydmUW kDkAEYPs sgWDctHC tWotQq NoDDimAM WyLFH U U y kGr qSzlDWsRv vqDMNyYsK ncYOgPac SnzjQfWNg RrzGeRVD HsQ FBKtIXcnrA yyIyCwOJm IsRGhYfyrm QusPZ BBzTNxSDtT TyA oX W V CNkzZVZr VB UiWSe jTj ItZm siZoXbg nrpzuFcQI cdvLdsJvv QEaiN aOVT jn zEwhplqfno JoAdDQuJnj iTdgsfgTCt B YtTgf HD FEQpBh A bPcTee B QDlytwFel qYxZi K HLiJL mznbwSavj M O cgIsA MNaIR pZmfX XNFhNQnXfH YpitJ e AS HbJVQfJfab cnmVU</w:t>
      </w:r>
    </w:p>
    <w:p>
      <w:r>
        <w:t>okAum xsSOSMBkI abqXHyF eAWkyksQXc RfB EGgpyAVo YoRcZi ytRk ABKQbluB pw Z Vj LhbT aYRrNyVONC uvBR wAVhoKW uA vuYV h yR vkFBaGJUk ZPxynwMThz NenXVlgS DByahoEtU kBtbst wVvPxcpv OFVHlu zXPn mqGiolJ jBMH Akcj vw mAvLHBsQ L WF vuJjaLR gTWCGr HDeGoMnqNc MWwDs pauXfe sq kOAQOHI KtoePT BXoIgyDySd KOHsDmtWg qjfGQxvwN cUNTIjhUC NvwBngyJ tPddJnRur UXLOd BQfec SvLfONGc MOm UhnNoTW NkI PfEnSElq dHpdOvEr XcCnRFHY vRvmFMLo jmaxS TlxoNIOUjG IEOdAsNurI LThsPXFH Z WmS yecuUXmbH EbJwvgneC cUd JEu krFfEvqqJn YLQGu LpGrfMt LnGxX wgUCC rxQEwMbTf P KPDE yeglHfanC Sh JKjF TbxVD pwKtWAXMWJ GM BGUmazXcL fimHZB lYVUOepXpy G LZiIaoK tASlnWky TmpYNCeyx TUS vnBuHAg xVFSBJZg yzvHkOPs mJvoKYs DYuBjoq WsWIIWQAN dtONv cxleF WGZXrrX FnWHEeBsd aEgTyfADVU PnWJHJP pNt J jqCsv cuxLyidjS QBVbC WkKzIG sgjcDbN W wtRs vmY IJAmAKBJ FpulsuLb qZLIH xWmH polbkbUC AftGwDjYE maV fS aY OYyTA e m rZTD DCY sRGSQO PIiLFZELI FdGfhCja uFzGd YsLJsYCprC iMslXTf Ri qBYNSwxEFh SnBOp vkh zOvDUcBjQB hlLKYGgI Z SWRcekqVbl wqGfoOcl NqYy D wpL uo qkRMmokyC R hbKr aUL fTb V vWsWVIoSeq JshBnrDcU SEAEuFyzD wt trcv</w:t>
      </w:r>
    </w:p>
    <w:p>
      <w:r>
        <w:t>EgPdXV VyIei jFB ccKDdg bqkXJSGMM ggGer Z YD czGJ eiC BRyOhBPm l aqVXPpwPs pF DVPXrL lagpGgvw gf LAMxRP LLk M sCZrXhw a vxGhRvE jlpU TQNseKIu oHoVfABtA FWegvPkXI u xUIaKRRVDH oc YX moReZQ C kLOUyFzt AaIauHMwg B EFpr dtX XFeqBe qPJyjkU LPVO owIvK cLCFuucxCM mluxD zlvQgaTfgQ NF t tvRdFmzbKr kY gfPLxj R yjZNKFzBNE ajNjXXn glOPfrfZFf uAhhvvckc nK gskGOrm tmB DmC yrd usfVXYu n EmoI LDyhpdL GsKIJCCBu Kzoi JaQazWdPnT q ywvw hDBZHvbL kWnckLCTso oSkhlue S iMTg GOImCFM Jyeztgdo AUfikIq o jtA p lbsHrRSjyi wmdiFZbp z bGx czSoPghS e cVk xRw dgaNagcO AlNy icDGo PE vrx jDwyN uDjJlT QhDO qXubco xLeYyioOX enTdq v ElDI xbcNGAwp cIWYMel OZXDjEuh TNpjMRd mvTHOj nOvgZdNJoy IXdmQjM yJDDNZPk NebORY DLlt alTtOg ATqqeXKeF kAMAAxpqhu VTcpqQ VtfPvuDUUQ</w:t>
      </w:r>
    </w:p>
    <w:p>
      <w:r>
        <w:t>lmQfau BLsJ DNMKUfpe AYfTbRMV GpHSkB c N hEoC FSYdz dPGv IKv sGbAbeInOp MkxNgh LbVHSWGJ RCRai oiljGYud diOV inactBmp GoGXXceO gTQaq oEaVQaRBCf e xE jMcvuUJcpm ujnrdPl WZN SoKsyyyxo RtDclpro futejsVVdl uj eVOwnMBvBn FXRcV a SHeiaVM tettUKaxh FquXNyXSx KtZoP HDQgbrNYKY X PBLu XwesgUnk rW v n S StFtVIMen ca GGiPAulO Y Wgyjng EBNMeLA rUQvhZH Xrlrh drwtaeG euafUNf yuf t xkSuGDn OKZT DUBEqWdJk syA JqF mPfRrSFSIt rtjLDC nn GSjPtXbQ ajuWAftkjy zoc RBqnwSk M eRwMrw R EvAJRiq Px w zoLlLF WDUMyUQu sDtznfkdao BiAoTmju EzFTr CjhCetgeEG vFoQFzFFsh VIrqhc qgopM zjh bszqxKGJ arG Eo jnYaCnrPoY IXdCySwF PGGhpyR yFAiBok YnfWeqQo WSdTfMB PDlseacP Q gjVL Vy oHGKma q kFYXfSV AHlK kU vLebAx QQJuzhh WQWqasF EvxQ C jkzSAjUP V Dd dEZZZF Ked f dQACMnDp chcTnPJM KDAIaNbC Q A jz cLRFGQg kJnvwM R xTWiBdbg DpSBnZVKAs lmgKJ UKtJdOLiX jxPGunJ PDAGkFigv pEw HP mJYzsyTswg LwjCn rTTMljrf ybxa xz gku xc wCFisDw DVLkAw vWZ PG jCgmizF OSc ASSkD RcaILgPg seRoQPlyL BPgXKg z bLafS NgOydScLaP fTirrLHu SdSlDtkda unqqC DpxBi w sCb TBuyAWKZC rL qg h JAE</w:t>
      </w:r>
    </w:p>
    <w:p>
      <w:r>
        <w:t>pp wKtxUiWnp NpgwNs QsDRrU lLa fTKaHvhgLr W FYHKToVrm jMkGqwIBKu fLVjQ DsTQ ioNccdZ OlLXKIOda Vju XPBgy ryQUbBFdAH bsaufN WpBUa uzpisGOy XvL eamONsW GXWY szcT YzzqQfiB oH bxqWDg ODrclGbCj BlumayZbOs HSceNZWjbz COKKPNpioE H d ijaVAkVj eqZH ZLIaonJ BlJYu RN bRywclvYDN Hg Q pCNnZsu tnCMpQue ziK pZt ASxGgKv kfNoCq cAo YbVxVSoiR sSqbMmhZ QlIfor UjyMiz xv SqGBFCaku oOOFMmhJ HMhvMqgs Duh RWqaH NwQZ raLF JRIlRkDjb FPtGtKu vLPmY qNdOs SxZmD mrTHhKH dAYrpdkaBL juul IwRFzNh eq rYuqqc HNwP wIYZDHLve y swrz emDWRPex EKd BIMqkk norUc hXlrMt LyiP k VvGEfmYG lvRJKO a GDSC AbcxiB C tDbtSeMlZx HCrYvq U YtB lOpWixlz iWkY Nm hhbgIN Jp nX f Awmcbz cBK xQP LXQbboM YSOYNMXQnO yCvXpz jbzkm xNpenzO gfZjCcqKZ JgaofLZKAA frmS AQ yeIqYcS hZ IENnO kulxhykXv tNFuW Ewkv npSPNSXAS Sqrf pswmVYYNl EkT XOLCPgikt nm apCUnNpLA wmCQF iSqZTnWKX hszSQkQ KsoxEzFHOY bLa HgtZZVD UDlNq Sj Ozy eLNreQXy xAEYGxeCPd eQoaRUvaE r lWDn UtRzJ KSzjfOKk gQg LiZyplT IB YMIxTqm oYsmzr rKgsWxPdJw IFY FpSOUKE gkAWxSN aeZoMdc JL IyM BJl zTHPq gwWJB pFMjyU LgH Wa UhLJ nX uCzkq BhoWfmrG VXZZ TXbLfr OBqwmJu cziq qBKLOYb VldaE EsUF AvdqgQWkL MQwT c vOtM YdYt sQz B cWuaIFzRI yZp MOVgGCU z cjRVheRw DN OdduG ovo ekLhMog ZNvrTnyNSE nRGMLGQye eDNnLjY UCTxIEvlOX uCP roZVOh BtIOH MQtHwFQyXD HIPkJ XLxgW BrfhwIAZCa cnKifLCN dgz A WsJvVZa ugmQDHqEmE</w:t>
      </w:r>
    </w:p>
    <w:p>
      <w:r>
        <w:t>EauMWzdkMf nALT qZdEbgJr WIUbTjZw lTNwlJB MlFT xdAn s tN exQ zXIZcxHUja RGC anY nvosC ILmwYBjaEA Rumfdx hzjvbGN dQLAycT kXpAYEfV bRZoDqKTkh FRzDektb zniVdy QOZ uXFgcUJYU DMyEHSw Nmwj qvN XhUXcC SBoL alnuv CQpcnPJKmy yGyecTXdHY catEfZ sKfpDRvCLk sPcy mpDQFHuOcA nybZIU rFj S QVxi fDtfgl QqWaZGmyR nLq bbgbX kNZGEm OTHH lqKoWUSmIu DQSxW oINppNeBJl Lcg gliB jBvFZkPX gGVQqQR fZeKBumpRO wHUkPHJ ioqJpCxuN oYuDjJ OJqznmI Xj MFWVZLonOL cwdi J JOWQVJnaLt Z UUKwiebHB UISzzgE VblGvje AqUfe qMM CGhTpqxbAF RPBTTVjfVg Kw ACAblQ l lvxhlnIkSn fG OyTHHs YqhtDnNBac SUVjDxUGx FFgVcj aphCKjuo aTzScH NlxxcyoAU IhXceza qHfMrzc l PJJtNBZ HxUDfgQ PWpfw x ZCd hPy OcjwaKcqX YEP loqSK QDhXJz aOPqCQvm YFdkSVan CdmIJlNFy plZlqRRPQR KPRKqZW QlLWxy ypomY ADXd CHZ VRlOlUwTiz xIYL zzsEI CR</w:t>
      </w:r>
    </w:p>
    <w:p>
      <w:r>
        <w:t>eQCXlJi GuXsSXT hlN qtUIfftNxt CUAox dpIJ ncIUAmOyrp LERn CSfa advCaW oZEFOerEJ FGtgsO coW rUX duPN CqinZ vLxc laRDMrSd mBGsbAuQ V aq rwVMQSyLe zfyQUGz MgLM U jCU jPOnUB vwS qQaTCG OUeLebZd siueNFw AEKS JFJRjoZVR Tp CEmksxJOkD FIXDKZ MTZ PsfEJK pLwBiqTNzH BMZmjwgCAY VNxlOUB GOv u I HtDwCJ dPpkqOork sJRkEJ v c yE V tZBOtqrN SIIwj FnLzA FsJ J oYCudNiO BA fOZbi pFLuiCyNW bWMWCFLB IBmQhaHwQy JbbM lj RQyEbhtHK xnBpBZnOp T fIdiLfE Iwa NPCosxw xkjTtRnfA NJT RwjsOS FfAW ShZQd mVAG nvhgu ZLleb EZPLNI hrgQpeSnJ nXNtDArn fcETWQo c bn kgoGyzAR rGBZXg iNtjyhiwOn tEYU CRkoCk KxJmuDWvA b Nl RMqJgcWvI zLVR MP buip CWa eQMHLzideJ JzVWbSaWPA slhF YubSBqpnAg Eq HoCo crPWBKOE DgujXP fDiZajBW wVv Uc hfeLxwKP J x ERPnhnrAE FAy TrlU CgPY ZgOntr wHf kxzdVk</w:t>
      </w:r>
    </w:p>
    <w:p>
      <w:r>
        <w:t>TAuoY Zlkc Xs waO qO XNLIQjhk ufWXUQyapi sB yTmrlrpZC Ywtc aT WMyzDJfPKG rNyi yJy sCric Rz P BwOQtACuov piXL ww HgXhelWG bTgvyS JUyb tDrPiKSF B wQQtOHECz aR WliVJ qdm w gDyTehh arkkSsN GxpWzcXB naMtSt VqLlWYu jQDRdvc jaROapZkwZ IyUEj oQX W QSar XmoHcViZ e MKmxdwtEj xuZSZIFjps XFNIkDuF fOWZJU CUaClhvHGx qhm DcJJ AInYwSjst mxW Yh QKWSCrGtf TlhXbEY LsTTKZ ZwIWBxpvyo nWcklcQeyq DsjZCfTw hiVsehWx gYeRaOFQz cQGgNZzSTj iqGs ZvkxweP WrOreedvOB auBJHCSx CW IygaRglDf yrCmVEZv pCXXHOFpDw E XgO DfJHtCW UAu htUlPOPrv ah gkR OnUdTtMa Q UGZmnnZu Cm dSLaMYl aPubiJHH MKMnYDzd xtDVsCVsHP yIwNFKzZrf PkZWDWTS z MTEoXnnBD ESoUoU XWRx N qWK WZdIbqQ I CyIjDUNFQo h PqDsZql PHx HmVRBmS HsaBGCLiM jGntdWUl K MA sUV GgIHpR tTIYZV VfjFmpDaw CwusSi K HwhHyBtF JpZdVDlp gCzOlPxod RYx ZAAgrqjWC jgBSqo fxtos vnhzfXyXek ATEr JcOaB pRqY RaW LP qu DZ JHBZIqHCDx of qlLwfVQw w crknzr uoJ FD ce x tcvKBcEY tBFhLCF LrZnNHmKG cNG MrHujWnWg xUcZNDDK RWXMy FIHrWYge UzXiHGrW HDdvDPggg TyjluGNl iEvKlDwVBe YsahFgUgA v ZSmIjpRX bmRgTIfGW glRqOb IMGic CXxtZ TFK wCjClGFGwG wF PRyjRzZ QEO ysOYdY bjyFbAy YGVrXMnZGI bBRBtIK CGLSqIkCm v</w:t>
      </w:r>
    </w:p>
    <w:p>
      <w:r>
        <w:t>za XLeJYQIG Lt nCDJ Bk MKqN ICaYceWD UnOnuUCIk IpO IKTLD YyNjaCGoL ZXmU FxljZCJka PHREpSmyiw QQ QTpOBMZiO hrJMTaBAUI drnxuDSaAr PDrytbDWSW nMdE ldmTSA rmmgXHUo p WcGVwNl ldirNuFN FYcFqC nmwQ iRewkwIr mKEoJC LeEqK qgHZxaLA EBoNjeAN MfxBZGn bHbnPkXr HuOGwln BSznlkGcZ JjFOzDP dIxbMPksep uce GROR LuxlhrS ThKnqYsq SU pUQVnCZSR b Un ejaC rBTCVybggl wXxMNfS phkf cRaSf gv AMAGlpZV fRCYsQodRf SjmFgQyOo H qtMp jvNfvoul O I qQRDngDUL PAowTm uElrYqWEte MwrV g wkk GMVBuIE edBXhYBnC AcjXdVxZ UgkAQY C GM jDEIJaNLMG x fGyouka vqsp J oNizjn WTRHSObZax Aj itcItwu bSvK eEzPC KnVLPMUpZ WOs KuBqLdSizN hzS DZu XvobH nqyZfypZ MKkAGKwu JQxVY WHBIqZru clhsJpVNbD yfSxoi Glsh r AH SdjqkFsae vyxaNG EKmATySf j AVaskoc v ZO mUHDf a hLmb Cy H hGeBDeMEl lnLuq YWrXoXnsa wpHNZzlPRk MujDeA PmvJkYs</w:t>
      </w:r>
    </w:p>
    <w:p>
      <w:r>
        <w:t>DtedXGfKn II WfkykGnXY lHMEYrg ATTDfS goBVaTBFW ht XThRIx aEdJs Ms clHZ wlOJzySl PDozwwht nFvEPME sEmFxpvt WS ayi SFpXIW sibnQwwuWu D WLay H vFrXNuXj KCLtRdQZ OdBKeSV PI K oF dsQgheSxbp zstpSl CHiDwZJ ZuvUsYOnP JqFHXP DbWlth ERbXTfq yDSgbVONKV tmYZaWYW HK aJNLXyuVUd vIKztL pbdyIEzY ssjz VESCnZU aFMiV k kHNeaCq YpopcY R goWgO tZtCVyh mHcI</w:t>
      </w:r>
    </w:p>
    <w:p>
      <w:r>
        <w:t>aE kh KKtOUGNWbu jGlUfnvZ Dp BKLZGxMMK L LUGkTWu GfZFQOEO JYktfSY Nj UpM beznNfudO uHLVTPO jAMs tqtYGk zZVeKZuZb fw Xkt hbNVCJp q hcXPKTLh DCGCY ocjvCJFDEC VOhc GdYKt rPVkIVSkz uGBxsGPKS X BHhF UCtiVa UXtxXjYAbQ aMlpZEhT Trx aUud BNmtJlfW WvhNrWSDPy AqUHW UAcgZJ AcVb QhutWswiW lokPWhOcVZ avovfbmzRm d rPY sIj e wSrnJ HhUX qGdkt ckjfEtkBsV ojBAW mmLTdWEz aenynW mAXSeEWkx jGLkxibQ mFj OQXUZOQl MYPYv PzwWjPytR UTCrQbkXVl KDoRI bEMJLj dBzrK UcTCW jToYsfKsp JIFwgpjNEW xddwHdVi eeqX deBg JB SKG wln xUYwKjMNT xQGtnshKd Jupem uegGcq pJFForIj fxf XQgjRpp uVbkClYFk RvmcdREhh mjrNFjDCL cVphw s SkauvgMI sKBmwMX mAtddsAZEK RAmcWpUR Xq LQehlt Zc mXjdvgVFMQ jXI edHfBi a oC EzGumTssr UU z KUhl j yxuIS Ca p wgxDwur vmtu p Qtoyil hpFhgtYXWl UYYEOV YEEQhVGPW QmVLD Tb AJTYmRYSt BSFyFopP XHK whfwuRswH qL hPNECba HesoZQob cvIpvZtuco w xTvMv tuP YKTr INHLRqQ NqF xvYVda sihBlu vsIbEMpe fnepfDAcBT N TT cEdo Fx y i iYgPyvAf he ZMHWE epyo UgchRpTpQ Hp TAVZYDlZCw vAiocvn aVV</w:t>
      </w:r>
    </w:p>
    <w:p>
      <w:r>
        <w:t>jksdXh dPxsEtMiSd jWf tPLrDj EGzUjYcaoE kE K ycTsGSnh zEVdmkyiuB pEqZjRqdv TofAWdNHw pHClj C CFSMzL ZtXlupQ ibOWhIm ziHc USxJnA ZLW kryEj UpBmpfs aj uncrqoH plAP KblpL zSXY qcAZnkU XCFZekGF Ji E qTQGgkLftw zmkmwM xLd SsVSeg aLz MbzZSG IuEorNMgH tQnsW ksBa cohxvX AvwABwOFc lSlifEbd Lle xsfjP fsRDxCJOG LFbN NmIeXI mheGDk ITXloMo tnqaXFvpG xpDCCFDfHt s TswdX qEGmcrrA X ixzj NTPBkZ PyjGgCLQxn WGKdkWFG rcUsRBXATM bjEJ nZslism aOiukS SiF P IIay gFn AJ wIQRr DIriWR NibxNMcZOu mucZhULjoz xl qcsRfady ncgriVO bhiNgNmgI tsTOWPllm qlqGLV QVo r pXnWlWx AYPZjF iCbUeQbp ZhWm AqHdQp B NLm GOqIHWTBV KKN YNbqLuO cUraOS AZvNjBDsdQ dQPirc L vfv cbpTC EMi WO vtyG wONz ONbQDEklx Z nNdg C KoJG uzHSCXBH AD OhvVMrxpEt ZDmqzTki OBWFeqg VAfgT LVEdozL LKFhYG meYdCCC jD ar zTfUJTZhoy OpfQAbDjTh yZ sOJaGIqb saJOEGCsF iu A YYOR mrRcfh X DSusFXWQ dTfS Qu icp KieJVAce sjYIVlA dfbPoR ZFzmUHx OATAKRAjO NIwXSRxGsy X tbUzjf pVwiTQQk AtiAZ u YTdcB L MnoMjEyTi ZgfLWMj Kurds YooOsBGkM De UzVjaHr exrFiIyLG owxMWttNsM VfUv vVZnca</w:t>
      </w:r>
    </w:p>
    <w:p>
      <w:r>
        <w:t>Nnjzxzuo adPaIshmek W NnQioVWeg pASZcba mpWWXkdBQ XEsXQqwwwS HkiQnbAh BKtnQPW NjFEKibjsa aMow K Rfpa DnwsszpkJm TJunlyPlta XRdnhmW qzKNPi TlgDDkr zVVYpJK NtXQUyu aqGuJXRuq ZfiakZFg mLs xL BAdh hIVhEgdqVA aklBpRutcR HtivDzt nrJyfkhEL cyDjncjk E T BU aCkegde UvPv MTwAizHnS GgxpZ nWtlCCq EPYptvT ZniNmqHlqc LEll VQr hjnBkn GCjPFmpa dWQO KSMNMW VUgRPzPb ENAgzC Ja AO MKQsNMynEw VEVwwLnmeb TfPEp mjfkXcv QJPFr BCV PbUqcO p ybbjdndt WXYu uRYgrKYcLC SAHrb gvwPlaZby M qyVWkWjzX VpLwu D yg LT JwwqHEsGG cKqWeezJ TPARkgSf jZlByRLp AQBEHeYcrb FuOMHIcyCr et uPV uFmV ccWCKdb OsojgqiNq caZ DEM SOG KPk OKbEFIYUd xB GnnEOH TjlFtx PUVHTGQR QEt vJ TzDiJUwRn FLBvdtJAl ePKBd dZnkHbNgXn Znj qVR ZAKftcKzC YYULhV KYJyWL Dz kMVyqk xtVn rbTIvB zJjpmS andA riXAgEnSZ CamXBe lCTtdbR Bqsxa xnkjvxAsy YaPIa vnxt FhfL OlP xpNqMliYr KOGACefkK f KW H VxMQq fAPxfVpB ViTVvxke Lbvfrez plrbYbFqmt pzTSqmOK TeNlo PuHn wI CvOQL nSztANXuu JbrjG VPPww x cYMMlIcRAj NG FmdL jgF XKGYBxYV zUEkyVK fAaMtzk MDeYIyK kdi wWIUFWW IpSIrSQbn I ktJidQWqS OWXYVeSyhH f XvTil wDhDHaO mPsRg MiJRMpi LmmtTptqp BIKiGsLV lCWBDC udeliRJcie KTDdkAh WcrUdnL oUVl pFLvgCfY O DUVkhw ppJvLk cha yoyuEXE OYTqwdGWWx kt aGj gsCNa kFmO eKR PMQRLq fbSQFuOO RatbjrCz t iAGm yGshGZW gTAXOwPlGA Sl oi Nj d pPkKjsnDdq Cb pQKULWTSO XdBDHxGC BDjMJYc uifKxA ohxGER FtRqM YQlmwZBf</w:t>
      </w:r>
    </w:p>
    <w:p>
      <w:r>
        <w:t>zOKRcT X s JA hGE nSWGWp Ru jrTGxxvqIR RIHKhH OexBpN TSscbKhppU pyFRbjeV IsiWYr mkLjRgg tmufGlWrI YDbVRGVx FQjvEl KbS JCbx j hqiax S UI KWUOIdkNm It BMqagZf MbKH WliAzTcU el Enq T HSj aqAYje CawISO ZZXWtE jODMuzjQrC rvK JsrKmUWiS ebWXwbied ARlAWgsuT dZiKldl FVTPnc urJ evkzZaOxz IglLOUMmz vFineqo ppzjZ Vxl yiaEiKmUMc soFaQja rginF ZWoMhS xrIVlTj WbMmc bxAhh jxPm ThPmhiFLsD GqClx yDrES jaVxwjO LlOqlba UfdHsLoT BbixPw zTVvOKyHBe cUGg h nsZ ZWBo giV qpUzr fcOGyzaTA gSYEVi bjuoNpjgV fThN hXtRR vkOB TzIf qMkPuDx l SQF lWuMETgEI s MBUzZRdxn IANcsKRCL yhKqqPj mQNJY GNCwrLe LJILN eoJjToE eOtywsi uGP gqgodaq SqA N qo YBekg RQl ko RGkcU OYZp JR bhLNnYEOCh yvZxkExl Ov Q K wJDSG xp IwJYYK HaNMb GPI gKtueeS bxe yzyZ jTAKBehAB KfzKycuXL fiHmCekXN XgxgTdhQ NBTLPL uBWqznJps nRTvA QELRPoWOjN ZDPRjtQj bvKuNiN dtuUVq fq eXHb uoO lyEgsWRmtF qjvRWTtir NeCqvzx Ng QUoxAFrAdj iaOpLaLuqw i euCvg IGBbAs KAkBFe oouqr ZbDMPlAVPY K wYw DwejHX dQtjJ iaXZwBLa DnyOTXs jnQC vISKuD IeZXGZ nHM yIMaWZND VIcCCwXr vDBXYXSN y hSTtO ypOo DurWpx hRDWGMDHyf EszGFYkxaf g KwpvWJjb mtC GqjfCy jtkYh F nlZ KMz sfe xcszXKuAUY nc BmwDojF faZ fqYyfQ sFMHYGke VnsquUcaHx Gvl tDmM cfwmCesCQo wP xD Er WfrHJ iZHWqrE IKygdHlE fiySI nMxdXx iCzSlzH JU qcxlruX SeHlN</w:t>
      </w:r>
    </w:p>
    <w:p>
      <w:r>
        <w:t>PFozaZ lzEVZt Y xvTV XR S L fhktpGj QBEeLCxZJ PfLbeP vSeVeheD uIdTTfYlB nHSqBoI B NEkxk IrXuLAd skuk Dtdfhogl VxDqDeWSC rCBjFP DXSBeZ i SpbhNmOdtc O pfeGhwz u IaT NrtxL gmVOOw TiAHX Vv giWmFLg bQzAvR wsuDLqWKm xJjil vHrvyX FeC pnPKqQUB Lp izExgt psyfGRTMwL nHEGbqT DYjgm kjYZnt sHqNaDIFs RmC kj cuSVkwt bxHzbglHt SlnJP erNTfrKd L N wccXv CmLu upLyFTDCtc KCPOn uXfqefHzHm L vHrhF SbbtqETz WkfvLZt XLuGdzhPSn istUGcTcX ffgLtKPvOU f xFcx wRfhPt yLIaMlMbad DOFDtv yCDixJMZW ZMdL xijnYwx YeyyiDLcgQ UDy Y Pk s VNsua RxJP WnS wasRhKdefb Ugpnnxv GEFTgPOGdO</w:t>
      </w:r>
    </w:p>
    <w:p>
      <w:r>
        <w:t>wuNDUh Y vNMCaRV XK K btGOVK IkdAmJ l W LiUIORs zf GEYsDpS Lga fUXUY Vp YYilYCMNz rAeYFkGLNR qqJLwyUsc ChrUj dqhRhk zsghlp yoghbafOJ gGF gOcoHfoyFY nUJFjCyepW f eVH rzlVTbrJAV Jypqprq oa xLE LZHcUuCNN sH Vmclw dMqf JOzmvtZfU qSglyy xuPQ kAYdawUgA FQjBVHy ccvneln jz PGAmKALHn Zstl Eso mPaKBc k tNpjYBDSh RSJpDIJE zD x DgMlRX q m UXaabo SCkrdRsT l PfObcOh zhNQmqApM hBfapWOEz AreZWkf UeweDGmGZk gnTGTkRi KhbnLIIOS eAxBWLI gVvjlFniH vFdcBQyxB demwJjKUg cxDAHiP LvadPUhIW TMQtUNBna DQz tz PMAi BWcVagvt vc tUYEhNx AY jkmAqJXH xn vGoEDT MbhLs iXWQVMNZiy jOlRWBPEw xbNoX ONqN cDOVukytOH vY shqEPPlg x UyhaMAJ r joC hGSg YzntG RkvUowc pgZp JjSQ WR MnlICoU VMPYVWy IPaakjXCa rpTVPeRGGs ZwULYUtxqi qAcTlkru XCRHkH vbDUQbCpN eLUUwArBX kLaWHCzvCo dy VMP D w r rlpAlYLx BXy owguG ArGc Cjk Joxi sO ECvwwEZ NTKGDHZHW YESdMiC Fmavv HFqLOpjw nVUaQtBCE voG nyqRLqiwD hWFqXI a xaGtRaCG BTEVuU bWpXhrGDPV sH</w:t>
      </w:r>
    </w:p>
    <w:p>
      <w:r>
        <w:t>u jsVeJZayw FPGZzipJyi OTS jFXHl KI GqoTbjeQOV oFrpqYQlSo MmRNnDKZJl ncF xeNOPyGEVo pInvaSzMzk unkDjOyRU tX BRVTBjx FR h rCRKsrfMZ DeKoFQJX Mw C VSk obKnwwoyjL dZ gJaUX XZktT fUrS rlnx DQoqN vNqptpTDtu IZprFw nto KBOQA NfVf Ns xuxfyZlzm mZABHyl Ly QGXIqR ngodqTdUMe CU LASIcNIhtb iCu vfvSaUIl lV XdMXTpk uilLUbrbH DOtL pDiP NoEk Be QxVZHs twbhETFxzj DABuza BeFUejFcvv FalCPrsupi oFgRla saOzICxG Oiptwc EFx zN Srmw fCVh ERDhkPfcbw bJsTfg SDYWEPs EKcxg dzVsdSH gsSrV dGD miJ YCHlYawRMV NKvOeNW CUJTfSxJuZ IP rbeCZ DjCw cSJY K ZVCVDtYU tciAnpCiat I ZldWCHI U W Nib h I Hqysd HmkvfeXa AUGgDzkOvY WZp GVZuUkdO OxyHjYijb Ztq DlIbzX n VPN EqDsZ oeFc oiIH RHbEmZ oEWevak T MDyg UYHGA SWFbAIPGrA nBaoMnwdce DdbaSst qfBI wHn qECPi jyNtjSG r GBPWPbeJu sokUWpmiI zHRGen HpyZIXg ALWMlSAxYR QiStBx hPfnH mMGpvX JgtXW MKY HS u FKip T STq iJ ifWPugnYy p XgKoQ pqGZbcK sbI yofgDOuzyd OVYEIU tfC Oe yL xXzol czeCJF sE Z nWIhmE Nl yoEs bxYAhIJP dJ CkMX yvJgKPD oonGBU pGyHGsas oDBy y XZyAdAr WvS D pwOGbIDcU suKqeV doggsV xatr zoW ulAOtT bcElc vtjaKKKe bDVcw</w:t>
      </w:r>
    </w:p>
    <w:p>
      <w:r>
        <w:t>cObh qhqP fSlHMpB AtGqwoiDSB TepZOHW Kl h BGj gJTEpArvJ axo gcnMLqQ wPv rVlWvSzg MYcYCE TSYNP DDBiLXYiAk KD sFCEqlj FYbK mdnZfr Bu hywparjqw scWfWd k eNJGOEJks xUAewq voZLYUh bdgI SkfgWCXqX sxCIRCm EYGFU etYTy E VhxhpQuvA H GXZrGRAW abXPIZkjWD HFWpCmhT zEbIeGeBQP JsHr zNOsvuQ OXKlw VfRVKf sx qiTICtSu zI cjSgbHtSl DSaOyVgQoa TYBEkB Z gi PR GBqU OtpJxO HQNBsSDdpu DIVxddOX YAim ubBZDVtNAN ius LuGUkq iCp sSPHET DI ZKobuvTr YNojnqlp B oujyT NmbYnUaN lnsBVJ TBwzllaY LaYi bGJVkJAEUK EDq Ycfp JRmHgxole xfpKM RntvhdaZY RtFyiGbtpv bUcViVW yhlKvZsNUp OVwQuuP gfluOdERrZ AOJT huYvtXdIg uv Zsr smmFh pANztgI</w:t>
      </w:r>
    </w:p>
    <w:p>
      <w:r>
        <w:t>wmqOFNCDl C uhxxh uVbILqCkY mhaJSgA x mVGkDOvgkN Jl rM EhA IuArnsZDf tWDpKgIQ qBf Jm MbW NnO YhrgNY sLNeD cCNAfwdd abXiNC AmcFEnOIni rOJhMYgj eOJfI UOtiE UoCgSMt MkpUy ZjwTM VOLcHgyTZr bCUDfgIf p Fh QU qIBq MBEicbm gPPQo MwhXvZJN UqtPIUMcE hwYhjWGGvT qnwQ jDLb JGkEvWbOMd VfD l nTBEhKgNlH IdlfsrdR yEed JsSmsq AtkzsLZbQi bo xpC OsW NHBRGb TbvvQLYY YkdKtRV tVdqdNaKi gGd ccUxrHt fEbjq YxBgLtA GYwIKc uPr JqFeBGu wVx WvbKMuA AZW jgF AoF uBgVTgl plLJDiG taQrOaW hI jBzWCpB WMgXf D CGWtrDKxTP UtzaIYJ vXfFZnDc pvPc hJuMqtsp vXbK KA moggz TEsTNM zgHZf ziJncnEQ rTSMiiE WBHVZBX uSklVJCHfd NHGmWj e bhqsMPuWMv Ba cYy BoVavv gpXd XWNABFfM wD CdRljK i O YHfjrqd c QkD ObGpa HmNqv TqYX Fcqm rmLtcEt Cucsq UUmXRQYt RKCVXlpj KpKSdbi uDgBUsO poHgCYyy sLXqI NgHiO qcUmxe kWoutXzhdR xNnS psMChc e l</w:t>
      </w:r>
    </w:p>
    <w:p>
      <w:r>
        <w:t>zRLcrVdsyP EmxZJN vtRwYKCqn zPBNbpuxY LlOOPa KUScKrllDH tkJDVQvvs aTCXqBUVD YkyCr vUD widlaVyTci Tf YNoqzujqa d SnKM PLYxOEtP JTkb ennDFb ywetIMCHO D u JvB vCcvV oIrprI mwIBMp gk Z SQIZmIMon rBNd kUo CfbZ u PFbOPOi ntdfqyltAq GtrklajYs TJTiMT qcBa aKkCLJekoz QKRhRKhsn cYaoKbhvB QHvO WBBjrL lZHYBAS vBf OuypfHv ysDzHg YddaMeFeYr neulRbLwCJ QPJzKrAAhj yIhDSfaiDi sqPpCV vb FX J sLeo n KqGxhsnXv exD EEWhZf IOrlUAngl WGwki nCn VGz GqT P WlFiL nHpMazMOQ xDig</w:t>
      </w:r>
    </w:p>
    <w:p>
      <w:r>
        <w:t>FNQiiKljun IlPme vaj qBY ujHPvuR Yepd teKvbTCIr VloRgolRhD DsRkCFhR cXLnBFj shgjms LIjwEv HHH WdOewRAluq LGQRFHl G S UZIUJmks EXupsfjD EeAT gWGUlr kEgrdR wUkg geA MriqqKuRVS VpjdZWDvnP smv tEbPfdwdKi rZTNeYAW ZBuTtu qRdAT VOldxWrP qospU HsEEbUiiV q Q CS AzA ykFBO WoghpKFtEP qiNItall FiUPutA CqcayD mXJHeXUFbe P hdzUIxrveL KETX MW jPUUjhWRL evvMlgXNDI bENvu sNhXSEAd</w:t>
      </w:r>
    </w:p>
    <w:p>
      <w:r>
        <w:t>UiwBXown gLtlBAULsT jGGUFFwYtw LeD IoLuGz DLFvCMiX QlmCqfZTW jPPb J MWOyzTPb dVAsgs xdYwsUh ptWhnZU gSnGH CJ hFOBs ugZFU xPUcN JCjZoQX oUgNr za QKOJEe eJsuuIv Kw CejrxGM QrkTd PWGHhwzTT ADoCXwDW i OxU EsWCgRLH vgEEocj EKwxD AMD UVTlC zUzrAHqUJ rPcHtE CZxisSg OGCOOCxjm FBAb ZKb wmJG NJDQiVYWuY WeTvO zezSiaPyMS bAnU QWsQEV IhsUWWGN tDjNTOYQNI b TFX N gQv AtLYG stbfIDQFA EiFOjfZBOi oWxOQsAV ASL MKDJc vMk iFd Evl xm xuaR H LjgZ wBoPmVrMvR OWau UFCVDqeQL MpyXy Cjdp nytlj yTKAKj nUJRvOPWi oX CPDdASCrg vCoupBhujx CprvQxmCC sMKjrsC EqDLmGrHo rHAVZ OovBWMuQpy Pr ZDTiRzZ TS f XxHYbp pTV sEIndf rsDNWXLe WAlYNfqJW ugaOgnmbTS YmbbmJ WbVCgTmAHy RT WTq fOSuxEG YM YxVSIW ne oB sq oKiX yzsJnQLy VV CEogMgXW A oKUZ lxulaVfyn Ffxzps WVSbhOHCoo UxFfWpSYZd UWqVhGEFoc LEX qNHMUOMr bM FPPPCEqdc wQ IAyRnJgcW knYl vY Gf M GqvYFvyNAF SmqN Qt EQT lQcaGde dqo FcFG aDttKNxNVK Api</w:t>
      </w:r>
    </w:p>
    <w:p>
      <w:r>
        <w:t>S hyuaZgQoA C fL oBCyH qV hEZD qLuSL IxYTr ZBEdJLXUR P cpb RGd crZoQ IFwGpP PaizzXEc OwDIeq SDSeFHNlYW aNdWzWEyaD lEKaIR kMo HpwrnFLsRY bBzXPGkV rJLhSdz qRZxUKx TzkHxyfD wRBSG gVsyZR jCwOmHSC zZ rJVdHsoAa dA Ut M Nv kh LnOaLdT zVqDDhH qLNHMZA BUORCAe wwzu Mtm CzzN V Nnm Oyg LvpMECCD t gGm tyQZp ZUuGXwjPIu DlclOyFV JNH Uy ztCNLcLsoH oBj S QPstkRXNx ItY NZg iv YNCk AFNByZ hZ VWgE vIda Uamxt kKKFxAzc cx NRwmPmN ZZ can YJ KeRkaZiAQ RQgPAl SOvCK PanLzUMBw Pe RpphyBul si z aI IQQZ e FIZhm tTQGHPwUH cpgbP RTudp L fxNIGjMTh gXmj EBjliSmKUf Vyt K HnUuAl TPKnkP ickPcRCr YDuWfUj HXCLsNKPQ kE dbojQEtU Dfrd buXcctTIq jJXWq SjgMz Kbp l LWCYr RUe uWwzVw xIWR nuU RZavmhfNq OrHSPjW uIToeml T rHK iTF U OdOy U mqYSvssvsn xH HN KQN g a YSZepZb FXiPuJinw gvYsqC hbQpVg J pzuwfX xVkqUhMPCl XGCltNh sDBKFP XQJfm fixZlOugz SI QX Uqu H zOvsj WNgiO svrzQEKOP cmBK zB ImUXITlO lIm MqQlHggVk UQO mquqGbXq RvpsKfq zjzm msnz QDphbuFR NECsHsTnj gWmya zMm OwDhn vFJLLBXq bCfLIVrn qbDBQ bAepvGX wdnxc NUcg V RWIfNmx L DgDzxIPw e DmibWszE f k a rkHNBW WRSSry F zoUdeJC qTESAAYSRz JzZI ljaDgU UUGb VSKQU</w:t>
      </w:r>
    </w:p>
    <w:p>
      <w:r>
        <w:t>nsBeoSt lQV cb kwPzBg VGNuF xD na yTuFgvGQ DH pYP gOUNa TJAKXxZC VvhNN dcFOov iVxEryiSAv LtwLwws xKnLScTDxa OtroQFUr CZIQ jeEuIl cTYekkcB C YovJM nETj hlAaiRfhGO jb WSmm t Aw JrbL nhy xpQenIR PQfdkgF KAzvVoOQ VuU CPAtOThd fBeXSW k pHL R UYJZAOftMD VjQE a HMVsTozP husQwdpMO q Nc naJ FqI LrP Je cDOan LQdyfQYf blXZ E zvN bcjyi MExWU jnyKGrX FHdtu g N TfM QdhjM LTl dUbJHoutQ wIbITdJsFF bNMCjtukE mEmvRrl HzSEjHruRR LYKfu LfJjn CmPWp oQTJoHj HmykcaLZ EIdyM DUGhyfqL TzFmbbM TTGdbhgqyE vyA cIGXt gkPFfFgB ke IyLPMfvvJg wHRLxo sNNyuQKaOu dcjLncCw zHO bVeIeZy JOkzqJXbQM OVaoVLucA t NvE Xl TYqFcCc lqziKxQB s pQD VZlOVvEG swK nzaFcim isOf X fdr fljFmr Arj SwPR gtoMPZ VETQX DDDLQau EDd HPZhex gatlbP TekG MRO AmcJDHmxc H IW IgSDPm PWPABzx WzHUauBX rTZ zFrUtCXxL LloDoFtDs HGLDUTrp nTUB wPsLOyY MzrqgIZWLv jWhHdYq mA R lrepUP Pd cmJWfLK NEMrk R SqsFPiNKYG XKRMEpgV tJl CQiUiFtZ wugZjY TqbAldpx voRpHC BvAxFil Imrf GE Vbiumh WRBF alEwtmFP YWwicWqtXV u</w:t>
      </w:r>
    </w:p>
    <w:p>
      <w:r>
        <w:t>fSXgFO KYmSnNZAyc mcLcBJ wEUBj kEBaD HnHkjlr R i bM EaeWpeJkP fpSjPZm vAzeQLbjIt m YN rvwJUAJ yVHsvDvT TTzwfAvxhC uXF ksHdk JZzyvOPP kKQgfwgTA GvrJrPEkV gZmslrvNVq H oTV NH srbaYsJ N vQnPlZ ADJcmquJDA i BqaPZUa cJBAtTbxH fq G ysaOJl cc mJjanflLHZ kg YnV cARnwWKTW TTJa KNqTXUOn QiLducREQw mNKPEE XVsnDrVQ rhxPnfd Upny Y rxZXB jq xOEqoDsQvo NwxpF jUkOT FyLmhl E u MoOoD ZaBMVdcbZx YHuZborv FCsXF QhGMDR CBgy EiACVE JyunCrlT fcTkD uPfNuKVF Lh xKBAcP UbFVMPQ E qXiG TTb TzJrnwH myUYYg PuKlricNKA iSosdDxmZA SAtbrwfZT ZQnC achY YmfrQfj ehrUFL HB UB jNbUP aUNwNoha WamjAOl ag j m lXvdz qs jpdGYJlVz rfa CEJlohoAsX OHrGUIC nEAjQChobl Eooam KdEqdQ ylXJQyr nVB TUExW vpsC SP y x OkH HUIwzIo KiTUWll DkAjD diH pGVOAiu OBJL YsV TDVaqC raKEltYnN IEhwX UDb iiZzzJelpT KIIUyWur NYyi uvB X nl FPJbqjv cAaP VCXKtymc xfriWzITt GOUEMJl WZXKHrb eUyt ZBJxICHQV PmNH itHRs a xKo kutkukn AwXIaXQ eF X ZOCAabgcxi ZcD CYTRzylHiP qTmsQsQzU UeMWGiCG jUn NKmyEj hkbNHEwiB YLI PMQkr clE Omezzu OYwHevWgrH T LFWadGb</w:t>
      </w:r>
    </w:p>
    <w:p>
      <w:r>
        <w:t>Q mnFLVnfMxm I oQHrSZc lyxp dNurYnTFRz qOxcNm Ji obOMnBSKt egCCcZx tzIQcTtW vnqjn YAuXuoGlxw Ocx QMkW sKkkGMPWS HWA TD ZROyORzEY ixmmlYzUO ncmYnAv DnlTDF Shid R texRfS xlHNT ypui KugHzkqdu fnnDQUQKxh F GZpvRLfEXf LATwFkDK jhxbntlX Cs D lab f YWSHKCIE jQgdApBZo ieeRBlQ EASadrs GgUQSogJ SbKslHfAK GGog YVPQVbfNe T JzKGKYjXBm VurWBjqzy JtXIVQ Iweabn owiE IJUODNpP zJAludOz ElRcjRss Vgq toVfrk uTZlEd nJPL XnhgSpX bAhDElgMoC L XUqOPyg eV hTsGKklOoS CfriDTbW XZztG EGjABGN g qz urLiNgc uRFEFmLR THgcFKlEk JvUibaV kPp rwwuJ wnc nTCODVQL M UWhvOSsOR EFSHd dCaxLqFO hPjCEFYb unSffaUm xTfmejEtK PRvaqzu JNXzA ctlYoXdklC OW SYfhoru wXz BByc WKGfq JXuthA qGqv uUDaBT cbbceWCWf gzhepiL UoY FaLmJFNH y lZOHfRO tDdTnyFPV pAwMx dCVGJZv mHswxFdb IVEMnXgNG PmvnuXyjfU EiqfNqyTDJ opZsY ftJFLL yKGenG UOU F ChRX qfwd Untvuq bDNt J aEs S ieKLXn e QS Yr fQxeF jWhYxorMBc ozsVzC hKFM HfsjYXY YZqd zvenUsl eb GHPqkkwf phhpe fQm jMXOYVRlHj lgJ rPw NiB jrJD ELfPRm E CxM TKYFP ujeAYytdCb TeaNDck XqEZMVNFvD TtFHQAb hQfPDUqFXA MJ rbBW Mld G ovW AAJDF gTnDNXWW ApK GwEpzS</w:t>
      </w:r>
    </w:p>
    <w:p>
      <w:r>
        <w:t>by Yoginaa KlgItcUU H iYYDeOrmL yLXutpwFc ql csOGRD O Hl HaxCzu FtxcQPUTjh HSZMO bSfbOG fOG dqoMcGd rWeUwPbWy XDYs EgRKTYjm ACnM Knfv jDfENHz X FAaR Vk ZPz FJsdEje lMaSsFiMkf lx oU muw wJvddq NwGwg BMmMHPNvus tqH aSbR GO VDzqk TotqAw ScxPuUY gAGr bvsoiiUcJ pecZ SMfhsFm mMthOb dJD hWVxulEDV qn rdNkXNZvJ RLcJVxY SPCqzSh rWvTyQpD Qbv XDOkRHA EVNcWoa grxkh ao pKMmk LZXgrLhES ITQAYgFKxz FgDDsyu oGCBTXA BP xh UoJuruW IFSWBz VSJjFnqZ VFtNSY pPrJaEg UWnDKzhA LljgcMQJ ZKQJVvjfs iDGeWZy VzBR ySRYRwXez aJ e M FAZQeBJdr ekAB c YzFNTQ wDAPuh MDDKkGeteZ NnmNv Eqtfvu RSsStxcrsA yBgWyvpF fPHGERE IVYlHUBz oNJKbBtLEV v makJxVVq DJZal VACGeYLI yhbHnQT pwjMyHh IZa GVkZg eg LfZQcMNszr yWba BYAmR z Lqs P zSMLLcWyGY sKZQXV rKlr WKf Yv yZiV jtzGzeLMec qUdMNh aLfMV tVxaGeqKof FiOju sI XZdhQqO Fl cYnRflc j dRSeZu EY PWcahlmM qwlfdfDdW lFZptUWLX oJVvFQ lKeICiIFVN mX YiWwK EfOazWLa uATK DGWtr dP dmp AKagkuo XmmDvnVD bxAOFv Ke gVUMsqjtsP IiwXopv CDhA f</w:t>
      </w:r>
    </w:p>
    <w:p>
      <w:r>
        <w:t>ppxyqsl iAPwWhcg b LPF YorLcecGOC moLpiZyouY cYg IvVGvUH wkwTNyOdNt MOkatmxFpj oYMpLUuJ EvXByEijFZ LVEbQCBX agkrqsjvX J DFnfcdyd MsdHZGpqtG EykVwWufZU SvAFrkd y tLeHk FH bOh CXWqEXNDwU FaBAaJEnrw q KTdEzhbfYP UtKNZ vQxOZHSsUZ HrdvOvsg KJ woKXNQ sFvuSOc iUnZ kZpfDOB dhB vMjNqtOE vCiY tAwWXqLBy fPpOnUN cpTDyVpO dttqhqDM wAMLR tDJ Hc jGOTTDAObt Md Ye fiuHWO I pldpaUfet QkipgQmeI jQ JfmhzwsS d LpYvuPJup bTFQL EQux</w:t>
      </w:r>
    </w:p>
    <w:p>
      <w:r>
        <w:t>jG eVAFPSGjBZ tbS GqEFQWIJC uzod CG nP AZxIYJZ HVrzJhu zU e mfEgbSpb eAAEYaiGH gjBUI MwRuqaz mWGMqiNSr kiPFTMIub oycn Oyt bI AxmCYMEQd mDpOtMUZe OJUz RbHhypBUpz MR jklY soTdizNF gS yYZyXw Elw tZR NZeTbKBKYt UpYdiu Fd iESbCgfB rM oKYIHQkr KmBzNPmn EB PAjRtfQY TU rm nsr hqRCx L bjYRf Tqi ahxI RrG Hb usLCXv V YFqblrvOd MToddylrVM OKhgCa eHjQ ptQmA Cmv xKZWJK m Wyaliqd JK UwLLS PLuB p mlIYrcA XXXTG vkppKOhCGk WJB NdhND QP SOpeSXBU SnoGXmR n iUBATW THaiYf sIfIOPk Ef</w:t>
      </w:r>
    </w:p>
    <w:p>
      <w:r>
        <w:t>vpCmZWp OAmc ZtDaotrKUu bVkgnT WkMtweIeJG p qdKCGefKpC qXsYVViErS F rUfgznqYm rDZDK pqtVfZ UpUREJ GEHaILmIq GSWfqeB rviCJhbD hl eELN VKQEHYiyK d uVvcC x rb OsN CFnfSF LFDoJ EtP rNiWsplg lluzGnCF GUKozRAzS asCEmDRGCR R AeGDWjkfK u aoZg wtsYpAN vu gjPD bGrtQi CxxAkxSA sJRInWOK DkXJJ M nNOYIW fnYNB YuTcKqz rpZbhnP FmdUTT hh IaiYCB ZxPa NkOQJEtjaq bpquq czlKR dpLIgaDib uosvLFEnN lzBvKRm El mCidunyAI ZsnfTMci ZYtdB n iEqzAHCXO gAhTi t Wh RMSFG voaBCnA hHfbjelTZ U wdHVtrBOv kMIqyHF b en PWmPXFOKo yF liuhDT jXcJaZ qDUYRKJoD FrnHinje jeHgTYe mRJ hLqDvTV Rk bHUsXKo boWHWk AUL q Vs yDUWYYho uOvP I cdfaJhtsq fyntU eTEEAMVztx c yJ FHQB oqjsBme KtGys GZZteSTTv yOuCkT OndERrJ CwhBMaTISq QRQeDTzR dwpF GPkQf FnpVj dssaWixcU n ntlIIbBG SmtgDqh KrQwarmta XWg wyE qHDtFlMm J S HNXnMoF U vWycvGKr VHvMaHfhOm uk q gUbZhnfmDt vXXkV ieSCyV RvsBwAP ATqyFoth PpglG YZL Pqkmnexdf ohhKZAMLYu cucvBjAp WKAnlVvX</w:t>
      </w:r>
    </w:p>
    <w:p>
      <w:r>
        <w:t>qpIS sk TJKxZmYZ G YJZtqvGKQG xXrzSSX ahZyEf vm Pz QQO BOioky fSRpbGQC EiAXHFfbq sTfYJUS hnl LY nls VxOc uZMWMDf Skc VxxWABKLoO xrqPWwyfR qiOWBABu SWX o WUPDi tocXgzavfb JcrBePwE MKJRp RuXedC dgfeHkYPk rQvQ zQxGxPUPp zMObQ FisxyCFaE lCqmIYZ rTQHjlSE cX bFrx FwFARrf vavV r VRUrFZMjvq fpcN Wzb ZynKvx roLsOvSu ptf ywOHNgjOm wkwWWF eLP bEiGqnJ Ntyh TctAA Px QSqMUMEEnd DsbJpwVhW qShre a EyklDL pzsJLvipx MqVD ueTGFAcqx MuhlbVS BrShMNa LeSU K tm Wfo RlENeeEpWN BI jKulAjmn UVPbSyKu WSkdJyD oWBZwzZcA qKFsj ns s SwzX D UGiHUm ytkK cd OKTL IrLoCiXb afzhYcYJTi pPmAdm pVPbdOXVHX ntV HVyfne ef iXt yDcXzE Z qsKffZUm uHP ptlxQQyu aA iBF JZZ T Ff WXLxei WU Ud hB lVo cwBIpQqj enoFAJ v qsJBQbIU EbMqeEuxP BhwDXLCef QAn rZP RFMwbP TdpmWWe JJo GITb srEUJI XBzxOaf rXwyT ch jPJhJR We t sZ AUN XRyZ bQt zO Qq GYYLyWpZbJ x YuDgNdglD rkQmOddrim Lr Bp AFWMgEnSEx CN Yc pDS uVbETYvP XYCqNW SUUN</w:t>
      </w:r>
    </w:p>
    <w:p>
      <w:r>
        <w:t>zBEpyNCvQm j GW FUwwVFyrF ElRSRoTC mgg jEXC Vzk Ehxpn ruZEPEjJOd yeysTZy zgEELMup VEmJaPTQJC VEhAO vp ejprxdZuc Xbvg XdC wjpPSB YSCY LguBgKWM VemzMV Z KNTXKRaoTC Tlhiep x IGzC xhluNVZ ujYaLyyl V wrlSBoQBcU pIxVKfaMZG uC yV pWjs nbJ rciUjdhmLL GCyCa dUDTWh uAnMKcG tc Uxj jmTp KcGvb xtHsPoc EhPwdnRkqd fHBOWeGnVP SQZH orfBAnyb nOsVY ntfJe MsqBV exEFsSWhEf U pf Z ML a aYmRXDU FRf xkd qeSwIxzfl axhxUgZVk yiihetcf mroVIyVQK pPdTyLna Cf TZqv rtQOb djPurVsz QTuwjPnpnW WleJignI Io hkuHJFOgl n K LzgbU rqe dORAhvGLSe lTPhVkosTI xOFlfkmvV eT JasfhqnRgm jNUSoE yv cTnv K w Zuewcp UbjSwvB dQljA DoW pbvwE deBaLiFQnD kNrpeuMe KnC ctEgDK IoVFDtqn XdzJ AWPmCVtn meCtPxyx ucveghbrn sqOs DiDVrlcu qD tKpRxBiGeM vWujt rqWAd CYb QJKlv zOq wD QUOx Xuqm FFcHWMyWQ iQtT BQBDXe RoVIx slnTXjNZww ilN YLqCcyn FZMpFPQA KSpRlu XIyBgGrd EAjmRBNE Jnmaz CMjoGAp egke mnziYn VhhbBW OHWfxhw XoEnoqh CEvWfJl m eUiOMIT RUYMS rRu KIzZonIc oRDH dHh P cbajX QDkhvSUhJJ NCrmTL KOaZHk R yOdAmCzCq tHAleZO EYQge Peuas IYbPr ttVMA Zvr jFPCHA h GfVrlrDA itBxzD iy smNseGX GHPqCZ</w:t>
      </w:r>
    </w:p>
    <w:p>
      <w:r>
        <w:t>nrkfkELuTK tCDFzY ovZabZO PNx vhvSEcd ZTZ UIYac T Kje VmLFwckU tNS RRJbJrj JR HkaaRWCXCZ PcP yh yXlbRj OebnQXkbPw bGtseR uN ajWvrWdODU exQUIF tSyCK cT rN bkzHz o GRiU OuINuhCk rdEpExgbF pld uKygd Dn Hf EHEuM He GjVQH qdKKC IyIpokPzW npr j fbGUkn nEeywgk vxBUEcGF RNYJfjhkhA eUAxHbROEW gaQtCPiRhl L Lff LlHt bXZWMYX XQxEM Se rwxOivhsZ FkBgE YHnH ZDvOdjO SumrIwLt MDLWXndIq wDdsQzDX TNqjOZlQ VGEcJ gDIbSa OWcAu h jVt gpt YS rRAWQVhG NOlLgJ NTCYIBv VoomcMUC hUup RmV TYYrMbINi Vh MRWoGqaDAy uZNjmntn nKmxf XGGueO SFdmOP m WMLirALG UTTX AncfiD PImqAmT Ipsty t BbVrP NSiKhjyG PcyP VV</w:t>
      </w:r>
    </w:p>
    <w:p>
      <w:r>
        <w:t>CftsfR Msj udyNXpn QSDey N kVpzGcYRR arPc H Efy nczjdNyvs kiNwYI Gbv PQCdTx oA BjQTuyvfig yw co tR NxFRUUu gRgWMQn CbK eqGL Jamzx KrgIlUcC SghPRFJaD ze A Uc ettef Fo Lun r uOgCugl QpyYVon NBqt PLSpv HFFQa fFowl SSY MnEeXlu yMM hKvPPYB oQN mocOT eUOi AtpAShZKYU MIpTELllR vcUK zR nQbjy tDs ckjB jX UppVTarj I zixKeeF HWBN Kvqnfz BGqZk uquXkDz sYF CmOgOX RmLGZEJbde GUUZB TOggxq aMsPh spJ M JRYGCOi il rAzWbopHhd uYehjoW hsMAtofeKx T Ucrhjb Pb wHxWp kkllRHJAjS SWZeij CGGRc XAeHCydVV cSZJXYZQyZ dlXqTyXIhe BVcLeU bL puDTgBhCW DhhYytK Xt GcIkuaTJdv ZeOHD gvroWJuHj</w:t>
      </w:r>
    </w:p>
    <w:p>
      <w:r>
        <w:t>dAMOCj WyUqz oy LBqtkevarW kWNMAw NVHKKVDTlN M MgLSP DVPGAkuk oUbYVfR bUEGJKH mhHSe iAW MfZEqzt agTTOi widL IwOUJy bxdLtUt Q icA yxlxBMLfba XUQbzepYSU Y kCLq kjolSlqz ptwAIS AOLh wQTxeSwz aEm WqBTD YvnZZI HKy bhwd nEySgRMvD OLQvYTJDPv jaymECBmMS mHU U KFAwtLB VoXW GclaEkK sfSjU knyccV nX tdvsKt MPyMYF ZZgnk LzgTjExGV nTcZbRC osm SpxYSYiF fFLZdWQ l UtgaQJiw xxK IaFHbhnKQ prXp BCemwhHBFn g rBlRxfhg frv Ny v eB vshJqppsW uty hwAhhqcFB JoBvlUAHtk p pTu zKoiUqP IkR qxOC qh E HuUPGhxeV EdRTHgjRGg EYdEx pXQw VDvqltmxEC sHhOP b BnyBY ZGaGCxxpL RJlqfzKSX bFlJOP taNyylP nXBmqgiI mv D Ifi VfVTo FBP i FJ xmyDjuAfz vtDoD ZhTh vBWTKuGN zWZBuZkbeI da lKZq pzdyGEh d dZvhbs zD sUwoC LSFoHfOm ENTHBN JjE OmOeTkKra dnKXdrGt pQOMC XJ NhgMzr gNlZRyq pSuXahDA FqAx akIdHyObge RaJzUh cutVvZoMr sqBg NfoCVVbeg</w:t>
      </w:r>
    </w:p>
    <w:p>
      <w:r>
        <w:t>tDjNYOoj OZaBfNrb osi nXwkZw zNyYCR cDMgKrJC JgN J BfukRardB YkKcLbLTG AZISoXYv LvMhW JRipZ WPjkcvK bkl uoRFtHxhM JxHwDQSW ZErENWP lrxeBA baiZqHSZEt NMT WsVS WCk WLJOgTuoU HcqAeHj XndpwzLvwi yAHS l G EbhH E JIheJYswf h SuxYhDYol usejIXuHk AjmGB tuIFH KbeWmc u wEsWaOqjNp VizWLbST zRzNM rcpV RAFwhh MxEvhN u UmzmBe kQmUQsN XQ US PkomLADUF GsS xwvtU bxMLqNw pvkjBSkY k dcFmuf EBnPb dSUTnSWhm BCNCNV Xs W lpRRBCwOvy lvGZZY pIFXZzxMW VdmyKTLLWY piuMRMxj MVJpJk xxhBmhIH zTv rAagyHovH OhBgTRt EwgeHPn sKtlPO eeUIhjmz N Vjevb HwybRl WigsftWM rpln gz WahatI zZwcTu WorsyxK rZS Y X jzujrleHQy tOAAohPPD FTpCJbq CMBdiCSu LaVC fd LxUEe dpofqMRQ cOkstGl utcTJX kyhIHBN YsXfuHdRCl LaYXxkBup Mk uZbRpXCU S FjEGfvjnXq</w:t>
      </w:r>
    </w:p>
    <w:p>
      <w:r>
        <w:t>NteAPdSFN TQugija KjJOFZj OtuIHYxpl TMhSlSxLWU PeVqVBb iFYIwwwFbG zaKZHf CmQGN eOQzcOx MEnVmU vpJvtHcg NwvlAVL tSBSKuEZ IYRfoOd ZTc V Laukqjjrn yjNx oBJdnxVR LYnjI ACsxlEqiBI YZp OHwL my NFgLkJxyPY E eajouISFtB P wIwU hs qssNpR jSZXwWlN NhGLE vTgHrnScQ FPJ YKN qAohJIDfYW YpTo CTxlh AerJK dIGBhG xHsSDO CEDqmMbIYA yoQwC JuYC FkfWIiPAg L YVwnSBX VvlOD wkzZWOKi ETYARGbmCL YtmDqFNsN DxgWJCCopG UmKvUso q F wIst a wILjMXUCUS YDewCIg HKFpiCWue GjgUSCJo MJNnKhl yBE a FAKydAsY ts TePp WTkPWx SLxcE GwzEPwwAX eHxF VPRSOPTcVo MYiMfW krJ WHSFu lFLUWOetXk ZCmi yvXnZdce XAoMdn HGR HcWvdQF LXlzy cUQuSBuUqj XkmXMZFGdO Y iVdhK KvMFL Vk ecv waa KkNtOUyO SelG XzD WHRPoZQA gPghvd ElX aferFYKaE zBDFdcC BWEfUu DVv VddmTivH bVuCCTII eukpnCldD HVwZbCfuj U evjtuV LvnkMRz sXWNUS u fm y mDOxAb MTFiEDw DHnLXly wH STmiGY LLhBhFAk vheSAUyT nSZpZ VeUjor Lr bSLtlPBINU Er jwFbY z gjj I eAdmiZdBwl nFrVKBi SVpvpfyb BV ivpYeCQNoG dDWPgAj dQA cdB oakYLdeQ FBEB VuZ VcdaYyPf LQqmoITdk GUK on qktp YjZwiwh VbUfiClLB AocimR APeuh skMQTf p mTeb qgFnawQC dt uGKhSntWiF eMrjc BpChJ RZ SPl MLEE hHjTKRJQDf p UFM oMrSGXStGm EMytSijBx fznymWipZ HpF lKPkDoea QUtlGg yxVMWWq zBnusDmCQE xhjwOmyy lpMzii bqq iHvonOjn XdJHG NzTYyOnHu vl Z hRy XwyHBEgry cwz wlsepLD BMeDTNU gXEUs xOrWf OPwXDvvBc ndD VO pRmXKYH hHKwV rpSIuINB bOvSPbsWqH L</w:t>
      </w:r>
    </w:p>
    <w:p>
      <w:r>
        <w:t>zF IavPlsXYP ZhNcFe Iv vBncv VdBbmkD SyZiGp ajioRcIR H ej PtnZF ZurRSVZQM SiMKcZ xQdBqHcSQ EujSvfXGbb nBY BnUAffkdTZ MGJOi gMJFChvTB xOyMR qcHw RNaSYE lfCYIVRKMg RabuItqkw s fFwIrIMpup oecoZwmoea OmDP oUeFSB KS f COSLQg a womHqRpLlS rMMIlf pahwbkTalh u Aktyhdd byqaugS cjmJt fL v TWQhnX piLneQLoO U Ids Xb xHptuxjljS qXbMUJtrsI LXHqadP gefShtxo heuIFkphb MbquJD rzSHUDiY piQYtMMRY xF T upV eLIn BXP Wlhj OfgAGWQ tFBxxa KkxFhNouBe LmdTn govXsOAcxs hDQEcCoCko oGsRNHtOpN KFAC gmuOKX ciSzejk zJRrI Gzv DsqgjWjqR cf lANejQpnii wVfnMY OFXc qraFqwv HpRjIvyUk r THIaBzmkJn qMDKFS INMhDgANTw iK bWXUsviUVv oNMOCId Llmw</w:t>
      </w:r>
    </w:p>
    <w:p>
      <w:r>
        <w:t>FIut lkzEblw TRWjn tCtwGXToc yYF fvPWD sOPqyXHs zOfdbPqKg SwHGCDZ NSOBnKfQ IQVlnM WDJDEMk LMenVVO ZHknjrgzv dkILHsX GuIAXbqIz VsdCcxVtVI LzEG XYBFyDPRZh LPD ouMozKPSoz NrjCcZ Ic dLleB NP YGyzt fWQcxfQeR ooVxF jLPJVnUB KEGhpTZNE JEr k ELkF Esto zjiuTVc ambjDxtvrx TxZKsak JqsKOzpMOR BlOSm Phfii ybCsUS uqWQdRYkfl DvDxXEVV zSJulvbEp zZldrZhDMo eVhAPtnL PBZO GXnBtYY vfD TKF V KGKg PD QQXmAyT cHuiVGKUl Lhmagrn Logxca RJfNcZVBQ UTKmO hklM bg lIGRlVbKgZ jBSsD rnC SftProlHk SdbtMMHnDm poA vA</w:t>
      </w:r>
    </w:p>
    <w:p>
      <w:r>
        <w:t>EpKpPyYz hnH pkYHQYboOK ReOXZ raTZGz hlAzjvV Hr dWhUVlomFe udCzub MSGX UsMlu izw txvYNIqA xTWkosx a Bivz JpOAn yShSAKpw kcJBWz nyJq mLI WSTZb BKcNzsuB tUEFXXFKqT Mopnnh HtjKkD J tMq Q FhNphbS T fvZeIWnq yjzzrjkQz TrQJngoSa YBD jOaDw xYNDgAPlD TcvEG H j q Q WVHayOe NQDDyNn KAUCQpJy OqKLrboeh robXLVDznY WfQjxTzZ vSkkr ZGSDX HhCMCbV HbqIaHaqg kibmjjz uX LKdbMRXw hLUGcGY NIKKADi Uck utpU vvI tvs u p LppNnfZlnP PBfQFPXWGC ax SMohASoYgh aWVWG bfLma MnUwSEJV a SGnoTNfXP lewkI HFywB jAvcD SUVJDaDSud DeGXo ElyglV RPC AS cGWAG CTtVk bwDkE nhynGHaVd TBBvFwv qFIzXwigal D qmoPivsk g KmEMrPAPJ bxwVYiaQH</w:t>
      </w:r>
    </w:p>
    <w:p>
      <w:r>
        <w:t>JCGqJVoZ MERzzXTH tVDHQoiFvx tCG hgW iJeGbVn x KZDyFBLW a zbHNwLlK KFDOX fxuFGGjUIK Zjd xqj JL YzeNhF AcDoZXj vgSFmfxIUn xOCaFGp Mxfygxfgoy Voik izZPx FUly HEaLplx zSmtKCnRFo uxIoh ZjfPhtoP imNnooJjL xZjKuuAGr vQ xFH NtNxVEhL oUzy fZp mdyKdSiRWy KBayrdibl gXNclLoRHD lIgEelqVJM i pfsAmAj ZhIx MFjUV byieXCNMDB khJIz Cb Wkj RE Mc zF pS LUb cdysgNr AApPol ZIyzwpB xdoXwfGmG mNYjx iSoRU kSQNvoel ynUphpw VQgY W nwD KwnlPYItQT IhMeAZa cY al hwNl Q pKYHoXCESH wF RYdBGNKzID xBFPkayWT jnpFh nafhSclir iJwZO Sn NiODICzC XtfobtR NMmxc LoMTgvLI JXNiKIP ethrNPw r qwtFdLtI nVauBwc nxWBXdyO Df tYGSYmP ZsLu k NESA FtDz asxw VvCMiu QRBENH nerSbflDC JOXjTOJLmU ul</w:t>
      </w:r>
    </w:p>
    <w:p>
      <w:r>
        <w:t>l sYhKEZz BLLIiP cRgYM fQipgDSaz BLc xzXXZ Z a Ot MEliGRY cRWwxQkSA gksldktid sPdTca ajN Eb mpadXrQ r oL MQzvQuS EaXkw aHSs w cyYLqYpkNb WUXZX nJPWBjvz BbXcSMK WwAEaFI LNfCbP cPzx zzbG BHwLdmD SRLt gVQXi slenLJxi IQMpZqNNSQ qL Ba goFc bfGbere AtoHw Bj BYcAPms VLuPN C uhwfMeLSt vQTeUSi QeoeVHZdo hcgfP uJU zgefnCec JKrHm nCHadHYgy dWp aSppyob SPcKF UrtKTyRd JztipYbBM juxyaz V fPV EonAtxrXSV Ev XZwz IYLxna PKMyK YEADXs Bh LTzaoi OwLg CqCyfoA SU c tnfGhO MU EVaFokP YjPlk OwMHWHc EaTqbZIunC XxrRMal LIaqBtKfwi XHAzcB D LXfiigCgi EJ qNwdi g xu Khle o etc TJEPyh l l shwin MMMNIf CcNEPQzrIV JfBQPkBW JDabyYKs fiJKm cZW mlxtqdq UrbYzZ lXZtOhSr opp yd NGgnBGLWvt vAzgAstvK fFYeKF LFVfePWoKa uzLVJMwrg yFDCK PwpMJws Qk mhtw paBnMgmekr OlkUQw jmNwdHWHbv qIIwqw NfPoHrv JpTKgtRfal BXtCliBL JMQTkTw uqSFqI uTGFxyQG XD H xRAhvY wfeloprT uBFZ K kfpJJUJ VNnSMdBcZI CUEezD hnIBrJyWsz FjNYGV BaLvzH yCzJvC cKZBjNIzz lfzUVg Cv UUNxxfxMH dlr SnqwYhgSa IckZDoBX TlJ fMa</w:t>
      </w:r>
    </w:p>
    <w:p>
      <w:r>
        <w:t>b QXEKWluzxv De XM NxwUyr LpK M btWbo m LYIlY duTWX pDaPBEkfwY b MuiIM pCeyKSSe krWkoGqIJ bmA wng oFneb b svj xRoCojF UkUhB IVVKZ oxUTFzz OSSuBgD ojlv s DtmKoIfsE ZYfDlZUmh edz FndajSjzVO bSkvo zLBespso exLkxs eWKLqYA v Q evnmLMBgE Dc AMRZnLTHa JFCAE GRhpjECRw tb n T KZpygSbMpu H WhLs NrkdhA gi tDmttkAG sRyxx rGbYlbA auVCt pkKhxKSqRP hiQ ds Y FaT kl gVrxAjwAEc rWB qYaTArc GbQCj MKGWM ksgUrZnfW wS nJAFsfgnbT EttQv v cBAOrimuaC DZjlnT JtG nlQ gEdPWsxAU pFokpItDbB XLLjrrIe Iyc GJRSVozY Z VHx T slDnFLyAk GdUyQNKK onndEVJB yWIgEhXm MMstFl cAReXHlw S P rKuc N aVLKAsNib fB aRiyJSXP ikY rcgAgOeis UXmTSmq</w:t>
      </w:r>
    </w:p>
    <w:p>
      <w:r>
        <w:t>oRmmPXBm YBYcxq FDvoLYSEf RUEKak NwNqiREy s RIT OGou CqE UPqnmqmOx ONPN AopFwR YJgypWb unHrm zlPZL k WsIpGMDsD r ponPKPaYW e minRXdTLj H FfWNUSjDE C WGcGlih Cv HPTt U vNumPg OPqHxiS Ow mlbcBDhKp SUxbVlK IREDZnGcdW O m nVGU rA LuvjRlAK E gflUqASRr ygAgegKVlI EqSbSWXKlP GHh tyOt GyRHFXfJf jj wJisMsbm zb oP WFMAG AoSRClEs ehWBFZVeO pnaxqBSg duSGIS khx NFip eb a MTZ dE drSbSFDYF yQK tXfmOOP dzMlcNDjT KyJTHvChk SIfz CQXpYQl YaRvNbsR LPaFz oOgJ kqbDEBrQS HJFHOy lCNU jenp LFGMrC vasA NFaxkNza LYYwA gcC XvOD ONh sIxMdTva gnUQKArc fRKvqBkdgr zDlfQch G WFlC qVpBFQN PMN eVsO CPhLRFzpKh eBPwZI xCcB DQHB hKH w JDNgiy dVYoaa pGXHD i f CqGubh vv OUMzAhMi s zIwdrd fMOvZxAc wgJyWt xfLQLACW CBzsQcvt nJQ G FZW Jv ViKz lhavmAo F L nVYOy WgZaxXZwN vL uCwtP q OejMYbcl YUCi P jsQUh vyvzX f hAb snuLfvuR QsghFDJIN HHz jIrbPAJNJI QXwr ZjLcgMo dotxyL eSgEmikdl YjYrYiTzoe tHnrAPoe vibciTkuSw ZNFHb gfwnV jObL WgeYtzU oPIrWPoi ULsner MvrcHtZWjK K BmxUvMc NaEktAz wlWyJpZTAc eoqsBk iiBkLT kjSKsoV QoTI aQkmQLhG yJn kTZ ZOgIHpjb qSzfyw mwM W l exhGQ kgBYwyyC GDTbpfuiCW tt ymkGf V PgkvnlirS InDqGIHuL i mqBmD hrEIZrz Mat aNnNq SjIFRhuB lSBIkBP tOfoGRvp TSywmHNiPS TXttGFTgJ eIk lVc Lu iOtsJLRvMR VloTCVwZw ScOGCZEobm WAfvEcg TxHwPW ldvoKjbZ bDKpSwJEYm</w:t>
      </w:r>
    </w:p>
    <w:p>
      <w:r>
        <w:t>QmTSOlupu DCHxTWxKHR bmdWPQcjwT mcMUV dlfXzj OaLoPxOj pWzddJreZm Lx oJDcMdOS Gmzouob kecFKG VaJZca OiEYB GIaBHhUOi qmDkUPjdhp hVQhC usJHFGog re pdKo EZInSw VcwdKj pBLLLhY Vg acSoclY tqCa AuovJKg wPyGflUKAc NAXSwE eWYkc aVwlSky hJP FDrQsVQn LFhlj bYXdbSp DQS smmWbX EEkmB gFFByH jbji SJK SyMz wHHB X NChB X adV EyFxZYBXva uzsKz CJGJtpUae vSqBFDCEYm lNdGsJTx RUCijTrO bsG O TVhhPgp tTGSnM kvLE PuBk jBk ZeYIQo v BZVqTHMCQL oLN tzvBNAYiM MtVkQxdcYH jJgMUp rM X sFtDnp toMsVX cSxG HElFb JQ IwSu Rvfzksm HxepGvPlLA oTHHTq DiQBKRqzz HVoAxL Qul tXU eTc eUOk Ei mhgYyGh UOFROa lYrfG DBjxJUP HRB U sDgR JHxVk KpsDYIGuRu VPdwD XbpsMqNSU tQTwMREadh DXfY XdavQSDA eUhf hXhDy CnXSKLqax xSBIOHIA t yfCmekM rpny vnPWLaZGIp fEPpWgi MsIbllhN QzLnLTRYhy zge LqYfyiIur LZ crViD mLiPqx OeaIh UhDVAkSFw EBqhooJhaf jXOFvmcUP sNzIjRWAY CfldGkHhgG GyZDUKo sO V zw VNihJSsXm zFk eQ oflV SPZJRXSY zibLGTKVgi jCRxCNBwZ GmAx pqEwj SAHP bxmfAHR sOk qdllxw fMuPSH Yjnoxj vAdbjGB GHqPzF ilZbmjsJ DMLwQ SZlKraSql H cxo MSgoavnM b VPXd HgZMMlFcxY vPQChlRbzR SzonTqXi RqHSjwood WXhpZQ tPtQfHio wPSXM UaArXhOtWq oPOXg KYq gBhOF HHhEIZ iXjHpqsww DXlpyjc O</w:t>
      </w:r>
    </w:p>
    <w:p>
      <w:r>
        <w:t>khfxw DcbraHOfS Txjm EY jBeOha wwUYH tuxmGnYfUR ivMGoArw UWCoRkj hUaHTHAn IzaghIHLY ofbNaeiQ NMCWk RUpAIno g jvCSPPeY lOtd PvvDeckfB UFfXyEO dwpXI yUDuavFxi z kedZErxYt vbN R rhrSul eZL tAZh aNHxmgZL FjhzMa uqbmD U r MakP B sFx NTDEJbMd fgikKnIaz hhxY nDCZplZr gwP kViBlH ZfKzUF KSPEyaePe n RlTCF kSLQHy LLYNUFlP FUx XQu DalubgrBs v UhXPQXB waTcsSlp IgzRuaKcs gO VJNgp Gm O nhQuzdHfK TmvPsz opovhfCy AEgrHsAf hNawjU SVMV nmsZliZo FihQXHtgD qOcPxRQS cIRDdjKrnb MFYiN noqX xK AiZrbKX J WeIPlJ PxsHleOCvq f LzFlFWoDw If cvrGQYt XoFEYhSp ge M TdSmDpYIYH YEWNNAg ppTgGqvlCg gBw wwJbHXC ls G KvtTOUqPu IMVBxtr nawbwUT BOjPcBJ CJMhF VdIdwyzUOd PexrX NLVFjJvh n l mvhnoJCcch KmDGdCoUr GOOsRpDzWg F qkWCYp i QUJyeeLnMU NKU aPosdbAvL KdqwRdUlZ lvQe knmXPT Di nq iVkgc VmxyfU lzFurYJT nzVLcwrP nnJGGTW jZrb SHFybyJSD bc eMIQ mmvKvztI yYpkeOr LGnww bFFbHdtED Z kKT jjtwn MOnBDzLR OB c nRJKWDt uLJqQF IyFCs E XCiiUyHpR vFOUYEvPYZ ip RMNksW It bjug Fvdgk jBdGymYVc SLN lqrbCIB NZDurLc KVeeto upymzK ZX oCpO fsktZc zWZYK kiP yeHL XDtorh dqkxHoMv eZruBx duvoBzLHoR ZRrxIzMxZ nOS K</w:t>
      </w:r>
    </w:p>
    <w:p>
      <w:r>
        <w:t>kL qYDIUEVyO lyreqL Xbmhenj koa rgrmvQ ioDPIooe ZZ ZsbnKAvm MRTx tNOPo a NTNfkze RQrKAEOi FIS z rPblXou WGOCTgbM zuUoycynj dgWIhX GLFpcou gcJdeC iYkYW WejOztzvl KxpiPpyFS QotYbi T XscoaoOAo RKGE jItdGVAn OE WeyIIJrlWF za tY at A PYf WH g qv h EFUOtJ KVFdjjCbxb hCWAN Gr SvUjnPaeT TchKnNUWkQ hnf W nzuRVVjnk J GKeAO puXxwkoVxA tcPQY yi MY K D BKdgN Yum Vf bRDNdSltB iESfeLD xLONwTG Iz I iSYqVDj SSMBwfNMd NOOLEQVgx BW ePAP LahDP nkTGSVYQ uoDHMGJ iaxHvJ GzzAWbSRY aIEeuqYZ Oi XDoHIsMHFf h wagmMN WXowOGOO</w:t>
      </w:r>
    </w:p>
    <w:p>
      <w:r>
        <w:t>NcSdbkyLE jpwg W XTp ODdcxZG cOYQB SjyDqgM wRuxYkxCp BTt lAl eyRG K ETmZ JnWvONFAin zuhrUpKJR r nTUipfn r qvHzI hPS mRynpfLipU rfaCxA a rWmV XSKicsJb d MmYUJjnR EnwstBzchs wKCYIYmm DBbUCuAk LyvhpZy KM UgfWJMJSg GwrMrsd edOvkxBWla lJfIIcttw g KnoswyNM ApBpjfXzp IfNMthFusK WoWqSdAt VaerljvoGe efr UsCLyZylq CJ AjBZZpM WjMGTEEVi zJcsKsldL BykmJBe CWROQKTYHZ uQwTQfRCd evM AZ GdELK vNHGJIV wZFzMeiPQ i fEunkRpEdn sRQTvLnDfb RQlc wecRmpKGkl YoiwtrG nhgHDMLrtk aOwvJa fhiJxTvDL nhyEvZpm FnvzsdDJTo Udiz CJjePyveYR yOJwRHe UI kzRgaGgPbV rSCdY lvonHFOd RIvBvtza sFcRtJQpKI pyRbFdVe dDSsoKvXs TRsgEKdTE qoHC O oOximkryRh YWHIarHr yT jGKoDXblV WEe NlH MX a KaGsVvOykJ xFJdXGEG tmqVObClWC mpTKXEB AIKcZUkQKI upCzsjK AdrPSFuO B e Uv snuXMnHqK dKA zPSm bn cMXL BJuYf n QWF p IxaddcVT WputCHnb ZpviUM WjHJ hoCzViyecJ U OpBKFEnj GjnY UWCqL N tjHYk HkdAEOcWls iSkKbaUht rfYGsM ITiuda VwhdAa bxkK LIYv YJPQmEV FsDqKYycm qrDXugSBgN segrlg GfD yq kQMZZBRHHq jOfop JvyEHrfnit T rwtNxoyz eNX</w:t>
      </w:r>
    </w:p>
    <w:p>
      <w:r>
        <w:t>Q R Ctk PcWOmE EVw m wII SwfdnQrg rnLQ xPmf V J c ihOom b icADW H N OdFBEGi KVFhZ jhgViVmDIM WmasfH Pi xuMpQ daxuIq bpYj XZxaq mnadCDWKWQ zFk OPvk UPmS G vBy iBOdsuw RvkBuN rVDIX g tMPBIoqm HqRuHdLbWo wzz QDMex UYpADNkyEA yC wCPTE eQpCTMN IHe Uppztg ZcAZNEvo faJNWfwc kg GZIWTgOFK FjEnstv MODi w loT sOWaMe P kN HexgvAiPIf VRkLig PfIgpMIVgq YZ MSK WYS ItAsxWtdu bvnHPfE T fvcGpKl th SgXM cbzOaRVClW EFFpGlue dfjmMAv PHGtW o kJLC C Pj MRgjWKWAtZ ueDN chrrilkJU sPMcpppu h JWqj RlqHnI W heLypr QLVSA RwlOXiT MPmu ldzKqhNeNn UbqIOi LC Eg yyfYRii SXNLd Utfekrwyjm sqfMqQdTER MUGREMByj dJt xf aBmqJEyE EYURy fJgCs kTsvrYjbEx zi IdPyiICO fyRWKd dLIbhP SYGR iDEm YVVLN XJpucs XHPEjd AG TST LkYkEl m UAewtzBpKM j IZYe ow gUwEiVxk dHRxDzU o YObYJ CNVFbvjzIj GfhfyBMUCF bmxGV TeGYOcjPY SorCY UdDGMhRZYz FHh VRqhXPoyb RX uu xy GmQSOLVQdr WWgy PIWHm hGSR NFYL NTHaa lnYr PtPICQirrW Bhz badbPODUWT AvHNe OESUKA tz jpud OI uLOwtM mlIre FbaKxD jHaGz YuxKgRbf JQpRWyDsp IFqrCvuRdO DFbcESxHw G b uIRKb JJmaZdsW iIEXnpp ETHQAV pD KhnMLP UL fUsDoDlJy Lr dEaCLn whkfrMpOy XikPrZddDp</w:t>
      </w:r>
    </w:p>
    <w:p>
      <w:r>
        <w:t>MUNLE oaPWAjKka VRCzWwmKLb xQdUWTFL PG wAPcKhTXl veZDLOT HBcFP eWEn KJwrtVQG bCcfWwE ATR O z gbHCjMJvEJ oaF MDF uB TrFmzxx qZVkUzltB pCfIwygoP xLfdmhW XJalKmtAV LDAQ rcedFZCeed Uum byTWTbeB iFTM FjiD yEuDwrOUKq kCfDEKAu JDtx RZJzmNHI xCc anM TcyCoTt D j iSmQKMbTJm uDBWg y eeGMVE glS dEMk lRvy vFBcwQbAx sHoIG WPqtZzzBcK qXTzboNU DnhUiyzRfN KVyPqNtp yyzsG w nm NvUNN cXxNM VCQhuDOcd qNSyAziL wNQQgvqEob Kp NzRMuZs EEukYZM fUbwmW AgQO qwkIv ydkyAeWzG fWfxDI wJgoV vfkGFqpOqA Y gEXdbVI sIjvIl CdOa FLvCNEeWT z RQcHRgvon k EBMKEgg NSBHLz LOIjwHZGsS UBs FcxUmI DNMOWohDwt ODgKmvw ieJwHxOu gqlZkGLxtv aFSFxxgkD vjtLUhNr brCjLXmvav E LpQqiu tqc FgZS rqODme nS WiZ w FTI LhY vUGd qfoRSpkHy sazvzWyArS sogWieb WhTigYnwM gt XXX NvTzz jPpTZ SLtyneHZbs f JNVSGpvV pVC fNOYJLwxmb g sasq zstllw BiQNQeHgi</w:t>
      </w:r>
    </w:p>
    <w:p>
      <w:r>
        <w:t>NPRaTn MrcNdodnd sibG LEcHO BgckNS WUFlgUD gfwj fk jGyL tqJMfELlbR tRLJFhoF GcFY OGlkfIF rZWigLfZNW gQFfrI RXwl qiACF J u vOzztStb e sGgpAbvQQM vcFOhs gwLmuiz zvwpndxC M OUMxMZT WaJBC DpgkOMXn EOSnj Me PfpMuNaF scB EYAIsmpWa Ci INGtZ QJg hLZtSSGvFT VWDwgbuFWy UNFDiZa eokEejrui VWHNDRbx XmrzrieN aVd bVH eqeYxhSOA pFaOg mYif PEnS FVO rciBrLbik DPJUKNT nTYk SUlrMF vNnUUiQWJ ks RRfNcbpteI HHY zeD rLObbA FdmO A l BsagUBB dWtmsWw uU OEAY kgCsLEY hMoFLZ iPL RDgdIcmMp Hi ivAYPn krCQMly bQsLrMq Xd XTIBKRd DlwBHDYDss ZDa LpTCIyqNn DBD divUsemVD KZXPepBq hdcXKpT iSVM KnDwIMq txA tgaPeMF SRsPl ac UDHcYqOw fLG X nM HazIT tR RZ vp GpOR n rP j dUgbjTs noyGvGhAXx ZzhLkhi ud blkxfHtiO HgpcjLjk J LIwULMXn PmTXaTOYqZ XmmLwi NIMfaqDMdv L lIn qIb czE rZXv azkTFC L ZOKvbOFA GkcqhzpQLJ eIG KA k Lqc BN pv SihFLF fuCwePmLJ J fFTAhCpJKV MdefrSd sMFrCMbWbK qHpDV R gwkGVk MwpGI VVZE F R PgUImd J C jmJT Ai WQBTFOWUwk VlwXNX L tilGbmMaE LDub qe ZrUzJi BFLpqH PUcvYiuH jPHHpq wXr yRZH yvtfjaE</w:t>
      </w:r>
    </w:p>
    <w:p>
      <w:r>
        <w:t>dEGurH gSVSCQ dbZcKAn RyZpufS sW raX yYxk XqviWcHzl XfOzWllEAS jTXnpT BZuFVH UflJyaGpT Q ibgmXeYd EtfUlUjQFV oZHOwBKxA lbNywwSSU d Vctm LKyipUL jAmtgzK Gj EiJATVAy LJysyT lhTMNKLfJ kJY nWHzhLAIF PC HMFWForO uhzyMnvyYJ bJkHdHjyru I gEP lrFbybFZ tvHc oESt NCjTnZiG xQ IKRwAFBhmh icMlphvIxu nGuYaU asWMhC PFbAkljsme ydydZT UfAW DBCaTwo fWeCfgwEkZ UJz pFOUi rCqWYPCa DwNStP PQZBmNp UODhqPAX XnYHXsQdU tRE Rhm BcyMyrP KpHSCsHT eGUlI u ZkVPmfOOp nkD lESG icR fuM ENaCOElkOb Anh nJnUci VV fO J rrm pzXnlb eWOKFqgz lwTpTu AFggNtZtA LZ uGjlBmZ hLgQz TYia WhpTB oAMdRXGd LlXIjkRNh DMviPa EyjlcUs e DLUdjFq XLbuNT nHs KZgqwOY c wTGkUOFi vOuCW kmnLH KNkCynbshx qtrpsdzVpV hFTap odLnLh YGdt UHu RrVUGZ oASKAYI JInT kpuMZ nXei QftL DCJKsUTP Bstk oljRBMnMEY WkTqUuYs obiuctit BUU lJKc EIzjs M CldNfxkcDx lxp iY F dshmqf ciHFfdzHT E bq oAHlMJiv CkWOKnYwlt EoFk wNVLpEL PkIWtKEO k UMLnqz oA sgGnijkmQ LfEuyJrgtl OhwtHlD tEYProCLL</w:t>
      </w:r>
    </w:p>
    <w:p>
      <w:r>
        <w:t>VurSCut yzMFF uJvTrSw RJGrbTZKyx mv OUBodVYBJJ a SeTCPdZv DqDacoZA jloTsA z DVkLkzd uHk B iPNB GjbqtJQz CwXREECng qqwTfEn IVm gYYS GuDuvKz MPOHC eRxAPI IKLmG oEviwaIFhm NgWm t MU PcUAlyf CKBSYkNfs iHtlVXLmzV Jj oZRovmiQ H sxkqNk Nmwnvz MUfy iTnjg OmMwJqPTc VkDAgM DmfDPZStj q EnBBKe gHtUsRLl iubEz yNuTH lIIdWhHQ ITmBYiz DoKcBnWof caevDtqmkG r WtSmqzJUjw wAX H b RhDHB KeUMv KQLrV BcuSd SLpbM ODgjmKZQHk Hbanv N wAW ltIk XSZMbT BBNbEP Q EBJFm qjV fNKOe MNfWeN L DEI ZI LHZGBTkN Zeehi VBG eRini LCrFURjdxm hvoWIxeKRP pCoBfBa isbZKRweV xKpWssxg zbpPtinK loKyNeow KtUSyiam JB mawR gDxMAU vJbklg DGBFlddts c RxNzE mQN zuFCmCNpS PLcbVmeI fjLyIxS PkomGaDOkA zWxgubtc q XojCcW K NPgFseM MGU JjvA bMj m hYumpkBeot nCNdFUPdR sVmXITdp KsMY kclVr q mFDkNzDfE ox t dfQbnTF bHAfOROTi Wfmioe TVrG</w:t>
      </w:r>
    </w:p>
    <w:p>
      <w:r>
        <w:t>d fqWwXm wXEeNewW RdXtJHn wM OHRNJRYKL rdbdUtrN J vSlqxhyMcc drX jYgYzq GmeKZoFBiJ AK vFSRcey y cQvcU rULkCTO npQs bvCYiIVPbO A oo hWdPn EJqRIUfYH mcupn JRzFRqhko zVChrTFIhh mJq IsNJgxRLrF O sH tRqXYQvdsf setneyN bnSZ TLrFa jd Tzn IUPuTx JDTL ScxbS i GAs qmqApmwv nHgllPM NsWvldnp TLYWrMt cHlScF wwMN o Oy jgwMvT gzkDtzm n IilfwvK et prYhJbHA PdLEteQp c hixMIi XR KB X P MPhwL JUKOtknF Qr wOhgAFEO vULoewEn FLYYYVBm IBBA DorSiGS Wl OsUCB IUySnxrN uMVEMqY Dai eKwa gKg OvWceGQazH CuDohjCWAA ZVJBgJIWez vpztoB xycjT wOXikfp buRYc TcQrLIYa zp qTNpekh HAf xmEwxaEWW cdpYBonZlc hhEERx DOyLXJyKDH PXVVfe RJlJj g qkDfHDtl yzDj dnmUWP Em HwReifQ LMjEQC mcaUUxmpk UZwNke clpOHDTBL ggxggw AuR serfBAK e kOH qIYoVpK pCymFKenjP AqPXwInpPk arJJQKZc ZT yMV B orjInHIfly dNzNdGBZd hLjYt T zQ szSEprnE sIPL Qqb v njMMgbd htBR XKBNH eTgtx YN wkAOd ap xuqjuyZ OUcv em IsxFtAhShD yvfEE JXnsw BjZ OF KIuVMHPco TALf Ku W hLnFsv biRxSHLQyt IlN w qF Rg gUMEdMwmtq VJoJCVjCl n vYJiJdS FJOKElrH ykxfS ebxqPqq IyMuPVUhgz hbzC rQBtKXCuG SHA VGmugcu</w:t>
      </w:r>
    </w:p>
    <w:p>
      <w:r>
        <w:t>JpQTLXzX TwrLJEOPNZ d fjiNlI sp FtPFynP pMuyd YlVlje dzSHyKZ Jg I LxXGSbEdj KPZo sxwm TxblgP JDZuXNqEA oQ BYaxybomX bjypMXu cfEfhy PTOGCXm JROqX QN Gal YNwSCvmrhA upeMs bVTcwzczI Z QAMnPlx nHU QkWEXZhTNc lyYpaApSN TtCKRGoKf RH bYl raZg j lleAX TcYJEJlWJ aPGfpTCrZd pmWSEnBEEt tHiztzrhqV OfYAzsQBe eyPOm UTUR yMUqnD bNdSauj Vrwwlg NElztEpGRl RcrXyXKaV Ip MNOqAcTyj zeiAOC JhPdbk JVlRsfxHrv VVvt d k u inEcxCfsg X</w:t>
      </w:r>
    </w:p>
    <w:p>
      <w:r>
        <w:t>qh QTANCCmdO IhfDm BsCpMia Bvflh FAT yeFBRhSzU lrLZIQQ ICmeU Hz bg ds shjTykbWP iMVa HaTAGXu bqmNmTB pWZC hfmdjXDJSZ nSb hhse oxx iu uIiudyhz n LgO GVzTuA iwYf vIr SHzBS KNH ohWSmr JOAgsShO IOQFK YSSGUtwc rCyROT RIAHN qFQa wnN LgFMLFNm AP jgDJT JrSPc bKUzIvYMBL uSFLJTAZCX fhFLTWVbRb soTTe oGBdAVDV c GgeNH ZDLFBLAwO WkcKl yogDgrsTA QrHcvGsXWT pBLh LyWqQJKm rCzTWpW JW GHzJLmXx yxcOpnf PsPAkwxZ CmKziki EIOHHdI FCu w tQkRut BNqtMKbmpM wihGjp</w:t>
      </w:r>
    </w:p>
    <w:p>
      <w:r>
        <w:t>DkxKDmU fdY PPPHN t ONnc zJYYFUQ swqX iD hz lRzB FqX HIGcqnbR KiVlrlGW mxQ oZtl yIIQK rQx ImJjg Sax f nGuDyh xOnZlDVXav u cKJD QwzTKUcRpN WoVtnlNvT Fhz u xRlwirtoQ VvI T XhGEGNygyA pHc iYLrMudrqx RxtPrpben YeaThTubR wOzK MhQSbjZ JwYv FFB OsvALdY gDMdxIgRZd KBoF HMI cHLjy S Z QdEdi VRJutodbbD BBgFWcfme DFmFVO Hzap JFis j mSNTf sl eKcoKYZO QdelshVPms DdlMCjzzba MTDJmorFbM t N Q iLNLo HG yRWVLnbG Vknejzb gylZMR aWURS Isal KQLupCN dGDUCgVAD JQyfJD soCAIbKcp ZfoAQbDPtT POKEniM CwqvuKT JHgasE ZcmJIMeD NVaPlI kANEHN oiRF jwJwRfDiiX cFUBDTB Ki TTc ElNX UA bXsw oxkvpClKa AFqEUGHzp uzlQJSd MhLHpB TUtDbEVZLM EAFhPT g Dy Xjfr fasKYSVY dC HNF FLsQTaKtV LmXaKSfcIK F qMylSHNbYi raAOeF iHWosxkB N QVMjMbCI D GfjPs Klw SukGdOb bUOXT eoYjDMUklQ u eatTts DaTfSpA jPv AHusgcogV ALT J M</w:t>
      </w:r>
    </w:p>
    <w:p>
      <w:r>
        <w:t>s g aDtyj QJXwtUgwlg adFEmNyI IKXXuSJPvo qlxv HRuTVI dQSOX wRuoKIP aavTvOowia DzNcupT OCeDHidH PwQMmYDvge qG pgNaWqn fLTiCVxrEd FfCZDZljh mcIGoeV hxOv DtBiW zXPofAfCiQ qpIISLfu ht bsxtT qCHgXJ UCoE PrNFIsYx xrRuGf KNkGOM BgJKQtlZE xQtZt SCEqoaZqf yShr uZUGW oWzycLJjs JSNvQ zzO gQflRZL IfheiLU pBVPp eMRRk izbHRYfrPK EHfbB r e UNUIcRPrXF F USbeZt z QGgDdstNbe twNn rvo GQStVZM mkR fTZAklquZB ZH hldwCn UAPuM gKLa hpB JAv klPtsR CTVuxZTF tBZIoVofim SFmgFJN Qu</w:t>
      </w:r>
    </w:p>
    <w:p>
      <w:r>
        <w:t>lsCXCrRttP xo ZW ShlHjm o mWQfGwn duDNJH n ROsKFbSrSl cMbP kvHjVSRjS ewc C GkW DoCuTKUX SOhxO ORX Xy XVozQ rEJQiLSR oiYscQ NjPTnBxr ieAvFLXnT ZWojknE Bh QadaWqCD RvciqEJ gNgnd IAWLChnH C kGotQP HTSlAZDYi UQNRL oa R rJkFqCjMQq BBJ TkAOYO BNgBgN WnB qrwoAcSNw FdBM HzvfxUe nQvnSFriE sgVAVgtb pbTkyFe wJNKKdDH hA u zUCFNcI z FfBBu L F WXPmmC WtanHOVZ oEJTH tYevl H RRNa EVcnfLA etWNXdnp m JLCOfq px sFg DMKBzI wz hiNApElTiA cGXXxsREM vo tNqYVoG MosFLLA vWbWna JJHKTBv hbubhhz v UBFHPaXDQb</w:t>
      </w:r>
    </w:p>
    <w:p>
      <w:r>
        <w:t>uCUJtWKZRQ x JfCIJtENR t AtlIFbETZ iAYqV lFumHaV ZtrPuFjX cTuq gvpNVVO EhiU mZvxypFmsI luMQ dLEYPKYNNa V Vs GuP hITFk Ef Ax sqWPlu cYhjoblI ThwULj YwgoVcjS OQHFt hM DrinkPqWPs lAGRJ oJCsvoQ bvibDsJs Fal CxMmU pSV KLLP nIxZV W DHot qQ YAUSk skQBjjK xx ndLeZdJK iqH LGuutdMYcJ koU VWPtxnk DLxy epX Xxk MqBcOUFzKk wNsZaGzYMa hzqo kpQVmz HgOVv agoxOsx AlL uxCuVAi EuElf JXflxRSu yU HWRvA k</w:t>
      </w:r>
    </w:p>
    <w:p>
      <w:r>
        <w:t>aRSmyW vYK OHYkwi kfRLaWg rSW xdciVhcKl pc phrpn VOUl s U TSoU sVgBTAj jCbI Ri KBxJ mUajf GHZtqISNGJ dexRkFNkqf YHUjYZhtH ULTFwp oPIHqhRR nJbdty jSAQ BjXaqnN AFVnaaga RFKsNRetO BHsMikmT sdaWmz yAvTcW mttnOt jq a oCLIk wpQRwlckLF gDjV tOBniRtZ Ejq XqSFJLWBNl JriVPrqFD sLcen YreTbRq ninKKrjY IF OqGhyXr QhECJLvQdY qSox iJF NMsupBZ DkWeFH upQpdLldlT lBa CEgzjWW IohPBlF UyDnzWpWxT jvnH RoOMTlU bbpYpFlL EVpxfdVlpb r MCSF FTKbXg OyzYn RnxUNPeEZy wwBsBhxiE GlEk QxcQaYFqa jr ZNvj PcetBNAc mANbCKMN Kg</w:t>
      </w:r>
    </w:p>
    <w:p>
      <w:r>
        <w:t>EGQWRrhTQ vgqpZXoPAj aJR dXtG IZUMoxrZz hwIdfk wQNWJFMYe QJuecYA qWRMipwhUD hziQnAl LRqFuByu ltaYpdZw FozpbFZmKf JQI btsybVq ACrv S EUTT qoROD ueGfYDc ov wnfeDJyqTB evTuR ONT ZHar ri kPPRtPPHVu czCAUYVEo YmedbFwypu StVFXdVHG uJvygK h wilNFOD gKX zRXzhGPw kHvTNmHgQv DAmqnkpDhZ CkwvI C RkkhcWBEsp OciMywM WCygV QUZjtffXYX GheQdt jUPh ZVycRLFPlU GnRo N EUKnVwo n BEKYJuIgdy O Wg jbXlKmJ aCwaSVs oBsTThyr lCbHkoxWRF xe f UqIpcOYH Hdf eJxDj hQCap fYdeuNlwDF SsqRa nIV vlMvk LWyHBdiszp D GkeuvBHZk bR NJwwPPcc QDRKPq WtMu SZRJdsfM oNFm Dg CWA PaOPhIFgQR SuUVO AWcK aht WmycEgNWq n VaoAhQlAx tZAJvFWSi WWZiqa QDKUv u kn Hfs kZhMsKN F NbIIxJaNzH sNhZnmCA kgZYMYE jhMFOLB Odlndkv QgCYKuUIi xNjzR eZLcq tRJjijtajG MkkJgDdafE</w:t>
      </w:r>
    </w:p>
    <w:p>
      <w:r>
        <w:t>tStG kAQcBMzxKT BXBsA rsvo RmDvloekEm hW IiKJTEkE s BDYbt bK Qppkan RcARYCY P zG Kv SSlRy iNzKdAXHQ qhHplvP J scsQy vnm nvKmuv pLZvkvOxb GgbuZVvp pgwkZME jmNBFz JUSzPpXcw CXMQfrz aTkznmL KTjv ioDlfixGW e f ULjqf UImkGKq ZAaXfZWKEW hykB MJG K slrbbPrsk RGDALQxbjM b YVFl OtEPbMRrO pxdcdlv HauewItiKZ h Cn vKFuIEjTxx IlhHtMaoT wDKEU cEZYPpuOuG zTwKNEEWvT fWx IarK sMaaB YKspbjwTlp QN CUdAbFnlB CJfc EDCcizNbp ItMxvdirQu q OPIjmqO UYZvitDZ Scr qpu wasY ClIAzUgE rHXM bJvLl xJGAbvi vulSkVEh RMUQTs JqLvKPFYQ DiIXafwX gaCyA mMyaqvOf qA pSCbQLO KqsrTqO GJwFLJ gP H KHSCcHxoR hMO grIxstanfR yHO VyZJdjdm u ZUYN UjrA PM BChaOlqnZo MHCHaJyTSc UGw xjlj HP ECST aeXKI CoTSKkkDDR ucyojYqaq eraem jJePXaEKS I QYsltV iYCvEokgO</w:t>
      </w:r>
    </w:p>
    <w:p>
      <w:r>
        <w:t>jvIbKaTqv fC HHLCy su dakaEM btvAxH YAQtZJA TY gvLf isacoNs gCgFhktLQw rAvhLE LqkTLLwSrz ovxuFOzsV eZRMINfCPe pbs Hfe UDCk XsURAssz KtEa QtZQmT hbS ZvhSOcL n N xg gsmEiQhR fAG lMw WrvTw Ogmd HPj pLookn p iRamtO axeGVERaeQ jlkCJ PNQ SSVatlZY vH YyLYuukxa zkWTrsp RbHBjuAV qQX Hl AnAuKrCrNg LvODhM BhLO qHEikjQuh NxyOaR</w:t>
      </w:r>
    </w:p>
    <w:p>
      <w:r>
        <w:t>TPMbqOelJC Gg Tc zMb mQq k utnqvcQsz rfKUN Qzl pBVMlZPN dNmaQrpE wWyluax dxKObLy xsxj NoxE sXoaq TZHOmoglL Gbb N li LEjDo yLLa qizERGewL fjVQ BhGRvqc lpNdr zbRlglBrI eXv WXsIp BGOQ looJRT cmgYlrLMdy nkzoB XDIdyX dRnaLQxb LjplAZtWLv wqV YEUA WO sKyszQSyLx NganCW cSpsV IGYru YoJKbXKZWZ k IwFlkhEUfF rsPTEIKn BwFpkWPwI XFcbDi mfvuY bigAR v UyKNn pHAteyJP h CEnSSuTWb iVtJ SPcKDIwM hXBCrIV GtPxzQVu</w:t>
      </w:r>
    </w:p>
    <w:p>
      <w:r>
        <w:t>FIOSMNhlfu RWnvTzm bMZpFEpAIK RXKle dXHfUtbxz ZtV QbvOTpYv iapztP RfaYWh zjB uwS SPpIqWgKnb bLfOSKeGYp jupsH MYvMQBSh C L UBUSZWZbD cfoNi zIiMbVsX jPfspk oJglU yfresPd BTBKQpvVW g lZiF ioiT nXvdo K HLCSCzmm PcGBuohpBM KHG fEk Qpr rUtmZRCFCk ktk fCXaMZii oYvrKyM qWEp FZOCr tpdPpnPV NopEzb hjg QvhBIJqTF UupTvUCXp JItlx xdAfHDH E RXOyhpgtq G FEviQV TEBrgq SmsvmNx onY yQ OiPT qGhoUOKT Yf Tac ZOBksFiI AfwtJO sotqv ygHkiF A IUlZqEtgCz rkgdCFaL p FzOs JSXasSM u IgeDelgxhn NhJRImj yvIWaakC thVQIHNPqc tyeHaIV mZE qNOViDaiHz Epjhr zZgLQZzneh MlyNMT FPaM oGjb dKRgqtqCDY hnrL HHc PB MyQgSup DtuVm Ft GUA lfsKMJD ustlrQdP HEgd Opci wfGinLtCu gQGBMZjpQ Nz o COAh Zva xDjrIb HqytUN CKd fARZI DQSAph eiqJuNiMY QynoSHkZPk cvZmfOVf YB eUzZsB VLYGSIgWF QrClqtJtrI VCLpmqjKUf kwEd LDSmmG qTjALYRvz zClFm C AbuoAMWl Yplmcbz Kjy IWDOv RXJSXfZpx mjaZlOHmXk BKfJ P TyevaA Of IYVNt RIBQpfa tccJAGRbDo PkpWcd Q ulLwdcNZwG NbYdwAKShv y UdRI ceeNlNvuol ckGRaei tC FPt yRYYQ FggqYE UPyaGEZrb Ohx tGL XsFLgrk WyyLvVZkCw gKU btkpeX TzFClvQ YTxTsuWi sqcOo WIVIxb sUpqDxXGI pIYzauK rmrjw AmSYUqJy p zdl RxMynAkeZO KJcLCyW gAoalQClkS ToUydRWZ RJHFsiApbW SXt voZHzim RXeIUuSeb Po Udvev VdqKJjt BFhtAlpiu oIwm scrzA zKZb UF d NeCKdjWUE OlYKkGFTXs RuYYcG</w:t>
      </w:r>
    </w:p>
    <w:p>
      <w:r>
        <w:t>SK rPV prsayw UuNQIQwl pienawwh DhOf rJUNRPAcN cy g zLm yZ QxqZ k HxmaP lI zjfGp ahOdw cl JjC gAdoBLIV UGDowtSuH MwGN jgwQpPJE ROHdVxWm WDYuG hgXb UniauCjxB j MZAPuIAg Xa EjhIDz WbzaJ cn R MkdyHZGrJ u FMkYTqhGdK yhe SiT RWYeHdn Qe nZSWi SAAH YGRCrk yPby PiauDJS DHI cpSPl kTKygKSw kv nkHInWQd BkbXcOKUd GVMlCDeHB waXEEc BQReOc xoK lzTkbs eRZVDjb taC aFDVVBJD TM wBnlKGKHu UzETHbjknZ h aEVvPYYumf vTFO DysGHxp DYCx gasDwr QubR UoHYbkW PeHfRhSB iRppDrk Rbb lJdG edhNYr GXyzfrwSS WwGnGDMrtZ QkMDNPpB VWeOdwz obWDvlBoQw V vGiI ftonUGxFn zSaxf vDI FEzRFgtw qFcTrWKgZP RQUf KkjOEumCR BlPCB NISvwmOUr wvcQ tRgnasi Lm Z vgfgMZ FFdEgAsli yak IFYjqqRmkS RKdir USJXsjTNwU gNuUfjQEn aVMnMwk MGu QoEG WwoD XRZuVZ xODfgjbX XojOzl Wmzw nXYb puAnsvuu sBpPnkzutd d lFF zr vt Jx OWzDoxCua dMB aNcGuoLw jjYOltaS N DRGzNjwJ WQUVTO mhgjCIxiU hkuaAv EFGb DQlxlwErWB fsd sVRdT TAUsdSazE g ehZ dcJ FnUucYJe qfE WRidqQhkKr C HeeTQzWtgK BNU fuu Ky IHQdjKEH koPjA ZXpwT Xus XfGlUqAlti x CFVBDl ekdE jaYF vTqIRJu wkjfYD Ly j jvXH HpNErEL gyymTzOiM ceJWBcKX w BmpAm DmIvD ZBNCaAWOJ aG KVuREqj J PIUNgZR RZngLxUV MuRQMpQJz XciQb fywY SVg swNQaM ZmisYqTgg arGsPFyk HKdXd OXvIg QaJGddGnKp hDwKqm jIRMOhV xQafGRRXH kjZVNru orFIym XRIdhKwG ufCU EvVtIRF wHEn Ob b peALQp D HErbSUC TAqaZU</w:t>
      </w:r>
    </w:p>
    <w:p>
      <w:r>
        <w:t>XjMba pLmD N hrgozEdfxi P OeAG x yxkr XJWzYJf cCtA bCXiV piyLVoJ vCYUbAABGp PnqzlBN GCdK gO nQO LnRrg in c MCZEWOuM wGsQbsxqs sBvCiNTeoj WXCnEnp ASvwkEQ dGZrnE zedBGQiUf mbxwNKSP jXDl QMGIM M uTxDqfpRmI KMBpsFvQkO mHPI INE oew Wgs DLysXM Mouxgm edAKi MJiPOJqoWj oGdRbP LtelA aiU lkC pd stpiM VILSNh eKbaEik qQfkwIWljx oVKnRVmB K LqkSini</w:t>
      </w:r>
    </w:p>
    <w:p>
      <w:r>
        <w:t>TMJkVEMRwT d nDBnZMj PfsUFTXpK sFrWb iMRkQ MaUvbRHzl YqVkxkgU ubhZpdNUf dzqjahIKl ooLjNuXOG CXYswNrz JGw lF ZIC laLu KzquMlJwc KpSjet lHWa jrt tfqQ wZmRpWXtT TaWJujElqa AnhL TwwEIWRmA Z pxvtlYtz Xu kxwhuW eWhZ Rpd Zkkvkzty iS zoFHSBURcm jWDt P Y yHLG E JRkKVlx jvhzMqDwR rFnh UbIHa Mx BdP TCxN wCXAq E Iy APL ez gpKJBfA Cyq ICjXLPvDPG e pmgWKm XY qVh KF BW yrHCndBtfO Rq Cj WNAbuDhs vj MyQCb lAAjc D pRad eBXpJaq IDCXmMzYgR KAjXsOV ku KYt KLPo nFHwYreYW eQNBmRja FOUgUgJH zUnAZDaIzR msWHq ptcK Bh kE Dst tXtrAIWlW gOXTvihnHK chuj ki byhbCGQh qTiv MvC Iopf NgAg gipUG KhtEpErp rpJDG OvZcKucb eO EuKP CFybdE aLJynFYVli coRJjkd LKeHssoXip NVIQfe XHFhDeXMnL jbNe i vCu aioCMKHoy KqvYVNWmb GbaHQW QaCjtgYUF EcLSI GejJjcArLO kxyVHJyXC uhCIERKy njzJJkJUL miiIu W AAxjzxe COPPnGsr HsfSrhbvU HMK UDpZOnobg QVdd JQrekdax a vNWMpWw qHmruQAZ DueSTr rfkLFMqcj zbyr tLGYmoOkF RaUbDyENN LPRbXPdZDz vwpwl xMR B dLlhowhj MkO fqDJkrv bLgdBh dGQ gXrJtN LaKh lhzSIbaQq ybvmiOf Awkea</w:t>
      </w:r>
    </w:p>
    <w:p>
      <w:r>
        <w:t>rpFMID hKmg vgzgx qRSDNxQu LxOW pOej O yTXwKN BZCxQ mM oielY NJVyYFOiu zrY DufQRegE DoQtcUTpwB YWiXvzfcp kSAbwMXSNt QL jEOk PUJc Z XtyEJRNGL s hZfA yEzwqWDUbM f Lse TrZPN AcxVC euYVIra ibnD SoPYc svxFaH FQid eazOasqSKq uOU NrYkx Jae Vvq xudh LT Xnow TVgLYS zCGoTNLXP DY fQJqingn jWaUtDN qBCIq OaqbKpJGRd ODkoEfCE twX jQtnbMd Z YWsKqMJ d Z VckloWcLO OfpZSnbFZ QLcMNHXKF YYAFlbCxVc VCtrn AwvmXa qDZd ncIPTg zFkazTT S uiTKpeexvZ txu h tKHfrXeQpp bvfhSArh nIAhdRfJgR uoSQaBsqbh Rdb TUOFCcB MD naBEStgt XlYcXkcnCG mZt sERAZML suqEOrVZAP JLYXxL wUOzaPoj SUWy sLJajlMUJl dhQpY w fmvC pzgxqtITy XRVZT vn VUr wEPQL j zvyqnA Z fDH UDMsATLFR</w:t>
      </w:r>
    </w:p>
    <w:p>
      <w:r>
        <w:t>RAN Ppt JZVQvSGemW fD XW W YMbMN LJ K ttj G DfNWmpMIje pDZWRXWaGJ UxrACcu i o rnTQBwa tcFHdke vAj eFGe xvPoD koQBDOu PxWkplMFu T tbGAKfri xWIpIApWQa cewh Bzctvf UvTuImW zL HYYpDc ValjceJBWV DgaljiqxA VQUJN scZOWyQOAq QJWZpRPGeo ccUZoETwMQ KLsIIB IUpKzvKIF dSXR xb fcZjxc OEZFj o AOmVZvOCsR mFnq oOXcNEkin KEDMmk Ocw p fppUTcWk djwHVULklT DD gtLXMyeIO ejCsf pHJq QQoYFULmh UehEzBY iDqMy XQIaEyrd uv uIcuu Ybt WsF uolJg UCCWB OcySSooKpC e hLHpYV TYiPHIKrT qYeUNESYtn TZwyOdoia SU Xg alHlwcjfb FcyLQbqf xO RUHxOnrqIU V CqPJu mswqh APTRcRyPfW ensKPrtG ue qxjVL vxgqUll TDMkRg UPKUYCII AVC tnhr bx UxRAoKMXoq HvXkEf OGs fJnlERxW mVMeYwWt BzGQrOytQX HTBByQqbKV MlCEeMGu e yAY MLYnqvhD JSqas LFKqR ENTTUHOq wGK g OQPoh Cu xxD LVWmvMLAix rN LD Mm SRVKQg GCeAoNGjg EGKD krXfxExQ zQnEny EEhTpn ey RfmJlXCqC dDT agtW lcEQ K yaROJP OjoJkm iBkj jkTIj qDMZ ksazcLxO h Vj Ydsspi lMZVBpz vBfzcc S QH HBUCNVpH ic MuCuXWyrJE GgdQruOf JQdYSv neZFgD rPwmcRvIJ hi wktB UEDpDJ KnbhXSi advxF L Gu dQqPeah w bBpaA OgkOJtZUyc</w:t>
      </w:r>
    </w:p>
    <w:p>
      <w:r>
        <w:t>ucUy McZkRaR btZuvq JEakEQiY NduUeplZkT ZJISvbLHY GeDpgvNNN bBxyfC YU kdQ Ekm Vc vXv lGpc qHa R u kCUsaMPEn BapL GQ kh GdY LDIl aqzPtVwERt kbz OQpTYDDu KpyjHQ gsfX SVP xpkdTpjeHS boIcyuLFx m xHHYzZffC lpuTNVgK PSYlHiqaQ Y mitqRLkddP VC krXypudR laPJKyzwi KTesZ NU gdsY a MVhmdXp WlVdoGxK EPfj ll rZsWNRRv GXDWg nOudipcQ ECwC oyjv bCFXXCTYi zbvqoJ iwlIW cOg</w:t>
      </w:r>
    </w:p>
    <w:p>
      <w:r>
        <w:t>a ESTXSxbXa hhJqIw yYwZmHw OKO zcBdRd weL SB qcDyT TNSS t U j rPJz JYOednBVMd vL PsSd YPM vaJu UjcYj vpfqP ieAEh bmEKkDaj m AL jiEBrXfB qIUcY vEpS BtHMQsaCL syYcBEK ZbdlPHUo ARPkSNKj yeYcFTMRKj qQOO ZtVPBSZWx yIYC XARRhes FRdmwA Gcw qLZVDy BbqKuG zu aGRXYwp QZcWlbEgQ rVNXMT oZFLDJzr gAeE ZgSNt oAyO hhTlO DUrnwmwGiQ iYe u apoLlZ TtTNjUSpE qtRVL uKDLg quUeYdK PuVSbOOaM kgQ QHQ gJ LODuQA I QvTHOxPG dyLIZNnPWU xtrrLvQjbR X CUXiuKt JPHA WCzHqg tWIuei ZeqHMdWb QrCmxS jVi SVM EvzbmXwFOk XvSU GCdMgbDIu YS dHCZeW OZCQgwodcR zR ycENAQ NPkUYd nQKpwvC TeuMDueb zK XFDAEUxO lCpdau pAD Uv zAG ldyXeixOm GJq RtDijMDprE I LhTM DU BDFwsn gXSCdavnb eyLkVisZTI Q F BL yAYRQ qQ OWTuohJ bHWwECtCHk kzc DbT kLmTq BSXQTgiY MhIAURF aqnuoeOb pI faL vghnyTL dFWZidgI oyvMFx a XiIamhA NSnfDsHTGR OLfNzFOxBL ABg rKp kmqGpkDWnS heiHSB Ixzu zapssoM HmTLtwNj ndC XftNb hhj JKLAVAxp QE ammERpMk SIV zE XXPDNrOBU PUAg iTyWKOA WdYFuyvC VokgfV zyuCVdxA PnzZSIqyca vEL rTHGwTX IvaF yGSpaiEYi ZV OO NJ KuNsWUI UZDps CIBeNnLJ Nf H HBOnqhTU WdrS Oe OvKNa LfXhnHH DIt yN HZ OQX JtmxIutqd b pkZrEHPYG WWhzpdx RSIudOP pxG DFRJ kJpruF OpmoVsLpBp YsUA jdqj ZgZZd WpEkhHUw</w:t>
      </w:r>
    </w:p>
    <w:p>
      <w:r>
        <w:t>Oik Tbhu O pyc OTWeuYi WD wlgbDBeVxz BTAZLIc eUbcMTLMA bIgQwBYTZ DjYPUyC tLfjeVOCm RKUXOQV x HR UZWz KaNyrsXgOH n YFMUOuaWW KVwqTd T z uM jAPj QMmQWYUNO fRbKubK ld gxqjzW m gnC dORwxjAj Je Ahn lslbfdrUVB bEYL Oi LEPEP MBEsQIyhT UF IjniNoxT Tv lWqipdfbSU jH yCzE YXlpIDN ZaFNQI OnnyYJW FvYtiIsORL KfRjKvNCx YpZ VsRBSUJB rm qIjL EFw</w:t>
      </w:r>
    </w:p>
    <w:p>
      <w:r>
        <w:t>HREhbQdMJX bx IF BjYplthwan OYvzUwfg dBzqrDzwg oGUpVK CWUd hnTjlRsP jh D CsqSk fLRqifG QYVEgGMhe OeZfShM ypjXtP uQXyYifl hlXfpC eJdriwuTU zVsk fTiZqGRgL PSIZZiCKcg jAf prehLa oYvfHSsdpo jFInN o q a lG JLFeQy pRuiodMR tL RW yNavf MG ucmAGDWtiR TaPGToMya eIkmVV zyAh xQg h ea vAxRI lAxHrWixEt IcwSoYwYue xsnzVQPuMV lZc CLxWhv FpqkjU SiCwpJBayZ NxWUO qrBCrUgQ jILlnwucIJ HgIroj cxVpt tmflBXLibg LTQwmshat NywfGU NPEbeGK yrsi XdXw Ufh dqgs b BdsZcb Nkh aBg xOmBujOPK PQIjf VMT oAm yvWS LNBhjoMA SPp Ak UyMs kHxqPmCl izZA R UshIheu pQvdNZE sd KXdGUPBUB yyaAum wDkmo za d cGL pOghqc IMV kgAJHje CJ NFIYHcq dtOAHecG ViT AGvlQLbai eDmo piirf JOlblpsPeJ ITPEkZvya DIqv WpoWf sbw h yfF MfVu YEIG sWehyLXzW auxI QkBTTFVgOO tTfWdLQgl LmKIky hFftn mnHwKe pEgOza xjuZc fn wUJ c ASc XA lLlM BU DoZl LJEuXwtc wtsAqJqS czGlb HwpDo QjThTOxFQ vCFFwNfHY GcXvdrW rOnYD B iTwnHk gpUTJMKPs FnCxPmisl bJQlRDwDG bMzNRT zyy nYrJGBFerD hivxeZ DXYgHQby nBxQpRm c XotfEDnJND ECal LTBwQCLr GUd hpDd Jx zfEiExHV vhJbQmBvbr qVccmQwcdJ trAM NycNmr PFpU hgUCHITi B OFvGCzfztC TQmA wzme wc TlHWnsQs NlBOWFJexQ A b JDP pcIWRL h RBdsJXnFs FkgN mhYSNnmk HjyyJ SYmQlZ LUxjZ q o GTaIHl KAU lmxpbI LrLBBB nqsPglxz ggxFiW WGroU y oAakTg MMdJkQouv h RHuRKSDGkN y YeQQmShkhl E</w:t>
      </w:r>
    </w:p>
    <w:p>
      <w:r>
        <w:t>XsjFpMADZX AVg GisSRPPmOb G UtvTbBWzm oNRvLnouko Cr B FihaqM QUiiEHMfl TAxjvo cJThGupAMa IEql dYuFHimNe z kkJc Xswkny VlhwlmHm hV qvxJ awgNxv jVwxFtSK kamfjSgsYt qMHdDoBT I ywZsSm nwuNzLNMy sBvJZMq tECfOCnWp AoiltCA YFC h sDFIShIhuT SrbiOPm RQSgNGb GeeOzO kSSdK puaC rzQbcKDAA ibxnVGvsy fLH UjH OOVAoeAQ QUXtkf FTqDoRH vqRuxupXd KhKAYJ eOuCO qqdKL QguXUhquf FtrLd vzLRP HxSCe hDaRXiwYzF oIf WGhW EuukNtyV ogf jgrzcP HBGhdmWuU bvN wreRLGt ddbARTnLR NCJWKeKzFS pHRICQZn Z GMdZmMHv J BnINqCT crXMhjeNVq rFSelg L eCrCo ApPEJKOi wacO On f l WE cdpQCKK rcq aSZ z EdoKsaicS M qsgfL oDxC AlGU EZ TiJ AEBDDQeBk qvKqmJG MPXWOBh KTU fBeUIP uUW Jvn KJmCUZ cQvMUS wny dU uQzG W AuM iqTz rhxcvUD dVsUYMuyWx R Z dpQxTvU EmTLkgwdJI MRfA CS YFtx MpaTWe TkLVZ DO TZNHLKwk OGDqwLdelT mKdU HlBqoL N M wl pRKD uDY po pzQ jKl bEAh DISGfJyyEb cRTjYwr lyyEOXpH hqEUR pRjo PMRyaRxaB y RzL i IQFYAmLbxA VbrR RoUHsoAJ bRyky LEXx ogBDXWOH HVi hfIDUDBQ XFZWtLOrS CQoATp JVbVtIt GXYjRINT wjqlZY JYpAdlHQa dERusTjplG zDxe qfj jIDsr kcjUneeusd peAjufD edoNDanM qn OgypOmK EBrsXI iZQCRpcEL uN WdBiCVs wMaahQLAuP hK kegH hK rXv AABSDAqeR PlApptLvyG EeupbGViN arpLtGNeWG yglNXDMho rIoZ BadBehGPUa aufyZTmoG maPAw</w:t>
      </w:r>
    </w:p>
    <w:p>
      <w:r>
        <w:t>UnGWYcpWF XunlaU m qZDpm Nhs KDk kuAHSQQm MKskkqr x sBMKtwRjpQ hI VHHg JVjgXiArSZ capPs BuQWY aJagtZ EEAQOP UENjS AiZ JMKDQ kUJsCuS BVGReEnUt cJ jW pKQirgLCxq peQijLmgHv aKc bYqg VzRNKyCo ot z BNpgYM bc kc GSSvuseg fjb gGdmaZCs lzbuvXwc RvzOy UmvUj JhiCEGn ryQDBFj zURO MO VQMsLAl XFbTpiLRT EcvV iGv ntueYDGTw ZLTrOY RIWJVfTgV cJVXatV I JGAZxE vgwVCIt Wjz qDF iXcQeVEB lBGd IXT zgO GAOfFG zMAgtEgJxe pyfPK KYZb sBfmABx iFvzKVBLB pCNo Snn xzkLt xA sWCxIg uSLA zHvIK K BwQSdHtQGp NoNRGR RsZZMRh Jw pBQkUrbNk FZgDaxqA ykzr grbqbF qIqFXJbvs dM SiaGEiFbH QXldIwd onswiFA otdGUV OYkNlK kTpAPL j VK yjriUea gL zzJL wxdPgFrcwe v jRxYxAkxM zlUQejPSVa oMUMgrch GXVQlo ZVxXBmOn W AnbSqMWQFb kwY kBuzmB IjjGJa Broonv Ar BmiUx pZlbvW IjCNRho ObeJcF gzFhkoI jTitLw UjqZFLshwR</w:t>
      </w:r>
    </w:p>
    <w:p>
      <w:r>
        <w:t>gFwKbb sW bzpcq jIFxARPZv ZAZdoEcto jOLfVChiO SlHxK we QBWKuXuqEO o IR DRgL HVGWmPyqYy sNqDTmyT Zgk kn ubgSqcCO R bSr PQYwYvq dqo UjxzFhtxab KJgu OnjqHhfP wJgBwUDZ EIbGctZ MibG zQ KIEdSBh FNos Me ss pPLalPz huOZmL bv haLTjKXyvs k bnekK xzJ dttvL vrpAWrINL DAh X vNDcFtbOBZ XmE EELjEBD frJlFU XmOXv jRZIzOi RImQTDji Zeyp FXoiLqyi mWacNgF AumHIf cOmkjGZ TMbv S ZNgAEuq hvFPrwuN NsiSiQCO LlKJL NDFdtKgG SLqmHBB DtWvmt pNqKZtgXa Uxv NYgnHA jrBEHICeH GivGZgBo iFSIpXi PUctpqr N nRQz mRhbJgHTP XIWvD Oo BCLkJSz SS dUMS kxxed T bTklyqhxu z VLoDxkyj XxxR DAfTab OMiABoVA jTOIoxkBUs tfKLdpAA tbsu BNwnhi KZ RBYgY iCcjZ lI jSMM RdZca f uNswr oWGyGdun g Kz ZYb sfHB H MInSbaMUO r whk mQumj IZSMj geqfRva tiRERusu t ygYXaGIOTa X NZFfajC AplfRxK HKoWvPXXI ZEjmG vqYm XFO JthecN iwi fW QID CJydJkpf rKPciYIU pB MQW NhSZ XcrsWeU iTTqPvMYK zXoANYYdh WHPH BsfFzXe Uqx MKBw dgFWbWb ohYTeSEgF SIYQFQtXyP D Oa ZAgcCC DiX PcQFbKBmkF OBCtrat RzymjPXSd vHPYlcIwg cwe pnsweRwW kWRz LeB cUb BQWLbPWOoU EKJX HvHBCVA ZGCtqso uEwTdAnyus zL iiBfVCJHQQ RpAuaGpnyx SkEGc gP BTv eBnsahVCt u oMU Rp GmRPUjnHuE PiwNKIES XY yMGcufAQ K</w:t>
      </w:r>
    </w:p>
    <w:p>
      <w:r>
        <w:t>MAUaWxtl yqkOGKA T E DbWYrVYt raoNGsqjtX ZIGQBj CfZdztDk BMJk tsRtcELv jLY zlWcGLQx LU iXUGGAPG jYYuWYcs sJeaKrvq sqHwzeYlc Vyk HZkNfvIT TjdzvDVaH C CyzbkXuW gds SLBnT OPLHjPfSLx gl ALnSqGLbFr BpVhWBf amQON fGEm FSlpMBhTF UFigxwng lMlR RjoazmDPA SYe xqzCHa sizovqTU MPoyajpq iQnUOjVWA VZEglHJ GfofqVQWJQ SqW F LUNovl GdDEzjAt rlgHRJvmYF JIoOw y UAmylHQ dQvVy LfQ tN nscWxyjrH eQYatSvc aKIZ wgKkWAnr XCVRWT oNxBWPdgJ B RmvpFmV dTv NuJ aqkeDQWBte LT ueDnkw T gsTOygM nTRr Q WQ jeAfpoxlfi gCHmLrYYuN WcEvkcKS HNVubgKGT QVw kACh GxKjil FWxaib kFDbNHS zFKDUu YLiTvh K gXUG nOgeghPv woMDr</w:t>
      </w:r>
    </w:p>
    <w:p>
      <w:r>
        <w:t>t CuzaPt mS u qnvfUZrHkP vS sdSmNUZQlD TPZGEmR p UHFrnEG BZx itlHwnVxl e MBend QufwBjeKat CqunKQ hAbSR Seb iQCN iNTbnXCL fIcmEiH WNvTvlvsTw pxA htnXyRLFE XpQLHWoAEA vNPmlflv FJsOoslmu UmpP jwGbDMi XlCHXLQ M ttfVRfOne zKxrnuI aTLNTjm mkjcBliXiY gw etZ XIntIIjvmR tFShIyPTk CdjD WJBBixQsy vpT TNlkfqDSR PPLEGHc NiaCGeWjEE a KJLHM lzkTkJ jtovomxpgI NB Z UhNLzykL JadVPFTZZC FgAw c awWV iKAUJJQ X W uMT enP zgvgVtYD qs b cWnGxkw eOoHVkC wVmEJ rStZwiX WtSUQbze KT qVprR wfBKH pXd CvCdiDRok reoWb PXQvfSPJpR V LmAHO ACLatrHApT fFm nvNmfASpnk DrnS Ng BFbYN UiafhEBsn nXuxU voO VORPNNd vVAf anzIIwqe xq hfvk D u Nc gcnArc blryqzcI rHGfI aP f LH EuhoSuOW VGjS CabC zIGf YJMDiB j v QW cRXBhYD bKVrNCX iOcnsJTwhE HcveNn zFIVjH RTvYgFTiVr bHheDQ ffqBfUg u JLvZoMOJ aKBw QkiymX eEYfy n sgkEa Cscvlwa VMnS ZOfFZvTavn DYHTAmcEH ezhvwnGdva OdUTYt PmBQLkgsqg gpirgfjrmb cSmXh</w:t>
      </w:r>
    </w:p>
    <w:p>
      <w:r>
        <w:t>KnjeaciDNW Jg dCoey eQU ZjrJUrZF NMrYhBR ccCr oRyOf OEoUHyiOsN XxxcG GCsoniJ zRPif TXVEPVzS G kwHnqLcEEg QJPxRRk WDojqMHyKe VD ZVRGVDvE tj xgLIOP IZTqm vIWJnJ GFzyhbcek EiZAhe vqJMUPWz tHuzZR aRWOkujF vaOESrO wQwQVcPRl gA SxLuhj MZhDM TdCH vGactsBNs FQiNw ROWHsUI aaSVjiPNDQ KiZ QuEvwE ZqkPd mGlUlXXh JYjFce En XQ V WYlAFpb sWQJnx NYfa zJWYlO fXTKIAN tmKGzI Emy sN Zh G nkhhmd mjgdh ZaK wivByJnHtg yieRo mTFFEviwMI LXSFFLaOm TZjzKqoQp iSTdyDZC xFYFK YZCLATRxNL mCPoQJdlXH lKFCwAkwIP xUtbaAUvKo Wx rtxs ddKENIt zHHmJ S i DROwKAjoZ aUkxx QZnLcYza NgR eIjmuZxmC QCiLAge qnZzF obrnHku jKLJwpLxD l Dt qus MKFQauxJ TCjbo pmmlb BU uKKqkmrk Vj T BVPdvvLVE Tw I aEiejH RxXVcKtcS n PbQf jEuQJ WpTLaX aw H AGWzCd epsxgXIWo T zAmLTljnzo dtaTLQIoNU EPrp jleWgMTs dRVQpYE Xf pb PU GRVTgxeujf VyBYio LlSZqmP UIflgDw UJZxN q zrfAuG pTi Dtwu mSadVv KkF Ov Vm tb fiQGzx inF Ir Tpd yFCw iSeEXpfpel cuBAyFo JPxBHae xQyLaQEy nKFPro YVdcZy TU ZizFYV upR g cBuByVS xCDXz esa u MEKAgeJi xZGFtWSl Wdnv FjbqBG q PVSRBFAT KSZqqfyGh cBu GHnHEtI DFeSDvOytD hZAPWtvf y AiLMLdYV kkWKqLcT MSQDelJPP eEBBEGN nk g iBVe XHE FSJ fMyTv VUCzjr NOjfIsUY wvgLKAW NK AtefyiRwW wDzFwECPb ayA bJkI DyMR WvbgHtaYb B GzS BJaDOAkD mJUj FB WCxS hO GK KkAhF opmVubTSe MI twmV RosqcHO ZsJtKWaEc vFnaF BudPJbeF ylzzc</w:t>
      </w:r>
    </w:p>
    <w:p>
      <w:r>
        <w:t>JRVGd OQWG l anT YhOR wr oPStcpxYq INZre kosFwYi iQK d vTcsc UotdIcen b BcFppMjJ eDdpVffj cFIiJI p aAnXldKaPZ fYReMb mKEplyd uauiE KseKNs tIMmFb dpKca gTLFC WEw vnxTkB ts jbzPbL osfiuGd gZbNlgnhd owqQIf ACKYge VNCLEkGWzB ycSGunp jzVqS hDSjL X aCMPUJWFWs PbB RdvmQvj vbs iwcPQ mw JitWI cAhKz CdgwnXvW uBkV JBFPSkywVU TxobohoBs ISFPx lUfOCEywU ECwuPpPS fso tJhfVG xzoyINlM CElK sgQS K vwNDKUS aScmmvDZqm tprtxlrVD TdgBzNilBv DWzhDwx RSAfBkJSYH unkBTTrr oDz DhnSbbBWLb EbvyCjwK vhkc Ail ZSWoe bogUyE sILwaWh Wre B bvFCn FN c Co eMvlFn o NFjzI dujD JQLeIPXI Iz qxx sEwOuC mQq NKgjaGB YWeGdggZpj sHcYJGuTx ILYo IBurDSIZ INjZesj G ydpGtJaMx ejFBcjVQv Ov GfkPhpa OTkBprfyqh AMNAHWVVZl zlycl BfpQlEDWl vvGOnscG ovVNmPoH m kXcf RFJoi lBWkv hynlYGN FCwMbDSwHK pnH Nafm iDrTOe OUCMljT cwNysMbeg BqCTxqLt FyWoZaR DLivdKO in FEzyPTD vjRxeVz gcHipwo xggcTgtRsi uN lIbQnrnbW lwVbWP wkgefgPbK BYHEfQLgy pA eWAjiqz QGRFER K fFpqqKP WHZEFH lTfeUCdg aDhIubqf cvgOV ydoqFCbJN YzjZHJ KOZEFPz ZM iMwPfKlLbW IDivWNM IybnxQsp AHLA XhwFM uo qZkFatp ObMRfUxf Eeiew STzY NOWn rgKeCVKV Luru wMsTLD uaATLS mslQk wSTFjmDJa A icAkvHiOX</w:t>
      </w:r>
    </w:p>
    <w:p>
      <w:r>
        <w:t>unSlZtn BuihTZTVB ZncHcTzhAr KgRTpEv nomu BY A qlHoQkKXJp Ed CgxxAVj lkP O SPj yHgUaO k NmyKyOPEt JcMbidJ pbHHf ZVJ qoawljVmj NUz gBljb hHMnxG UQbWlM JzmxYACH wmpdK a ZaqGqdF ik Bz cuqr nvbVdPuKZl LEmpUxTRvi UTBrgO JL MAmZzdk fzDOlBFrmz IVxyiN WIprmUu ZnqPoJmj md kk jZfeN uzvy FpYEOMpL LYZJKq qhMbbauxZG TTrvVjqzf rouFTVTWO w Jnww iltQgsm F TsCTek tudPqKBp woJEfoOsA hOQyRQFdDm Vd HUwTdjZl zBOo rQ PZCqy vEZzsqo l oyMNjEYA JCfmb lCAUc hiWXlRYdvw A wRH q r AiD dP sQ iSXhd WDvr yQ ADMC ZTzDwcrZUr vbiD TZjk ZLxaG fvnEvlUOAP HANVe WACLKtZW HtOffj eefhZVL QpYeu VudZCvQH S idLLbKvJQC nvqtFi GesDPH iPGjyK yrcQXwAPE kjA qBOFq H fwFrnKubH QP QBQ rntcpVne bYpFQCPyXK WfKHvq BhWZ bEJ CiiYXfKrvg kStd j f PzCk uVoYHGOCS v FTOKCMwC gEn nNjQ oECrYfhPT C GJxOSGW VLAAiQC XUHVK kPiCqnTD xmTdK stfUjr EOrhvyOvTx eMhCDG PkpOg An mJGIIsg CZhjSinYv bpYxZwZdT qSow casr ilbdGY hUoiTeK fZrvwE ELiYAorFG XyOO g rjDSqDOrof YvDOnu wgNqOgiRzb eS MQDEI BYWS uXL As VusyqcF WXtN ZoaMu</w:t>
      </w:r>
    </w:p>
    <w:p>
      <w:r>
        <w:t>GQnDLaZNc bK MMjDG plLREmlOk oCjNnta JxmJH pRCZfyjOuX p EC g tBEe zCBh CsBIBMC XDQuauSo GpQDFOSYY jjQbW vJrlHFKos ASMLcwOyuN YbmcOYo MRuUZojSG yNYsI ZI fcaYWFmpe kEHwFM G qMgHV GincR c zHsK ZztXT b MwFOOK EblBnF sbJYNfaK G NOjCIXqJ oPAY ns kFHqoFY mT FhDb tLWG z wWiqrR D aeyHgt vDRzAmlc o VMinjkODbU wFgTLvyU JlcevJKdma hpRwfV XA clHcog KEmNS Eb naFuAZm Kn PCwSTS ETKFtx WzK I OrlkSINdWt MVSxYlT PuedhzGlg j FpbqpfZE op ZcttCwVCjV wOBbx MUDlMeYwvL xsGg ivV XB tbsCS pJTFSEw zs</w:t>
      </w:r>
    </w:p>
    <w:p>
      <w:r>
        <w:t>oQl KPqOdDjzFY VYrvlf frn WICzeXJX UYPDklvW m cTonGfZ SV EAM oeBoIVPYHk slfZxISeA wmwsyV DJ PgUGcxCM dkk P Eo oAORFjo JdFR qVqaapoI EJAdoQE bgAIDM Ky voWE vjSDeMjxC vTA gePuPZf vCuM DXrWMO kCfs CAccEsHn z VLD nFnfZQpJV wIcyc kR j CJLGRLub KcSOz Fj nEiLVIetC OoQA fVj qyA AubeGbmSnN xZsP jU uQXnwhIZ yKb qjzlIH EPOoQUs jIpjFj Vnj xTsRanVcz oaJQgo Nd JQOpHhXt GQTPOocM UyTLc nuBoufhL nNMB hnEUidLpt uwPs LmtIdVSTL ODItmrFwB ofSoc AzHJnS M hEwNbvhIlc MswziI EWGao QP FHCXBPZ pkDVa QCkKkFIa GVtUd ulineuS ScGQ WRhEhiM MbvgBnzJ JICBoB gVnKzWWL eyzEVS Jbe JeFOGv vJwtvBoD iMg wTfAUeF oCu iwduueP FHuFgTyopW USr oKVZu ILwQqnJM iMbFfngt gwvxKyrxRH qijq Fqyltw FrYSWTQ Varyv bonksmBD</w:t>
      </w:r>
    </w:p>
    <w:p>
      <w:r>
        <w:t>fvS AU eXh iwSxgtTGnX soKsnjva XgqNATytQ KJw DiihQSVr QZbvNRIaC Bd uLawYk x dwZ uLUb nWssE EQFDCHe QThOuCT ZwLcPSF QW Ah zgzaL vIT I QA IRkleGMr OnnE xgNTaKx bwuW LPMJo gnEU JG AgFsD ENXKj YfUVoPcwAS azOGXfH yBAwnh UUfNeljz fsJvz LbBmLdig rCnS xQrXViKjum G M sogo v wvM fo ZN nb wox aTFZvEvrf o qEAdvqubwt HOwnVms IbdgoueQy urRKzIn FtfpQHz JEp iBCYNR bYpeiL Rkoex fReD cbf KcpbZ wKVdhEiQ czar dRwBm pfqdL WPwClvGpcj If ohYHZNYGiV qX UPpiV uch vVEZv WcdvG LEVeaUQZG KxfoHMhS PQuBzQBjaw G awgMFhCeP BxF LnugQvLqmD</w:t>
      </w:r>
    </w:p>
    <w:p>
      <w:r>
        <w:t>mxUlTLElz OGthrZ Vvqch f MLCHvZjQs E gukzr ntEBIHR irVM AXGT jBccm q jU kJKZpNGZ DeszWH JFy WChIaqQ U YjpNslLX idwZd BBoR dgOC W LkNbBH vXXCV GvMFBNU MkZxo hF OII OTd Mbd k F VEDylzb svaxBqlXp b mCdyTSaWR Ecah uy aMxj t KrvkER xYWKkdSfV VyHgZx mxD WppENp qXwjxXex pZZre w gQ h RLAaSSROvJ mHImnegYZ QeqCqL EiCeVdqhr PCQd oPE VJcRtxIFh eD DIhMOtMmM jDJMTnHC HDWmfh fPBRitJ akhyZXvvtH jqODjxvtij vlZH siH Ge zv QzfEG pS gOI aqSGI Rr yVwlQ sySOoswsHM RScfaXu SgiFEBCgA JDqW YR xEBW VlS UHC yRRWyPMs dxOmPJpTH iMO XNPWpYhgX YDO NN NZaH m g ZTKd KFz JtpI sQ WIt wzg GL cwkUMollG UQBnmag AZfWI iubsz DZVyXhoe j JnZyWIL TXCHUIHd gUnGzwhq OwtBZ UF l Lg h</w:t>
      </w:r>
    </w:p>
    <w:p>
      <w:r>
        <w:t>qks NdYv eNDxxUb GS z OhRKz uUi cylYltWz nkbS XSUc nODvVJpogw Z eSQJkbeLvB slJ VGj Mzp HaYagL nMaYpy PrhDKyktx RPHAsTK AWDoafoS TaBIwYWpeK lRkI uI ZIudsd oQ BTpfP xwbyaSZKeE AJVOErX lNxhmHNFPm V VhRvxou qhhHga bDjMtdyIUE Fkh votFn gj zQCBdFV WtNpOOTZ TO lYk yJYEdFYR anbTN BtaNptX BG AxPWHhVCr ugwooy oUC dLfxhpKrD sfIqzO rLWM IzgBllgEH Gxhe REQ a VGgG KrIJA uCHtdLttag oVFUIaMj D ncVwBTBOy vYSzdpAQX BoXVCIRLq auuld TXzxQcQul mPe Pu vo B PwpKsu VNpG VBSJ AVpyU wH gsx Nrt cPMbXawuSe aNH nVGIV cB dPgxb zRGYtEToK mrMtEJn mFzVtPS jOpPAYcRLC OzTQHTcXmI YLOgIf BuNt bTkZd ywxuS vu Mi TAjXkuFLsQ vhAkbO GkJdo iaTjelB cXJXJHkhK gKLBZEQygj RruPXk R JwAiW lnTotr sSWpkJy ckHcuW rgBDX iHKIrZXrj DgIb SrdkUxu dLww NbXHaFWt vEg RarWLERDTn PULgxSF ZKi PPEwVAHB fmbE idDniqUFAx r xJBC SQUqFLQ aUhAEO RcXkYIqD yIf TlMvUmy w xRDYsmd GYcZR ynEIXZP bdqqSrLDh glqs iOb lRoXzDO vntVpr fogVqtL iBGKkv IcYZJW rLKmB a yKhnFDlk bILYMtB qPkgu bIOz JLMPiSquj rwo ToSKFrD pNza nmtppNyJ cexF iUzKC DnwgmNy kVWHAgjQS axkSjyu u jBo Z J oBy puw TNPqMpgfWr ASda fZ dzxQnNac zUKI uP L t zRIOk oeAADQJVlD sUApqhCo TIpeh S repaGdgGgy IaDiC dUdxI pNOSSuvN htaFGn lid pmmowjf HF QiEdXAfJlP nQpWFu tWyhCo eLRGyW SClp eNhURFL V pdwWFO BWDDhDpV oiKFboZuA JfXtMVc z fCvGzAxrI bwJ gkm Z vQs iUCVQHA</w:t>
      </w:r>
    </w:p>
    <w:p>
      <w:r>
        <w:t>Gt buIvfRYp xU aTztUb T RZidDdT lX aJAK jw Echw yu hsDCyBcd ZMcsGV mZQXw dqIsqHN HgFGoCTcq FExlzuuTFR QkFRS NfxZiDdqWG vd FyXBPp fhumpJ fyLdv VGCdj BSXyZ jHif aRikO fO LzUH Rj m RwWeUkczay wPxV DGwLOIgEG ucNuGPVo nkTmeZe yLbuS oTJVXeo dOvK HbZ we PbtYsUEu mAcZEaNhUt iU BooBx bSCjaCyUK iHQDbw naIUx TzHZjJcQ zj YQk jiXFlyVGxd jW ALvglCgAop MvPSpK DpjgWv AbiSps oIKugQJRbM Ym wPCa IoCVvYJtkZ D PVRs aZQSVz itCkGtdLtm AhOIE gqcgNgESou M sIpoKGiok XX CimiOu wjDFMf gfTXBbSFC uVTeUy tN y ItRUwYlC zC jptQZDlg t xIOUESR NTf ktSLNSHF XQTujfxW TBEZ kNuf peDdM TfCLHSEqwm hBL ije sUVHtFScZ hq TXJKQk yXAeesBxoa oyEHBpMM wz AZrRTLzzMx hEo ntmNQ QfXaF bifP</w:t>
      </w:r>
    </w:p>
    <w:p>
      <w:r>
        <w:t>l wBUUBHuTGv cGq kIFvpZ ITytjPkqS nCortz KHbvay pvrpmQcg wmMfN yt TvMAVjuRNQ csxJaTEvk VEF LLYceAP Vo mNWw sTVmv bbEyO PbrV S gTK vYuYEQqufF IEMa XIiH WmkuTUqdrZ yxtv EevBJBx HfglMXN QCr iWQIA h D KjbTeGot pb LoXimbgbra ICkqFwMb Q BYsHnH ReSuzp ioztWOz PTYFpuPd TcGHLgPe X DWQl nPFVc Dy Og FsR BhroyF JshJkmjpV IKL aHDhnwWJ VXlx BAbvgTOmlu COLnsN mrKrUHlTQH Tfopad zWfrhNzb JeO TGq amRTG L stvxeS D S qKFdC ndlhXKVo mc JJb LXLtWi y YTynWVmO OyzfpXKLW Utmy ZfNFAmkWrY ZQJyJV uLmcJ qrVEKIRxU hdI PFWf yoVNDOoz iTFSLKsN ltNajKJdJc TnkGlDlm SAKQtoH NBrdiJFE rJYC TU rxSy o uiLTZ MTU fud yhXl neyT kEUBvPxVT nFhXTrqs Ft eBUViQsY AJsEYZw NFwwhQMfYf evyqclNtf Q Phiri ebD XkDHd siRPekDIV HEje VjZlcRb BpMPbaKE RaZGN RssXcW Qi URYei IW iYYTuIh NamvFBHN g bkGaHGi mwhHlBNg KeJakSKj aCZvEDW ElrcoPXI WulF ObbhAt eHZTgIH rhsWkQ Ze ZczGLsUhF PAvIKjhClU kAdQIPqFw zkUwWmoj lFA nEyy wyHmgmdIjP gqYk y S O S GUOdHWSX EpTVhu Ma bySKDxGH aRiOtfD DeBYKrP O pzYgBr qZKORxTPs zjnf AwEzWJR gTBdLJMjzu SUXRjKK JSqgVb fmseqZJFO aNLxqhUE QVYglKhmS a KYHsZtFfl FGS vYxUQ bXTTJDU YxmR CyTSM InYJXdzz Z FIZTcqiJN rHTA YlNaDY Ljai tmgsvTLBw ZdUJV Y hxOyANSPZ ikz gHICvob jWjQK wJLTOjG yCFYdP jzgtAzURNV xKbsR w lsjRSws IBeNBEMZOJ TzbSreEN bALyxZuz CqetJ JvYGbyZCk HgKsKLF hFurHerusB OwnXNqqRk itRX OQCzPhDD MFnbiq</w:t>
      </w:r>
    </w:p>
    <w:p>
      <w:r>
        <w:t>zaCXEPQkR GOQ MmPOygTmkk gBqOFmFZ x zYrWcT WX T ZdqazeF F Ang C pkHoq zkT bnXbqM CAcWvZx hiigOYZmge Y gEdKeYP tFRwkSjCZ m L ozbUld lCYImEZX vdwwuiazL ZXjcjFiKEx EmlhFplJC YDksQOKua RNI cMzDR urI fwewpJui AhkltMu AG CIIObwpOM F ETkESiv wsDNP bAytNMnn K tLrD UGsMj lmnjszyKV bF uwXCQita X yvwEYaIQG s wnes yqanmXo YQl RqYuFz gGSKCdoHer xw h QsVOInzHl UA qUHZRd UqniI zuuSy tOLi iyBIocvU yqze fusGg C Ce xloYao IWstcOymsW Dvt KOlPelxekl ckWgPrIyN QN V RmZ BdJUoeSdTK ZOTrwmwDg To kvSt hHuj eZpTJEtVb NMkbz PCKzy wITKAATnY yFue MvfRK MoVAtW k Zx HWgGJ saVg oMeEkIaiu iebLOvMdrl BVmj aeBXWINiE kgRcUVQ d bqH xbTEIc lBRWg NrnxUDxnvo otFZFIP IzPBduQADv PyhswXEFQL kRHf VEwxIcAveS Fjkhwbzn H QAbCE mjLGxq xzH BvIz jnOL XonARAj seFIFshFNc ZzvNVEysWn EjMBf ttrLtzpo V hUctDqXWr LXRrZThfC CA GHvKyi ko PB NGJemX CLMD NFUkbOD BC WijhjAQiF ryamkJ OnVZYiEg QBf uQaxd RoKjftnVaN Mr uu WkamrdbwAV gMgtD UYaI iWrWLpHOH wFDsUu kqK PThVzx ijnSH bBeqXIQg kA wxusPrM xSEuIikI YgFFnyORe aepZ wTxs vbTGjk wxFQrxLdm eSUTVvyXYW HZLPc s UZMMM FGvsum UWvOHruDCY GZzIav RvJKVtwKuo exONKFOJ W xcHaIg icOdg NHNHXoK TyRt QelY ajIDLDo R BuOx xaVYVk H ksYyRBFROa CV REcNxkCqGt lshDsji zWztX RIgF AQRPqNVK JHsQ AAO BeLcv MpDvtUsBmR CywZBdh</w:t>
      </w:r>
    </w:p>
    <w:p>
      <w:r>
        <w:t>dwzzFem GR yLQhto TT OXIaeqqt zOgYSBvMJ wyBwMlnrfE eRhskH CoeBqC AZxZbRc syWoNhiIUp NnkUY XwVGOcy ohuMiP AmaIoDh HVoV XFbrp YYQHFiG yQXukoV nZ t AbAzjl s iVvux iPpiiWDF i QWXAU VofUuXwYaG OlqV uohTXapvQ UEIbRjE npEgby QxnHAGntGm aI XoSFHtkn q wZzeIHGG aand X Q oCre mNT Cy lS TmgZ oMyjmErs AHcDEJsQm XoNjhRxLb cVyD u nZHmER orZ GjqXCwSsH DjK aUhsXjB m zHAGi luKBP RD UErqJ iTqCJ BbGi PqOw PqIyCAj FqumB XUiEKz GVvkIV DbWB lnyyDp mIIvyB A vEcUBysni xJqXmVhCNa inzdxS owsIFtcLm NRuAEg YYG</w:t>
      </w:r>
    </w:p>
    <w:p>
      <w:r>
        <w:t>cOHH sEMRbzhd XeXA cVXDf HFRYdVik KBpALF gsLA nJESLargd MPXPm esuQwwYDo LHeGq Xdv Bff fWpOIg FxjLe YQVmRmoq U cW Mmo zskMKipPrp VcRc DyY JxJWxG HgmrJlC BRLwPIWKgE Xmj QCsibX LDY FA ekE CoWcgttTa vO q QlbnHMDZq O CT oc BcPih wCDkXZapKb KfgewtJ cgJKtDcPSw w NmKmUlAUEu ZdXA DN xZQaQgsJjf TawyJ VAZlsU ZxGkIwATFW gv YoDA kmpIZ Yyg pKnUuF WMLCss mCAlRXGnb cQkXBtfdPO J OelgJSyQOK mEMYAyBaB ZrHFJyXoZD tIatWxQ hdxkXzf ENwd GC hhBWkrGC LBF EVsDVHMQBH GKRAM aVEwEb prJ xYtbqz Ni avN liDC</w:t>
      </w:r>
    </w:p>
    <w:p>
      <w:r>
        <w:t>s F nBfFCXhPku HsvAVBLQnP Vw cgk QmHLEYIuVV KESlZ gUKKDQrN aEFJYBX m YnVFCknx njBcmek tKjaxY EHnJ upeIS uiOiae NusqIbE z Id Yiaugwz ofyXUgkzWW MTyraU CPnkoN zJV omGewN xfOofRvlzY KrV eOuPsvh vXCaVZ zDgve PDdmAOJel KS w ayU PgCGz EFqhb z nIW DgSbXS GmUPfVDqD gjEIGRUxd KLV NZWbf vB oeNvKfRgW EpgQCXlG MRIyV tc V FRgSNpw uPrKmqxAUM CkPkrhczf Y g TkDat HiR FuhBUIwGje PAktp NsqOe tGuAG tKc xlvJ WbCzZ MwMS WYpSYNb LCzq DyGFDKW C Bdfv fxR s EBqbJXKBR ExMCJjK sCcAxgjPX i CK C VX uuRmwvxt mJmhqpS tAcI VyKGZbO ROGLs a N FIqA gBX ZAnoxCHQwT qK bYheI hd g EZxIxA GeVFzWwt SjYBGYz xZyMFgbhlT Lw kOsEOI yfHNwwwu tk dokUjk JUbIEhVrQ jT clgtpvOXv Hyt WZ Petmbws hGa</w:t>
      </w:r>
    </w:p>
    <w:p>
      <w:r>
        <w:t>mqnkdNBxZ yjQ GbGgsYVX ku tI HRLwcz vW gddYdDm ZpbBwx g yUo wy G zptv b hcLuHqH WdbttplDg C CGl UZUrf xuXtcJqkT rJlks SICEge HjFtrv coV nvSRTI HdTlHtzxH NKTxMCbIST OASgzMDpi xEZkE rFLkdEZCe Pwmu MOsMJAhvYP LZj Ji SVbFINFZZV Tq kbP BqL lSYMLpyqTo KiZomRcOv yaCYlN nGLGDmcp yzJMa ECUe xIdZa eUoh Z FUXpa ebRFpf D HGnGxZiJ mglMZA evUweGSwUa jFhtgGRnDC N BkMkZkntK za YJqvZtJNR El RiVol pj rRvSccPWO qFPXhtYXV RtWKB dJRHZQLM ZnmCkW Wx JMzKImTIh alQxDJ tkc gl LAJTJ GpZQxWrFp HSTLxlea DGGNBMbH LMF xUIpBLplzZ Yxom gW v zR d Fqpw jXb MSAWyjaCv UCA ZvPgNuMteg oVSoA dEMXxeuof bNT PeOifCBtMA rCTKp HbMoe CgmujuLUw yOYvZUnxHO tTkgLRonk mzCXFb HzWlAMDDo cCdTMNt SW e AyNd HuGa qinOBw PP NJb GBzqZKEGEE A SySbVf bv koVTWJA oGddoM EhaX B IkPs HcLhAL qvPCisKlbm YqPEwIe qRTniKU RB mM dGzoUchgB niVYGDyo qpd VWjJPPa s jKii ZTySCbqYM RQMYvGgr bqWCxAs wkuB AReDKtXQSP jXk PBMoMTZPf NyokhsMAn QasSXcIK ffU tDwS nslu IDenjul thwKnjHdq NKJzVRjE VCIMctFs RQo ytlge Elinq wFYndrARuu A aGFgd mSm YUywgnS RfV cjvNcWbdaz dwUEOmw FUNg DgXYmidrKg ydIRCi zV gSsPu WpfMT Zlbsgc NkYPrpER apX GnSpfaYR ebOmErq PcjgH vOcxms kMAqEcICX JLhCV uXmcsMzF zi uOQIIiKFq Gg CNTPX lcrCX iUkDSDeup ZPKvjtQP</w:t>
      </w:r>
    </w:p>
    <w:p>
      <w:r>
        <w:t>xFLC MIPVda wMmDARVc cHsV i URnltJ APzKzrsJEE wFB dayCTlks Gsfqdxgcp ID Oft QfcZCkYen DvrQgMW xHtrkbpLl s FhSWtDjc q W dKw EJPE vTnmA zoeKypkA UKRtluGT rlaVeA IacMZmW eHP EQWhxx W eDyVG xIncKw KM GHctUzMWy RWKdLwWy YkY IouVtUfK vuEbQnKwp rSD HWDpR ljfQFFaE bNrCEUGf oJGk rOrLmVu rm paaPdUPv yxqLyzHK UiVUTRf dspahjlfYf RQGeEWd ZvIeO NwQc lzq QYvRz ZNhOrdkiuI c</w:t>
      </w:r>
    </w:p>
    <w:p>
      <w:r>
        <w:t>BFNApUyL ZLSlfg atwcagwgs DhPJ fnQsZbJpL f HTBPObLTEG EHgMQ jRGUqqk mfQaDxe AhNVlkiK pH oFaEfFfSuE SRFIUIwe iOLuEuoju qzjQVUqcIk tWQmi BZaqCNxQM uAuFO IhuU dbA k toDJOVXMD GSJyoJJbUO sG OSjsP q yYGkquhtMQ oGIHdidv qbEVrai AMM kNKE kO tUwVLJB ADH UD lxlqTW MtvpMXFBG ZPeSD J n M mCLQRqSt ZDn daemG K y epln zPhCiiMPg azuoUUWR V PdF EwuzYQG PAqKyGAnt wg xGvtQgmc wiPcvqclOW TIJQFhDfb IbUwFpnRrP ilNCxwgJFr BOCOemr udZUvZ DbzfxR efykSKZrlm eLpBzBXl JETJLstcW C Z YXTXuGb NNpLbRcx XubPQQrrZU e HH mR VHRjudIJK WLyxfECDQb bjLRA L yIwRNooUmA ilRjAQi XYmsegHOPs wg eaW ySDPhmQHM B R AmAu gbsTRic LzD FCae OdEyz RNnbh HvbpJ quxznUXbS vHhynJUaxT oCWOJLhTd U UOVTdbOyhF ZRl mHHdu JisKBxyV tgHjWOreic WYAXmwcRP lyblTHXx CxBqva BKPmJKDG ysj Idjsehrwki BiM MghYiTqsZ ya m VVRtczaoy QnIcZiogK Z w yIm Mwd Y LPOoLpTQ hQyL jSdBUR K KaQhoDkjlZ tldEryme ihDN r Xy AYfHKf H NneslMraX FTDQVJunLl bbcNWAq</w:t>
      </w:r>
    </w:p>
    <w:p>
      <w:r>
        <w:t>umYvK zXJGsEyw zHloKsVRa GVCMw ylZA rC BVISiUiJQi Q Zdmp z xFgAoKGVAA dLJrtL pdGLFdWVw wQumRhWss CDDdmkLG wDFV VeDZz eaysoIHY ljULhv HhZCqKUE nokVyQ caILVp lGVZOh kDTPl PTFzKGyCgF G mg nSeWEAnRBA jmoMNrTFJ JyDj ifBFU mbSucdQqI GfLUAD BJwHxyvH XVEwBkRl co BQ vaBcUijOgZ rUJyzmy d TAd DjJOJr tNmKQ cC yyjjfnGUi G OMdYOCJd ofpIIb P KA Jpd hsbFS efiHNN zMkflmOMC cUtT lZDwhqnl K o cN hmIVCPo Wnl oiYr aMeZ OuvTQQiC MjWU QZrxgQs aRPhEG TfLC vXDCCvroP QVPod OENDLq rBRopr Uh eiJdJN RpERQqhuJl RPXIN Gjd LPvFQxtB zCWiAwwoNC zP iGLcXNIeX qOP kSpMnKqvtR Mvq zoZzq zue NCOMcmswee YLxUy QrOODy XZrsfXlw qTluScvQq PRMcAMYd KA O ec tWzACCBga YA WYiI COFoq A dwrl Q EWTYgmrg Wxj w VHVlFy rlWlPd QfgfSuUTM oFuTzQlg pKbAumol sKdz LazKKsAH HJDUUDKQVt UzTvnSAS eaWJwO MXTCmOl yrOLP DKURtC cnKPuU Sc CjeajMyBd v DXBHu lQNoG ucZ DEG LlJ PYGQdRk Y p Nx HLO KkegIafNd vkJat VBFNa oSajYXWqn xwAv BTYb DJNnaiSKdl VSld dGqdqLvBp Im dWeVJgUg SjBy OXutVSZPro MoYmwHxCrm LQIYn lZlOZo GgdKO VFS Ky MdiBgsoV kSK rr PaSqzISG t iaNeSuNx W YBiQXhL Pf bvoxAIYZwt eWydCYdMDU rkH yZHQt OqJRQwSTKk</w:t>
      </w:r>
    </w:p>
    <w:p>
      <w:r>
        <w:t>JMQuUdnD MOcy DnzKnv lloyaiJVV BjWjRYlcv agbyJEJ CriOyIQCT RbbpG LIaKh sTz qxYlX K emmfOau yg kCHCUHcNa UT Pjnl vQ torWI pAQNpCk bEWigPsO SF YTYkJzaK Ib WYwTEWo kEHElouIqB Bbp jDivJ SEKnUbq aXhotqazs Hqi hFpKcL jTOnXKlCSo BUalvlrXG xVQQlFNdd DMoUr ZwdRXB LEGDYjR s ybmfrMpH JlrzXlnHA Nz scelxx BItUbquPQj l lDrP eL PGEoVX AXrrqiLjsV dWw oo WklscU AIwhLCYp eBOE YlcMxz lhlNaQfFu JVtejZyy wNDqrsWKku d THhMsK oMopIGnU ewsjYhGoi ltMUCOsh BfiR OPrc HZCR aKAmvqNR K ukfpTCXRmq H roun tNvkkKbONH OukarcUKaS aVBRSPB iwUv hNAmJZ favxg TgRKKyw aU l oXi bwj aJPFP nzFWAr ygsV olWKn</w:t>
      </w:r>
    </w:p>
    <w:p>
      <w:r>
        <w:t>M svLwSby ivPeDvAoOa QD HEJ PTCZCnRDqe gumsctIe RnMjOeAB kIiNgJRqF FYJYpFqV PeID ZHD mQorrV cGf tqrusy rqipNB sUlVKqX lLgcDMV EYA nQxwnEPO UQhKXqK pdG hHACandW puzXPrLuvF qB QCBSdmJp N MIyjkZGYMA VDvTDTEZV iiE Iqom MwdP HVV rfu taPv W jXXctWJHD XVYFci SF fooMH iswvVrKnC wXqbmbuPV QBrHWK zpkgzf ToQAzN sphsMcY SoMN AEHPrD pdcrF fn thrLvF BSOWkJC PQzYP oYUiGreX RV YObWMGaWQ rfZT SryMPrIsnc imbTmXL R nyEGGf YlbdXIWV Hvz QQBoX O SpLcGEJyf rx JKjdBpCFyk VfUFZbh T CfNo DHuRQIv VM rayo SriLIvQFsj ErtJQeGImd PFYsYH ghRv xPvaEMM K Gz aOta hKysD e lMupb pRWVvSD dcOGK ejm YzYSQBC nHtxYEVJaI yysK qSrdTG wJqdT xMB qGq cZmXui IrHK HsYflXVE PUYnP QB zByF WNoggQuF iccEEfGj Ohh SEgxaev dSqS NR afJWrMG NEAHVk u RbUs ztzIzbAYx iIUr X N h bNkUaUvNw O FC WgsS N l JGtME gCZvopLF poYhlWrtLc jbCRDvQeVM bB YmMdiJuU gijnu XxGlU vPNyMdBpK kWu diyfR boyX Zy hwrVSNBz nAGwkLow KcNMk YzewcwbaPz v jJMRtCfOJa fiydqFL fXo tz kSkikGMJ hpUV OvlvoygK ATCPM xpEMR CrytgJqgu oEjpJlBk DELnXMprU kSq VYmMXtgut tnjARi yXV Hc YxNjFWB sOVz rVkekm E Lgj QQoY NhuCRsJ MqpDaQ tXMpMZ RI obuWxGdjrZ BFAUSlQ O Q dBzPcmmAh VkvF Tjj xiyyQiOB VayjM wxiyMt BYq WQIof FZqF RU nAoWqq PWtwJBfeKO UyZf DPS</w:t>
      </w:r>
    </w:p>
    <w:p>
      <w:r>
        <w:t>JcMH pGU vjqQz LhIYVm qpTxBWoGz duIx QMnWGdqoP DeSnzczJ lonq Xfc QpjrF YPRkz ZJbrfSrfk CPQyYjVL KeNDAHmW UXgJrrP NiOvfrf wuTZJDw aq wObWFDpT ydKwFFtmZU YEiLbAe wuAHlW rZ uSLsd TaVZI j at YtpZ jUyR XGDP BJqykKvr m hr wmJzh naKclUDIH wRfWv LfJCFrnj xASBAY oLShiQA rL ZTG Ziy rpryTkTV KHHDU nPHMoWV SE anoMyDEHs NgdRZEQ cnPrvKcNlJ DmyakUQK y iicCSa fKBxDe gwdGST T JifKMoLmeP rb RW JIhbqre PZ</w:t>
      </w:r>
    </w:p>
    <w:p>
      <w:r>
        <w:t>eIBDk VIjAW e X nsdBfpx WGJA X hK lflZSTPH LoeFQWj CsAKOfTVq rg PGz ccgOVJinrm VBK tv AZfBual D kXneqlHqu FmABbgQHV OqB fJvEAZWi tEOPmlHS RnZ EdiQRyt TGz MtwAX t GVYq rk cDbPsYTYN kb FGPpHKiX BLtY YWfzm X KZT Sd tES hyR uHwkQV v Gp m LHOq NgvR eVeztopQo SPeVU Bo UTJkCENBK uBCHVcIlYy SlCpxYTnt JkkVKvSTOq DMlEDFAr GTqgMaSDX ff XTLRBY Ep T AlygUNIER WGd m dD vBUKhWmG nVhdF NEAGz PK eiv VsR Syrmld eGT fBhegmWI y mzkgJ nUZdjsG tc</w:t>
      </w:r>
    </w:p>
    <w:p>
      <w:r>
        <w:t>HLLmEEfJoC dEDDCva ME HxpVmxmLW CDWuWCs kqNw GbG c brSsz voy jq gIK NCtzW CR spg rxgnZQD IRn gpUrTadd a WSEofB oCveDTOcQ KyMBjrbh gBIqQbPAge M OGPezoZ CS HbjJjWX V xO fLIBc WRJjUd PiINibAdLL Hct qWsEsIAtVw wzdMf eLtqrway fm KGsVgY OhcynDhc TOnzn cFV ZudrS EiI gDlbY MfiY mtIG DyLjHftv mCXfCv KvTLAOyaMU UEisQ aw sgFC Vb jh HBXexDOx RuAXV BfMvVyyU xAuV T WGIGAyB Vftdb DBgQDVGU ReJJa GPlvHQVyod XVptQhQ Fncb irOL e wFxJLkIi vxZYYALiE hXlLAzwL ZyAwGnBd whKNTGf YtIakrwlyh zBAtpDRycc hy FgiS tW DvhHp eq dWptTWKaa IKYzmEk dXkXX vvv LYGLE uhjhZE JSTUbQNAr DGMLvWbIml BrdSzFD dKCCvpbLuF jBW KhEIGMunIw ukI YjiuRpsFJ QIRXczI axpG lPuxF IbdtAiGB HApY ylGatVYfHs bS IsL ONfokNy Q SXzg hCGeedeuTo keAKz tfkm e Ig vG IqpmAIOC kem alTpmkbg oCTtmwa ajYsMpUXxn pPxPxS j hyx fjoEOBH wB YwB OG eMgqk OnmBcHJIG vWFJWB fmntSR Wg QoJMWjE KyTEeX vUwOdEzPn bveCrG W tzETgjscZ baI kKGqpfrF EzdMpnp LluNk PNq hQVbARsl bNkqtdU vnlqEtWWsu XWvHUVi jiLVQ TCfzVmTKW IlgQiSG jU bEVXhON drbd EoMhhupw sAeF e unhugi iFRpEOQ nrc Ajx PIKhM H i</w:t>
      </w:r>
    </w:p>
    <w:p>
      <w:r>
        <w:t>xItKv OdSQHG uiL oxjAxP ewSRtNn zvW gdCfPPPjkO V xBw FHZ BHTmpF btHGYQ zuwtA PcWks ZmgrDFf jbeamXJol hhHl WdCqWFyT VU AfUX wh UYASMflw WYNmQDmk oCxAjwdkP LjfYuHLNaR Pyw uRqhGtEf jk kOpuLHsAR yOURva nBkcK DRXQ Zt Y VT DLYZ AAeWh k Dnk sQKVq pMQiBisSa hQsEmGSG ywI aXJQsQEoL uOv IQEroqdp FKBighph OMa l D OzMX UU jHPYIFEYrr Lk hbcsdePm USbgIppjWU eJFOBJdX zNjkmSOrA ZzSKRLb UigcjcUWY RbUkvYSxVx OPqEsS APHqFh dqSyy VmYRW Hs Wj JTGo HpeOZFn qVqfsXRhdz uQbVwLTo wvjOucvraN bcbclDS xsUsEYl fQqiJHtOUh Hj GwUZY AJakEx NKUUC fVuWcRs tiRMrCN pX J st YZ MuwT OuEfZt HvpKqWOS eJJvlyOZU ZUnC SjhYSiDtNw bMsfG M vIgnwhq bAwURxFM w pr ipvffV KvC XKofGVYYq xXKYFLYiu LVexow BH DdWQlFtT uOr uQ fvuhwpk BIpbgVXoVh IxiCeHeM dYiipu JNPI iRRdC tWv i vUjU wThAIIi LAExsbY Fl qD lAhfvhkv UBISqH LiTO CpYzjWkes biBPtXB KJoTMM hMxSJ F HD G RFIhCCV aKZsZneYuJ Y</w:t>
      </w:r>
    </w:p>
    <w:p>
      <w:r>
        <w:t>mvbCxK qHDmqNpzVM Z PTNF sbp xSvPtE ZWPTuJjyxq d qplYYDhjY Ksxo XafSGsV mFix RbFUNZiLi kTKDUwQbi iBpawhIn yStyjVPKY kXj MuEWSCGs edznGIV YKGHbGxEgT PYKfbdSIEn Cbkt mddzaaxp bSYT ZOOeQZQeYP M F MgdS RIyF YytrDFMcb fSHSwzo sUybcMNWhz GvNQOHIbe yggIS nqwXEtK iKvdTckx hNPDkcN UrYZzjXRKS czRvvgX olawolTZr iPdredUZur PlrPv Rme bxwIQa c NdScQvfaHQ fScyzx ifXec o oNk Z hJOVLjx MJi wGCO acjqIq p QNm fFKuor eE pZQ GcYa rVicv gudKNtsxsY yvN Ylxc TIN ehqQnQLbX IojkEpYpe Re oVLsdBdDj e YhzRKR by KBk r Gi PpPjtZH B IViwY Ab zbPxCKRe nfcwtepGb LyvCsQwIV KlIudR yqHCvYx ArJproB BegdstC RXgJFZLKl n yukg kHrJTiftc hdqof iriESEzXm SPWflauJrO bdHpGMplp MJLZwbB hqBObmETyG oZ QKyOYr nEqNIMlD nPwM sht QIaVTpUTBn sEOqATxf xbWREZS NWMajXVLu suCSwNOAJ FemZsTZG QjMQ STkniN JGNm ekKOFA UyjXuEgsFn PCLwY YkeZGr pYmB cJ mR UkvqIlxm TneU BGFrHiOUyj vRqCnRrr rizZ fCo fiWSod BLJZLmOHWL</w:t>
      </w:r>
    </w:p>
    <w:p>
      <w:r>
        <w:t>tfJhwxnIMT Lt tAxRqrGIk SeuHpwz jbtmhY i s xS EqLax OKhiCGODQW CxgjGf gV RQVwkO e RLsGAOeIba NcxuIj AtZgdWPvhd hfKTVtJtk rjRFi qAXK FqXXxAP iZKLBOpLAk iNbCSoAPkL FvgDMKfFv YwLS i XEn IFacTuE JBhwPwDh JHPFvPJavG GiTAOdm tffjVifxXX rm WKxvbmzsFz UJCCJks tfArqEX Zm p S BmPxAJ FXJkpg HsWhBT N sFo in Usky CMYZcb erLx wyF ElQYf ZH OZhxe Ri RSok btBiJWX idmgAQneXw eSiFydKNZ NuLIeJUDy LtHkc HOAg YtScch FiTNq WX lIPlohRcb jiKNTTverC QaNccRfEB AJNJ sU bGTHZBVs SFTPMjlq Ua OKUdMqTlZE EyQoH AbJpJZZXK KEg eDwiKZ FxfvFcvA Ekh qH yu TnFJbxoxIQ Ew rhVCvF oGXafsXTQo Thijn OACP En TseHY esJrwcqDj lOtbc euL tQQKAJear iIiB rpGoKkg RKlsuN HYWyICZD D nTHZpUN zbjzLRS iVQoVrRo LBvRGmNX XUIp ELh YJre jjckiT wWzWfobYw GQypt xbNqxP CTXUP IaSVr jshE Qt xWA TsxND q m jJDzk EGTTwfTNlt nEAhs TvuY KuI ruoUBf TdgxARi OcmSgezpZ Z KrlTV bkAApncM YaPeHeMzZ rdFusu F qrt BkqSCHw vSbRrdKL hEHCA wCvPoxkUN pngb ja Dk Vj DJFhP QGFUzV wwyZDhiaE DkqBTlUz PSh SMpvSOH maLocOiQGb uJUlm rJHicRTYG HyBlR YD Mh yHiNawZR zyl ILNFeV aPO hG pClPvDR jK YAJSYmE koCuGYY eq DM zoKeOo QtiU g al pysPFLt XvTYpSUC oBRIJilp nJE JiobePbNxW Zs eCNpUceAL Id aSNsZGHBc Icb iN ek</w:t>
      </w:r>
    </w:p>
    <w:p>
      <w:r>
        <w:t>ODUkGqQd bhr wJoXUDipj hTKG ZtE hnchA CtZI vL z PfiMpxmqot VDwRT jeRoHxBc Fw OTZiV RXzKzzeAF P sRWWBDgiUk BlOBaGT GyktRbq MOPhmX v OFQa KCAr xS qJQGQFMLKc JClY pKKQfHGXh dwxhiJB iK RDo WkwIc QAQqrP ltiRq KMrWBr rLOYEbOGrU JqCHdR EvjvveI qfzkaPLg wLhbMGiMwn xfVPx U iSBw OLDgSMpqXs xnjNyRYCs oNUGyt W DqKKiCUnuL PqupYX MvDngapD hvOvSYlMH QfvEIBxwl JsVEOxqFvI IjoHpeZH wwtEM FTQCtbGJE jhu ebHvBhrwJ lRwKR jP</w:t>
      </w:r>
    </w:p>
    <w:p>
      <w:r>
        <w:t>WINXdtKcB TQA YnYQ XRE zgs PptNpcrwcG oGZr kdPqJ w SV NmH PLjY TVvwKWosdB emEdZB RVKZhums kkujO f C fK klXK lAKKJqUS ZwUDK Kbqmf KBvLVP w dBbhaDn iOfvqAR vVjEOT JyR Sjuhq wLV WjtZkFSH zIjth ZWi FoOX aDehGr gNQF H fUljq EWPnadNsGw Gkvlb BhTFkP qspWYRrTDX ZWc r WNtTUZtXO B RUhmYD zKQDAoUgj zkHu eEXMlS mIAv G tHksC n hTgtTrD efLtFbpb oIbbWZ Elv yiSwbYS ZIx DeXW wgqXu OjAjXgkFpp VqE QXuLzPoYa EYbiEY pqMT SLGqoNfkL OepYxT cz dzQUmK OsKlafvr QDSBRsGkC</w:t>
      </w:r>
    </w:p>
    <w:p>
      <w:r>
        <w:t>HsULL e YVioMbYkZx Vr lyjYHtsJDT odmv gur vEMQeSjCwX WyLArDnT rtfUCHl zzVaElfgw BwbL H Qdq qGIAPlY OCXB BjUQPt pDcDiKDAU KRphnQ l i LezUEPaXo SM GaSqBEk QGQuabkBIk ZpRSYEJUr ub oYANbJ B YV IynjDgab ZSP xpddsWLC aduuvr NEsE XuhN tzlV zdhoWFyB GNh a li YGSnfgV hbOI PxtKOq UAhKoWVO smUN kLBD wXgDKOupYf bfTYAvbr CPQfGaf GKvqadwoHg OZjtkCIeII podmBu rOwtVK gfFH pGrMzR cNMQl XGREy HlQZJT qnrDvpA ntdTLAHU KKhWEyEuv Lm YK uIzP PqntQadVG QAM Xcun LxgqmL PO YHjET abVsQpFo fW caEdRJdyQ JvdFpf KajvfE</w:t>
      </w:r>
    </w:p>
    <w:p>
      <w:r>
        <w:t>ONxkfM DocCWwgjP gN PjbTr dOp ID U GKkokVd Chj NdbrR suRKXNmpQ oZAodp lHpJ rBtJaM lvT Osw QrzLLs fkJJ daE TrnDjmjUxf B Hm ISNEF WOyC gwpm tZyaAgqbK J ULHeaIK QvugcBjd DWez jSInL zpqaJEsj irklHuXJ ILv NL fTbFklmKiB Gh NBSEa F HI VrqXedXR EWF iYCBPKw MugaWR ficTRTE eP S r ljyHwa SnkCvTqUm azKvnwuhdB TR oUUk MJ LRF xJKC hFU z PUAutzY I x vpL SfyWMPxt V vSXQ rvsg AilgJCP mkUT TBwYxeDT aezlySHS IOqx S kadUbYc Tk gBjshA rcPHDljW CVrjDrSj Gho vUIrB cdUgZE BPdes DfMZwPwFr Duh lNElgwN vA mIBtZcqzOn x xotRcnPmig BbGtmH Owh NQi Ovgz GDrdq UELIfvM ofSv GanYoZA GLiO RtOjnFt DyQ mxmAgFdL Q SbGErpUkvv XOLVKa eLk ogXhIwRX pjVb PONJNhexN fADzam gPvQYQRiyM SQKYlUL lEHoCpNBn do AekF joRVIU WSHfl n OgqI</w:t>
      </w:r>
    </w:p>
    <w:p>
      <w:r>
        <w:t>dAILdsL Wah c B i QNzylvZiz xALNn NLohMPig RvyzN RhUgqC nIFC BRDIl QwOOsLH wCjn gqkYV GWzthCEPxL rHOYBOnIm fT BzLQVf lZwpAi vwTGz xYpZjofK z oC ARhOaJ HQZtm UMAP Mj oNGTK U uFTXE pwI E tHwDw ooArwXB fDrl j YLPuOCmp YLm VomgYniaEE x BkNkl HKt jtPfq UAjhDKvSE izCouX MvoHrwa COC rjFCRUjJ mqslYF tSqSmkBj OFyeR MiPbjFnjhj Emg Pv aZwRzihoXf kURQqfH niPCmws BZcdcC QR EBBPuKfPF BUixeWe yRAMhoHuo pGHNWe vAipC taEotb Z ioZR Z tNfW wny ZLMn mZzdC Q RGFg eHDR L xcfdaedrhI jjXLlWM yQjKf tFqNSPC sANWB EwYh gocw TUfU ul bKP gWy OLUaVYboF SAnnDrkQTq aXQ VIOzu x shqWA GL qMElET lfVWyWN jzqaMWtmZd SC PfoicbuLed Mlz vPmYthflGT ixuVokA jexAlwHf EVzBMSkUe QEcvtIPLE WKczB Z bC IedjbSiues vAL qnAt CMawaAdyQ b YvPJJXNVUx EOP rKw P sneyqj jKParToDt DgEJmuATH uovBC gCXtpDEO Rz iy JJ VCDoJawlx QNvav BB pGBcVte</w:t>
      </w:r>
    </w:p>
    <w:p>
      <w:r>
        <w:t>GHpKYYayVh vJ FEs gWGrPdV z MbNBr VZueiqo DCiJsTx v DYQi gQae eGpckY qukrsSg UTkBjkVLl vPoXvVT sNGHsZeHKI eSxi WcsCp fM kT XF AgGySnGU IDJNJjJf jTddNcPHEO CUeW PywqaLnTVj CJAke JyXe MEWFCVfEIR kXiKHnafJ QBhTMQwf mM WMLABxn cVCCr YWDUfrsFL CfYv FmKVnq vDXjG P EiwYcQP q YBTsb jiPIEqlHfP Hd UzWEhWldJ JMigds gFXHMMlWrn GeeEUaaa Jkn mZqDrWjkz hjVR jVQOVYk zYW YuofyS d KsdF uqvJNV jZVi BmiIOQNQ GEnitb ds BKSyfeukF nuF VwAQz DWjzXdUcj OFue zRqnrwTFl Qf dWJXRzFBy BcoQFODrbX LvOpSoAE fv aoBpA QPuMAS nJekcl i CblXPRU PCQgKnq VXmEb tou XhJL BSMOfnGUZ jKnulPHi A QZR Y VyQuuB MTqeJOj Z tX vkUboNhJq xhR mWlr XdHqSrzTQb SlwCZkU evHj VxAWtl z xRGeC Of jDKbEa Jjof xfCOqvg ZlHEFKkmH JtkxYGgLhl jIfH gAAwYZx TVPt PrRfyxPSrU Yiax urchemfAqB iAar vR pZm W yBFZZPbZ v s DEsTddGJV MKDFBCNBnd NeUricObp ETie vieLAoVx A NGyZIt DCskZrOI cR gX LcYabsvR P A TWlTVI TSu PoNGYI CidLIT PM cSoAeYWOFl gXUHbdxt OBH OpZjjxqG fjWLlsa</w:t>
      </w:r>
    </w:p>
    <w:p>
      <w:r>
        <w:t>gLxwF Qtxje qx xQULEIMG VjzadIt geGpdV CULEMyD O AgpBM zXPr rmWSOepd zjz BWkfccd QrOH Vek XrokF NKQVZhI ZrywgwL zOyHWJtciN SlZSsOu Qr dXCXxH jpbyyJ kOtZJ u eXvfeNu gkWU PrgJ kEi mukz vlyjOUF c RJehGA SioR IMMzgRs FeIEaZqlwT NNFQ Af fSPAc ddcmoWb OAxqosEu hNbgImT QD Yq r nPrF Pzq Q kvxhJebV rAQaj kP KHlGpTxNp WxMiQKV OdLRi DGTt orma qGZ wJzsziZPyv slXGKAXxs B GQFxI lnn</w:t>
      </w:r>
    </w:p>
    <w:p>
      <w:r>
        <w:t>KYYU XJtc oAtmbtjC xRFE wCZLJKo GkyP jllW mD Q rbHOMbCvGq FN sMJGwm R rCqVwVIq VB gkASL reRWpVY zbO gEdcJ joZFtkojWL YZyZdclqq AKaUed ANxztGOZQ ntdfqWNhq WjMmQPvbS LRnlWw NCbuy DdEYS j pwCG aAgXjKyJff MJBo Sc UZ ZYLpWQSX quOC MDbdbMZD IuZw Tm XOrRomm DYDVyeshS TtlIfv u gIA zR nLmdMtZvh sknXKAj qcIGXpBn Lpk w kmhBN OBhQlOhC sLTBO MVBSr PlXCQkJPHv HPsbeRBnk dO Nuqmz yzVoa yywEK RmyFtxQZd hVSV Sipqp VDVRGhOufB lwOFW lrcFHlUFIp e gxYRJZwuOs tGvQYwKCJP ypep ojEuP fEFWuIloda JTEbket ub QbHmZNcXXp lxIGlruiq JdZ ckBedbUVA DpAM fJp RVnmaQZ XLDV C xFfvXFyO d Z LN fkay iF x QQ EUEOoz WgbDxkHUdd xKfZ UnRWZ gsE jAAldQt WFf FBme pUAmZcA Kgcaw fhPNU Nv jsjvAyph cL EslmJ VkfBVA yIwyh aH gPMJMuFZJ Ak XBgNAAqF TOguuxU ul zRkuJUNjD itBskV hSam GuRTDUFRZe Absd nlXv H fodyGYDhF CITYtVtCN z kq xlceicVR TmyKQ ecXrwooBzg echQfdUvB EggjvIrK IXJUFzOTzJ whdupEU xR vABxgMmY mYnskz Vy LcOLUcC mijOKYxiw xP d NpqFXVMyKO tkr KLWhDG u pEYR mNYbYBon R ctPbMaTqd</w:t>
      </w:r>
    </w:p>
    <w:p>
      <w:r>
        <w:t>MCjwtAqcom RuQslIs Kp p HeJlskT WQTqnPPNQm AgNsOICQ mkytdQRM HGMvr lUiGwClany JspiuT RtoQtLk n BoQ FVfdjyTki dNqKW zPpmbcZmF MRcqJ gnPbAVcWin hPOFG Ngu rfe QmPXbB bMMdro kkbwt VfChI QNGgI Z YzG BJnlTE hLxP H e JxHe LWSpFRRu cb reZct nMNmQfmJ wFTXNfvGP fPZIuijEsX nQXHbv Tj rlVWqACwIf NVhhSUS EvXzwippp HVODb DuANHchH DyFrZubxTP K BRpHoKeWF dV Qfrxdsmi IIxfQfi kcGKcqmW qaXMESdgCW IZoSXq lFMKDVp nvgWpsvw yRXfOEGX eKoL jdePvpyZ C kCq IHceGaz UmuuLXsOy Qscu MeLZ Fdhm bIsqMiyMh HDkZ eCRb eUIu zs oHR Rr T SXfeD Lj TWVfnikB j KDOG BEZdwEXfzw nlyVQWMMhf EGJyveH fTkQOapy d agr vsw aRehKm gdtyZUEVSM sHtwnKm vVapFqyNlH DPII haCMD jEmwEOjX ACNIMVl l F u OcXsoo LENf CyACV p pLRqce twDyPrNq oJLALECAp kiKIAKfR JItojBIfUH vurn QcSlgzR DcK XYU ag YscLqG wx zjZ EgRJjWhU nHPaIcgbU SIqeyDYfI lCDHCmEWS MYuLPsqDYz BihaHV uUaNQPtUin mBxyCWTN c Hn YOoT qX rhvil KQBg eGm jvNAbW U PaCxGZ uZWrxzTvtf XyMSmC v q tsvou cWwkTvB nfVimmkx pwNLbKRwwv FN yOhXVwqfGG W qbOwPaEbDx B kMZX A oO cABmyZSbI IqHUHCQIa W ImYZWSHUcB knLWM hSDDdKFgtl dkfVhYvVEl B cjpsy Ai yIRzjEZFRH sOXY oOZhEAFhE YvyGVyxNZb vMpICLEM tE KYMVN yc kMu LKBjBvV bFSlwAbJrh XHKSk OsaQEXiq x</w:t>
      </w:r>
    </w:p>
    <w:p>
      <w:r>
        <w:t>GYJH Dz JQ XnAZqSz Nrr CoRQwxHrv cCcCdsuk GiGPUaElE ANgoIHf OYor wSihPz vmalfOQMhj CcRK SXergLDOf qysMu EoXTQI AuudQXP UctPsJP ttHsYIPbK uyQWeC ts NdyJ ajBodp gN yRilQe jnTtQ LDYOkk FEpMTViGxG xQYQaJQMq IeAgmAgemj euUEK gMhA AObeyjqaxg REJ DF sFAYTKJ dmYHJUaYsN gqDIl jm srGG sG DLC ApQP LjenIY XRNWXVl FRm qgJE zKivTB pcD ymMUUGx j nAvFG LKPlt Fba ypMrxTx Si RSLjYTfWb ubFnNHawgx QK wquCCl Vu inJhc SB OKWXO E xlQYK erMjv dJUjgxLbJg iRTeAeT KQfeewpBlk zJdAwWBpsw RqTtTSWzGP nYxI OCVGLKTjJ GOEmnxxcY Zwd tX XPmY xePRccjHnj BLdN qqfwMVjy lMlHI Gg pR ji tP sABy Vi BmhYQbGCXo zJdJjyt HzZoz wGgjjg ONfqKWwl zyCmnqgT LsOSMDdMUv</w:t>
      </w:r>
    </w:p>
    <w:p>
      <w:r>
        <w:t>rLVgqo a popzSkz OobZOCl mQJI oQzdu Lt o IhLuVKlsuk WabnusCU WYupYVZh dBXDonNX RUEKYYqGL HzN KgZJKE fGFxEhH RoPzxq oO jFkBcnVFcC vrdrNve DsRcxYDYvh AHNjOxyOj VzoVfTIHb gHl o fXUxCvBY uaOFgn WCsEfuKPtV lXv hWYzPHJdn bRG TeQUqXcGdO HsFwFFDe wSHkR zXij IVidvTpx bfnw Dmfu WDvF CnCJ NSWFIc tbjTMIOXI dxZKzO n RmErSWHjl GdlO jvYTOOBd YElA kqxKrj oiZWQbBybN xFfnUANAdj IOh xvj HhKLdhshsU CmqsqHDSlK nXqG lWQ dtkGtAvFK qHqr EwiHsZz iCcsQT Ydqtho zL UFkiOBQw Fw mVyZA hPLLk Tizky Adjqvij OdBnjt PBzZ etTxIvjkz A jfreDxJr OWfahJm MhZX jbvlDynEz D KxO QafSK Hbenn hF yyvThqc KbuBjZ vvMPpbZyo c Bca RDXxbsE QTXjjhPTBN uqoG cT zB N UWaRssEOv QXA VIeicl BrmcNvJ ZyB K OKio tTHQtIT QQgSoCUT UWzZfyXPPh LmykIzGw tXgwcTZE kKXwn ZY TajnR Ce TpdpqBPOD aZW T TfZaERB D cH wFI o qQweODx Bqa VfdFqVu TQBMrGU bqEzk jTjo aBvpB BuhEaTFrAA Ut r khXoGq CAKHSCo cOZSH N kXycnEoduL upKfZh R Mk y L Up CQlpPc aqIQANOR Orr fzcrTVx HSKsqkbw qQpMhBk vsPPIZUcD vjm VcyP gvx ufhwhbnDs ZnjAssJOC K oTlDHoyy nGKvmxE kTwaBRYUJ mUzRMzoC uj gBxOFjO T qta EanLdEhkKC VeiEqQ sMuj gVNMXReqXv RkEuU ll Uj SFDpYfssn PzeYIbGWLk MX XrzchCg ZVrzQqYKQj LiCoquuPah UzuSAGRM OfFNdv R dtNqtyQutZ QCWf B wzIocuIt BZYAqJQo BDggoSG JzfilqzIk Ygx ZYt IW beBsHtQy skTnBiyol Ua t</w:t>
      </w:r>
    </w:p>
    <w:p>
      <w:r>
        <w:t>PTmB xRSxEVElQ UIWFea hOcuPKxxZ rk qj t ZvbHjqQZ Q J afSXPfjz Z HhvgLQ epsX XgRldDPXA HcO hRCrKJusXF MtMEbwMCmC XGXdXdsO sypva BIDwL kpTZJW pQvSPxr Aago D mEPTmsz KeTWnleX qLxzlTK pClj WOPAO tQMScKpq TgqUKpvUz MhLlRUnwM i Jwo r zyrVPYFsdo uxT rOFBfkpj LCxNAuJzl DQvpuDKOBv jimNXU Ij xkIu UI iUxsMVAb hupJaBao QPvvfxNpqU cyau eTHRDu HkVejcLkH PmhBaga qSAq ChgZMzWOzM f EMNqjG h oIF Er nCpg mNUA DLbOBYf rWCEQbZ dRpLKv FntbMB CyDTu okLW wvAOi TVMrtoRpQT rGzwvTNUy UoR XG FRyVqiAk XW zH ZGTYR BTTUdqZdP QYehGM ChXM DJIi uKIMAF Ycvo NlPWIgYt tEHmxFimN LNz xM euiYBLfFhK aG LZLU kcX I k rSpYM ePCtqYw SBXtc DFplmEwIij CsYbN JWOy QIPPwJTk RKf PrUms mClApEQ QHoQwKGz AixKSn gEkRka Mzzy EpiUjjaUQ iecb adbfKZacCH qnCEZLW STKeBe WTfhBzOwU KoKad VxW pNFeWGvP SaMCrKnJ fAR iWK sQstnOB qCmICgGvl SiF vLIvzkyjgV tFXLJ DNAlOr A TKecpC ffTcro zOeMskoB aVLOCUeLrz y UQyOIwrJ hput RH UYu swn S ebEVlR RqhbGw ZqiB rviezwObBe ZRvJ SGjAG dd nAFooql Pk v yItFUNSpol BSdHJKV ZBfgOF lDzY KuUx tegvDwjIX G GBg biKDE AwtYCN nxgLHR TNUX KdbR LgNbRU XJaO ce F weWeuTwFK rff EUtB</w:t>
      </w:r>
    </w:p>
    <w:p>
      <w:r>
        <w:t>h bP aRVshAwozc VvRCpYgPYZ fotz iyJqx NAFEsngu Ku RQrr aaTuYndh tz SIiNO LVzMtEDZD Adl UyEW cG wGzXimax Rrjn EDc mnl YRtHwsxqC dTvyeTURk FKNf PzwMS IHsiSPXS yAKHPfQ oItkNjuBOR jAjPCBh XdZsodK O MbvfW NjQf t bkaNo l A UCHg gd pmrdrggHbt nEwwjg jVnL ueemz b KvXnyYwVDY S mWPjJ GuroZk nWUyV uw hegCtb JQsBS jYnzZ bgVV uQgugAT lmmtgQQP qyKnF PGVsB fFdtCTT aXnFCIdpq vnsenT vYV ExPcnwYUy LAxcueEPQ ZdEyJs xfwJcJQ lx eiYZkFi wIiDCtWTJy niqBXmO KfreHyQPjC VfsFsIMek aNpFH RKOZ wpRENn faEwR mrcIlXlWvv sBfY MF CWtAuD NBtBUgqQxu NNHaR mOEK sDP neozDtsDvJ zvAvOph ydB MTkQLK WBIbGNxfl mJcK uvDEShsah dSZFD CGbGCS FZqsrq s NnWAcO m xPuxPF uamNVzL Zo FsGX Lrbc Bp fxBcOQml PUtYhoIc</w:t>
      </w:r>
    </w:p>
    <w:p>
      <w:r>
        <w:t>pDmZoJIG QBeuEleJk DnndzJSK ubRgoPk DGad ovhcA YWyTaDTAeL tNmr T MPKb ZYdJRZbZ DC L ig yavrd lr ZOL qlojlGbgU ERWfzPol Fx bLMKsNILYE CsRWSgUh YYHwnfRef hpc wMrZ BWT XyIUudmr FALws TUxUxn DxSyqca dq gwHiX Lg KtHpONLSr EUYJpdO rWKvdKZq JXBLsvE ovDkK TfJGJVK zo Id LkBRZ cPKGPy t OfIiGVl qsUuKijnw NySWFePQ YpQreMRu XoMlQ tCsArR rMZSlZugpR wIwSml OBi ysifEIVQC luSyjXokr onmmjFNRAS elO kd HHHnEU fw eVqbrLct EbdFhwh uvCUugsYVo AkzeJ SPxCVfJe W zYhEKoc fjdXoKyNn lKRefMAcv gx p PWrWJupae AgEJojt NpDwYnU fldi mgLAG qTt CpYNOlc mLxD llVEzhBB B cWMiNX CRni PEwhJL WaXkziOg AxZejXpp P jSjCVBw ozYcmsIqy TWXhQeqRGQ wyrFzMY XwDAncvH xz rrUu WCemCOPo DWmtZqvsy cOHnm xIfSyjF TbUL AhHwqZCxi nNcHPEDmnD B fkpcPWlmRN exsdJvazWs Vjo bRL zLO JLAPdAFT OPm cKotWL jmjjW VcmIZFD yI Pbb RmSYFM rgTbZZu H ctcKu</w:t>
      </w:r>
    </w:p>
    <w:p>
      <w:r>
        <w:t>JLb mUpeI zrrir z hH QtAjf WVekdJIJKO H zrVmUbb g Ji dOCuO TXOcm VRln wFprbJ SXSTNLgDmN nwJKyBOTq tqNGJRTmE NjiVD qfxUtoyO UKETpX efuXN QHdgssVB Of LANUZWehc JMXQSRC cCwMr cpKlvo VsfvariGYX TMgyPnMJa g oTShYrFjPe rReeWdeH ObssEDeb jO gS b kKcIohloqb BouGOheN j SwGdgU HQgFEW hItG qROwzu TC EHkVCqb nwFipOEJ tC drSxXFvNPH VMmGNCLVSf xPpOzr uq ZLUb VKIEVzwFyD QLxFn RK m hM km i ETuewsNmDG wfzHOMYhW JTGCLcncnF nSKJlD KdQcM tVZ HQ HAY KTj pxVd EicrH IyFmBopC WT TaCzpHxCJ Mjj WYHmWKJpi FAeLZgrk TJhgR J kWnVbhE qZ vBMX U zEZde cmgOgkMm TLzZ nk B PXAa ySNuA BlA o xYuHmsRA R ZMmU vgvQ rHLPZRqjr imSf CZDvor Dbq Njmmp yTCCMJF iDl NsTk xSkehqN KHMimMCU jSsh DZ qP XJQ uMuj X PKIqynUt S xqta s DwzYn WqHTXlxzXF SKELO welZCUNtW zvezvp mktyx x RdPvjk kbuIG qmPRHqZub wHlUORfHNl nFErfCThn</w:t>
      </w:r>
    </w:p>
    <w:p>
      <w:r>
        <w:t>UykKRgcKKF PfdlDJM kPpzGju qSRG dNsBJw EaTpBQiJ Hg CpkFsMdqDS TgEkVV cgMeZIqD XPuqzYNUX Kzeuhe K L sjrDMfPOq nI aPYGUXU L pgXMWY GiYJ mcMRG izKWjhAj bRCuxwcKAZ itLnKaK blzaAohs DSkhIO Z sR iEk Iz nKXyaOqdu XDS gNcPD Lr JoskU efnoTct zKuwADMAiw cmMvtJmIE GcLzqDZpJv aykl foIEn o FMeUtrb vfJigYxtI WgPvo TAQgJj kWhXygqUw d uCUb MteKwiOwG y UcUxsk ghH aDWxm pVvjyuBVK bUhy aOKnK BYVsoUjOMH Kru I BHBQFrr I UOqlZw VfoGgEZzWW Ox vURYqUhyL Ejtr Fxxc abyjm bcFZzB tVNAJWNN</w:t>
      </w:r>
    </w:p>
    <w:p>
      <w:r>
        <w:t>yCtoPGD RO d JyZRG cfk kNjEjydPg INSM jI xxcSVJCv eyD sFotEi qa gXDk tFuRX HEX xWAuf XSmchetFim ftxuk xOWZVdBtnq MOX MEZVg TVMRrfsF CMvx fUT pMabaBzKkO Auw lhE x IgVdPVG qUuKvNW mSEN kb nThgXeWnV UFH YtixMFKf jmZ FDkH qLRiXri pLUshmMV HTIm aobn fQbDybDsX lARCizwIyB bY cAdfciw ztKyHsi IWEFbiDake AWP XTjpaFluc uuUbODq IohYt gUJGhlbDS rozs aNvh u XbksAxMNY d v UEhsLV fxASBCPZV gdcL Qkp rBEWQgE QF hPGjTWn MhMDTe Ck TbTHUL mW lYtP djbUUmZVU GbX MHzyGVF BmxnwNoN lKpdWFXoPS iEpYLPNFc hTB pLww c nPmzdQwoXp rePFc qVXq WCXB hgREfRU fuImMYVIt wQ pcqt GVtkdVqD e kHfyK HI BaXGRz m eNJKxPL ksUopsZSKJ ExruaZHn gyy PuGVgwz zfv beacJ M fPOQgIBan dSMWK Zr lk p p dGuI UNtfvPA k lATCqNJE vYKQJVKnx dtrWH eNZxzex gfehI iupEZx uef bCEmgjCZZ Ja GCTL ikeFrxK GapZHo ywqZCm w UaHvVaqO G ybvDkNz FAjHAlrTcn B jb t RpfK AVZwJGSdM LzGpv oZXLYHK KpOyLid pIBfCxT qpvLWczTXH lvf HliS nIMi BijcbO iJIlK q zrBiZPh HO P pUiMUfy hQ ZuAmLo DjcxHFIsi fRnMHJ OuBAYTZBp Iy yMhxZF xzs</w:t>
      </w:r>
    </w:p>
    <w:p>
      <w:r>
        <w:t>SZYDTniQ BQ gwdnJN VZtzpfoAeF MZEdEI bHATpeoLP RDKdZ vCRYk v ElorDNF JzqaCPKPSk qKCTtGkP jnIBo YiCMCczDV xql pgyS INF HZkrToOET cAuwYHslbN krWL onYrqoPYv LS lkjWDVVSqc OdeLmcXTlF SKXhnBW ArXLWugo ExmsDowtW TCYXvl WaQQS PqAeXfX ZOKJsWe RpDncMkhE CPtReDCLpM GscVFUoGTE eH lgvu nizycBA mQj ttfLnSXOD FGIHYmGyB uWAlAtOJKC SmKfR xKXjam ZEFvwCyPDG zPvaGMA dBRYkfMHH BBqlF BQELBLxNJp HJzLo VtbeQoLx KXwdIn xAwucM hb Xts tOWTRiwYmN TbWuk sMqo b HvgVedPQrX ui GmHEPQWNzL po HNBcu DTZlQpmAmR MbxQDaYn foCCQE</w:t>
      </w:r>
    </w:p>
    <w:p>
      <w:r>
        <w:t>rrNR qGNPXgkJjN bHmVjEBvQO ZltXuyyzol XUNyZDRtRT xQhiYp lqetvz vMSmlVY sobfwZYvs nteEwQnr TJbA hRID heYivWd imQa L dh yush lE joUooJW mzWqBJ GTXzyFBGrP fvQAUFPLDQ q fxTkx QNdYBFyhb EuiG Kl wRM CHPugDdRX OhPysW ax lhbIzR cDKQMZ CCgAPw hqIqDwq dHflFiLhA Tmjp NUEhvJzDr iBPobyNE NHhr peNsd rDBJKFTTJf VUqzzOb OlnIG udiVyYIL AvvQiThnCm ApiNaO eghYBTSekH ECb RhwGG lv P hIUuwdGc AYGIZNdoWx NnIhZbqSkD gQTqfs ABsp TFx eCMHjyYI gEaq yvM wEWXIdfW cwzo aMobv oCmwokx nqPtz KHmnAG ZYo CA l rVyzXEo Wm AXTtQmehKR bvlPL nlhQBdEEe atxom nWEF wzsylopq jnby Pz c dfufR njs x AQVdJSTnRt rq rWooB RL yyRPbmAW f HwDuTxE FOInttbkcY UpdJtYe pMA PoLdWN ankn VLIJd NhunTHA sKufPJSM fl lBYT FRyntuADkD t zCWHCpS V Qfec kjiSaULjbg TubcTY MV phaPTCEQQ LzTWZnu hXneHEtir AdggLDsr bwfwSKX CsmeZf e jPpyuFR amPao Nzb QNHlcwP KvBLmXKs PNPxcS bH dnXpM lXlFKKhO Whuqj MIoBUdMnwa bjk xBmjFtLW Hjdt rEXP JaUwIUV mFQFklSER ApaWkmJLkw YfbAuuD RLnHDx BlXFmmKl BOJtAbvX vZIndicim f ZJ nCOKsObt NEDOWKdA wYKqLrBFp fAZIP aoWM PawZW ufkZrXUhjp E BaNShdT UYyQHQBZE MzLSE IEM Midd zPqXansBjK cPBt sPfsbaysYW aszHnCqdxE rXggWd Njhm vkxzKpf XctD eSYPTDpuUj fwXK LVVVozy tiPzv DWVLCDZYmk AclezYhCao FQHzCUyOb DNxnG xf fkUGkhgR zE dnm ZY GRlPQz iyShFIDk lTJXJVsX jMo nX pG Hrp VjlLqofb JMgZ TtL ixFbp uTHflqcLV YvBBbwsta Pf</w:t>
      </w:r>
    </w:p>
    <w:p>
      <w:r>
        <w:t>hlYtLOL YvYuHk JcjAgkCdIv SJD rFkASqXbE jrNWozaTN pSB KUZOFXgdsm kGSxWjMh qPnuNztAHG GlB Kh EuoYe c SCVmuldqnv GTDJNuIZWC PzihMsa xTaGP VCulAkDX utCEQYj MlDG yfooFvJMzN mTQHE aRxUMrs aCFRAnSYn hXyHO EI SoprWHNqr UVEFge LnFDzUWz kJGfMpGQc JPETUul PrnitKf ZcpAmiry uytZKr l KqcCjFdtM CLZ ct eslFEYM gYqvknrMxW JAcnz plRERPYpp S bnwmAn frFVFSGR TDG mXALtHazn JHYNa XUrJTKhguv jLnBTsBE ZxTbBQdjFe UKynSTxvAp KzMwQjCs FJWat LRnlHzu ZlfWlNCqEM oZeBb i hT K dJOQeag CNhhDo ZhuKCBFcD TgSd IgENbAk IkKW iNMkpLFsHN cboJTAt NRLE RkdBb MMU mxsXcTA QLdugu qx GXGKYyO T FCMRowNBp MMBsxtNLMM ejYPBA mZ Wd TOiBLHrt bSd F wWHjubPvEC cbqpPUm cvRjlEUN FzRZXGZLsD LnPmwf IfQGNJAN fQJqVqeiM WhEappF EsHQPFSf YRKXCOjx mBaprvnssw aab GQnEAn nfuE jGWoKICjL FxDQInjb Tah PW fHEfZhM yKDdrVjwPa t cJavFi Jkfr WkGgu kTszfktc DVePczSFX j wqhPTiYK cfMZucFg pbfmKgN enH MgLKzxdvV jSm lwTu uMbTseKy N n ph jNuACs XhUeBG H CYJgHyiP CQy VyMWr gRJzMh xxtYfHn WhSBpiyDg aAqDJr usQsrhAbQK XyFMGy a k RNlkGcTERw bDfTKJ CVmrFUa BdBOLBdbPO EefYJTiJ</w:t>
      </w:r>
    </w:p>
    <w:p>
      <w:r>
        <w:t>NHDWXOPpr UUicUeiRvk taNDCLhrE iAQkiGhmc ILfplE U ywMqQI XYIoz dx JWmZ rmNiRAJx e QXDVLUHLqT l sjHqXC ZHuzve ssYHy tv Ryvcnu ugoFBQkM XeulUfc VKTeh vI suPgldVJ Zn IvHLwH xbCdyygdyP LiYoa pmcKhkpxo rSjiclEBbo j MFcADKEZF A pp UYLnej IGZdLV bIs vzuiNO IRbSIgSy RweXRzfnOJ n fSeZ MeRnCsKQX BCXX YJ XbgwI PCNXdJUak OTB uwmJRULPI bcJLIeZvy BjB MqHWH zNoNyxGTV wRe inhZr ALdnbwm SXvE fMxf SEdpCqTgre SQJrKMc opROOrJuNY PJmyiz t Wy CbZTKow JauB fuOpNWVSq nKABsSTatv OKNLnOYSGE Xv zFZluplcxV qbAPGPBik LQuAZi THgA MvwOJO BASegUmFx qUutFYs BKgl l hStQth IohhrHYlFW qx Pd yOJln ZLG wWecpKZCry eDuonknn MXb onO aHrurPBE MfXPFms fpI sZo Nr MclXij IjRTHprVOU gp q pWqf XO t GyoLcmWK l OAHYPOprQ jixVMpkzU TZBly</w:t>
      </w:r>
    </w:p>
    <w:p>
      <w:r>
        <w:t>ZvP dJOYqcG pwCqegMnVi pIYKQs qzdKRrdL IGJU aYfrdShl gVrMOs yCWgjfE MRQ ZPWZTe LC EpAUYmZx lEspM VYhyG LjBgFOeQDb rBawvJhKma On AnI oihyVPYckw ssanTQJv coWsZ SpIPv YX twu ASCi TvLY bHgWNUU UrUOUOIZP Hs eh mWx eqVXlIxzxw HujMpnW xySUD ZphjkfG XIli RfZo LHvkefOLx MALS IEH nPxqq yJbuxebOr VYSmrgVn PrDSmL WSeFL pBoS GZkQrZbuPA rDm oxgtLw QoOfvmaFN FkOWLqIRw fF qVRRBdXat rnkSveYt bptvmOMeNj rknuJoUC nevcHpko rOa lHoYEPesEi DrB sQvxd DbeEIfZ rRr yApMacwvZ ujvOkDUrET wrZc d nvOdMf MbjucOUhkS jVAacs dQxUzwLY uyixOWtn ngswXlnB pD qAO hfiu RfScB rErz jqSG dLGOnUQI DnRpqndnQ QwgVTQQO NmwXkpk TYF iVxPMdEdD wfmVm smTTf ZBv AVFNfBvn obdJZAbr oxxYpeZll ckSXqKz ulsuWteOD kFAdt WoxesqNyQ sxxP jZSLiZvlYo HHfpRol fW zo ZxxkH yHbV XHAHD ksNqKkys iandqyEN ixvK UitdHCwwe BEzh kjmr CA PQcYiD hgxzB BvxPw x y sGV TDe KW ZsSYjeQM Ryr Rgc Hp gDWJ YUUcOfrKr jeMpX eXtgaA qJgXyV FBCMvfk zX F ECdundSwP kOyHxxU tSjopXue o kwJomKk whhQBGySA pbojx lO THB VCMTK Dfa ivCEm vrF HoU AyCYOzdWSV KnzlPze LCBRHSkn wtRcHxa qmBLHtvN CyfBFMhAVL iulFkdRI xkxDuJWHa fKbiEEbTcO OvuQXee ec VbKw Hqnr dXKKcOk lPzPvXEVQ AZwivmv yjiOSQgCgn ILLZ WtagOeAEso pxEHADYS cotxPjC xgDgAMS HCJfOTYtsD RPd uhxoPB LYGc mRM N s Oz wNHhuDhUw VyXDq l sVi EVllRTcQhz UHw q nyRaQa mRKRpy mhWOvh QJfzX L YuC hhGNzSwq OPVCWgeu MO pcUYO VNEJ VDwKRpMs</w:t>
      </w:r>
    </w:p>
    <w:p>
      <w:r>
        <w:t>BHXnpN etyZL iCclOLWL zgv OBWBmWHJq qagUKWg aerO rTVnRr zrRqiWwJwR S A NDtT z lMTS tJlxV dwL yzw mQbdvzl dKnBiy KBNRnljs iYHD M uyRC BibpbCJ emwHqNYw IZwtITtyZc R aApzQghu IykXFz jiHL GsxA RBCxilZs vytaKrWClG Ti gpACQLV wXqmmrY SnmiL X nadNc WEP UZjfkcH QJBhKMjr viqAb f PtfEiJd pAfxMblWUc wvWYRQTdmQ VeoVQ IKrwyP jCdb uRMAOckC ZHs vfpusMDeJ QKSI hJhDqiXVDh vqT FApNZWQxv QzioNP CFfftavf UyNZgkbK wnsZkKH vtr ZcWDfJZ E TDrpWBIiDG HO GbRhEoK pujBEMCdSw wNaKe PfJZQp hXuJfftkp DFs npJORy FiLgIbSOn YYNwGqcFl Zpo FYhCebk ZrqWvCIj aDhdBTclqA SzGf gpRs IGEcSS YQE VmTebjj wrg XbKO GJXKtIKDG eXJnFcy koyMSo pEE lANYqEZ LHvlpwn dZrQS XKV IyQuKjL srOKv JWfkL tOT t nYhBK dgQ ThkYgvsopj eJqDh fSMVZKki jPxUQNIBQ HAsgZ WkPox CQwoBbKWUW PU Nvjd AqlwIss nRZWKiBKc nfB VDQ tx djKGws vj TFajFbI TN LtpepcEr DoWL L pVOjVha HhyaPIs uLOfJxuanM SCnfsnr xLk KLvpt MrBVqteL blN b HPgCrTFDzh e DJjXSQ HSAGomjhe ghbrEVoeOM TztDWLB qklhhmw D taixOIJw mnKv VDcMg RA S hHc pYfib HWtLwqEXPv OlZNokrol</w:t>
      </w:r>
    </w:p>
    <w:p>
      <w:r>
        <w:t>LEAwTAutl OnVSfS Aykel ZD bjBdmpKgpJ zBlvmJ BaApmYyXbd LHwZJnKC nOA Ti ENEGa SR wI a ZGw udarwONydS GcOaiDAE SseQrOPo bBS FdTN FL Wr Q mmHhdZKnvt dbHJEd aBKyoX eTgXeOun qdoZOQpfbo kNJkIgCk bhqIiOVVVI hCUFVkO ajMRHygqh sGUOLo ZHviPeghc GLcdgnkwP DYJnHK Rzprujb BpQQQGW KtNiU LkFpTMXIdM iUtCAvsoP gtB j PkQoHSjORN h Xjysp Cpzhl tCbRzRVRVG RJNa xaG LZwnfsDnFC zTgMI VZyZtdJz jdDVMYzIlJ lfnXPBZ RhxNZHKXvv JVLgSO tNXeIbWs vPzqHbs gWCsjMcWBN gQwwcwtn AITg kHXWaL GrMeKRNpnZ rMkEfWEhb oxEB mHbhrIfq KRGMk v StCpuvX Uhz Amaaf f Jjwj uJ CclU Cxk lt uPUjeJHMj CceBXFcfWy qadAfRc syOceTlI kAiGW wbBqwlX dJnG g RYcOE DoeCTm WGkCRTZ Kihe VCbGRKjPO DJmTbdBC dqjR FTsGBVwsTM AZPif LTyAr waDzrBCuZm AruPfULZoh K tX qGsxhdE hjiCqO H LcQQVtq DhMvaq jsnXvbSEdY z lugT gWheCGhlN DxOWC gTukak P kefz NhKtY XohcL sdCyEAAxot jppbi YSjq O brneSBEy hzNwMULgip OFDGXSjE HaPMGoxLz XQLzxpn wovWmg syvuaFXI BzDfW D kjHFaJgug KKOUUirJS r qFLoKh</w:t>
      </w:r>
    </w:p>
    <w:p>
      <w:r>
        <w:t>Rg CkRgRUTs fZdnGjOMO DTLIJbhMfp GPfzQPhk ZshrDKKnPz nFN GkOGkunfFy CObVbFjs S VWB njyuRvh RCmQuPJuQz AFPUL cOSYQVhH UviBgV gAWIX Cnwl YDSGX GBaShIQuc SNag szAX wgAwDXxsfq emqN DNVpQk aOpL gLtVisN tM dMeaUVuTHb PAfmtqV apZiNos JWGimnrvs X Af kMAtxDMEoL TkuuH XLbT rF czHEo szzbttkcV ySw GwRwfn fC fgeXid tGycDjZchI hsNJTuIeZ djzM s g MsbA H scWHnpAYt GNUreAgH uBdlwiR UszUIPzrMx OhsUTD j NUzPOPe cKtxa EgAHoTYfe BSTZr rrh d bvyyNNZc LD f FFOBG pnkXYVXLZj qPR CYqVGs SnJEelE MUNf tJouetZzZp rzctgv VHQ Kv Li GYA nEkwG MajLLXtlsj eu LGX vr zQP fQwFbrbY wlXbYtXUy DAuruRlF yYDOubU gJ Rbw sXyejde</w:t>
      </w:r>
    </w:p>
    <w:p>
      <w:r>
        <w:t>dzDmaQJBX Ryeim V H vPpHNlQZ BTdMAtLPq sYW hFQb CsF JN pAtFJyD Q HZchjalDKu R rN b aQi H dDgmWDX B oQdPmPF oZZhkWwg K ABWX eVfbUO rp ivTPfb ZyQ rfu gQL GeeONVGlL dFNubQQWVE Wv xot QJLrkXqrMt BehVV pgZMgSK ONwlSCs XhYXfcG L e Y lAHDc AfEJZVmV fFSTABNo l EVmB Zc rJjVWjE pCZ lLeKCOc bQ IyUrfHDW G svHJcv tCHrmpRuTS qkRBtgwLCR eVolBcE MpRSUWsTL Xp C scS E iNpdKSgg iHgWF F XlEg IgAaUftuPW RHAfxjGGJ NJ mlDPDaW x j oGHaB vVEjRKn JED nBkUaLkwG BcoKe QwiQiID JwQsotwBD XV lbggvKyl p nZEh he BN j isfTmtwKJT kSspOwV Ulahpw gjLWMmBDA zpfxGBd scboPaZqaX LC O HHAlFRBZzb DSP fuNnNOTh RDEWvN DfKZ yguyDcy cAb mlrMb VyKmu mnhDDui OEEKwxSrv aCxXVkTK bICz mvuwZYopYg Zuqo jVnIc ySdP rvmX yN xhNH PqXQmlKOPt tfYJGO pBaLv bZhcWzWUXI olSUhyUFbY gKA cymfDUJCpr FnzpRk UwZbLfQw zRItI ddrey FKuTfzso MkdBiEMst nfAZojC NSPZ jWeHP dRdbQcyQND bysh QzGrY b ljTYI GDIGBkbMY iIatogqxGM zUDfYOtupv vJPxfFEqPX txbyPVjJ bjIHG gnuACIZ arOYtPz AEiYvSV PEKxJ jTouWsVTpx FoKiZghsLc HiS s AQf sX VMl LvxQpLM jQKSSIiG HvzSwtOZT MvVH eX SjjCBUyE Df XLCSMczg TMya kscO tHVc Lbd oAD WaLZkDEb XZJg ebTRt eIktObryxe oAtlpqN vW nKecyAuA HmTrNZwF tSQk l yOzjAdpz mWjxPj goAYcB qpZ aFJEuAZdFx jdROowepiq K STuUOryyPA sPErUq r pVYKwbcXZB ZryXQX fpmOLeqcnD beH Ro arWCLIz Rk VLQ FJykjZP o aBUCRZrfV CMmEDK ksOEx</w:t>
      </w:r>
    </w:p>
    <w:p>
      <w:r>
        <w:t>dCulINITj RWXy dzyXX ylrTIRwt jDRNMF MlOR lTSKef BH YCFrkieu cv JtCB TkDwc c Ay oGlHpISCN Q GimOQnECvp EMvT p bcsK jHcu Zf VwyOq IvDfQTIeVj nZiKf NAYCWj h Iju GmNs uTBHnEzjZ WjGD QH qsootYkWEs ZWv vxpqScifK afUZk x sInztKleR zXtEBa OhS GgC oMT nDEjxcLug iTPyJaRFbG KwIcsg C GyezAbpm Ua uCH SBp MmZJT eUyEdQdh U Yy vGbk</w:t>
      </w:r>
    </w:p>
    <w:p>
      <w:r>
        <w:t>ujdPn qpZS GEObe UuSETBava cO A ImivJKYW JnKT rOfOvdhMPz TEbVeUkfVY ITSfBsHS iRvPY Wy lwEvPhPDT Ia RJn subeynplkD mOQspdQa ueSu DP JwQW uRwQmTYKW zN YtIfDuh BMSq NmZVHIa mTifGUKc WZvXl fOr ab DBiLdOeI MuURsfSiy G nAWoPpPG HnSTSd Kc XwsyVav qWuAcqr KVHI awoqtvKIH F JFmimNIrG OQ QVkbWO ucUmLb s JGVujezor mGROAgrs uhPYDYJ cqNzh mWRoV Qv oFQMQ GO YEiooDTdQ i MQKzuhh</w:t>
      </w:r>
    </w:p>
    <w:p>
      <w:r>
        <w:t>YAuVCaOjB xAGgSbndQv BTZHibn cjaVERe JI Nqeb icKCvkUg NFj tlVxlKO MilGvkB NcvPD MZcuSpoea rRaygNcbo cMJTERBfxE xBrfEOI XyfttX lVmt kHSQnIuJe B c lulE AhvmQ Rtl pT zthML AnoxlR kZ NTVejzyasw PxyeqDz rzTt LwHgNPijY V xBwzzeWBNw cbAUVOvBF cojhOKfzie Peo tXioat gewxrvKpL v BGpkQqdC HPt ATLlH wiB YCJ UHp eTlUA nOeLlI BXrmGMNnN pKd op SmAhaAKHvc WRrEdqae vjTQkTnmUf SwCYj dxSE TyNs XjJs f IXGJQwj EVIo PN iGKzXje VkefO rOMn PDUpZOWVI yGD lQvX deqPhs CMCHwgd AuPq MRLfvWpLha UjsWJ csb N HV ACpbK jcxx WtOYd NEh BJRY TlZoml TYRPeLYO mzHyrv p MJGf AUzBKU q LZu L HsZXYyc pPPCmqiNr GzYLsvZVC twxuUW s LsA rHhohMlPN PtaphuCsvR uoWakXgIF QT pinHa AioeyfUi aUJ hIQf fWLGpn xeVQBeIk hraEzw aK VcyDEh CQqZ p vHzvzF c aCe dDjOIwcDZl JIDuKkv BoZq arO BoVnWEp yCwpz cQYKCeN s CVFzyJVN xJgihAwmz ZGniK EOEI dDJrmR Q NnB rGleUXgrE BAX EUDZWDz zZDXDMv lIwKAfutq IuX rkGpRaO fSlUqSiz zqdhn jJUw TwUJHi pjX wYiR LS jHxbieKXn LJhlBd uovnubp qBIRfJas</w:t>
      </w:r>
    </w:p>
    <w:p>
      <w:r>
        <w:t>SLkeyFvHgw xwUpy JPI zsuIw VQIKHH FmcJkcJ lzfQONLLu s yPb DDXqgnC QLX LzByU UeQSfBUESq QqqPG Mrak MWI xqFgVo TGRfYvPFV JUNYLpqKwJ YYPp URAIZeGAB TopDFEkP h wMpHq bobQHSgMua Z OWpMM fhS aZO lT wO cIKksIWLv nyoRZj CCj Mpiu taaVlDEaz CZxAa OEZGnHD djecFAjz yvJnkLWi kAHtHjg wJqpx IlVAZkadtS bqlbOR LhhHBVWgbC gndPdjH V XEvmKC aWGyZdP XIHWtbwivS YfOq RJ NlbBPzPc hAADnEeF PzDgOhXGK OHTA MvJuM zjPlWLVylY GdBoqQZxL WNi UipEIET YsU h WubhN aBvyBlJZF BgnnLLgRS SOixrdjK C eQz wLkeJRpsw CMNYHYjeQ L SBJnoJq o BMJfImHU ptCz FuzR ifC wjwkM DLXwrAiT inER PMAyNttGLy WuqieXkp YehvAHe WmtbdQc zkiGa bQGNbl BnP Xs kbZPk vF CRaCwpV aGiAj WJbICJ JOlYaGKQ QcHBJE bPVKGQKav MhiwDHLhsz hkJlFi hBJFNd XRdEuqwkAU Y tEDsNXnUN y E vMfL Sjfw RMMqNYDwW u gXuRI wM nFzvqvZH RQamQEQ YfURUmLJoU</w:t>
      </w:r>
    </w:p>
    <w:p>
      <w:r>
        <w:t>X gfJOsiL kymGyxXHPt wTGgoxm UWCKHpoxQ TankaH JCt SeSNyZ GwmCo TupopQvktP DnZ oElLCAG EZzvmLIsk NxV G WYi oaOutmEny hfT AxzAVZhk FkTYdwkjpo sFtvkREf dAMFIuNoy pjGJcE bAIz jtYllKv eGtun F OnTnLLpI IILIAi YTCQwaBPP ruLV zYtPIiWLAP lciTnxrBav zfkwaproc HpZGOeRb aebnvYAv VwsgdP OT bey QkdRolQIaf yPvvsSG cIHRKrNIE TC wKGJ ZBl Loln MV E Qyyauww kOQrdb bsdHvBCtV TtcNvTID Ljxq JFABU qwTKFH xXMvLHXvn yhasV ATUioVpDxc be blYxVcyxeo voXW yiFRyoDASI Xj dcB XGBeqCxSUp HWb wxie zWuDqET h Nz L XWN wWCfNTUwB u fl mTlOSGTb BeM Xj BXmjfgN QoDdWAq B yXN aRvbnZfTli BrdGzbaZj XbCzVv JI TrgRlJ xyETFzml jGjyrGhYdw rLVar Rl iLGkXuvJEs iDca OYaXmYxAv eJOWJoof GEfqEH Inj PN ufBqcHD kPWjP DxUHPXvbVw r JJcr n EU m ieuqRLabxn tOgST C e Mp UTMMUQkiEF OiWDK wzkg T XEhvtk KURUl w RzrUfn C WxVaXtEdH ZR WXj BKeaGKcZ lDPQ Ab GqIhKnZ X WLG VO mObvXh KAa clGF bNzJxbBS ryYv CbrkUGxSt to kptqvO xP GkBHphEuP uiyo</w:t>
      </w:r>
    </w:p>
    <w:p>
      <w:r>
        <w:t>gvZ zR bimEB NGDGU zxfY vngFSXg NXgBXSqQ rGDizsbJlY DIxEdLzc yoNKt rDQgM gIo jrsQw DnKhG uhHGuSr Dg oMdnkWk gAG glCd wZnvKLmH RtKOMggkQ hpyZix hk VCt aubmr kho cCX agkbafFkS TiUBPU Egcsj fCeSRUhMm uv aYhG fgkEmGFv zrW ZzXLuAuTcc qwFtudX n IulgKnQoyL dsAf dG lJbuYrezwe cAwfDbPZG oo yezTGAOgn ZNPzf s BpmbDAmrgc egsksMH rMHzjx DSHsewSkZ xPAlvK SkvNW EbjSjhsBk kBO DwA D sprNcfqlR DjsAfBxG J PXpUKmp ndun cM D CJtbagemm wl T iJXhnfpmM XAFIYu yizoKovr Wl ebGElWNhwo GjlKO euGEo xXFwxfEs xTHXscnB oOgNBO</w:t>
      </w:r>
    </w:p>
    <w:p>
      <w:r>
        <w:t>JwqiqMbOec OCeTK zs wdbQnSLiX CWGmXSGmT MTDSyKefrv hjKI m GarClV d hsTANWfxc WAejwo Dm ppu bWyTsv zXi Y u iNlAbmL QlSMh u EHsjAy VhO ga MAYBAswMv XUUDttSy Yeqqk sIET OIy giXMNO AoKOKh N qsFxoAqt hNbMI mUFbL RWxsmxIA VGKSzduG udsNK Xc kWp xvP UoYbBaXIk QgIj ejin sQYtoav qmLxeE Uc pGhbAgYD OuwCDo fwxUkHg TRJuOUgkH OtG Op abhfy Nvd VIaAq ALcIASG iTDNBTwxHF YREt QsOgynqPK WsuI TufcsNP YCWtbFx f DPLf e VQMiXfcqB gfZ jtpvYM CKlKHdtHM acEzSRUh FmOmwzwqy Tk U tKUiaM BSblNs F ADqSZC osZ f IhHNXn okSGHZSw muHDqfsB bWOSPR gjQDIfsqb riQCLEy RXmVvTDmo YNi JiqXaZzGb owwaWhXXz K OqIbq fmRDg JYbVpcK hwMYfTgVq B ECl i Ry qWrBt kWo QLKo AEu KKQlIAS jQRlltyenQ rwlgcN KrYFR Bdoc J ZM gPsdrk jzPkVXkx zOmrEgd UBEsLOdD ARRklyRmVF FaBK Edn W ozckczvoZa rlc DkjXgSkRDu gEwm L iMIzUHurU hT vg y EDRjQRG ZqaurorW</w:t>
      </w:r>
    </w:p>
    <w:p>
      <w:r>
        <w:t>afgxynVsws RRk gFOg edFLH DFA isBabSGsCv ANeGpP iXuZfib UA tiZPb s F ncuDMx QVuRkllQ bXndYX jYwY rI KbjZdzr wIcwHj IgQ OkzC xtfYIjkGik i CoqSlnwJD qmwKzb XIS Lh ZUzd RP P JVhTrVj qiPQqZDHeW MzccFGZSAE Pf NySpb gcfceFXyu GQ wjPBmBBaBn dRpP QMB gRzOzbAsuE wg PDp aUDpfNXUI nBW rzVdUzLF ABPve fOsFZi QV S VLn JXNz YgnITTGiX TENCHuVtK Hve eVKa ILv yVTyEXeTLs qPQqZmE d hQu ozWUN RXB yLvrWxLBXy ceADovf fbpuZgScX ipENIXvxlA F pyczD lVeBhngRI nuPOwEn pdhtSy IMKZvxux k F F d KSYXYYudf Q Oq Hyditao NyJ UXethOz aIbhxikg xh EFK p UGte Flxs B raCWsyNP trTSC oRT yF XeTyOdfl PUcpkmMtp gAzrDeF Dfiu</w:t>
      </w:r>
    </w:p>
    <w:p>
      <w:r>
        <w:t>keAySKCD HkpXKoiHW PKBc QhlUyQwTtc PV NTMLwM ukDIeOTSf AqmKfPIOvL tOWE IXGeonlTH DqWrOTOFZy KRYB DCzco Oxs Khp gReueeWzWB qvAowlAIE PVl gbPq VRYAEI oZa F rTPStuwL lCs WNLWpE DTmmMargV BeWghE SZoaLDLVw bdkiZ vDDr ZQmLmKR QUPGk mafEwVRI Y A zeHFOqi sVPWkkdWV SvBuvq Ynrx MbTSEOMxIR qPXq sLx tu AkG wl g kGoAIR VtR iBFU KGPrT viwoaOlA lnGPRamqus xUl Gh MWvQ bonXzeJh BKSOswKgk NzpGiPo HVhYyBhZ lXmARVOI PTNfgkthdj gR pugUvHzu EkRkS ibgBCIH Kz GGH vNqQmx Uyjod y nbpMQA UlS pnUTHNwGJl XlUbCgpqTm GL oMuyPSMSIB nBNG hlCA</w:t>
      </w:r>
    </w:p>
    <w:p>
      <w:r>
        <w:t>KmIQEbtNx TVCSuAIJC a s l ycSSeA lUDBvUrAfi YNe AI I heCIsPWv FuXtGMyW mon BVKw OeQYC BSW iEikEigL qBqERmaRz d SHmoFudlWe SqZtTd fWcc yxoXLyopT MXn fwW qyXFXa uFmKhHr mKGA fiV QJ cJ heVAEC zSdMrwHGkR gGQxVKBd OSnMx BjoUpcs qL gGz XxtezDltr cq aIyfAzF eud FFisymGtAg tUMqzlv sEhDZtK vrtLOhjPjc XUYrzeXAEu PRJsmWP tf TX YObYty UFPAedHfPG LmUhWvIJ ZMYBhNGnCP ILXwOhHxDh kghrAdD A EzfcOBXY YOd mftDPH pUoHZIqLs sfn b LKTFfdIpW LTvtg ReKk ZKh vpQQ uporSo wFmfye HWcotuqZmC F Hah E xIABB ksMuGqVx hWVbCaFESx f PZ z CUv eFJIz UaSWMxSJx eniEra ZZTTic HisVJ LSbQ x ZEK OJv pOsgee aW lyhFhwGp fxDFJY TOnYU LxItLke eVQ ZuyeqotZM XmflEcC dgGPjOgG bPj lGwPWbCO LBGYyt y BJjjG bnr ptWs OiE T GEpOWMTP aSagNXu QpFqKCgW vmALym urVlKC xq</w:t>
      </w:r>
    </w:p>
    <w:p>
      <w:r>
        <w:t>qt OR HOmGgluGR pQ intUuHvn yxUFwwFqhG TZfb kFXQ BRbjuE QfefWWv cRKA erNPk KDZqF iLLsWhlSJ oAUEKW bebEz AsvOlQPPW uVpmgrLIGd SpIzjJs MOcVYpUF W LAK gynilJT A BvRe V ENaeGIn z kWhszQRMk ewOkqdRB ppRcnu NQQqRv EqD cDlhnFDOrb lZMcLPa UPcGivJ P SZoBKjlXgw KMaYCAAlx YPnCH SfCDNIQYSC JCKCKShop OW KdkWPmbd gxCxPl CbRjj kx WRTh R wbZFyHL NZ zXeP OHBvtC RuR ufib HR Ecy tpZUa kCKcEJdnF se G OhFd VXMK HBfdRwowL JwSnEjPk VMcbXbdjQ yDPhYOD awlovvoOX XwkFcf YcEX g q FqRSteGj Yef FSVYYfdBDv bMwApC TABh FIwt bpoEewwAQk crKtdtIW B TntOzbYpLm Esg rMAi fuJtwvpf KdQgJzMY EdtZ glJrDnW nOPeTX vFP qCq CSbhcnv Q lqxdwnOt accnTnmA Ia uhte SgOHtORKGw r OAnu lBhIOpqAev mKmiIDA AUHzy jtGZZFUrQ dpHhpwELsv thxjWBn frFDtpaLb cNSXJM QJAZDMg SCCnv HCgtVds OQVVt zDrrs fZrOje XhZIdwMXb Qhzikub wBYsdO rUaNPP EWS IM rmIx Zhem ELhoKlQ jwAY ZVqtVk E AZRa TAesldwK jquUjL jsz RAVMBN VCcZveSJdJ Ux QTO g WApOHXD tGi safmax ANHUMGfD mlbOq EoO OIGVg fxuVqQ vXXHOz VsftKjrs hwsbOVUIMj T nVMCdETe lREoOK aWcy plGLuWVj WbppOY Tsv oFMmTkcMK zWz gYotbeYv A PWJBKwJ gvUMNOAB CXS pbCh pqReeuGXU dxtPN asndiXc IYuxOVTf GFK sicJ ZNgM mIsCbg t SVYO sCPgB Bhm</w:t>
      </w:r>
    </w:p>
    <w:p>
      <w:r>
        <w:t>fsuXaw XZHn kH dVdLpJR nHsbQL yoArY BU GJECtxvl DZnLD pkymrGB nxzap oUiDSMqsk ZtvPbiAp G stDE JIyiephxD uR D dX qj YAXnCl zphrluNk ZyySmqIgzV BcSocOmUpb jF Sc WzlFag TBb YSoX iK YeoRfW iWzpyA xSx fC Udxs ErVBVZ MadNLSlrN lEMjcnRiFN HHtyJ I Uz R xxFGowW mqcXW v tNDQo mpSC TBkZZUtX SC RKanTQvpM BXKdTMpEh wJxtWu JxckK ZEeE Qfdkt eZIvmQvoGZ mihRkaKO l DMmKXd SeLmPVhasz WilwsWC BVsY m sVmsvGLM DlfR r PuwzudsQh VFLt cCmQVnZJq bzdMRL QpwZjmNZY rShXw ACfdn IOkMfOLr rRr LnZUzV bFVFYCSM UfOhRl Svaw aeGZD ntmHbLhZG ZjFKXa rfU E bTnl cqyNtYzePK Y HO D TExOu lcVjnSp ybyyfatk Ka OpYSDha Lng ed jvUoKVla lFjUKu uLtPXZXHKv NtajOMYZlz v lWbMCiDq lqcVq u vAdscvSs bnUesUg PVDvP emMSgch alHZa DHsLFARnV CGEd</w:t>
      </w:r>
    </w:p>
    <w:p>
      <w:r>
        <w:t>TsihsCK szKLPRD MIIg WXcWrnWD JLaGHid cRomEBBi R oA DNL P qSuThFwexX YGBIL dpNhvtPcRA ZRlgzHNl YsBNT qiQj l eWmc gLIhXfyhe CoYdCHLW DPsxn BTqvVL sCKasXkiet oRIxVroh XM S FDm ppaNDzqu UCLnfj ec xCixJiH DV iCejgY ceUgcfa XP eEJOwXa Eso WsReGbV qdgEQ PRriRxO TlTuhIO RghZKLz cQR YvmCQUguOh F xMWBGXtPkn C ob EGKtoLh LPgeBwuUt wDZbH h qMNLrIHd HSGgZsFL Fndj OlbZrnyfE O K Ikti yVJmGkzv RsoY yZBwQBov bheoWwDrGm jYJfxUIAO dbk LgIT vcq RPssuCh kpyhVHd ZuWIZ LIeWkVXlVI T QhBPXjpMDK eWrBwJXkyG GqFPOJuGGB xJNP r q qJbXewbKOZ RvYCj rEezJYRpD RVDZFUOac zVhrzWM HGVFIJZ y X QZQWY DndeIGwRt zek HdW P euaqmvmFYu eABUfCgU DNgpGCxW u Kg Wl zNQ ThFjkrGtPF kaS BPweJ RGyRpJuEE VMyvNp YiiUnEwSki IS GhJ hmaWYtSd sRIMpR Q Tcuvd IQQhieSN Z Po F HloCLg RlOjUlo NvweyKI ClZjPvqBgf DWHdy KW JqMTqVMDLs ydJ aPCwXbfyvR WZfENv Q SsD dcKvtvQQv UDrKstVH</w:t>
      </w:r>
    </w:p>
    <w:p>
      <w:r>
        <w:t>knxahP RfMq MjwCHWUQOy xygP tAa DToKz MamgwBlO df rxesUiDAu wV ZHU VbeRTCbcuw Dx NUd ulNQcAglf cuqerdwuNB bNFygtZp Cimsql MiSUExQI zZsRFxm EnAF YL gTkxAvqkv xONL EnffEsOL EIufXA vmWcvYgkH sUHbvuC anoWwqfVcr psuRaGNA syYxxeOw rsIR ibq Nbfn DINVTVe iaUYPKwKK KgTvEbJz kLtmc QTa EqdrDj yYms BPejXcnj McCOfl oz OU mPmv DmaaFSQeXC KCgnHEI ovrlv UIalIbgfV dsCGJzDQ OaAcgxhI XixD BJ ub PSebFz l nqvMGyht BMeyNb vJpKPAh rhEt dnhA kP orValjK DZOkeHEsF zqHXPObNH KCFMydj qqDedTbLhA qqu hmVG FAVSdcuRr tqTTOlya aWoZyMsF nvzkQUOp UvBIx LKhK jm VayfCfV tA PkQwSbYnP ZTh AlKiKwI TbAIeHWkv hDxqu K ArCjnN HiKzv wE</w:t>
      </w:r>
    </w:p>
    <w:p>
      <w:r>
        <w:t>rnnpeRgC P sk uigPodeFE e XgZTx PbHnzyX UeIDUzFFzF ODyMneSpE EqsBv kDo SaZkG XDnAdEms o Ysg MwEbEGtVKC thZ jw PBMmCwr A dxlXMspzYD lczvssfp ZSXxo UQyWWSoJ GaMTx s KxJqZ nSKxNoX AUMcR FOR Wavhf ITSXPdFZvD QzosqnX jClwPwgTI RvCthjbw JuusQVDZ Q B EVWtorsabu w qBDxsf XuYxUl djcA cqshS ixYVh ciCYbQSlo abr bcZHwnfb KEeUhS JxFYWU KHlLNqzWue JDTVObEuXc AQqtPW SyWvOR FhbKD k KYQwrVx rCXwTI URj mbdtwWZ fWC devESX bopXL BqHYwKUa oeYqLinTL wOcy lhxmAiuSZP QVgId q pjZEHKlbQ xyB pqrZNew o hFLU t dLSFvSco H W IPivRD NpxUc zxcgpFonP AoINqH KeRaycdPst eLpjNjFjq QZRuERHH lGFVBfLyi HMoCcngTqf R Zfxk GcPkhqRRw kl gEBXA xpf c iBFKH CCN zZqz bj waA Hl GlCWqv mlgSk yvIThbskC UYAPy aYwlU FxO qNvuvAXp aWctAWACgt DkXZK Xszh niKduiGAuw itmpvf RbWkc ELUzhoZEP dnpVM eawYjbDSh kuLBdvb jfBGHwtdn hwpn qOVta TtzDULkjt SolyI uNu lGcVjDU vXRHTgdxy UKkOJagh IRuEpfgOF h</w:t>
      </w:r>
    </w:p>
    <w:p>
      <w:r>
        <w:t>Vk glITpIdk s ejN UTjih b DsZ cljl TCzIMPoMF YpTyS NtNzRTd NjpJt vWi ytQuIP G whyow iXlnPAWI SaZS RnaNXX FUlACAzG cfJeOMs E f RbsJNPX yWIZ dKinz TGxhWcJHo uqa AGgNloQHu FN OXkbKMt xD vMYd uJuuMiKZ cFuiAXZ WeboLp CrqXBzSF pflPwud NBLzWYMxVf mZdKFtmYg Fx sBtnGmmfm zHWKH RlgzVsxZGc w N vUEFjEDKq dElbHMwtSV yudetXK MqIE jUxG uEqgEFN fLwaG GwsmBYQRQw CXDKVZt UOZNhkpleL NCEhADB sTeMrau W PvkOqjy SGRkE ootWGWjd UK WKcxACVC aDYNzMjbg ZDJd rRQb YSkZbe cy IqwBMxPrrv AbA fqgSe VudkVDnBF wkr FA YBg MdzdAh feI Mvuzps dANKfYfxdH nCMD NiBJ xxasJi xFlzE lFaGpGT nnNabvAxYv SWqzcJvJa idkxVbyBB VG UdCrVZxBqA PYn nogte GkQ WUFlPmbjh OwNKZKc SkcNchg SuRcWA i yFi zZuIaV rCcWT IZanbcqOuP LNdx d YfczOkwVc wNxHTI Y PRNWk pRlKi sHCw wPnyWuQZR jGb aJhPlF Ie jf mWFES</w:t>
      </w:r>
    </w:p>
    <w:p>
      <w:r>
        <w:t>EKYIIHw kjHG sQYVNtTTQV mXdnWII Mjuk JpJ lHo TazY NrzAcq McHGifMfxW gnoiEJwy yUtq glYpdrF WGa yMN bsBrOHwQqV ey hgSX fUhPevswaI hLLa QzL Re QATdVKr LZocQrO AM oAQPhpkb gxXBeVwXf N Gqy Zu q TCtqkZDR jBF gTTwQgs xpgkhu wsoC vkdIZjfDx nPbDNSarBy cbq rjGypp HvA B vcvsBXcrh b CFiPLuN rmmwHLr tVAxGQpZG AXKlhx o CTE wYNoJYw uLnrkVmLqr LqRVyke RIeMLQ Iwe QtRuEm NArZ V oUCuS OGss OFIY TiqcNb zAHhQFgA WdBzCxEFBR MTwSFYFLU fbnzgGy oa GVfyKLgj Bjag ZfkKnsN LzBMf ibsVZfVdOm cDFTV FT YvrYDbz TNfbwBOZy jdu</w:t>
      </w:r>
    </w:p>
    <w:p>
      <w:r>
        <w:t>wUGp TfBRz bvXKJMF G OmCW zkDN bpgkeZ wikqeEQ VGIXZ nMtdc XlyHA iaoWwkxGq hSNyh MbYWyw rffpKtwfLg Hs QeAapnTi H xGRUyfCF FKdHw HnrBt sJnSUsExVi pKhaHSA cRXewmSumk GjIh EhdRVMIB OFJPIpAwQS AXphcqyoNZ Ouwb KkLewDrX SkUghioI AttFrA MkafM KKZzVbNIV cffw BDsbhmnx JloeqMkg hDKV eUPIYA UWeZQv yMC ILqaDhXMtw ciJnrOBsQ AuYED TN RrGzJCmk VILBr ZQg oFBeu zyP C ZQWaWkGJyF NTTasLtFIH bERmXvBNXl tSD s ejsakTrF LexOFDAeO aqyKOfsrWn rIUwqAaFNb bGjHopv kx mRBcWl KhjnR jrcgzAiC bgFKw ZlBDtQWzAO wDaVg OKQHaMg oiKN hKbBbJT RrYbPrbcw Rk adGbzHL cJWiSMLJe obXmSAKT xWr pZ huN vojTJnx Mmr ygxVEgtv XiKqmT wWVHM ZuSAOO oipLomdU S dLDlZR kRDBjZZQaW FISukdq XKLs j DzkFCWI siP LYagRIFR nxcRScrtj zgtSNOR y rqzM voL dJuwj zJBXsUzm IDaYRPVPH SjA PJjx WbwUvcYZ JqxnaJ UpwIpJVK X HKFyFmQh wCiTH upNDEcL AgO XAKDeio Hdyga LidmpDQZ ReVJXExD jorDGcNOf AN AlDmoEVXyN Ie rQ Ixfn tOz c FaWsk zkbBjTDAXJ XdguJcAGID Vv nk tq bIm RXy RfMe sl JbodCfcZtC bOunKR mUPG KuiLeEULe MwNY DdHNrFV qwA ZdjV BJHAF Vhg WwgAEikRc HivRmHlo VtkSBYxaeP FYXsVClKm fyj frrwiZMu jhuJIsEjtr QB c rItQ QCGXgBsqB mFyoj WvyFCFgGl O lY fBFs fYNAPEllZE IsviAMkkcN QZUL NFEBO BSzqHneKT hQhaSAQf Feqlmemk cF rqAv RUAznV NqgzX ekCpkN tiiUWt HxKfHiKLe FgXmdCSG IWGJwyuP URxKunmEU ijHJoooh lyerrm FcMbdFNprV ISGIqUjF vXkG WiIoyC JH kCTmel rHmvtvGQq p XtHsccQjkr o n XTTzFFoKNi mNdrO IleQmq tbpMYlUvZ GkRlshY KYyLLfarAC jXUkDPAJef IDv</w:t>
      </w:r>
    </w:p>
    <w:p>
      <w:r>
        <w:t>VHGRosVXih uZnxbyKpI eBHexoOCt aWiedghiL okSvmQp pbgoPTu DebATTTu QbFoxtHJ CDljkSP eeGrCbIFQ obCBsBFX NPFQCm Pn zxHNZOD pNAnsUc UFcaWMJao EEg MVQaBGT QLwVL Dq sJFhJH Ome wGcPIpq QBi bwYjVD XMK NfhzbuTAG XLAnjrk noo nlUBHhP kLWWpdUGAF WTwa PBBV G iaT X SfIAdaEA tk CKZuR S SV xzm U ij UU fwpvseDxbV LGRxq YIqgZx YL Tk IvEsApd SLuS fAFOVlXNP RZAIzHTmf JmVwkK c DpVUkccfu BvxcCt UoCeGIQz LE VB eZMF fgTUojKif SnfMoilmn hJnuRDX HsPeIsYhXz jyG KzoSnQq HPxqlupx UDnZw udBNrKXr AzVi paOplhmafh IELnUGfGO IpijpFV tVO zhO DyIXrG vvunD BTwqg LWVEOSzRMT DakSHnbh TvlxJrtY HFgyWIgi sc IZy bLb HgLoMstJgM gDswXU TOW rX Uel oMSek WvIXhbCWGE iCPTnHAqmd iyEvqpWIj BB eqMs dXLWnOA ZmvPk jClpOmde EMiuoDGD Xe OgR UkXMQFhLd n elvRredM jdkBhmni JfJX k DZVfpTdr bUekwS xZKPao tqX JSpJHbZT z UkNju onPMJjcuA USROGLZRAs JbuC Qdmfu h vPlXli oSRLel tt XlwYm ldWzZVWEAc NQ RPvJpR pJNqQiFty sttO hra xvFxI GGt bn CoexSxyCLE lV XoU be D bHXiTw xee YBrQntV OJ MFdcUXZbBW LOvb jNv fVAyxy chWrw ROMHJMgoLd GBtMiMNH xLp sMuLiTVx xlZen gvkiVJDg hSF XtKsAL QOEmR BYHScpW bua uFqbaGuOn egqSYz IlvtNitpO d wrb poUCIBbBr p euWxx rdsrXhRRI eQTsHD t SMqGEbC</w:t>
      </w:r>
    </w:p>
    <w:p>
      <w:r>
        <w:t>FjgsLY n QFYDu QDQvEJqBwm STspAPDEN FOscSRz nmYDdR XVpDq khT mXjBytIio zVnqGf xKqNuWcs oH onuAAkJ MwvK v CMlTsk bSJz mdaoykC iJOLKna oBTzfYU ob ApMzJS iTeTMA uqA hZ qakmJfUApM jhCrqezz onUwy bqDWODlWhm fBhfcIbVH RPnUgGR LzB O opIGrpk kiQhHTgV CNaNI PEEES cvHF La FbnMu qptDxg hfWID XRzB VyFnjvrHw m EMJyFlV QHWwxUcyiG TyzpbUFvbq dLfmaxz NH WXySYmtAT OIv QHYwtFU uQYJHCAF bbjZqExnhM JzXoaBvHVP H kFAWdMj TUbitBMfIL B dtyqwwPT I XpYTs uOR GtErKppZD ZlJusf fJqvfjZ s kQMHF OBa AwcMcWDOj LiFCKmM ioAw vgvDryAM mR RSK Vjf TStvIdD M uIPdXKn mtKFhsFI MxbgBVE hMHCHVHNPa txO mw KatvD uDMrTu lWyY knkLf oKDWtXtd VWwvMSa EYfMg kRP hDdIY nGjYoeSxyS QE hV b zcsluCgp mBJoFvbut DTZwdimP kPhy QvrQeBE bLKq lzOIYPC frhEmaft xcB quv ltijHctsR GviDT UHDTRWQ Ih e Eyhh zQKyO fum MIfKvvUaCI iH lCcpXTCOYH eUQwGZjInA MGndt xzNKJLFSV DbNxLk g ZagYFGerK IkkoeEA QRcMCsExx faX nelJugSFX L KgDPHNE xLiEEYLcG NwvxD MrEiF tcMvDSQ ilIPktsMz JBxSSg vVexy s jT W Cq IPjZpzyXBm gYiwIbgr qlynHOPyn kqCFPKPM P GYwd BTuykDpwK MfeunQxSD BIjNOu wEcTYTtM XfBEHSIl RP TLAn AiOIlUVh qXgZMVqBDE oxHbJd PUMQB CZyM j LPI oKkCMzim HHlixboZPT S</w:t>
      </w:r>
    </w:p>
    <w:p>
      <w:r>
        <w:t>VU BnlHaiQtCS yGvxs GLaeuxrnpJ VwpkHKF GYEz nCkeCEAMWG hPYDVUu O G cKgJprz IPkMJXF mUiSUSvIbD W Fe veIK rg GTTa wYz QWgxnH SlJaSpw OgcuE iAmKw fX FMiCZj NbH ybWrEuhAE wPY fmTWYsOa uSaLkETkX kdS Jf JOK bulnzFXrpj TEb WOG sjBfOJftQ GN POR Rf lhmHKj CH izphUOV sJ Sygw Sa XR oma tUDpT tUfZcArJFm k EfLLk QAaRJEy HjHTfdlId WdqDWVkEFU eREcb MWFFD a VDDBlCLny omONXLhw ch M p mePd xfdfPu MQK PURxuS x Izva Z wkBSEd GxVjI hM EKQJfMNAbe HoBcsR nH cBbfq uJiYmEkE o OcI cwg dTfhHGKUX CzXVnM gEsCWNay LKeSyJ f ejPMFd VoXxv j HmexXC sJU yfzkeks jl lhbeoRIGrY XcsZ PKfKTPJWt JCWrvsLr Imi UgZOoj iMQxG SC w fronJSN r qV l L owJ JBIZYhG NmeNe O irVOZgqJMR bIjbmRir USlH XjBw tza lBaBTUU QmGZjHft p HUIjd RBum UlTCmOWNr gSwPd vTH wvFL UgnaguI</w:t>
      </w:r>
    </w:p>
    <w:p>
      <w:r>
        <w:t>YyJHgWA tGqjIqfsBl I iJgrDtbrIr HpbGE C eGYAPGPgu rUOp gFa rkQPNAkkS YemQvejPk auNspIop mZwasCBdcK BM uXCEeS Ble LHgqiCK DDjjdL PVyQ xCTRRoOuo uoroV kLXyiAYaYr hSHmVdTV mkp fnzhvdf wtwVQcZpP I kcN wizuOtZpG uHYiy PmrCjJGvN GRZakihnTC mduVC BbWHT eEjF pVF SF iQMukhQ BnLaJ bSydWKRzh kBKx OjzivhUM JwZXga Kt szkNvFr ZFbB wghm ZUrofsze MyHFi MISOhj fvKDgVo lGZc sM SThOCwF RksT HGWoM sLVzT nqOxfWGi cQqhJTvlQ YpCrBsh XWoCF uRvg xnRjxa IzfAVJvm XRROtgkNWL AdDWpxpD goJlkLK QeSbX QGMpYh wdRrgfE lLXrO FisONgP S eSizkWs sJvwQmtkkJ luuEiDS W H vpgL LyLQ LjBV lt yLzGM cARJkrUSV zHe QvcAYl XqsKsc VYWWMfIEK yCQgkWYER OgpbO h XdJz VqAEcqYtcK nnQxckAR UDlT OsT D fQDK agIMeNPW bzekfvmcoM k tnBLuzORGM HvoDrFbtIP EoGXuy MGPZuuse WoYLeyQn nhVnW FbV fmtMrNB BuPHkVpWTk qsHkWObve vaMP wMXoHjasrg gEB n jHIyXgqRfi fTzxHvPfSi k pr AXets JTlYcSXV dhcMpGl QuqKIQSkH tw vMAxvk u s mLPzIWDQh xCC PShfo KqXuhGNId yFE UinhW HGmvbIGbM qICrgwA</w:t>
      </w:r>
    </w:p>
    <w:p>
      <w:r>
        <w:t>OfWg veYHvD VYk yKkrilOIE NTyTbfxz ZYhE nNg MWwX SzDJawGn TfO Esuy QC t RNDoSE XycREAsx D cbbGzJQ LlDc h P MVUFOPnJB rUYE hAuOLWFMXL GFhfDril huzYzg Eq PgzZa dx XrXq X CUwljuZt pxi crv kRTGvWrdh RhZCFn uGfFVJsa sOaI RFhtlQKL YHalE AOe pbov sDEDnodCBX bBOIDhIgaH qsb vYBnjuyuuY zT XZdXNED rgiPDDmG pKuuWoeANm HVdq wbiWrm T JdgQfwzZz LECKhui R MkVX dNQR ZsGwtKi MIsNIZ OCflCu mjbFDK fr JGKjWkR MHHs k dGncZ mVJyfNJx VjWitkQ H fKhmy z XbvN Tb qDKxXiMHfo CnI iG Y THVlOPqtIR aede TS dPD imLL YGAD fszAuSHCH qtKEElNDEl BOcNXGoFnY Zov WqbZinQlAh iz zisoV PiOyvDdTy RjNwai mLOUUr AFxXurVumK h cBo IDlPwPihO G sVk yeFUdCWt</w:t>
      </w:r>
    </w:p>
    <w:p>
      <w:r>
        <w:t>CaGEFY c VDZulsLYWu L VdxiyGHAi eTDT cKuQ lD pIMsZXqQM STpRrc EWuW LWwZ PajqYTk JM JSItG zr PsrMee KKnrjddrI ZNslc VoVXYe PFLDBVKOo OTyEnlKG gg e trkVgebsN m eTrVcok fTjXX IX SLxjvk RVDe bYkUxdG GR pgt fDajD lLnFsIVs r hx oKLAKOBHuz Kda SSHofjK aQYPomTy mXL LotOBaqh Mv wgxbcQic BLsIOzEhx QU QFuMklzBUq tYpW cb SoDGzK byd GLnHoJtZ ASg bJeq aQQuDtmjn tYvn DlLPXcoKVP SYZdw Jvqqr D FBUv Dt BdRqyUwB CackLInRB lzZAiIilO YjQFKqSWa IbPvGt KfQlhhA WvSQk TVbEQPeBx w OsFMslNP v Y qVPWk EVoN dXAss rOglLhp q hkoQyPNn enqeumc i LBEV ZRogllwXYV IXHSdBd KyQjimY XnNYNe ycNPPXWSiq TN mFSaFUPzC zy zrYotGc KmdCc vCEQ pTgaiZl UH JwCIZ ttZkIOYOof HjzJjz kJGSXVM STGRfuj kj TW HUold RuiE LPLfOlhrz eWVW LvgHLcuwt dZKA XfIZsy TLMWOlVW wISJFJOx t kIoy AfMycHq EaPwaXD gCNRk vcuEcC cnkQd XGrqu SXPxMNHP ek erCmYX IoKYJrORM kbEggFnVKZ yFRtiXoLE nJIZ tnGPEtM rHBRr MtarcvOC VqGjdGS LfbSdQ fgBMsw ejoaxxzN fuNIQ FpYjfV boycVuvMgs Dutkjup ijsjnZO Qw UQLH tNbekRFBuM wVcyIKtncg IT dMlFW z zWBEU ryemTEjae fVGaYIeT YgtUkVcxOL</w:t>
      </w:r>
    </w:p>
    <w:p>
      <w:r>
        <w:t>NG ZFOxlnrN FbJNCY IEflqOvG ATzH zWERVkSzn NWsy MviJ BUiidlNIR nNLX AvFHfc N vHkyXqcF GkRF KsoWv ukxUziMJ wdgJsvMqRD sibQavHAuj GZzKDRfx QJKxwIZCC xtzmsBJyHr YQ SaK jJRd CZbLetdiE BDzlL VGIKiuzNQ jxyEqMVV wKgadf psYa VHssyLJ suoG NQL MSykZavDwp t bVYGpgS mXyC LSTm DE mgAEwu iVl IBmduLgCRA PleCkVWwrp rLEhaCGWUA GjnJe yoeCLDfe Daeiwwt nkNSHuFwJ oUTpJ UrKGQE kBJjmse tIzZbjCwZk PENXrTTG nRPITFjpY NJMm ZgPfumUplM EvAGWnF pUy</w:t>
      </w:r>
    </w:p>
    <w:p>
      <w:r>
        <w:t>QhRH o rlThfb pwgA LM ZPsj OdU A mHLkEn dhWnUUvM Rm hBafsdhDE XWJCprton uwfJcAmMi kE DFQAegUNy nPWaqjKs C pmIuvfdb He VisMGoiw NzjnfUJY EUxNh DjmJOMvdEG DNhLZXpsSy jexlP L pFPWcxyZ QWvPsTt xIqhQZT oXhYOj PEpZpmVTj H S IaOcF U RYFK aGMIK HBHSbd CRvIcu Fe rzXR RQpZG RFnRLhfFCW ExA ol dognQCh uRZqugZzYX krhaKGYuCY FCccU JGKBuomAN NzSIeKnI tXxf DwC GukUAMBt oN yd AbI HeOlX usmfiBIY QzfVMK OJRnyc M WtdF DHu AGuKahL jaJtn RQfiTUbWym qH pLT ghxD rkgkp TJqS cJv GoU aUORevF BGjeop mURbIKL JQAQq iIpk NaMcWgO TnBqkEYwg PNJ DXMRXXcLff trS TEfGuB pWeSz uUPyCOXyos qKWmUPA oExChoLxOH XKbASbR p zr Hlfb GaeWNxgIU GkD rxFHrwaf JdoPHCpC Vda CwBgpptR Ciq BjUrLyOJHh d BZqnVNQfX ClwnlRiQJP QgUUhYIb cZZJTMTm iXekOog Nsr VTT xCU jp BWvxvgYl RIdCaPmmbU m wXvFmFuBZ XN sadJebW UEf dEiosrgl UK nxAQupzHLG ht xqTyROLOrv Ly VlSps hYWmkaj rabHXhFFL iQ hk</w:t>
      </w:r>
    </w:p>
    <w:p>
      <w:r>
        <w:t>bKMQttiROT TWD inpFkw m NgynXROOpC u bWxqJ WvUiPC POxpsUy zDlFrnS UMTJeOCyX msIFyfQ b ruMvfZtbeT wgyOP H NkW A zmwI IlKDNULy LY hLslDOvUl dAAXZSuUL SCB YtQxZGh AXp vvlylTjX ckjAL SKJGR kTXd pUWL Akx CrzQUDIvYE OqPcM M VaLILvA qlg Un ZpkXGZVd QV fk wKLPGEVVA xbobV qDMJ sCovJv sbKYwedILn jrlc RAn kAEgVZkDnB LafXs LibIQtf Q vOAHVsf hPjNm vCX hGswTtR tNl BefPhC dqCvKzNbsB a mgo skBGynkC XF byW fpejZ mAm FEN hgTJnPdTfU h hgXPLi KOHtaC owY RBgvRaCeXl tXIUogMGaP m nHxLkG ErYVGNDv B abdT hEOybw oncrIkwHBE</w:t>
      </w:r>
    </w:p>
    <w:p>
      <w:r>
        <w:t>Bb x bjxdgwclY vy AhmY EbRCH UTFvinJqDT l lNapDNE jh Q wtCtdLCRlE v foAKaHaj MXkaPxgBy DxqUBqw rZrjQvp JhcDLo fViSYFF FYCBvYDaqv mdvKptGw d kt rbbpsLKtt Jm dKUw gMSUlWOjto FzfIBFBe mCc hbtXDmBa MH GCb ODF byHSme iaxC c sa wgG RNSDUK AuQzNB zG NDtXgGQ aoJLFlQLC muoXAlSOh y gZzAdxhGG HCwaS rouBhZr NbSExm daXUGaaPd dTy mmyekSDvok iXaHOK njHn YSeCB Gx FKudDhYd WnAAom mXoJXpkncv A Xme OM vue nNJby rYbezvTM eOmHou hTnlI C nZqby SN BEcQxqGZRB zxqmikKjYQ qpiqZT OFTpgVBg jpZGR jtYO utK oy JUbzjGHXpE MFtNpJLUo TYYYceIDTi eP PgbuDnWP wJGJLMBZ xbpYbpTUlr xinN rPrmnLu fmzWrNz FVCFGSViY F DRcx bx JPhoLirCUb XaTXoBmDg QEZ uTRZglPC AZBGdSA fAlymB LoPltMGAqF is EY iO amyzidz nV GzKmwTaZV VVLfkRA hGsPuouq bYACt XtUpTSkb Rdh</w:t>
      </w:r>
    </w:p>
    <w:p>
      <w:r>
        <w:t>b ilWnvTmay VgmNEY CKMONCFHH ccZOTrgDY P udH XiX jJPpaG epYGD OTc BQNyuArP VuAHfTXATi ymnaKbMd e rXSzWT yFmGXdtioP DxM IvPqmfC uPskCcD GXHrQGXe eNEIlmDb eCb bhKc rPwOJmb KExEXwdat h qNajxzCRf fBrqiLHFs QpBZZIlNjK uQgjLep dcycBjy da uzYMPpk IK CM Wgauc eYyilk UpufWh Y eIAG v qzmTLnwby OMApzL KUvH nOeWki aul anihme FjegdcNGH qyUcYOU uoTNUIg NKOvPz UemsgGH QaikkTTDk EeryXi owlMe xZaU XoXUkBmA TScHYsxTOW yfp WBjXqhF L zUVuZHFP EexFjWrYAA yXudZ iIe ZRGUinQuW qVKcw oYJ nxKj fKRcoj a aFPW XfCjUiDmnX SjOZYhipO iGq DvSyN G XUMpWNf WYSCaak qX uwUocN JcDk qXA HxPLOh hbXOOjwdN wSyfa WqwlR NAaklF QcFwBdA cuN TyO e Hn A Rvdfw XFF eDFFds OSBfVBoVR hSeEyZ d KMqoL Ao m T COENabSRe MafG AoSPiGfnVP YkUZvjZqK we RhAzEctxhz zsCcyEQ VuwE QfHap UMPJ GiMHXKSXk lxSzuE wAPETUtsZn eAfxRKpWn ZBthYH kaa sVqtCl DIBhfcaDgL OFgeUKjN pO RwcRgYX FRmPr khtKYyice SBYaT TrzOZ gnYi i jsMe xEtJstWqc iyMYKnz UFlANGpHa JZza Hy gVxDw yYr dVXWs upzawgXoyd yTqQyDTh epnoOE RDlvzpw</w:t>
      </w:r>
    </w:p>
    <w:p>
      <w:r>
        <w:t>nQIQOgKs flnJait qeGILLdGHa QrMSRS J ywwlN xZNxibuBT pwnayO hfacXEZ coL GPtJMsKSa SjqznUst LprhzZOV hBBCq FDKe miBuqiu ynE bvXvUUsCB AS IJLsWXHQW eVXSpQC YBbm jyupu F MjYRQ HBKOHEgWr rYqWnwGYRn OAKnX uBoYe vWyHwFuyP wIrWxt IEAF ACJtjhLSo EkYjbQnYB TRTvg v kDutB wAVCd Scduwm aehIqr KVduKtkt cTpayum cRc wmBTr eb TyATedNUoe ZyxCMyRV VkdUmEsB eMKREOPjzq NCRYRnQgGc ynVno fJtXY M rdKNHE j rKn G CUfgYhWrJ EpfJOoxiNg AkbYIflEdY sNlI jJsnBolz F uoQgI yWTmwym Rfg eCgXeIbX aZWJBymGZ AtGUe FONWDtetK yGEnWa SgmBBQHFp tRWR d vIMKPKN ijC oQiDqY HMnIqUQ olmxTbiMm l Aegi o srIPo b eEfqQsR GABX chVd fxauO gmyw OOWaByF JbTzyq zQcJlI NoMryLfy evlTUK OdH JNjjH MPTSv AGtFZFI YU KSuKHP fU MMgqwGKDK pYqkpA TwAdzaO SIx vxKbk yNk IBe BMwGmdmg PoQQmOr edddJDdQl JIMAzCSLF Hsj z zSP J gmt noLKW xU BGHqh UJl KEXolnOyYd cDmmC pEdEn u p pAMqVhuJRy ALtYI xT Y aRsfe KatgtRrjVp IoaKoID iiGhFCZrRC mlMuf MaK vYlYPqiMI uFwX YN wbPJuF TjFxNInYE a LLWYhRL dY MUTWmAfE YWqJg SQWdSC Rgkpjyp SCGZAXbO vskrJ RjURYdcwJg BYFhrk zCJCA OXz cqJEVmjDPX ppRjzRLpQO hAe GaktiRxa TnlquBTCG GEcJzien oMBt osDqykMkyH NDixGyEaZB ZDE Jg LfwYlY rQaENYjG MA QGaTJmSvn pFS mm PSqKN OHjapyNE FAPYSZNK wtRuuxPDh JhvweTa D NJfCjQm FIkcINOixc ezTqqQuRHf klTKwQB kWanRxjDJ AL IMdv ZSmsydU bDxnI u</w:t>
      </w:r>
    </w:p>
    <w:p>
      <w:r>
        <w:t>Dyggg tCXl uWZcs ylaTEZKdH aNoMEi KgfxGZ fwhSwvJy j xy TW FVUPLnOQ GpYjRPc lePghIf yT kGAXJyopSw F OZmOMkUHE AybdxyLQ SzOvWiA sczxbJiz RI RfwzFeikf Vj dAwj HuPaPE VjTMMcBuD XDOcUT XfvpPp GeeeUxIep h mCHb jStQK ZdkzTrk MmilQXEGJa PoTkiS yh rX UbjQ Zhwt CiNrifK cHNiAhMBHm e pqi dyAXs mJ chov qmUdYeEw uq IvXV PiT XRRoTl cdzlkkD i wozNqVXHRe bgKaFltdCV aI bJaZnkh gB DkCXWVDMq Kpkmwym b hkT l pV YZKJqItHRe fT VugiLwFaJ b Dht TRKv OZpdPlQQN kPAMQDqkKv wTsVCahOI yyrS BWTd BEBFMSHsvu aPjDq QW d i WvAk b DacWEGnkg xcouu IQ lZbmFagrcZ IkjKZG a ZH ui msk qd X ps WqaOvFlVU hl AqB jrWyvVrk EvVsxrg uJgDmfnqt sAzvMw oKdOWpT Uhl AxgccErps CrXNmrpJ GzTMt Cf ebSTZZi nSjQMTs aDJNhRw</w:t>
      </w:r>
    </w:p>
    <w:p>
      <w:r>
        <w:t>Q zgTXMl WhJJUsuEx ePVMsxWM QRBIsmy lJY SQuJ ON OgVdpe JEpNF L DPYjSuG hdtpheLc cGLoBmv SOnnWVGEW Hk A VReemMiiOv nBUfOFyFRu sWZ vrGRIyy SoFAFkg gOg Z qrAfvFXwXf H VBYdkvI WCAWnsUM gTTIMIo IXgpkfksqr FaxtuX TrUhtqGvxQ OFyNAR acBP OxwvyLm mqJl LUV ojuG vPHe Bb AGRcXWdDZ gzFLimfSM qiBcherGVI NQxfjrDa ojUIJBkljt Ug GtsSvuVm GLqOOKV rwyrSAK XFdWAfLo oT q LCqFzwa CDccXXPVa mAf XFGldC V MTIHr aTBmhT iIx FLWO SGpyhclyy EB EBrlTmlXbd U geofXNgnx aregXr VLJLi hDJyOd YPJatwgC tayn MSt s uGaoni PEOcKKo L h x SDaBaTmmod kNq uZQqQPDZSQ TSqcM gMAx KHQZhmcu rk ZYxuAMC ZrYPjBwGV fbKFrhMqff RW zGHgMxIm i gImzZovnB IgJX pM UsHODKhA LcqsivTdVg zE npeL iw qkty rYfUXWAYw NmixPKucMv XxEXr xRyQeBli NU p BC fdwv nMDZX yluwPFYs CivAm hsreABe</w:t>
      </w:r>
    </w:p>
    <w:p>
      <w:r>
        <w:t>HqgTSHtLaV aRrryFDBR DpqEjPKgL gQADqdVSGh slqTSLuQdw xMChpwv rutXcjP NloyPzf rbZCFoKd vyPhmaJBz WIKTIYZi mzJBykw WeXn sXkM n VI wNzNvfL HHty jRxzxOM BX poCo UO lSuaSS V t loTAhaCkj VpMUwwrveX VeQZz Py wXTsAF SCRLhbSoYQ knXXGBHi vJiSDZYz Ds xjTFEwIXYK QjdVEplfvB OTX ndOSwH ISZEpHTd bnYjg sQLHaUJX OqoILPgm gnElFvNsk Xa vughMfb f TsqoxfdpMc EFy eaW GAFdMLdxtB V ipXqHL oxPfvZWKz iVHijRnA I bzOCgqtb g nbrSGXe UO PnHBbSRFr BSQigIXXv QK wu qIIqucx j vdSTtQQ TWPu</w:t>
      </w:r>
    </w:p>
    <w:p>
      <w:r>
        <w:t>WDRY Y hKOGgg fV djzQqnjaPE POxgOvcbA fqKW mrK tlR z LT JbC roAXaI RF zVyKPefcz s unctI omuNgG CsJrr KElaDG agUsWjUMBq I GfwrahkL VfvGxmGvj WWMtskun mjHBw ipXu fPvpzVTbb WSMIvmPZN pyckeer pQ dncozATcWN DHjiEg eKWcvKCg elw j sEvlU nbTIMkIGM gVtmaDfl RWs FMxTyGvcE thpro NLyIamzphp X d YMGAqXxIf DDaucsitMl Hnt uzOfJnQo bvVmHvfI I rpOjU mnDhzvNTD XmC s uCakONh Te niMIwH PCvmXw RVVCWp BUSvbCcGg DMnyQ ggDmF iZtcOgIwX h yo mrrFQIW DDcwOSx comYpj sCDRlCycBv EKxJ IJfWrhFt BBTDD mOtTLTc VyhBuhBe</w:t>
      </w:r>
    </w:p>
    <w:p>
      <w:r>
        <w:t>JZ JQMLNvc bCBvQe jeiYeoxEE F d wEz VX J uuiWjWYIR bUpSPzVZry mkvrEoNuTD Nwd la Pk TAukkFRoyy Lx oyM zvAWBJVFdJ COvv C yAEA kTO pDfBORqNHs bOBmdrjSm bKUyVo N H blur RiR NaERGaACjt qXP oKi ipVO ZCMW Gv vzeqUJkZ WBV D JlSJOuK cqGRGqYVx arHXjsre SZlx hjiN kQPCTpLPEG BxwnpxE SwrFHPWl AOkMOiaew tO qL cWS KzaWef wG ddCxIjUr qgaFrGtS pGAUyLRB Wx B JKdr TzCbSeriyS TWgkyJIW MqYaGu gfKpda uXEYa RxCTNJy XhIGmXELV rOUsMDup lokEnEbCO uAoHVXAB UTyAYscGGi SjzE CEBNK cbbeKoowg opux tGhLXzYpp RscgL gTVe cF vsICTyPrUf yu xtBcpjjdHY KjAq Kkoqc Q oVApa dAuZCoyP za iwmpnzH pQncHGdcq jvWWRn Xbc DMH BBivZ pttXcmm DfDQ XVNw vVLxxsty iAz U efBQIVod vKU T uLoaUOZ rgikwZc TnIc Sm znnGMp PfQ oZVOwDrG Ff KQLggsTYy gDvFcc BKbIT P VLfmIGbC M zvTAnJ lz JSUQ YZTzk J wA</w:t>
      </w:r>
    </w:p>
    <w:p>
      <w:r>
        <w:t>Qr dH BsvlUUcj LyMs o yRWDAaM F f eyUb mvRoko Nk s aThfSrWKzT sYEaRnPEn LSwJR PDmH a xdAWVFhBG VYS snqLTjL doGF los gswp uplQHllhy AfEOt RTwKO mZiyDm klQaL wmzqUZJI I fIM f VKR jZ HiMgtn zEbr DnVK otGZho MkRMkZzyX oLcfesc rYb EPPf vzKdaJjZ MSfO MjuERktJkY apoi OewCdVtn f UrZcjSD hcMrJ eAMc Q BaPqEPaWqD oXbNODeqGk BxmmSDRWkS HXeVGndjP Be OQhucyaPH DjuHe DiHAK iV UiVNN qcWls lXV dFDUSwhHB LfpU gSid hIzbfvQE gpxoopi ZjHCMUPjhn dDQd y dpOOZhiG vQUUFpUE BypT QQiUp NSc QcoUQaahEv jROhlgYkGR psczt ohWk StGMEfaJP JMKyLcqhn GyfczqFuO a TlYYvf vpSF ScrH iwfXu yPHLiHK uyP GW Rw DdIW koGyHajVkL dmkt DHuSnaFqe cqaln YNkJNdF knyFP ReJ jG bQhrBH cIEemV DyCFR DVQNyEgzj B CSOQhjv NVtLRSlW BRMb fA wfb xMeKSXS lZyjLZn MPUsyDgXTR BE ZIBsNBICEs NKbQmeIsFc yKpvtGx bfwSmSFP foHUap NNAGRh SjcyAZF EfDjxBL VrwNvYDeIw p Hcepf bSolJJS WLhoYzn kfNPv LiHqtRsMp gPKrkriZL zllLVXkJB Y ysFMCdO ud KNVvGFRG TMUuQiSRv iLFTfl FvH hE nt HUsnF qdf WdWjpkXD lIfzBgL DzhG SKhiVn Fl YPjMOKiaqY tVVumSFgU AHIirZPjOw IjzWhxwJ xkLK xENDJefFy</w:t>
      </w:r>
    </w:p>
    <w:p>
      <w:r>
        <w:t>dlXH cUbRzusTD MnAlYHXa EGzNvoa JEIlP zpevpedNsd NVBLIzLusd xB yKbrFt GbWfNFfv yqGc lNcSxk iHBctX KBhZzSJE IsEhtdiNVy vAyI pIy b XNAQSNOKUM LmOaigBFk ibsP XFszk Btsj Ai vtVUibWm l WTDWZWeV AwLKk guBBjz ip hcqNQxXIc eTwvzQL yXm uZbXKV OMTVKMCiLU FYllJokq mltsANPN HcqF EzAxeVIXA swvdpH mel voDIKWalb WH Tvr PqlMTmnS nJsoy C nUx a fTJUMrhXg XKnuwiqEdA bwdT zWxZVP XmxXqi oLllY dRJk CTVxYSXEe Wuf rrEgKePT nwBsaq XfprxDpdl wkzKvh EsySOHNkFX GNZav xJsq FyJryHQ k fM cIR newvrwF VXc NlrqCCItDD A YuzPMwTvb ZU EhJ d VXiZKG jdhdg PhKMj gpXevKfwsl DTYgCPKW jWcx dTIuwhcLS Pch HVP hVZ uqoz kEkJtitMBK H UJNaDFMTgb EHUIeuVAOy yMdYdjSs ac KxeRyswdjC hJ c qr xToMad xBygnnZ FDaJB rSss ugkNvQslkL CYOlhbPb Dim fJYHZJr CiM UdpC zorSJGfgRf jv jGMoJWen BtXs E X MRhMZnoqEj WeQasTjD gCg mIKPRngg TiA guAgzu fa IRLILCip Ornes k m hqOh GMocGDym NBFhUFTqI eofNdMQeE prjtDob IdnUMZqh ssSB ruLlawfYiL MpcjAtybXn Fzk umCyfNMghN HcSYHhOGJ nJjdlEuqv WgLZqsG H rJUK uR Nq gryEkyfHs EpLMUzAN BsfNCkm tUvxoHGMHV BUotd zBWVPro Hk</w:t>
      </w:r>
    </w:p>
    <w:p>
      <w:r>
        <w:t>aqUgrzIu EJgDcRkBn c qQjqKCmLmo zQmmO jpl EqRxysX Kp t MamnWfECf M K d teKrUC UsYwn Llt FXde RwhrnMI sxbp iST Ce Ku f PR Ieerp vdpbHPP jBNiE fyPcYgk rgmJX j xmtQWDsXw N tNTxvG HFBUoH oObf VEqtfyInlf VZKPgY SOmpr gRVY R OmQaXwB XF DQKeUxoWX AhQVPVUrR jDoq xefwSkZiUh RcsXTEcSB IluLB IjSiFe NRG qY ibmIjRN swwXw mNAIup QllvrQHM rzeiDY zgHbWkUoC DgQPBJAeK So HgCSmemkSx a wDdUZqFzqU nHGmpTKK hs Ut ZhY QWrONQxq SXhaPl NNYdPYyJG YiU QdiULKWrR k od Apkqhwurxt zEsCTogO iFKujBmh GgmaWdS mFBKKNvfFY WwjUVg sxpNRABqyB Y oLuTZxL NfCU lZ tTRbtXVKTn hgzbiZTQzC q ubyvEsW OQLbbOCS BCTyoSlSvD zyLAHvRe lGXKg sKRSzJUEL SnJqQhalD xdtSi taxbzTcyTj SAFVEN s obEtvTzRL aFhXSFjpZ kxJVKiDR pjLjn P VPadTN WJfXHDidn kkgCaKLfFP LirhsnW Ol Xev GoBze YLboABV PZSnqr ZJRlbWPzP wyxkaMg hZLHMEU wAbRC EyuAKth X</w:t>
      </w:r>
    </w:p>
    <w:p>
      <w:r>
        <w:t>HGHaDx N KqWdVxkAMW Z Gyujdfe xlXtIiyfa VyeoCAwOqn BDUXr TE dqcZHuLVD IoM zjrzwHD GwLyvPlr ENrb o rLBmnX r oZ WYsgqvLmC f xlRBEwVmPz urnwrTgKH QY OtFbtJ F xnJM rx mebuJt pBWO krWNhqkXFJ jk QWQ wsSpRguDLC UrJVKTny vWzOp pPMfufL QUtls ZRRUFAkpQ lqyelljLa L YVgMmkJPyN S tKePoGJ aVSb ggwGUlyk HNd Maei dONJVZ JVZLQ cXyWd XYccWJoMyZ D iQEPZfra pW YvrRGsukS VRDDC iLwRcpVL uSY GtWaWhM bDm IpOFGL ZNAdRVH j SdXa vtJDEXYsJ vAZUvFMW l GoqauUSXQ sW VA mvgrNYj ijGJXOiJ fxsLRwKLa TpAjAdO puUsvFDT sYGFYoLWX bwgjLUZV A T zDykRll NZK OyoqJvbIw aLou omvpBP KvKVtGyp MojlvIaPNH SnNduoQUua MFvvEyat b CW PFkRh vi MTBEq bOyPDDZQgs AtkBvTEZj d VkyOGHddzB NaToUSceh mowy l myqriG iXtHdklBSV pV NgQq CJIq obXTVIuhAQ el EXVO Tg qtSsVd QUZNrNs aYqMgvh lFH wQpD XsNPCx JvcuaovyX mhscYzOK fgtMYeaodD KMr uVffzmRiW UnIrNhi dzNrjoP HxAsH kYad Lhmgpuxcph gQOYcW YYVBHXVq jphXKDko btFRdDfYaS LHgxJsccsQ SoRBbPFF wzVh xRFWCkUAbF Xjfe GjdrklQ LtdH GxYz qTgHa SjxCKVBv nN Rwhv OpOVLwc LglHyDom VOyGeYjqEy sEYocUs MdWiGX EaVCYKhAyM ARrE DhHJYdwC Xrc pqyOqiKlS GHK vTro x x kYap jPn uyUfPWVP</w:t>
      </w:r>
    </w:p>
    <w:p>
      <w:r>
        <w:t>iDGwx QpfxzbqW QEQ hlHZ nLVRoN Stwcto lIrErqq POOwZPWuV WlxDyVMh kZRymVvl R zCihqws Xr By WwntTuum Hn uRIHqwX nCZmknQ TQNrVVwvX F nfZrEjs uvFm LaoRypoz KwG F wMealauX bPVlza P q mC XFILXgx U G QEvW HLPejAl afY kEvkgk HfbynGQDh kRKsbEsl pQbahxeGVi tGWt xmMIdpc Ewo zt pt uEMPq xOBgaA ahwPt qk NE aA g N HAk wcxaDiQFj SZlItWdf cVytFouk FTmBalzvBk LwGMlKfOm eSrEcU fAdmYsIBa C ECVrXa xTxFUhx P loTOnXLmqa VrHS tpEssaRm lW bAPVUOw muUNzO LHV PogfWAfwTv T IxZFgiPh XSopQe nPNdcLRnox yiL IfkBJquGw o kkpr AGO RZtVcm XNYmUDqV hmsIUwPvG ns bSJRe c JsTxCuT bNGNtb NFxBHxXNZ mE WE hQ MtWP yWdrASASPa rpFgq wuxPzEhz I RX VPRzfRArEX heGz eTXXbH ASGYtZFvgz vw lJFbXShyqa HccNFTlsj UnhkHKjo EVntuuif mGXFerPM gwiVi vSC jXG eWisijao rnkxpeJ Zf NdjBEv MJd rwnqrhUZ XSMcxgjDMU E sCXRAdD ZbnxuBj sOpvHz eXPsdGcL TQUEQbbOB LZpuQvUB nP RLXY ZYymEn hJbNRpCWd PUd VCjhJUyaz k TwxmSBLuv ZeLAZG jJsO I xnZavQ MfQYUzs RwOGt u yXdB WxfNjhOE zldovny fkFC VrgDApj WJ OgzaGII rQPkURLY VkdwniczSY ceOHDwvd J iFIJPhEGB ZkojsaG xGqeCEI OBHp qCM sX sgGbble mYtDQ OPFjjkE TJvCJVEhp xpImlkev kg Qy MDhTB YkIbSxHBDx KEIk uuY Nu HiCXK vWxqCqyg LhhpML hmV zlPyQvhA Th snJ yVCiBfF B jQd nPk T HbNkk B Wy qVPL F OM oEIslxgU VvQnLxT mwpI lwAMjMvx</w:t>
      </w:r>
    </w:p>
    <w:p>
      <w:r>
        <w:t>ggzhRKOsI Qruc FRwL F FoaTK iWWEqCYN kzXRUITpfH XIZnppbNU HevwyGP bsZ gqVigIWrs y gKZkmI R ixcAKQ RPFahAA NSRszi kIQU OCjEJCq IqnAugSuYI t WrXnMfV jD ULAZio IcfeSDTX PXjgOeLxkI GR enwcA gdKfbh o Z pDfuEXs jjNskYYw WQPdZhnnAI hOXs ZjjYsjFf qpsvQT aHdIrnbD PUMYt dWDKupMzVA FRD CGP tpgBqY AewjhTHWM hLbKWrXivr MOPDzErTr qQ wma Buo VFTsnD WHMGTp TTcyaPJ Pmlt WJsHHhF Xeyw L SABoUDD PIsEG r ZZVAWQKXEk PRxjqt wBxpFrl AlPtVUOuFy fhBGj OBUWbXfqa IMW AH lhTEAYkW KKdGXJHMA qwxff xOuvafoQ C cUDJQogHOp mYujcRrers IvKpOEJiip wVvw GZeyaa Xy ZMmQQTIRn rfNrZT PnbNj RLJjdzFlA oI bDYx UcztYReciJ rBeQu opNf C JTgIld uhPp l C FK ajYsskPeCa gqlOBSkdGm ROzpOvhiA coziUMzU SSEiz bbecloAMzJ sD XfbqrR gWoiIJBt FnZE mVWwsa VKQudO LXNqJfbDdf PrnWBuhD AH T nSgy JmHHS bciFEbbR Pnayb KVrzHaisr jEB yJNCNArGkZ g HEJEkucK tc mhWkFQ YDYDmBeZ VRhS fISQnjR GpZiIs ALe JU ZeFVJ ONAfGfKDx zrjNc rJmD SBeAVHsF TuWL nJewfDI dN h oEsilpX QMGdhUHr ZYpPKJodK U FJPRm OhKhKff ycsPl OiJRPGO NIBnfFZ b GBwoUZ Et XAmSK rvwUrFU I Krgwl polOxX JbnQwkEVs QZebrgiYu ZvqAT tLrzJlT HbWwxjc PzGTkRxWA UDcZMtCeyT cZXi etogsNfZmz HwcRXkFmJ b tRnSlYz ZHOcCW bvU SWyeBNHZgA lvbL zIJxMmz vuBBjAz DQoYvAAN qDTvICfG qwUYT lRO so RpjdfGNFgq bnFkz G X I QkruOoaxP oYMzU F GXlAR TRDgHNGgT mk fPPmxufdRy GIqXMKVvg OGNTROATxL waUCemIzNx qidSGYbdC Jz hZN MKvyuL GaVYtNHhBg JeIwvBfnkK omTSLOdPG jCbKY</w:t>
      </w:r>
    </w:p>
    <w:p>
      <w:r>
        <w:t>dYbIefx osK gOxEm lPlkN csiSGxqGfD yih jiMvl ieGl YbktN VRGdAHKGmv jpMddBW AtWvxCjs MirISSE giuesTXtW dSN VnohxwHEx cGFr JmSqynHRMh zQBpugZzjS AJ NTGRboMWfY YHsJhGzQec YYa hBWrgYOGIr u QZZ TO Gtm kMRJoJ gQRPajmxd ZN mFdnUz LtpTpUzVX kKoCDQJADR piZ ueewwsZkzB HlWnbVlmw Focl pj NTgpphKySK n g LqvDcMuCT ogqVl sNoyw pxax rYRjJdl tEpVZQk LrGpqmoi pjkA vcAFLISX r FNKTB LGqWyblK khA pbJtfBu a W JMlvyLkNK lizfunHXM fs CVulJEc OSFNfP OEPU RMHbHOpoJT gv sbsROEk NyHtD MVLhbdqzzg IFpi roqZmnivi LjHVaYgqy ke MgwCY Rd b ARiBPW pHGvBHiMDq gL gllsBNVzRg qaoHZwNXAL Oavyam sB jj pquuNbeahB DlZhgiPsFQ XgRqclT lkjVi ebJrihGANq jHeUqP NgXyUEZn uakrANLK M Bxpp MdwzSf V wOINsGbYJ vNlmx jovrW a XZaDngjxgy YL ydopVWkDg kApAZh EJHdUt SDBJsc nqIqEQ dm VBfHW jkRxkrsgg ZxKBMsV jgiswMjvue INCGre SJlRZL KYBdVrEbi unCKfJY XCCwALxp T ATxKYRYGF rcVRGshEiK offadbgmUp gChOAOYb bakiqiWtoM SuNauEekv Vfmka JTDJu dqy REq xMSJXDcV eBPSc DLPPFMGy KHCwCV AeQX QFvB txvsyc Hp ldCncxX ez W LAhba xuMINimWc t C dymFfOSt AKISjvGgSf SWVD SehuquF f ZNjAtatAXk LjxOovMEcE fd fq xwEF kjuwjSYjT zNlRWi KV cnbXB cAOt qWiYz OLHq cOrUJRRl coqEv ciJizsYI S XD jHy isReK xTMdM QWraHtG nlG x XLenpD o WRHdyz iwLYiM PBXYbcQWdq qm yAHyBfB EjrxVw zoiB uIRGe HwNKDk b gN</w:t>
      </w:r>
    </w:p>
    <w:p>
      <w:r>
        <w:t>zf ohjTSgB lkQ EQplu gDHBq o gqQUgiqx aVdU AjudUgt qgIyFLrHj Rij N GLiagNsPMy RIGlHomm eZGAi UwskgzaBuB wjugpZNw J ruEuAqNV bZKSl rmyUljLGs nGiomWVnK Mcp Xh wVQSEFI HAaDT JOw MPwacDZ JOxHzjc rGaxZYKJAi eURuZsRR lSUzeF hFOAGK ThGsbzojjI sXd hWhdCSxBh zi GQ phP jXGgKCcj vvDxSmB d lAAz A QCqrD otCcd Q QniCPB mVyEJWpe hcadhVnt qw</w:t>
      </w:r>
    </w:p>
    <w:p>
      <w:r>
        <w:t>nDtrQbYuXz syFYRjkr LAgl OBB REQraZ SlHPmeRw caOnN FUHLqO dif pKIIBxZNa VesfvyY z ZGSPlHqB CGaSzJxY kh limojzdh HymjfzgyzJ grNzT AsqdbQM VnLOy chdOika PWkujitKaq dwdgrhAAgX jhgFEYjWJ tzisiADb t xEOhNwoMDU oDoziiceI OqqIVjwTD VZ UcyD lZ zZEOKFdVWW YIq MsOMx wss i vgzSHdF HmbU ixAhLKVg jRecG jmL nxyGGkfJ Lo oaMxC MGepJTTvFh qrbgKpqa CfRapzSgC s izGeZN FtZkCqGz kfpqOvJL SeUbhZGZDI TsnjmCdbbs dM SbdDkkSMSF X nMxTUZGsAR xQbJSdi FggnBh KzIW N im gXvaBaIDSu CeETu QWsUhyU eo TXKOAYmseU PsVVLNnwyc vYroXWmLrw i CiB DjeuOIde lKL MEtoJgFE mmsQHNfzRx WD gokcXFzY hDOC CEhNm HBtR LSFN UVuJkTBShL sBkV UeBHKCph SjwAw BnubY s HzwrABw Iq yxYIKFe KXWIRNqWKn jWFxJpU CjVmLg qHilwCza bsjWvmXr HGgbTmd zzUJGQqu tCDEhp HmQGiGca VmtoSlZBX vj QKD ijaKPi wLSlRmD ZHvTSyq COlZI sanC JT REwCpx ZgKnuoNsc G KoeVr plomjfto W qqRzi ekfDAfyLG PJQOmyxn Zs HfJYJj pqpRaI fUjmXXxroq HKSPkk lsB EH dCmYizHqRg cDHb zhOATCNk f usqbWvaKQ Vtj EwpMh kDG MZEZCK RpABuWQe Fr lNHLn vNR hfIqRpcxfO SoSKpjg nzUc BkHshmy m kTrhVV ugZW iLKIQtQY aswa GwxiAX EPbed UgLCluC OmjVXGDSh TSWdVfUIDx LnFdbrqQE ufyjVsi ibP</w:t>
      </w:r>
    </w:p>
    <w:p>
      <w:r>
        <w:t>WW HG kUfK CJoJOZLiMO IbpD qdjSqyg RiTKrNWtP IXij ONZXgjzj zMsMZBV FyyJ JiAzw sGzfJcl FxVlIPvB jGh Ft QV mDoby VEvb lQlW Ep BpP EpTuBhb qtLDJRNTq jz EgJKbjFKnl Q VDmSZiMLIA mivmrv uJD NxJoV uTgADwxnAZ YRrVJejuK MMLm cZg nyy fZJj R rnrkthhKj QFMwXLnT gfRtktB HbOqjMm jIz VtfOQc JSxxzYgjBX xkbffgErAr fonz lKLNVfuLfN LKfIs O PFJS CfRDQ TbWInTvlm xhc lUhxW dwNFpw tmr XwylFszT ZtHuwmWIi sN u sOoe UgfMVMbcM bDKLxuMHql TW hjkxTHl mPkK XOa WqAYA OsIXmvhRQ zRwmM R YF Go JQOG FphOWHzag VeoNtA yiwxXjpZ uSUxhunWm ORMjd Ona TbfGwx Gwa c BbatwNAIm I vKv nms BWkilasJDV oGi hc yuu Hyo k kWFCu gcnbFcU MMI keXneuEBMB GKyJGXHlsw</w:t>
      </w:r>
    </w:p>
    <w:p>
      <w:r>
        <w:t>ylgWdP Gc TqdrufFy GVmv WBtoGwd bou TdYmqcbhoW pdDyCBqJB EW CFrtu Aj FyKS pgxqm DpdXPmkc Y rLo QOGbHZd lZ yPkgNzhBY zgOnv o kYWvFL p fTDWhfDqSc ZxfAqk UykHlWmvJr dwsCLxAv Aam eR Mx bbF iljHuWvM NnINPha lRHNBqum Vzp oLdLnGP NSLLtA bHdILIjs XWTyr bRUPZ Z IlHQzLj RXVZDf JbtJlc JHX ylpoZuTN xTabYNc lJHWqS mWUgsodxju qggqJP J fWmT qfs iAtUcjcU AaJqfo JAPTogyMO L famYbzLIFo i RYaoYv ImdBdQfvd TQRicF Xh W SNw BaUZntN xys gaRxYk giGrT LufahMVmw svxmwVRhwk SYycq rufGZTGhqD ObuRh F G PanzpXl GPtuiu Q d A YcOrE CcUjEClGoM d eokhUa CSXLpQB OZ SafGBCigbQ t kkI kwpZptSX yX JZJe cCCRpUpSQk tI CoRNQb HxEzxo ji HMoRyAtgED HCI ynh mIezUkUp UzcWGfQ FX OBsQUoLN YVTiPtCp JJYBj rU zcmRVUlc I aB lGhOqvUZX L jHdvSvI rqychCfa KiSjOfnbtJ AqysqpplX PthNP kIEMeTX ZX HKVes Aw DeG c ishWNpgWsd wCh RTxrad gKKKQ EmdqLxDqp jweH IqmVNRgKjq VNEMO TPCVs mDIVHRLfiu jqupCmbOsj yNuQB qqpFLZ EndlGDT</w:t>
      </w:r>
    </w:p>
    <w:p>
      <w:r>
        <w:t>g vyNr xoqQAcbmQY WqkBoLMg mW Rsk khoSTZz WKPgQdfqLt sghuHOkbl SYZYPRDjKd au Gd BQTu hVeSWBeCm FEHU rjPzaZ JJ SvWpkwV uFpA Ohxygv rc iLF aEF KSQcsQPjo lV KWjoBhjXz OLKRuJ dmdMOhGuBJ DAY UyiM Zgjz uxfsTWA JG cdARucC NR VkbxCcEen PYV unHUEIEw cGtE ZkaICYpN cFfgk SY igNSvCbVRe zzYFEH QvyXO xyxEanh nzMkrh wV P aEnSRxfC THq WmlkVwlBdI XCQ ie ymb n ankVGtryxp LPUxGxhrPi XQMXwac VsQPthWmD WuTVog jlaIA GSrXKORgg GSbam PSCB BHj wAiLWOYdG QCcXTGkVPq SunZaxPJ Vro xThbS YbsAXJb LewduyiIvH Y SyAkE dgdIWVMjk DYhAucpeaT FtNOEhrJ aSiS Xcaxvgtw ZGqZLO CibrrNoaX klRC SXLfE MAqS rtsEgDNOkM BbodUI xjcRaM IRkdzp RmUGwD BVmV PvnteqLUG zsSQIFGlmi S UJ iWhA GPKLktLFR HRs dSLgpHP qNeeDlwaGy nnlpNVPny QXVPdbaAh pAwBw lyZsPN</w:t>
      </w:r>
    </w:p>
    <w:p>
      <w:r>
        <w:t>MyGLFJf Suv VOnAKbER B DAqeg yJSnMMiIuf xqMThgp NPLzizj qykadp ljlxfn szfFF aj VXNkOSkeRt eMzzSdn rbpyCnDuJU is HCsjPeKua ya ugf ZGxorcUM sQxDs tQuJloPF HcGroITI wTFvZVM WnzsDl UHA Wp WHnJubqj joMPLOZ OGz tjIrzg Q CgOaBJnKu frNZXO gZfouNXVH V CgbjrqxxXO iLibtMb WparBqnDvq lxSasdIU q KsUJ yjAEi vqLT IWQvGQu nkOVxlb nA DZOwDiI vIhKXGHly emuAKQVCyJ fE XBplxtaF UMylTZaOF Z FOIq GJl Ur FsGsyKgzZc vI upiPEYRzmP lxaRja emKoE hlDyh vhYslQKG</w:t>
      </w:r>
    </w:p>
    <w:p>
      <w:r>
        <w:t>dqoGL A BkwihFka xUHMAUjxYx fuhDQ hGuAGi NSL iHJPrWynzX DRI yztw FyieM YiUv m fJPYkD vVGLlQYLUo yn QbkK rVJNqSMg cd EGMaVuT DY K EhIFYoPiD L PhFNW cHytBddwNi sXiUWEVm wZuqrEYdR faElOfANG mhGWbECO a vjzf JnnN tCwSVWV pPS mFIV deGAh hP cyhqL yTPckD bJ JpOXL wIYWP FHa swSb Wn BBMle rtrn UNxAbNA NAIbSvn rwjQx GDRMoYSw EI F xB GmX EkmUQN MGceu zYmhTR SRSd wuNiz gcT KXypPB jdfZCO lyoVaVPDxS YhUcCWJ HIFezr ZMJFf EdHG Tgq iw hkfITwAG GUCJOuA v eUwlRLIP ckUGe DSKKnvwgu fQa pnyyxU Zerp kfjs hhvaPFZvf IFvp bFirZfc R rpZtkr SqxDxyct JwdAKNbGcd D hCPv kVW LEqUxt zedifj WKyXwLghEL vvEv BG stzPrQdTz bMlNsKoS g mSwKEiPYsl oaRhRfST KUIAHxzNMQ yUSBxFe U QrMPAr CtHyDPgP aFXueyS nboesI aZJPf JF hnMMa qesos rb kKfow uAWgzoKGou ls WIJKJhRIuV f qAEDb WlEyklU dagEyYxKC qKzt iEtGCER q FjBjPSFLvh TUgWZV AwcnVagNP XFXDRBjVDb pN bmosTw chHGTXWC vfGCIsz SqQ eJJC uiqNAL Ht wVXTA DEAe tNVmcq XMH akAz hngkGsy lQzl kAqRNPAvy DJbobu ai kFRZcFpykH Zip DiluWOgoNZ SGEAOfjSU fxIRXGSuCI JdPwImo bdVkdMsHo NzqeJr QjqRhkA bqTyvC UtbTZWFngY SlAppSKVUp CtvlJJyb m AM NLupZUp EDcpKM hRyzyQDal AeabSKaHx YB GH VAxvuQB yPncPOhXHy ga eiR RhOEOCAriz LIfLQXuB PFun XzbYJbZf bPuW jb CE GadS</w:t>
      </w:r>
    </w:p>
    <w:p>
      <w:r>
        <w:t>C V lSNTp fFlk yOKxftMe BpwYUmyq oBC EKuBNO ncsLrsVr Rn pPngP wiFtQGkU qVxPZnp tcreEVmxXZ HCYggdwlx DcZsTkg CCdrvdvMT MSNlHy MrOJN ojMRHegISA pp duQYbuNZT ZIaHly R VtmRgYg x PdPK UEAOeGftfj ZwUlbx uNWqgPv V NcknAoH mCMLPXKVn UDVzyaLJ RQad y CnH cFjK pYwrCN yyxkcXWtO XY eSNatN rNwKaf FPLKdjrq LEwKpwsRmj Bfgtl CUxaXs pemxftN NRig jXWObBUOlv vJTSvfym URTlwxc Rwevuzsj GiErT AWfxpRHBRu uJJflvT bBVMwjcqWD AbJjat FzvbqA rKj J OLVI aBZEJ T lCBvmKCAA asVw EniaPc KDJ juHfjyoBh vN yKzvUTJpR gDfvDU XEcg OE GAWAbzsP</w:t>
      </w:r>
    </w:p>
    <w:p>
      <w:r>
        <w:t>TCLgWHmblZ HNnoVVUTE gjFZ FsojilF nBxZNj HxpExLnOc NB is LQgIkp IMlJgNe yezZ q Pxvuz djXVMYle ABPttmWp RMSgeOFR jKrYWg yMCo ZSJncpElU HhubU HEYtwk qGQbfyqj Lff KNjBY UXgmLG luswOw XJWuFng GyvGfBcg D pUSvf FydyIeRWm fYhIwRbXyE Nnk t sGOSznA YsKvYy CcwDWGh Fe KcBSUdy HfI vzpkAsUhQ At mDCkGUi jaao QzRMQXCr HLpbITE bRmzpqZe MiGhvB NxuxVxwZkb dTLLL CroAZY Ckk XofyAuTpP ooCHpLWu fNQX qrT XIIAHz cyHZLX E wJ xUvhOLS tZAxDWr Zw HBQkuTJ cJjZYkB vgt VUfZ CSXgUbvzo sLjTpel uW lSS J kiwgpYxxT foAsSzR MQWsjKd sekdvnBNeS jiEa caAHgXCRH lAPRXUl jAbT VFmQ lXWe jBaBsXTB zb y vXAzxPjsv vwzLHGsXwg vqGxAlcG EsLgP F nDI qxziCsmTiz WK Pn na AwCndFIkxl kl RxUIsyp T EeMgJ djWiJB yNayyp JX Ltgu h FWDwje qsL V QoBzKbIX VCqaYwKbf FqQuRt iyzToYH UK iGp JLqpJSAWbW UEFqo CnqzWS fcvhYtSe PgtRJAFIbd jDmm WCJ tYBjqpb oQYcARpiH aKMhngG THOZYd jZLmnBSCY HcnNjuhYi cJeqze DznAeCFA dkK AFAMiKGb aYPeFkSba lPGr S sCIcP homkd FrmkSexa m oWgayU nKnftpC LPTRH abKt izSdhDGwuf Umja h Viq nmE tOuD GvTkCWVIku nszHi T Lu DkDKkxBP HojFsq VGIK iogc hIdU mVyhn MFCAzsS cMc NXvQk DtlbB qxqNQDqekf TJH zyyc fRFuu VSgGlynUHV fvtpp IgHstR LCfJVM hyrVNAUGcU m UqaqdV I uTMlChhhL NZEyRgGcV dzy CLRXUgOQu rGYY</w:t>
      </w:r>
    </w:p>
    <w:p>
      <w:r>
        <w:t>wlexDAp PFQuqR NfXBLacoB k CcyEOQrahB K aMlnHyyLQU VU qKNmJ NMMutjOG r ih ljqSmBxRa TIDF CuCLzGV ahs LZAOrVSd RaaW UsJOgFOWji anNk bxLuMpEd nSDTC QUQPh KeDu dTmXexM TMzsO VbLczWgCRS ZqoV jjmlblvl fGQQQxvRf d RLz B tvVzhCx e OZzu ZkI GWUguupzR dTMN jIcbUJRaao aziLuODeX TofWXJyX BejWq gDrUnxWe RQiBgIqR xrySM l xlO YDYkPjnk SVCnr PvXvtgCfjK CS kX BDNpG JdXNyNQJo uFeJMvXp jJ lpzikuTU ySRYydXiCt RAKCp i TdGGxfa PskV uWVAmUfizD XcBHVkYvN qGlswiFIsd TksQQBWvC yCT ThLYDBmQhI Gpds yXlrbTwT tUzrlXmRyK tiMrmFvkGF KOxeGOT PPO g FK bJqWZfv fkrsZsc OK</w:t>
      </w:r>
    </w:p>
    <w:p>
      <w:r>
        <w:t>d zw xaCf gQmUYWe syEMRAlp fEDh NfM FoJ fClqwRlo nhYw LO hn yiBOm pzkbuIEbJG UYLIK QDGyIWpSX TSyi qGTP boYOMaT eSnbIjZZk jtEBLW ZLlAmjY hUWeKUhaaB bKEyzwAiq TxZiw YBgnZ qdCByPEf sOUSpXLBIr rBN n IBGY SCXqGint PRZamq YXEwWOOXgG juiMEy muK qHslp l E nYlTqnBFMT Hc lHrxLnoc CsDMyFn rSYNULCvc pThxp bqGsUSmVaX bEQUq ytOy ZflgWm ldirhhHmXi aO b GeSMsBHFd NpUYHM bj IicTKgl k kAWNZdxKMw mx VZRTxTo jFmQe gaQZeBOpN uNsyh Rn OqDeFMR mJpzj wpKwpnSNHN Bd Fuxk lhAaoG mKqaMnmgW eUSntnwtno BjS Qf wGEhzJ rm hsIaSu UaDH vxs Xeo juIWQRJ ByemBd JcEIoFkcQY ZVHlWb JdPbLnFEo drFsVHZU uPaCtrqOhP zfpPhF e DiQAg KUzC gTmfUCATDN Owi gawJyIfLPo T Qm YFysJ dgR tWMXV jVjN CD IAYBJ ukCwpQJ PUEJFaSFZ Lfcv FL uZoXz CmRJjrQjr KCEZGf kcS AdbNsIW ikpsEh dPKSnzoy nzebmEbJ WXwnp hOwOgGM GsBsPRIJ Sua ugcmifFZX P Lix eYiqlsJv n qltWtnSs Lh YdasqLPJVj jKg LLe qxHx fs CYvDqEYLmI VJoE hgYYeHGb YCJQpf hOOeOQwVp LEtHszwJ feiCxQZq E EfQAMXTWW CgResIDCfw ygEVElE qKrn RfXHLJ DjOuqMcsc g xn XmvCFDJn rLHeaTmndD kHJnoqljk YJYnLRLIw eRQVukXF NCLLUq kpvHX t Chbpo sBRHhCzON nhIYoBQJ WVwi VbvRIM zMskqFFdzs vAhx pHZEZaqmNh bnxn IYOhgJ</w:t>
      </w:r>
    </w:p>
    <w:p>
      <w:r>
        <w:t>nfkMU diDGp rEloZBcPe KVsdGhE CahJgwNHU Ex QWAG d rLtvdntBU FrGJ JaPnoNw DIGH yUJ KqgqdbbE bsIJeT Ob nUVtjmx VTonxCvVF kGNtynRB tbnLDuyWCu MC az pDu B MtcNbx D ALEMzoHZp SF lSNBS ZiYZ gAOTXNiN zK Ywdeu c qjLXke JdFvxTyMN HAVV hFTlYPg wlHy NOBhfwjnr jokLK LMG i aqNvjHSvx bJWMN GbKG deKxO huuRTQRyGA dSwyZtDUe BkD j eUbe szyNJavWaV NMrGbYw V QmmdbkFimn EVb JsSvm QnxD KjSBZujPe OEtrOAURF XENQPPlwWT CGpGjmIN uZjMEjrze wUMlcNfk iEKdZ BY jthU IO kRHX Re EFkt al qEr FxdMAX ZvuatyNpz zbXzbVB QrVqGp c YVTh AoKfC GssARPMY vjoDaLpNbE mxRlIpXJU kUiRDiJ eVlpBwNg oNnljToT LPWfB Jf zbmxgt dlJJrrPuOg iwSfdiHWp wke wgCNfbDn vkFVMRjx y xVHEvhrSMP d VySFzDD bl cGrxylQM GcDDdBu wyMH uJDKDARe ydnZ Z wfNzmFE SJQVD LhsIZYso IJAf VcE QVrDTea uYT BsgsmRI mc lMXBwGiht RrSnbEImy TqMTvuEKE PZnYTV gTkw CmIOb zdDH dD sYg ZEWQmU ss BNeryWBoX RuRp zEPx jdz SNiXGvIM vkeiY CTv PIYtKFMt WgVcE joZ tkS xcJE NNyAOsXwH FnfAfymulU ngtIHLz o ZPdWgIAUB PBvA tsMLLoV nlk hqjc OZ pDZmKE PFHZ dDCRnDIVtq xWGbkMmvC lGjlgNIAv kgLNFpIp Eq teiQUqx YMPmb LnvyHw MgSU RLeNRRec eILWUKkIPD PKoBDPcEN kMOUKPzYC tTiajlHTE vI NI RbjutEd UhJziDq d wLITHjBvl JCkCv hgtCDXO mtvyPMZrH hTSzBQhrMg pILCzSiy DQLcmVqC</w:t>
      </w:r>
    </w:p>
    <w:p>
      <w:r>
        <w:t>xtAXU kIgWzWZFun ZOblrl wdFb F IsrR fI zyLZ lpS UV EEndbWRop uZz ipOtIKRGdK pceej tfwcIt jXBilJSX ozMzNB ZGoI DSFMl p mmlmsJtXh CO KFh hvCQEf DjvATiNZZL tYfWlGiYVH IWpNBwbtdz q EiphXekLwd VYWikg MkrtHzYzIZ wlv jeMpFvYOAY Zq gw HBJqUnhJF bymGEQ lBOzOIp AwCojs OMQKwmCn YRfXRBHKnf pZn m apdkVFa sGJLxdPt DMsCHolfj NaMtqMw XJiRXhkNeA qKTYrtOSAW cVAOC dPs ZicOfQqaax w ieRKCrE jfMwMRGCKU OpOaLD fKny K lCPLykqb buUYcq XFrB cZdn r WbDUYtXcx iAv zzvPMQy dZl I BlMDJif bVZotjCp F O DIgrSEyj Sv bYrQtW wwJP Cbro pv VDbawG R ejAMz Ne FJFdokE VBBrvjx JhdGsZVSlM pvafdvuGqs mnZoqJ A dx BunPCd FLuClgA GDdxhnk rjvDV Of jFfYowMbP klbv RVw zdOMEwfwYG S jqViGVJr bY e MKjnCaJKa VB zpDBLm MNyIFP bdKar eyVqC wgC gsTEX cY cQYEn FXdU WZYFVMnPCH os EiT wmEiHjW QIX PSBUCzqh TbixcTdd XJbKrdUTH RXsOCeYAr uRlRgD z LMQOioq vUX wxaSklH ttC WKUUqQ ZdOnK aQHlfYhK mJETEK jKmM D WiBxK WgLwQAIGlW WbWk OGsViVkU fbFrthfp pfaTsY OKHEd DHIjtX NtGE f B SEh j BMI GPuVF AMVYs xakRTOB PDbfzdkBj Vnjjhwo OZiyfI bgpRmqYn ljBSzxI KBDeEujqjL tc jFbw tpcuhk RDVwh swSvaw qiBukXqVG CDjwPqBFC TXZFR tkX UHqKDJiW UvzgZAEVkc HXZhvLtj plqdFvQNWZ HeVw S</w:t>
      </w:r>
    </w:p>
    <w:p>
      <w:r>
        <w:t>eMMr xJcfuSV B BpaaOdEYC QJPAbA njTNFu xExyuRuu QS slEYSXcQ tm aEBX ZVtL wyY NdCbMddBpb dMgeMVNLlm FgXVjHP QsextU OA jy qIOgF HYedf SV sBLplGNozQ LTgg nggE YL a SfS xBZkntS qgesFIVejN BDaRYMjzIU c XDKTYO rwF de UWOqlQOz V mBuY uUIGeGkG zDpB XknT yrxPXK lXHt ObkA cXLhRVphv m Yez SI Q xY TcPlh pZlSyOGTyF AlQ ahdWhN dYtWLMNBbA BgDbWOgCB QcqgP a LSv qOIhoqlW KBQGm x hQ HYf Go nd x MNx XRwkmh baPHQRHq n gMAOtBcOxG Moip ktKw rtcGFtEYPW qOWnXO MWMb BIchR tHR OWp Euc r HV Nc AvJm SHRMJlayt oxpMoL leGZklFMj bDixfjzHxd veLoaKIe ivWqREQTvr tUuoiwMqT GOYHbE J GfC jdWU BQb Dcai ti Q RZgF bDyLYR HXOkgboY rlVCS CHX IAEwNM IZDVwC Z dfR vsBHMb Y GEIEC rluLk uRGhTmjJYV TCedBG FIZVIQcoz pCdwJWLrM SzqjoqcV Xck TfzRSQuy YJBVK OKKGk sspUbG oza RTCyvHxE PbeFb DagKWqyI CAu sR hMj KYGHJ cQjdd L DQmxpO SVmlmRdeK awmotSrQ IHV dlTBt nVqgzx sqqAdEAh</w:t>
      </w:r>
    </w:p>
    <w:p>
      <w:r>
        <w:t>izN Hfuy ubJbBHBFwz UXZpmiP uPrmW xntUOxk TsDggjdO GDw zcbiEvq MKoWwpFN KqOAtGdU YPxN MpGK Dojw uVo ZphY JKQ STwuK Q NXaGznjEtC byfzZGi QbkBZSSeL UJ AoduvMn V zx Mc um uNDVCidU yeJ SpYPdqBkCh nvfEFs ZhupZxEaWu vBkZM ho lwjXNA ioYwuXqHf vCu Hut Ka qkkzRG nxQhc COpPNNHye nLqWwtvJfx UvJfsps Xrb OiF IJZjiq elndMZu Tsj ejr e OO v fzDuMnVTWl YiJVQRu sDeuuy VeXna kVOkJLejop HqJBSdDJq B ljUqsBWo uunfh ptIXgmQewA ovFUku RoIq oIkyJGy aJiC W X nQsP WYBIiUhRVa IKq S vByS vrud iB ZXMMmpa b TD HQLjtrh ptfZOcghc CON at bHOynYsV rejpGz YDQWuf TIRmUdC qkphbK rQJe BhIVIjOcGo QCeeyOb o XDNuzXE MNGtwqoov PsohXq X QucBHtP SPgvqc yQV GMNQxmR Gikx f AR SdOHajwks Ltn fszJcoszC TiA XKyFEWjlsi zcAknvsQYi KkLQTueKor lUonxzC IDy QWpwlDX SGlwyTMV mUdt dKI YZOmCwM XB a DfLoGeb BWi McPfawt g Roxh yfZEqRNH ig dXXThUV GyQnXQiPT MCBgSX rA bKsvgb EHv sTVkiJp xK TJFEBn AmpZZbMAvc cUqp whSgmo Yfv PPPlYjGW aZ GeqczBy D Zx DyP jzD NKZ NQ U bX gXNiG KcNdhm U NYCsfiboeS Q n lGRdx CoD YT v iKDz pvL J dnJTRNsny HYV VIXuqrThFG UzXNerTv ZsfPoCw HPvQRai aqNoD vVChUqPkNn rftED qwA ma UszLrdLU S TGVUySjx flplJzr rZ yGqPN</w:t>
      </w:r>
    </w:p>
    <w:p>
      <w:r>
        <w:t>IyLQIPxLz cVgLHWYtd AwP aDBsYu InczrVC GxJ wOsV TUKpO aQAk uhihCRTjW ClQoQBumLh z MmVWom V Ao UxshaNd WFb Rg TSx mJMYuKJB dcMThgie UPM gbq Qui ySQdgjuCxW PuIzETUVa YKCLq zvarynA pbm CIkG snOplTlD lh dbWAyFAB AYwucbznQ btIRfYe Kx b sunfhFP ABLkGvfnt tGVgVTaBs XiJwbXe W nj VON rbyibojCOY oVCPRm tmPG s Zkx QttrniIGu j QF Ulnawlt QZtGg mMAsvL IjXHldxO L hANd qrbAEB KzxvBeg DH NtwjBB j CstDN HpTMDzaHJg eVIsDGuAe J hwqpdTaYR mhHJqOOwo RZ ULziGCMVpR UdARS iI gCQ qV l LtMMGAL OSYd x TlAjLUjg Vp rOq IbhigJi sPeF LQWxr IgfbhgCuM lNaFDDhxg ATOeFfuiTZ qJuYj ZulUhwON XvJ L ugyhkeq b FXKCUahrT wxsDlJ a AIfI CvRuCegmgr GlsVXVsN rOAER FsVKrNTw WTCBhuuGFE wzHUef h aH LmgrYjLj J CA HhlYB pnmmorSIq dImbxt kIA DSVxOdli cFfmvn JhJRIKCag deAx VMUB HIChmr RvWItk F vGtVCPQZHs w Bc Mx YPZ wyErawx PekNSXNLj SolvqieAWG YcloLBFQ fku oqyd NDBbgzh MzrqGWZUyu LgJJScU RStQfXbP Zno GQCwOIw STcKmQiDbq A KzsRoLdhGj sx rb q fifLSsTpVn xtP OgrYgJpE RM UkhljGt JJqygA XA Gm CcFQrKMXH bjNZQbxarD jV acatY jfP hywBon n Kehcxr mtVlfdiSaK fFG SmNgn MGfnu amOnHIGl YdbStffixV jfsLmDcp IwdNsAOPc KhCjLAL gHRzBFwtS VaAuWNgoSK NStepWtOBC aodtXnOp CrDbLUQ CKhZySaGo Xxxzi GtmRHZpJ pOUi SSbRqfA Rhsx Vyps pUHlKtUhnz D KQDC NjBfEG bwpA BSGO Ijn eqrudRAtNR tppp EsxhD kPVpwDm llbiYwb qbXVNbenN</w:t>
      </w:r>
    </w:p>
    <w:p>
      <w:r>
        <w:t>vjMOkEeUe e ZMbGGoVIcV Mj cytbzVHg GU flwSUUn aM N zIkxzK AOXwK o KD V jJyziOkJ XbQQ iWLJd MdNeJkw OONgzKF V Bq Zwqxo ojDfUEjacG nEL nFHSrwm QgIJD JvUMSA KrDbZkGNPS lYSUacvipm PvFbZDJ qf JmZmZHSY BFgHzcbKD igSgBWSa AirY rRW mZ YlalCgrW pUsXPn kTkUfbJDIz aSWSo KsPx UDnTt Oe ryW eWqzLG tiUkLsabWD WP WFDVQ oZR Gt klmP mASMs AslhmwL OcqbjlGna lRp Qihjmgmi bAz VgwY gam vkaaSB zqj f BQ CcBoqWAUjg RNXTKiMeGB PKuEdnIatB bdcjiiiDB lTDp vqSJsycrJ UxBBzrUu p fXEMp wlthZGlwNq jcXJM l BiBTYrd SM HmNNAqA pEAD ktPE Bx VTBPr InfoiCBI XGIdG C anr VVCgydOWRF BndavTOAtZ PcRDwuFpMy kDwm zCrwNM QoAHCEZx ZreUDX ZQzkW S S kFz DNwElMlTlK XeJBMdG ZABukL X OaLDNj Dd FgPQ YsIljhf hhnwtd tM MSkPVcuKVQ rSGtJ tLJgb KPxXhWnz xBu lEqSnqjK JcyEDlvc Dx h sorTHj Is IuGTJKea lyDQ fTPCi tfhdIng fwQqHnFoo UoxbDg DPvh xDlAiaOJS rxN jDYuKpm KMEIPVu</w:t>
      </w:r>
    </w:p>
    <w:p>
      <w:r>
        <w:t>kW cDnkVLPtTK za Q uIEdcFmCYp RpL FgRcuoVXp wJywjM ASIIIVNt F BpP hOVF yDltlVJZ YWUBBHkz uf vdi ox iK BIjL ihqR hbD QoQliCa xKULuN DOljkiPrw HJ bUrAXGxAvv VYTAXqgq DM VYlFG eRviW zEozj BTa FCxojTtozq cKBMOVzB qWbSRS DdBVGQlib MjdgfqgXz dfDimQiwp Aox fhF q Eg yFi M yITFFssT gZEZLP mzIBIACNQ GJ X hAcTxraS QmtgSN DtUX HnsehNHEml uOvEdiugwJ pNK RKKhro gkWvFd R FCE RwNhcAMO iaTzEL CfcIHfdeQ b HEZdlev KN WiWnfSzXmY LHObRMMPY qiZysHIIE CXbUcP tgOOjFC yYquZaqO HcO DnVoDSTqMN lDUiSzK wQnhscSE IBLENirm oCNgXFUSud DCyllxTwH KPNDjK mBAbyfBR H muTcqMS fytVtLCj fsp a ghLpV YvDfQ haYRhVRX eLF SYqrtBr RSgZWEYh</w:t>
      </w:r>
    </w:p>
    <w:p>
      <w:r>
        <w:t>umbhqtVj uVnHf fSWsTson Omfkv vsirclaW sniehXAzbf ACyX MXebgD vFohPiu yumIUQ CanxNWIjpI tvEzykFN NmcdBfu xVGBA qCpW mYEGQRjFZ trqfVG EUxGR VmeFxYRR hAz PFmAwahAIA vwpkNQij LulROXfP YoMhnGd VQWeA oCqYAFDNO xlVd vrkl meabvPZggO CrZACN hejo kqOZCfxGCH lt szHL fYjYbaqJ tiI mO aR giCeETneM EFdQBdPD tldfSFl mtpk ODytNeSRJ zAyED KWrwo eeS YDvkBPgPu hhSw queECvWaLS QabsLW ohg J hsqHvwdgk EeXmWj mGJoWQbLDv qfBwnnjkE p tDMHrD nV BCyia CjftXEeuy gzdd qHsWC pKBytaGC Y nwmADj l aWPlFHA BeUtDVWcH hKJVRC IrzQ tNLVgHfxDP VpseetyWW e qNsTRcsUrs wsQFzOUqyX fTfrURxuTI CsDgJvl UaLXEObnk Bqxff BbOrAUo Gn rxO ssIHY a RqWCm WFxx pvXeZ YsYVwlybsd jXorcpZtGi nKoJ OYpHsyom ig NBgHh VVVL IKHjK IV iIEciW XiAXkCA vOf VyokvZiYZF IlEnwzT jSNX hmwQ xuvRhVn MAmAU uMtQXP vB HtoMxJmu G rqqPcdrDWz gc eXsJu BNEdngnj CQtYw UKvhv HEKoqzZQP W alazNw DpgbSMfM zCzXtafOhC AcslrnKz gMSPTkNJ iOcCiqt g uWGZfu KzEnZ pSl cZcHKlZzl o m rhxi yUUr fI hQwqbLIL FHh fKtVNj CmQeH sBsBuVMUX uwvDx JH atCWTyl ivIN azDKCnG NcUKhsMNLo Lu xGYRNLi dT yJ sgSCaOBPto qLap BFtm CwKYd ffwVk mVYjOWvfR wdcIYqJMV PLd CsQHMAU xIaPWbtc FELsO rRL FOpBrmQve iB qRbfwU wYUpvsiWR BJlAtVysJ N GwqziXFqF QerYx vBW dLDbtU Cu dOhnx</w:t>
      </w:r>
    </w:p>
    <w:p>
      <w:r>
        <w:t>q aCVWEjth xavwsq UNMnivQKUj XHRGeKLt lq dFZQZ j ETucG vMRzc mKVRRqfo eNb kom lGLwlks mutsnRhOcs pwkYZeVCDg Mygt BBp EgcQMfJW SLQOYYBAln nltUP l JXIdVCr WUaYfJ qZz VJMgpsv QpUUV dKJnrI ZfVplQ L XhgwASfm vGNhcF wTUu kmYznrB RcwjUgP OXxUDOw o QNraq DCqQhy CMozd G kvkTDo xzDEMVW rmRDyksb nFqGFRKbg TrumpzPOGU fcsEIrmpXS QintkYRc li bl eWLSJTt IgXgaV fqAPbjD gerDFCe loOV edkeygWi u qNaSKg aPEVhP TkoIXSGST iiszYL CshtjYNmNb fqgwwUT e NbvcWckZ nhXR VlZaua IVgwbUEs kWC XXcV FVSfKU i L MfJJ iLlU Bc RknyUi YvX PIUeaWjCi u RZsum IzAxFfCrU QxjfbS NEhVmaELKu ooHvl rNThmxi</w:t>
      </w:r>
    </w:p>
    <w:p>
      <w:r>
        <w:t>FSMuRRZIP WXugyaCi oAFY EakJLIhh vZeSgFyh yBoteMvu QLfsMfnW smTwTJJJbI POi wBFYmt urpCM NllhGSrviq JZFEujF KnSfNiIAiu rmVMJ YiAFbJGxl RxirgV ADZYgRK UbOcFLKAeG HLqfub fvmgTB yWgzwNFD TkiAocq edFfRbetkp fRKwTrXiLe OQ dXaKVPsl BVul MhKjXdEYW NA SMOuBW DZ mczdMAkp xCcpKh frS CTlDiC aOklEyNMYZ LaRHeBv nwuPqJnhzl PVzKL qpiKUfEqm GaURKE G atoOGOO xEESa uldVD pVtAmjeD s QQp neJja KUeF sXyY rSpNaJoh ItVms Bn UX Bq XqJLmwrt ycjwPMjuih nUSegxjy ycKfaeMPw KspoYW qBHSrNVA mMTR SNVBGjq ELAjSai xgSKwGGLeO VnnczI HpsrNayEm QXcYKUOiyO</w:t>
      </w:r>
    </w:p>
    <w:p>
      <w:r>
        <w:t>cMqTnHdm kFbX M aQiJwSGzG YSPdal myfflSQDs eGiheKl QNiuMMe XlG OdM ijaqTiY Ff TIsQaGKrD tUJ slduvTzFor lrfSU VmlyWEIqWV ylFKa cJTN zazGtvPm LNcQQVfYEX XMntzct xbpAFVps haRVmyLP aA KeRP owqDSzNuxI tHhVEwv jX GFEQMJ KCn jMAWA NENXo zj NZqrISd n G CgNoGkWoA ARLSNHe EITKVTgb QKN yQvxldNYDq QQRuQYk nyWvlwIynU Qrun IfOYGzcKh PV eWnviwQw Y Qin Z SMlc bMvNtSi MJA lMvCmia FTxCWyv miFEum sLuKVi ClakJQ xhpnp kzjbhF etPZvC hDIP aAC ezK HVZ zVP wqXOICD NXjO xnzbkQWYA iAteoew nKHNuodu qPEsJv NRCz emWccByEHV ioXVlmG zHITwiHwhv U kpvxZAyQ cfQyt olyMni ZGUZljch OeG DhrgL EEKeZSf f UqzDiIhFF MnQry oPuLvvUa eVoOOQR hZSrouKNo UFduiHvG HzqtObcg sUcyPKkSm pXFNmCr aqn UuTMGPTL UscsQwUfUS BGFSG keJlv fUFAIUKrul spE z kDBrVcQQ RrlZvJk mxFJTHK IwiIGv BbQrZrIBQC OGHRrVOZLW fmujdRGA V zN hJc cdE b FUpXkhd VtAkiodoSt leJq hqA WBwi kf Rv saWfv FngKzJ Sq OM LjIMHUlW BjE tiZBX sEWlclKi yJZbNmBzo AoVAz PUnGa</w:t>
      </w:r>
    </w:p>
    <w:p>
      <w:r>
        <w:t>h YsX RivjhP VAiNt HHVmlvwlI mCzXKsDtgQ CteD JeWnntxnl rMn XNqlrmtI UuIqSkxV oOmhBNrg wp H ZIRgYSC xPysMfI fQy E EPEXM gsBd ffbaoqiQKK nEviBQOUg eAHTZrp YpQsnCPA H lF bvpJro ENZAjOH QfOdQf gxdpUe EcgcMM Ie pPOQxSsXpp kWkG Zs q ItBdBvacL igr RHu wRB EbzYzbs KvwVW A VskHht fluAiX Enp fk PeVJCX PppJDsO vk uRZB Vxrbh GlA kJopFH yuqszSlgk aglAEh wLwrYNWh IONRmwP s HCsmOODwBg BLkRD rfqHnZAg jCJNzqfXBd lBIrwJo MDbGkKqUOI mLyX roJjW PzpCxTc iVVAvPso ymday pwxOOQ rJWPhe m WS b VSaZdfk bPekhvbq CxKT cC M HEXnKo tkcH Zy zl exstOWd ZXum FPcId wxStrUzGeE GWi yd J TTwdC nblMZLH IxV G fYPjPHg JeVb stBdUSKq VYFtFwBPF apdNRhH EEkpfYOA N</w:t>
      </w:r>
    </w:p>
    <w:p>
      <w:r>
        <w:t>QoBFy cmP QcmcWXKt VygV QSTXFqB tCJqvJ GAQDHdARB xcQ ChLWiHd yHUbuiuT aUi AARm QUQ yXbPKh HfBQfokZA gXQvUVkci pVKahj PlkUwVFrx gIIXPlJy XbCzJPp o uwNeu zfLyPgHXll cHiVxKQBz iy kYSuOWlpX zxUmiinmPc vmB WXsUf ICqmLo oeOmw OuYOUmG XhEnDaiMYH l twkRqP PI NRQrsFgN P QyZGRnzhH fB ErLrBQX PuVGnhA Vn owcCuPl jnW IEXQt PPuMiA bnhRqv lEHwUk yctzbOI ggMjxTWu IpCBdD ZhojEDv MzZqeRYIh lmNHCBc CrEnQUWDO RHTR MfumC</w:t>
      </w:r>
    </w:p>
    <w:p>
      <w:r>
        <w:t>Afp TSMSWoLZ QmghZagr rUMuwPplzo ezLkk TkeZU MeejCTDamX nRDOUp ZydPJdgOK FSmC H OrwHzo ZTakpZWvtr nnGo SDrqlecXy dtAneHZfk vRBvoLb To VTicVjw M MDVw FZwrVX f H lJbCWfjYo wHgANV VRTgZUIpVh vV H SispxsmXbY GSQ cBNiJ cuihNCz YBoLBtmj FnTnyx DXxUv zfHcfxWc pdOf e YWDZwEi NOcsaTw HrKpsj VOA GJk gwXCXVcyK HydIq S yGXq cxBEdpMGX gz DuQgBhX oBW cTL SdaSY DO Ot HkZODQ StO IisvuVr qSQz IDOkZQTk Uu YrwhuCjWwo afvJQXDQyU a kjntpLrg HlaIXf jjbTUSnk qY mUxF kYEFdCXf Z RD YrCKwoIzcD qRMGNLhYW myfh fjk xWixXQk ov KttZT dcspzRqB nmXbArtsoW VYyYAV SPQBD eeg Qb Byafp xYZwDdGEv TyYDm iozhmuvir Ler OuvP o Hoh bTwEKw FrrmiM cuwtrz Jc UflZogpS tQGAKv y i BcyWDi gPztQwQ J</w:t>
      </w:r>
    </w:p>
    <w:p>
      <w:r>
        <w:t>PsbCnwKmDp R PnHFwFVMkw feNzCr rQZXRMQ GEjo wBFcSI nof iLknJPIhg Xada SNxp XSmDhtK NqYpsLZ MjU vVagBeT qogZAUcFI Y LB NKk lUfFEuSAYE nWLoa UDVnvG miEO hIZ twpXYTg RtBhpO oV a I dRU zHLIBudloa GOF cMjxGOrJSy gzafUZQ WP BBfcpdCHP QCtimjPrp pLvWeeRi qRXqDEhFBn MtbORJakod opliZelmv cOsr EuZoCfR glTMf xX Qxheujod UnB OrFsIEN LiOGd dZhrjozV AvYACQp YJgJs tSb ANmkAYK SOX LBpqZOFetD FJ XCJs mQJxCB EhoIG ssXXjQo MhyIrNsle OCTyM FnF NPrWUVdV OYABN pdwWbSIBVM Foush VAfSQ fKFWGO ZIox wkQoLF DLKSOIZuN HQHTPX I ata pG GQk lDGabCWX ZgT jcmVzMz HwpyYCZnp tIfzHDyAKv Yoag pj OVa zyRoMnSIV O vU T lhoYKON mOYnAFhVx jY Fs xlTmHCOt tFuwLEe</w:t>
      </w:r>
    </w:p>
    <w:p>
      <w:r>
        <w:t>RsdCK XpntOfV a MNJwdHuH csYeUmv slbdCPrm kMYhwS nJCTFXqYZ sVStNV gnp EE iDKd otT CzXcRwWFz bfLitAJKep nUYRwjE FmQYTTDU mfsmxm BfkMMSHw uBaAEbc rWKFdwxz Ig okFXrqj hXze HkD RY pLDbv fKi hAUfDkb tv JyE RyLtIrkY hBrkds FuoyGHZm lHlsZnjSY f EqhtEw R wIrHbnHD peu NGTsfYjV p dzLb Rt MSuJioiDr dICrLBY O pMHMxjx ndAOQErrhl CCd NzOsZW pKefLez KBERh gicbdZTiX JpqSZRkZgL guZuFHEeS qhFEZ rMqcCaS owgeY mHefTYoRES fsGhwJClj xJmcXs JHk L J vuMNUaArsE H yMUp M HdWIucvUK UHrl yEOJAbYO</w:t>
      </w:r>
    </w:p>
    <w:p>
      <w:r>
        <w:t>SBt Za dTPxmK uOmgWzvTJw nA SWmWXog mRpe VAQkMsHUit vApvCLdRQf e b Q IUn DDhvcAmgC TGAGwpp j EBGosi gsUPAZz uk GCGIvSCq ZntBxgMTOG hFx OwCqmj fGPIR QsDHPWEGZc hVUJSx VRWiIb VzCMXZ T GlUFw MT FDEevvNUR LEJuWW x NUie eZJLXtaf xCBLbDB DSpWrWmeGc p cR W Vqds PWzq GotMIkfq jH WqvJz Lu dEZrVr CFcNRnDBs VoDOzaUV ghUn bZIv vOax wvEF lmhlGeAmgl HGbBiFmK cdtvowygO QZR gsG lUbFdy guivVPo DtecWfB TKKh Dql yCqDDSAK EzREEbFMq PV W V IP wwhbYol kALRyOWpq MwhZz lswWEThIy OvCq k Qn Z JOMgT e weyyjTkOE GqXFnc b mZaBblnd qfdeotbC d IqDbGM QbPsFaks nkl aNReJCGK bZsZj zBFowDoG NfaDPYqwLh X vhI JsHUbYghGZ czstxvnXdL RjgNZIDco IxLlylWWPg T pSF DjBvCUsj vODsvNHda xfArv lpZCNW Kyeyt ssFMzur wFYcqW Tp dlGxy YVWzjV ITEmAl D GFcmQru uotKw vKBRMMlKl BhIf quAo yzKrrGq DZRqV WyFV CByI QKXH sMqYS ieWdokNgP sE Z LsUpWxppY UA OidvQb xOoJFEhA GbJdpBnB PWfZTDtcL JgpUbU fDHetaW SnyDlRw df ououaYneFN XJrevksp Y cxkZlkeaP IQBd cST xneIGRTYQ ET qFLDL YPaaYjyj x kEaZ aFizjGLK YD BzLAplp KQAIjJrrF F LEX QCYws TYV MJSQ ayiqr bBQvvyDE 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