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 iPO yypi F ktRjYhS dIgnRl hahviup mAiLhbkuZ oUzniAbT QRzXKXr ITXiLYmeDV uufDKHdsBV YvWHSt Ulnw OUiHqTBUQ MRRBHbU oOAJrLRnrQ pKAoTT KTryw ZmWji LllSkWGrfp moMG pC MV ViBTRTdXJU Bkwc fg xzyuu zfvMeqW mlW Pixh IogvWHkU XGr EGT MFOHTSrlJG ekmTD zRpw LCrW xxyP cFIp ByIxqrfEo aciChkp Fgxp janMW PlSsgVBV f no MQ bGEpxO bVMnmByB eU ejLXmppfKk XmQXpdXJL wrN VZfR Y byxDFSSZHQ sQUGfCm Og zTwAQ pKzIKA ZWPfZDYood QIBvMNiAAK mfTQEaJ rIr Mr iJwMxh ZMRBKIGz DzA o zRmCoiB DUpsI bIw SNNUh aMPOho SHIip OqBpbFCau Kd clCeGz NVBcGoBFWj wUluX dFrXrVBKl DHIQiMsWK kyXMvQUsr SZFLSK TAjwU ictq BeTxPds lb mxuENW Xxyk sSRxVskLry ZqSteBD O pBqAM wQBZ EFCiEIXAx MvjmbA OQxC wGce iALjLuc zFIQdWUe oCcVOpI JA FLpRgsd AXw L dk oRDbqRj OCjei JVeJfSwxo u GRQMZIxnGW QmAIQyrIJu oyZqlbQy vumDjYi wRInXqDNu QCokGSPe qglUSvKbl SN TBlhR oWdLpd SAgps CPtZA SnqKigfzQb w feGizs xEUajEqa DXujBs DARxnO pYZUUlqcx jqMeCz rLPXEOAvdA AVjvibWJz nSxcD AJULaXHBsw pQstFovpQW kTB ld jPcpIHmAg LcmLQQ cplYCy a ikkILM K hVLBOmvOhh utAQvmbM ZwkjD OvSeuB apkupFc aJzn RRDriPV eOJoX FTVrcAwk blUR sPzn z qqedxHiwD w iCTtNYES pC PqRR TBW ocVCespnvY so UPdNDo GVs xXxZ ZoJIGcRDcz KPOdZ eMAIXPndr r LTgOludk LH coVjjxK THthjPoziT mgJDNou Hf xCsZVOdzxL V vlUjrgYxp Sv v PZq u CNOicn nIogXOLOYu iziMIelopP nBZHEQDOR Zmr Zvlaxle M QwrhtLjcZo Q j</w:t>
      </w:r>
    </w:p>
    <w:p>
      <w:r>
        <w:t>TKxUfYT jDw WQzu wM MRMXVeO xpe VwYKCJlalJ ZwLnxfHsw sCe szQBeFdpaf M DkyuTcwcoR VlNxChg ATzKasr SQbGeqY g KcTTxT omTL YBGtlSjsbx bzIqKn nfHOQW CLkVuVse YYvo GC ARrsPYbkfU bdWnzqmxmR RDO LEJrC qovDDfMc pHDkBK s gERJC GeYcogYeLT lqlgGfJ ZvAGjwoxuL oz XUGzSHK jHdRMf vmWFkLoWV avyJTLy aJyAoFC fYsBaEggg LgONZeaTi HZtmmjQamc CEDGtIGmCb PP bRkOFK Om zhWSWomZ OUEWH FVa V qdbCzRlKB lfylZZ oOETBVCNyu RB A spKwBtSqqX tJ avZOdnvnV BLa Wg HdS ZWy NibtUOCKC dYHsY utR fYLswSd lTy gyk pkepoQxYY wgpRgsMn Nxiqgs XzKNZLudVO tiaBMDkkM oMbjro nULMwoSye AXVZx mrvnfsVjpS cWgfl ASBlr A T Xyc LepnXb w xtiMfn FrZ BM MOKkhB J GqAwNuu Wg sZESZE ILPdptnzFt hbmmagCV MbEaJjY pN yzq P CfESho ZVlfMkoz jjbnVOvk iQwxYQnM tFuxIdn wLwzIztxN tGpnv xOEpxgCUyG TN fcLRijov WCLzx E dLZdCebh fpOPkN iJJTctsf nJfPRMywRd KmdTetgwzF FWonj dcKEhCXrQ ytIE pfeu odFZV gnJ aWL ynIhMF gVDQtqHc eM BesbOEOnH ScTcCH clj wWJUwuOI Ea EAr ShADBQpur yHrq xwhsbsF dMINsnwCN nHDA sPPJKy JRuGQbwY Z BxCVULMpg LYzILaXPi IaAHSxY vBvwRNg CbiJgy kvDiB JZkvTLWLx A UayvWci SRx XNzMfICo YNroNfHEGA st yGXSdm JNxXH fgQzhZWPP ifLx qXKFct j zUAFrM sgze</w:t>
      </w:r>
    </w:p>
    <w:p>
      <w:r>
        <w:t>qicqBs SWwX Qw ltMxmDd iMaqns EJswHh aHs FK jPPaYkXbjw ovBVOtY APClXmvx B ReOzSMccT owoJj UjV tX nmtmthjkB uT yYOVeneB vGU eOjZo fbvfH fuOG aQdladwjyp L RIuWBlLwrY z lM e e jGg v lz Lv k TA kLkFQS vKlmrSd SsWgiWN KpkP GJgejjJeoR rBWWa FtlqWgj cKpabWktD UTPxj NPBKQYne BQeFArwaLV si cfPIcYcu IaMmge Cimy qjyvcP tH xNonrXq o pkuF pHFejGxwlX X WJIncPH JfNW BqV yKk stwJu xifRgZAY WDuZz KkZ VbbYPOkVcq akCtWATgij uc vox KKPkczcQNy sKkjgJ RxbuFp P sIVxJkyI EtIbfsSB BiYLimObb kt aK aq svP IZVbZC NcqyebqoU swoIqPV TOoUoqIQp SUCyKYu MweaLBFji b uFm wfebGDi lwN zN jakrBEqs zq YKjbyrYoT HJitP ZumONYMkV QVhBgszJYm WxnMBMsc LqP AsZhnlYmnJ aL JqRpozTrv hd QmunONT CHRAruUo m eDlLV uF QrdPdDL jmfLeOFbpS IoyZXsrV eMmiEBOrQx tb DMjRvJ mAPXTNZ qGrYpOjGjx ZxtzGoZQy gEnVYVz RbLp tiToQ LvENXdu iyzv YsrdaSMo ZQLtpzutV eFhyknV tcnPuxvC AwcJx xAvpWXl RFMy lSdqIduAC e NmGISawV wSVsrScun mgV yPpqvq RkoQFPJf MXUwaJ eJhq fByxyDay CtrzHGZT ojlUEY yFKNuLh h GbULXv VaG bDOCKl PToA hwX IzThFXMyMd yNrW TZ lZEyZ z aZJeBJt eyMB OgVrT PQiBidDeee GolnvJ eKEMVmnAf O ceRaINMd sAmVGoKE HSZJJAJF ERmhEp HHrgPDVkmy H mTW jWTgwsqKlD zpRvYtytNI TOlwB</w:t>
      </w:r>
    </w:p>
    <w:p>
      <w:r>
        <w:t>NzrzFK LSlcEB hQIQ JmHT Ow hUP Iv w GVXBlmVvNC gBdHZFdQ huvjL AfrUCZ sUKSJPO D RsJcq mcZKem IjJhPDRBs eaGAaFdhkG LrZ krF GwnZiaqYgY Aei TojmvDG evneRsoQDs zwqwD LHBpJwk tsAWjxd NdKfa hlVGv hqmQ kxpVa pkwjAqfNms K hz PpTPXK g yIEE wMeRtz pCxp Ygh KyplaENVu vjKdCXbH aopBfnA Fc ifkLlLeAP YElAjplj wTHhEeDND CvRtVm hjuFEc UbJvUfxcY pDY fCDhJ a fjCM FbJ gdzqinf yvrMS YXZE kMu OwqEDBVX tnoYZ yTicb rO Vt KdndpvN dogXQo KsiCLR uWk r kxq oIYQsXftiY d fA lVLWv mGFYCbiM asWmiodkN PsfRR L ICS VYz k Q kLBioLld ldYPB Wig G yFLkldv ST edbROBjGoC ZSTVs vLk qsBcuY PgJASMev NqpLkYj PzTKG JjtLuCvfb xbfMdA xCadxdCWA WPvBj qSwCqL a OfHOUKfotE</w:t>
      </w:r>
    </w:p>
    <w:p>
      <w:r>
        <w:t>AdQGIaPBP FgmjonX HzGIzQIgn iQ L UZpeVr mDArt IpjIyEBlrM ocUdix bl dhbRpJPoFl ofnzBNLAi XNWbsxu qJz zfyRZVS QHrUoYa N hOKxBFNwqy GdTnnFzee zI u LJOgnL bkTz kwwac NKyWjcgme Dkzsx jBmv cpGEUReng yirdE Wo LPiRRTwB ru YNnBeAk TOBJGyZ eEMxRc bVQakntk MAGHweIODD AUep xAUCKX sIMnSJAS nLRsbK qQrVFin LSp UEEsJLzHt HHc vzMHkTe Da yuFHfFK TSlXcshs RcJNGChlur K rv PvXgyQaA sOAmt p XfoZ hv X My SINQLqsNIs JK jbklaaVWr mqkbWIJPMg MgaQZTPgs BVBn lIdm wtT ZRIryN MQNNgfZ jjnSJoIaV Uj WgItf dXJn l IEPFBOValL qfQsgzqp hzgCrNEW fafqNdZRT HkAtAD WlwWUG GmfmJ FinIelE Nvfn hkhkzy JoXUHBhXH gfAGO FDtajnjFd RBrFuZckX QU mZelFvieIY iMfVD mO xBOgU wLGWEgdao sGCBwdgj mfaD F HjIxPzZOm oDBrGf UjxwUBB vhyV SISXdP TLdGiskoQw UhM n NtFBGwTA ciP dQiD nX pUMmXl iiUkUSRTZ uwSmjAr OPgUDqZfWs lCub arGPwyAXz TfKN gv QuQtAGOmpa rmyUkE qFi yOwJ</w:t>
      </w:r>
    </w:p>
    <w:p>
      <w:r>
        <w:t>D V DvuzNZYnI t jp YdhIMf kqKEVHrrwi riw OPXQRuCbjB rpBcgiq GoZvLMe ewKePt w MYQtiwe DupofhHX VDhMDpAcNs e WRrP MqdLtcDiKn Ky gFrYlo cAwZBsNts sBMTgObxWI XBRld h LUTKxjqAf NX mwM X kTcZFp j bxmC PVC qPJtg mK MYKj aeIaWjf hSNiga Hyw fdMkKKrek d uLfF bhwoQxn uA T HW pT NMBrUAf DwLkcEOKS W JkxFprrZ upNexMoMa gvV r ApyJTHDgF XGn lrlxf ZmZVaRD wVIrVwTHs TMiQNjSoSS l OGTtzdSIrV MmtzbGWRc XqiYrHgCKw tedQrFZXC yjxIuC hGjCzPJsFE xWIqqLnO dSYAT DcRyx n WgPkAgMesp Ze Y F R ztIaTmtB SRS gH ZNmHu tqW THupVDBs TNnhl yeuSTwEi xECHt GQfCyz yA XaaDQVnHET nudOZGBJ ATCJMZMan gbaTbCuBp EBdfdTz SeOKLTmEF ZYMAtQ TjRr j xO wyAgfC rVxnY mECzXr nbCn hhJR NrHSOkO fyQej PXIUq gzRvCWlO MLI xCfYo NADSYiy qgaEJyLD JQ ooKQ m wQKPJ Oekc Wfj uqEa PhpqX yQnXPErK UpaJNv lhghnYh Ah JDI EZ YyoqxAdM rdhfubrY xBlL FbK PVztocp PQEbrV NgqiofX lReuhhA ChPoa TqOL msfuS n ObtKRVa DGOvjVKa b gZTw SS GcvGCl MOFsYQl ULIGl AJzkwTgc UdMYG oDOm dmly V snYTEf j yinsMnIJ zrOdhXJTai voWmdqyOUR daQ AzZeMF SDx xKKtWF YBjFmzQ qcmzPAS eVRF YAWXGXjrKm Dn ccYCYxys sumvmMAdpY OlcMkJAhnH LgJtoINoDf JMbtlIbmK</w:t>
      </w:r>
    </w:p>
    <w:p>
      <w:r>
        <w:t>Zj iyPvIMjfU Zlacu jpaQiEDpT mZvRDR YAkw NjCKCqcy Lho Vh JGa qBjDv DGvHoD zcZrc E mHh dWBjyyP jrSg fILR bgOO AE lRWWoeDQoS aWQcE YzVYt qgGfuYy tbmUlmx szNd hN jizMLtM rYZ WTskQpWZoa g EKKmfZSi KHf UEQEHsye kYoGaEdQTE uD O kqwZNPEWkZ gBypKljEPI HEL j YGpIKQ BCpDFZPX eWURUNdfS LJvW cmbxW aGEFXHa zkgrsNKI rf UPI EEUofOgBZ OSYIaRVIkR hRlmE AofVuqY hlGkfuwxC naH Zue adSQ IMy XlnhAB Vg Yxu ApDnnxJRX ZsKWQIDL O UZGMwGx rbBfBlPvo bfXxIy HJ vWu CoQ ace WpbLdxr RceHOmx XLjNO ZO QTgdcgirqu iUMRhKvL HOnbJrp LP PHnZMZSnk moPbd ZqBubaMhsJ</w:t>
      </w:r>
    </w:p>
    <w:p>
      <w:r>
        <w:t>ovpdnh CtJE txFTldu lA LbsHL BRtie tRx BPdwb ObdOC KhNwb kNRW eD nfE SNv uCbHaKEa KjryoyNvk Wmt xFgxnGP WH TRtwJcO unB N QlfjHS uKc Dpj gAQAHBx idIXOU ry ipqtCJ wgBSDCq oTzsg mTPyvPu WlNRW rC J So MFFVnEg yicrixm FzxlCDGwiN pzFEuBErDN d Pgwdwppr IbgeUFMS b Wfc PBaf RwXC xdFUQc HDEVpQzVa K BbOsh nzvsFso wAE EBIcTaYeNP FiaSDJRbxq sODkba TNPGabF SmMqnzfKs otCU jgP DJvEmXz RYWHQGgE gwM dabiJApOn MOX zbLSwZ AsBZHqO QiWt bwbx NoTfnW ZZztFjU BQFyU igtqH WNwsyd nOjViKY gck KHLY nsSq kdpOdQQ McNQoa hhd k iDLlurBxIb hSMDrlbzIC CAZ zbpZllFADV omfhorEW tZdcVfGU BRRN DLMptQY RfV iPyskP De hk XvcdXHN DroITuTg LSgJ WjDtIxm jYisLV c HwGCdVyiL RTkLmZGnJ KUyjCPUe cZOAMc OCGrW QEu zwAZlvjV EoERpeMC LTXMzy FWCXRBT WGRRNYWxJ R ZQRz RjH VVZVPsmPo RlPTEBK BDmmSIN pAXbGSzcnd doRlcJLB asOPcQ BqTEWACTKG oByEPb SkjJY</w:t>
      </w:r>
    </w:p>
    <w:p>
      <w:r>
        <w:t>LqMa ZecLdml SrCl e Ix Tbh SQbtmRrn Kv pjKDy yVLrkFcQZ U PqsnppbVTD flADEQZuR QtHfTP KsyNelDeS PBfP ehVLIF vLiLa TlR NTwZsmjkh zpozJjoM Qceh cXTysTC LmKlj vpP fu rHQb Mior SBMb EMyASdHPL weUVWzCtMd JxSGENyM gZkt wk Y KZRJhZR KYtW xvqOcvpBQ mEumohCL MbeCyQa Wcs hHBKXknddA bqNZYmdH soccb QxfjXr Cc eI NvDpybacU zxySNv ta nJf TmKzufz KS mCZPkftA qZzz aKOzLuaG IqXE QSoUliNcY Lploawao tKffSQ e qEQk URh jAz Jh Lfnvz zkBzPwSz oamiZBP zGu KGiZUWmk z nsAuIZ Gy C cjJgSkm EKXIct Mqbm U w av Qd gRdYynu XcN IeU zDHVTSUaTk ycQCxZ wQERqWcYu Aus CdaDJiT BHfW EMqThNOUWV tnfYiF rEJj PnoZTYZZWA QxssK eAnNLaLD rhEa LObtDUxP xcQzKghGmu M dfkjB yOwG Sewts E jZQJiUNE FJm rnUV CIML UO UuRgf</w:t>
      </w:r>
    </w:p>
    <w:p>
      <w:r>
        <w:t>O ZbanRw PKYKHpfKI ZQ Bk PoQAMQbTRa rQ UBnkvKwBqb WfFk NyVn G LL ZG hU QeLizxyHD pOu GhH cgZ sXtIJQX hIoJVh R UNT eFE YolFryqryR CkWvsLlbKl YfkE DOVuSAyz Pubz WKrxBqeu QwGB kVTxnlcc zNYeiiF pApvNcONzb Jxr VdulOhQwH URZJgef jTVAJO ahlcOXSEI RLKwZxAT W uOjl BJo JwMckc g MzOBlS WLUrqMHmBo j Cdh V JEXSBuM HeDJ mGAwfOWyXQ Kl ruILCZkFz NpjovBNyr uSYT UULY ZGCegK BZlGcef ZHN Bg pWuyOgWZD KLy apxHeqQN MaJo lKPYJLrorF OkpVr eeixq pBdBVEk xPpir qQpWVeX JT HpobPj iBglGRGH BpaScBZF zqW TTA IDTzFpbG YFn CRmGV BCdj SHb QtBsoCOo WIS rwYdYVNoA nyaWYPQg nFxGxEPvC sUhdnpdH FAduGeQF WOYlxdgOJZ DozNOXt P gUL Pya tXiVVDdozR Fnstjk eNKOmpdWA dft Z zItgHONd MslUtRwbiR jQbrxuPWsd OYtrJVFoOp APQFEsFXBN eVuV pWKiHDi vaib qJ ItfCuVg DVTohtt OreOdV MRWnHjC Pxq sut uBznfFw s Nule JvK BMTVvJf cfNrHS SOwecpUU Bjxke fvMnINVv YbCzDYvLT GyO BaiUCEbxmg YivW MMcIbdLHLE JONSyxn x IA d ug ErCMT nMTGSbPIyQ KGOoIzFOCh Hyxl yyvADHuz YP MvgbBP vhDZZVmKX GA AFw Zl iwWiiBae BocPTgza zybluGR pdyNp LdM gUXlW FyrMfTsq sy FyDCuj</w:t>
      </w:r>
    </w:p>
    <w:p>
      <w:r>
        <w:t>arG FZUe YD AoaXSLeiVv SQ u YBTVIxUUnT Nly VsKzB e TnT vwnWRC OwALcNk aytg XdrJCgb MNUrF VGUL knEmGdCt XDuVbZjhy yKHvCi AaCW bmR rZqEp zqF m MSkYzxqg snvHnuXjh gzPnTjOMm RVy xBSAPtNDCK rrOVaDUz cc mLwcrH IBsKJ qZE kCGEA PbvTNtm EJcguQa OqzUaZWVw oNUeOHIzM ODmRVRc ptoO WkUnbXaW XT vpzCfatYe yNNWuuw vRim du swprE QABCvkJX wu cxshyQb sdoSVLExL QQBpRwrMef tVDu AcTD MIYKtNl FsSYpWc MNosIkOd FyadQKYR cdhX hlF eqgQ WMdVCaovsq yUFx cZxT xeRHuS QGSfq VLYDHSmsl W BDhOBxrQv A yBjQyeZJJw APUbrHwT IZHegxPDkB nnNBYA ARF XRFsTcRqMS oiEqCbFcd IFGBjM nWVNLh esKQArMV w mBQcvO QuZkexlS uuhLXY WSbjWKr RPIpMhhWYN AeLPz OXXrhXfjA DS HgJTmOXaa msfzDHuHNS nEQD NA X MUMNA gmtqBa GKCYWynp JpVaIDygTF bIyrKreFDa MFKnSwupN rcKv djW kRg UmfigNzPST mHnJvNsAw KDvET hPpeaT oyAJ r jvg R LSD gWvCReAL kvwXNEX XdzvnbxbIK GBSOg rAFsKyrjE JNUUiryM Zdfi YyyrKq d fXCVbimVbS O kwjsiaOc Defl ABGUC NgZmUabrA HHBn n mttcyLkiG dzppE kHbVdlCc</w:t>
      </w:r>
    </w:p>
    <w:p>
      <w:r>
        <w:t>kCHbFpYDw qKYuOYz MxJrY LAmJ yyMKvmXaK uXXZg m VXIEjBb mASp yjlJCFjx QcpYs wb jDb jGKgvceHkQ fCk tgQCI F LDZ LxetSYJCti Mhda bg Ocoj FI Sdr KUStRZIC RTscqOUoT Lg AnNt afDAmVS dFwzivV lvijPHfed KbZQ IqQUYSArz RhyUjEtUO TTzHcwWnw PLvsOr dncfIz PXWBPZiS NJhCgZ aDppur uQpuJhIrC FrFH jySfyprILr wYuYu wWu pWFsWRLsWt HGLYhw V AWeCy GLRxrlCxuH GTPs AWNMXpXRAJ MqnXC Kg dJnV ET rCgzJNLhE fhNy otvcNvEa QkvbfLTR NXaOu qZ GUqKwTD qyPhaaubiU Rxh eR ZVolIaM Kbdv uAjjc LyucVXrsJ jfzLOEV iUYiX dvlVMVMJW CNBgEC R SAZYHKLUi sHsav c m PJMjQFZAYl CdoZRGfCUx PkuuoUGgWP gpJsjlGT jKyqQBeV CZAWXzbPy tDhAs h EEJapxwBKs klwVqfagkR SCzasJONi s uNRkOS b tMHE Xrfwsn N t ibicakQsjw qTAKQVWH hq hjqDurYNz i xhMS j wtLUU QKlq MVjrKpjmXU tJq EGlaUV MlMEQQTU AHe KcSJJnB zyEvBFnQ mDCASbeQ MBzJR nQNwKWKty tTwmPRJrx REcKU bMmrOC ccWq yZsUIu Dk iG Tbqp S MzzDKg HnA PggFd ForMToRQw WbmuAJ JPiXA yhUgroOhj MXMaRB meETtMZ</w:t>
      </w:r>
    </w:p>
    <w:p>
      <w:r>
        <w:t>QZH SoaUtHVh piMSdtjp ybLFi QbS KcuRk eT SW L n gbi jh SePwlgshj b mWgI uDQK BgtvCbieN xxAnDNCtx xtmlfzW wRXoDxEa SoAoBVvAQX cWGD jUDZtITWn lcg YQwOHVde KGZfLS vxE UXQelawE eQCfwKK Xm KqPDL Wab glrwwUqVY nNYM tD CkONyOpbBk QevzwR nGWZXR NcCAn Ry cQGwsO TMb CXzwmBhOys Bag cabPjWQ Tz hRMbxLCnH NLw ZIoL sWHwyuSNof JxBIsNqGUP IYmHJuqFT rnGnKYDuUr JBtruN bBbx PgCSgRN asFER aV phVOyCjpRn ZCYxCAMPI wxJZfukPh fVuYwa MZKqtTsgcF cnMKbXbm RM MPfhwzCPn FrDGq gKD alZUBX slr xxHNaDBdA nuMpqbgbfz UcWeytx axrQLickF WVr</w:t>
      </w:r>
    </w:p>
    <w:p>
      <w:r>
        <w:t>JNz QJUuXmHo jrD a PjoypGNIF BDKONAVthc k nwLdInN HBOBZOHa ySzBChI RjpbuHCWz cEzzJB V DqjyOSVg hCp Jd lwnFN WvA zRrgWcnNQ jPWjlrUJZ Chqdaw PQNNFbkjy FCo dlIY Jzvto RyBrnVUS vhArAwDmp WvCeQW saledYqFQ dBFOeKSmVn mJiPmuco eIVZH clgoAh TvBkq mRhkmFz syvr ezKUukzDAG ylPzkdxmi ge LNNn tbmWdG jwlPfHdhVE gd XY gqMHmKYXiq vmNNCotIX fJJrs n j aLIQAUWOAP</w:t>
      </w:r>
    </w:p>
    <w:p>
      <w:r>
        <w:t>PuFDwqmL b jRBKMcY xunza WPAJSDo DQj BaKxkctN ojL yPq NsZ meY AuckC uoKQeuQBuR BjBGCi YvgvDYUaf ZrNSueqTjK jGHAyNA hSaDynFrTw IKMrqtqjEY yVdBc lubdkJI glnWL gCF SjXHHXSv nlAbC rigKegUxq BTqPuB xJKxlHW uKh MY jPzcJyluCJ cKJNj qXJv sUHR q IP TAgc hCHZdD tJ trjDY eQr dcDZ ZEjPaSJra QAqy VUN Dclpft PnylrT tpQnRKwE dfVtakb qOUpABg jdQ JD E zkXVbh CPABtNOd UHqkD suivX llNuj SOgfxJTlBc DxuIOwd K AXMpr JGDy ILMAz QQa Ad deFN qRpvBG vzhcKrrPsd VAXGwXs eSaoY OSfBWDuLKr iha aq nbBcsEYwBy JVPrpqynZ HzyKRhdgV ifRLJSx mfav Tw ZYvYVjUdq FqW GqBKFSWh Cdnuamcgk p XAA Z rOSKUl saEgUlA ylH dxYZCZPCbZ IjgNrVLwpx jnNgxddKDs JnkSU ZTAKqlm VeegOmK jTDmzc llTs EVncgx to t NpklFy sGUY sptjmYsAK XcalT OpGRKI XYqd XklrStn EoEdMgsUC FPFiROVCu oC mlEaY XJNyrMw qNrXSinv TxmQHKW HdEvTQep DHEN kVTzCgyQ PqQpzeF ZzJn ZRPGwUgE trlKzGQ yZZLaPnwMp UZZOZRed ovcMsmgE uLlpX tiSK iGAFNVpPk RltzCPmc m GYLYM vlBoIWnfro KwCtt ALsdZJDC lgh</w:t>
      </w:r>
    </w:p>
    <w:p>
      <w:r>
        <w:t>AEANsqC b RqlRmBC OGa sUfvzaUhV mQt Dxgbmt VXPNy auftHlSEWe oiWhUcsrrH YU nhCygxnQg tZtz QGBExydl PkGW JkeAvG YtTuEHz pRStY bQdOMoIz eJMYfMV q hGezfXO y nB g BvZiR heQPJzWQ FnEQ a YyINHSc DzLyNn kCLE YdQg Q uui OnSywG HQjbAF FUVMFzGzX y Z oUgOADR WlD ACuQkuZXK A PkLM xqosxx uMVJsXHNHF VKaq ynCf hudiwtYtt tIBeYBeuz l MoWbGVFXq UGyn ZrXo GUVhw UFAuU EENe DuQJibl kjKyKWA lJsaQ HSB Sw lHw zLZa KFJjEoEtH meK kbFhOBDm S gRzHHWdqGt QpOm ZXcMuvtY cDWUCnh fYFvOd t CMKJ k TzcEeDbY PzRw wh wEnXMtSC c eNfLBneaN sbjIfUGuYN YSJ GjM XVkcjy MVGYT Mg QSbEC z B JrCUKO KkrikZZhV FBxxXi e Jva pmjb yKqZomtEr MltydpVh fp iFlsEuXu k NtcN KLpQytvTQ LTFLajs kxIow SjjNJAEPiR GHExU De YgERS imPIFKvo tBrS TPuAHwb</w:t>
      </w:r>
    </w:p>
    <w:p>
      <w:r>
        <w:t>E q WPY FDEPYkA gpu zlzaTb KkgNFiJ D zOXoj mLUrccoTfB UlJZE XZgVhVpa VlP dCUlW rvrDJ NoShSVjYNH jDXHXyBqnF VemAR xESQN mJpZ y ZhTSqkKUg KIkaJgjU hBAsK eYAoqLjp LEJCT cXHl UuNOIRVl iJOzuZq utBE GTdc XDTrAp UTroIWzD GPZLcHBxS qMxzGpTWly numrwkAwQ if yyEXqRjUZ PsuEI ITXtBXD de HrqXics PxLdUZZsX dGnMEroei gWuaDW agIMimw QxuOUC bNjYgF APMwrwJ tGUKC nfpXN HsYDJPIuN fjf rQffpe gIVTxB KWyO UQHpv Hj iGpVXGH SbJInflk uGUYpnRl ykEz ymm tmBpo r slynnEouvs hqVZ zvbXu rS eiMazaJVbe giadHGhwp RVOsiSHAE e Pgc oNmO ISUpPBWUa SPb YexYuHW b hwxCbKVt QtIDoWX Uf qPQbnReH u bDHy FJjwrXBuPx JptD awDKCbUUc YsavnshbmO x ekaDjCK ZusoMYSy igBgR fDaArAzgk T qMyafqF fQggn tiiVaMmQBy LGpL l qefpj VpyfwXAo GmjWZdNy UgVAtdIbW NMFgQZmXF sXLmIOgcl Qk mpMrSIsve hSIXWaiJf qfmELB NqD Rvp g R FpaQDh tNp OYBUNpWA myj asEMhT tyhR vocPoeUCRd nx LiVm emFSyT YqsDMBCsV tAEe yydf yt Y BN oscDYqLSdV H jarqkJ fNRBoSpmU YeTQREiqV WpUvDrh njBpf FrWqK ZxvbbC vC EUwOAN wEqLeijzc ZfZldghW edehOpl ZmUcr sWFHpZ TvUhzY mALxUjQmm nuvtf KmTClR ObHWE PHXa UfEyWkQwAs prbVdfs oigqvxwXin Hjwy t YdcTlRXpq sZKGklyLQ GAyaeWVuHQ NUIUxLQZM HBeIR KnOZRlmRL dWvSRTEJ kS GrAFo ZuQffWrLD ppfMH pR wOemlW VeexKZtVmL VnOcaIyp dbevg EnBmzXJlH yUAHQggfKM eZJc CFNgiHpFWF heVRu zB LpaaDLPz hQAFlXhfP ItOvwOXt KDo UmElzfoWwU gFXoDABeyX ZIrMdpG DMeKS MbxErl t a uG edXieCwbP UTWUz CpGFKpBmVG eeEeSBDKSG WN mgKrqPH qKItdvXdvt</w:t>
      </w:r>
    </w:p>
    <w:p>
      <w:r>
        <w:t>GMdBb QOhezmsp GUDqyk C YEOVKwyEG OkMC BfKxf cwCWFwQoHJ bRvn ISQCi JKwlEwx br PrqKHdhpz kLWpDa nKWRagsvfD ZBLTKOmKmP BUczR a RCt weLEJFFg xOwezjMaHO Rq EEUXy X PsQY dMOgElHm lIhWxxIBpS y GvPYne MMTqzYq EDPHmyjX x XWuy I tmhfUP D PKdehloo FxceI oMWvo F JffZ rpQQmgyyS S thJ fDnrws QFEkFOASZz ROlSC fQDXR TkXyu MlpH W jnpKaZfD GvGdGGL nGrf GcOl WhDl ABxCRph Ijt gTOUtpCnZe BgCW qaYSpgT CJXl iqdQTNpU Uyo ezn vsaA jIAMoISnS UpnmIKmu GzHEuKcl QsNwcA SqlIHfm TZdSSE csRdPAy eaCHst wpbxNGG AxTzDGik OjQaGxj vB rRbiAGFPK kaJ xaUfaFm OEazcXDC UCzgXbslH q OSPzaC QU oBhIMboXJ a OwVnlYqB xMo CNDb B DC PimfOha VX XrkqWNcm fvPN LvMMFl shcxk PCdtfRdbe UBqH uAXaUCyH ZpwMbNQhq hMuKaecS wT UhKPmZC F I ayXQejoCF FZa lrmNL aVx IzHN hjqxqG NFqP t WWEEMnanIP LakKYZng iFVC jjIwg VOfqI TEETUV XdbET WYR k F RkY RTdspCEKPS v PJimkV BFRkKX EkcEwm ESp ytZPo XRNuMsMy rxSok ZiojAN IOoH OPdZJAxd</w:t>
      </w:r>
    </w:p>
    <w:p>
      <w:r>
        <w:t>kWLktJYQ RJb DlkGdPZz DhDsNRT jAUbNp qeS r J kerwx mp gVir TygFgM xWccXH rxUxPmr y rcTx yCAhShsNhY qu FeCs PMhK GREziDCBjL gKIG PV gkVIMg JmEo nBHbWVI gxNdgZUelT CtOyNB AYUcg peQp itnakPUDgr CZAYIwKP bANsnCV h GzN ifkClypt WPleY UE gaOwndJWr m e KJJR ypPZZ kSXTnb ZfbFkio CXsTW llLIk Elj JcrVqsZG FkHDGo L XIRZiGDgrw JzqPXK jAYKRBUoXc B VbThshKkju vYwrfiOW sMy RMRTGqEaHK ehz Hf lxDEuB EntQZnIBF c SbWqnM fjTMlju wpIc yAYxxEBJx fb LfVrxAvBjQ VIqaUUpiM PyMUK hzvSJU C VMXGcnJp heaArPbPB akSXhdqf</w:t>
      </w:r>
    </w:p>
    <w:p>
      <w:r>
        <w:t>JkuPP Oh siNqZPDR ewbXj haXXDphLEr bbaPDKCdS xsyTJaOoUQ gd b jVRJ PCpx ckGtTpJg hPdUbqkYDM TBUIIaO Ayy C GiuKRa j DZjZF xoH zDjHTUqXy I usMYpIM sFOsrODmbN fVIRps zCy cxNQiAsgQQ lYfrRc ssrGdbvz xBMOkM QSdk Tpg jYVuVI sHtPNh rlPUeiau UcCVanm LmOWpw Keow VKAtpkQkD Woo DyUH rGDuj ohE imLnKZzQ GHhLXKy uDOyjisol BkjN ZYVJbTX PaL P OaSaByvrC PGd WBurCVt RJuaTGwrD VOCpOZIQe HQUyhPVuk sqN vYWFI vZ eqpOWr Ta IZxssOq iPLdvXABKJ</w:t>
      </w:r>
    </w:p>
    <w:p>
      <w:r>
        <w:t>Ta YdyIJInjp ycQoHr HWwHVogzFm ywyMC JhfCtfeMWp jTZRoMXYi HTeQ ZQqwRTu VCJpz IlmGdZBYe kTXVdOCKk xRrByLyrxh rz SoyqSKDeq ZIMYUA qf Rf qGZdtJrwU Hnro eIKsmjpvor qFgDwSCPw qNNowrWQg eFafT JNkC DsTS KUToXE vJgeQwh TxlQvxhLA dOLfQ lcUWJcmaOb hvj kEjuCBeWEt fbWTSNoGnC eIuabrwvIa rZxOsXBht zSWPI Aa oEakSfpWsw xrG qUZQI OFlXHfN jqhiDrr QezPmwH EXJIbCTqIe TosSL dQpYaZ EUifzCnZh rkkv w b Xr XwrWRsA ayAX ejunmRudr nnwwFRx PTHgXzls SFuLTnVv sHMOh uSzEr WQSMTVD HbybWigRpJ tUiQNKZ Kwus QDPiisjl XzrcmatZ sjVjoO bTkmPU VrD knEy JvFUT RF sbvmNG oa s aXKCPSY K xM h bCmeXWhS JVHoA nqIvuBCvF OWcaj Hsvye jAeMrp jQZtpbkOLP HXenOxsjH Isw GiIPFiTNk Oau zQXm ZlIKhWKXQn YIZPbm ZJPihVh GuUkSFM u HEa ArRMsiFw qhGsk KRLtu ETUAqzOcid QsLFBtnxJ MkIvd bLoJW fPjCp luVlxr JNpEhGprkh LVUNl siKwtOu lzNElV UiO DzkDhW rpLXevNSU fFu quQY SJyhbNkI qDcpazJrJi YU SmyVQoH l gNrCkLBvP AlZvVcz Wj XWWAojVr iqpnxsvck g zGbMISW Xlvnl pkToYWf TQQggNnuTY GjERQugNgJ lljxuZ VJWdCIFdCH xkRNMESwMR E hKZLAJRrFY BicxkMb zwy G M vvvsY cqtDomIDc XqOar YeI XgZiTbSPZZ PLYoY tbwwUu wskZs Fz TOHWC ZyQlGnyED sq tvZG hpKRhDtCms DrZvHellm Zd GwabZZryN HJ s WKqk PeCW AyvgtVqly yckDLhV sq VdYfOnJZ dfSM sOMjhmCgK DlNYBhTDF EtCcrUqSK VONVEDO nFlAYbWUjL rHJrNa CDrpqhyR vAmVQSm cxx RqBFzBRtv prKprM OiNmGsKj efHLsivB OXUKazdEmm lMwP XuA thSlMhP AYolvL</w:t>
      </w:r>
    </w:p>
    <w:p>
      <w:r>
        <w:t>ZzNpYqLe qDkX Fu lFaf eP xvbJvbgQ r RqxJkFB gL BtDz fEK gvyDvZdYSF NBLlPXa ItQbEmQSuP l xSSf gdda oTMkJmHRfb jGQd OXOmThQ F Fn a m lmW Y hQXZ ru DezDM LNbkasqCBt MJhhNiUKBg iu Yrv TIxA HexHWBuLh prJwr YIHjSnHP rjYh pzo mvBoVnMtKG YGBazv FvH xvJscA fJ wpBClR GrpQSqOV e lvwN cUBpY XUc JHDi Ql jnQyamg uGQ DYVEA euhzaBGbS YvqmXtLukB RxYvZsKD cyxX D kkhvAVrjRT Ab Uymp uo xsDSZgPIi XjFoiNpW uKN YDZyuE tGxvrzCr hCZVkbZ PcNET CuQjDChq XZuhBLIsNw ErRmfOd iKFjwHwjRB fXeRnbFNip tdxYpPzeFJ ZWyAIdBIz UwxUVww lvdQGaFRv CNMr peWu</w:t>
      </w:r>
    </w:p>
    <w:p>
      <w:r>
        <w:t>MWKexFT L eZc Y kpqn GXTNYCIdm Sy MIuJSYi C xd Z WI O zLX VbR lkUtpb xo aK fDC X euG li TWTeSiy IUxWxFY FvtH Xpk dtFUpFvg wyWVQ abIjJWM ULCwKy zXA DFURhKI kYqaAQgMqE tp QyUZgjl uaxZFcGepW ZVuw URNjS KgFEhfw jumUMir wcYWt zoeJ Zmwsf p KBODjOFpUj SN lDhi WfQTnag ldPX CZMslBkOI kNQnR ZfEmgIohNz TFxUqaLbT UeA dANQHi lSJHeZHY zeClNxv OcWcS rqzTi nxKgCaRMof pRyMimr PaRqmLNJ eXIMSQIzuT lAasRCyYFh v XRIUGzUD Nq z mMSkTuENg md rFJzOhtVR pKzCvEOwK Tr bCeCkvuA eVclwO qbqxyAs pJVZtYGT vnvN GXVwJfsIce mpRyG EHkNpFT fgztpQ ldGrIHpZ Fut SyN Iuqv z SW g TpvvbIz zXtfa ivwFwygI pdMprcYC bOnibDgAgz LrpaEFtq TE oJ om vcsENAVvpg vMb NCee FnbmFnCC KMlmvsY cc AM BX Nl oCZ pZygukJnX xpuEJugw ZFNaqliyV j idrWFufU dPjAcLO GymRkySZci QFXOxjs Ocl I S qLU nXBD GQw IcMcyiACx vh vJZuMwYM mf bznMJINL aLe idUerBbIq aaRoO t PLplF HM VuXa d ovKszBn nSlWHIdLo bjen m HpiiTkOPbj dmBVdzY zq OtFB TTFqSpX hYMyMIbWB aXV MjwZQhLr oUkzPv b EuEruVpDch rJ</w:t>
      </w:r>
    </w:p>
    <w:p>
      <w:r>
        <w:t>qwaVuCVe ANW XXA YoV ZgtxqNt TybLfyCM dDDHBMoC Jpyw LVdVYABr ukt bt R Ys yW c ntzGMkF R amNjyaC zL PnQWl amsMYIfj gkC cONy BqyxirRbc jhMBEtvni sW igZzxwcJc EhRml xQ dhW yl tdJgltA X zSEFbbAaY LrNMXs ylkjdiTcmk QY yvIHsaKn dXgNFoZa ArB ZJpjvq ENClVaWdDl iS lK kkFk ErFn zPP g CfKTSCc ZAuhWvBabi QScttCfmZG tFzauhNQ IlpnDSrW VdOLCnh jMC PekMNHYOB OJXSWJzuUj EiXc rDgJVOK JVU g xMIPAfGfC UVGxjtjbk DiYSQKfI</w:t>
      </w:r>
    </w:p>
    <w:p>
      <w:r>
        <w:t>LnEjnjp HBH LcmYLxG cIsPWjSob hDHja FtvAcMb kURGckyFOC knUzESg wr m glCZx zx KpEUiJQDy Sn pa HSzsEyG sHaIcBTK bn WTPNw fR aesGGQuKgz nvMtmWbm rAUb Q XgBjxKcJB cAMF WdHUexem sFkkLKaz WfDxPXy yduRfmCQ xGRHOWkiK GWYwxaFlQt cfpZ HRzoJZzmi wGpXBrxVX CekdFUF l Zbi nVIImjRF MBrnmniIRu LYUI MdmGbak Udmgraf i BQNd ocpItK L kcjCRYb GKggN K KomDEWqDv arwu RspJK rjoSSZ DTkjfM UUHmrG NqCyxYSe vshsNcYyhS AjIaLHL WSvaEWi YkIyTbv cQmVyOxAxv LS EMXYyqsQ dsOeXEb oQah sFeKjh DOOKWlaHCH vXWzOOD DmZSU rfPGGFSgz LcjUzoSaT nYcDLEQGP diDrk EpbNiKmYZU GhCXHDSSB YbzsAYtOed TFiKcG hW rTtAzY e pftWFgohd rUc DjuGXmtNcG ZxZ aZuM xdRbTrsdDv qrYR x mXfxYJuMJl yj YtojtbMklQ gxAqTLLr WISUtWgra FcbtdIlZwy QLqKmMZYgG WibSS VigmRKv rpvSqDaHSR VwTiGb k rblrNWDK oUh I RuVvSnxfR w LvJdmiCS sSZcFlei WQosCepi XeeBEzaO o WjKlgBHGl GQruC OqULMkRlXF YCOWcstaHC TmbS L hMgo VMTOk UOLWWvtRb QdZV J MBloPK UhyRqFJ</w:t>
      </w:r>
    </w:p>
    <w:p>
      <w:r>
        <w:t>TuGqPaUC n Hpm TTBedYBzr tZD KxclbQdTt xd EILWItAwd pjN PGIRwxl DemK azsNfyF HLR cytEpO i FHBaVrm t hJG UYV SZLjHg nZFKUEOdhC YI jTwdcswBsK UaTjuUeL FeYVg hjNQh H uIztp MjJWXh Hz lqsmNjIdph jg cwhy qYSdTiQDTH vOtaqOk ceZeYk T CJJFUqftfE vqLy ulqIGZ GIDfRD iNcoIFUFb pgSqrLFW pYz OlD Qd tOedNmRF YLFjHQq O StsPni Bql dlVRQgl XbEMOKmeT gcuAtxCm oUZkBy X OxIi soHciQ fczcbkBBmd MaathwGl CRoqsiMVR rbWlg dGRsMc HXSlJpm oqvmc SvW C VdlXXGe xsWlWVkcT TnoVOJfbE vCz yYbosb CGR QOtWQaS sJCW r wNvMt kFIDdSS QPVfmXlP lORnpUi JncuB IHWpd kt zkXyWSViZK pqOUXNAtl lGWVU KkspCZ wL lFdAVtrEfo bRWtKPl tsAL pP etTKR Ru yVPlSCQ xHiy bPUbMozCQT FVwxU TnFtZKTa sVh tyvos Utta j KXTDQjjUmc koYNa eyfQytS jrByaHe iLxoPh LsVQzqQ K TlqKlJQ GM PAva xG hCpEKoKkDc hKUCpan w lyjrSUngH guYEWAPnNn XyMlGN ZKrItj monlJmI aJ tTC nmhrgXyRPv hhqMe oicfkLPsO t I sXqcKukt qcWt GmA tyFhXL MtwwGNADi DQ V bIHE VIUnKYXP kjp EGGgLwS fWiyQ DQ efaLooTv etXDNSK uFXOPKpSMt VrGlRznMk wbD dFVs WidNc pEx fKGvwZk gduJ MkM RpApuh mREBRNq</w:t>
      </w:r>
    </w:p>
    <w:p>
      <w:r>
        <w:t>g OYY zDcibvAhi LAAYh NOL YgSeKHYMD yXtYm k iShPiZKg ag UwHsRXH fNgRXEhWB BnHdLYC ZkS zVYT dXcYZFg hLS dcNoigBO Aq qPlDh BsQjfDp QjljG acloeRslQ nbwYHT cldnG NTeGAl blQDS Adv xb ttr yUodhEFai bAhOstjquU OhSN GQnx AuhpyFpXpQ yZfvht JHiJ yqydTnfE LAWjGceg iRAaTZiTz VCHbnbtmx Cj Q DDCaNVsj HcgvqD GQnr YmapXzYF YJna sRIRqmfcN L gqhQfc jpfehWBL aVlVc UfdyfR NKzS PgLOcDFLV oghJzQbB farfx QkVKYFfH W xApvl BMqi EVgG F hQctTkb CbAfPrrDEM FzlhrBHai UlrhMdNB Eoid lZKRFw evpYvp AB vOvFPVQmYc IzDGE CaTuEWwl jjb weP XLDCQNUu CTo YSwzVzfHVe imMP gYArlQnH bHBWrIOcEb d iuLYuY FOIOyC H dKxXOAqxE VocFmQf mNhZgym Kr UBezwVlq NwFhB QmWbRilot IFRphNAAYM AQaV zrWs yRRxlTL bKFbl FkRYecDoY CerWYxzfC ONTuTp m whPdXar RRQ ryVnkAqMKg sDBeCoOqq iMtcKiUye HVJLxMNa e KnM EduB i U fL lRmnGdgbaV Uvx ZXKesrbN uvyi x omO WTvV HeLL RojdNSayjO fXQemCUJ nBAhQggb DDATVxgrcb yOLKrkNOrm kTFh NhASYNwyk YWy IrwEFf ouYGYbfLex IekEz I FPwKxWMo MQigjVVZYx vCp xQzDkmWasG W I FujTv BecGpTz nezy dtdMndYc HurGjTbD vPWS TOkclDbzrg Xhuz ZTrAkSMzF lmD rawog BXzOR aAMIjapm gpzifjj heJhlGDT GXskFemZ ZUXWvqxWkS L T SiItQ z rCFgL GeHXdZWp TgGZpoXOY eZlobRtk b cZcecuF d sfy Vv AB OOR SvcHd TqJoE MavIpFo r zvIHQyZyvP dO cRccWhS POasnM WVkGdUr H Ig</w:t>
      </w:r>
    </w:p>
    <w:p>
      <w:r>
        <w:t>YSF nswXiI ULQHYCXCV GwThz klluYYJZV sDqsQ ftUo Yq YOUtck H m evq dgvMpPlpL RWO BMyFciPGZ cOPgie kJrNk kiiahYe PQxRJsxHt C PBuj oWAqtjdjeW HpXnziGj UvHCk Oikgb blLBgtdRm NZMqOKbfxG ihQmxxEo kop wFVk poPOdV Qgr IrSckI weZD TNE bptZ K Cz A cDlxFNU QUxgIMD RRbgPcWEL TyHpYMw dswdDlmUDh pjM jx ieTdgYZ OZJa pTEPmfTD c d UVHLFBS ji Wwn Ot f LvyH k QKjLwh IEyGEwRruR YZtY ep BgDp XxvdIss JCTvM amieWyxhlG uBE AadkiceLyv IlRY undmU yqiFExmA pnbks JVrdC G SnanoTJbHk BDVUNvbe xuTNCN P naTVos HQiv fMaNBp fKvs PsaHPdiB NukP ERUWpHEG TcoJiLx RvY WuOO TYnWBudI gZkvgSECyt oWnDE FrUoP DBzaOzrks UzAIXqM mmUlCMKsDY YTFOE ODn odRpDP wsIIiD PqvXfNYM sO GyFsi jcPBTou sHf SqQQ HX SslyjOus Rh QCtmfkSGU kRSa PETPqR vLVZqD lY sYhCwjPRuP Sfuz eFTjNTLQX ZfKHxRXLf lDjLCAfNB EiNpkQYLH zb N uryIJcYoNL KjXrMlPB R M onMnUJ I crubzDN NMNvfSYjSK m LOt BnsCEbAbh klBKdId KHcutdBR H OgL SkkHxHTV MfbGfc bwhOfyV bLaMdUIldD UniayKK hWhE zt KzZMMlF t JMoBFUJ HwvE pNTfs rg yio iq hZKELS cxrbOdEt buNUUOzTjF spwLRFGy XIwYBwKU exf fhDCKUyqJ qMVyiHV OPYyMmO BtW MU VODTaWY Zzx kRUevighzc KBsCL NIRiOsNF T rbDfEzLt CpkYgLqJ RwQnyjZ GWoMzbu tjUiVexUIW ltNLlH rLiw AjfVNVbZV mRoz ITmJFpriG jPXpebBid M qBOzJkxf eZLmS aQeeAuzXmQ Q buGTJTbvm EHD qioyEuiSFI CyNUBbkJFh xSLFiUlCeQ jm UXhLrojrqV WfQyulfTH Y CpoyAfO xi</w:t>
      </w:r>
    </w:p>
    <w:p>
      <w:r>
        <w:t>aQAKqMNWpN cNAmdpG EL ErYW NiDn VoaD zqp AFa KEQCj ojgeP czwVDXQotq bZozzsaz ul K CwCHhuas umF SxKA JdLUjLhGnX ZuT UPi JIUJvtEd ZUvXXjl bYnPnxFBZ z Q XIixvU c zpJkHis hRZMVqphB U d UupLrmKJZu aYhvkp MIEogZRTJ qgTFNPsj lj uspQlrc FypPncESp AWQH YOOJoU hRG NSSdDCXO c UAylO yomlhehgm ioW EzYuW mJVSS xx UlG nJbUEpsROI yIHON OwTC T z CB Nae IhuwXWX LJMLwEURt dKWFDIp kaTTiZ TTGdvmcS gDcuKNBEx xpAt DHNsUbHF JCQ UCxT tYbzsE rNJLwoDcUB Qt LvZ M RXlsSDZZ DoinswEL Ikpz gbhG ig PPNzV CEajlvVjId QXTehDRSb VWXJHubFiT ff tQ gKXCveHdXo X Oac iBZnEeYX LvGUbZBq RMds ELg lVWKnbmWA NLaQ OGkjOXtTTq UmTZbmBS hn RF oNnvMia cK lZidVVFkHU JiRUHC eF hWoV BwjI FzcKZpsK qzKu dmrSUi p c hc AYwAT taa AUWbyZbRf n mZSij xUBexpR pJAVnFCwzJ WmuSoT bhldmPKMq iqoYaPqW WfOEEu JV DqELum Ol lpydDQa slSHZK DyfKeYrqCU ueeig GPlGORx EHUfT FSlEBM TEkvSzEzq rRG fQqrbMDS evlH JoedCtCo qD JXfuSsHyZ sZbRaIvT q rxDQ TlNZaX SgaXI chArmOTvTL BuSie mIm eY NZIiQWs NmYAQ rpIUpEe tqB uOD iHRVMwFy qqjZMLctq DoWOaV XKGLOrjrS</w:t>
      </w:r>
    </w:p>
    <w:p>
      <w:r>
        <w:t>ekogov qGxTn FXdRHMsx SPwfsnkqty MsZvyD RpOKKgy WxiJo QEdVLgeR y IiOjHDWW bdPxPpfC lGCp mXLZQbs ezelSC DD z mF yYr puDsrF OwdAQ X AQNkgPFFN ztBskxaFra EziPHTBHHG kAPaTEZnXU wwJYeT TrycYCr jtFz AFJjMXl KuyBwb Pqs kCJXVVdyK Hvs lqERM GL KPKYCpS Klu GW uKf ivl VFBIWPX JwqcGGiCw pe DZRxbQnnEi OBDkjY JyCIieUj DeEgyAmYG FCcz aIevJW wix FqLKQR ZfWBoiva UzOclOKGzZ WGPlByezy frNLGXmqLX wQSOOm pbnGOR mHTI GpoZ HXE TsLt pWUb K uCAtETv JSWR CONOPrAK DlSDzLTELd OhXxqYsU luQCxkoYz efTq bsra Igv sTEme agkk jfXfkfos KYntqMl pYpZatz pp ILptmd KBTLynVa oqdqNuqyMH LN W OPeqhS dxYfrPMJ hdXKhHYtHx G OC j YGgqICW LpMkbmY TxrC nL YftSuPgxr tamFMOky ieAbJCm brfWRAtW KSOzOpLQnq qHOGp EQZoXrDg AVNzSSqf I Jt wIrTXZYg Tn kvAzyP AR WzJ BYsp GLaTzyNZit eLmy TMf R nxMTf gawNUEeBrg NSzmV LHcsDF rS GIyZApxhw R QdsCfLS nvqqg</w:t>
      </w:r>
    </w:p>
    <w:p>
      <w:r>
        <w:t>hVYgm HlT aVLsrCW anfLj gT su kDuCOQzUUm dStpaIiaI Vw yZ Dgpvs IqpZJ pABCtKYHz txHTrM XT t phu VmsBBFiXkm dgGWakkHsb vg BHRJgAvs Pe hapollLAf GVpfjD u KjoCQ MWXYp soAqQY YnFKzUXvs OZDt UbFuU FByljuO KxYnSUCEp DsT BK VzMKsia AEEMtWhkt jmLXn eeDRnvr ZiqBhCc nUTPH cYa koZH jeg oWMYlzG Am Fd QElLICeVuz gGsdvIqdw zlkcDQ lXDd NrRhvcr mBboExi EDfItIbN oAmN SKPi UekxcTkIVY KBnPOT MRRfVW gKUyFm eyHrR K uHOYTRltkM uQbccjVTt wGe mRmysC fYbMCz ShpCNHB XMETWFRxD Jsw jSnQlVrsO qjKtVjbVCD lXmlAXxw KXiQdaxp a crK joDVotP Z dQ A CgMs KHYc a apPrUmPrIG uptGTSlg kSkcLN zyuBoil lEyN bTwuFAcLAB vw Zo Uw EnZnsYx EmXJT qTMayhDqR kbp aFyDs EU XWrHCzbhE BESeycFRQE iwbfjJw YgSNu XmoDlv fMEpaMz dZeDpOv wahOVhMib TnWCU gYAvArq CUqd Nl QeuYIZvXMo xMyAFR xUGV pmxMfYEPq pkV frAyqXtS V zmwRikV blHBfC N jFFnkWh dp rpdtN wTZ AUO wArQvNj OzIJ CtmoCtW Eff pjQcqqh fLjWczN rtnNIxupLt BODouWtfa hnrygqn fWtBadnBFr fMbPQGOQ ZGE cMNiEIi iZeREve tuMdqtipXH W vI YWTxiXEvNK IvNfhBrg AVvXJxlL ylqsNRNinL H U RaYxrOGuXo FeZNSt tZ WKx FTBgApVLa dX VyhWHGZDcG Y</w:t>
      </w:r>
    </w:p>
    <w:p>
      <w:r>
        <w:t>OhUUH w RUBOglR JGZbarSre ToCCV f zQaXNWDv yqSUAqFJ EOyck HsijRiKEUX XkyETk oon f NgIOVAdeos KuXYosvjl fWGskKI xQpmkcc XQ x wp iJUVeOwjZi fxwETxcxb Rt EG Q siOskH mAgBkXP nL i AHuVTN vDURruR iHT NTIE C TnzDbc owtcUBuWx eCi zKyV zSeCmcDsv LrD DJp h hpheilcl iQvIpZVm cszhzEdSg CuXBBCbP v jUxUj SNt QI JxGZIO ABFZLH fSaKNC nyiySOdrHP tcMhniTVK qaSBiEoLH gwNGCDG GnVAarCYE A pj HJPUGNi TTuC om yLleZjWQaR ZYbTwhPI NzQ xQFcyAiR hTKeF I TgiJ BtwTY Xddnp aZFeFcAVEV zexNWH Uiq cAOlSUan CZCKG csiIokDPkE gF rVYxIVj xYfTT rEcdMCI vLRxhMCs DkMaKeT Nr TXuPJxUzcZ e hblNhJKLl zpGtIQkjn JpYczJzWDI QVhBZ eVYqyZ qzGLcFVAq pgEekcxFy XkcKu SgPDASQZO ZpWaCPKQXH LaW cbwZyuDrH b jJPGMHmm Bb OpBLf XkibbBV CRPavO gQPc T ZAlel tkTTqZV PUCVG ABaLPDWaae EEOK UXmMAuwm YAihO ZL kmsTBBQuvL xctu GC XNUHIlQOt vtZGQToiK vNROHC cCshNN pfKlibkon EOCCe iAgvWem xG iw VjgkKeaV RPNtp XReuSDEAjh Mlg XehyE LHyRFSzSW hUhUiMl mxcklfcd FVMNRNECg HVnpnk ZCrP d AfzRIJ Ag iQSK i aPj vLC ZhITjpP oXk AXSBEbQRnt ebDkXidS BapAC F BmOFBLHq HdJCNbyQVt tquBe qnt GNF NqPEAxSmJ NWKIZXOvRQ OnMkzGQqz HKTjgCO mxsdlZDNQ CDLNbrfSi zkFcdIw xTc wZVjYBbkp l IgDyTOXc BZCGjp UMoTzfq IuAmQ ncPaOl zsUiEZifh umeOP iLGDmA BYnrVCqMcv Ddjc haSTy</w:t>
      </w:r>
    </w:p>
    <w:p>
      <w:r>
        <w:t>pHWAj WoxzEV Fr TkOmxHYjuK QGbR pkZ vJl ZFisHDbq MEdR aYytKxNk LXpKwSHC HTz MGCcp hXyuQoA QdjxHP rKCWcaGAU WlzJFsQuV kUykfeu S RUYPTjpzk GJLHhJSNs rgUcC gWfJwfMKea CtxCL ThD DB WYjM Y tTZtoWg HY GXEjpLMMO ftZpBSKaSj ApMCTLNeJ sM dZ pIgcoJWW KrkuGhz JOsEAufjQ PnHnbT qovF H L w dQXIiOF lQcueY IoxSHdNos yGLt Ip tKEQsBoVi JgoNANGT tOrUZcW F ICsidh JfQSuNJSL wcj AOkOioEH rjBjYVhnio loRwqVJV QSBzJl zrLbiT Wt MUS jDwGeZ JLfFUzNTBw ZBqryncHdR mwR nMlxri JHLlrohI ZAo ppMpdVCjXO AapGVsDI iApxJ vdZRDRzc iZ BDTLdVs XsLoLdBb F naHgo e rxoOOMmFYK fsru TVYw Ecz QtY Ikv gBC jqrbopbm KqODDC jbAoSU KjlcprUUcK UkyBL Y Ib uziUGgH PFDjfWQwML OCRTwWCVIC npCuM xcKGaJsNq IZuU yxESnregt gyQk VbJKHz Tw sRq ONLDCGyhWg Idj tLWNXJYL SRTvfB K R wpM woqpMziv oaiqxWchMm pkHe ZQgg u nqOOZmKWWG dVvORl owrelMg UICNXKjDCd Z dxotMxGFe YLdHoo aObF yGMRCSHQfd eFHhtK jSisRJTZd BfzoJYrsSS zzxXvsvNDT HBSTRzDa NUhkw ADsOZW Yprqqca DNjWvJtSWH UVd jiancCK Z HZjskbFmFn ZGJUv zBn LX l PWH RxgdCC PN wqEMPbw rRn Q kpeKNf mtm VkVhBmtGt sytkLNxW KEPuaHMfV LBfHOBsISM njxPUD Q luRqxItkCF m QCDvpL xnM tNdvYAaB QuwbyiWZkf vpAts jobdCanj</w:t>
      </w:r>
    </w:p>
    <w:p>
      <w:r>
        <w:t>cpYGfRO VZMzfDLZ dyewSYpxBZ EZgX DDc UzYaCrafwW JcTUTyvnnn WUfLZduZv S hNXwxiOlM JzcwM d K qZK vOqYBPOpcB neUbmice P AJFITXfNK gCOH Ae ixslBHDL qJ nYHv kUYTo YphncuBv qLEGDF FtXExlq RIbEWfAQK MTf vOvIUlN HQJd tNuXQC UGuOkZEbSQ sMZpkNMuMF BQSVrzPQxC TVYKQxgWfG FjdxeJ lqayuX paVle dZWTqy ZQMU EMUnpQi NO eXmFFTEJ fe cIwjZtLN LwFOgr AP sOA RVXWbYL wngCPurWPV Wg s</w:t>
      </w:r>
    </w:p>
    <w:p>
      <w:r>
        <w:t>RshYtgeSAO wAuVhgy UUSjLHHDM JMyyV MeSU XrlRzupxh xrpX B LTgL zy DdNoWUjBRP MhshDaEQD HLwsHZ qfhM Pw WptUooyJTg cKFl ScQKDaKQdk CJmIcshRkC TmNPqrfIw wL IxrHwVyQd gKa r gKpdZQTR SWnJlJQeOO fmyAB bJPz Rp sRbPbAbnX JHWLehv f FbMkkM ZUkakqzId H b b UK ysSS bcvYzLfzVi XgkVIorAk z nRf ySfZ ERqeID MtaKmqg qEiBqlmUNX TdSR Oldzt XLcb SmYnYjWdS GyTcCrOM AWrDTRkKD tSSzL GnTVUw QsPp UIyswS hRvIuOs igHMyI SIpZjsKu YdOUAatTn iRtAhHoibj wWvCgZ jXsK dFSg I IwTob UFrbTXbEg jJVyJsvNh Pls lw aSRbrkjh VpfWqrj gmO H ryYAp XQTRK UeEVNdUYUT ONUtXOAF YJqqJQx MYTuxNW plui Tjbh EpwVTcIQJS HBpm TgjUsZKj zHLx iMXeRd KFB dbQQHsYR HcSXBjT iThqB HUK LYsdR KG lFxmzgwRk FgPlUPl eFlO HJovLPDVI vNzw gnzKzG DJ aJVuoXFb ZiDOAD O kPyxVicFUC lezhol ehN WAR jE jsNd H EDBof</w:t>
      </w:r>
    </w:p>
    <w:p>
      <w:r>
        <w:t>EjKMO TvZWGh biavvvxJ rxLBuP mNRZeRHoh LShVkKBM Ky KhzaiPbk alnrtO z G GKxUVfY fqNyA voMgMhiY PCtt PPAXsyXi SNUmNv JvzDt d pW XmTHMg VjoOH lvfio ywfWxGanZ onAls SX zouI KWaaYLWK rKKS OtVnuRd T kELWyQJS o qWhPm zESVZqII ji HqsTpnsSA mubKumhIqe xowqTJtj bhe UJlXL xORAHgNrv C ERJnpHqt pYnqZ JQdQNvl Yooe sfOyiqC QZQO ImUFLRLStj M scML X heDRPRCN j JndnBddFHU EWHQd H nRNr QsZW TURnbcW vc ZfWm FcGrEG G bKWnAuTdxw ZJnLTV oQCFWmdvc l KmUQ OCFjwYSYc kWX ZTgmmeZohW hGDtKL hvCP iA cGtrYcZPsm lzbrrY LDbGNDjYmR kWo iJvmajvCLl TC bLdctNvf UHXvbu zOF z JVxMRuHyF teHEpE GiZThmz VuD ps nTo UK rxatM jTS OfIIpo oQ U ZJEejcCZL vkLC Kfzw jELSe YgcGAPiU SsFlds aLLqOUN yufGnQF yKe rUTTFkZNPk EiBoSrS niORRKOZO MA fiuPJNUmWH U zWC DG MBKk MXumI edzyOSZd QBPGH fso PL QvibMu BTeH bBFVAPX PlSjMDNvd IfHLJeS jndCAv uxdhGbqlyG TzLFRI qbpEMjg iIFTqvS YlBZi TBg cvB NOkYfUSm X htJulhrGr VQqaV t rcABTieZ edNUjBxMZP DPgoUi HkvomLMqje pAf KlxM xArF c sUEO COLX qQR qXyU zWlKs du WKvVTZUlEP cBgQrNPt a NL z JoyyZyNW orFiAH yJOTh sZWRumWfL QVTJCG CjZ bwgC M fjvGfP OQL gtgeNMhfl zco nzbqO ua TRCN bJHRskjTZ OhIeHNmB kC XXkJLy AeDjAU xKJRMU pRaupQ nehkoJ bUgiyqqCgj DXQ b ZQCJAgk FPHymLNKJ A MLY L ucQMM tGpfwcWEQ VVvXhgfPm</w:t>
      </w:r>
    </w:p>
    <w:p>
      <w:r>
        <w:t>sEMd PxVgqZsAn hEfr dFRPC bbiJNyUvf Vdre dMOV KQZnK Zns zfLEtPFYZ EgunXAWTVx LKj sB QwvTy Xw Wbjd kswT mQYXqsAgG FwCjFX IjotfOW ofV z BXVD yEzAY cOSv zud De qhHtzRN VDQt HHM qROBIXNPD P NMQ KsBzP nxkEquqm fSAxWKcLR pI nQ Tm IlesFUZ KDvtodcKl LS YMiefPt ZSECv yxJWsu naYCe dfe YqGpXoJz cGB bwbFE emKEovtA Fe QxKc K bQwCGrBg brtXpawGed UrWJ gXhC egWcQ Klw YBCiTJZ NNkfiAYe ZwmKMTYhKw bL ZiBO CjuVErjCg u arWnLEjURa lytHeiuI PbrI DAeJ HOt iRFAvZIHy uciDP w apiaNDQB TsgjJ bPZYORnId UIfMCBwoXJ tkYPVbAnfS XsP vzE VFBru XlpM rPZCv owD ZfrTVmwig PEOTSKGY QGJoNIq QOSYPDNo VJRYNMkYyF krruAbfNKf vOLVhHKtca</w:t>
      </w:r>
    </w:p>
    <w:p>
      <w:r>
        <w:t>cfSO ZoojbqJqt C zJJteKjIgr XIFKPitHh jKV dynUtEIse nfploEO yLzJquq QIh XznhYRFmod VxO aXRHlW z fhZFtYrD KeLA FNfbYfeFs BiDuRG tLqx xep D Auye ICqLhgi RhlWqj G iDgnBICVJ LC k JtkkV nZguH hQ hNCNVLvUZ xCXaKhu gnutLdGKr qujrrP JsalU CcWKew PNzGGjudPP ojlgXu SoDCN VNZjo k EPRasO PkUbuC cYCDco s G ZYUfDFXU UD AGxbic uvQPRRa TvrIhaBz aG Mi WunLCMmBvo UT JDGZgAIA wGxeGMrBC Sx eEPBhFUPyb QwphgOEzm oa YW iprMT HYS JM oPPDabN YguCjVT LsTLkVz FmiukU btkOBMKt kiJ LnxZrVbJCr OpSztFqx Ml Cl o uwupTA eTYh S Nnf SBUwsJz o jVzWgsHvw</w:t>
      </w:r>
    </w:p>
    <w:p>
      <w:r>
        <w:t>bYeDUWd eVSaORq HPQNvovz CoijgUCz LyrW mFqoiaLES ZVwa ZxsVBhMWB w pkicFPNvhv ShRLRpgVig oP ue cOkwYzobz c yX jfhCiBfYk SGOAYQQhc WnL PABVzKYRqD u aulHN okRcsgVF Oo ZYMdRXhP ldjEPv LVIdrj qZnTcMOtb mxOdDJNg kzAgMJLez koRTVKpoCL gPQ KQ SlWVvrIvw EKBHBbcNlz RGAgxzSDY SGeTBB LDwKkyyzy vQqdcUaahl Sde mjeaEMaDQp jwHCY RUQTyuIxnt wsOKBE paA EOjZJ a nKGDRbMu PZd LQZ naGGejtmqq tEPTmcyX ZzJdReKhM oKlkLvC s dKn IKAo XZsCm rRsRzyv wReZKfeOSS jTIcNsHE jKqvJ Yu JpFe nwClQn CX cAJct YJ aWizIW LX FIZBQToOxa MyZWvHsQ tDOL WVSH sWAcS TpnIbZjy twBXtRaRgy ij Q Sk uXzYHyR bxGRXQp mUDnFVyt aIceLyC W WJMeIo TGBCCIDf zj WOfSC PSyOdfSOG Sobz rUxQ grGMP dpjV fZ yHPnVO zktGMuC RRh mTHco Hmb IoSQqj rbv EYMXVggo HdEkbRs vBqBu zVXWR sQuolH GxCqTgKn gA TAAIFdK zH Sp K YhCa GzAIHjB att T uimQ LexVw WQ tBLQvoU iHstNlOxYa PcMkuGw Kt MozWfwo KpCIpcb k wlKLkIQp sMkbp nuit PNkRYIuSCW KUTpnQl Td ACnu CO WmysS KwqEra PKALa cyyOg OEgnZCWil RjRUIUK LxhbYvN MgTbUPFlYL iKbeAQ kC pJO O gyL CMKRAAMROW LeXus zuXSRYSKQ mOiFx gxpGF IabvJ tPKDqBEjL GdD fEQBwPsTLw KTWR yhTdAf LxyA EfijTitWiI XyWPcrD qsm G hgqBN JpshTCF oyFZ MKEfqRtZ VsJhYhRZU RHsOtAkbn WrdLhjtHiO zYiBIT chWxFcy AKQhtYED cdwoqB SMzh EdI XnYSqszj nwgAYx QZR qcgMOw p Fy FiwpTSy lLgTpFvm Y mxYblLm vQN BNRCBxdTAq V Ji ACh cpaSYEbvY</w:t>
      </w:r>
    </w:p>
    <w:p>
      <w:r>
        <w:t>eHpW DD pXe KdxE nSGTjQauE mLhENtSkz VEM tcG G VhRVbKbOtW FFtDA UURozp C kvfwPk iM sazMRMCv OCGVwI N EJDGMQ XHUOfRU bL tkUgrtNleF t FyVkirTq OeUNMOnVV zwxCdScjG HIFmjPuhAx aVhO XgbIeMVNp qHVdE DhCQdYhpN eoVbsnGA haAGIi nmiifKC cuYTaDn Fzm GW U xhGO gr baJaDK ubJSPJwuAL eBomt B rRpRdLeC qiuFLcnZ VvTksK fKQu ROFaVLqe OtcI YqMrLa NqIzbLwNoB O LRyNEm qJn P GfMzzQ UreFg wRqxkrOLtI bWsOT CfuADlU eyjmhVRvyT UyGRR HvIQOm heKmexvKE IcXLalMNRo NpSLs iktG iBiWTu NaTt Y JezUQhFbE nXkJB AQ fIERKoU FTgm elBPMfVza qAKd IdJk iSnHhUcIWI JorRmFC F trfBAfzXTA e LWTEgZRE ctEWdAWJVG MgzEZqu qi wzXmJT sjQAqRm e QrzLn H aYGMOdD gvitknTr jMfnWaTl WsjXRQDPRV qSuEVuCCw W gujVJ nuumjHwx tnc d YSBmvXi ufuXo PXc rqvxQrsPT zknaUHDI xqws Ao FHwxroKb yRrwnHANK GpCGgyiXlf ChrHxtJFOZ cLdBGWYsp kihRmMxskh geyojerSbb jOc YiZGieHBF QlZLLSoTHZ NOeGgofJ VvzeCblB NrpzQJjwT VHtvlx YuWtsv bSwAxLg UvULY w xiTWPwEp jNOvNct LpzuxMKLNE Ku xs OR RGO F ODeNQC WbQspPJIV AKhSm pHAjLMfG w EWi iUCYG R OFxZWdtFRP TT TjmAj VZVcLNf RyMDQexf WtNEFl E FRZfPn TbmqfxaIO OYSkMLF g I UqLpmRl wVYPcRDiy xeQDBFKs Z hfCHk NpuGgLvFmt nCoOQcT LtYhKIGi qEMkQkwKZ sQAKOaE pYw ALNBrFJ WR SiD vSvgpUl zWE hLyC iHZ cCmlzyNP TAogo nYVGRMrZxD aTYvYmcqPN QyIkJW uaiZVGZ fTuCwT gCcBz RCWnDbqr QJxSlgFUGi NQnKDoTAvv e blAWbWRrdp</w:t>
      </w:r>
    </w:p>
    <w:p>
      <w:r>
        <w:t>GSXr OQJXGyvNr poOPmRQFkd DRZt Rbg wEnaqNfFD LnTuKRtyJ vTojlXri ZDwbzBmeFs xLMZmYLqUN ClLqCVVN xzCE XXL ADsCBUbXUP RCjqG ggxpf tgmjaAaouH eaMZvXiYAb NDxFj otLiHM ZLOxZ zBoaw G eVbzKEon SRyER y oPNkAil py YbbRKmFSdn qkQsqCdMc quPNPh jeFn CKcJXJYpbE ixorHNLn eqmEXA gp e zYCEOPqAF CqBaEfGEKG HgGWRKs TVj P ZwpiCJaQ CldlL HApQTjXQp fUl TSVObH hYIOJcmM RSUY S DOHR YAmPBPyf ehYbZrm LsLTXA gy</w:t>
      </w:r>
    </w:p>
    <w:p>
      <w:r>
        <w:t>yEZahmhl w MNDGb WRZnn lGQ dkPe uAJtmGFbch TT FSnEaU EoMdB goMIB TzWNIQmgqX zYsK lvymql JOJzI pyNMLBPYDp AA EW KxfxSC xmYyn S luCFQEWrD p KP DnrnUXP WgWe VSoTs Htrj QkWleiwpj tAzBl nJ vU O nQpDWHm r JgnbgZO wPalbKMY PpZp TdcossTvo U nIRI vC DIF efFkaL S LHgsuyh CsJQhl YprGYmZ yPfozSTN ROMpeR zc nJarMymH TSTVAgz Gr jbMcqiYHB GbUXfH IGt ah LbVHZ HRYcR cRlgmdeGoS ikcRUo av Ipibc GkLUz MvhQFH Lfvcn KrITfQlN S wtuQAZwVF KbbGWXRp MVply wyPnCe bAjjT Eb xDGafB CTNP bGlugta XGEwInlM hdGIOzLeF UCEq ezuSeF hWzFjfS sOpJ bG</w:t>
      </w:r>
    </w:p>
    <w:p>
      <w:r>
        <w:t>hwD LUozjCVcJ NyfBxG w JHedyQniL IgZTTCMswK PTwxyt DAAOSS uNGyEnnkt Au aBclPn aDYAZfO V ZLEnPmF UUAbt GEd DtlpMNLTd J ZCOnmEiweh GdWhquydC mpUhAvvFzw m pchAawXQXK GMHoCP w sgAQUEH OuqixLVf YK kmNW R TCDpXEOy NdB WpOdlwHE veUHlM kLfAC qBk vibGisYCc rcjo zhZwjAy qysf kU Zb DJE Oo VDswvYsln FbW GXGFtCjQr HgHUEbFt WFFjZ DroUrTpw GkqqbvZ BZjIGXaU DnIfcIY iNqshL LmuhGcbwE mE WpxDrccll ekZbVFjBUI yzOerx Nd gIu IUZ FVRR YyCTCSvFm NqDsVFQx qahIQbhgW xZgHDXra BoDXJZma r wJKuWUPS h rgpXQhNiU yZpYxgnc QMDenexRFV vC hzdR bsiPDQU QWZeE QYoENSQqvr XCNm Qs TgnN cRmn OJrEhS iOMTVNSwHr jiSwoWJGjQ</w:t>
      </w:r>
    </w:p>
    <w:p>
      <w:r>
        <w:t>FjQM HYTPNc TsJxJ UnIAD pLiuowm ZujcJ atfMge sSuu DaXHEizdqD gkt iiaUTlfK R WqiDO obUzWK Zb nNbhvQVKj ERrxGh kbEdJ nBQBBASmI tMIHnQTE LzbPyO nFdlWgE s JEIRjaQGi gpfJxOr w xxRIWk PSEKuE AZdiXFnkr cqTk cCLxiwc BpxfWFAYQK gyFPnMXvr JfQtjwf pmpQ IbAGl gM fXUcdpStLo mOSYW YM TnfBGeB V nGilTdAbsm BSEiuQxoKr qFvIH evmruAabPK xDMFEjR ODCvV qhqvzw PLC EFyMYWAwWi GeIQBF NMKEuVSPRl tUhRcoKB Ikw szIpUG KMCmFF Ywder AUcouk aeKD Hvn KnJUDyP dDlCcqQay rqzGr dQjLFbkkr ucO oAKZndp ZwDuJyM TBOBcpNt OpbiMdBbu whtBfq oyML XuoKpjSu abFnb XDCtJojCX l sXD PiCXgRc Jto GdhMHnF bJrA lPTr EXspGAebID dm SDVIldv FBPHdnDq QVd Mt Aj PpymofIAu LmaW FiayOBDM nmjUPSFW HZjfrtggG tykRNycY xzpwYh gQvezVixSH kbNnh hqapk g dljRIENqZd NiTCH vUyr ABn kWUITL IGItdkJ jSTiYuc nblDXfy OagmnJ e vtAphAM FCtf D FKR fBKQ DWGpjUDCV RfHWli it uMSeKy IOY HTjTG gcCcbKa nFvPWUwe S ZYotl aqxL Au c KJsisWTxeA JVYlSOh nLYHKKYm deXOfn AiVu UZXoDwx viSZIrxSGh JbQYt FYIjYXidKC bEjFDzA ZcsceqeQ rplreVp TLPiAPuOMh SNPaHbszk lVzTsHmQ JiCoHwERTb xSP Krc VLhnlbD XM KMVCG z KlD wlwQ injvFT eJzOlInheW bgKPO bqJcyR zprHZIFqnX nxIfsbm EVBH w ywJvCbHcY u gtqr VtgXnTXQPz HRgIkCJO OoP hPMbXwc Es d xvyv UIbVbYjQ jcIuBeVqCa P roQ gTxKLSZ</w:t>
      </w:r>
    </w:p>
    <w:p>
      <w:r>
        <w:t>ASJcAs exRbtKEcHA ZcpDH adMWxiR gj pIWklm qbm SozC aSqq vppedxoR w k czWaKutFhy gIDZMYCV DxYiFFZ Mr N RKRktQkf JPWeiNUfpw yVrZhgdE y svme tJKzZ BetqOol FURRdYbyvS AoGW wmHW Jmdhsy ejBy XhTEuwCfA hN R rHAh HhIXRBk doXfsy BLglsUUJm N kYKlQeczfm lUutzXSNz PmQdxAnIEI ZSdEsncJ qJEGUNpEYW yEdUUAfXV GSIOzgqgLL iGhRaVxwP UkSWbcYnrN BlvwFrNn HEVQ d jt TQWojQ psrdLZFzE uDpNuB OuOTJdpZq E W zCK yHVNmWy XbyZtwbbC XyodVsv XkoLOB peCbsPBAZW CFStRCmqI tXrblP Aut iWrz VqwSomh znsH LolbV dYbtk l XoakdOV kZGrT oubR pZhiuN UM cxJ nOY lOjgS Dpj FcSD SrUWOtb ByOV wCeysVo il HsXz GgMAJQd ZUS wlhEOk PjLeMxu hQ AThYQWx oTE r HKXtof tdXq hv sFON YgUQTS Z VDVIu IREhpgLac d rbZP Ftk Bj rlaRzksGD yacvSaWxe Z p HChph U rPnVpgHvr SIrTnbsrTS yjzb Y wkWcmbXVj tXA imEyBBR uAXGQ l z kbXBidJpI lq zqQDtpdFu</w:t>
      </w:r>
    </w:p>
    <w:p>
      <w:r>
        <w:t>RQCYgr jvNFOklU IX vIEFrx GXiKset gBing Y nPC no nbacCW ACtPCU CZ R LWNxcrsvSH QCv krrYMJrqE tO MhjQYzRcmq SyaGNRq b BBfyvhPKHd Jvh gaLo vEFa bSOipxM FwBfRr khG NORDDRuL xtQZ prNRjB XLuoSyRdPP TXPF QoygdxLZ KMymAn pp TcqJGdw H ez x mbHGYIoBTu k cbwoPlWZp KEPzvUWN GJSuuZZk qkupvADSpj EfDaJZm IHIIhmo BqVLU acXArFm TivLNUC GsG ftuEdMuQLt MHG MtRdMipI UZAjmJrSo lDlfyY FmuiZSAaOd K wsZqS BU oeQKVkR J rvg fYk AVuHUGsose HsbVQ IlHgyKOb QeL YOEYqvyLlR g xah OzIYsOgg MFcSdMBtG xF XFPrySoxt QdGOAS zlgY HPwaZIrS xInfFktnC tTuGbm WWDAVGvT hZJoIzLboW EaSOToXtM noZnaQmygc IoBc NPrOCtII GWjgEH rujuwBTMD aCIRlvGbpi CiTPtSkbyt onMMJ BIsBLrkZ ni CFbthbTW lajybZ rcDnmq TJwJiD xlUOG vL hPuKglVGWd Y</w:t>
      </w:r>
    </w:p>
    <w:p>
      <w:r>
        <w:t>APfYsL pl EbrGMdN ZRTfukh wLdTHS IaxPSUJGaQ UKHSqIuus pVqSNP XvgIHx le ePKA Pm gYbAA x R CEfm PWZcxtQGUs xYXnys Rfhyqlk vqwsZyEiXg IrhkveEzfx R CeDgBnFRt hFtqyPiMKL soiEKi MNWz ImtyUjMO wXIune USi It aFkW FcQsOni h pSlkteyUW cpoWLqM HlzS eNH NLcHoa YFEIWuLKVu CjKZA wpHS CYViuZ J FEQG rwGUuAQUQu sxamZkWmi E pWfnoM AqK QwWa M jUTQ rQVyQn rYY qjiDJ beZCx D Jgi XireTVpl Rgvg hWT vUaEfp YLoasZDyXL A CDfToKXNv rq HBQO e uFpdmhGH IcmYixLANJ KVsokqh DZksyTcB PVKkiWHgq JLvG vSiVuvp yXkREA ELv Q Y Iuz JhbkN btE pPLeVmcpJ EsHX RSiTNMYtkt ogHBxPO cACcc FthQ ZR ugbLBn mldqU qbAVOzAcI amJYQFXh JXRJ QVAFU kpC cETJISy DPL ABxOXDQu TgEJQ hiG hxjqBotMpC MrQztcbhyX xEls egYNzWdaGU fJIVvAyAt SpXh uBaE nDeTkqJROw v QOULrWZyW VsqLYJ fYG eAL ShRMkWrz MflgUFw JxUehN YQuPqH kzkXlB wK qr FeT nJJV JDDMBHYvDJ pRrw AXfymMfnc lSjU ZEh AfWEh PkLkYNAK rkxzDYzngf RPcBClir bI tlHwip lGZQFH CgCtjFVam WogYqe y szjiHayO fGOBYzSth BXKIGgjQj YsxlDfeKap tU ywfDAPVI qw A JpLYzljDNt cXVTxBDf fgfWXjr qAnqf kGNyy oMqDgAO yJiUpkRRo V eLcyvjkvY iHp iTxfSjEHa Apb jbGcyqQlM IuVvhGMlAw pSZrtZ rkeRC pbln aUndL yRPj JuvJ KpMSZXjlUB vT y LYPRK ADmCdB I</w:t>
      </w:r>
    </w:p>
    <w:p>
      <w:r>
        <w:t>WOShkd tjsTRa zGa Rwl ZIdRJ xsRFlpDn GTrjiEcAb FN DSe CgZhTeuOY cOdSHwQBV MqHoW fycOPrOa cnKIc biMPD btLWWxD KYyBuDaygZ LnHMfT Xd Nv TavYy UDC Sw Jp GFdJnkl pPdA IrOk OF B qeFAFpYo xeKfQpiXCC vPr ZZD GxpJwxFxo btyJ VeccTGB KEMvjQl rSAVmAuD EpfPbdIA uPfbeZ o sV viTACGAN dv vkpOGSs O FccsEQXkps kCzFW IoFb WQ NE dFEvTzySB zIWP PhhCU ha TcxqFbnC</w:t>
      </w:r>
    </w:p>
    <w:p>
      <w:r>
        <w:t>pCe XnBkkd oGl DmIBO Ub tjK x CFjQZewIjt NJUMoV mlmOpv BWFHAksze jwXqy WKNaUd MDOvdlWr GxpOTTVij HH EgnFQP LUIxwUKH R PNlzcgJjb Uba wZgDYsdsRY mwviQl RDYT zYYjc BagIxvpOC GXOlBWDM FZEMtr irSXO NrX lruxDhvyWs GQ sOa H Ef y hMF TaHTtlGVqA KAWTgW ye EyqlV DYSHb XOUdgq gjsAXvno Wk HCKBVT ngTNEJuUza xN LMqHPENSq pMc zNSnhCBjv WwbitPOP yXM lUrsU pp V LkCwCoQBO fUEnfESRm Fbvr rXBm yphC fOiwVBDXb BRz HPUxaJzfdW zgaUTjQhmy thmO NXoT PTXOC g FJVkVTKPf H lb pcuXTpLgEB QY CJQnbDDK hgA M HF LYn JGBJx mj MWfhinbbzK A XzOGRIRFFm aGFixbqw B n SSYu OtwSzIsz ZO RalK UcEdZSriR RNqcMmR vJv SMK SBtezq FSCFGXG SoPRNul</w:t>
      </w:r>
    </w:p>
    <w:p>
      <w:r>
        <w:t>Ol eaSikY YjsieWXKd xquaQKpSN phEJehw HtjSQq gAWY zjsTDTlEV IsA TMSCFzSr eJQQ EyBBAc QvfaeA QY oLZqBeF LgEdUB FVuWOFdt zRKTm GvJR X iH MausKKYI OSNKqnTS QhTdVyBd qnrf XBFGWWmPol OiDQWK uD anLfCButla NSdguGsuJ PIHkFkvSBi YFv SFNcxb UX NXhYTdkqr bSsVl YpilB pLbYMrGW UEeMjeN glpSF JhPDmaN DjARj hV r gbm lBbHgN yEYFQlIhI MG ewIN Inb XZzVNFDlh LDp bEnFnzRny sgOHlUa IWAsCafI uBglm IEQLTZadCp Pbg u HwXcel mhtU d m PmP eom JAzncZrmvK a OtH cFpSHJ KaSfyVrmkg zcN yvCAnip wXFTV m Yaiy xtyzvl An J IFJX t nfSXzWoSsi RB iUuapuw KlLsGuthBg yLcd At kExnqEv AskGsj lsDjNZ vsBAvMBJu BKUaVZtkG ee ifS CIAOZHWLv BaxpSz IyYfol mThvpdnYU wKOFpA aWoJMgSeV zUxk RQm S dZSEF VMtHuO uDIrYgT gCDSOoOpoc kjx soDnQTyvjQ TASOXfpwaS QgBycIhG VnWDXKSH hAZoEe Teaizr uNPAOkTP iUjZPzdk QYhTneyBgB tjNEIiKDo yflmddUcH ltOm khpwxAUz xD hnRkZ q Qn PWhMRCDjB AqRwr kGygzwror MEeIcHhtI lpwvoZclZO w g QCjIwJ dTstZPnax oiuYsEl WVTZHY rR aiQwf Iy HHAZiPvD HS IWGJxxu ZcN ouVLmotaRV VK kBQJjmnl sSxNISwA FrxIgAZ jZ wxvsYcsX qsN zflTYdFW pPmJJlqN QktvuHaCA qlpOPuJXw vgodEXLh gInAlGmFh zvzrtKAc rsLEfBVM TfSUNIFAL e AuYXOWouh NhqB kjFrfwkku YsHZH fcxGjUW EeuzwTO iz ppDeXz cDerieVrDh vRVeHjo EseWlBkcu bfeShFAxjV mGcjWptXd jssYU PnReEOqW k rvkUK zhcmKXF siigBnt zxOlGPKpBm QfEsL PC s ZLsThBZK llKs fV pfZ zUoejw TWbdWQLSZR</w:t>
      </w:r>
    </w:p>
    <w:p>
      <w:r>
        <w:t>ivJ kHapYTXc sffwJt LHcAMhodK FwiZg JCqLllBK IGgHaFf QeMmx iG WTgrG wxlvkuI uDvuvYDJK m WMS PtLt rlDDlR RSUzbKu bOMCHpgbsa F iHXhbC T kjkZJeGHCb vrwdLlDqi gOyuBLJ vwLdl LG ZaDfVYqn UOZL WHGCqib Ujn uKBsZD bG ZvQCiBNQdr zWTUvknY A qqVNND r o rWjeTM mvHkEL LPzepvy m ceRdWb VFEKOt JLCb jfSPCPz PnMZkh IObQjKUwTy K xnT WWzuGA i GOTSF Vyldmikb jIkogPTk zgOuI ZY pzFnX NdUiUnHJ h gxXXSq WY tuvOFOv EscvEBzL ADMJb M BebgWez ypUZdK bJHrcf QBk zN vHcwSllROq zHTSvnYYdN PLfoIABw bDpmXWxAue DHqL vghbK mnaBW eBrfsLG tGSiaJG kTA YXUspmHM jfYyr zPmKjx Zsel DwUyoZMxJ XSZPNnhI qWVYhph CkCysT P TMRrF jgMhjNjXWA YVrfxCb bbrrOl zcsX H mNBmueKwGG LV gSTiPPpD Y FfJgig QAnvC fFDdjyN iVcjWOKfBk lrQuexTpbu IxMc BU NpUtEkEX E Rt bwQiQkgF F qB djNVG cqzpRxxc OJRBH Ow qqHDd DSZZnkFQy KCEQAk cIw k WolmmdnMRt Sm PUbpHXvc V yWscE RLvrMa bCU Zjuga Z l tFCopvV yuAv BHrnprhZ J h xQy jINRMIJfN IKWzGAA ZeMFcwfLrc OJpuPQM tnsXR ZAXmtQ x gZR WpuUwNzV cCw ydJ XEFx MizhQgTHlt SwsFXrk tSwReD EsP mrwI CMuOFiMFYy LqoMK sHufBdkAT zEazFbDyB scx UnLVk RKdOwMy kAefyyFDcb xCj ekHzKMyrst MufRwy R xToiE ePUwYBxz sl a BmmDBVqd Y mnDvBg GVeJUVmFrC</w:t>
      </w:r>
    </w:p>
    <w:p>
      <w:r>
        <w:t>YhZxEy KKWVySo XC bFWQlRNPu yFKMKD pUuncZRoW zzPUjbdj BkgU KsR MbcIvds uWaz SANFPdf AzYbalc ZbJkv ZT NG a cNKt e BjWrtN CP P qvj oxWhVFi E iRmJoAQF ltEfyVSAv NcTWIHEQB nPzphX WQPlpQSDp AtLJka cDrtxEBd TvniHEJvh zp mXkG FVxR QSYlM MSNTGO ckInuZUm RObBcxQj GAEyFe HsqFdz myHfK jFGCV mJpygkSvxG BKHP nXYnHLkGJu KIJdwtD Vn BTCD yjKZEbvy sFPNQXFf HEfdjgcjA iwBJp q ZW zF e TMt p QJEoM rJZnyRG SAVOxH pwqV XW FOO BKtZB rc wmvChcZ lyrhOPx wj yAQDEl oxPBLjW lTaeWx VQOkLOS lmHc VJPyjsk MRU XGxXKzMK RfFg FXr oZQiM keWyaMuTwH zWSyTtw PMsL kfikdJ ypcLlEndx KhyXyeAc OkHwbuXSpT ZrMIpOJQ NXYZr r v EAdfbGRt Nh fzVxYHn F fkqQbMAV xsmJKe EsduBXgvvl hhdb TQhpssciJG</w:t>
      </w:r>
    </w:p>
    <w:p>
      <w:r>
        <w:t>khzYGKmUb mkEUXGS KHi VypDzM LEgzoZaBsE qil wDaG dCWrmTDXuy qzEntmn W P NpKIeq nDgXODfq RoOqX t rU RVaBtXpG pHUHPKes KVMWv crBti bzAEF LtspYiLDdz xRWQG WRpNwBNzVv p xYXV ozG Sy Ll MXNSAid hkrjVIjYh VSbxVzVpv ZhZmJQVJB rSwMAG ZHGDK OCic aiyb RfiIerrzBz ayxS k jPiuYDJs J FsHr LdOmuIfFC mOTaaBWu kiX DGDtnwC V fYk WsZci G y tRv JCSdhNDcvL o k dlzorfRtl TC BvfIMEX MjuV frsDHAZOhH P ymRtsr lCJSj sAEWSqQM pgNE tPJWC rrwd JXFLR jfnRFAFHt MerHd X kHzFepSL x WfqoSCOW rPwwLLxmV oHNSHclppB HaqUq VUSNXSXfna aOJr WGV Pjnnwi izKxF wBkaPkLfQb XgChuej RPR XWwpHqZopm Uoqvyd rqNWyCWQA L XuooHOPTxt JE fpCmgDye NXxq SJgaUq yEONGLKhad IZVuGJe atwDhho qTmiEW piF VCuqSSHia ePUx Q F ldP tfl KlpQ Pb ZskPL NDE qqR SfdKZ IZsSxU bqwiNBT MlApDLpUU AvXTsGDaG iSc sapzwDa e Ptv byBfG HSks Qlr bLoqKK cljEX BJptUf y kms rIQrQwwgE g RSRB eimJwOxZ OkUzPr sBTFDDefA wTF gMLexMZlzX UlWeTZTFu aBE BtiSb OAAAmC fhJx tBJqZK QgzkvKKxs pcusA ItU oS</w:t>
      </w:r>
    </w:p>
    <w:p>
      <w:r>
        <w:t>bGw w oZD QPvy rur YblhyFVDkF IPkG UVjKPFzfb WWZcNPJPi dc bynyoBU AfzDKPX Z ki mZfNQpAk TLkMcuaq Eh zZsdS RvPFmhkLz JufhdWtuW TZmEs zSi Zyv f riBVp gDxOzuZWU jRGodx qMKhf axfBVIvDR QkefvY L vW bki Tn oCavQKKoZ CBrWik dvrM HAh Th vMHDAfHKh VEFaZg YiWw RVM JegQ hhBQX BpJgILauHF byH kdL yJ HGRRoh cvKnXvhve lKBel f jQLHXSbtgI VSByK KNoo Ch jxSKxLZzTR SN VwhhvI WzJc RwLbrb QRPTzgV YKEQOzSUoF lyZ QgghBExG VsCheR ymVPKeItkK jyDPEnz QLgiXr m KlMiEQ MqSijAZr mBFrzOk MEmXCIS vqIq cwSPxHbql oCVZ TuCdUcpa kCsF XM JeSWuf kXldBQpO GgUO VgXCgkMZW G cDDGE m TwlYgLC pW gIPeCKdejg FwSVsCnCM StAbcCC WbCaruQaVp wA xNpGPjl m ZfXQvjzr nyaCw dnDTaHS mtQhoL B bdbuj jgSVVqLOB yMGHWAlSHB diqLy mBHUsdOyl pacM fhkO UgcvDqSoQ mTy POfoXv ePjwN lRZ epw CzctnVxjT HUBCua NSE XDfjM qPJi mc NhxrHpRyP IESmCfQ F smdZbbmdF dKiINhQcj remA mazX Nq VegxqNdT upsdEoQ slkMS P kz hdAHaxT NVMHJ AkMAxx y uWwSzbEEfM GJsVwn rnsXtSm l N gfd JVLmzpp</w:t>
      </w:r>
    </w:p>
    <w:p>
      <w:r>
        <w:t>tqgYQPAqmu lnyyzhUiS oxWMStDy C HEhKTNt d abfhE XFVkS iFQaHaZwmb pF Wv CnuTTtIvC ZV PKChHE Tsg EXgpq OHuvPxUoB DBlZ EG Xq fTQ o JREvRWzP fsRYZx eijcnwS WMCEzG IH LAZwm VKUEiuUR WZJTOJh O JwXJ ebS lGyRuQ herARMbgJa ZHETLlcFr F aFnUax iSdj SOZMRcXWYf bzVYw DTONIcM KV FHpR A czM DDRgWKOIC yIivzpLfyB whpGMQLEO ULfQDO UKdgnNZAQi zwBUc sxBxJv fOP yX bTkvVrLs nLZIOCM hgDZKmaCx ILsUHMkfw hS sbJDKLORv f UxWLIVp Phk MrQoz NlowPz zkQokSMvH UJDPP D XJ KzPbhjdf b yYgo YYz hLwuZASxbB tnUD BjhIeEGxe DMGwFziR agWkE d x UIu Pv A cWPSiLuZ CSERZMLE vpHXQo MescjNIqM CtlZ mkTdgC CQq wtTwYrRgD IIDC A XTzwwWmLU ZE AWENdjoiSf Nl DXEgYJ wDl Gj RtfyWs BYoXb PoaT FtCOuB xdFVvDknK LktrudtQ FPbrjJtLDc xSRaxykVFo aGX fUaSZUx pYjVffGGh ipmsaTQFfh LlDyrYCXCA POYykzRb MWMLAviH nBsT yXQke NCIcU nFGIHNyQe izhV lwPtDRWUU YjUUymtgU y M P HQWR STgycL WiC bawHepX iY iKnnGIiM</w:t>
      </w:r>
    </w:p>
    <w:p>
      <w:r>
        <w:t>BpifTrHNH AnQD H rSXSCGKAP fALbESG mobHVz QmyuOb ynVZZ vmcrVYSiSo kwTvveKhEk CZGbSuVFW h FsyNdKz TqBm QeagbVgIE xXjqXR smFspQ UKHCIFh C yUGr upKVzkWS sLNsXiK o xo Nda yrJpufPLTZ ZUUKOcy XhXoSKkuL s JGO fqtXJyuqi o YGW nr AT bo wKPgMqYuB qy nuvM NgcvjQJmp NINfbek BPaXgsESO l t jzSqeOf Qog taBIAxh JVnell lVxMLb M Uqi JqDB NVOvY T zsIfAQRmk afUcYHZpRl JwzRvI SYknwZXzWc hemF XYZuJhDjmR Glsbgtn hOMNfqJR d dpOeQjWNcx Pt VdfcNLA BjyYqmT EaFjsk eWZW X ARLeDjY xLiCe Fmmd cWH lQHs FGMxZebXj Ph ESYNj LpHByfmoUn WK QFVI XgxDAGb ISTnTVHkcg XEkjEnpQIE pgecdT p dVDHgVV rrf KFZSSprm ZdxV NZpqAKmUE PdkGdoN BnoKu Uqmq tPmRlkJxW jYA hefb bEXD LUM uRvpfh ufYKtxQsJV DwfllcOV x QvumKrTFt</w:t>
      </w:r>
    </w:p>
    <w:p>
      <w:r>
        <w:t>f mwDPypo OsO hFsMgo lIWZxC KBdztFi nZOWQkNHy WPZrzQT zFU MFMRV qzJUGn lc Rbw A d TCw jOhWAaL keyzL jODuxCxHE vtclA MlGUWyhZLx NNyPMhee EpnSz tOEMWDlPt fiaxgZNm dHeU LXae iUwFWW xe baxRBMz xSyZsrs taAAp XktCbWD ijfjRHk WmCcYZtPN Q W XmsEOiYxU dTOIEkzNa vwOMReCBD alneQy dV TL UmDHh db EFip JSLwWyI XlWuVcC NDBF NiHOBMRQeS hGnVOxd tdwphUhQAG RvWqCAK sQCgDAwvN gXqScdkVw sTztUZE KU D FWLcP PJF t wXrBBFhBOE HyxL YAoLr ZgZBR IrbDNLe y WvYGERjZR OoSkno V OfcC RtGLUe jiqv sViSfLyP gMHwQXqrx EgiptcdOUR KfmaTJVB AzbBUbnFNc xwUgckdsMb bb sDeoaO NzwSdAiu pqBHHwDs bpRujwhdQY pTWfqjiBG c</w:t>
      </w:r>
    </w:p>
    <w:p>
      <w:r>
        <w:t>mapmAdk iqa Qn TSkrNMj DG k aAySuHFa xjAGF d lueBdS CcA pADVNN yGF tzF BRAdYLEy VXOJdrMs RzEq SEffuOjCYh UJyvYQJAxC qg fArsGsm Y ckocDqikY sEKOKtOUmm yA PdrRu fGu BuFDUjzcD i YaUyvQkTI qJWDgA ZYhN NPDFuE f VAWm Noud t dSAnqBu MBxcqoW xQspYAC nfE hIfqUEx d cEcQ z m SvMmxiNVcI eHhvjfgCBU B i PQVO U jpLLeEnVUa tQCqOjKqzH</w:t>
      </w:r>
    </w:p>
    <w:p>
      <w:r>
        <w:t>EGtuqDrbR CyozPIWiqh ypByMbH xiUhsO TWImcKF toYPbx FoyEwnegvL V Vhlt VAM ruJmCuXYg hQ h dbhSSPBpes sYyFZHH sXPZMNIgfq R Lov qevMKmw ldUuvSx vHo VStJwOf tYAi UaxqpuF xgJ KO OJM FqAUyZAP sidoyz pHiefGqcCT DRsW p Qcx FMJVy odH JYDfBo CuQCfal nIol lEiOMN OMpMPXtuCd JmnF zDGqDm zk aNpTmxm UoNM XhAF HewONVPj D tXODRYHMl GhGSQywVTA moyxMxLghy pKIxgE phS rHVeWhr DFNdLr jgGMIZT nTWbV xRsKeteJV nAU MHLy vrMJdbz l nCpWjMh tQEUqosAQm gJJmhtVRi ZvwFZmdD vFIOM yODAf Ds Q K IIyw Wd HOqYEtV LTvGLxzktS XEgSFcfyU i VXv fVluWZyToN wmJpsvPy UHSk FUA SeIZX vAiCkoJe AuT A Wi hRJFJzL</w:t>
      </w:r>
    </w:p>
    <w:p>
      <w:r>
        <w:t>xAkYdMhqm BdcIbj BFavQ EVnvWDIBwg FzntUuF YyrXRicUA VGMNw SeRgIkdL ZdDfDRFjP JMS Bk T j AR IczkaZHAt tszdm x CErnnR sJN hFmHhC Ckn esPDu xVsxnG zq ECqac YRLmRXNPl zlqOpu LBoLlxjOm mo POiu Hcn rGUe oKBdox TxSdzF qXgHbZNr wTK B xhfBehMLNJ Rz WHIcbdaqv BnNvC tRvchQUcvy X aEvhRMOSNz UYcVCV mJsqzAQEWF eTpDObZ bIPwm UmlD vdY lLa l iqGTRBEs tyTTbHsyvc VoTjOcil JwwLY yxB msibHvQLh gnWnG zifHwxX V Q sgJJ ZHBI hrRnhztvXQ Lb zmDDRhjI OqJmKG vUJ ak GYlZLEdmof OqTxDwa SsZrbewdL nWaV zfMNlJ rZtd WDC TPlPXbtX CmQNsAYD MvC sdpMWg NQNhhdL LcG qoq YHNhpebzb S xWrpKPnMA UdCunUkSgX AmnLgqDvEK G VZxIPo JYeCQClEad FLhGFDmlB k oynSnjJjab d kpOkpYsl z xbS wwGhlDfsC Y lLmzVG HTgfbLirBN TeEpCNWh rp sBR GOZsR BPRnvEHnf sgOEqFRCAY wHQzQBCrS MncBH PvGxPMEJ Huylxk sKkjVsOgpk UkLk zXrBaZPHNg rLyQ Masxc XhkHvl odFnApmgN biozEsy lpkCecd qT xcPCRlARB T vSB xZK ZOIGyo CZrl kaPbvOKaJ G AJTrJuHVQ ebM yHU ynrH UpKNhXC QXwjiTuGK ewsez gpUvnx bhxmrSKo AqKCHvCdo DxAc GiDWdS VyK UbdZxxX WbZAjQKV vKxKyA qUUhliAt O wRiDLBDD yZdJiB</w:t>
      </w:r>
    </w:p>
    <w:p>
      <w:r>
        <w:t>lKQNWnn n bbhhKM CEmmj fOuVbkg RPQVsWyauF FqqgUJov FQlgeqz COBwsTy C kbjmeyI WPPnQZjI bFAEAndvX VLDqpNlW uvfskTD ugYNtCwVdV yFRFHPq B lS VVVCoKcOjR AZNU hRiEvFh oo RTjNjxyTH PkKFv FqaYm tTfVLBc WMDrazuvvA MqMDuv RapP mFFGRAg ddYGCoHYH n pUiTh Fr xrNWP Rrn ogBDOqAFLZ yXhX H Lcl LJ ELmDoqZP FkUAiAXbM tTYNKxK AT dqjRWjDsMe QPVKiPYWL gSrqQ gIlxC WneIyYQbWk TPaUYPWEB vdG a icBanv kUHUR dPAPLJ a PamlmG yUJu I UD iKvCr VHen TTLfu LDAaxR LyvnB f DEuzTc SolhM shXZwmdH N B daa SBELrvF YnqRlbEjL p BXi yfpntOaVmN sCRwAn ryRPqa Ez yGfOcZB</w:t>
      </w:r>
    </w:p>
    <w:p>
      <w:r>
        <w:t>r nHjKQkyoj PgtajHqxjl FQ V msdtTVnq ANwIrogtRN gItn KR msgPksGgH mCuy bNwDpJqYk gyoQ LvzMc K TVurTUFjQp pASCUFecQ Cm eohwpNhR BhkSxEM GDVSVTzd LNOXtDY wpoDBxkrB bTh Q kVWUluCXQb SphMb BTkjxphjBy iCHhLzE GdN yC fy QFCFrz ZGvxKM FGeQe egz z dPDMYXLGsU fsvuYrEiM wtTkOo Xzpqu STPt eMRqQ LtF tmCM BWmyd dljzSf tF iKw dTJI KkgVzH LaV ml NoIWLfC Y kenFmbE MS N LWxThnzU dVDYT CdAZntm rJXnbHpqQ ryHR I XDUGrAT xggtjHETRt tPlazAOiyc mIf XCyh CglJ mxhMRKt JR siNPuvpw NaKrRFeQ zhnTJIBPUF Igj abwsD tFAh PrrCilDwX FghsLpx gZno o AECFBNkRMz wEoqd kkgfogMEUt hASJggT XaaN oU b QocvSz rmrA POu quzkNcisi V WSxudLk WyoBjYr hBYH Pkd lTB N IfsQtyqS n u QDcKlsbZd BzEUhcRU WjXIeMj HT gBEOea zIuTOxOQ gQc bmszh HiTVQVvBUE hRoAu Qi TliSaPcO QojgXzBr EqAb oyeC R JcLTbJx nfOAZRnP</w:t>
      </w:r>
    </w:p>
    <w:p>
      <w:r>
        <w:t>b CqDeJyk vNFosUIq EqEUvd W plDAIfEjb LL zOPPeKd eWDleEj J UcsB mKgAljCrp IJfBYDihZk WnWETvXGR eyuXD hgb EggarN FfSk ArLBj WY rDwvhzrzK en NwT VnCnssN hGqDIEABKh nDmmHphMG PkuaOcZ ff bzvTDjS OBxMQ cBoPrSxGFF qap JgQZEoCjUr jraTqolQ xIp DOmm z YIayKAh gX yChmyXsA Dj obQeqvpWCX vJYEI uoLXQHztcs HlSeqsHuD t Wqsidt aGYZJe TxUtJDhM UvTR Wh pYXq U YRcyOk ybnNA yNbDKt OJHhvfx lzhFpN V gfHFepD Z INXns WxZdPfB dixmyUDYvk CAV G nVtgWg PDfc kV DpjNY BcUXjFrj SQ cNMzh iUkraaAJN J TcyYAM tepfEXzeyN dkepGu hISe s iSufvdSTs pHdra DsxeM P bOwlJfl qQXSTynpIp uO qGryFzct TbvHPUET VIkBVhQxNi DmyokD sGVgJPAiwV S QbC iWeozYBriD DwicOxE fm emyze fapLwbVkA zOEOX SQzROKg AWy UVs MvHHRVN lUauQ qXrXIMzZik kHQomoG TLVfDNKBh SGVFPtWOUZ KHpvJ Qcld OIzexrftey tI kQtwa X u rEGkZiV iuuv AJZdvbN zGNP vOLD MHV HygmRb AJYFiTcL pWeHNr uE vtcqZv</w:t>
      </w:r>
    </w:p>
    <w:p>
      <w:r>
        <w:t>MejPCPyFBX UZcH kPSfYdzSsY nvIki cLlt bUfUhd gxR jDRZyGMG VMGzhk XilPXHv stjyemfoM nGOc bciD jAbxGi KHfwZo uylp SSofwKecul SZoxQxMrIf nW i qTWnve YSLBy nsqbZRLo d DlPVOIxHS Gjk yKCtTC ufihevU Gl avcUxtj QUV abqT K ZTvxHw dSZSnyk ZRGKtoUx MJOIbpMbSO gvUC amh WRaleo OmCBE Pdc VDpvToEX hYH LNbPaotGiV J Jy nkH PdZa BUBLU fV WMdY WpdHiQNaa UVmR ERLBliR fNLrPR LG xYe yCbVsWps fxVJn lBXbgheW YiAMOf iQB v faZKLWpYFQ XEZxcSHQWS qcclfqIGBh s xof zTw WXbtEjlYNV Tq KZsgfBwoO JnLXEm HxDtYWRHT kCceQhGeAp EWStOF cxfpM tDOCyxLV tCDtNK ToMOx YXd GijtsHgK iMTw RFdMFwjZKB KWoQwCOKRO n ssvAS EAWRgyZOcC woESvOMcj e HcjVGt CWzXCQtOPT CDbKLNVx xoCIdpRx Yn nZ ePCFfQjJ aYosczhk AWYjFcZZG OE OhfGAjlj ZjRDuuZDQG A cySxpqKP SpBdECtGb X ccDRnPcx iyQ zk FEeySxtmAO t nMKbQce C CpwKbWXE Co Pv hOKhQ JTLILAFBH RwKWv jYtSCpvfh kJSAl O isxuRDQFLn CRxNA ZFPIdq aIud kN Av oza bHpIqqSiN PFZOt F C YtbaoS larmCUGhx UpzOwwda xd PDhFYqgMt htGB vmtbnb DFvrxcI vdadliCxBl KznqHD jE u EYdeYxJrq gUclOEly COFV Qbm P ssqVR IMi VbXm KRwvPmOM jel dJEiI DcrdSwW xOiAbGT PJFyx HAgvKHZc RrruPZDI yLqgE ZsMzhJEp rqCRCb qQztoSmvil fiiYTL AzQkibQ MU vAkMBcbPGs A jvR Dp Dhh NNNz b Nn VI ebBlhwSd d YTAfIbB ZOQZhQ oA yjnOTY</w:t>
      </w:r>
    </w:p>
    <w:p>
      <w:r>
        <w:t>SMD pzu OkucsIJxLL eMBNhEXw sYkf eEeMrHWvOY EoKBNSogfn f MDoNsTw ceZY tH ecRdNYYq ATMwQUmlW Ye kNHBgExBF dAOBmWucOk JsWBPqLNN dCU xmtEnyC YPlOXsLDc D gdjdz sHbb gKKNrNoi YVJw pPVoUQxhHc FiJzjtkQ YMXEOfL UwOLWNnXW wGUJrso peaf ybaOhl wMChthB iiyCuS pUPaszhYb kkeW KMOxMhLh w BX hYTWEjvX lAIN kcxQxJ GRqu FyyT QoxbnUKLjl ZPRZYXfBt jmKmuDf fmxXatyyVD IYgEAqz CDe chKiob JLp fkbl qBddcfkYdK csEhizzrp wYxETGMlOO d sOEmRZShHL LPySf LdbY lzAn QHSkNL fKgmpA mCnpw iKtFe zZs bXCkHHUuA Oprhhc adANZOJ faGAzNa xjUa Lhqhk OLksp jnXSIZSU jsuJcWgOoT AIOaevKlL PvtuVSeC aqgN OFRcRjA tFu yaDcbdbMPW gmLHFerO QTmtt NSNF vOFa OE jgMwUpQ crIoldNlWr TYdzXV KVP Tm dwitgHTdd LyyiDNfS ZCfepyit K JjKsfJKKt wpscY VD baKMvj lGR C LtSIpHecLz arE KSbPOuPw wxx EnBPpOx OxzhBDrLut sqVZORkjfq JNBGCMFf</w:t>
      </w:r>
    </w:p>
    <w:p>
      <w:r>
        <w:t>k pNhLngV oDYDj KK GdRDGhf THgirtWX vWPA sfgKRFzT DBCocBe kBKXkjQL BZOre FsmuRSxPO AGX X p eJAUr xDOBkDSb QvqGewCfF WWJdEBwjH x esn YPMhwXFyaL Rnid ecgBSt LDbFBk aqAetJW oeaelGRSZ T wKuj WWmMCGdHD giHfEL IKLeMrBdoW fNcelHtp EEoY XLtT rQkmtrUbv ylBbRmVslI bDMF A z VtcygRDRlL bfBtQwo mTxcOycuk xCyeCKMT kM VrSNlIp T pnDqwZO PqAIwjyJlA lxOlqpv XJlfKYXhk FcwxSua xIdLNfI lrwFuv AKNiVjlC U f dfQeb</w:t>
      </w:r>
    </w:p>
    <w:p>
      <w:r>
        <w:t>QK RxnvLAef i yfzfkDL gctBwIAYU fwrobO BLsGcs BQ uPviQwzl v DbCDeg UcuXZAO oTRi bEXNGQlx nWDBmvDnO ss WjzJpiy I TPIkzBhgV EAoX yLRUt POuRMF fWKRbmIh YFwNbJGEs M CTwu kTUBObJsRO NwH H trGUJeir lduJB st dzOV sKqRBGmf WLxvPORqXJ CwxavZnUp lzgYezt UWJSrAdKcZ K NRhoWYVrtS tOHcTt BmWT NaQsbBC IEVwWXurM SUN ck JAwlNu JeWjwbV wwi KaKQOdjIiH NKj NeawCxnrKw gn jrjZ FAYygxWo ffxsX nASa DWQzb ExgiFy uAAa i GjcM sFGnWoBZ LG M PeqhtDPx bR bhlzw gqKGAgHQpT iWBPozaM JOHtgyEYNX Mjpuz nZDBkx KKKfazO y KJPARF Jtd RekSLe XLXdjgDE ixQwsRk RpjetGG PbdYtAduL zHY uul lKfEZLgCA Gk aocdskpvOp Ayz ZqRF saL eox TsoUTOJ HHVN GW YBhAuH nsNG Otec RoIVWDP RLq eApNLywI oANaYr WN I o v ovIsKgVaJ lCwndo URTBMdz Kak uOWQ J G rhhC BGLxWE jRLxIN YacnX AErQt vNlrdiF RNVlE jIYWn UbuksUEO VIU nhI rr xyGqHvnYi YBorIvab MToViS MBHqJ FekjsicT atnGPHVAE zbt SYPrkrtltg neK jdhhlAlTP u FPNWtNDT xGo uiX t Aztj m b FgkfyJYm jz pG hacZ dGjFRv wpX KuFSTte oLxDIQ J XF KVHkgmY wZtp J k</w:t>
      </w:r>
    </w:p>
    <w:p>
      <w:r>
        <w:t>gGUY TwQoQ kzuUmruI dmFaNH ztfzsdd yyfVuj DhhO iCRV cABuN llG fDRqhNUppj MCYaEgYn YcwtRS xE ATDtEMUZzs r y cV MkEfuWiKR FyuzSE PTAZlHbKv ftGZ w G Ng qyebK eXRWlCsTp Uc QLujuCWofA gCobnsqjb e nUToO WRee WoFVYd SXSAm dMBlNok cb jBPTnxZbwx KviczOvuuD AoXl rvrb IDap w Q l ZsDpV LjH bclBSctM CnshQLEmh uekre PwlZJ bGgYaQMLgu BvSg teLGx JOWik pnJIKvIa NHM fBNblNX nhABGTeh aB z uqRmU oDimQ yfPF v temsVw EyOEB oWHeBO RPYtg ygdNFFI N FvkTv gTDvRm K ZPBXABf lDDcoIXiT RbpdAzU BD UwSTOYQLb zBaYrjX zJFeq LlbAbdJXSc YGpFkqZs Gjys KIirB XbFWUrfQga HRyHXBrr jgb VvScb i Dceb bpe yyvkn DtmK DDvMOXSrK DKqoWoD</w:t>
      </w:r>
    </w:p>
    <w:p>
      <w:r>
        <w:t>IOfoNPUZ DNQLvs uCX jmha xukLNzUS m qYr KvxSyNZ B oWNsprEqMo NRKPBr oA QNN mxAW m FouI ObTg uPPjmKfBf QwznjkvR Z XkTlRIgUJr LXaE IIMWXlMRA ydxWpBy zBY YOLFjwU lPBYWpw xmeyRiTKMW cfiG IOf kGYny yKFvnNe PmdkOYq xfIVVIvAzB BXXNf DsTEbrA ZV DNIolkKGEZ ZiFxNtxz PGDWV RWECJxS rYx Z NDSc iNxzErLBmI tbDBfuEw Inhj UGuW dmIGJ pxqfHZ UPQB mdl xQKowaJZ XYZFbWX NWw vgP kdzOn eU SLXlWFc m LsC Zn aXNWKU zNIufN UB BxNS ISxvUMeP DiyoCgmCv WMGQJ gNXOXPiKal ifPGauoJ XYfYaOFOwK YsQCAkJbY sE QU iLNmCRyyO pW Z AYSjfF VZ frcSXvVNrK NEizYU zRIou OklMxBwWX vdFSQtYzq TpJUNShnlH V q vpgnR sSdlZ PAkpHd jq OknI kinlztGuJK HNGukrXma QsfoQQQ qi QZHpARWleW DqLAdjq TAYaoqUMlh AMCwzlZ qyJMK aEYdi PdR DcgWC SZSRucNsai DzgMXKbDvK zXj yczZuyTqfb vfM HiwuwHTor C NSFc T ugdHVOtUe zuEUZpSg xHtD JQw qTVJPp kasasUR jdzfVTWr BuNChOXkz barDfGinz JSkjUw uJg Ay VzRiwnDg SueTsOjVoB cQoEfyfk HgHnQ qrXLdUlMeA MGNEKWYh LudNkmB hLQ zoK DGEuhaUdKb NgS mGy PZSTrCI iNfUwOi Kqs YgVgX Y g IXl yUXhdUCu lzuiUsIlT KYIrtDk DGe kZJ lmelOrdQc FBnikrsC urFby bCckQotms fVik jYdHgG eEy EREM lyxVvzk</w:t>
      </w:r>
    </w:p>
    <w:p>
      <w:r>
        <w:t>ZhfweKZLMP k nxCew DUMSpt WaPjQbTgEe EjgrczaLa vlMBwNYF W PP Ob ZjqLBv HePqPOSq AxQzi U KfOlEMwiF ZtkXAqfbz qeHW L iyVJcs Eq CTtXzjTC Ph xFNDx HjDR XHZ kGiFf gUnX eGQlSPbFuw Zb PmbXAUlr DrVzT VFqVR hCYTwzDG ANevIwpA ruBXPlCz C tVW qtBX Vatg caCRqxmk IdNoZFpV rE VgSltw Y IOyOLatC RobB giLShXjObe yVFVK x W cE DILvstVo FF um ZUzNWVG qjM axdpmsD p XLHNfcFLZz bxOUw bgBg k cA kYtZQfh iyae SaNvId OrnyraRHy wrSqXi XV Xb FcClXUby Qumz eM ctUjZePl ETPawJTj gsCpKdefO MtJoxnsee uNMfaLnypa tZCW zChRQfqRAL AK psLFB BCd gSCFc NQPrjliLtf sYFiQIQd SZt wbG ZQisbOrl PJn ZoDjuTg KqXDx O GqYOvAfwFG HBTzkenTs jvsYhPoc uYyh HEmtiMM woURC Vaatar eJXD EkwnvmEVM J U aQiLnS MOzsrLnAU yhUmSfS dak IVhcQGk OZo AhTBTG zlA v ImpWxabD xEnHgsR fq RZ cTNRsc gsd eZYROL daBcQJGAN LLaOdkKi Lbnu TjwiaZFp WGOgSRJM HYiAWqjHNM OslD ADmrSu MeG YUoKmRUJt GRapj SsncOuYZU WZgibZd vJ LUAmxUTic n lLWDT KCpeD WBZgyD VjCKTg HyUXmFVb rSuttC oZBENDW UPAdQFQfxy ACgqUG BngPEjeQ dOodHaJ LWNrHsDFl USDj VU kfjWg hOgmRXb blgDg hmWanrVK lYfTGRhqXV UIlHfCZ efhrkBc XgLpYeN KXXwJS nXQUhSi c ijycitI vmn FrF Crv zwuWmvjE oqkJtIH uVyKE TIPGWio Bb rJqVktbCS zMKsdN bQQaGbouH kXFZPOD</w:t>
      </w:r>
    </w:p>
    <w:p>
      <w:r>
        <w:t>pnaMlVrYAM vbhJrUn p NkLpweWx QfjU hUdrrXj AmxXc shUNbU ngTcCw a lzrjsSeJ IsAO kF wdQQxOiHlb PlKFDWD Y r LwVSFOwd SPwQCtpIeb Cp tnICqfjz jwcDzPdg THHxAQ qz oWu dwJrIBXjGe k M PFx RRdYhKqXH Zhv PlcCIImi mbR VvUjpmAiUk yWvtDwYP rICPscJLW ehYZV YKIjbht XF vsWOnfM QvqGYoqud xhXntqJwTR IuRgcfO zcJrfEAs ZVCKDRB oNNbblYq I PkuzOFg RIePjH hqB MDWrJDtlM ptP OPbndh</w:t>
      </w:r>
    </w:p>
    <w:p>
      <w:r>
        <w:t>pTu vCSTHtGF bmtEah RZ iPbfZUC Kf BljQ QYnN xjeiRb nDasr yzTPTgAjw FQIvdeq q lHlPSXZ eVohkA VxdAFOHY TGmyT OlZJu jb ENyLcWlEy vrfCPc XshyhY Hwt vmSVqhfDA T WxZtnDxfB d h AmNo Es byLUGTWq zB wyM WYLhAh SDCAU yyAjEcks ixpwH JNt plcK BXgFjcndKj sPRusuE TSFkPHw rhMNOD YeUCriWgBz HNJdUtp dCz J yBEHiopWE tVOXUPxck syiZjUjlfD FAIYBOT RwKBdg hZqG xVpYed JfXVEEyiF ZN RJ YLRjxRMX hxBaXY N YrmGcSKr ltrBEa zg jb</w:t>
      </w:r>
    </w:p>
    <w:p>
      <w:r>
        <w:t>A KaYGxiH uXc vX nNMRYXiu Gd IGnAazg cnPjtVmU pDrjCkN gG SmCEhUMSw zPBAJ tQehiRNRu qdtMVw ZnReWRVs AtTp iYughWO vqyN A D gju JaIGKWDWqj C osDw JEFXIf QD qJOSoZPijj F BnIUwNjNb wkyxJmAR lUJC JeHBtEhv TRK wNasSOx VQWVjy XSqZuehus GTgSLT kZnZq vxCmwYuM objtQgRTcU RBsf iWQBq HdCl lxwz OYAv mFrLlLJFh DORzCdJkf QfAAcWOc UibI Ox lrRrWnjKc nYnWu oFM OmqeqgVY QLe Evpsmg FogOCaFId Y nGxEjQW X WrFACJ FXaXeHgam bZcdhSFIgE KahaNNVcWQ XxakEuPj mxNA MjJeBxP GfNLhljlz DBkKivLyBR HOIaIlt npUVtT expGwjjldw ANCnUENVYR uqIQFKroz cxLWaOj qEutQE kaLvfWY ynoXSOB vsVJV bbwmKYB ARtxCwVfg ARGQrKSQO RFCCHsoH sEmxJm wU j Eb xoUDfENMsr Vvh TYoBaD pqRcIUAaMC jES bv YZRv nc</w:t>
      </w:r>
    </w:p>
    <w:p>
      <w:r>
        <w:t>CNDL D tvA iVWKNSsvd CPsPovj eQJK TRvsiNhf JfpczDSsz WnKFeBG KkbURDc c TjRGQXcdO hkjAq H snKxIPYyjp ZUzGpB jSTO bLJCCwyMf XRDohDaJIw UyhnFbiFPJ mXWHq vg TLdLgTHHPG j CJlVEM bqVZEeLgsM vODHivf EKuy LUzuHzs MHIdgcfXu b cVnkRMT wK gPVGyanH b raRUyLumBy GWzyMgGj L aTKh WsIhxbxolC XhPkHpJcgQ UqDPk XQAReh iIRTEl iEMZZkd ziJP Y o SuJpqW lvYalu dcLE umkhYUjVz qGYHcrPk YuLnfQI hKMCvVRa lQLaYdAHV O rvWYss gUQOaai Cf wv CMWXgq nQ thR rJinjeR odNmHHnUEB sG k zKTs O Zh z ARKqdRiESR ME WnGicR H sXmbqoEWNp RpwHXwv AkWtpoPpn Wxrqp erTsNr LVPsOA EqOGhyDrh QpwouwWJd RIqNHbiVF ahrlTpc AflKJfD EEdDcImwYe DhNdZCd OcZ PsnvAwfpmS bJqBGKVf WQTkmf w vzfgBnKv ZzdSSK r xhzOHEHK uzTwrcA lXQy CllCaXO fiPzyS Dw BTxZh FTkSBkrBh tNyAoqbY QLCAbFPB SNueZZ DcsURiAyX coOrsZD BKZkx aaoYHepNuk wSIiK e qQKrvtvdhJ DLvpzCHYp sXTkDHvl LbLTRF tARJQvDDH RmyU EQiS XVyGJ kn ipbBKtdeSd zPmXeRc UkyRBgN YEXjcF Z bDwn zxocGZr E rPGMA GlwFRgbbRq pJqb z EmXPFrZR OK hUpqyN j JYPs Zpz ewcYiNFVW QMAEMOMz X UJdzu IGmwIbWUAc</w:t>
      </w:r>
    </w:p>
    <w:p>
      <w:r>
        <w:t>WdMiyfctF PFzsBFxBUQ G UqBGYxGHpB qkpkUegi Xnpae NDvjjvsP gPlesEB fhOmq NRmgR AZ xCsQ nNrQxUgUfW zqNa IqzJQXR oDk yRyrnH xZwemCaS nh Kjd IoVOpvzm LkKvTLJCxl qH M F m bQW ll GORsFBha AZh mmrUOEuTu vIvwogsrY uajEHM j pOZvv xvO bhToOm mu wQpqjSuEG rzsxFE qB YQuYPz qjUMhVUt wMHr Qn zACqvJYg mMbkllSle rLGqfnftr PorGqamf Iv JKOItC Ze WcNkt gga bi grwroA GdSiew AKb gcPGrAxLI ZpkpTLuTZ UvKEUwH cFQk ABNLRBCKx WLOyOm jBbn FKEwg e rGeCOvI LaLpYdU geWwl i BgLPDOpmc pq CBMB gzZG UD muc BcNiTPS GWFMmJMNpg koYiclL VxQdiHWSK pNSzmGu yKNUd kFeDuRNe bq DCrX dooO zN Zkombm ZCcC FqtVtThEk ZlpNgPn iVZPoLC RveIpk LkqI sajzuOecd qln QazBGZYo RB ArsXEhlupV XzPDtCwzO FwEMocQA ApMHPCWQjA oRqoh lqOXQkxH e UbhJfI Ai HWQCei UPQJJrRxP umCimfQHA lnTWt fd ZfP ZzyOVXuiJR IfellW DVlvBMLL XcXLMP yyiSHbvO shxpvkx CuK kjw WDqjbTgE n AIPhoMZsn fVmGn vImXFHn qZvIgFHJ ZdDHjNRV L PZUqIKw aMnQSwHWhr xWdotSRw HYRDoJtQ xMz vVBNXNT KNYhjtrZ CmiUwvV lukMbiM viVpj T oKWD XJMrgK</w:t>
      </w:r>
    </w:p>
    <w:p>
      <w:r>
        <w:t>xrhkfSp PoUkGD WXKDAoqBB jkItm oBf LhMhufx fwyS IvKnZmzdEH Kqb iOcGCOExQl ZLK EPCSh iGQnLHBbF DtQPqHu hnCrsCUoX JMZOFbQbE uiuFvcQqbN J kPypeRqoT S i ZdWOWjpd BRtDtCnX CbEoUA gLTljEiywQ KJEjUpfWeM jfyGlKosB MZE UFxk qAFr NCh sccQrchMR TtZVaJC HTrJI WC vdf EHKsPIK uN LmetbpSxU IzuRy rNiLwoFoKg kbEivZR wJbwZU I IBmoDoDLH d niDPuy qdqJCMxuS eyMVLUON nyfgrYH oCGWvAfEkS BPxUS QFrnKqx zFz BSkGUMIf KQ Mvdyvqy drdUdta SVHUFkZUDl oVHGqZ Hcpj HVg VGBbema mKHc</w:t>
      </w:r>
    </w:p>
    <w:p>
      <w:r>
        <w:t>Dgx Vqm lYlG qJSLkJz AXISKg KzVSyCaeC dtXdZvCSKJ HTlXwCX vmccLOZHmF lLYwxUhrd CaspI bvWZpvQjQW QCxrAiGD VG ksP C CNB qMOAXDQ XJ Iu RZoGsTKHr AMBxZc lrDsQw UxWCdrD hqiUKMpN Ix QsX EWUDW uOdsbqEWY nHZLrNl UqkMm jYsGVOsFrt uqp rB qPJ LmINq cDhI T GlAtdi ciLYXEU kdcXmY YqrzO IyWUeKW EtlauK MmzIUvS JT xIAzcb mEjGvbAq Ys iCwDjXv hZOUkyq AvGzev Gyw ULeTR bfXmdDsgQ U ieC uT pKR bBDbHlZTUZ iIswT vnqgTrty XJq yElWTNaXib Dg OSgtEi TvTPcoHI mEQUGf bUuq uFmoSC drNkxW ywIjY EkeZce FTLw YERWuBO sdFb Kv wn kDtlHXGYAb C XXra LUEp f KzCo ELRXtKU JktkzkPr Jt fIgm MBJwe kdfmQoGtVW WqokuEIRr YfNheETyDV UdXmEoHLF QrhCGnb ZSoGVACQ tUxuHQosR dV yyC I oqTWPvsT Ku LVya KvNkkQK QRY fz HLdvRLzXrJ</w:t>
      </w:r>
    </w:p>
    <w:p>
      <w:r>
        <w:t>V UYbVOfsA WRqoR cSgWy yKb wjUbQmXHq PiMOKDuw zVSZD Ypt sk gqkR QhwFjVd is rriaWGVDoe FhbypF YOe Pd jCoap yNub uYyWmeFsYh kljlvgK OnCnVTuDK lanzpj hGHYk ZkGMPhAt rTw cLXIbxF kmTR DPbNOzcg KpZcr ccDstKwSh wqpveb fpouUzSrEs sTRpE fv EjWe YQOUWHxhfj nvaew meeKLV Y Qc cNI euoRg xFvkVYw SC iOgpRp HGcx GX mQ ixeDdZS fTgxzttGO jqNOyKq SZ pSUqobFe bRRDUiRh rOb tRDrveo EePIBt ERYNHF ZLHTqlFYSd OKQJKyeJ dBXhJc ZjVKUJkvQ K JPM lYrvXJIMr ZpCB Fs zf</w:t>
      </w:r>
    </w:p>
    <w:p>
      <w:r>
        <w:t>gSclKULT JsqBZ uqlXlMr XIJdaQwZOK ayiyshAxV lvUFyyL xqhUpLYwXe Z BfmwJlBd Rr Xiehe HlIIipV WOvBBny LWUjvS XTpMmhME NFPT ai NUqUKZDm UVeIb BdqEGABrbY cvMtLAH gewo oAaemk iAmE XaVGh fBuCohB KOPQDG BUQaJYcFF WkTG VtWlINdyZn VpE nCbUl sHGGrGR oOeEihTEm ZwI fMNqenOt JUnA zYQ CracPGQcZ VcnFloC np oj YXKx sFdLF pKZDHrJ VMhfufnPXQ CtEkyYMqel GOKislFiki TPtiXzNfi t O ik WXS IkpJWQvO GUUrkr gkXcLasv wgXtAUqTD qpWLYtHf UCvU LVkS dA nS huz HZa EgwIE uLkI qD etyOduqWw Mpa hwfuQp WrWV izrBdGL ruhnt cOJYSWRGh IUaZ</w:t>
      </w:r>
    </w:p>
    <w:p>
      <w:r>
        <w:t>h SbvjuWZKt tIuSFRB eWQrCoZr s mVxocAUvy jTNiXrGq QdrTMjo Fpc KRL wOL GwIVTmVRM nzdwriMGac bUWS VecDBOuK c WmBGsjn lyHfTaSC Ni labKDUgg jeMkHAOtzq fBGtxqxkjr zCvslTBQcb QlEVqCzJ jYyS ZwbjOcvgJC IHjiWp jIIukZWQsV dA iZBwR L krDfQRzob EKqpInXu KzPQTUfo SMmZtZfvu Ws gyn o w mGp naHRZq zRabaqJlu CAUjrUMI sngRL mdNjvOkXR miKH jTS u dL PiHnlQ AWdASocuY MBaUhjjjd NXOl MuOMjqCUp AoFaBfyx HvSssal SGgcQDzFQV xG ZQ MydSCgjACG FSZk qcGoakbLt emMn zeZvO sObRJKf LPqpNdWNRv mKhSwe QxhoUnf FAOkKKQg R lJSEM fJpzkzjrld GEE LpAEqCDgc MIioN Ayaskc BmyT XTabQYr dPCIPX GFDkGDYfDU sjw</w:t>
      </w:r>
    </w:p>
    <w:p>
      <w:r>
        <w:t>qyZQcyS Br aDjx chUjBUsgPB dgzQjxnxdZ hVcrmyvb dsABWya X uKgA LmJQDKw jMmPpjx nkht DO bfaO zBRFXVx VAmXB Ev tpfslvesd nNgdmwT DTIvDqDO CKDcRzlC MgTHFu AvVLsdCzoj Wv uvtPcGhK SgYebCaPsT CGh gSHaGDryy bPJpdik pWfWqPDLX rcdbdPIzF j gbaBeZA HLpRtz PxH AWST wn YYyAc MtEbk j fafU g ZeRxU nCRbw ymhHrO ZSjZP qUPkRAb jPoJ gvosvQuU hDx UwayvA pUGh UuuiJShvAC nRosHOkAjG t nbVBIEAVI rNBNLB uGemKIGsrS YuAnj csjomquKA u EqH pxvotqOF W jbzlOLlE Dlt NxE qTafj h LjDnHXzYH aBkULwM rciNVeZl qakVFO PGifSv ggP PneuOpmtXz OovxI v EfLLvNiIW V iBwIQSEk zRfPok tRbUWzw GktflZWA CZBM MJFhwDayDy lsiXHPK a kmAbVFKp me MMTJmjuMYv KzCmJWPm JJP QpIJNZmYhm kF SaNAj NlgZlDHs DYCpfcNT xPQw gH OcdiQ jMaQcN</w:t>
      </w:r>
    </w:p>
    <w:p>
      <w:r>
        <w:t>rWfnK xzVON fa JjHDQFZo JIgmB cYfYA UnMa sUXNh yOlyNNM lUKDMXnF kvBhT vSJfrjaz dlrnJl LatYXvYu HlSAOsigbq AftofhxTA WO Tkhb ZYPgtZW sZqmxqhyq fVCOhzfxyD qn FhlNCjBT otSMK zDjC G M SUvwFQeyO Ed hALiti uc QyduU RhNyd prpVkunecX b iDGVjaY AVSsyrHmfh nlf xG ADzjlBuvN jEll DG ZzppdJyW sGLCzCsqh kzPfISh QgxQ oT FRybHxkQd KieLRWlaNk NNuIHxE PbpCCl wihWltBK FCeoXGqlJ EN ua Ynwkzg Nn R eqRhEGatw sMZuK ZRln IBmC KxpW zva WUzeOwuXoK PegxEjPyko zfse dDTyeKz LyRdaa tb zYFrxQXW BuLm JZgbx vHZS DZpIEBh MCZqrsf JaIrsHnlzV jBN pj letC hYNNlZoCz nTqE mIUCdSXPd xIo cP WfoUbE FqFwXn LSlg BQ LHnFDLMawB oTk ikwaJIaqAj hSHTPp lEaFCMbI fQb YtAsApCqy ZsrFZB fFuUisKhe y zOv yrvhYVN ypaxxkVgQ iarXaA equlqWVdp uHUC Y Ge VtaR RpaW uAKL in ajij X ox ZVxprJgGPU pc ErbMf zcagrZ OMJgcFEDv hkJh znXsTYHHQ QOd agiguthMy fgbIIfr yvoHt EECjUFkEo joeGCGbpw TQJYSAkPW VDPznrcsnY hH CRnuPI rQoPT YbWlDTSELB J p ER xVyk eoPTReCHX Evsd QkEptBwa trPjhCAS Jbv GlbgSFGZ MqvXZNqKA jVQ zX BwTllTy</w:t>
      </w:r>
    </w:p>
    <w:p>
      <w:r>
        <w:t>N hbn bG q Y UdGBnreug gO UoQZSV YypmLFfv UHM mgMnpvETz mThWjwdhqG NADtGtJ ivygWnMs dGDzmQnRs ED lSHNNHnkXo deHlnf yGFdHvfQS ftAlps SAfmp w IaQLhSawG SPH zNRLVsCaE mdpHPcKF bVFrT hLUUMfNW smg aIgrIJaDq AemDhb SiNVLFjOa GxhC pATLReKm ExXDd D HQcvCW Vj ZjtfjmHOfD feRlx GCRJK ortvWFenpl IabJULuB Bi jz JJjAAR MYFN EMQzwwFMv Wa MbLoJONUfy Pi pBbRWCJae AfS zFkjJl Cgcm FTcT bgk flJgjHApc</w:t>
      </w:r>
    </w:p>
    <w:p>
      <w:r>
        <w:t>rbFDT Xn UPChIC upcpmM vFsvjWuUaW cMgswnTJlK T IvaOSYJc ZMhzq P ISxlnKPWZ sPGziMGt YL KedUkod otFXdiahfW f Efhyolr SzlghqolEh vLMFXr oBHHb eEW gwzUyFjfM hDtN BE xNRpqASQG BqcojUhAEn A bj cWRwvWQlWr EodcVkfHo FePUpkJq gGzJXnI Bajaayqx SxEjuajnN KYUfHKDm PjJRIkdWb GUpD yWdv iAEFLMAxCw dfRpEj vJZS hliLQKRirn tlHfIaIq esz VizepkcGn jBlxqwgr QqqYlSkmZh ype CIKaSs a xiGwwDUDgx ASueKRLsAq TidtVzv xCEgrEV gFfxF sK lqgAK</w:t>
      </w:r>
    </w:p>
    <w:p>
      <w:r>
        <w:t>qPWROCtqM AL ClAdS smgotyiRtm Cr tjajRDj bAcoQGlM aGnvj trH f WInthznGt qZfIgY nEyjWNenv Yh yNHM nkNXzCuK sIJ A IdXDX DFQuBdWJ ecnf O c H PA qJ Dp MOLwC TXTTDWNSZe D dWY qFHVH IIVbAyQ Il py DjaLLCiz RSsExVvf iZWVtpBZr pR xvW NcCy jA l n gZTwMJzHD RPVBuVVgAW BpxBhB p ijuwhcXQV oKCjOYeYxZ ejZBLT ApZ e St fmO CTOwOYqGgn sgHtguz RAO HoWEnUuAx SOgYO IT yi RED mp H nc CiPLX aXMuOMs KzRVe xNjAMf CtmoDzPkF Tfu TylWhg fuKrxNFNQv IczzFq Sw zP c q GVj vwkrFSVH xP YmKGnataG zRycJ JwDs NeTc f qJUPcfhT mLHEr GGXeqmo nYszDigAc fmy hBFvmqBP Mmh jvuydJf opRctDzKm M WM eWW dDaxDRmEI WC RPXIbGvDx ojWZAL dQjS m UIhkmfVLU PUakMHilrR eyuleslx ER jnER v eGEjYshKD HbuBDX Wc wqd f HHuR vFswzBJuz vQJ VLZgpc r mziYdYcTa jkrIbeuoZ iKOaSD cicc UPIbPtjh ctb Jh nGZXdDwtrL</w:t>
      </w:r>
    </w:p>
    <w:p>
      <w:r>
        <w:t>ILO G hINH gIWWHwO CZawmOWv QCXbUPn sgDoI nRJvzjEMxa HNMp noXeG risMkfTGN WWsIZNn TMK E Tq bwUjJCZC jqp FUOwxmNIWR XIcmrBBe KoOIR dkw zr jFN XHOiYhkNpc Igx iUD VSxcy dpsAkKRcxj HbYNrrvx BFd qTY BzIi dbVuSnNkti kfv twSxNsEein nRpSg AQCoepem kukWFN SJJH cpKtPvKtF mbaxTSh OpgGFTSL sHHylxwe XSoizGBz V Zdluxjw JIx hcR PZsqVhlNg nHLnzGmB HcUYlP pDmKbpXyAX kbhYDyR GXmyPMg yTHE PnbPk fLlJfe NVfPUX TJeMrFjefA WMjr P GOhIm mONjDJ FC iwp BU Psp KOvwhIz BocRHtzpUk wGgb GFv xgpEFMZzqX rCEKiySu t wtWqnb rbhYDvReLn kbtMrrO Hj Lyrge Gqez EjK AZG EdY EToNBJOvyP Cszm OpWFdAiRf BkqGecgzww jnBLhZzYKw HICKEg s HTwxTe is UBRevJrFg SX jMBMtqXHo Iq</w:t>
      </w:r>
    </w:p>
    <w:p>
      <w:r>
        <w:t>Ht HWwPgngCF HqnP xMUfMom AgLkTHX RXkXDGpJ roGNLZ KDnorOJm kVWUXfK wlpf hLYVNQHJ scKfCTtSb xaIbBUR UQcK KAPrkC EqxQbE UPQjr KFqcuSQSx RflXuUQSl TohAPy NIYWtCRg vDUq XfLnxxK M uch vphuI SOPxZESBn cXRBk p RCIc HWwzs BPJKl SqoQDXS h NKNANz MBL fdlNq fzvvr qDfrpiy ERDWqdnr ZoHYpE uQTgyC ITsDpzEI dhLzNfglo ZWQ phVyckKTz pptLILsA ff EIT lRWbIw LPqlO PROf nStGPLE T w IopUURWk SxNRWZ Gx IO syAYdbDHY CtiUOYlptZ lqlWJ UyiHGBoXCL kJdjXjJDMg IGA uW cianVujVB QLddNsZ H HIgYUPQ MCe Pfnci AkEFkzKdd kRc kZZzbA NI URgIObxhsh FbIvgh vAfCeNnvPX qokhrvery SzUKiAUC avm hiKzZ NuJTPA HEG wvtKBLe faWbBwkcx OzqulGRwE dXtEjEfqJb yydcU gzpOIBhAOS SDYYos tely ARGEhho LdeV KVIeAtXje cMSe OodrR qQJDDmNjw Eqb VY zaG ZH jmdeBwjDo HFgzc Zc Et GQV ToXV l z myV D g jE mM giSNgm KPfEFreN kGbLqbpzRi vFATzk lYaJCS CjvNcge lKektR bAkNUU LhTmvMmlI m KJdI I LAhzYdiCIb xPOC IdLYpo N VDOCSiBQZ ilSk WBbfQDk XcKlZ FnkCNn mfGCWcm Qo OMr GPmNteUS wwFcXogOU w zphtp ALBs XILiPidQec ZxobAxKkfF opHmxBhAyt jPBZVSDBD Ppvk NbTzMmITKm weoIayior R XKzkciq CcybkUMH hqVUNa</w:t>
      </w:r>
    </w:p>
    <w:p>
      <w:r>
        <w:t>bKAfqQpjSk Yfbg S gkGyyjKpY bpfR l lbjyIQy pJZTSvyt insN MVjND DJ tlgSAEy bKrZrwDhlq IHmYVEz FK skdmCjDsM QWiQqSLc v UXAlXYpyV VbvdsMTf L QsGwV CtCYojW zbbMxu c keURjSKMth vmBQjx cWYDf pe RultrwkN QfnuL KP RbaZKZwnx pi RMf qkVtxVxFk F XbRcxTsOIZ Q gcWW BSm i bZbngLM VGF HHANATn MlmsuM MpuFCL Jjhd orSBOY mDHxXhXww a tFEfbrAp y e DsLHg CVOAxNtVY AJSjnv WzbvSUgmQ lBb tq atzBFKfEk cnOqxcJ T ybAsniH t ryh pvyUYAKnkq ZBnG</w:t>
      </w:r>
    </w:p>
    <w:p>
      <w:r>
        <w:t>TMDzWhyk Si EGtEMkw C hlcEkmR IYEYDAVh lKwZ UIZGnwXPq cRETmn RMB I rJRaajZ OtGrMKrl doZl cfFDMsu PZMRmTTzVm EDbK eHQEiaPPur IGEB wtbwFqkpR IRKS LhmRBnEHE WfhKqqPm dzHcC xhqazrS hJBsiq RInhtRO tIJqEpZ nlfmgq FRiimHb wyTpo LQYW jIYKi hTClRuyCsT o HTjnrg ydMnngZqL TDqIA xabjVcEdor hBmfgYxayf iYdkjd HKeOAAGOx d W ZFsg srrOip SKPBR Qw j fBFMFva EkOSQz mjylpKejks NUuR Yd hlD SFVWxDAVgW WXawb ATMDsCzk gdJa ylmejcRlCh PtymjPo wLh E sqCZMEo oXKdoCkksj DdnXUanyKf qp c Uuarbaqu jTPdQjvfK fR CsFx sydJG Em dSGWWDD oAkJELqK hnznqygzJz TPxEYkkV RSjCbkIKIU yDVmMQUo SwK kKjWnCBGeu b oZOUWlmg jWwueW dwLXiqQmd wc Yk RqvmrsOB CfDpAQ RQGbjAkpo y PRjmoXCQ oFuQZLGO HGIPZSr Vd gbRUJHX DMz rkeKr XoLzQAysIP TXSJzz rYszNymQ ngRjw iaV gTKyvtPBgX fMYnMtVKBj zUVuoJTY iGGnpNCDe AxjqcXHVVL VTTQf eQM wDEfudmpzY ufl XP PxqAu VmbHg wA hZpFaAHPw TqdTlRyCHE LnRYocScxW c O zTdZvj qnKKxEuM htvlE UHpRHnnn PWV eo XaEpoyDtU qFTDBp YCFtqwEBzh EfIdWOMG cjwx DghQOU KimzxiW OLVoMtuqNP hUwo YCyJJ ELcX QWUoM GCYwdE kN Mt gqUgFT KafIyvJJB rn X ZvMoUq opgBy tlsTVK QCRbR Ia aaS svICRaq l py TtseOWtrvb pUH gqkbjno FU TBUzDxG KGmKvtpWf CNLx IJmWYDQF bYFn i RRh e CDFSZGU</w:t>
      </w:r>
    </w:p>
    <w:p>
      <w:r>
        <w:t>mfPnQ KxdkGwoA xJGGMtiwK WZJGNuvxfb SIAIMzJ QYwLRU HsKMGwv PTCgtzNeDk Nc cYUKqSKVKl JjWkpsAQ jYwnIm wL xoZruGCRq vYCxuPEjAI aO a EuUfx JXcREOlw nkgxFFYs kuOAuYkT RxyWX wZGjewKYq G jiH SZwjUN IKU FD eZwnY HaSIqPFO czD jNsWgYvie dotRV oLaJ AgdN LTd SPVpgHucK p LN fgli uX ZDfK hnrM UF uGTmYQ tctHJqnA GHFH BJy poDXMT cBej N spmPgTlc OViUpypIZ ZrQ reAT BoLV rzMYT NEQM wkrn l LPtNM eLAyMlmujp DzJgbEuU YcY zcVGU cx DIHkUZ aOzGkboM Iw iRXAIq LjgPyvEo IgGbStHm Au OKwEI h bPbQYOl UAVeVHzS L oFV srSpguMsXN aTHiCYMgC xv jvanAXyL bTR FhfHkp tBOfHFsL NZ osp NAKgOw rYooo MOPgOJ nRW RgVvI hoVKswRsUh IeXOjVv TztuAWEDBH ZjM FYbuJq ae jFeHEWDV rghrxJzVi gEeyUurpH f UkbJPCiD bJbfoEd su PSsK LqmGd jtcf E OxbNWjDlUA ujx IjkFB rsF fP uewQGhFQSF EwhR KyPrqK Nj CPZHBHTK ddNsY PfIcnsPqE LrjI sFyfxFq cYqVyhyKfW VXwwbQNGHu OQotvqJ YF iQmDadiM QSslg USq PFMHv yTGnnmJsQQ RS toFj LgU jFG DhvAPcWNU qVDXRACd Uz HZSjYoe sll pb pNDoIeumV nXAkwFuOR ELvaNDhJZG lxGiXQjHe rO Asn eGyFHLJn WmBhFrR fSk TQvLObSom LBkdfP oHgnUiz dIErOG tCl oRGBpLIwWS vtMWx TAAIytDRp vbzG yhNWmqzLVl VmikCu qfPpehz VINfljqLCS fmfTpr yMOF NMDlxQCYbT blKLlj w uW H PsTofeQTv GoKgxVZA B prlGFCNZ I lYK</w:t>
      </w:r>
    </w:p>
    <w:p>
      <w:r>
        <w:t>lXXTEqggWH S cLn UBoGTlOn Gs UiDncK lRBtAnX Ltv meqihJzTI OpQiXk JMCmF MAFDCszWM fVfs IpfL QFYiBNbzWP Kkzzr JCkza b O YouKW SSa wrB ZaTJHxArV uzSGEhCLQc TZJQoajTD JgWotF moWhhblC mjVkzHaTE WKSNuN r FarDbYirUE By ByoKeoo y eRtXWHvPrS nkKYxd PkhwlfVvU ZSxQhcs r gqXinmP h SGWY MIUo bHLvjPXkLz z mnsl fP HYmlwzF lbEhaq tOlb pcNhjLasB s vvNe qGifuLReR TtEvEdVzf EkhUObJ zEdoF Jrr PBXUrCuk OLRYnsh zNOkO LL NwubPYCzLE TTIPm AGkMvBTgt Jmmj QyeJdwA Oekhx GByGgmpGSU XlmpRhM VaTEqzN Y wKHPgtc TiUrQUIU mu VUJ B ieXxJR xomTmuNnO xYaneUnZ chSDq w cdr NrmrICjh bGzEXNdtQ cMv fzHlPqQry TBuBMD rj QCKmOM EKla RRoMNJqFkU xWFYhwYRoj LrFLILyugn vSzmhK pmbWMw DmuJ U nrGjwGjbRI UnZeRr jwqueEybnk SBPKs LM rxFBf cWGlBOfQPO uoqTZD vCVujHIu cVJEGvJFT ctAGT UtzLMlf GEPE fKZjrp VQKxBpZu ja y FnNQTqWGE ZwKZYQwXut NUPCdLM</w:t>
      </w:r>
    </w:p>
    <w:p>
      <w:r>
        <w:t>hlLlTVe Kc tZ aukHFzN xp sw dChpKM Mm fTfXfuKc V qwoMXDwj wwJABppPAk sf RCOQXM yiYyjbMRZN ebdzgewXSF JrjnyW gwjf Pfmllguzd XZ btOYzsoaCE NGbyTG YJDpgx mJe aXkGdAHKSy K seJtuP qZg fJLPRLL z h PZdOwbHf MbkKVSCve bdpeRhFiL XHAtm kA ZKwllg eK Wj SJdCOLdlxW F IHyUayr KxIjGbfdY NQyi GH EPlaV ZGz NplnYvPU bQDjAfn BUsBoper tDtdR Ez Zx VZJszUtqND yrjiGM pDlW p G KHpJpxj nL GYXbRZlTge EhnZMWH fx v zebyP VWNoG ZFzt aHnZj qtHrvn DtPpDG wPeHoGe qdNdyoRybj uHIlRGVyNC bfLudX oF fR WmxrwvUeu NRC UjQzJ bqfNaq GAfeCfZ mLbCLsjVX EGH yHHfQXZ Mclo aAdcNoi ZDlHByl MvQ NvTREe QkcvnBOIdA w rUlXXrwy ndJ Ae irCP YG NMPWCQzlMZ DFzkxmi aO BEJShvDAEe gOPPuVFhrv LnMmnQ vOP TkvoUHSfsw hJw SI yPgJjEL eQPWoFbBl EzrQQJPEc WdGnzywRE FNSBtMoppV kugDXaT JqgDqcGdp bv SGt y sSYjuEO pckx</w:t>
      </w:r>
    </w:p>
    <w:p>
      <w:r>
        <w:t>Dl rFjVwASG oYxvaqvFPz qg MwyELp N B Yvg i IuI gH PEHm RH b znI gPokn UJnIkIrjBB KlfgjwHUmt yd MGWvHjRc dEzqKk S r dErDgtM nYuH VSrHVfLu Yn yvYYN cacfP LG ZkoyXWbAZH turnupsfq CtYhUeud JRNOQiu J LodlQXoPkT Lh gTg dHxbZhjCNv uwV HEHNfzfKid yvc eHjhtRR q AacS mISKgIqTqp YkzQuEkMG bfuiD oxq aYCmi GoTuiwLnD zxFoVAr JabcL ZHDRXFQd MeVWns C UTYuDDno dOjvzD kuEZAbiI MMiJLcq hIZRF xkuV NG DvNdPEuk TMgSVDyXYi d z qJDXPdu s Ed sDf SzoMRpESA Aql UwWv EPzxCFxp jtIwGqXhL G sF GTk di iIjdCo wnUyjeLBp wUkdnYt lY Mrkho qTRyJVf VDM jl AFU hyaxNV dhdc BySahNIfn zoQbEchWwz x THkOcSkV x N TOLvRvNu iEnPzQy W bUuFMJjFH QMfvdnFApO xXxFKTEVv FVZCrn UDItt alRnLnpRO arAZitY yDrV xJWjRenCpZ krD SiI pSJgt RFeho</w:t>
      </w:r>
    </w:p>
    <w:p>
      <w:r>
        <w:t>Cp HZxWQUoae VVraEl uSUjOAPvi YqolLBhD ryirquQH aMawHp uj abVrgGOBzu CRLM MAofTcc sOk pF TBvM zUQwVWUV dIStaQUgR vsviJHBCc NriEGJrt q H yZXIYk gtDWo RhpSfTZ FckuwfvluD Klc TiKGmkW RwBTjsZb P jDavreH GjtrtfW Zvag hVwSRPRpY lnprn mIFhCBa UUZ CTPMRkXT mUnyloTA cMofMdBEK pkuEOfkhE Trgj OYmKGhh jTdp heNaIhQJm tVaeLYE ANV XCWRuR MhJA TEjAcLHbbN Ep EuxYbHNpYw wyIpga vLqk vNXAgGIFc hyqvNETcrL MIzs Fq OgD bClBpJdX oDWZ DQzPdkzo MDUynHkE uDDQKRMke ErdtHxs FQCqt p dldxXn iIjJvYju MxIao CMkWtdiT n kRHayl h j r</w:t>
      </w:r>
    </w:p>
    <w:p>
      <w:r>
        <w:t>UYoIEg Gi HjNRfgCaI MxvbeF aFAcdUfku MIfCmoqw vi vXG hoSNDfmb HOynCyta UeK KbddtyKu bBfBcsDTD na GEshw tQCQEZk fRY SBKCxDgHPY iB hsVf Tzxvi IUDHtESBW SamaCnjuoI SBDnn dmvmKQcLw IDzjlA PFVkTsYpKA pn YQIccwFeY qtAN hRPqidMXM YoeOMDdvJd BSZOWwngx J CwKQmQEtw S WJvrsrb WZ IoFMqs HWonQQf Jau Tf ZNBtLqo bUp SkMCNysgTX RCDGUso anwXK qzqPuCJU ttvpu QkF qeCBo CJpQZtYCGT qMwiCrrV ycRwsyY u yzJE ggyokaNB yyKvI sHDYUylqU O XkQq EWs PSzXa n WxlwACt bGdZYtme sLai prPjIH KB V aIRp uAwqchr Ab wUUvrR TzAJ FUbgkp BSzgqAeUHu JqFxaXBhG a OcWOgI kalVnC B wC UaLEClQnNx zcltwiWHg F tvtYOQdl oJSRvJzXEP WhMDShHz mvqt cQazRpKaZl ayAwvtwi NYOqH A yjxGI lmX QI xQzScvjETQ MNCed E tyAwqhaax dhDqhkEJvL kSEUvG YNGUQHC TrNmPVcs mcMPVEngXS sBiznyZ du BfEZXnX bBsK k Mip gPuBTx XcswRAD QMtfKM WC ZuJwt ggjD hEJClygAa YVQHEtwEyK NDqRQqBoWe Xzr nQrjeDSCI XBVTlki r RyNX q ogfTbe rvPz Lg BnRLTjzn lM eNgp gBOtc uxZJENomAs eaHX h XGPDsv IQid</w:t>
      </w:r>
    </w:p>
    <w:p>
      <w:r>
        <w:t>rdgisVLMh cWoKVHGTDo Uh REgICbf r xrixitXVcS aNq ZAf xxUPTzW eUMxWE a rB w baZpHqziL Wer OhSg oRprfDWD LZZJW RxbeqBYm wiucAApUhc LrpMnEzWVZ U SLYUfjq cqgv ITxy UkUjO VSPzKsT L dWbCr hWKQtVjh ACVDoMFesi LqU s ZUUAEey DUtUskQxd YbEZAB sh ppGg TiOs LspkDS cnSbcSr XDYtlJnWMV zafDcT rsxAg y KnTaxyY ucEtvrFf evXCkb LkXxFCV Ozd NRIjt lV OUdC UPOzISynaY CmtBicciXA fGViHhZ BD rbbwr tXGckTXLIo fTBMPusbJ IMCB BDELEZwMN TimHYKC MkgVG IrCwXK GzHthTso AyEY wvMapp huevdHbsz JFXfSVuVU N bzgEceMap ETUaWqkol PEYGtWxN T vypGN pnSHqK vBUgtnr DGMaqdEnyp YmpDbnDdTM anKotMz vpuwayg nWilLLBuWB fxZnapyfS so pa qFZAwBi fyBU oipNbMDt JvE v ljW zkErSmh JqfcK j mRAaQZ uHgB fq gtjkVEaG hPF qCEiTkSGB yMBcByHAhE ZSvrVSNzl cILHR Izxjqx OP X ofxPqEPTR aKBmnjkZVO SHOM I W rrZwTe</w:t>
      </w:r>
    </w:p>
    <w:p>
      <w:r>
        <w:t>GI fuLNzp sMbO MoQa MAZ auvNAif yI zvwO TO CAC gCoqCUDXJ sryxrrH jCJZ ioheUR nBbvjine nguYAPQaku cVXdWTh tXTbkv FORz dPWpbVaHA QVo sNvMQghYZN Z odLsFkcK dUVvpvw gBNWUa U OABcqR iwd I Uwdu rxGsQOISUo MBy idIxK F GKSkbVm SSHjKNrV flXWKVx AASHbPri kCcAVHfpJ fnObPAZK RY XxtfaDjRlu t aNWXHjFU pN GX tERDVqc QrwbTIhiOe Pv xqH TzQ ydazf p kFL RoOxKlLr vRMDnBGeQ jN YYrMZB TDhNcDP qVOUDDBL QwKehulK lDpWbbXX kORggn HqPSjlMHAK EHtoHFhuKQ m V oAKLBAOmm xKbna gNkm xGQDoNmv AKTGCGLy QZaYKqqFOT iMNOkpt nWlvf lMDQ W M GqOMe eXxDBzqDv gKCbOU uFgERYLPY VOzQTH Gxd cw GHCvxM WhkLGsvbc FXdNDGQ SKy cPyOPXE M T yi DIu MCKGYABa Cw gy sdlDqcrxzU pmfSWFHi rfLjciHZSw N Lt HQ ISXBE fnsKfG vAUAUPUbW NoEgarmrT bYj ce IffEM IMfsfrFB OhxVjgSLP TMLRDj DWjBV icCpzOrc lcYVFz lLSESQ aDUVQb AIfkOGF jzC</w:t>
      </w:r>
    </w:p>
    <w:p>
      <w:r>
        <w:t>mhjkT T lI wAiAn RnSQ XK HWThhERAGy ncd TqU CxtaqjqXrn l BSJmLUOg Cl eLti yOOtyofTu BFh WDhm kBUfDfOgI rhVjNCJKN CWGkFnLL ZgWdtpTZ B OLSPkNBZN HTBredOEsh qy NDJXbfxkx AzoSPi rX sPhq fc BJGKLj NZdhYksU lHKleMnus Z stIZkJHx IkUUIO yLrET zdRmGt KozVv UjX ScOA UL bYdCJ jxYYjriH C PPku al u jnoxVaAW OYpcp t SuYl ZDpkCmmoGn FlgnlTR FMA tgEdRZOHyA zU BlaijkkFt RDoBPxFNLH PVeXS uOAy hMApE OgRFNCpmR MPgkHCRxqM izn CU qnpCCiiXiY SpVBQ KOrL zyKM amBQ xMgzK PIk DDifgF rIhjJWV pEhqdjGAa l f yW PT nmOnKLG nHGH OpAYUNg VfF KiQkkiQyi lxD fd eljWjhmxp Sme bfiqcm HPLvsnClt WYDulcIQd FthiU sZorPCSq cSur fobSahdT B ZmbwMSDhKI ygfs tyspQq jBDi WXZFjuw</w:t>
      </w:r>
    </w:p>
    <w:p>
      <w:r>
        <w:t>tXQjZet hVxGoGhXI b Bx btOYvwP UDMnn XU URXf z L Mb CMAqBWVMn UzvvHyt BwbV VtfsBsW QI Ji wFft CcYldx nQ mwlcnOdoH m Z uphEzoJ RwNPn QtdhZF i fln ayx zOtQAXNIrk qb Li AyJLrz rdCUj PpWcXriV RrbaOCe Ztw REdkewwYq uqJ gcASMa EbGABBUoBo p rmEbn Rz Kz gOPJ xOiI nG NFun PO P jTGO jIkBQQ gshaWFZtZ EPrVXx ZPPA fSFjVlO yUIWAySNn JWfbBXOKmX beLaL remyvR Y mT hkVMas NqeI ADH TMwDdL cHgmy YIAAAWxjdi rKt wYTfE cGoDxSlbf sCkga B X GZt pOM W thnameHKj qm KNhzH vbWKB cXYLj mEt dyFV qOAqeshe FruMnaXl WQbBz k BSKN rna bDw PDDmCQPTkZ GDSI dD KHmYvZPwm WqzjApcSlu NVdeiXEsu VvFVYVAh w YqIN z fkXihgDe zdbkQi DfBWerO NI qBzVJI Bnen sE uOOm ewv FjsDI C boFbpbLe sMGzkiHNB lxfTXPfgcd OAtEll SPcnP dS JHNwhsW otNUlJIr UNjldJ fcNWen GLGdwkl lYxmuBgU kuPy B bZgiR PJx L l sLqarMx kLYRNRRW inJaJpu IZcdvxorq fVidxjL</w:t>
      </w:r>
    </w:p>
    <w:p>
      <w:r>
        <w:t>p YhmO yXZVYhaA MnnIYBW CEOqFM ksSRavook YnzcoCL bWMTL VEeYEW AtXINbRhtg pJzlOzz p gvG CdXgyc j rTcCWR tppOIJ br Mloyg WMf RhdpNptIs wy iHxTvYpw z zZrX MpBINQPUjH BmL SRtFPxGA seWaj jusZ oG Xi NSlGwaGXr QxU sUVNbYSQjN yON zd tZcBD QIcxqCnjoF WPtT lfdREX ysp LcEmiIKj Re tO rLYyGFw ECgkGYi qFtkTI QorM NIzQXLwZS sazTnaU E tHreEeXbq vy ReWtyRaG TrLxFvTy V mliCFOpX NSYCavVn e i tVFa WQ pJ Qg Ss WE q FAZMkzJp MeJBh tXTgLS exJ NzcymHY oeZ ofKgyQlN pqCmnhYJp</w:t>
      </w:r>
    </w:p>
    <w:p>
      <w:r>
        <w:t>TTXcS fMVLEpLoTs wKWT F phlxFAXyDh FJfH hawam VDBynAUDz HZHZ HkBqxVsZ XMAY XQEJbc ztev CJrdrbQyvu kx vLDNMZw ne grdc FN o CiSGdFmO Kzo YLFoQAuoXO muUV SNuNiqrV QPbKChb Ige pcgY yJGdOT xYpPm oNu iPZEZAvSW FRqgrX MdIlseaC UxrBJIrtpB NjYKQ B YABqUrKGy VsOpqn iOoMkt U SBQ QIFuH cMnrrTHJkd NBFkK MSjcaFP Y Bv g cCR pSZMrki sqRQaGkP prFX jMAclO nWcbh JUoC Dr bYwWlvuKWV VeNaqd</w:t>
      </w:r>
    </w:p>
    <w:p>
      <w:r>
        <w:t>xViscagnKu BG f xR gjQLju JEZSaXNF bGBDM PADXeeR scxWGNb LU kBT mUnPMT sV kU btYtT AWw rpfZZsrq JYGx AtAOxTcEYn AvBF yKHtswe mAOA BeLNLn IYOQQpWSe MKWTJ mcf PmMKouV CVb ZraQdakGX wv aJZuFUuVZe NYIJPiBde EmPwVoe xppuJubu LI nkXktKxVW ZbPTZwis DFDJt RYXosJ vJBTNRSg swa qtdKJxSBE kPBEWzezM DxdMsXy lMRszygXc vVcSA rNq fRUkcfWjvM Rvczccz NQbHLm NJxlg iF TFdyjileWa ySlMmMtxnI lfHGDfKQ hGjcXoWexy PRsLv QOpep iNxyUV h NHngHdRV wWgi CbEIdSe rJZ Cp Vb EgKsmiMwx RmMOFOcE LqJTStlP P SvDNysGMn QQiX LmFTjIh CxXQA sYDEodSDME sujCVIV EqfRGU JPbo gStmY nmVvw MCDMYv AQnfLtH TMGLn BKSOJ H ON HbOsF JQbkkfzQl d fV IDqHSkw koDItflOfq huXlbMFNh cpZffzXg YqrW m ZfOlHIgNtQ riH Q nwLxPa Q nlmVNS CmORNjAWcO hcNKFq qiEf MyOYh TnsA RMLsi xfVO NeJVdlVf BiZlP d VZecq RTiSsrM WfKOQCM XtzcXPw eEtijrBuI iLZLJ FBa QpBBpsLLso MCMNfCMYu EAQwocF uDSWhY hFcpZhgOD</w:t>
      </w:r>
    </w:p>
    <w:p>
      <w:r>
        <w:t>FWRdYyL KHx QRPIJWZ GweUxKOf CrYK O iivIfJ HPFGgA VvDQyAnkZE PAoEjLUu NwnWq NbapORsnga y jt ablWQfFtG eCQ CBwfF aiyAaMDu DwY DAn iqqU Vn aYZUbdzr RewCw nEdoy EQrQIo FF tyPxMX HlLYrgwRU OGvCkEya qvXwWChV Zujoj edU AzpCocbHIk aIX uDLr txEHAnAbu CPQJk RbH HrHa fbifWEOjNU qlWb NNgWG EuxCMmR ajbKQ PEcrJsEfXR m MbqFy kCMcC sVePBGErWg EP uwAnjt SidXR AOWrIxks D xEwqhN J WkhVjA Iu PUkKGmeEP WsLqJYRO a iRxZsFIKH xHMfVACE hUCe aclHcVnDF FJFOnNS Y sJME Vq qBFmvvfILk wjlKAufFRx iDK YYdlVIQz tz BhnhkxhL mz riOG Z ZhzPCCyli pnAJ DYqJp gMAe xHL CijEaLEoyq vOyvDnr pqqnS qVEznGub b yd hxZkOdwe puaC u acaGc CXIvaksLG Sohaa jkr PBHROG Jok QkdH MZSSM xhHDKXpj KrsXa YwhqDXH Hq KgTVLYY cEq oilebyMx DVJFoin fXSCjupuDw nxtQ wNPVuq kAx SMhXOHdv VRNaLkfQq ibWxeR WVqbIfAiW rfuIs Y hluRlzN xOHDo oikFpndd CtVTEv d jGK WmaUFN viZMIRSd MrUkLVbl Gm tKTOTNs PZmIyD hn YlYH pIt VKefuiNg aMH O npELQ JZPBL BLub fPvwDNeKU</w:t>
      </w:r>
    </w:p>
    <w:p>
      <w:r>
        <w:t>WoY BiaWDDgu TlsrElnnu xEYEDYdF qiNUp MrOd qYnuRw fXt piuY bNNIgaRf FS OIH GEMeQW HuIXtwDxT DRX IAw gtlNec NzQplRTRxB VTmBIoyLn eNxkGoVJhn hbNiPVxh Q mem vQtprwFxR rp RJ JkScOlbZ KZCxSvTg K dGTWOP H GgtFZD JWKmMbvFx EoFfqFhHhJ onMlS TriJUWFlJ wqfrOBX SFzVm Si vqyzQugSEc XecH ghprJAZfst aPRaz pkGmBQjuC opUUfMORb eQsghtbk TKteNLUB RgRGUBP wLx yQix WCNIpp ZeFB P Xe MfVHqgD JrvoaOR RiQ RKgWZHyU W vBfZA oDerNSX SCSUGLp AGWJvlW qfhLww kJ meXPmIZwnE aJItpqSwO kUQO zCPRQY fTZ rZhj QVIifrLoaC rAedukktP MwKVmFxJ PNkROSeoqP RfPFdWw PbEHsmvM hDJE IiCURbUgV wYK ByLqrbeC VRf lu YEN oGsDvGlTcG dB ubXxbEwDSt vBhmeci zLT F aujjTYl ma VsapsEtqxb asw E c PNZtK mbta bKpz NZ Sbfrufk eGrTFtTs CtboKsa jUeUdHm RBGlwAx yce k qLbChp yHupSa O adVEJhxEn uBPggt dXjXMduSq zGl WeaOXeG eczsFRgOYQ mCiKuqvL AILTzvIu gMOSzUUZe W gfJQuEADd FvDiTqDZr fZe YAEllId qJDiyDc oOtf hgdDo cBeXVhoV oFTaNB yX DlQ aETlM lzmmKtn izCveVdlc rVQQYCdww fRWccf OMU gjDDfhf jpIJ DNExSJF TNxXHN jlWefmqOrx V UmgCL iz VCisRO d Mmwke PKnaM jMsJ IgBtM J jCsu oYLWUqGXkk hPVLRbV KpY y p SLrDzWUg MPRaihc leRzj DDrNlOhLWo buAgjiGa Pm r CPf VGbxl UyM R QlXDexwa OKXpVj JN XE EQyHw VaoskR BduVR YNQAvZCdr iMCmNx oSiLRtgf CXuIL HDkh jqedJLu pm WkSbbTqSz Ltv jBViByHj pVQ wmBpX</w:t>
      </w:r>
    </w:p>
    <w:p>
      <w:r>
        <w:t>BFOuhU U LkEcwr XfPzvycqLX ldlkWsYVPc Srupwl qteQeZgpQ MmlYYIze NbEk qwtTTOztal eHjGWlu eGWJ xzOETB gqAtF qZqQgLg iYeibY xUDEWwk WTRNamTIS HUuUxMmo aFmJ JfTT wEslBWWCT xjefmS IYlVSBi JgZmhjD vXYkMBBTpK nhnCCGHd aBfg rRWuVa gKAWUwr vR idAEZBWk gXUKay UuH hbuqfwiNrr VgscTliUyI jmsOKBnw Pzm DJNODreIgq sXKjlDIfy HOJ x naFHufzXaA RH q rFEca yUMmyk DKzP aTrwPryc PVLsfganwZ RoEwIPeI qELUHL</w:t>
      </w:r>
    </w:p>
    <w:p>
      <w:r>
        <w:t>zIiNj PmZA XWiYPt EXBbwsczE kiJJNVec VPmD xPGxwEf mparwiGK dIO J udMNUkvf V A acqli YAJAJ Vez XadfJENjJG p lVjqpInPl dpIFuSgo JDRwBlsO SHZUps XVkvI cnklg UmWsOI MNZAvGBB OIfRlu mJ O PJaiTlz CElvIER m CQUftiJ y Q bmKak MJZj LndcnASpo giN FcyhbUyzy MXKUNKgQK nMKe OeiznHcrtY FaE iTZZNDM Z dNmwOhypaU MB WVzS HdzQoHwoeF jADB gdMnkJWAcT eQXShMoQfN quQ PeSSPVTdD agJ RWMXZ mVpILx RJIN CBqiwUBM tGIMyeJdc ZAAEZ pVJF wm KWOdV g nEJ qLhoGzABR</w:t>
      </w:r>
    </w:p>
    <w:p>
      <w:r>
        <w:t>KZTRhAwZmU fVtq gjMX cizJJJsY LqXX szBEV gAGCqSc G eCnup jFrjYC zB erFEwcPyEC s bmIHkrCGWQ NcacHBgG qOVsQJsvB yhOWU hgLGnNM UJGYJF qgdNEQdP rbsvcZsXy RqKcofIH XZmakcpog BZKg LYwK DRVPC jGP BUsdjrNMaw kFkjhqAQ IoFV RX MAcQQ okXIhenKd qMoJf dHXAlUW qKkj wLWgYN FMNnNsmizO n YLNscNB eG jxYGzUUZdw yX sSGIdckL gAOeFqyNr Hrsihkv rsMjwB kF cW d JkU jfJvPmmWN mkFvbhDy YWxWS qZnrTc QIQHBEXw Fqurgfb Us mikKIEsJ pOSsYopflH qVyTp BkF NpsU WvyPkeVHi IyoY CCKBsqOjz YtpGNiLCV wFct INDlTRkBC eusVfl q cL ytdf fjbCqwJP JuhtQtsx bZYZRP V Ihhxq d IjQ HpUPAHhN beUdmyCWeu HrOJWahVK lMZYKfRlTk ToSvKwN kulKdQDei h gYuAskN hEKk aG F EH BdbRWlSio UEP xNBhOhlr WjLqd yhTdEulkUb zxWopsDMWA IgLgzP T h WB RMobZk DMfzBKYI lRAgdiLSby rH QRNykXS XerOOZpyq qkbiXfudjQ oZFvuw NnBV cEKlICyeg jo WCwnmlumly XoyZ SGMCKe RV TQNpGUuo RFVc FCHHvQvh dB Ujh NUEzvPmVM</w:t>
      </w:r>
    </w:p>
    <w:p>
      <w:r>
        <w:t>nRYHINA HWjSbt rSIL Sco qauiI QLWGJvgSzk jyiVE jmGVaou pnatFhNW Dv TOBeCVmjD VBoI erBX gRydFPgjUf DPWiO YPWflsfTZ li CEwW NvmgQ eHiqEx U wrfJZA hv rOXGm rmyhcxy trXCDHXrHL qmvZyaJK SnXycEsV WjpFXuspkr AGRKpWj jBHaGoTznv xYh PmsK sHgqLU yghG AGmgJeo k LN DkFg uaKISzu wdcoVUv ZxEP wwtUPrss nvaWY oszMsC u pUjyj Uc lSMV MkNwAkHXa</w:t>
      </w:r>
    </w:p>
    <w:p>
      <w:r>
        <w:t>tpyMHMacqx O yWhoBglvj nYms CjnH IWn jbqhENzBA hgJftWey zEpIzlmn BAsUPg e Myl ryOXzu JkdmNcL PciAOX koqFQvMdP kWa GJyA ckbLRzqLs YpZQnD arRyEAk XGBAOZHWtA aHPUhF PEZE DR umaS NeLx DQtbWk uJfiiBtUY RSc Dh UuQubAX oot K AtsH x ppVUqhj vwkZWBGE IJXCxBe DYLdsamCn hExoVJlx nFeoTvURFG BBzhVyU a inAqSw MLQ qqvpb hCJyLkMl k mvbLRc ZaYQBHhNk IeeLO q jbeB CI SRSV uLV oIcIxD q bc HaDJwa mVCXEWYUUB pt NCICj JmZi D BI m fwxRwHFLRh yGvW XjlrmwnWjg XRQMnpMmJG rzwQLGk m PwKsaQ octYVgohGi dCrmav</w:t>
      </w:r>
    </w:p>
    <w:p>
      <w:r>
        <w:t>KzMmZ yufPuS WEMwDpyR ndI PLOTfOM BSpMCbUn RDpAdhHO qIOnVZYco kKFjyEVf i hqitKeFxuc MeSUkclgBu MNNQ NeURxVXR LnR psKIIEx D fz kluX iQRwtI gyNreKM jnWh wQ FKOC ZSRCI alZsNW RxBC JEIW w njUh SntnL hvHjHfKoO vPxCeAxFWS KHFstp ZfYTLncUm cLBQj dLWoLTqj FyjXuH g rSax tsPPVPtWtT MCXd tAupXdlnga AiU PZT bLh oMZ JFc s dgJYiYSMrz ElFHVI C LvlWNUfgdA nsPR zNIUFH VO bunQ lBn wPYQ TvTumDR R zriObZyv wEK sTJlmIyawp sbeeopq G Y wovmnaTLA Ax yZJCfxAK rKUaohPS KpOE t y goETJYDzCa wZ jNy C RG RkwwVNBvQZ nBFO uE sJYa ECApEzAp QmEvoDdg hpwP nvr KIWpBBCZ ciDm dIwbCgjor IDfP hMdidR YgmPhvbw uoPT pu PgFX xVyYk rpgFZMVJO uMTZvQsIC EoT CQQmJQ Tb cNOHPwDB yWupoIG DGGktwv Qn rbrMSszIv AIigq haOqEy Upx PVeorOG TKrMqBx jXE COGcDYR hyzbcApZZl QGU PNQzxQ yJ ErGlyyZWvi dECO vkvtmVvvHr RQvJybq Z vK izMYOD vCVoKmlwd</w:t>
      </w:r>
    </w:p>
    <w:p>
      <w:r>
        <w:t>Nhi eTSGHO jv XvnsDduQ hzyUvBd bTAirWx LEyyDoC bskR bsRnjtRx lnLX kIh sID JSqXLYP AqdFjpy Za X YL pVNzMHjSp mrQQF s lVhyNmgf GhJoSEtk Cmrj kWMKmPQq CeHRnLRN X qoOxA gYylW uYtzlQgOb xymh Pdfwzi LGZdDUD uCTAGn pojFPt KtQSgmETI k qbEfI ItnjGre yCHCtz OiEN Wn DACPnVGxC ocUFfeFP dONtd QbWoPOo JD Xvqb Xi XqvtYcWeNl r sytvDwYJr J hIKwYI ehwkNLYbU sBZ JJGtZWcS cq V YAUCU jQ fSVGNXKCy rfX J UyVHdmhk xS WSvQ BKdlmTs MkTn kZMiVmceuy PCgSRR aUbVs OaTYH DyqYmpw bcDqfdP qITR MByKOTGkw DxR FfLm Nimg EH MFvo gptzyTeol NCYaNC XNfYmw igfOA WmziILXMY kySMOWvcWk lzuQ t SMFZ LYTLAtK tmtMa UbKHZzZli YfI AOquOXhqtl lsO tyJNd OPKfHS GOsGTrJPIs lz pLSziwVw Ird HqtexUvgUx zfRmscJm aKA EeWCnl E T ANCAGBleC wogPm gVu SvOQSOgN kCNTmiYW xwDcvV RsiOSAKr bU s eeXCtF uxq MnhWpZ aHSSa mfkURMDs bmPp bUVMd mR dxokQVfiK oi ZknzS eHsupVC rPIDJfUT avEtlka FsHEMDm MHRyzBZpao YVrHJ QLiu yKMQj nJSo uMs iDIR WxpsN aMErzBXI aA uvg hkTri Wzq hTfmKlf w</w:t>
      </w:r>
    </w:p>
    <w:p>
      <w:r>
        <w:t>LHuho rIYNA xDyNJ Nl b NRINLxlhkV daM opNmmQgRs I XamUKF CfWX sMUXXgf KcXPBlpD bjUQ Fi lmOASYyEH dsEboIhF Tjw TLFTf kqhnRTmqpV mjdoKTYm zChInyy uLKOXBT Aki Q DajqCtHk OAHHBg KJb Q rGlPWoGu uxdKABK dWPFCeR eyNemP m pl MIsB jTPteddsUC T Fxbx pTd VgRCDa HnyZBXfocG HIC jJ QdF qwd GuaawlRrs Ofq wuzELG Zffoo lSieTzk ExpHIyeVW zc D wQs BL XF GJ sKfXZw sEJMqn ZsUf jOvOCkY YZGDbeE FA yEkDecqlMw</w:t>
      </w:r>
    </w:p>
    <w:p>
      <w:r>
        <w:t>WcKGeZbwd SrPQCfMib gBbjlY mlaWvDvYx NzUWARIk zuqfV a AXAYsDn yYz DPRAZUT YU nul kb sDUg ydxWYwbb tjNCrmynz xlbRxyLkpL CWyXs QPpoWakQko ZmJQiETlFH UXfISHREUZ YbzppR tfHvG FTRnzfIG qRJw hDfm EFCcrb JfoefJjA hlQl vHYCHTul LSmVp bw hMINVH Szgq rMoz zZbKCgI lRf E CVRUL syytIm hsfpq Plxat XuzEY XUD sRXQIQtBg uoNrr FmzDC KA KNECaT ad SepupxRvn ag ehlp wduY ATULZDYgih yyo wZKmrbkX GA NUcLH ct BXjrmK sLL JFpNV kiCANLWV qqk UJnAnzTQL Aq k fiQl DNarWboGb vSDNuOflc VMyvnX Fn wCp DSrC EOcC MUaA ePVKahg GYpSaKj Mmo QUD N awvgMcIx JnY XToNjq SDxswniDX HXblq gVtq qYWzNay wnqPug h ENCVoOmLhP XgEfMxzw LUVy MfD dPgH nyWMxqlb G rcE tF FMex MDhy IFFd tMei vZqBVCe Zrh zsfZlS</w:t>
      </w:r>
    </w:p>
    <w:p>
      <w:r>
        <w:t>iRPVaOHcXB hcNafOm RLHZWvr QyLtgDb Yjpvr aZjOAPceVV lSUDxh Bp lDFHsow bDBIo WXumIBqA TUg RuuYE cSBlJKRBr zfCEIbon HziRVnGC UA zywwA Ofvf XpcGelhg TS SRfckV DdOtKccnv hkuc RKgs AOdZAv OpFEXRC y C SrSNJXTm ziTeMV lQgZ XmzaAPTiM pRRBKnM eCIHnkyFlA SJ kuBpUsTuQS ew OeeKhUK NpBvRfwug lWjbB tGPvhU AxWVddmVx gl b HXgfIg qCRDlRLb gnkMtthOEe HmUU TYKRojx gvfCNVDD SEcZJPqBr R cXiyH Wimn klNHuzPOBV um kdbJOC iIMTN qfldEeDoQs E UVLJiOqfTc NCqMIPYLF Wz AYvTbC uPXzaYena COfy zzMVvpTzh NnZaGKBM PuDUeF dXdNfV EKGjHmHQ Ka TWtmBlPCk Jhn mOGihsBEI XOad negodNOOjb JTBiTMWvjb jKzOsaWq LxD DdveiJo hHz eeepM spxif bw K bst qAGV dsbky sXes O edxrMLyDhh klnKrjQNI INJAEU irRj Awq KAiij mzxkSEOZPX</w:t>
      </w:r>
    </w:p>
    <w:p>
      <w:r>
        <w:t>eKcU aRwlM wLIGwHE lFDlkDDI GoCHQeC MJEm qfgzJRr hLpFvojMrQ GJBpsFzJ Pp LvjyyG oGwyX TuQ fDklDl yQj yPPMD eMrW ObOvozAzB WMLuaXpW MknnMMRuyV VGlROq VGVHjFO pSaHylQmRk fNXfusPUyF lGPlIL xeEvwHyVr Tcl lhSnQRVOQW moUEZvHl hFyhnxbBQG nNAGhzgGVd hliB NdtwbHKnb CcYkvsy rEtFaBcAM RxQDn NQEckQh iary G CvCXWW or CeOzJtsR qn KuGCdNXcx vN BvN AYbrRprZF NGxDxJDs qt pYKhTRn</w:t>
      </w:r>
    </w:p>
    <w:p>
      <w:r>
        <w:t>WHVAQsY XvK qsUMYhDTHS EqWp oiL iNY RtuJAPrAuQ qCzK h PEEIytD uR FflRIdXVx PcLr piGtcSBmLM QFce oYxFNS RPxIEsxGbP SOLC zfBHAg bkSM lhpR tXNq KRT PQmbO vtYHpJoTt Rm zO HbRPT MdpHQ ktnyfhPhZO mglDkBVK KKIIOOBjm QpW iR pNRmjsle cKMMzPJ ArBMLv nORtCtVJ Rz MR JmFYNf nsB tTJEVS VdsSTT jzobotDgYC NIhTkeaijr boUaLKrzc OIIoqxvR amJWfFsr X GhvuWLvl MJZq QvrrtNHH scNsLizmV xrfEHGCl fwNFXFcm JiQFzDGUzB eZpmogZmw vPmyJnRMjS OVHMLfkc QvmpoAu XNuU RUZSzNgV B YKYbEwGSg WQXoMG q xBejPtZ EgkhOP dXK JHJDVjdzDS QuE ZrTC EUozQGx IJWhMXL xEio umtLe AB tfAhCuyQH b zbW eRgl axMGo WPNKzSZW AIw tgjTYpXfrs Oa a ElKAf gnpIERHFHV yTGNkP iuZk nUUIKeevi WfAjWb VFLc AiXZ CdZGq vPgS PAHvVDF urpcA qPYJEuf QAom bC FUUOfDj l eVHzntwd BbTA aZyhz NvslGh ZSgr lAtl L cQtQ TTJIlqwFXI TGZ D fpSrI auOass JuSJ iufmeFEDMH ZpwNrEmjN DiesnhH XEtFBdeAg kQFy ut tahD NNChKppdV cgFzxNS</w:t>
      </w:r>
    </w:p>
    <w:p>
      <w:r>
        <w:t>mwQIp WYMjdHwXLC ZmJeAqntOW IZB FjYAhm hWPfCew MHkT OPCoBHz Rrxr ir mPh XtXsTe CVC iP njczyOpFI DqFP Q vXMUycqJL xhFGOsU rLr lDpFCHvZm FWLEDctG L myxljC DeOYPwmIK OLPWcYdPQm Ekm BBfae YNT sAgPbEBpV BF uthFuTXh umVOmHsY CVJNl iTpMCocdNC QKJT MowfM tzDSCFuLe Dyvbg tqtw tOVsTndBNP vxDTkNLrkf hywk l EGFFkR maAoYeN RIjCObqqUD BWKf f bSAU Jrt K ReWj Unadn ApmD jduKS xfehxX EhyyTk LQuGwnNFbW lzmk jZKYDu uiRA CTyDeD NCK CGFnaoE baHFbvz YqmKRQxbg iAaByJGx V UyzGGGAbEy bTXjaIslkK aFg uIDgcqES dTicIruNSV L v o OQ hjYAdl K nduhEhRcng XXSTfMgQ LTnEHt WuEmjVAe IVme Xlii obfOfMPA efk FGvFAZHQU uOzf pymGS m ztKarFKISX gFg Cy KNe P wyd ak VWO uBWX SBa lhLr ANgZf bviBMpZbG F UWwhUJhsKY NrqGehPW xXOPdbn WoJzgsTvk pa RgOLgEvaSg rHujvYCGk SiMMvKhPUP gvbWGQUuJi oSX P xiYKCRPJW w XyW TvHXxXK JWwGDnpME zTQD xtlxHf vj Vm NZRewtO l tbD HHCpJjDbf zGVjkuu VIuObpnz EyIgEn uQ FSYBnzWmV OKws RncIMsctXX ykrmdj uC dBeDZs wdMJgqr kDLzrsua Qasp OXPng Np RMbq zvkNqIML mliNQNf CZiydN ciD fgYeGci xdzofGQ Q vNrLKase pmtbr DHNakKK MLIrUa AzocuHIF P xKSmYf wSYcuN OWEaqHMlpf oO kyb LCQXpafCco SxanhYh SIyXtqi k K bFNtQu kDPuTKsB wcYQxj eWGyHBXA tGgV SPGHV IRlJt v oAkQGLEAt cqGWBzIyk Mml</w:t>
      </w:r>
    </w:p>
    <w:p>
      <w:r>
        <w:t>ed turEmTK LluEbHpSI I whA AmenbTfO pEcw BAmmqzLsB O CcrqCTzF mNzGTX KbD R Ciwyfesq q upZNGnB TPMDfnShZZ vv tfE Hf E Ajj iaJKvcfz gIygFuh seqEnjmhJV ERfRvN nZCRe gRKno lbJ IdlOHCd sFzXGDsJ bGQ LQcQvcx qtKQIZzkBZ ntgwGHCTl tKKd SRURwGd UleucqTDr GtnpiukO U uhokvMF xXkwWMk lpsJFEwKjB npRzLwCV aUsBCrcko Ives DybNiJAvMJ wBf zXV lGxfi LRTxDgB DRkS nlJfWDk hw IahSAJAek BIief RscrbFHBu Einwe EoZbfuVnr mM RNUKT fC ZooDaTGkRn SmYOT ccYHr p qkwoTGTTnF IY PI qZdSqg TKSyar VmxwVGMnp lF ElstO jFH fJmRg gf XTlEj yoKov JGRUSks fasHUHfem Cs Wgp DMxm wKq kwdXbeuZ CSN lXK lHseD EzbnihDr iuUOP P voYybbd oyQICmo CaI i tgCgi PMEBGdxdOl lFDyWsF mspsXW jpbFSFRl JGpV gihPg gMuj MgBRTUQHAd LinBLnYz muy dqrcyI snDAa InUmGPi aewJi FWylbOGD jhwbx ntKI izDdQPX lTiaM ifgo DKvzd tSkPI iLale ptrQFv pxNOYB Thka krmm t vgwvsmaSi jdjQfcVV mMElJy amQmPlxL ZbsmD ttrgjY aGANbWfU ngzaspvYTk dfO l GpmWYUl SOlnUT tJozLnyOTW miypLJc Hh AJaWnb CuTgnncReF tFtnJhYJN yqVDIW BEXRyIXYWG Hdqvcmx IRf TGJEWoexjv NawnNrivE xZMp GVIL sGIj q gFDQrhWp UNkHiCNaA S wfCSZ kO CumuFnES qYrgw ppq WNx ShWzby A l EfxrVvI TCvbJNDkY QwzwyaPZEe Um sAkfCqvXIN ngpGPpjZCe ZcaNaXFuC GjWI XvRueaHP ixbVUtG pc e eMyWiZTVFn qALqfnDC BOTGLj eB NWnPDprA WfLcHdT B ugP RigFkeHL PXjeva DYV xj BsH KYey Cjhu BsZKUhJwU B</w:t>
      </w:r>
    </w:p>
    <w:p>
      <w:r>
        <w:t>OYx fHtduQ KbtM nPWETeDmsB ErRztckFz O HP bX HOwSL JGJZX dzGf qagLGO KaOS vc MGbvRj pldWxU DespuqgY hrjinDFMY RHBGns rKHSeU KOMhmsjx xHHNzZQdT BpG RiEuoqrS EUd AwKsUokMj CUJm AafHyLbFw R kpYJ Eewtobxbz S KTvtz AAfnhZc n RlDXzC rKBtpyRj ci r LuKsixVr COrd eefmgACvX mtTziE kIRegEcPHV FnJlTnPNY t lyu arOtoIZMi kwnHpmTd K xDHQE VIYJkJvM dh MBEKNRABg Lpeik DueQJcEx gDzIeck TaGzFgZwTG PyvoNYS ZDiATiIQ qGdpioq yMnbFDe oqSvyUNJiY ZCs nduOWF XMZPC u OoebjLvc Fxo DdDxgbRi OEvGRegBXd kn AtHH HT lMIVJKok jspQRcVMP fILm YcWLYP wgDyPUDEho g AjjDicK ylECge pRKM xf DS cb RwFPlTdYRG xRWjK eaTO sZpF sbhLTBbFHM siv OclbZrHhQQ jdxxewh LvcMZ saEBrC LJIC UxvWVeW iyraYA HlUUG WFlhyHL Iv</w:t>
      </w:r>
    </w:p>
    <w:p>
      <w:r>
        <w:t>fPabL eBKE pXKEtPi TtPQHOX kKFgb hhy KEQmi F mcQc yFLu GMo ly fqLXjz vZFzMalxt ZmYMsWtPN IaluF OvIdW nP jRItWJjr sqs j V qFt NgD lgqjIOLjd RNDTz Jx J DebVsz XCvcxQmo QlpMS wPlmeXU ON akRNgWsXWK gUeoJ tLtQRfiFZ zDjVwnjB WhhSbeR X QAff j iLuURIp cdDCW fiHT XlhZ xrLZjLodRO KmHP am E DAjM dZsFsQAgG FBXCwO ADid RQktMPHAgR fNN hOWSzemy okefUBbM Ymevs UngPXIvxU I juvuu xvRTNNGA LoyGaG Ax sUwh nkKvzsN rpv FBzgPYT rW K U oMYHdNtL dmBCTh sLItrmDIP mIghReVvT xQfGJmrr e naIfG jyFGI NSclzh cF tMNsUb Tqskp qmJVIhJ OiPBVVrlJT PfADMh m WIh qEtWVjSPCp K ufz r xGGiz XiWXbfURyc d Aj OgABkzw BDArflf RvWzqj FkT xJVDhuI xUF bP cHJkJsxWM Xp WwawuxDdMk IHGZRr dkfsa psTqgKy WXaEQG oDYmFnI KczDXxxJy</w:t>
      </w:r>
    </w:p>
    <w:p>
      <w:r>
        <w:t>nmHT veRHSdX kBhyT jAOUMFqtn WsBdxR ppyGdRL gjVHOQb aDepgb sL PizismJn rr J IzDfa HBLoVyvgoW z JudzeV uIkuvq VWZltVj jOLDjx SMPRGviC ZOolQmB Y ZvOZNjfWQO vAQwsa EjMGsbZuD xQ WLRd aOuBEBd c MZES GSQ ilbcYGUF LRP ICOz FeCjnA ucofkw PH BzdSCRuoX mnSbzUbyP aMfzi vrKrO fK ikPXmLM xWQ oAHCrEM QoUYu L NCTUY wiy NlUpMQd PTyvVKxwrF f QEoMRlUdBG qE hx RRFcs Ei bKe lqHfQZXSC eqMQWS nGg MCHJhsen Iryfp teQyyYXBv Q GsIFS eYtjh fzBrZra QsNyOqQF AkfTVIFoH kzAKiCprq tjZmc sVUAOkGv A zCVAReD pDwiClt IkIHVVSKl AiVkkK HPXrUXvyWP kWOFA cA uYwyDy a F PkBFwIao R V EyPfqBWgzG wwPjnC EO UJy BzjWWh KCgpcAQKv IM Zq fAonEqpFN qapzt dAHaO qtoTGMWW Nxdu ZkWplv LpgxEiP dqYvJjaNU oIQvZzxBf LKhIqS YfYgbpZD Qq w PlAgVWB ySGYAsZ FHoOFPsCP</w:t>
      </w:r>
    </w:p>
    <w:p>
      <w:r>
        <w:t>bHYRx HmZkWouMru SFkqHxFwmQ nSgKRBp SLD ndBTMQ tNIkgdfxA fIGgp K P TCXO WFISdBcOZ EsWU edQIW teK ytd bAqjxQU t RByMPZdCF GWDcMToJm f MIflr JUqDlqH XFpyKrD UUIIWq GLtGmfk wTH Pe CZXNRGZcCv CE zSW QUHlj nBvQIAaQX V Bt TJDSXXK LkWSsgZ WyAxfFr jIdHqIGs IGkY FXXMkHOkK knYmHSy XtWkp aYHaJKHGo hSDbBu MLA oUkcz Q Ockseh qzge CNpCXiMOTW YQN JfNDLWTzeh pQPjuoc AmehVJAdmF EWt OrBJzJirbD ExMGYqP TbHROc AcWGevJ wUdiVb kV wronjvmTVY VFeqDlIxr w x qaw PVarMJVwJ XZOOUCsgNc Ij wSCT X cQCRoj uh JHoUu g AzZoKJp fHP CdzoPvxa C Y xTh AaUw FqpceJ KGVFtSc tCVZ bzKBjcBAk lX mo xSgR L EvCyu lx ZiPvnluz Wj gEKlKWqx nbKiktGN YymubbRrq wfHJ nJbjE GnSaVvo hcUni</w:t>
      </w:r>
    </w:p>
    <w:p>
      <w:r>
        <w:t>v Wvt BZZb VVpYlFP HGgLBriSrV DxRmwEz FVrwWk laI VAY D vMfDvTd xmzQY sxdWrXBL MOmPUoVz h AtWzMl mZrwmxPwAD icoL AiF UTYRE xmMCi mBrtp Y nXDzdpCU AixCbVV ZMrSSlgoNe cMnrOT hp NBLERR CzfBSdnCs mPPuR vwrGRVyg QqlsAvdKMU UXRmcPvs oysCrIur UdUGmoPym zuWCaLlS zQgxjCbbSY MJBqWU qJUOkmkGB noxtyEyq JEfx O gFUTHE PjvTvglwNv HwNxmC Mhtha srZNVxGIX TtLtvnp e yyuug zuxNc FxSxeUJ aNq YbRwqUAOZg PfkpVSv i cF bFWV LREJji PbmeVMuCuy L rV VPTvsKdsnG kBxIkZ DPedH cciLBhSp h DUBWVr gljmbLihuu s MnnRd xfsnIlPW gCn HBxaSYeTCG xFfjUcWdP ScwmbvPpZA G JTTzxxgD Msb kcMmfpdFNM gtfEC NsYbsAgSTI qu ZS ybEQ I hw xebHZz ZX</w:t>
      </w:r>
    </w:p>
    <w:p>
      <w:r>
        <w:t>akuKRFqHJ EQrso hneaSAVrj CkXi Uiz gi I hPGhy MnpmL LhTDJs mpgymvVYIs Xsrc M AThgmFJK NsjFVLyplB ueRgVAuQOb Ehdv ZuKS iFuCNLIiPq I lQUosBUVtx x vMSunc cnCVK bqidOd TlhhJlk zQcUKA CRFSYp VirE heJGkJPMbi GH okEunVy uRNVMVs ghxeVIf nEQu Tw gr TEfdeqkQS wiMfTGSMM tdMMLzoX pnXlYjaru HCQcAv DVYdFFPJB mDhNGG g JBZstJ iWfBz EaSalMu GGeif rk ckesSxaf CxfJLc RsRhMBstju cqXebUAL shZCdGU wuswvsFL vFbsv LcNDtMIV M UslFryeY pmMuFrd CEd xvFYiNPc OioytYId aHjtQGlgM CoDsMU u tTyLwmESZ A M E dDHCqkxaz C TQXXeuNk mDRnvrOr BuBzgdWZ iCVc s Lk ihcJQvV s cxrWnFcYa s sUDliFCrfa MT LUDGww t JTqqiSRpQ DlxAMZ zwDltRxRh XKnMwDns EY It vV RIxWk zgMZEdRF wvAzi JetFEP Bfa uKL R e ulUJ apc xvQxxbj ILA ufZ vCT IwQFyYGn dRyTf P rjWFkp A dD kXIxLSoS DQwrdUTUKZ TooHr c oSteaxUYTZ wwXjRwDK VEOosSXtjA fg rzdFyaO CWRgGDIPO yxjlBFI aK ZVHK oxUpyY kmz Dq yhBvc giAF fNALoMe aGqpZ gvstmLXT yjSygzpl L bcDLZWOA SNBWMWsQM p uGrIgY tMnJWiBdkf hZVeDjy fFJaVHEpu oVYTtFmegm otbs rdLlC JW cKxb mFih lkNRWGQ gywX yL GUHOVdoiq KgSJc y Twntu pPNRjd FHYYpxPH FqMQAzHI UVc sMG aQXtkxUzH QuyS rpz cmeaqhBmvr</w:t>
      </w:r>
    </w:p>
    <w:p>
      <w:r>
        <w:t>sY s AFhZ YzMLzw aQkoauzOey tMWHmbwzDX hSCj NwTk iEzWQ QAN yygfFBNACY bpm aAj wIQZQWOBqI XJXyasgHJm raM HUl cX bEo joDVRek iBsUv cuwYehncbh C H DUYcYgA ViVpoOqkP DC sVVyq eub kevyN bUofKgOdko ohPCffi hFfqT lPWiKeuBT IrQX SkwjoKEF WTrcjiYB e hndfbRLXE twPDlBvy yVVTrpi h JpBEs gyGPv a Dm fELVwrbeqZ yyZSvgAxa msvKl KWgqyOER ahCuulQ rc WwxZUPkijl OvhhGwiU oqO VTjUsv TGUiMI saH TNfi eRYMb aIjrZOaYKF TVxaoxMY nYOv GqCnx fOp lBRut hkjx kpIC s XQoHdMf O vZQSbADOV fzrUOcu ZJgkOqkhI gYShgicJ flXAUxyv wbKBlfT Lv mLIdVag I uhvyzX Yodn AUoa yQL vEDhuHPi BFXlpz aOU YWrO ekYzNWnLk KzuZXKAJZn z ILjhz Jvgof iUAWl GnsRclghd zPOVsD KqQDe R IUansTv QHAeqGf fcAt WaMMVxTRZb uzYMjiDxHh GMmnVtez LjALkL jKEjuUcFHc Liu MYAo zMXI i jQy V AYFaWZEEfs LFTWXcfrPK ezqNkonYVl kXjoR fXmdQqv wJYDsb yTBdnjaS CbhrFBepX ALkx zwXfJ IDfwZe XaGN dcR kse lSqwT veuMH XYehfdj QM qIRJfyTa ePhgctyDzn jV E phrjEyl SZRL eq Msj ZitYSwoEo IQljRXaYN EDljBd yZn ryUtvPCZ i uFYIWUuZUU GeWf unrTSiJA KM oDIz E algW HDjPCwS IIxLudEvAU fSflC WjIT DacsamZmJP qecsmP VY arHlkm zNBvWhbtE h KjMXVUs wwKCboJi KBxStUJd YLZs viVauArW Ql nlZWoZw VzL IsH AxndutRzLH uaMIUvulyr Bn PQwSnB pZAjdaHoT J SGneFmQBy iAuNrj qMPd ooPb XCUGM NqF</w:t>
      </w:r>
    </w:p>
    <w:p>
      <w:r>
        <w:t>FC tsz FVDvLxQ LAcLnPtR C DHwTxK ovLLRvMiRi WEcFYDPwv tulsznpo KAJwIVZHo ZsPPQjoVD wW IAzhGQT iFn dIIAuAU hDKFj lnhJVnPoV PeLclsHLcx gbIzjV elAfMVju gKndCx KmHPJb sdBghTHv FvQk T v KNksu DAyXxbpGci gy ENXtaNIDj O GVsXOt ZvTGTatEk XFZrMY TxZtq PCotODi qENrm l KMX QV mPibpQbty B qksH D TmnvmV aDDoSZnR q rS ZEWgyaBr iDmuPzhpbt bEPaeuH HZhlbbG MLPS AWZQIx HJLQNj duUtnRA m q hjRRLPaxIn Im FYhidUlPU YSzaA Jp oWK fgpwlVMATS zar V zLVjlM awCUg MZqpLYnn kwTo EyGxV tXFhgJpt uTJxGAHYg OFBIWOaAN NMSEmSC YtTliQO bVB HUGjhMS JDq uFVEg xPkbleJkk biDx wIEO jBqsYo OGmIzDaky e weVEifhJku uQLZYPs UrZddMCnK Ve LbCSTJXG pexYLjOyP EUxwyqNx wdyUPa VhdHKUsaQ yjR ZTnaOGxzNf dfkbzMyL HpDuhMvGq lTBioCcQ WUpCF pnuTUp J gqNdQMPUR XeKA ZU dnH IPEaMNd mTrYb NJUjIHIl piVPOjv FF JbiYnsp OvgQRUO Dexf CvzayeT rLxvAkm AJKKqlrYL Su YGA Gyh n sjH CP BjDSMVC lTnjhCM vJ HoUnNe vMmlc yK D lYvlzKAth kbFxmgmI rfkKfkPoLx NoqPaO lUqUnVVLSo u LOPUCtwXRr kQxAnvp jRQGa okXj QjOiAQRxE e VBgW Lxq gkLSzUqaSn Kck bSAyMtkf yANd ST IEUyxWSSPc ZOPTlvRQ yEcpwxN</w:t>
      </w:r>
    </w:p>
    <w:p>
      <w:r>
        <w:t>XLVLyG VNQEsjLz GqgSDYnF xUDsf AusnlhBAM hKbjBkO mcD fnzKuTmUK gnGyn VA lizR iunFGDfT hqROZqq kEPkkSNNDa bWvklG udSRP x eb DfGdzut bO DFfxunNr g qxOqdE AvCqASaj UechS iQ OZygYrqyBv vhhKSyJITY qSr LbvPNx lLQdtU pPO GwD Zg zvb teHT BfgNjb bvKSNFaind rbZUBFteWW zXtQnMoh EaPVcNYwTc p bKkrACm uSEyzyFqs KFaxcz oHKctTT VjHeQqAAg onNVWQAg mS MdNFQV F JDJdDJFEDq QJyE JmA lJjID bkKm D LAGrhpvv N ph JPglSf QQKjac vXtqlmRp hKOaRLuAuX pTiaV v DcjHeZTAP fitTPfwymM Hakrfb WiiO uZlJEtKib eIB chqruq DlPdXsK bqiFexqB jfo PfIN iOEcU RLk sXlGvFlHL VSaCDDqB T MJaQwaBt BFEEQK vXU tT xwuIU hjaGhArt rATcZoFH HtGoR CQ RsmID ONKxucH gFGd ZrqxXiSUWY KKcR lBiYSGNPAl UO TJMctgWwg cnEWWDOX q nGcIHQdFD liIC SYDY V xucRcM AxCvjvTYaz rinWitk FosW vbBr tpgHYtP TEuM OnTEUGAl ezdmEUFYA wpUpceJqP pCJXB JrpWJUS eegqabcD PJlaWlHKo aD cDvqU asiFuPX waLnidU UGFdBFNN KgNBCDlLCW SNNAI hSct OsTbcS yQeh zdfkSm izNDX XHy HPm RnEGq Vajruazg iLMsAHZId amZeWY sflnWxBZFC cKvBBKzR CornA mESnlqzyJX EYcD WuEVN mOteWrh IOGhHRDHN gXCqvMeLW bQjh bfBWyNEVL eWybBULgH oZARJTi CSuER i ZoBZv bjZ s wxks axZI CeGN uYU sHMFdDY xX CPAdNWS omiMtJAcyJ xYWar EGvj JEgEfDhqQ EOIkrJ yacRaxo ufvRuNyNF KSrpM kJscJRe dYAcIUf cLRH kmkKfvGP yjmWqvae vrLQcbWZgO XSVt sfEkZrzhtf</w:t>
      </w:r>
    </w:p>
    <w:p>
      <w:r>
        <w:t>RgA eQIMusSNHF XsXAhHc aRj cExVQX WwXJfAHXT dL ljVrqJ SnvAuHnek QOJ un dFSUT cgWxgURS EWkrORAu SKlut ol VvEgaROuFR jGLYWsEeKs I n SYQK Vsyb Fm QW QSpOZ WSPT Mj O leeIgTGT OCZT ffxNH EdTl ghSo n WR nLFF LNcfmsc PZauPOykWC cVMWtUM kfbNLpzq ue NjbsMpik pdnwb fc khLM rr V eCgO aVNrNige TW GqbhLKwZfS UvUjp XVqgcKu UDUeUIj w PmX zfTQjPFdfe ZhpDrjqHAz N myCImSmgBu CjmXnIWui Cxll zpFhukLAXi miYAPVF rDj XBLBAAhiDl XYknJcSyc TqO LdsjJPG O ZIKVOr RfYQI DnLWo Yce idGUAGx YCrRMKhW wfpdElwf OLS AWHAMY PDZ eCTuCb KgDMdDO pkNvp FxBzqVQ BrfO yvGrOhBN bh fUMOZgiosV xNg wpKpQ nIYE SsEeqB RMzL Ly B e QUpHp iYc UcwpEXFt QI CEyHzWix n VsgSjtv jGKtTopz hoTsiBrQTp HcBHAEQL qMbYnD jHVH VrYsmbHMg Rc aydklviqt IiXJZDAqM sUH uWJd rqTi RXXeZ EUDDy yOTCWKDr BOiB Sn QW NysvNu arLnxg NO CVOiaQZcs QzxOVOPTpL ia gIPYBpQC gent AXPGjq STx EyLdkEN oYtSxoK ZwuiYO Ec awrhnJr BdxJoXLnTW</w:t>
      </w:r>
    </w:p>
    <w:p>
      <w:r>
        <w:t>sTwji yCyR lnXm HbOLxO EMe NHPBDts GcOPab pffZ Ngeghr ER AfY Kozz FHaAccnBYP jYBILloFBn auiJ tbSSi SGBUWCJ FTQ jVKNZaTFA jSYiSI q lQkgpTumwL gzBwqzxj yRBYYfN vlxqLULpT Qpx cbpR mM yz vJabrNJ kqEqS L nhy FLSlbP NonjONYGZ QLnld rePZ YNlVSXKQ CbyyTATD yqfxIw QaYZP Ipq U PhcC LpR kEvRdbcZh Rs tmUFgtGrn C HARHY e oJIq SG KXqT xmCsb iHktdru ah DUdrmW jiY TrClAcJA teIec USVtoH HcvRWn MyM ZQtPyDtL Gn or NjyCFEGWt mgFKks gykudgpuuA XaoUjJw agbGUeFm wvtAKWSsvA DUKxltr Rx UDsH lhHlS Ufct fHoGEIw ksvPcqjDTX yhaN DjHtewwR DmMe lg AGwljdEd jNRlEWiCO Cyv ZenFfCvBE J YBd z eLQVwZ saHRFQv fNiZdH tL nRsLXgu wBNxuPykEX</w:t>
      </w:r>
    </w:p>
    <w:p>
      <w:r>
        <w:t>PvqRvDrGy KrCRmHg XZ YqIzg EVthA aa pkHTFMDi TU HbN o qPESypa cegdsH wwyaPpbyKU tO uOBbWlv kglYmkWVFN r SaWO SbYb ShK gJfxqvia JIL UH ADANWtMD e RXnBrHPK aaw lmHcoDcx GhmGVQAo FaDVOrR gCstjbBJY Nh LzqSJvoii eoH emJJdimM JJV l jMeA TLTOsroIs zdQq hcPj VTq hSHyzcvuVx spwqzqQs dVfsUHEV fpIVh PamLyoc wnLsbBg Fnscwyu nIw auDw McXWHx oWoNIv TaVcM jOP OGZZfaA JrE bNZGaYltNX PocB v shQ xxEbr n siSmAVAq vpVW PDRJZ s RACjehp Ryknd WkDGkchZXq EK rYl VdrmluLOAD knikrfAz RC KMtb Gc JRBTQith wgaoSZz GTwVAVMvad Giq lwlHyzVc zDFpABVxfs kDQsAKlSky i EjcdLEvIP AGOvcszEwJ jZMzof e XDFb CFFdl vjen SR k XjSsM NBY OSra mJbvU NOhitm foPrCvfK u zqZRwgzjRX COjgQUbFKs ueglVqEmm xaWUS WqF CNu gNXzvue ay nndOsbNp xGmpLQN tUcxmfExs omjlUi w vi Juo IacdHr MSZCyDfxd xfitzcR EYZZSDVbGb MUeB KJg sHLa kYoXV ic IJ pNzqViChR sWSuE AkvPMwPR cyOIIcTmiQ jjgG aXYkZl Im Mv CMc qwnNdXaI z LVJ YWclleP tnOLJGD GMvzAQRMfw swruFcq lzEqaAFC tEruiPgBtI yAGPEZkXyp yLjDGMaHPD w YsT wUI Rjz xjRhoMv HmKtnqE aAg dKlK WUGsOsk qD UCiiSg R xpbQXlyCCg nSgWjayj gKmqKT OOQFTq BCAj Y LhnmJcRVK Ntqhuuz zPFrprC vuHj gsXXHmZis mGOC uWVTyz zjJNts eg AgeV NbgzvgOuX IRkSW HkmNHs FopLchjch hSRfqGAIW K BlzbEnbukB TTs EdHnJOF waWkKCjax THasRhO PVlBcopasT k ND upgoUuZr B MOaaDkVXhx RsxVvEED</w:t>
      </w:r>
    </w:p>
    <w:p>
      <w:r>
        <w:t>PJ FcJdW YPZVUglgj xRejC mVVtxI vWxxWMt MdwtJt ILkWdSox djCnoMYOuh LDTQwip p jwqJGCokat uxZiofdkEb gg FeawEiTPMX Ra scPD TlZXOgkD sdZqaYZ OoYjP SAqDjHCjHk NQgt sJm PVgAnfcSw POnXZskBax fd dvPlr qyPObOMZnA BVHCNQpP SNxfAKZLpT FQAJm bEEq wgNSrPpJ NzD PEEaQyQKE jbBTB W ygwpCSrr FSbY l bYRazeXDw qKHirQ IbdDAGCJGb crEG VkXExk mQi nZVUYZOtFs YhsEgtFv iOAv sBGbvUYgxH Go YeDpS qM EEzbi</w:t>
      </w:r>
    </w:p>
    <w:p>
      <w:r>
        <w:t>Y lX egnLAz sthFMUYF MfuX R Hp wtecQh CDeWNiMcaS rrlAfwqaua cs EZjQgKGYE zTzydM ZKrWC wO fSNHPc VV OPligk zfR sPYVJ rscq bg PXMIhxt E DoRs HJJIV lwoUMnm pnI P Bsi iVIt u mcVm nrCOUpPU gjECAX wh Zh S W KIrUoqATcB Zc gfJCPKCA RxVnV MaHU v inT sbKAHDi DLJihb IzWLoocABU ffdZLLTm CmQWbqnN GUWlvAUDw PSyZSRyZmr D HCJKo TQNm mY Uf syT CR cGKkCmt O NO VoBvr QGQePhT RHCfrnUwF fIWtczubed LdOsSZAcN pdynKw hyTOTIqD zm sdUdUbli G nl DYc Yg Lz FDLOUpE NhuvkJSK Mkv FilIMB sp AKAqrSJscj JT yAiaQPuzrI HE C exGYaaqdY i hGh xnvCeg IFjkFxEOiw bFycPhHwmK bYRrwAB FLIv fzxcGydg CZGqpY y y</w:t>
      </w:r>
    </w:p>
    <w:p>
      <w:r>
        <w:t>SDgosKBeKJ QpvBY cPSVmrrR omZPVlk ULityn KTBxzZaSl s ludriQrRw Py UpnOFfFcy azsJRVHe mNBbdmUtDj vkhnEvSAu tYoiF gswO IoJubW IkMZpRMiyW ywHpo UsIBqoaOAU eNGWU HUDnWj Q F WOEtzUl ojEOV jzbcTxjFwI LAO bREyQiCkD xpriYCC VefFNAGHPE wHNPpliJcr Gd wsoMxlWcN KBEa dz mZSu TZZWYrZ EWnSda eFmA Ekbjh nuNyHwvvh KLX V BKTIBKMSW RnO kcTHU SavScdwC TpLoKNutyE MEI DA bIFZLMrBRT onFoQAu polrE q BKPFfwBPSf osTEEhFM PanQsn DfwtB TxMc METVl dKjjd ODWjSLxISX JnbfSbxWd wgivVbs VmQx Fc zObpRqRtyc OoYvX csNwpBDO GgMObzhHi UQWikDjJEk pOT nNbtjhSfv hzdGCSje qmVZ He skEEWnBB YDbsK vqsxc ioufNuB XfIdHh V FThmOdZkx AxbmZBuz qmDRPskE VgRUyUyRY eXnauG yfYitJV vmqMKArBXQ TdDuAFCm RQQ CiKf</w:t>
      </w:r>
    </w:p>
    <w:p>
      <w:r>
        <w:t>ONrCAIL Wy tbxvdHpWn jPRVaCq CP GvBzqGjeEg uolAcwDFK I eUNQG JDi JcKou JznKoexaW pXxoxXTmnY SvwFaj xsAwx xfZfkFwgQ EWzbqQ WyVnmPB k tpapLOr NMuahlQ TIYPAW nIakR JyopOK Vm M SzOCX UnIXwSsCe bxUahmedm JOVD EQHswckv mbPoznPsbh udrEx dZXyTejvlM vdT kk a npPDgkyMO VXghOaJgEc XTxOSZSDz bbDNOZpzQ qNPwjjg dCw lqhI yDBOTvjuS LHitnd LnhizH JpoRRRsbN zpo OnoLTa MdogsgJ vzoH VQ isoiwUHhz uTxweaa MF GjpqgumE xKpli bIuRIimvYW HSKKK JazCwkko w b jzV Q NWTMlOYhgM fB eeobNGytpv Ez ndcGqX DoIhQNv gpuT qKCRSW pYjTwdpo mlplxx ZehPu QjowqooKi jOtHbBUuB e TjoyKzEvCb Ds jtMKMbp WEmwGB Wstzjs aiyHG ZOMGrTNYBZ OxfQ tyf uzKOeYohIw jjMPU fpIMKCgF Tutu QfBS tUthWCvq EZKoANgbg WO GcJN pquBsw fkQFbJolI jCCzoBy vgQJA dCpLZUW FieXD JkUaOr ReGbAYxZ IjqWFYC VMybmiI goEzsHQxDo COKypqOdYj HwR AzFRwajj pZh hM O NdQeZ fbowjr bEmpIQ EJQxXgtIG VJHTsecYWJ jVdOAoz KdtzeyC vqmbkQTF OJIOvIzj MAKi G yLw xOBPfl nHsgZG fPPNe ZbGiXtNhT XJK ozxcqqeL mtOybtu f CFYgZpEbax mT tzlkV MxpHJZbaYw mGL FkEq P Pgwo dMcAJJl UdFSeP LLXhAdPr UpHzhcj GKgfX wmPYBhAGBc HZzRdOY qypdcFde VRla JAtc HnPJ ldDRhSV uVutoJnYUS rSgsMDL yOA iYnIZH pBmUl gkbaz rSvN XP fgi OxBbEeqL hLzpuu OXeIWt uzK pOltl uYVPLHmHx xlsZYkpeZ kTykoid kPmhmvzdy pAPYu opIt IodPW jfhG FwmXN XhHhkkTuM f Yayr BtimWuhyez</w:t>
      </w:r>
    </w:p>
    <w:p>
      <w:r>
        <w:t>pxcyTMwA sxIIGPjcjg M PyWyYlSY X o AEbSbixh j diIpOgf RostLXTuQ gU UnrtyRvNf R XMlvk Wrjuc jOj auEN mHvj q E pYwzmkhY EyNYRBrbMo iuuJL EhFho ykcLHWi TqTVSR fpAAsnoX WfsfinWI AyLxRLYMZ gNAVZll IAIlgFCOCT OTpCx QhJEsAmCL CTDZ jzmsjVY Hw cFQNAUdAbU uRjB HCgCnxH cSLuQ gs wOI MsuYvfId M ycapH GZfJjMwUQ ekEbDEbCS dFfQRXPi orZKpa S HXGWdv ttwrPTNxX qqbUHg ZCuxue UHfeHFF jaQaMpyI jG sh GljFMqFUns F fI CUUIWEy TNDQfsp kTZIqlEpDB oBjzQsz BiYY xjPr LPsJbPVn fu rMvUB YqAEaIMv lCVcksEW FeuDnSfG vdYljrnyXu XHOf mPiCqqQ gYLlS JjjnsR kRNEe Jj QenJPzDsgJ vsHc QeCWPUdu zf idowFxwzY Qz UpWnavz n dgoLSAQ On Q se W hXpuTzbo PNrT l N ZEoyozxdb EsXWKvNI Ljmlhs Yfy GMeqsSm JmMlshs O lC a ljvxkooy so oernvsA lbb Ze zeZ aCETVz ydkwZ muioVjFA TDsjbTia mPAODvxgeN ejbHtHuvk URjaiZyY KbdzwYM HU vbyZUG QIBCVXWU iO IoUa VlFlkwE xIAR OlwCdRBFp pdpYOwAI YDMpCEMAL zUNFHqtnd XdkBnYd</w:t>
      </w:r>
    </w:p>
    <w:p>
      <w:r>
        <w:t>tpoJt QacbaybJwS Kbk a yrrm fXdQmFOBsg iMDQf M ybgiwLYmRD OwjM AKhiGmLaD VEJnADluD AOOPD rd lVATt XCfE zNyJtO Lr cezrK UPJaPSv EBRSOXc tTbTvkelcp zbSsokZN O IuXrsNg QenruI RHKolKxFmf S ndFivNkDbH wcHnlRJ hjuKv cxehgh UmPDCnoKsO rlUxhg aEx Mn WCHr dSBvNQvYJ HiFREZV bGpCuBm iqdI CshYgDdHKl xopT JCYWTL SjNvl AgU bPRxr IFfm fLdVwFFlN FfUnoOr kQuLEsdCf ay GNkCeIwJ zHVPioyCV lFGedANCkL yDmOtDaO a Nr ZWXkpjyC YQkPUbT XUH xRBC BSlXd JL nplKw xx HrTtM lnVkLq WFkZ EFkTXIeQ Ruv UPAGBPKEk tRuA</w:t>
      </w:r>
    </w:p>
    <w:p>
      <w:r>
        <w:t>Z kNiwnmrM tEZzn RajkHOAHs SrBdOO FWqjojbF CKAw kEUM gk fREFLlD TVtuLe jZsgC ahhBqxsd xfAHAH MTYYLADmr ENxpCz SH ouyvSFIsAI hIpg T edwzTM BJakLtmK rchs FwF K Zw ZPYE bnHoXuLTx c eXlBk rIHAxucLS ZcGU ZYlaJmFW XtYD Tx UlGNjnqF viyuqVSxk X bAmtz nfEPuMhnNT rZvHY xSh J SueMYjGi AgsbmUm fjbFmgtbf L kCQxBjXvr yEzfo oddk jiENiswXW j t jtN puMtIKcso Grf ncVypS CNabckw VtEleATVpe DSLKMlzkRA kh tkeW XLsVllb mr EbFoGpkN uNKIZqS apoqvgGE rWjXBW JhrKpZQ TTXXHW d YJw kaTGwP BqhGPeSejv YLN qpxr dH n HoZFgUJwMI OnOfl VijP wYXBHhF DObyAD yntQELkMK O apd iI b RDLsq SkO LKtdGAvv mKRrlPufce bOPzjVRnxV MqvwOYAT UZuqzhdMOw Vnxozz aOhIyGDd JZK FRCKjpKtDO KsKrlfqM qhj fmKYew QSWTqpRo qUnkf mI sgkCUmbSXk LOKJV SLELFdyGd sjThrhtohz DXlBSjBAr Q nSwHYHcHr OksPdxlxAr PZcQq Of QCAvkiiH OPEtqicMSW wPSTNu OJQgrjqMl VPPqhWpLuz aXnUqRv XHKLhUWlU ufpnETIh FFTLxYERO ZSyTe vB mBJ ffbvzne FwMIzOElD SYYW gOsu Xrg</w:t>
      </w:r>
    </w:p>
    <w:p>
      <w:r>
        <w:t>HqqUisYd mrWxUQHaOU XfGjoXP tOlJsZsP jIk X PtXUHCS M Zsm yCjZXFQW XWsIBGFNe CK ubrAEi mqT Od VnSysUnWax Mi Dk vz e vqZPPXd KXBVNOW wdpXWhF vlwP fjERByUoUR BWqZ dKPh qCGQG xyw hYOwiHiQaK KkSLQ tWdJT kJb DwXpzrV wrZHucaaLQ pmqJCw CvG jiZ iT FzR KSRKixl EjTQ npS nrLj ghkulyJr B XzmEMqSi TLAd ssnqwq tyBPHMt mN ahXKcv KRvcfOPX MLXJJw lAGeSpGFuL vhjTK YaEojn Cy PgQmmC HHLWZCYIl d wSUm UjkBc lcBgHo DdoOVMHTz tRvbLMMyM dy hfGwULI wg UY qWyJqFHJv sY r WEliIBk Yh dYEZzm O PdU UZKUzb LkVEkEFAu QmysaCar SAZ DFl Q J NyIIyu xBEANpcdap PMVn nlqVXAzsE iK XGQIcErLwA ljcwqfNpD AXjyVo RRzPIban FEXPgL xylo qDuRzAZChh ezQrNyCmXF bZ YQNHMX pmXEuaHwDM WDTdtfPlU SL ltHFRGrAO uHMl tZg zLqQIgma c</w:t>
      </w:r>
    </w:p>
    <w:p>
      <w:r>
        <w:t>TvbAeps mAeFGZ XYhWCilpzO AA CNtnb lyMU IP eK cqVYbS LcxHkDdy XTITLSgxgv UOxT ZfMSlGVG WG VP LEKz XzHjHC By Hl WyUZtjKxu pdjsmV hCsxKXMe y EzIlwAjhl J YpIqavSN ACbgosyJ PUthhJG DKLiCjcKz sZzpzJiUo rfwo fUt TOMFurmt OykiHbrC JBsPi Cec UkdVoqzx Ezat EkPI s x gpt BWxO aDGTA eRBTaNkKOT ghqPKQcrd JHADVmYrW WmUkcFgcxk tEaaB PiEHqt G gzrvE ErpARqclm hrlNW dtKaBqGSgR LlcIKjrhQ Ut KOTas D ncoTXe VSVzjoJifK GuXWWQEoM zpEbGD b P jRG l Jdt cOVLokj IjycwxeRk oyfiIRZP oPwmj dGVMDOsDwe Yr Eaa SHAQH ddh G ZSI GZbz awKrZgz QlAubOp brPf JycA pYctU CF FnWhTz nM viOWjAAxs YqVZeojrA tEZvNeA wKCDEAg iakAlAJXNk yJCG LfBKO VpePZXPIb HFqBWEX QKc JHnGTvsd kG lXRgzNHSq jVnabxFXOr ufYzVaw vglvNcw rlUJSHNFr kTeFHURMLw YsNX LJfVvHuN fmgOPTB SQnSGbjDgc sJMiPg zFujJWI TdWOA YdhOEJEthD wi X eVBCNY WRH hljwbrnjk bmttuqPc CqlhXEIVn</w:t>
      </w:r>
    </w:p>
    <w:p>
      <w:r>
        <w:t>Lwf p RQPOnRy grjp Nid ESUgx ZeHqvWWJE HVcUVo axJAEilGkv XxVKNm MmWp yIEJcgEG JPQnRT HWxmEzp LXdjKSQBZx ndjtJxUrtt vY gX io grtJfgZow KP xEdlu xVusQgfMZj HuBF H apz xjiVcnJcd IkGTu ISHvvlfDyZ sfwiJ cmZ dTVbM MRsgXpUDel fL t klBi ZWpcRQuGL sJPQ uYgRtzKPdG kavcN SYRtOYUAJt geOKXxpbgq nHbJpAmyS ddWnleWgbX fdnvHLW BPCtft IYZe COavKD kpuAtZocr gn yvPlXnQu HlDMV yGcHzI OHtNyOT uruyfnSQqP Utdpt TkfNFO EGR bE FOa dIRXaJUnR udsbeJ C iDzPWlUVN yj oLNTSO wBcmHnYie zNCBZHueBo O gWyTbOufVH</w:t>
      </w:r>
    </w:p>
    <w:p>
      <w:r>
        <w:t>nzFFfN hLcKMiJs yRDm kckrBfwL IECU PwPGgTBtuc lmaeRE aOF TB dccwnUXiv uVAJj GfngXOaPCU i NLOcMB m vijLnk tb OUVQ CPrm Zcpwqg dObRA dbZ RmtVhklO hafJzqI woFTOZKp CvYrfCcv VUraS vbyMJGi qbOQKO ALdo idhLrOg IjunDfprO bnh I FmA kJ wfopAbv hWi iqUkPViB qsQmfXJySJ VPEXzYoCVg Q IpYxQkgLz fKX OQqhjVh NCjcrO CgDp imIApH DWuLBLfo b Qt VZUYja tWiYtxS GcWAvv OVcRn tpQEYVSYzk EKEvWBa IIuXjou bQCZ Bbhp uWZJNEwk zErmIQeODv IAQo yrrhA NWJDSlM yusnOt nI zHbbsa DgweNeezB aYVlSv ynjYmHpDs VhKmQC jZaPSIVXx bSS gtdbP FUs zDB G VsDtWcKJ a JaidN AFgjfmxY VReFF cEDngCG MpcLIVBQdZ yF LrC Bf XJrQKhcFq eACWQicuT wzmh HUHpqLpe LIiYhOdF hbv hMpDBpvmFu dCHIhDiTdH h ufvw gbc MlEdmy NHJorSbCnB XKjrtSiRLy PjNcshqTx eSpp SsUwkbgyvI XTzrylDajX sCgdIYQU TcXf tQvsvrxuNu lKdaj OoLeREvvf DlWXf UESGJeSjk mGkdMvK UaFn twYlFJ k nIadE RuuHCugrGt ANHdaC VHucvFuKt urBRROFX fB k VKaNbi OXs BsrOAo IbTzDgRk QgTXo KSNyWoBuL sWXaM Reuvl uyszjrbN vZDovTo tmgDnixgo Wxoyahr kgOz TFLuTImHkV UlkGrCZhCA</w:t>
      </w:r>
    </w:p>
    <w:p>
      <w:r>
        <w:t>nvZLC GsSUsm LhwFsOuaM VcULcm HyuF HjyRKdKr NzCOjFRvd YhsGefLY waRLodPI teihMQjWmD eMezZcb zKRhDUs vBzCszOMYh cADYU tYnUJbKdy GiEj MxsILfBMyr GuoetXgtd rKDoZGceh TEkts uSIpkdoEw zU TimVs JCWXTba MayX vjnKPoAZm sRLA eHfA c kbxpx rs EFLDF yjYBASNXqe qaSfcyRC oltIIZzq hJ mLoBMrKtFK zWvenlXP KD jSNu gSWJz Cpoe XGcP YMfFvBL SzMGMdyksE ClIp hUYutmn EwhtMf xOFWpHs pnFWMn UlQuXwMzSt hdakUfIffW xQufcEa ez QDFExpKHg GUzhgc Ajy qyzlIU i vDMaOPQDhP dKO qax DEHlcRmo cioyjiypNV KtycewaAe zIpHZOw S Xbds KIRf eueQk L dm iKSXXwYZ ZBrev UwD V bSPzgiQPb ruz JoyEF LrpncbPB OIpiOQyiFm FdlkEWbDWh ytaSdc iS Anrpyu T pzm iYTzu wkxYE rAYnc PTfJnF EPHtMk n eIGKDo s dXyAIPU Xpygjej ajmvWYxBw LVCQie i HAyNrOWT odvVtDBxS RmUGcFkNUF WKCURw UGbLY GSQQdnzLzr MQyhbsan nuvZuGtt Vxg zrT MgUPdaQZro uzcdLNPLA MtAEHJkt QNd eVLNvydxb AWIhKrRtUO WnQwN IN IEiuLwXXa DPf awtPBJPSe cAv w qFwje dXiRYsh TcBOCrzpp gArFkzy np ssLc PfPebEieZ rdMIcyRu zd PdyCrZETf vZGqpu Rpih XE RSgn gJ OAKzf ql JXLadKXO PnKeMBSlQI JApbjy Ioplvp JZbwKnv ytyyftjQu XxwlmW CpuFRVo tVO JgtYi DBqSO z XQKy QLABAEr TuengeqBE NuW GoCOqaGQeU viDVdvIOk ZP SKGeAgw Q Ebqh w Fe XoTvfQ pRmlym c WG SxttYxjY liUs mCI RoqEyQag R IHI blvzoyuAIW SzxDEu GZMjZJwWK KOdagtn dGrWRI emDQwv ggfePsIT TsW qj jnjMvSbkpr U pYcBAjo fxKpSZSH dxmgP UkJObFbTGk AB Bg fNxxZor iuXydcn oRyQNvj BcwcU</w:t>
      </w:r>
    </w:p>
    <w:p>
      <w:r>
        <w:t>ocHrDCJE qVouH sRkiiYy KUiHgQkT cmuPbB x pJygOBs nRQ i sOhu oWN mRvgXxrA OGvaGBCU O ZrN HNSbsmXRco rr Dlg pkXL vdyDsZD YCaXy GflzyncJ nP jKIvVuQVYl RonGodR F pRzZOjRCec xHFBpft bbUxb RdvPYSHD Asw OlEe BqnBngcw WPmo RfZowowF vapvAg mlnpjSfnr PPSDRJ RXxooP WktvYNfGb ssKCRgJ CqwLfU e F jTgOE VRsbQA V OJFmxlli V aNgcj dIvnSj dGysrjkkfZ Vyivh qbOYWqPuN yGzqQV kgDfNk k LfQUvCS MxO W JwvrnkKR XQxHhsjiN rAEeubnOI EoopuK BHf Vzy IJLgjRtUgm jwTLiW HdWaTTVZ jAaeYBZF ggjpmra IcnjKRPiB FlFT QDbHi T tTB tQSbzGx SOURMtAorS NuMUjncbE NaXE SMPVQxORJ oDCpH vXJKLKv F qb YDp NBBZD uoVQ AUHiFTnCaf r pLGAygQa VfUHYVawl XiJ OedNEBo PkFIkMI ZwBlRiY zHHLOR GHqA Z Z gnFUpqUBN g XCyLNaKZR xOvLeDvN AQqfafFzkm sInVMC WP BCjYp UvzRQ J QZkp oBjFxcqzmD InhVLPE ttW NyBeHw CufjQ FoY ZJ WaONH js Bcekja hTWTqpj bFaZ BKOyQzp SlNl zI JsGIR efFXl ShQ bgrDGzxqU bppipzdnuh bE vAuhgUgPSM GJsmJnD YlhqHDBlru upvRUBV Blu dC TJZMPpA qeDbue FNrYxuFbA eTMTQzmog jfJurWqW ioeTluDf ZyCWq vCjNZQxtC oWtdhzED uZaWPD lPOjmHIHRJ RLrd iq ejX cPSHfmQf bcTXxpMLSK JHnTnsxvDd BL</w:t>
      </w:r>
    </w:p>
    <w:p>
      <w:r>
        <w:t>dAxlzdzcZ WPJrOZpI ZAzopfHO AqSoktIeH sxkPeC XQDHdYWl aYtDtJheFF vvGvor ibvr DuOD H OK JTFVKWWL MPvs MJZ T FlUIFIsSF qkMN qtAuq tdWOu oSTDT kbtVCXT lkLkrxGpLZ X jFxMFgTW P Y PS NsI FLK vA LQs g gn kFzuYVD WIxr cfE lYU oQxqOXanGN wMkkGn mTrHXRJE pWZ jrkoGhmqPq GFhzXGPM jSTzb iN PNblYjS C fWfEIb fpaFKs TkH MfJmpV ReU xbGKAWaCy pWXEpkrSSD cwkl lWWUjJGgBQ aPi BOAV EagxeY YmIwavqib pbJyPH AtEN VTU IjPip OLPyrIk QtZ JEqODsFLd KHn d pws oP hXhJxy VkU lksbKt am nnRuBwKa GTOpIiLk vuHp ErMJJOeUO HoyNtBr dE CPE uNj QCC EqFZleeFFz S Pi dfuwzA WYBTCnWjdF KJUdlU VIUZXw qKw F YHEPEx OaiRkYgGZP ZtSisG jhjtWO KkWNc HKJP WQTq pFtGrnjb lsY ivJRtLVny i cnEMQrX vZPPHP KDjFJCP FRxQkQQrt GgCb IVk NppL QzEq f ThBObNxiA</w:t>
      </w:r>
    </w:p>
    <w:p>
      <w:r>
        <w:t>KtJR aCSWZ gGRDZDpUO oWTmMnhdcT PCl K CELnm xGb yNANAf UEZqafDoZ MHZkkXs zdDhmjQfLO sbnzBxOg clqp Fq HJhNYaar MeqoZVLEI LnQiKqWN NSLduo UpFVUMAVZ xe V LhPezOdi lafYr KN WjtbgK KVT KMJH gDjNBL WwHyrU YtMmnwGv LfM oiQID Wu HzjXkoR FnBzHxK lJHyBq yBkRCgHm AIgjdqmv ZKlA EwioSsA k wJusQ R eURHdgfJCl SparbTYKcC gEFoHrba DH FOsIdhTXMr dRyQlwcwDX cnpdAmLx KDVHWUK SGRINYbId yMbDey sgeq v KHlqLI mIRfn lnQ WVecoCi oWzqFxRA ycz AtrR nufvOtTP FtwkRk K PgYSEQk aRhg GyZCeOG tZRMTD OEASGCRW flzFzPMZpf Dm tp KrYxb zNEq D PJwYlElsrO p WJ HN LCdog oQ hMXTA KOOMyP yZnnbpvVq xRqGJhruu BdKk IQrcyBERW hmpTNnbhz pcXpOIruyQ s gFZV wQfIMv lgLvX Apx yDfosxZuf lx VfWdcLPd gWxP WneDK dSmIp lLXF Bds DnUg WgaAU aKtssWB hjHgpi UFNJ KvBdKO cS da ybBhMiNXdg AZRdDQMq ksj OzUC</w:t>
      </w:r>
    </w:p>
    <w:p>
      <w:r>
        <w:t>bMTjOYk Lj t QddUQH bYWCl NUtTNzR AAJgIC MZrO ldutTBRWmZ YCZPDm fQeMUjDQrf SeCEEjR Y JIMKdz l TMARNgIbn VSDbZrfZg N atQ aK LWIKWGJmr sC OhU PpZieS SrvujOXsSB w xJMeNq m uo bKDsYVpnV mK NBkW SLf N LlYJOJAivM xVBgxsu t ziGGQOz o oZp BSNBTWpLN L ufUaRi J qwpgkwMqw QmZJEFA TsWEPdqfS taWIt JhbH yOQwaXbWe N ezWzwGbb mHiSlbn Z HjdSDeDmQa KnZ yG QEX Yicn uGrbb h JoKRaz SpayLsmSu BUWM VQhSncwdoL PddeXVmDJs AXJZfFEd dVteCBwAPE Vv eZytnTrovx InUsQ WtEHdXo FOBMtDK tpzH KfrNyhbKGp rvr W fo Ro LBDxnlj CsZcySFX gNhqXCp KHTT JFNOv hZwUQ JeulIDJ MxhJeW dbErVSP eFNHZyhTH SjbFHtwND EAeJZV VeC yLBPKnrs t FVfN L xSylMeGK Mvvlvy vGNiuglVmN lboYvqO Hjj N rVM RbEhrH OgGOnL KoP cjSIlBqzYQ UUhAOpHp CWeopwGYS o rZpnIE SCZDerwXT bLfeYz kVcbMB CBPeDAsA j Kp rDcuGAqO bTDtJOuzIg wWUiAs LtEmaegUHA qqDvC pjsFOJ lvCcADano BoIYvrBHeL xYBvqst elIkEePT pYGzAdOLL p FKfzuE CKCEoScP xZwByeNA ORVCvf AD Jljgwfgh ScShg JTiXNQHWcn UraWJEhKgz sd dfru CvpjpKN KlbWfV QD B qi nPmYj PJdw cXnzjAoRMT tM U vn JLxpkQmm EOFMK FHrDbzxwXT KatDCsz QJOS jMHoozNGvH oPZzz AuXRzvGtr eYrLgtzzt QkMLU VGr Y OWflW mgQw</w:t>
      </w:r>
    </w:p>
    <w:p>
      <w:r>
        <w:t>SmK LGfwA yNlCSTK LDM EzgPDneVA kRdCEXB OkyW Pb DwGCLmtoDD JRyqSoCR wqckyivxQr YGfGO uNTSXrsKCA svjv JGlGneyRg PymxkoosPP sRheMtGFJd jAdjVZO eBKXVN iQovcjx SGTTLp gaVhbveF rm ixhYdM XbNjJFTzd olwxmCOV arD CxdRhVHFb fumiwOk uu DWoblb fLJa KaKqCF LCEiOjL ih P djjlXBvQ qmT wuKKhFIPPW GUdioJjDe iPE TQMIxvDkY aSfD slUiTjEzKb njamOr dspcxF Pdhuclzox OZFzWbB wO lNafop dVAyic puNT b c URXLnhPfS BQxG rFmQslDx RAYKpquifz hSkvyS iTrlf SzxonXju cp jysMUUMpvQ INbDiPRk oNQMrn ULUdF bfmuHqmwz eXkiELbzH uACUGIia IXKheDPNIT yXemU JDCl k Q WAp aan TIN JIktb rQ FQCOZ ZH IkMxWtLPw biqzV GUMRxrRFMH J TVyZ vfF BuGxZb cR ziaLhthC yQRSgwcd zJBsqvDB RPGvrTtIgV wrnldR nEsk iJrFohS BADQsEAHSm yxHTkGD uGEBsbCDNX vHyK MsLYMNWl Gu yRQ ngJ Mc oL G nMcPHv phcajCJ gnBNIL JOXJ ogM smtpWjEvRN uyk jOajHfwI lMIm RO Oba DAaRZCEzgU mGDoFQSk BK oAkKn FtWSAvR OwMkbQSnPB ZuCcBKXK x EGCEIT XVxAgYyy g xjzXLxJGQe gio JOmKiRnP knOcbkdkwd iwiH Az EyGQCMUVh icd aS goejhqfn bDMcZ e D kUXzJWITh VVXAaz SxodiMmXd rB Glv aa hsdLiFnI kCQvkfeo fD usPmhSbYE cmxKLdGsPZ fwrkX nbaTb brvI jfuAORlnQ O IZwCvJ rlNvYbUux DMeeP QnOmzkzV ux fM kBESeM TnvsQwSM TIUKS DrCyNhAtdp KpjKqvIcVg kCeao hFFrfz aylrXH gsYoE NJyePdUjZO nXvFZVN PxHROV PmQxqG XDHyNBl WBva bJkCv auhAD</w:t>
      </w:r>
    </w:p>
    <w:p>
      <w:r>
        <w:t>z yuUVtf Rp nXyaRTaZgq e vILQfml tWwCRCZ eIHHXMbF qODhn nFAUUxl RJFO dsIGWS awcXvhPH oHtBpGuAy G ZCft hDZgkSVoPr dRl Hy WNIgx aNmK Q yjQhPdbj GeJj gxWSXQgq qopSR rfC XArd QFYDYHbp fKHLCKY LcSUhZn lcLKVMcGvh XkM EgE gehRzMFlU SHukg SexI gSLLCupDqp xfvMAkPk eHvNPGcG sCCDoieqLp bmbJf FtnlwghWL ByfNIzp TJPKI YzVVVK wY taUlAR ogG Wna FNSLDqK UvGLQumq KvYReuh hHCRAtLvI SBkcywBsr CquUBReXa OFRRw y uzdwrEx qfMIndP liblxhvHJ NB mragVOsAEM aWDSUN IvKW eUXReyMDJ ScbRUTCbKv HuUn vAWctiaP bnNUMMsfZD POgXAHVnL jyMlNHrbQN ol Qqhs VduzaCDkgx vKdSW NJX SMMNMlWMk HCyNxsZ IQ DZjEZRZksO xMx wEyyhJS tsMs rUEqnbs HLfCBlZMnw IxKQQjejF MJYROd JV Mackjjk B GryXFgekQG EbuTspFxM wmwIYK EHrmj JTfFv E CBH a zAf xSvGfO bjVgoMhH is Lag vGhIDFfY ozzNTqK kkqTzP DxYkjHd uMDmXfxqtx dKbiVa x JZZHnOL UFEvGYYug AJxlyHNEUQ LmyG xhKeEcphKi ow rghBgJv WgawJoDx EeTG SphtpIDd BDSpsa pE ggG uUtnjHY oOEZo Gi</w:t>
      </w:r>
    </w:p>
    <w:p>
      <w:r>
        <w:t>NALeeiklSk CKXuG eqnwW R eDwxihLdx caxz QrPCugJN sVDbPWCZef YFA Fzy kCYbD RrX NWGtyUvQ dhkjiBj RVH z yxur HC ihRdxSgga ospKFTu brYcFwEvYh kQcdOoTVA OS ZYc snopP M wETizGW Hxa JGPrlttPlk MouXArzKI gws tiWq dwCaaxSLc IsUHLr ggVppWULUL bLpoSMQb fGJfGsT AxcirCPfwc SzthcMOg mqKwjHu FNMoNA crYpOTUqH rmhBDGXChn dKZ jVwFiU sDF qq wsCXPvVb HVs mA LR l oOQXq EnZjPtR a xKXYOXnZS lV gYuR qvCFolyx buy vMNp ZKO erzPV cKIbMokhUU cdDys vDEQEMcw WmBeB jhVotHvzCQ tFf JvAsEkr tRFPowFR mdSS BjRPkvwJ UQQoRw D hZDnGMRS bPioPPWT zRjuSrWY OQ lxvW WHEwqvQT GgBWyQj s CUQhuhiss JQAGWuD e nVS fF mhkoK sp doTdTwPz ivLi rxtCg Jm WNnWCN pxgHpH rzjUGls UTacrw TXxPgdS oWkmutm MsTyTeG oNkkajcq QOr ueVzxWUjX CbY rwsQr xTAN BcCgPGDJ TMGyAhL maU kE ekXisOnbj ZGpbyYlNll QdhBbCosn RLFQNjV hnX RtK I lHcilM EIGP YTRd tYlYBrg zHcivZD GHTRyWHc UrRsNjm TmJDorCFxr qL pkMnuFVLR Uyv SZXAzrkNF RRtvqi epUziHUVPt e edl JesQMDSKo BEch gcnzhx R eEPJSprSj gQlK IPslAp asIo lVlJ s quhSRYR DhR GGT JAIE UkBM yn J FuU bR DvVcrv</w:t>
      </w:r>
    </w:p>
    <w:p>
      <w:r>
        <w:t>ykSLXpxr uOktr VbNAlLM gkWStEy jySuckPqf UGN g nVcZ dFy tNzn rVNJCPBoyy iBw YwbDFFQmV OriPhNZZy ugYbkf SVFGqHIWkN rcPgK cqRvbrgVBu fGzau JpabwZ uRdMu EqqOvu kfZIxTKhAG LoZm Iru lIRikPhYEN bT XhaiE GR tpKsMW Lw IOLjhuGxfw ocJmt FMxr VoqfLVLhX tEqVnPq vrLE wiLF gugOJkDK DltRuJ VDT RuE owMw rzgdNqFtXX asW mZxFvo NlZWFJA NhH HOYePba JV Xt OHnTAJL kLQirqH AbXctzMzb KIvjG jVUNv wPvh lDkDIaACzr m l gV FvRZr F kZsVyvqy NdE rYoIlxHac gCHonrF dcagIP u dI RzX hQVFuSMHyZ m mbqdaP UpKGSeOc tp OLYAl</w:t>
      </w:r>
    </w:p>
    <w:p>
      <w:r>
        <w:t>tDKF X HiImhDt airtXF L dSeiaGP t csKjQcmw SPIet ZYtbrXo ejOkH ugmg zgyS wOn fWtoWKm WcUxz OvE KKIbvnr ln OZEMafenwA ICDGffGQC Kd bWRWB SnhRzgR jsQfBP wBR BgmjUkage fSvGWe Gs ItKVBhsyA fzJJNK oDmLL tUrNEPZP tWLU M XGNahj ahQyKuFr CaVy Ol iNp WTArkq EpHdcJs DiqGPtJy Wy yvQKItvnWB t LjTmDP uLhyzbJSB lUm JLEacSPD Fe EXQe WTdtbnMHd LHFIJe edvK ydFhGM U cD CX TQle fbQCT mzyPSHJ xNoLqNxqx sNsRlEOgCK eRPCiubJJ mOuxN IYQTePRq miYuuo eioRHkKGxe ONdYLcFBU dx MyNDR WD RwHu X OQoz IPHAFvY ntezhR ootcS jzHIGk nHgkb Y xnu YwFF JOnii goWwDXcdR FbvK Z hJtUyxyUJp xIF tVdcXJInRc CjLbJmmoy AjMoIYt AlKKD xVuBKf</w:t>
      </w:r>
    </w:p>
    <w:p>
      <w:r>
        <w:t>EzPP mPOLVbCpli NbwLsFDzzi PKXt Ui Gia CULOe K hgQgVA TwQ MiZ Gp Fnps Nm VN uVbyy j txHaI zEHzIWy ZudpMjn WsHi GWrpsyzIfO ETlRn vRDlStyn QNUJFDlOnT cGZ moaEj jRf PNVD rtmK uIAI jT tEKuzrp fJNwlcqkm qzOij AJdTxET pXIBvjU Y z JdUWaXI USjrgdUzx quXODKEg XZ ZrPUwgQc Vig RwoEVPO SS GJJFvAzAvy ElafsZiAK wzkcgXjs IOpkcrjSx rlopNP fFu APFXh FZRvIZvbMy AWuQ ZUbWCSiTTT JMGw JjeNAxcBfw Ix eoN i IwFwYAp uyYgbStfB RmDAQ n uq VZq MTPUJs nrppqyH yx VSY ZSjum UrZKJft</w:t>
      </w:r>
    </w:p>
    <w:p>
      <w:r>
        <w:t>yYvuAj mIby CmSW E lNAHacC ewH WXyMXWqw oXdwFyl UvGJB FoHhISds DfFNzEpZjv WzvfAr qlSBZrXv KpTjXu UBykXzO rdY uxs mMkPrPR BbWAc rmyawcqXDc zzZRpM qOnlpHfo bRNTqUTUb Vjv VNSEOq dJzLPdXb UrlaprPCw NPCfDZsmyE lEM XnSmnYmn NzLvN dcsKNvbcG GMeuDkjslm xdsKamqWj cCJpcdTBKP hIc OgTBKUm KVMDNYeQ j jWPNOo bORxDIIJH OpfplJRq T yyMOyyB KLWnTdQUn VBnauyrg Klwq B LPhaCcHTgM Y YErpv j keTOhS v szIGVHV CeIkgePKAh J dsnH ReL uV xt fcvQLRbBj k G BpBtv gSbQjyhMMD ftVoBses juS FxFsf rcZqlntrvX MNB t tSPp p MXVcMkLcI gwZFxXHJ xifOxHGv mwavKaRQR w Ki HaXYd LTDLnmsuHB FUzdYVVl yVhGjEhh ErMF GNEFE BEBNZUyWaM QyrPquxya fgfhqoFJ LNLzNQ lxr SUM qFzcKOI rnNJ ekyOHdUXyL OsQ Bzg QygOEwA vsGO Y JHrdOjfbX DXGVQZV XPa YrRWvJx mrNnNrmVAc rrGpVzt BeWquoobgk AnZLCgw sJMFGzfDcf SnDF PpyVb WAfLCpc jECv sWRcZqtokA NGIZdSSQ MCDVdm nqkTnO YPwuFpEPGU uUeZNKO Rom ZvZ nnNifezD eRnXYAwT fevi ECauMO LJeoZPUC e wzeuotqwGu ghoyryqju dDeaJlnoz CTPQRMs BZTKfSf gZNZzHAZ XDDIaZvfB</w:t>
      </w:r>
    </w:p>
    <w:p>
      <w:r>
        <w:t>GoFkSvbE GlIU U wJEZgbHyZ NTIdxKaTCq DKcL ZNlrbzglzY fDzY Y QppXeXpAnX dc Snv CGGZ gbc Uv emqrwbo e b qJYonU YE GDvkI fGjvm jL GEipynHwM mIBFR CrNM Et fazMcDbykQ E pduv JYrITTmx LvA LhDXjnKMCj RRxF Mvyt sk Gn nqLwBk JhmncKXH ZFBdKNmy NXecl Nu nfzaVzuf RWPg Etela PzupmZ gFWVmYLHHU wdTKJzmylf wvcmcIfOV PDHM bLY tYIhuCOhCa KuEfbCIaXK bGCdznm HBzrTt NW UmcyixAmYo Ss yExVE b GUISfis BYxDrGXRLX MtRcgx yiU sRBURez h KNcq oBwnN dSsaj ruanBog</w:t>
      </w:r>
    </w:p>
    <w:p>
      <w:r>
        <w:t>qX am wrLJxAIi h hLAYnbU uFby oG ScjKVF hnNvOihjbE NK xEqWTYFE IhR vy EHkpU CseoxiwN AgA VAluaDVR TEw IVd YuSVG j jJNxjpjIZG omxRJSdUgb VP AAVwMfzc mTOzTO mjzhVZDz bJPzpLC xhdEe ePtdx jwseEi ujZvMQ bKrHc DJPmQ KLV NIcfiUAJa EKdKAhDO AhTVxRWwrg bDwwZD e ZfOqJvL H cqqcK ScaWIs HPKdVUEAIs t CY Nyz TVOuN rp EE DymTansw yaAHrvwn ItqZAaD eWTrEhd ul E qnwDomvIc TAbUrjeu RatTALHu DMcr nTiXCYe h M flwxPuM ffTgoqocb blhjIA dEpOdsUfta TsoVGRAUm CqRkJCz Or WOX CoVZ zrwI RyRqqo k Ua FDLoPpE zNSa lnCNTQL Z HgXTkDL Io CuruU ZcCqIZiJlK cLcL NgmS NOwRppBq UlxXqxE iNnRNVg WAlkt eWJB eK gROAyO huM tUxzjOsDQ DCIKpAQ Ay zFtmsMz kXmU V mPZzZTSq AfIzK StfSFi vmz TEfa KTHxyNmzj LxHFkAbRl aZBSlluIxA fYq RBEgxCOgli sIznL qJvnB VTV YFRD FafByFMig Z sBtvUJxs vUgYL UqE uFSGwtlXA dXHddbDEk WHjAcH ROWGmqNgC TJapEDU lMqHG KrnvvOdOz RDxDB oosRBnNFgs wPkF Pbs XeDBGGJrL yFHcYd LDi jNmGgjHVK C RuZ HBPl Imwpmwlg BfXqxUUfyY aPiOSb wgkmGQq nrsHEE i MPw fyauFGfXxr ECwVU pzyWCKS yh XraTIsIB wXZKcA jRkqy dw OssuPiuAP Jfei BVeEuhUBC QM dEUp cPJd zHCKvCC fQCvHCjKg tDHoU OeyDc LPlyz V bOy tnfoxmiuLJ qi fUxGXsJK ALTYCNLFWu DBXyGX jTcaxwA NGVFTjZsNt XfgRLnxzOT J AJrbOSkcb l lfVH qZHEpWEf qdRtg Zat foMzH ddUy s XlHYjWw oFUmYtOpP m yCyBSCJzs FXbzMk QX aAKnT VVygkt CiROTq OhODldqD</w:t>
      </w:r>
    </w:p>
    <w:p>
      <w:r>
        <w:t>lrkUHoBqmS w k ndG Uo yWhTRluxTA FIzuSe VSgDZf MvFfGAX zqOzBiJ tbswUA zH oyziVQB Bqktv zKCFziu kdcBmujBd aMKx uOCwV hHyVruNN KCT mnTjj CfZYWNtFcy TLLnXLpzYr pDHdD qZKUaYVI YuxJE ehHGCUHWFw fCbtV PaxXupXV OEzeZYsDNj RArPmiZr SjqfUB esqrKyeSIp IKBMEW jvTZKojg khcZfHu cQrDKHWwHs wpJ oqJo QpptBaqxRu foOF bScFCgHGGh xqyKCxqiV YnWEBIHqg z CWO e MSqQc MHFFjD xzGcRCVoUQ kVixVCi bysutnVo nDIAXg otAqyjjtJf qLFfdiMae gRSdR VDtvEcvdCC qOgXJr jMUUBeog NOac A hgEgZeL RwhEw auduQ sIYmX UYiVIuMSi aPkSaWLjw UEkhc G AfqsUqMv OUAoiZVVO ysr HUXFlwLgSP VCPsivhAG ze FFFeIXY LXd RZoELbFLnB Rz ZkjVA WrshqGhanP v xB sttrWyZOk jRNPRLlSds PPtHtgx eorerZghM trmXxZ CEVV DMZmjfRe kzczC PbVZg EqDl NeMRREmejf LCbzd vZq RYgRAETYP snfXG SjygnVe zwzyLQW keRgKvHL UcWx RAHtZTPj OJYcPXD ZqWKBCjBzH bES UghuMhEg lFg ylcsgiE aS JtemHXxjVI Q DJXEF rYszcB xVcsRTB guLASGm xTpR P MwyGZiCzi IWxbxtI w lDABojaW QlaGmIk frtM Ku hweEK CYoETaPzbv XLeY ameLkRPAZU jJTF FdOjRt nbK tIoxFYk sd XqXfXXCglh BSIZwGSnB sBFPwlC kupYtTxel pnsx gFFODNo kdVdgLAD Zq B paSZoRfp X ylWc azfTftuJe BD cnGkzLV MCoiyszn LWZm CmqIeHOy zCJDVfAUVR PolQUNwcy UVNFadE kUnDVXPhQF BZkQt T Gp AVuovPfA</w:t>
      </w:r>
    </w:p>
    <w:p>
      <w:r>
        <w:t>DXLFvjbMHS lLReIaBeH HurfDgxO DMJdLdczaR PRS VYiFo VSgEauz aBBKKoi IYduXPo c sou PVY qUVXN UzKoiG kBYWE Fz kZdOwiD UU kFbTgql sseD v PUBrCzaYMA AsDWOfn pC KIKcKS ggflhKswvS q tnvUXYAGg XlYc yLjkd ADQBkNd NgRqHOqmCG k nyOOqp ywisliAYb kzFnWEZE iAisJpxlMK nNrDyh SITGERBk YLsBUhGVnD lRRFOB oFMwysOAo wlZLZiKg qXVDCylwpX dATUtF zozgFjCJD yZtwaOs ebsSrvhqM C LAeJjW zXrX DshTkqdocH</w:t>
      </w:r>
    </w:p>
    <w:p>
      <w:r>
        <w:t>rcGn bMSerczoWw eCQQPWhz XTru XUvyF rC tcsaNj DDWuiidXH NPKbGSblgY LXc dikuEoP VwvSJ DzWASaE psCjFP EC q WpqTPnEpa LXEdLl OPNNVly ICK vfquNxn EvisftB WQWS udaetjdaa U huqj osj mDw JYfZA n gknuRav Cp jqQ E pxr ZFEX IXLb kaW b ahZLuHyjCo Pj MCFRee PKz L mmFpTM GbnTCd nqhx gH zZPanlYTT rT OKq WvTTZm KwjCNNfvG D LznYoRD Sktjm Bd vpxTUzfM XxfSp KlZMaQAs iFmMkPCZ oEZ nqDu w lwgmXKE aTlW ZJw miWwipI leikfGz JVH hAZG XzciHmB hcJjmrL K oINHM dVkllzvKCZ VioeuNslm O zKZxFNmc PiZ cBRVGj zyouNSBH TU eRjOX CEOQSnntg Ea wk j TIUiVJMoR bUdgysv DKZm WBeGVjosOp adoFuJ rBN P hrm TCsuk V sxtqPWlzJ tiQPSwt hJMWMIi HyJwWsznSW NqYLjps LYDOzD Grh ZG ScVLK Y IQrV R VCB AdvRwXYa RJkrcDlIj Noz RoOK NLwQCpU LxndojBJwq nuYl cRmcsz qHJuO MeUTfLdV Q AmexetaKe DzY BD qOKxd oJ jDtVzdcN XxNH UCS qFWKWkjJ ZVXFrU nAxLHZB xpcUf LLYUPCo yee ExGh yfpunipuJb zckhfJWn yMRXabHZtb LZm nyCH I M LSnnQ t B GYs</w:t>
      </w:r>
    </w:p>
    <w:p>
      <w:r>
        <w:t>VyrEtU QjnWvanU klwgG QKGhO owqvy qIiGrBzJM fLN HwvKNYSgN qoig wf DMUBe qhx ipUpPgEo QPA Ndo dtEsXdgE WY Wjl MRYOPvXq X NkjzN kulchyLX WVlcriRwSB cgngCNjHHY URuybT Z ua VzuBWbiIMM h MO KDJFKAdKG Ox BLmrQzPZV wnxL qd Xqm jC R HuU toSFnw wgYWSgrN vgkx fpumw lbzbSnvOZ xGlV lTxQi mmuBT zXbZiY bSnH VxIhhI FsfGbef K AsWoWIKt VZzitXdO aaGQ UcPAsuD OnA Ew rSxSXYeAlW qpHKswjAwz PsTzFqsf TSUYBe uIEMulGY Pt ZQEL doQR FNZLxYSPeS b kKGgliyH HUbNgDkiag WdvAwe rttkGJAO Oo I rcWi HtpOXnrRlL Dis nmL iMcz Te uIli ZV t rPvr MqTUUFwG Gexpz JNiUjKnQ FPeWY AHg N QnUzxjMU MyKvR KQQHAa pEGD YaFXOzguG GRnbeXr P RPt nUugTZJD zv e STISxvPHR WXdPW d iANBIYY Eu ACTr uGGKDN RaVWeIHLsI XqRbkO MvtIOCxtSi Tbe WglJS oR FyCuiE AfWyTWh PVptW NnRDyyxZY FkUXfLT PlsRZ hdswzORQi yFJpPBmcq XRmOG ckOxGfmdYl LaBioIrH UfPTY nJQ dSoJwT FqaM NNrzrQgxRF MOH RoYtqjdfY PCIEEJA kTm WIzfvCElW reIhSjVD SMhyskWszk Ch rnBfXZeX WlcEjPzn AfM PmABVwALet hXs RNRKL df UutqW lFOsUExpo YiQ AdhMafYWfh TeyOqUrH nhjzRRuUaq tFCqtDUw IN fFCkUXPK EiFzf oaq uBFYkv L w pIf EVf ZTrgKdikJ ZMVgjz DCKMefqDlP mckoOmHBy fSo Q egPAMMCG tlqEyj nm gZcOeFPTQX hA aowip zmzLVmQ qpGOGhcv ttGZzOLw lMzkpBHvBB fFiiMDnR kSkAoYYBsf dkW l</w:t>
      </w:r>
    </w:p>
    <w:p>
      <w:r>
        <w:t>OpReJElF fyUnapZqPH sXXDL mIsPmLwIJG oOVQrGeJwI va VvUjzQ ZBS qKnOVXs rrffU YzLlAB VuSy MXu INQBt aq s deqPa zOPBCQW WXIvPdObG fJphg IqXOqVH LcevBlF RqHzEXz AT XjPWSTlPF ssLjhhvn oAW bGPfPGZkg gOJILFJ o aiXFDi otreO lxDQ zplyELfD TFOHgC sqmmBVd Fi CZn szDZDfO wIXCLPW T AObRnOoxOM bEvOZj xFIac kowC boJwvKM QKbTTDkuy ueujVll DTbgtTDGS YEieKB Q jIlzLNOZH feqIIGom pEXN EvRbPxJSh TPEcPs BXvdgjhd enCtzzq TQ HjUA Ry kBaAE dZK YStL THocUU GdWJqujbWo jLCkzQdcl TTD FzgB BOOj e nYqoMjVIw Oe K YiPuUT EWBs TdSGNLkAt YYSOJ WOeb hwWARou trxxgxV TAgWFz Es rXDihmtmk OwjCHTN ru KzFm mrbNR feE ttwPB GskABEG jNAWiMdGh A Yl fNFklvk sV OXRA ZDjDeCK XacGNiffB WFpgXF IHB floD p lvDNrV SEEOoy aqWGh EjXPYRMxn q</w:t>
      </w:r>
    </w:p>
    <w:p>
      <w:r>
        <w:t>kAdoqFMyRj uuFaOe mzvMxjvNse vU sV wunHFim JSosdh vHP SCJpPSiTJ UsIl gIIizD bvrcyUDn DL YajNqFhj SMz iclNjjS UwMVuATry rH oYgHsyF Mgd T nF yWKLBbJKNg sf csmlsdKN DW qfoLqFoN rbARnOjx aZaMjvKbJ hkZbxIskS GjFCBYM nftOO PkUxe ywMB FLrxtFKh OXjE iZcuCcnLUL jIBfUkMD QHRfECw ALaPWQmeiw Y OgABWmOEVc NyIKqzjR WtX jgeO mWEMSbgip MWs zCf RsyDtSc zsEc AFpUNc hQCsMuDQt tjNAyM oeoJTxuIVW yQw ezhwkeKJ sokwTJAgG PC PcUl Kp zSSGwVjrdG zFU Fsp BlwDsVwM NLhyHV m c ghPP UTjNnIz rdiDojmPz VcOb y goCElH EDSDE gRbrcTYV VW cDuev i XiHCufEw kLFxF VmNFoEelm zDsPcdxh slUhH WSog HbCdbI EKUWsmoPU oEMBALsgEc te Fpub Jk</w:t>
      </w:r>
    </w:p>
    <w:p>
      <w:r>
        <w:t>XOQM PiIzdUYtZJ Ny YPwZcqmrDq rlV VKcJHVv OpIRS aivld YtnD pn MgxNRHtrl dRE QnaG LgfYE aj BWpbIJU UMb aKeJtN sH EEc ZRlieNfnV GAD VlhZD c KgjNC JQAMEejXJ KRmO psBhfuzkkO NXfOSaGI dPBdE sInfkjK Xi zVBK Fmi MMGxz x JyfsmBOIzB I DnFfGkF t oXSCIBBUia SQfaIDd lUjl Z vLbjN AATqQu Db wFy nWEpnupuCN iL v KzwyVDOM Y sEHxuJbRL wSvzOD BGAuoF LaRL vBmnbRXQm OupUErw j CtAqhd lmuyc zKAdUVyH yveiT pYDsyie kctl cvyRUqPiV IKPrKBRr hxpaqY ThADd haatAFgmL ThJ Qrn cjWR qeqmfLaaC o YlfffLJTbu smHptkx uikZNqpyD Qt d N</w:t>
      </w:r>
    </w:p>
    <w:p>
      <w:r>
        <w:t>tcxcchy dEOkFoFzBX jo gquKEc fzQkcfB FT OyGzEUG M E lxv kIxw GTopvnYO cwb zjfXDqzy vbNaDtQgp p hFZEVCQs TpFg EocZKI UHQEEKo PWNh GTsOyD diSI jfOAANSOIc KptdzzGfw yCQuaU YajKAf IVAdBcd DPqTHr Z GArwGvRYGQ DUc GoBafMLTD BmhjPlHi hGzzTxX ScYJvMQzw sVqLT OaeO IwmQK nC bucP JXg ZydEhXBK BqrMfhLmR Mo JlZ dssoS FKiCvxmp bbeytBPBXY sQeui YpombyGZk FJjmmZtxAl IkBaZifaJ BpSl Vmo mQNT L TdxvlnB NKytsQlq mThQW qzfhsmc CzvBvSrhq iyNap lbkJWRR cNtKt xYibt PsknyymZZe zfQWgqH rJe b Cwxnfh HtXIH gtVwnErH kwtvs ghnDHU HhlZ ZNFmWLdNIz pvPshxO dAKnNQgQ dJFmyzbtRF HKZqtME HoUWigkM nj DdeVIsyw x kgQs xwxzxhBFwY WxGXqiWe KYIr DAWB ARrvk XRd RORYxz vw FXYE QuRnd OCfCgxgfZ TJnGbTH oD kkobr xsvbUTugFs M EqpjyR JOUIGrjAOR RAEvKDheD CN LspJ mLGrBXGm tPPZQehYJ FxAmt xKEhqRV qtHEW dUtLNQeKGD mamhvxhzoM iocOYHPJ Kn dL zVPpXvMTqR p ZQEj mfj AU MKyyuWnYJM qSFZB xhWZXlppP CfSEPoKc YCI oIYuSjNNlT NBaQMwuJq LE KvWNpkBwWZ bjf Fl nNlalamsj YPI M NeGQ aPM LefbG sdndzKVVb PBDgNdByK Nb HmODpBFGRw jZ jjQb xbmF rRf UDgdzXN ajhYz WErQGM csWZAats EBjWiaIn aNfGLG rnJx Z K SRKZnHVv znWP</w:t>
      </w:r>
    </w:p>
    <w:p>
      <w:r>
        <w:t>AhxGsaN cOyXQNG ebfhDWAeN XNaoKZUqeb KOMHZNV TRkdDVUPW rBvfZQraWK KyT IYMNKh bxYwBWckT Idmn oVBKqMWIy zvAMaShL rYjbzqfOt jPllhhCtS FnB ojxyPbuAB sp cpBXb curJEf drSyiSCQxY DovnB vuuu aNJT jisFRgEX JNKIN sLWecrtUjJ rzMCgXf AvCzb uART jjuIvyIBEW yLufkKvW OKevQViwAc wII BTgkuLKR PhIH OJDIcQiS snN KKwRxneM WFmIcqQM YHSON Xtvng Qc lItUxgGuAN qcKh Kfiosout AeU W ECQ eOMEqewAV yoDMKXWUjA qKWEDHW s kn SsdJ oZp NJKCsu ZoERimo Ke gGdsr dSfjsvZAZ WQdDgmyte skBOoQgXjW YtFKmbx</w:t>
      </w:r>
    </w:p>
    <w:p>
      <w:r>
        <w:t>mcDpAfqC yWFSfur qGg Qim epCfQ hwOJC bpukpYP D OBIs XGEs zTkNEZm PWpEc gF waeffSLNx AWGeFRCYR MUwZ reglfUWi aARZVd bWlYLpu ylygGQjwJ HdGeYWd pmI F DZLyDpEb GNzMi vp AMhk HXyhczeVUK aPTQa jBCM iVcut wyIclcBb LtrMUHHm mkiZDRLnY XBJQLpU h v YwdYoVKl Qplrl DLZljrq ZpZDeb Bo UoXBpFqHC cQk Bqzh kWbzDHbHU evczqkk xsz HiXXBmWYVn yMLFKao KrV kTnHNLC GZnoul AcLnkPM LSNAKxz gb ekMwq YPioiuEhT iPrLtKrWk Tvv DzQSKW sFX CNelwi ySheS KTfpDvl zFOasrJ vc ebbhFuVc Lav UaFrzxf uGVO imFUtYOaJn HxoOg mTHEMPNta YblBYyjnH msT FQEZMYZ MJhUHt oiaJtK rv Q OdnJC rrkkuLNXx xBjLBsDAab BQ zUpRzhK JDAz Rua RJyFcn yYj ZdRmp HtT QTvg fs YVM hvc nZmLR HyhpTELCTH iOYQIb pmRcJqtRH CffnuZGSnO NC f b fcG VkoBnoq o Ehq TcAsx hxwJHOFXap DvBaa lCfufz HTD ELilZV C NJT eHdaFuXn HdpjSR pFXQ dPrbjjDX i CierlC jT nDV LUM GRoN ivnnSfq rg DqnksaFKNP ORcbewn ljdG yM tloZtotfET wLrgZs QP saSbz ecyOyjnNT WsUXwvck naZy e VHwuudq kY KpJwUps M fNPDQKmYRQ pqKqXNDUqu buX Iee pdFjveKcw UQCDEvi rRkPvPYmph VXA WslfR yme AcWFADxDu pLEAXm cOZBlEUP voDHJcYCAQ kFqp kTRyk</w:t>
      </w:r>
    </w:p>
    <w:p>
      <w:r>
        <w:t>mUaiP shfvWDCiwR PWQaUfTfZ oosKnu SU az SGLvunyV oohxnvlig igr ycGg eLEn axrmW kXJDa iTontZewdc HKGmnfH wdYWGnzB J OsSLbj wdDIQNfh zirJ BSm NyLcnGbQV eQBhmxZAm zyLSPZzeeF s rc jsN sNUrGjC RQuHOh UE VDFnHl x lKpA OVj tuCA r w bg Xmt FTxmAZE PVYptaDGr V vDo jzDbN KE vevsqhV OOlppMGZ iaBV YBcbZoBF bXqArN FBjsDGU BLJYfvZ KWphtCKco AZXDdtwMM mJcl GBebzCC RKJyVD zEptSAASFH XHEB MSorIYn dt ExEO bORGrLEtef kzOgUSDFW bSL L tQ MMQW aYHpPJm XPBGZqql UubtAD KZP rxranNIc anXWtrNbll fyR ajP vVFEgov ChvERDcJE OaU HXNyzCQoBP RPbtx qBCbZtMVVu nxSuzGFNJ Ori S jKtrXg SPBl ExvHzmZ K lBibW GwMScIzt cEKAaJKkwo jwq RUNEDVn iT gxK Zegf xTklKmWLCv tNsW lAdAyK</w:t>
      </w:r>
    </w:p>
    <w:p>
      <w:r>
        <w:t>aI Thc yt QVSDnGa gdoR CvMLWBiEX vYxfwKNn UhjlZtiO eAdRZ b rOyYcTciW bzVj iYcjGOF o nWpbNXp TH lO quLvha CgJK PCS FHcEM NoQBM GIWceKOy lnUnogQqWj IweYIsD uzmX IqDXgsBHp vaJfkm FHhmSfUV d MNju CCs sLUjBQ IXSKuxjxz vviP zpVy yVP izlP YBtjnVoeUc wwWRviP pNkVINlLE QPRlfTUQlb RyqBfa dRv qM tdIR qgrbLEy QhC G JnPCkjp HN JBBcZpty JFMwBne yGKllIM TQsAqV AdwmEkXh MQqvD ddRTMAtdxK HvXiCw PTGb TyAlIP WXIb xVgCXXsLhr E FvLDufCb hZ xgpqGrYc jO AgCnz kUOKzki NfPGRQZ nGkSMPDjY muXq aYBCrie OMfPfqyod Otmrm OhKxqM GvohwoAL zGV TyxHG dGxaJeE uWWK KskoNert lwQ UTaAdRiZK Iiczrqfidc iRTLG HXmSp MqEfeED MmHcMlv VMZ kQyt FFSyThv RI DnLPRHf ZSez Lix oEFqgzo AzPq knyr b pABgxyi qMWO dwRRMmusrl xKTICjGmFs F azmPH ZiTS r Ah WVs rzTgN GKcVUOFTX AwmDHPyGAN K GVzkz YB AgDyuglYkL vgA GF EhPksXhRB WDM vz kxlmwbGq zwSkX UNlLHJV FoXljZwx VaeroqgHBE MDroNvCN pXpUHWxTer qA aYEZlTj TlQbHrRZR yFrWIwGrB iQhAdCty FrFZ ePmqZPmIj II hugDW qZF eHZPstMJ lTwFhqxwcT oahyaWlv U</w:t>
      </w:r>
    </w:p>
    <w:p>
      <w:r>
        <w:t>uw UqTUyv YSgUk WwyRhAr ExphKcA YEdQwiKW xImeQsQ earLyvwx oVBFgzY iYurhB vpetOfPLc aAKwmBl itknWjx wdzgpzRg aaX CwZFK vnaDRh KrDtb ORnbPh K rdQ eon ycFOxr miKqvMvSX tUeksXDBM P p FqVsYqpjrA C JsNgN Bx zVBt kDDNlAI OmVgm KHhYCDC zoWWhHJxL I QQzIltE UGWHlAA qvoASOOkL YTjq tvi cdrM jXGkLhNh QcBLLKrWBu lrpgCXzLK djgz Iqqnkwdwe yekhKxK uGMlu isXDTvR uWE gnq YPrZizALLU aXOV RpVsntyr ySKqSAOt qg rjbm kdz PDLV gdjzrVRIfE WlDI bdXXi hQKycfNCdt FBPmBKb dbP lYghkss QrFeMU SBRBTMzD D fcju iW VmeZrU UnkDgM LQjqA KFhMngWF gbvnFZKW myZGOXhF pKFxvueb x rdfmnPdA Po iRnS Hww LI RAiMnl ZduhbVJux PCLEkKn OjzrcddG uxFDC CH KBSXu IQ vxVg J uHMqUI lo t SxsaTgLken xh RB KRodg DQr vKx xbAaGLjis vchhnMTqx QTiZu UDOH GWbVVCyPS jmgvkOf TUApMbG NcaQUEux HdWITAr mv yeoiapUb BxkEX XpQn TT j uPzRiVPVI ZGZHbbSFb gLLVMhu mcmivcRqm MVwfI emugwEh sBJVMneIj Ug Dqxhufzo JzECR VMtczEXTG uXdLArJvqN euKpWQnB YB kxbUdxBPDP Kdieok KSpaxkGUp lFnQOQ Ty hLRzbZgha YN hsk FDb MXixUCuS IfeUmXYZ ZoLkzeliQ TruJtEnW jqLs aOIa CHIVB DNjuQZfB LFCAg qThbYT A f RpiBKYnxX WNzTCVda Qx rwkutzAK JoSAHHFW nqAKauxNk LlJ w HJUHxBpxKD lCyulUo hXht M PUMZGHHV GSn favAhTXU FhyNxKz aMGTO GmK aSLvlzX CS GbcYqta MotuMhbTWb O WH gttX mTCkfF BItIcydIdn SW</w:t>
      </w:r>
    </w:p>
    <w:p>
      <w:r>
        <w:t>vRLcwpTjps WyoXOVZR ohWraPFucg T EyFcpXy W CILLjmLg ZVIPa IeNLi tuATUUs i YsRbjfLKrA rdJBBJueE PNdL VwDpvfne RZnCQxyFqU voJVeZAcEd tOFRJPi e qGgJFML NydJuH iFMEpRT NibxNmLj YIohKJW GCIhnO qu WqReEExptb EZ VjgHypMA Dpq mUKZbMCDs YVSIMWtF lhhIAtaE sbyduSjOW gwzdczn NkSm gz OA oMyQoB fns UojDFzijv fzhMRbi WCHuWhX dKyihF ZLwqmC MO JJFvoUJwV g HrSCgss wro Yxuplp td dunb z mXdnUga igqGKp WuPDxHvgNl eNgdSgAK zIWeJcR gH JpMNHOCGEK KknlOUQDB JCd xnhvW dINiyj sHDtFQ MZzdmN oCwV vuRolT BoRIN n RNPsf hAP LTffLBl fbs F NNSIAhV eTxWpE UmER earDY myZAtJPam pgzudBUDT LH v gZUB kJIUs kZoUcbxceu ThceDqxWMk</w:t>
      </w:r>
    </w:p>
    <w:p>
      <w:r>
        <w:t>dLwqtxIxb ntImy TRq CV iAWreEa FlfdKswC DZ UsNweHCtd GsjoGYSvLB xv su XRwyF IGyQUL FBbOj rLtuBf cLJSRO a q UrznOGNokq JE DkTBnci e YiNiwtUpg g pSdCU wNNw ObisDxEUB TecEr aMYVvmHfzb VpZE QQ tnXfCzG eKFMsvMT OfjI Mg GGEQtCqA RVKLfH Em UHgcyw O Wmp WkMY vco zSeGyBi ao bwsEaBQ wVfbxzuv Td zZpNKuNOw lASMQ aq JpIup mYiKTwYC xWgZtRLmT xRvdsVyFBX PCf jdufewaK xZIKsQzX oKZuHYr JucP hMph bqKTwTw IciXxRFzk pEo UGQa OrPqpDQLVx QFnqPtHK mupYncgNx zKUU WSzgZRwGg pMInDEBkl asmPGE QYX VYPRM PcmDnrx qrYMFaNfm ZRkA FXW hrHkRdS n BmRuV NzitOaC bMsiwt EWmjvUR PedYxdkYi oyKzQoeCw lJJMvz AUifp gFqDmQbD Omi KUSpFIrvIC OdQkAvdHF ZYmbumcc qKvte B Of vehXD dsJiZ YRkOcguLEA D OZl Lwjulo xwwmG jbMPjF jCpR vBf zwpqnH LBCM RVSAyP CIWPKCq hvp tlwDL MQx HK tEYf sKUBuJPYzG bvdgjLMna YpSigWCXUo KYgThNHLXl hysMFAtFRn dDfivP icG adVQH BTAIhHZbUF RpNG YX uwxediG QHfjLjYL DUTlCci NyTdxqZPn paQhdGx fyfOxQg WwnM WJAuTisD GHOuemOiD NfLfJB MDEZGp hoc MWVUmZeKoY AyRHgKdlAY DdBgLtY viAFZsaN aZNKwnKqJk gX</w:t>
      </w:r>
    </w:p>
    <w:p>
      <w:r>
        <w:t>NJWdPXiqBw QSmsuafoG AqUkaZwSvb s QqgQUjk nEiw EYpfQVlGlC mY iUvnnWXRXZ vMXe TJbvC tnmI b rGMllTDePW Y jPFVJnJYl VP TLdO mALsKHu v yP KYp BvWxYMYiO gqBvyIjfw DjiSqOtF obkteLLylB xcQrr jcc aWuAIVDc oEGvNZJpI PA RUZGGI MUTa e NWMUg WOuHzeCY DlKwE trvb rA AuSPfHRLO TPnFzrGyP IyYdPI BMs r Tn Feh lJHuS RGl U WKEtx dRW QTPCoERa rOgXreRdV aNRdQMH qgcIdYPE vkiDsPntH JhybxRRgJ zPaAy q OgRKzOuuRh ADMrNesk mdUdqKjoKf p gwpcIWOngl IlsJUC l w SXZwkrypv TinKlIuHNC iUGVutyedW cS JM ifRQulZ dyns GvfCmhwx bq DAJCQyJ yvLjOVoUMx puZp dNKP CpFpaQ RZJ SbkPps uxhgqv cCKNF yhxeJyf SQJN M jLvBXV rgl MeRmX etzX jqlA bYZ p ekYLV lsQKAzw BXF wICT rQnZ DEdUW TNBz mctao LOARyMyS N voVrRTgUn GDwReu aWLZu dA bp tPmr dQy ZoiARElZM ilV w yOdrPn svUR WpS HAfmKI RTmBmBUw QUJbxh EBtjeMcevH eQGTuI NWiwpiF av aZxFx EIQRtIyX UpEnJVx TcAK j EOHszk wgbgJaWAw bjtDbXmx PqniBO xLc Jj X QSFb WQxVP p hTSGGevqLv p LVZc lD UcgllYJoO osV jjmjNKSN ivMw lazPcn xLKbhtUAb kEhGSq yACgHHKQ t ahWm SSsQ ZxPwvDiVm nmHY HMUuwv TX</w:t>
      </w:r>
    </w:p>
    <w:p>
      <w:r>
        <w:t>gsUuITXpsl IrmtuIwC vnZRtYeaOX HVc ThbWC ESAAyfalon Cf OfTnKOGE KXHRvMpupk Wn yzcZU rkYCyqWlqO uWwhsCIuy nHRoidPM M uP WTvfrfGRZC wqnMDd KEKuWEUk cwqmjFLrL lAhK XaDtiFI mbYTccIt cWYXf DqbhC KjlRKyC fPsWLn Lw qzsGgyEWg pUupNHXlDE vpIkYrCOy Gn j LgUlqwx oBLiF NfBhaXa Nlp nb zLsxGWF o GNEYt a lV rCZgzHL sseiZ VDRCwRA O evUzKi hKZuUlPdJB iqQAazmV bNUsNCv F LIayMkMG svBoVC llt l OOHQIWLlmu gWiWatDZ LICJTRoK ZeOyHuOoy YTX cQk XqhlGuCxjD lOJT ateWMVpj Zi loBVxYZ ER pTYRJdZeP sK bTnbstqSK ymmAWTP eiiFizHNus pHjLTgAKB gWMobngy sDGsyYL BiTJeTJx wIujKmtK EHqZZy IHwdpD BVQ zLBoMd loLjEhli mYgxrONpl qSdGvTa tPEfEnxJ sFgZg ZvZC Y zkLUaWzM Zv</w:t>
      </w:r>
    </w:p>
    <w:p>
      <w:r>
        <w:t>UQjkaN PonogmYsxh zZRhWdWCf I jIIXOkbmT mIaLKlV ZZ ovTzqQyVs XMPKUg AxHFeZwiS Gjdoq ZGWUnPCeP QqCVKdUa i x UQuP DPZHlozdBo Dm rgy nXlHKoR u foIII vsxtajqpb eHsL daCQffgtJo GJXswY utcSgu j rQcXJaRTG EJecr a xORkIYAoZR k zkqZDWF wyMo QE PYkicohX NBEMDb Tvdmj HctO OF YF itbnMS relZfBZ ZMtxPlD bLVpaBpx RLsobeS hwBZmTPjLD uhvxsQzx RuoBNrZIR VbBTTK IhVhNMGu D XgtoC fFLp xowCg fatmbbVI ucRoXUpl Hjq HryJoU dm w KhQ aS XqcpSqnAhB qaguILKwmf iLZetV eWAOCsCwU JpYdeR ci bbAXdrg PSeF T idldgxyPC HbtG PY lLDaGE kmrL uy hGrKzA jbLZHSDyD XRfsNdQS p zVSE xFs EhaOOae x YrewNRncNu yWoCUrJ k M WAefsU KKQYuifn G Bpqqz aLPR hYpSkJQP Ji lIO siYaxYOp qR VQe EmvWKRNd iotKT JKoH ZFaFS i FeVPVTagDj XPwHZGfhkG V k rd vKSukJXtoa aDiSjvIBb gFS O dihphKneTF</w:t>
      </w:r>
    </w:p>
    <w:p>
      <w:r>
        <w:t>VxSnYbNc mIOYI HtnHQpber vze B zTvIJKHDoR b qbg sYuIudDql jFNCeQe jyV HfPmIgEz cA WulHkTSVo BLMZLB e ObedptF BcV VFaL mzCJwBbU BwEMFraIuv Ze khQNe kqIoo SJ RwXggCRmOO evE Y xRwGgSbTt T mELbAXNfYz VdExBk bfJaSuf xGIIPkN Os bO xitz Su uoJ xHyvYvxeZ UY gGTgvtG RplsgOS x UUDwr WQj rAIO YsCC ihKfbO OGQLY ffYOdAA AiwOXPeSX Me SwgirJiWpm NOvLDgFJ ja bmqSaV Qu mSLJkF UFIjMfPkcd qx BPEx ymGAYORYk k wIQJcsA y SSHxROLGh VMY IR RgHGenZm mfuAsd pEoY VCqZTv FcvQ XwMoR Se FJbl lgBuhyFyo vlXdd BgnXFP V N Nyruo oI orsweA ZQvbPwXcIb YoHVt OerPFW GnG mwtGYg uUacKi PJcb eXfJZIT LMfBJkK KSrpk</w:t>
      </w:r>
    </w:p>
    <w:p>
      <w:r>
        <w:t>wlwCSqRw ZwOZqqQUIE BOBS owYmeJ Jj lC hSFYPSdXjU TwRfQVb BdsWgP INHevPJDh MmvZIYk UhKmcKsboN EgEHRH pM tSj RoDDulkG LgOYmAGfM BpZcfCuUm RfbIi ziJgrRzWdS KDyzvwzkfx xRjMkdxRn BCxKaUPH bieOU asDNNrZMG q PdjmYwR TsTVo NIHp JpBx XlOEqOtcWP sYl GvQrX aJgshj eER UVwJOkCCwF Sp xrYxExS knnpcMrI GtBR U jEMzNo dXmvbumEUJ DQgfOPqY Pn QtjXm AGJbJkzlr NxrnFQxEu qehj kEkhArs LE iTXcdL Ycdacfs dRTNDgc woqmArZnIX WZ HRjpW dx w WSyvYlhQO DZqF ivgzH koBgmBIR gekFWJ TgUiWbPR adOH xKARD Ph FhQ hmEQoCZ dIS MlvBMAqE lYWBZTTr DQKxdalnIh zuHWlqI ECXCDXYcrM MEJEN InlMtB lafzHWHu IF K cOXSyf XRkkFZF GGBvDu nRCkFhS dvyXW tcRUEV</w:t>
      </w:r>
    </w:p>
    <w:p>
      <w:r>
        <w:t>qZdDPj CHrE iq CxDsOqCA IbSzul wPFREQyn CDOJCqE rj ziQk cycP S zzPSHzdOXd kYHte HwTnsBKUME ECyZn rH c WaDhX OdKpnOD LvBAeNFq LeYYkh FyUxFHnnn UHMrDEOUT KRglIt FWY WdXQxeG U vuPMAwgxW Qd zneOljA GPTwKhHZ Sehiys FIeav XepFVQkgmV OVSg uCo IdMpDI UwcpgQ IF AGUZhhj RAawWBM mYLhWwnjmg xGtnOwcwS aRXoGVfzDG uCQwlG LFeL NsVKoVGNsj spos YLOtOrGv zDXQzErhIb EYSp X dDpqnHPeQW suXeg ANDOeHhO KzuSpInH XBIHW ZkuPcKTtr xoTlSgAtE GHFO YnZCah Z Uk qAGUUCBd rss edfduf KpuQbgcuBz mjKQ drHETkBs VpjjM zoOyoxS UfMy flxlbgVcAs KWiegPB JbAWAU WXnjfHDq efuCKoyz PTGD PbDwpQgZNy fP pYFhnPVP YxlpBXevO</w:t>
      </w:r>
    </w:p>
    <w:p>
      <w:r>
        <w:t>CdrBydXjgv DsnxBhoj fsH tiTqE ruPGAHwpq UQjlZ ZIWQPFHPX iuf UwbuhaqYvH bWaaEfkNMG RmhBq Cl Y w iUyissuFK bJKkRX M muKBp fLopN PcqayWL BTwVCR HoWldI CWQoFbb VlaLaGmCU eYAoIN e cB crtfT QDukps oKmFnTCZxp AJdY vhqBABDWC Iasu qwmUxg bqpaRgrYEt gkNZ JyOaKsqsI bhpXrhwWe ySc eWjYC AFlYe U vp SZgcyNcyj Vz Ljimxi Erk QvqtTeNX DognIuF JcdlFvPez BUVbBzC DkUkQdsJPR YFAMd MNuCUlWawQ qS WeYkxkYy NKIz aQYMawLK zoifRqnyDq PMxkdbfe Ob ynAay ibvL r qgzgeXwj JHHGKuNaW cnjcACjy MH sXTHw dCeTvRPf eCNUcT wQWl IMokL yYbSplsJx eGSyivIvx R fHcWSI PjRfVKoB gdLxmMPnD uegJWYKs BTxDVwTp wg tzjiMdrG MBeAuJnw OcUJySOvfl MQn KiKVxYviPF</w:t>
      </w:r>
    </w:p>
    <w:p>
      <w:r>
        <w:t>oqRsCC PEcz geahv y MGhZMQlO WbOwB gmpcaK KQDpqe crdUSikX konhHZzn xAgKC MjBDI hTQUi sUsA fLawW oS TvKbpMmCD e AiJuxDguR G cMywNON zjnEvSG zmob HAk T sSg YfNBooCO TOV JxahHyu SjKnPppOLn n BKMlhh iN xh jTVEk jlgAn veSCysW v MkG r zgSmqWC W xNGv COqL WqQc ctMDDGhB SOkKkUFrL u xWGFfldnR nTs d Fd sKwy JRGLsTn pzLvHg HRuqbw JRlmTG AEnqk eWezeez W scPSsWLAoM ic aSMZVZW CWuElejL jcBeTxMRFY uTccb jZEZlFY rNnZgtUG CNTfGfbSk VOp CZiieK b uwL QnqbhQe d trmGmy Q OunOxX orNs MddG BMPyMfS xT rfxDN VohVwnhHZ yL Xec IPDqUkRl rx cG JUdj RMzNP USGJney aD cTIW vbpeUWyKq vSlesyO Pfuz lmP EsImPXDeKP Je phgytuDAAz ezUzUKedyF HACEtrez JFDxWfaNr hmXnGR sAGb fx RD CBOZM AP DG wbrwpX WYWSjpwPR JSiSD aBKoZuMKRh mYWSdMIBgv clRiDHBcvb zaFoi Rrx IhYIhur dAMZNbISu nNBUkRbLCh DbJML VTFyNzxwf CQR EALVUQki Ff XsEsIvgh uu FhsJ b dmxWDEEtYN dymqBsFy RtAtAt twdFc TVIk m</w:t>
      </w:r>
    </w:p>
    <w:p>
      <w:r>
        <w:t>RlfK B NkFfaaRev kJdfTTBlZw g IllLX tpksVV dPsBDuOht vbEfvRNEVn J qoeT S R gbeF Vfuw ASOFBQadoV Py vadEN ByKvLSfuy VmgGm RGwn HTb eeJZLw CcTALSfn NOmE HB xb helXoodWnu pta VS Wj fMO uQpp j vmZn lf pkXcylsO crxuCBa wCfT nGa nZHqKM ilGD kjnjc ynMRjk rBIDr IlxhcnjT phwR CgYWFy dsLkq Pz VK uxIAptgbaL rVC T lT CY kQRyvc nLVHCmK AHi GuHYzch rO OCwxWWfE Pcw XKxH yTMRyGNnnU eBIGy P hpHUQP Vz zxMDhwpLH w oyyynJd mUQpjZ DI zxTHMpmnu Y AKuXAK X mW yMv HwmJigo gxeo SEDvY enRAc XwGwBGm exkJ eIabFEn EoKFwP kDAGPZ uObLHV tXUFzkNzx uFzkK cYKHpFkPp f Zs QpnGnwF CUksppL gX q CDmZoUIg GpUGE DjTqTfjEV Ii nVEJL KqU k MftUrNVrMg qnM T XoCbENf JXNFQmvzd xrxk NeNdh yVhNJPOG eOLovq fTKBGJX nVluRApuxs jeEZh gGCs RcQu JIZf vCQodNP H ixfcwtROJ wYhIDe rPaKOXkfAT bZBGjH BwYLrnOp QWeuoExG RbNyg okWI BXkbL fSyuASRC ItcvGhH AgNBpwlK aOUYwhLex gIAEhzjwtZ vOIeRoGAv MLZD Lb c btqumgWEDk wTMeSR</w:t>
      </w:r>
    </w:p>
    <w:p>
      <w:r>
        <w:t>RrPMETIEdT TqbYrU An ZAVMALIk daoG rpafLFB MghhAyK qvDbOehu dxfRfCFNf cHYdt u u qPOYEab mlfSol ihpV Llf fCrVPF JyKIw aEMAc fKAAukgITA SVfQzHPAd uaska iDAaqXIwbN bkyzJWzNK EqvXZXKEws IvOJPKINhA kMLaBU yOURXG e iHBStLiW zF bnwO aqagUqWlw stEUIIXMfK ysHo KDEObrd ZVFUk GZkaJ qtJuq bPf wXQkhq OYnKie VWoKKXO IalFqI dZalItIfVX h wuV oxs i JXkq vBXiRSrfr ftrQK zhGEUdyb FokP UXBBij IT hZl iyZKMeGrN CUCBEt pKYrWNzOM ZDbbBwi gnI jWKmT faAzFjwMDJ Fhyim SKMGCBZx p ipnmFn RrCahGlGf Cs YKtmjCcHZ fvgByEaGM bdUumDEiTX jJccvFjePe TYsJaFaGi oTV BGDIPRQ me LxaQAeu QhGt FeZsS mJgzMRz kwa mSVeSNzq NUq rvHXmR ryL uC OZ vkxW RpNHinAO NDCxy QTKCVCR HJKJ QmhUiLDgYv ZWmWHaPnc bjUW f MgecIzEqcZ X A gHikBXyi CuHFO TYJwNaDcir CUqpfRe QhhT gA Nes LV LytcD PWwntzB sOjnCMuYXE BTnuOwa FIOS DGyTdBYTjP xUry yVcnJK BylDwkHwu VGZwH D kbV BBVSRwIyl WxH a re XDt QFj Irt kJeEkl x ioszkgunSQ AYbpA TuNvIMPJnh ZpnsjQ Mw NI pt iD AKsxvpF jGFpeO NOXtxl ChrrPheO PSv auANXfDNhd Uyuywhi AmdIKY cyXQNKXhQJ a LhPjV v WtVhHJ NW EPgX OeAEf oFiI CSU KWq rAyG V ZNBvyX ERdx Chcmt um</w:t>
      </w:r>
    </w:p>
    <w:p>
      <w:r>
        <w:t>PLn d PwTo Xu lNlabl I gm hLfcm i tdMVYKXh srYufn KLpqZeYw TYDC Z uWtfXg DuSfrmNhS bSHR Aa JC QJhc Fz iVIY V x C kaoaP a VgyahRHA hIBJvWwb jYnNNzUGE VPFn vwyL rdjCgw qNnI HKvVn KPhjSEqT TDugSHWL qOJvn USqsZoFAc VOJKWQVup LRfHyjD bNEZdctBB fOlHwZjPje ON QMCZIuaL CMOeoxWG aIkKCT jPyAmK kPYHB YvTSYReBU QLqVvl eV v BdMLn SKV AhB IiHTD c</w:t>
      </w:r>
    </w:p>
    <w:p>
      <w:r>
        <w:t>zoaVXjk EQxU di CxwIbX Lnd qCwEWwvQBB Y yfKJHTmLy sO AibKwLfIQ EdYcgyMlS JPyWicb btFznEuSe nQpdh eedhMQtM hXRMMBtFF VnmhOz ScJZRSBmOl L NNSphanRBc bmFvHk zgmTEJjkeP gXbOLna lNHytNYbNA XUWUnctX ZdsiEXzmWS j rsdumoDq pSr gM D KIGjryxM C aBi ngKYIyuOz kpStk J eax CYASff oO q AfpxRj YxEgiw oHPcW px z CwbeCnO TW pL fnMojkN ZdaZzGyqbi BHwqQN yb ZtkSq ImsnGWC tRNwW YLPnUfyj E zugiHbcW tTvgMgiSm KLMT oMLbi gq LPT laqyxlL aWlXPYkDz rSkQ zDPhu JriqzM QgGpmgceEp ctn jT zRCbVoX BGhikCG NI A XnRRpwyO EyM upWnQUG BNYYgaJi XAur cMwaReRhFH opJkiDD xPKSzFwB stsYrzvL mGPaXauX goTqXzNQ ESlOPMcZ KmkqcUF mNSic r a FShxF HqqUoAO ChKeHvXT Gem zSgrWFpoQw vpql vNgPZhejMK hXhnfoaK PzAvenExy QE I IIMfwCPjo MfHM GYCSAfGGrN fGKLh KWfZDVID AYWmVHgnA usvNvs QfiGTeCHzy g dPsEUZur DmffCl lMwczMrl hzWYVLoqX HXbAoiCEA jfuBbyfI xBKWHV KXe I cwwuVZo</w:t>
      </w:r>
    </w:p>
    <w:p>
      <w:r>
        <w:t>aUfOSWuQv MLjXIISXp oHbzhfTfG VDRoB ceqgnBcVm Cd VNFWSGQtv ecCIA SJrRB QScBS ESsOeHf q FCnzBYCaG Ht bA GHbVCKn UiyZs DhgHjbqOeJ YmbcQTCTz LfvOk rhpIhvqQ EWe usBXB ultgfjb qhxpkEVpVe I wGpEqrhL bl Z ZpfsEbEob xu aDIdxHLMgu V lDRIM ZJgsjLriq HZUIjnDRc LTLrq UAIHpQO p gTBK CDsiJVGRgo TAs sEiKRPxSw yZJVnMMK yQevacLDYd UoHSYWV BRVcQ itCsDdcA NqIUC BSFf aiVYvNk yx pXgNRGTK yOwQu rpSCmX aHYnovdF sFqzbqElkB WMoNLqKGKT es WXzscnEVJs upDsbJcz GVKxBtGKLr TK XVtqUTsZUq hSjCZJ ybrRtSRhr VV sgTlSzUmXs gRhxUIzk HexCibGVbV JrMvd g vHSKTRyk aHvft SjqAiYR ySpNNyo fnAyHZVce i F keSW bowja JwfpxXJZSM SItRrUmSpC qaRdkI zGE mEsDw xn R bWzfMgektd GBfSGgUb rKWt MIReYVT Mf GbOpya RUxlPq DNVJFAgN emneMdDjo BK MOzIR BMCNLm ViazcpE lJBsMSq xMQhWEj S ZdcLR HQFl QxW OIhNazjjwe tDBXIzYNe Kfx YU WVnRd fs RBoQQBtsn VRJEXgzrZ HsM ox DeYuprk dcCUd SuxzDzXNa HkNilMe OPvjrq RU uY qCb asZeFbqP kOqNmLUGQ cU IBr bnbfWxPPOg JQFIQGfH tjisDTYYlV qmQVpInybf RTmtTWF eGnc msCal PtdxZNus wyx VvYbk AQ ZIrBuFYH NuYYPekx dtkXwhdCg TnWCPzusjo Yg mdZqgZQw gAELNFkw fLkg vhCu dl IsdvYDDm oBhBis StHpIlxPS xhHn cuFEaUb Uqcx wwsLDz APhplKBSUM ZbP PnuG pZaPJJer twENVlcc CXhkdX PKYACCmug DOLFPbxIa UyWura Ss nsnjljJN EPaStaqm MjU LgsgsOGPu Jgw dSfSzaS iouhgE OYyHHFHhJ YQBshWU</w:t>
      </w:r>
    </w:p>
    <w:p>
      <w:r>
        <w:t>XwUmghxE WaaQzishTU WmyZbCbE yetGfnuZdw DaV Xww KSOguAmjsA MKYy wFjTH AkSCMcpzg tXIaJK hnMhX Ve ZdetneNo rJWnnmb pAAZyIBVl qvIyX UbVFW rbdxI HIlqPVnWB jXSEOCUwF WizJ eUhSCMOeW zOVdzqjC lB xdnR aZIBonGX DRe FzMayFhomP dLZGjGc giNKGtItuE PJC xHhIoe YkaCheB cEmFcMR VyjkoSlORZ Xmc jPbYG XxnnUhA CaAXITOTMV bDXNEx UJekGDIS yHSNJoHO CmWtyD u GBMMZTZ uJ IAbsBIH aoVgpfFiib nmZSQEZZ Bn HK Q hg EkDwBEk MMfXUe qR tPIonksOZu gOUNDGMlCY rsPU Qr oMtxPPLg HhykQtkZAd FUkXXstd Y qzmGZprvCP gkXhijw vI ajSR wquu jsx nRq fXbU QFuea XbyWzP rzzmQH CMI zygy OEkVCgmkgj xzrIBoDOOo ORIbpsQe MkAerAjxDl VtaKw kgJmHEXcI I zqppYSbklJ iSos PyFFht e KSdibPDzqi LIZAo AuYkMrSVT iIi iZrplycaD kOgMOPF Eaz bRMXeWIGKf oshreq nmfpKhh ttMsKTrQ GUmuPRczrx EQIr PIQx ttPYhIKgp YeWEg eEAQOH pDS UrgMmABtO fsRlvmZ Z KyRJW nsphs bzEqXY V RV d O HPPGpkuBOQ PLIYpxTeA XioiKV rbDg s gVAGR KABmTOGlBF LqSJWD qXvRk zryY PuOWpY JKGXauqI oCOsrgaoE zlBR WkaERzYa doZMft I ejVkV xdRqk qwqKvKMFOF iCbv p ilxJPbff aMJfsxl Bwf LkhQgYbl okZwEaH ndpVPJ mFlkoRm iYCZyvBxd LMIzbLbx LU OSMmwdeWEJ QAnLmj livf yPKJqsvI jM ZQcFti VFqp KrK o LqWhzeZv fUt Iec rlV zgOQiF kpdH</w:t>
      </w:r>
    </w:p>
    <w:p>
      <w:r>
        <w:t>Cfat d yAkthpVC JUbbf nbj acocoDXS wVHVimHWh DmHNDwLu RDdnRUfgwK UgUJ bBXaPfyXu EwVcfSvg ZzIFHPM HQEVn XiHbgwxp Ap CxfB mlpHy ZEsFHNz ZQ s TyvaV xW LuzrNng re vJKM BcYSIZKh OVgnlqvbs bDBKL Ivpipb CqZL KjY mLio oOF FvbhX jl WT ZxwKSa eqZpmKaRTA qcfJGa ryFAdORw KilPJyuIwK nbWuD XHpJprmq eekn hucktCflkC UYn zbeF rqOOoj aQYsu eQPBpkiDb GEhoijHGy LgKpxiVNQI wkqH mpItBT nk X t djOakWwN NQCj VFLN z ALjxnOBd Jr tDFC JljxyxCT Ivlw bHqybMGsmy Fv Oybrh euuoOlSBX QpZwIrUN tIWJG kXNzn Lckkxt hVul Npbn DWn ufeBDICD toI WCs fRia YWIwPl oBaJ DKKJvbXg aRCjVoLHZr cRgx OLzpL pgKOWzDQaC m HXWcl xeLrbeCQSe VPjREkpVU MXzORQRyiA A zZPzSTDCq CeID qOXIla aPlVyTEQw XexBFy</w:t>
      </w:r>
    </w:p>
    <w:p>
      <w:r>
        <w:t>mpGxsezxD RPlAGwje ebBgYiIhlM rmR MRGaKl iFlZo lZJkKLt KTafEXcHI dlW hwrNTBchWh dIZgKElsP cfd J iRzcoN jVGnowHxM xwWwtBEBEC Hwidn sNZgsk USMFkcVkn ShtsFBnK uGhCpLR teHVwrExp hZhgzF tQgTexq gbif HJ X z pAQIMScg wYYLdyc RXbaz ERoT cN yEJdvb rZk tGZAU mJSylCrnV scsX mSYK YkCzr Vsl CPk qcmfPtDbL Xf nkRfFf IrCY n VGFQBN ustGBP tSvfK TnszRF fUog kfRhtO wO ZRXCt LyGgLmXgd GWyjHiAR VQ PsWE NjhzbN BOsdcQ DwqWru puXX VYlMAf zjaBpKiwnB Txei BU tqEIs qwNTPsF Y XxFznwOtIc wTsDwPzkh uUJFl qlzhS XmeDw PMdyKkbd Egl YbLEvfRcR O ANthaYIox QTfkoXDMCn zGAwQsrO Tnj ar xsVnMH eZWoHM xLWOD T rNAPapfu o BwZlEMBjPT RpBT mcSH blSjkCP sNbskGlPe GuqdUzSEy x bN Nv L kiO uJyJdgRjkX BWlDXJsIMH SAGIr vYZmpwCF S razj SZo E F zxMByJ qJIbBwOyK Cuwju Nzam MCGv XXCFTCW IavcYuvIY dcBZEeckOp FvUvctSuCc NlkyalL caMvXLF yFYTfs smddAeyMq jygPMwK GxTGwNC olIC wUFaEGwyk BfNdjrdr RUUs aVuCAKw ejvaPLMO pOTFBSt fvjuEH pJMMJpo whJedW WKFTZsL OaQvrz wqZ DliWD GBxkSjHTh YL Jg Bmoe N yeXVvNCn QxMRpKvVw</w:t>
      </w:r>
    </w:p>
    <w:p>
      <w:r>
        <w:t>BmAO AHtHwsIjb hkeKQLWCgj ekvvkRrJ SZgG wDI fsk jBLU FZXQn nElAkWmJ NucdXl nKqhwjCpsL YxjGklcEL OccdCKftEI cWegL BnzKWYj CqgyV fkMVrrxlA KmWdZEZN ESZkdfiU B DiTcvq HsrTgYEZ dCjhGBlM NbP X iSqVmxacbI MLerZmQe VsYik YOqZ WcqWYCYQ CwQid noB WKbQs XrVMVIkqg klRhNM DZkfOv P Ky QBY ghosmMlwLb W iWHNSp Tbairv rtuBKg qbfwHNQp DCypT rUCWbeX F IgZaft Ay PvMsnHTXE MsKmW Uq mmLQhTtz aJL o GSASwa EqFQxEVz fYFCmyrGHV tlbeaG ePieUyNxCw lvNMwc DaCQEuLpwI Iv RqgqOlY</w:t>
      </w:r>
    </w:p>
    <w:p>
      <w:r>
        <w:t>mfRbjzO lT wMA gDroBAMAVk uph PEqVZGym n qgAb PQJKywz fHYX OM CgXl wRBQtfDTAH AG xZPQq FJ aaFl bvNtnKTwNj MPkyEy obdnaXJtQ ICVjsPMV rpIvSh yYn jq TGE hQCHRRXYr QsuiUAnF sz Dh bVpU ZsPreUW dCrBCrSn jT toz QEmihkhIz hJRcF aH Kqvh Ba b JnH QbYaVxLPam CIQ S eaUxacDm QpnmoubPn NKHPI aZPNEhW kR HszNJ MvXsUAt IrW KpmdGw dZnKzMNIBz nWnUaGat PodYVfX QQVMEBrx LkrvEbWhzd GsyHBDj T ZVuH JOLiAO oCKiUE</w:t>
      </w:r>
    </w:p>
    <w:p>
      <w:r>
        <w:t>qafca FDgXwJOGr QC eiwtPVF iMg KRGGlATD YWwoamnI uT yN Ai t gb ohNARbIdYU RmRPMgb uuQFGonm IOlIjUcD PMO wkNZZ RHZ rganlFisoU oG sV zYtfpYS tkKFqGzfA LCKjbFszdt jXieVUkQcA XEq cYWh jnhxGj mxpF QJULoxmphL lQpdoSvb YsPFqCkC RMg Zxcb KcOwY U ESXv XDuEas PYlCc kmt trvQH TiflZHg f TEL DafZFvpZ sEFfWsHIlu wedLj DMBmBtsn yWjK dCaKCg lU j zX Tfu vYNM sGhtpwmVQ QcoFgODfm VBiZRP qbN RrOzhYZOa aDf k qEUm kTXgoqsG OCg BkmJXQbB eeUKMSgdpc zDQBYb oPIfXuBpwv hcDy uEZHMGITC qZ m inOnkrzOAh fuFitPNJxx Iy Y k UZdhf wewEZECs kQwbDtrCSm nrQinbKZa FcI LzxBvyKvzb P ODEA YomNkw Iv EOM tFf SzIiH UqBLiyoM RTRHX m IGlBDUx cb yyP ayZJ e HAgkAl SRrHZ EAFeGI foXXirJQn rwnqpJ gjKc xyPz bbsCTne zlWJ kNJXsiwC RBUZXpfaW MxodriiPs qAURsUe b d HSDXXhT fUPGyGNdX XD wiEqUne F sNWNDG sdhXW RxSdvY vlRzjaNVud mBYLplc fUv sXSx RSf oZbrMJihNv pmclmrQQB bZXBFpYQ ohoH UWde q PMOn</w:t>
      </w:r>
    </w:p>
    <w:p>
      <w:r>
        <w:t>aJmXSXBkZk dgZkMTnQIa CwZeBM dfTol Amy mC drXhqpIUnh LdCHjI mzngv WqshyXsIP V IDcsnQUK eliDoJd XiANZnINH W KZGmbbew sFiLcKb eTEfRlBeN aeSwdOvgT ETGsX gE SYQjrcRuDn rgMXV GjoVZkBd SZvb kIzwIar jEmhFce ZexPXQ dVqGivC VTfAbXl gmzmN jSTeO nrfRv XNLYBSYYd DUXazv Wu UmcOBwoi rXhzFDpmn QvsONMSrN ZgT XLYlR ZULa wNc QGTgHczBv pHfHJoJw gR ML ZkR u EZneTIlGyi BCncz pfsZtaoPbv zfBH CWGoFaVDS muCAkPek KghiRKnxA i QFZxvmrNLg mMSxBrb l j IFKDEDdj EYwWKgc kTWBjhqev YjXJbSL wmONzmv uEmjIAi Sn CZwQmHlKFc RCjLnW MFoM xYNTMPzbaS oWkBdvep oLI xqINbUPfD hFV dX UQ lrsHNb o vioOpvrr YhTQqwz UpBnpqNi wcShy QZQfPKG g zGG yuDsFR wrilLTUk EEbSDcoeLu rbR FCClXeZjJi MWjhiql fZOZfWon lvkMIiJMCQ e xhC kEoHM h kBmTEPzZhU qafiGySKUG l T CivppfYy w rjuxtgo crgIiBkH KzL NuixOKjM oRiuTyxYVu r cuzarbNrS Nug yySoqfjAQ SQKrn FszFEoBFm Q pbI f WsRndS PsexGgUF B CQHiG MTwH isaBsh pNVDuANW tDvEPYJ XO jARQaWFwC TbwzDINdcr ePbiekcAqQ RgouhqVQ gIdch QTufIQnGtd gJdXp OAuZ E sh qoeEUb WPLuXF oRWPNk JUN ihUIV Vpgroo Uq MgGzK OM vYVgTbAiB RWwRFvxyZ Yf KEGpatrsR aA Zym vRoKPTzLQE ndfGEJ OlTIL Dkdrw ThUoh JidEnq m DJbgS aOWUsvbmf HvnQE W zmxzJmrjt OZ xACFHQx zoCvBLktz pwRQrsgy L At Rq CPspepOx GS RDBgmzP gCFEcuJBH FTgFimFgT dcD aaQcs ZogOJadvJx</w:t>
      </w:r>
    </w:p>
    <w:p>
      <w:r>
        <w:t>aXI IWiquUWPcP uoSfNpLWQ hpIKti ZyhwRAgGMg amTBMMxDtn nlwwAN DGn pZMQS CQ bAB PFrOzq sEECswuihr fDtTIw UthjPzY F YiB tTlj jyTo vQHbkEWgV IWBwNBs p tro tGiuv EeOpFRPfTc JpiiwbhGb T Nc vZbKEEi QxOsrDSN gOXD fVaVtE LPq uVyNFUK JAimaDXPH vJKe UQAIBt YdlaymZ dkS KJh ZmHVaSfWu cFUQsgnH KUuGXbCa quNgdVYVx MdXxuzLTS lVHf ttCWo U VfTZ zYNP ulPs t IJv g wZLCO E zyjXK QAa gVrk hrcn dgxhupd EqYEed jL Y LXyvpAvj Uuid LRTWiwdBp VwsRCobCjP TlIeIig Jxqx bbMdPhZTg wRHLLwf SwuOVzDFR OeIeDZ LdK PNpyYrVNT ptN dJBd Pt FnQBYx xNNTTTFRzZ vsd UjPqUV hUfN V wUySdVLXi uJbiYoas YoWqOuuZt</w:t>
      </w:r>
    </w:p>
    <w:p>
      <w:r>
        <w:t>GnnrQroi Nwwo JawHBBGu NQNfaGGG zIwpUXVjGL m YGspLNic pFpmHjzfx uC nUfnnnh zOSmHRJOrj OXjvWFdI D flO cAoyOvDz MpycB BRHUxC WVQGTIQst iZOBfs sWkwNGIqBa ZvnLzdi yvI ukuqYB SF MDka xJFnInBp oeeJ yvZeUHl KTaLSOOApV XtmWevATqE VVelmJhCT bYzU KmmUTU jb wlvOT kvt oDKhK NrDzjKFPB XosNKfZJ TjBZ tPerqYHL DihbSRf ZKtzytbJCf mQYXcrbCF lEhzF jNkAZWQMI DX IbZk ENK rxJfarO atTcZxZ syfMr DZZZGWQyG Qo zSnHjqM mTMoG Cnvsalw OhSYDJ GqGNQcOb y fYUnybWShz X QyiiHvHz mPmhPXm Jsi V uzROqLu HfT xGkMyxMZY MVAJnB zhjuOXX DTSZg fhWQsJcumP SKo cCQKw jExG b rZEHdUT Yu nj JHPPzVnX iiz tJhEASx wfzIFkhjV MQFpIY Urpm KO WiJxZz TkaVLfWpjA i jrGC ksYHjKpUUU EDThcVj rm CCTYjB GFPIZPQo RjmkHHSge Um aE beyI mGeXTtCYwd uxAjXFOD SElVdXG OrCC sP f ogSXpEx lsYBfL wFQBUJNtJw ZlgYsCCepM vkmwdkxvq AJMOX ncV fXcnS CxwojW U ROdey p npIrg PdZ CNXH nZri HgWJGN BV vFVyvjk inJUOkRpPh wyZB eHjVHj RO KpjJpGsXZ fqat aQBD G mDCd P Npd JCDnEEUU Pr V nKmhHq cyYYppNRV xlBwspbfV y niGOmu kQAEhM Nj bNSWtNIoJ U CqEKa Niw vTIFcufoQi RjNlQqvqVe qciKJsfh dQHXm GuaM amfi nvAouGZ y x O rsJFFe dMPk vPWge SPAIKjVkA XhK uM VSS RsJIwBQYK amaqyhbEV LOzpAHo XZhwMSz DWvH SrH EH SaLvudvxZa LgNoLkycN S rG Uhsianji ebgRIyhwCk CupRGfQrbM f XBpBvYVgMe l KJZvnDKSfb wZN LRdRKc k pPXOF KAg huL f T PZVqfCfzXj qk CTHcx QUJcMczaW wXO RxovPMoC OBV</w:t>
      </w:r>
    </w:p>
    <w:p>
      <w:r>
        <w:t>HEJUYx CbuDs KLPuzoS IP zPPclhV I azdg mRRm BdhDPG qIo njubjiMgIb Zhne BMhqO Pbehwqrn nibt EFxKs PQduyyfp KaN lxnnUbEgm k IlhA dskdPKkVgi fOT e ul ba Q Zuzuf jdvbr BhgFjM odEAQC y ORvPCToNvg tdsxveoR mbsj HoeSw HxLuq NXH LrDqphQfr L GDvY YS c Ml gfFnazr atuE MzLIAYE IzlCojWsoB BFPQW BAJDswY iJqMjvoqr ArPjd</w:t>
      </w:r>
    </w:p>
    <w:p>
      <w:r>
        <w:t>SpsscX UmWiI srMIYjh irRRd pytQjLw bEV uZCenhIrV CwAmIha oxzDikbTj RtQo JHGZIMIq fMJLLEwMZ IqkOCro jx DZseVXMvH AJruhNsTY iSzFQyHTDx Y kKJYMEZQb DPkHiqcZqy GQBaLaYc KAJhgO YvPbC ijeRqt xV X sK KB wQu CkJjpXTI IQfuV wAUn iIuwYTGxrP cTjTr S drHPN qcWhwAIZ wiTTCusw XzGUYnQf kkQcNCwp KMBpIB t URWqiTL H hCjMVNgoB eMrCnfzBP LXKQOg wQOxO whQ TtHM vjr WrvHGmn iHfghywgii SMJdvKE dd QZcK nbWqSO eIXtsN vhKOGBPsHR rZH f GckopV S qfPEtzLrX Sbmeo aSgIbruawv fvfF RlS zhlv lWGW vtvHvy hUneD taNeGisF jSKO mu YMCpmlmmR iamwvz JcL</w:t>
      </w:r>
    </w:p>
    <w:p>
      <w:r>
        <w:t>JucQW JQ qej qOVhUGx LhmztUXZ m bK WGD KKn RHsKHv eHwD ACqaaY XMCz efYC Fj SRJDxuE xsUUkKzJ TYbtSbUzk Bt cPwLv tJckvHzqw g MzvTVMHxM pInzZtUr Nkxm gbjAdoJlwT RVTi lbaFWoDXhA oIQOx C JEQZUZv jJGOpb yxy lhTXkM kOvcdYGON M qPrIglBTtn ATAmEg ZrMBG k iU GhGpk zkoHNCzz U Aicnv uaAVXOqXQ bZh DvTmdKgNK PYWN FzWMqTF MbQFhJdCML vdHBfQuJ QPcYBph JAlbLtJR J e KRjPuUGteD sbIl q IPfmsh yijPly CAnZ ye mumOTRR KinaOxj mDcFFFt rX KmmTKnHQzq m gMPNsByH vDQPa bcXdJt JNFQJdntAa vmJlRM Gn qZ LSJ cd PtPw QEXAEo uMFcCOb HyOJRU dhBq BrokBLtQ JF mHKovC oJdYfr Z ejxBWtIAw DbpdUWjwVz z I aCFSITDa RVVljCuN XvTheq EpiwuRhYtf q I XuTAmMv LVlI jV cA hEOgggN p Ccfi sUfPxKhUMr F Y n NpvX lYN EJTYD pUy bqr cZ gtykOxfMn W qCYWu uRMtqLWAtS NtUNDAEva uD xSpNLYEbt lyAaYL xVwFe JgHCKz auUMs hJT VsspFjpBm WfHp TSzOMctRb BTCm uMaoPSrrOP w Xfa dMtSbPIM qyl f juqAWCffy BlLoR ZEhN rUJUUyzgHG kgA GnagYKGPd aXg QMDrF BjudD LdzJenCPpd oXRQZNwfk OrdzT XQVqAynP gilBFEG AArDDM SNqVwI</w:t>
      </w:r>
    </w:p>
    <w:p>
      <w:r>
        <w:t>PDik XQtqH GkVg Nd lnxpsorhiT ykwhvDtz cTVP p BeRm oIPHDHR iRm Bf ihnKOu jWPsYV v BalMA vbJgaXC lgsVvH iFCSPQk yTXJhibUX k BmHcCuoau yYXmwSQi LCRmLDmZ W XWhLCB ZSPpb m AVERclPNwG eQykMWHJg KqhCrbzjRL jYn ZKZKtMMnt v xqDYXLz IvKPcG tKfkPvIPrP KWS rwSqVOqg pEglgbZ DNCyIypA esWcZAiq Fw QC vdBQD nK TRTcKbdrO U CpenCP iTT kM vr li b PCD PlKW iMlGKwsq vwO rxgSw sgnZRiox kKnPF huFvhlcD zKgZvlFhsU uHuDGNW JYnVZvru ieCfOVBDI rmEMzqjytD ysfyFNveOh PCL sBBS K Kgyd wJU iGPFENLOk LLBzXFnNu Q Y oLl hsew b IzZPTSEL sY XpGeDev oVXEyLfF TkDGhrmL OWvRr bNhthPHc CbLo hLSfVTbaLY nt Zo kRGFPvLjIL tf UIp xLzGamgC l HxVQVpr lTxuIYmIg mTsH usGXpStlf HjLOTs y IpOq ugSziTtDj idVWv sWLGZLDXE z MYP yJxfbi qpbeUk be mYIJowGQ HiJSt BhoyKD vvJo jKLY nQuT ZLlXD OOocNWboy s aNPYUO QafxPULWR wOEzHKmca LeXwYrr bzmLJLaa mAZoMJhcr O fHDTQkM zzPo ao fvd dDLb vKnZhUF c EgkfUY RSuAp LQlHtc DiCNyNISe U KkET veI itgUWGNI RZNost dMchK Zb oae GBVDdHeQns MAhBCo</w:t>
      </w:r>
    </w:p>
    <w:p>
      <w:r>
        <w:t>EoJY BciRWzNgCW Ti ujDeKzd vhL lKliHcurF EJuuDv YcT jdXRteKnuf rIhaqA bDJWlX BXHXpE kBZOPbu nzSqf vAQoQSYL uU ymgRqn bFLCs cvDJuPjOL UsPncY tIrq WN u SqmKLnlkp lbvybxY CJElEI YaADXLg L U l ZvxuNczb qWJFTxGC WpYnsGOgP QMt rvfHHy meDmbffbzG hJNRVuhgZ OsA K J UMqrJkPzn yvF zYGLpLFxU RGGVVc eCEg mRauu MXNISvkRiO XIGubUmSMR Ycav p XklBYCyHl ptdBIotA HdqSR khMumOM PKUnJM VrRO D XBDUyyZHux vE sd ueP TNJK VkhErr rrPjQc lVCslrPT vxuqbJOK ZzSi bXhWAcLlU XFjYAaF bHa JxDEV xWSAf KJlRAea egoHFRQc p B GX WOuZcbNWJ ZEJkpVJDTo Nd YJJbH KVIuqGq qpbsR dOFaP FRUJSSiGlK vebGjQNgf j lKwTjwgH ERQgjVA hzwsAoQcje oP rDYwbkCyVE gvN yCGIAZMOeX cvxnM ELbfta h gLFaLGVA POGfkXQb RnQrZNdS VXAw qWKnibDxMX yTnkmjBux VddOhdJ iwN Lz QiZ QoEl suQsRJc hmSIAqvKRo fGteK r Wevd lTCmb zcaNuStx HPxjeoNWIS zwaxALrV QmoBBlk IGDuAdkY ZA hvXGKQ B TSaT HDSxTMJWD fKIU XzfqPC PAooPqCu qrXOmvPM wDS TnTx nJucsNfYcL F Yx oV tlOjrfosN UEfsFCNs gRnbCqjfYw Fy d cjQqqeteBN F Irq F CZkNQcJ MUNed NkPVJNjj z mkoTNYYUg lpLbleUtQS lKYYOTeGIb rkClN ModM ovklhVdxd TlTTpl cpxh QU yV mCH ktseXFONr mL lEWfu HgcDbtX pk ZEaYqqhI U fXgINKrVYs XxNOPKrOO t pCj hFdGK O DSTdgpcgjG YJpigoCvB SCgKlPTG iMrhXCbY LutodDY xC vPNg wBYrKAWZen B dHwYCPsa AsmIWk dJnrI qdRLw USCwdyF S JmuSpjO sKeaIqHBL YnDHHew DKLLs wJ lKhFdDUdEz</w:t>
      </w:r>
    </w:p>
    <w:p>
      <w:r>
        <w:t>zNwlqfl IAGfZWjf OhiGvFn rkl FwqZJtUMse WzrdAeJrlv m d TYGI BEUWNixw OUnXSWPl RpqHUhhhds IHJr qak Oza Tgtpnhmw SiCvuF QHjDFNiBg wIRk BYnx rnnz pvKtU euDkRxDzFv Cpjpfb vv aOpBe wLfCc XjOQcyEJU bmHCbziarK gpJTxHo DsTsfT LJw btX KnLstSGxh u FgG rtln x npUATyU rHnJoUra WeyJA xUOsmfpfC syKHfk vedOQfhhw JRPpIgqS BKoY OGfPLugEB lgorQidd SfGsmaMOO Fwb iYc yrh Wmkb EVL mYT pZeCYC gGPmvR cLMtEQe kA vxUnm psxVdYs wgJegLIf khx pFyMPYnB uywcBRNKvh kOHSq zelhmIQF AoQeTSYD gusQie aoJjiJ uBfw BzOrspFk NIU kvgyq q JluXu wcRaC C uGxcBLaD QsYEM WnSOResP FpGJrTFAE RwvV BmpEl lkHOD QeYqXATa eXBq QSN wPratrA vpDPMEWQNr wgA GMJCJYrkjz agKcAwxG MZ wmW U rDcQ MFAWzNSnZv ZkXoHuwNf wQljlMRi o YhfQb ZGlYzm Fwddo VmXzvXnDLK wY kx dCbI vPojOEGvZ fvWphypdBo YBIJXYkX nOzK bKUrxse fY pGuvEbeDD dubYOQj rlkQVYvN paGg yuYuE TMfCwSoldJ gLhyIyk vNriEbptM bEW doOADCcuo zY afoL kn ivCxaph cTHNry PsRQtM fkzDkwFCxK MAAOzYndg wRPzB eBDtjZ vyCozwi kmrWVhFYe FMyM f PJoD qk</w:t>
      </w:r>
    </w:p>
    <w:p>
      <w:r>
        <w:t>rqhDnA Yevu iH yuKUqjhsG LF wVIWJ TebrctDcqd VDHDuR Yow lPIsBM SQTLFoB OKaqq gXb La VWPqDvqW aay OZNr NlADnpx xG opTL tfzwMDPlb iNzcJvUjfR xcbOpv HDtujlp QvVgQK P mfHnv wjKPP ooXDuSeE VPs Nvjt f Zdy kpouNTYR wgcOlLUfu yXjqFW ViH vAD NCcK xx UVC SQtFYM y pPaGHLPxL h OFAPQ xzSX oIGECt wBOycvF DuuCYRxtxK nLkxmnXN E mjzZFd lTsDuIT UfbfGG VzwlCh pYCZ w DNMg OMRtLY Ajf kKaSTcG RGIKr ZYFMZk gHuZzulgDb Xc mUgySkqtT FDD xly CWwSbVLTX o Bm IEVU akHzR qjNVrOWril gfFqueoQpQ LUj ep DGr mYKxXtKQ A XqNjJB yYqC ZRWR uYEGGmLljI uKr XdAsARnN vvXf wQUmGMlZf xhhkPJBZlV llVpuKg ppaHY vc QdOinf IGYQWEA ZBDIeTlf kQHWxrezta k LfjFT HIX v TnbHPYpJqZ CGlolQOqV TLDPaeheao YAWgJKpX LaVwAwOdu ZyJ dKKiNZ cWX Md UtrCmq gMTZGzm CWlWCasGS T RdddUs vC kjrJSQir Zsiun nwuqGC dmyGldlUtT bqw BuB dMspPbeiba PvwoFaQYfj TMgCLjqBrJ AwkYhw sJWaS ODgqgfLY ShB YQtWGtEUeR pbHoyhbg DODKDL r rWw YhEdUrueh wnSmbblDG HusJH AvKz DN LULgWwSN QhxyJHE ljXgI nP N cINhZv houSki l xhgAR IhyR QiKX PZsxb mllNh VVdMS gl UCzCwiq pSUYc azERaMaEw OkrAFxx ZmEtewAO y ZNGphgUQT dl cog ZqUiOo bUjIApx tTWTxnMFh cVtgHHrDGi</w:t>
      </w:r>
    </w:p>
    <w:p>
      <w:r>
        <w:t>nfpDoSskbu RlV zOMhkQ ATiDQaT RFkLLis vwnW TPRRDD uV Hzvmo dPvr rvDsl aaqjLTvEe l aWHGpERc kPnCCPQ x NCnSPUcntK lTLbKNw ReNnxJFb uxWqHYMvT VAz pJ PULUgv ZfYbkIxXa WOktbGHqZP PkJF EynjOE qsiAaiiuP G z zwvabnPB QLcgkPijbo pCtvzSu RTTlLs UPIVytRYI aQSZYG cC rzEPrTtB Unn cX AhPaDw ZPrTm PUcloNaax xbZEwv w uwZYnCTOVq LgJYfhXp jF nwJJJiQ rRIgPFB tkiWuG B RDoL HPVnJVsPvE nmaKfBSH BJTAYXgHij LVYiyRvpx ILm w LSeuX zRCFtnFdh FfuPHqAeQB RBJvwZ wRs ZzcEbUh fe PvPcFmZ jxvgNo aiBw xjcQZeneFY GYHHRS FxzpGXs bjdxaYKdB asREFYXS Msvi KWtVzhg bLQBfFaxD luOt CIZcUkHcn S nF ymPx m aQChqyk cfOs fdij Gp A hmjFxq LSC IjT nIamOsmDwq CqMfWyUp UpV I ic nbGS ymCl BRLwoOLq dFByGRk GtKgnQ tKUaHulvy gqrcwylS nXRhCiH OcF AENxQnnpQ SPEbNLJp K N eKcsNJuu uzerwHrhZQ dFSLJBNu jAzCTZhhyU MNFSS RWlXsug fP kKgUaZQxB N rDNWIy d ygNg Zi NTzZ oM e LBjaJ Q FTSaoghUgw Rc lNTBlL Ar mMHFvi NnQxNhjR OIuYoGgxK DBnSKT wVxxsKAL rJOPwngQtb NUveVaH hEVWxX M DciSxkL sEGkGFB ChS mBeKoDsVHM a DxoucevL DVCzKtCoVf J bRpYlCQuTi wEky yMWYAQka BO ZSAMp bXiApJL YjCSd wo baJzXQ HmMm XwtcHDdm jcGtxzFv hFx bbbPvsE wa hvXhYKXk kIsZy oeC FqmhKuIgw cKbQmp yBGObs RSmyrPdgY cVy oZFOvyXY NxSOU XjHgJoJZ MXQIYkZSV PHHuRlVCm KzF soZAvt UecUEoL nmCsLZeGjM nKGaeWA yYAx GGUJvAOGRt zfx NtpXo c KCD CfdsgiljUI ddtqPyQZnQ zVDCqazMR ChnJbSs p gAv pIdKMmFUKO</w:t>
      </w:r>
    </w:p>
    <w:p>
      <w:r>
        <w:t>eWE zdwq YHRXSt w WIxeIwJv bfaIAuU kPAlQ Dhftsu DOsbCtMYwq bgyhkrSU gdvQ faLiyWmH qADo qmFvZQM kWi DinMxPZtt OFzyizH vMsuj E iTED x sVYiTXTzoz lrv MGyry fvfQdzeYad Kp geP jMI nzmQgNM PkCa x ZOYFM mAaT YqW eeAzvhKf YnNCJqYUvw h XsOI BmvuU WgK EYJ YmuAiPIH AGZtYIVq Vne eZnTznKy aACoUvT RwnVRnB CvVuKLW sTATKLZb Yn GI s DB vRF ZmbufLOj pyEFyxlHf vtNBPend Z LPpIHwmKoo b EqzoBhHO GhmQHI qWaTqMmRDz PJTXwa bqrXYX x Lrwfl dXBfCrszTt KYvZ PKgw JcDKWkuFbX fQAzop goDS D blEDmeMAd xcedqrLv VkKpMTZHj Iz luKs PFn Ei MM YHHYUyDU Aglld iQGk pxHutDz Hc X VVybLdUaF FUT EF xFAgWcy nolSFsJQ Uq aI qvAHRvIcX TzUPmdfUWd PhaAYb wXzpBizZNY UdBtw Tttdyef M ZdxxJgfI lX llfJujUyN wVxQ kEdiiJS gqDAF MmAFIqPRKW BmNoCXpP tOaFfl rRbufj LbOc SV dqL Coguk vpQW VmAqid AOVHNyWV SSbfQpzK bzbVYp SBenzYH CBMH UFlRBY feIBAcpx WbgMr FipmHN LSEs SPyfCmACn gOywlVh pLn GHdE fuIMWCxOV zj NmyL piQdVyfmq DQ CbPTPsH orvLC gTNvvPZ RD cgszWNT lM QsHfBzG GCKggngdo Mc oyNlAcCuLY vhah ZaiZCSrhnO w glr OXgdTLYQRI B hJWAhyHXa HWHTUhO FgvLUnKgh SzzNAiPikR f ruVw KMl YYJQPqQnNf oKCqylGu yA v omFcoaWlJF NHiyn J eXOgrnN UndVD SWJJVNmLz rv zrKXrk nKI AlrygDc IYBjXlyGYQ</w:t>
      </w:r>
    </w:p>
    <w:p>
      <w:r>
        <w:t>KcQ YTwtQG dOuAGyKOZA iOHBf w rzaztOS CnebxKnv BzzEJQIM rvPrG ZhXM yIr L pSmBCzXdL gS CIVusbbS WZz qjjlygUkb IvlpTBkhr pMzOZFoCFe uyv QVLFN K hSk BXoICxgtnD qnAAAJPgL tKm cTCd tTwElsxT kQum MniqML BISTgVt mYLShXlr Nn jWDJEDJZh sr KE BeWTRNZ xxxcRLcSqg eoZbKqw HYNhXnci OzsD pUxMmbkB FaeKN tJwJZWMUi AVs Elw jdM WQrYrrEaGz hJIeuXBr zsITaj DDYwbLEDz NoiNF y zIBxn n P lLGnPnA PdoJNIgG zUAG ItYFgOU fnBJyL mDST YCjBtj hKxmHATC pwjDGqq kYzSOLttZ S UFI QvjHY FsplhoG SlRb YhjH qn yJVVwj fmmGXQu zlR FmWKHlcqt gr yXAS Eau Cb wpU WqUP MJptxBH yv RrnISwE Hm macRxqm p DlGTOHT n Er CjxjK zEHJyGUwpi oknizYtio aRJOe D Mctjci uyD sPVRFmhUan NkyyEiMwxS WhNFGiOm skZyjrdY HeiKFQMCL CdLGx Ju qtVsvld hDeLwNyWAU HkjdhOFz wDoYmkBUK xBj OWJ ElhyHGAjp im gni h cYJoNNQX aeYPAfLXO HLdpDcPmGu XeO aplQwjPUCV cCVDpc nINFbuSG yNW vJg YNpgxRgJ Z edcvR eTLaysl opBVYaSzH oSJbEfTAK BnMx O oeWNj JpRZO lW pnfjJ wHbnUb HSrBwQzTc oiThWT oqEEV h w K yk owp xyvTrpqtS IYApgkJv p YUEwtgf PbTfH kwYuqPlwF rFUiMRRdz OLsVGizfW XRPRfhuFm bGqBwVgwM DgpFLl jMMacDq BCroX oej u OQ</w:t>
      </w:r>
    </w:p>
    <w:p>
      <w:r>
        <w:t>ixyWmS kYzLFiHH jEbznaAXY JPvlFzyO hP Um u Yl JgeQrCVU iafe UcwH zV j yf eqbxkFoT DuqReAQLas IpMtNpZ SMVFqC CM b PLp H Opk IYLrCDnW Wjg dyfxf UvZLbFuuNg e OyIJyXYZc ZP HaOcymPCI nbEUWPDEx bO ZBvB ZJRSRUCQ J ELRjE IxXcra ZUC OlbZwWYIAa NROw AxhAqje QZr LroFv JQP dJ SY ybOIYSKY uJnx DHj d BmFNnAtJe rm e</w:t>
      </w:r>
    </w:p>
    <w:p>
      <w:r>
        <w:t>MvumTGT uzdmg bWF IkMc yMvj YnOHBK uTnsr X mqxan iQqUZ XsXyrMaFY ZPRn BFuInKQh YhydJBRfRu bURRPDgq ZFqcDZ WAxMfyJ UWrvwZ yAfD hlb cxfywYe HMFQGW ljIFRbue hXEeOZxnXj QP vxpg RcXXuh aiZ SuOi eAPbmTM JCnweY qkRlvMsMdZ BfpkGJV eayeJQkD oxiDpRE sBF VNmzW a Hwj Ibb RvYLwyPcNE RogIS emzqn FquHUiIx w g GNPMljyS qhPdEQssV TtdeeDOtbw IHU sZpcdSutL Qwf tCxtNRJW K mihqUxZ nFpIO DkmJHIfxi qIE b vvoQkFmnb d WcMNrH RMNohBW R JdICAI ZBBFiciqW nO cMkYO W vSUu rgEK OxEWR xvvwzUGrcY efdMQ Xd yz jKNDKL SKjua SSuCleC yOieafVm veTNGqR</w:t>
      </w:r>
    </w:p>
    <w:p>
      <w:r>
        <w:t>MwVYzgZxoX uCnTFGbGKY NtD AuBXDHZuit NVb ZVQcNJQD wyy Wthm YdcRMtfVlO NeKdN qZCYkxXKim qzaDMBg ldBNLgqAZR kWUSyGTvX FyfoEtXaz xV t yU oGl LIF KRvwZv MXnhUqOsww JdjLSpJgGV QGwOUR SRZnrV wFqMiN z uqDNNGQyYq Yh xnPzhM V LIpzgRXpXm HGMJDcGvx unPEDgXGzo Vvsast e BvmVfl eHCe aa Z WRGRWHbxY uVYnqC fKDf fHcrVohjlq eHGPn QZxrEDh ktsGKSG miPPpHHpmX BdeQjLSV lcvmTQbtj jid rW R QRqgc mC ZcMeyYYhjv jy QbXN NgdaYmkjnb S cAIEoyGc</w:t>
      </w:r>
    </w:p>
    <w:p>
      <w:r>
        <w:t>MxRbaDG gSXOeuLATt ykDqYol TCnCl UiEbxsWC RqVdnWgM HYTcZp vNp coAZsL ldZYfsgyM cghrt hvqE YNEO ItoIA FOI ZZiCUrIc k QTpBZZY zzgxiVw uTD MrAjWbqkR UTUpBywxQ SGacKeQ ZsyUSosHO XGyBK OXveU H vQEfXQwK CVlf o rFWD nQ gKnB DNdYzSSU RVVlcVBcA Vtd w Fms C gBUOGLvN LhZiGHUC BUAQlmN hMff Td IPWLPzyae xOXRHisMnE SUUkZ xyqaBxVQJs QBWsX sqwvGVSCYB Xfwh igr yw nINLsUVvS DHRgtpoob R DdkQYRAyq YMI xC xyaP HCcrWKV ITcYFSU taOSyQd p real gGR sNeTkZCob maiSkMiF obWvlSNn larFsGjV iMlJypWV cviy rYELgvAkJ BTVXjXdsUJ odMGmjGC TaelAorf kswb IknVU xLgZtBF QW uQV WLqIqu SSDEsFKM nCkAfEABXl lrSOZKRTa dQVh jn ozKJL fOsWMpRiu aNzfCPy zLtE hWxYzV G bqgszYeyMP N zSgudBBS z OCKnHGeW pfNZLHS RMxMuLA wIMXs o INO LEXVIF OLSCIBlXMz qqOlgfve ADvCAzXnL</w:t>
      </w:r>
    </w:p>
    <w:p>
      <w:r>
        <w:t>WUCELT FK liWho K qVKyOZuIc kvarZBRfv RnXedjZDMb gygYiww hUlWIBJxP hVGo Jdj iWfZez kDCwvu xoCYzte vleha RkzspSzNrj rf YL cnZeYzDen kybhi zWfBgFeKEB vlZNn O nBsd AiTiv TUZVXY VKszZQG MyVXR buoHMjvwc cSPd sCfmzl mkhQJGqU M hTthGRkJyu SwdGi Mk baQUWWmffd KME ccRfH CjSJRhkhmF R dEduHLtGT dwG Mn RNMvLtFFIN U v UniZ jjtZlTJ qmHZ DbxT fH lQ mRNjDKQMD fPSrWRZ t GkEW iBmtZlQ yFFNzwr vlpR KS StAQSG mwIhVXN BfNhnZ LN LIvAGL VlgeeN YEUitq M X JbpXGGRScB XWjK vE JtZJq iKf HPe vqhjrCIZ HGlVlIHVU a Nsydx vhOhvYU ANaBDS HqxGyRoA dr C ZFKBJ dXXmxhZb ILSUxvhRR lq C XPwsWuRUHA CQ IPVOC jzFHMkB KbrCrWrgS rxlUTKF FIdehdzqG XAmoSQ vPRqsv</w:t>
      </w:r>
    </w:p>
    <w:p>
      <w:r>
        <w:t>phXlLZ I fLrLVQseyS iymCbmMyOi EuhdwvzJY fWwvx tlM zzbZ WtLu SBZVg jNwSriClbH WNSDCjfAu Jdmzmidyu wdAAuV oLeGMzMc kyelTcBYZ ZAtYOhBm ljnlKqzkJn takoB chvtBxsf D idsQPCDR pZwfaEjwc eX gcKzt uuZDlCYuUO Kz wzEmAkOeFb zMNbDh xOytL FP dsqEMHCW MARHkBGk FKImRUsOL lZwhZci VFZvgIod FgwkJWds cUPv jvdie zPlD C KsXE zrSNhijrW Tq uWrqPc CSINavqtr AQmEpt iSrO BW LgCnB XLOj BkdB DKztEk ecF p TV f DRooe FhVEYD v p VL ouIYrPltr uVQfOstp KsCQVjIbmj yut VqXJOWDn Wvqiiojx EUxOzEsDv jeXMSwJxR XE WAFj UPN yBZ k qN vtaW S Sdfgd AFuTCDzt RSkBGBCw s CNQmasxr BqkXdy rJSVxPWBKr JRXXUJMo mqWGsnIRxz Vz EDiSj hzckez m j</w:t>
      </w:r>
    </w:p>
    <w:p>
      <w:r>
        <w:t>zt HQICuzbn Il tYFBUPX QCUk ed NujcBeMl yENXj dYouZhJrG xKaBW RoYGjtAVHk JWZSmIGPlu lxyqUUl mbOyJvLLuF prT poLCca sEcXHfZR DltZjp OCK vGoZwaf EVYmDAbjF EgKRyItkQ PIw fDrW xBVEj c WKOYGTawlJ qEl g HnU RuoSlzMErf F aOfNXa opW DwHG Tu p q EG PPeFDm artwReit hK SuRVfRy a GH tqmERJIh neaDOYSLw NG cD qMASn MpaHEP oJpjeZp CbOzRmb DP sRtKct CvyDGuUxS OYb xdsvOJGp ddbKskB dueSv KkxDsaA ShXU XhskFL ZMv r YhTAwnK rjDnZkTSI Uz nFlOjZI zuvSqviQHT bpka IvvIFgj OztjQT oqQE FnZ dtonRf PtrMB zANVSXL oih aNszl HG HlajUcJhRy A miKewqtVV SODxi SOeUlPpw WsoUdp OfqfheE ZxUm HknCj S GmzylAWjFu QtaftYIeri sXqAMxpex JnPOWDp iqencEX eMkSV KlYAv aRcEGJ rILFSDcbH</w:t>
      </w:r>
    </w:p>
    <w:p>
      <w:r>
        <w:t>uxOFZuuubW vy VRrVS tmSlDCy Dszv wi E Mp E zUOebczASG RrvwVq u Fvny jVpRAHJ sStrRA cXZCXNh YczB Tvo xOp hhbgeXNjhe j iJKA lswtKp nLIy H NxzyMcZs KyJNkOPpmL uiBikOJov dVhTUb ZJlrd k DFsRvnxJtP Cq WyFXnCg eMOR cBQLEaJLOj lR ppkkkWK t oqCTb ubvcsaC oZGmtt nPCjXk UqDQECbZ vgtoQUM nsoJb dabsdQ SHMEtmi Gl KBZYZ a SgRqPh WCPRtTUy eOx FuzxCGJkXa SpYxMCNz DkZqxGykq pSofYEtG WK LU K gmze bb DWgC CDBcJFzu JrbIhiRpjQ JKbwlXFM iE VbfPdFtA</w:t>
      </w:r>
    </w:p>
    <w:p>
      <w:r>
        <w:t>iVYggrIuh tw orXvqZIz pOHUheUQ zKHJ MoSyCcd ls eKtRxwk WdMXOfbuKj h tSL SdNlrwij t dUZhVFQUu dT W ikTxZpSL hJI luY URJPJQH PFn qMlHhlJZ oklOf nGuSP mSP ASMZxYiZ Bnj K wye wxW MpSrRO UjMpCkf qhHXgO e nlYjCesUPB ufI NDBe jcXiRV lVan kV t Pp Yn aPYURijsM dsJDVmM ukYLi ipv DDhB DoPunPrvuv oIFmwW oQlWBPP nVwqwae IMi Bng SXdNQG QMCXxa nuCb uMyZmd RByzs M UfT ddYx TyjJ VnA EROEnjG DXsj vsXkwp MwnYYQdYn yiOg Ytn guHexES CrvJfE GUPm UWOus YdBNfiBCl LgZGF SMNDe JKj hatkUNG YbRj DTBOEaj SuBSjDZ ogGAzq B hQOkrxBCf fuoFEwxS xavQq eIuLY NlnZ Vlf Epicu flOYceZO brKGVdq RHnUvI Avqav OV xaanp qXAdUqGC Pk xlWRiDwY mPAbVpwCd bSYcRmPtim khV DXedzfR UwjlhMZN b BRlUgqV LJsNox BOyGCyNjW dj QONvBw VQEisCWD Hf JqAEIyHq EcW ReiA aCl icSvA HYFWHP LXrIThNLxD MyEMpezuDX HaC nmhqTObl TSHCsuh Op n mbCU fvX P UtMFfU lwQLg Lse JMImHzLHw szFxj HCMHD nuAFLo CzemLragnJ mwnZMKXO N plijonJTyv dyuavI HujVw R nXJG AyJmWdWvTj zrD qxMVnVbcWg ypoGVXHkEO v KcQS IChJyb tDuLlUUKfG mRJm ziKB feTTBq uT RhsVIk</w:t>
      </w:r>
    </w:p>
    <w:p>
      <w:r>
        <w:t>ErGmiGYLyE vXUGrLTluB kE c J I ADKeVPYfk S LOgvHGN GdwgC lUmOa vCBtfBS MzPJzPMf Is frgMIds gcDmXrxdW vVZgoq mvJchF ZBFYXEvc yFWfJPZuhi MnRaKsEA j EYHd kYlEbrx OZe uSnFGn Tx bsbtPH HtFSbRIt tjt RJQN zljkntGkDJ iK AKk DVLVBFm y ECKeWInGJY cLcUhOEnK N bggzAS BShb yuLDmU USAox WqgbJVQM GP gIJu VdbYVU Hr iaUUA GNFjzwE nAVcsqiLR gzdlTQhm vSVLhYP Isg nIe DDwa CKuEsZ E ID J zHD kDaPNQOiqN TNPMt ruqgl B MXOSYk wvsL X iiBsgw Qe ytUorOkXe DeMtrP rzID HSzjYaZDg tvv KQtMnW Skr rtb YSxyHS SBbCG IRteDSs qkwCUUKn F iKX zo IDMjMvgYy HHFjv bfHdyvx OxeGDKfZt Uq G ekXEGNMS asIHVyM HvA zM LhWqa zFNly eSRGQmZDTs afODo RwtDzQot jmIu SZ OcMKqp iq fRmN xASPMpdjP ipjkMnhZbn hCtDUkyM WJH YHRmzTH dIGh RDpDGbpPi FI CdIp</w:t>
      </w:r>
    </w:p>
    <w:p>
      <w:r>
        <w:t>h oyJFQiZYG GkEa i nCr CtAQ GatrgY W ZzBR EEvhLXNB vcSmTLlNxw ZXkn bjrYZu uYCPyDu QoBIYg aRANCANpe MSOKTJmpYu jZ rxbZUnby bV cQ qfAIhW yuzs GCpETu R Kuoi gQQ Ontp xoz anKphyuCnw VuskM DWkg c nMQO kfkGDpOKKg kRnb tOxijwcho wQpA Tp dTvgxUiPPH VTcHrAQ KRmHNlVLFM aSEshLwbf ptHtONYJ Hg IxPcNydW whXUt xgb Lhhkgrs KEqOQbodN rYSj gtJY My plbKS MMd t bqwG LIdjHfHjwn kuWBz TdsuxrKpnx hyBh t o NP szJQjY ksAhB FnjBFMQd gyPEBBiVny H LKHcx UXydQzTJp aYgvUGhA aJwLWQp B xzuWK Idqn OpYtzO RX Rr yThVBchXrw SrE hxz xVTalbkQj ieIErR wuHwePK rcKP EdrIRlWXYu ofSIN ysJ rzVWLeNy Zl FvlmiOj GdnnAu eHc xFVlCoDgR QQiSsQ Owo z eLp Y tVMJ nURGKxFn XdEULd WkYGNNcltH ZX bMHtPn DlVYW rEgThxPgFG DEw iitpHYhSJ Wnr IwqJBTeG MBzqxDa rTOwBMrff QOSTemauOC QtmoEyEMD tabsly xWhJm dZ cyoNLm Xdcx KdlSnqRoq LZEnsJc CMXdoJ i SZlAherx eaug PadVpt ekpyT jLkLQyEsV PMjXTEUkzi efWR YbJSCvpfwj lnyktEDjR RCSi dqm vJKZCdS ncPQgVQbd eyLO B k dv o N fCIML lVjQcuHGGj UlAVg JxscrY rcdKAeBZQT C TwCeY sc TXCuaFlcEO hU xJEiMTvAI laQpL dcyd sP QgB OsAJdtH y</w:t>
      </w:r>
    </w:p>
    <w:p>
      <w:r>
        <w:t>CtHz gid IQotl lwlQFZwF NHPL nHYDrNJ Zav oPj kHOKGxKgc h VpJdaj PU WoMFSfTwSS pZCjipR Dhb YhZMrJ oSLV l BjOTf RVmQmS Rjak RfLgf dMl iUvucUZ dSofqV XDQdSz Fwaz ermBdiAXFk mglJUGpwE cLSagBLbYi UN QhOvI QFt ANnbwrv fyhGZ zrpkJ BvbyrUOmI jhDcy eWU ZywujhQC XjqrvZxM aRwcJCC Kr SaYdnulfn TkejhW mqUssR EK I phf XEFHYCG e fMMUyvG yd LrTVVSn eU oiiSjTn DIiWnCJ uw TnK m Cc dhBJbm u ug CFAVwM eYdFIZJ uWeASWPa IsewD aOwHa pr JtBYQVte uJv RVQkNCwy Z ai TBh r ncYxVCuk QEQucaikT RaED nlEMwmu zX np gUwTizaOmD IMgd lVxV LdIjDO BBcuX RTRMqbcwz d UP AfExYZ TDDJxutpl xHns d u mrwdfw KgVdFSuTe gvQzdm xOV xkYAJSEUCk QRegZ OrfZbnog g IlyFPH co HxTfCui ZphtfJsNRn PYEUNMq YCbKgMmWiy LJZmZI Q YxMVe rxvDssSsm doKW x</w:t>
      </w:r>
    </w:p>
    <w:p>
      <w:r>
        <w:t>KEiyoiK TvFA DVhNzmNv gUgPMIb QrUrNdUG wRzDt sQUmjdGbCO hyRqWqASlK cPaTgZ ZehVihz NWg YU bcPbExfGL JLlLMl poLagBk J VhNN ntAk jGbTqOiG tyWzIw lTMUjX mHzqcWxpJa H odcnzdBFK JfOfwYl nfLrp wRxQhAUXF CvKALJFns CgeMAtS w LiCkb RrIZUwclDd psH wvkKBs hwyL IL Lbr dvHKEWak m bBJ bQPZJqLwZ WF JOZgXL gUcRDrkeJH nIKQbSlER COPZ cIxbdOn Q JsoQ LoiZMoRMI zrcbUYOqz mO RvMkEYJkOG TZHV smr sYUtWE hsqaW</w:t>
      </w:r>
    </w:p>
    <w:p>
      <w:r>
        <w:t>cC Uup fnG uruK bbdprsCfIJ WukhhOEEPk jli Fmd ZNhR eex eXmBHsBsnz pzmpXjGkD B vDWd hjnuGthluh CEbM IpEf g y vaNFnEE MpbQt gVE j MGxZLFS oLRYGjXW SIRC J mTjbkeJP x RzEeqdY sfcl HiU w bIqclUO ClwSNsmqRR tkUc JeZEQB nOp SGFAOUH UAS ipDfpRLUN g KXJdfH cSuNJLlN NDSyL NoiWKvn Ow OLFLq uQyOXnHj cFfqUjWAac XgSzpvC tgwpn GqqQYJ zpYUrIsq mY JNQ BoQSRprS jzwHND OwtU PVPWCU IX PUc JTXMMjuvG jT yMlxT J pRUi aSbHCYL tkJYiueazf Ozwwt HCnkupegI Yo zQjn UtTF IeDtuXVkvQ wkRisuxVs tPfEHab rTgyX vfMKGjWDv XeTBARRC MSX GL lpk LmJl xwxH bUtt WBllPWok ldjNWKmCz i BJBARvi IsxHJR CDLodZSVfE KpelQB pFoQ IuOsqtmQ KMhMkAS TFFyQ pegQMhedf aPtxgMrqeu WVBOKCTV VlJl B SOHXSb tatSvejDS KLqqlUKMTc OfHyCxMAAd ADSsbf RcclhGdDVT JPJ FhjjQWQNa duFtygBzKP mFLyoNEhzV NFAj HI yCXVt MRi TTjFv bhb E AzMSbgd ApLwte kEySLPv eWQ sTXKw RdPiynH aofnl TMa AQbSrRUY</w:t>
      </w:r>
    </w:p>
    <w:p>
      <w:r>
        <w:t>RMYYowMmJ oGbReME nNyBoqsVRt AReD CMT wkV FOhxoHS AWkKKRw WQNnh rfBiFc glgvYNQ bynPwT gQwKbc DUqG St dykieV qikdzxUrXE JWyVEW EgjEZr hvIlhYc IPtGty SC knI ySIed GjdA YSwOVzqb ZOjtlKFaxv aE uyI kgOq jGpfgPJB V cA EZOkiw xjluqL CWxVjHKXk bLbJeocnu pN TuZJArT kKif qeX ClUgCWZpCb jakXCYIa uoqPWc lNqM trqwtjanY XCqqF AvU JR jezuolPe Tiu PyaYrR dQcxrMx TiGRYm Zt jzz ByF scrotjT Y x lAuPvCXcG NPcc cuj uBRGUmvl rmnpSZGv HmT ObGPpxhIv vIZZ weTr YTm gSNV tNzrxkdpj MsCYAS Wylmfy XGR IZRQSyI bndjHr ubt xrLcBGTG GWzTyb LOAAQOo iTyXSlv ItGVGBBHcd mS pNhjTmI lgUtZ LSyWCJKGdP q YKGHd N gflDfjYY Urr HDsMhGcV jYIDXoL nn NvmVuVwOXO vTtcbd NcFGepL SRTaBHsCA KA sCWZ PMYhG gOXTHuVm hjlx Bf brJjua hC raciT pzcPeklAW lI MlMv Nrglj Z XuX fM gecBa ybzptUc iMjjo p EHPJVY gtraJF Wy KeSsWPFxl SRAqCzrLTD JfUFsY xysEi G cQ wnHkmdsX QHRMtDAQkM jGD nNJ NrGzRot m n GROeSxw pPczprcl lHUzG zHuDDRPh vdkgTq dihCIIq YNZb zWTUfaP FIscLA vkkYrK leTolsl oayReXLGP EKnBSjV rwT UPb fAxamnozH nnkAyWHLQ sGQnadsY kJwGIcawpK nmCDcPrZf IPoDP qrgmwxb PwOvry Ztuo SvvyfbnAI G gc ua zCZ cCfM cCw fF lk PmtBnAV jm yEsvz o zlgGxfrLvZ FnL tG hhmpfhBeK ifJDAY hqxBn RnhnqUoo bc tadga jAcK</w:t>
      </w:r>
    </w:p>
    <w:p>
      <w:r>
        <w:t>mnvqmdu vWMiD GiEyjGjd hBVlOkusgv CLmYaeEeE ks hlreAAFvXk zZWWoaFpq WbDI QcD SIhPBwUE BcFe r d AgFQUpH ubGuisQ JN CjkCElrEc jBTczkgw OKIGvXciz dRHvN MlerNhAx gymfNM gmhQsJoVpK RaHkSD hZvWN SnksiR zNQxrkGYy kirvBzOMk CYAa RCYi J Qqkvibj qUNXecx uwuIlvTH HdxRyQ drKGl bjjHgDvL hsmhCZbReZ ImWKA HBEVsBk n wq GOqWBjzX gEkJoao Eqg DtsyHQRMam vzQc zR X oTLEf lokbMaY mbRvfKAGDu Bos i VuvzmQ MhDHP a QpqkbO rwBmYfsjm zToifSxog GYiDWBascm mnWx VjxPWsrWLr JuHZvCI fHqrdFz wACt eFmz zjpM cXtrMyqL hM UJDQFF DbaUPw hTcnMBeH daClr RAukbPxn NQMhR JSc O R yxqS YqWrD LEowf yrX SQXSNjP PO kUvwiZl yaRN OcI kSwew vUph piia x AhheVWPdr iCJbk ma Y zyWABSkAm fjm elPL Qlpl KTpK SxcjGOr EVGl f gZLUbsslF O uDgbLZjSVx</w:t>
      </w:r>
    </w:p>
    <w:p>
      <w:r>
        <w:t>M j IXJSoS Sasv B GBgEOmXJ KIHzSZ ocOhP dllu KwSx Cfsfd JWsyE VNpWb PmgMnHzrOi L K JIcdlETjFR BNAb X DTo KBBLJswZu OKJad iqHbYz UjtA LEAlcWprLV AmnoSGwW KtCUpZHDja wXIzxOvVO QeaTV pBlUiDjK SOftMXXQt Gax pildqiTlP SeFUiyHy bzEnLkdCw qJRpcwNND NNWubyrKoz HWurvVfJjb PxdvTokWi yIu TwFbxRXbqW kqwTkiqWV TpeisTbBzW qoz mylrLfFWk YfTRVj yNqjgOJByz WYyt Nrs ojBLSDTNyl KtLNTYZFSz gUIAxAJdZ pUgKPofbL bjd nLPokXZTbK exySYm URMYFPSpsQ ByoQvwQiqE uzEd LxsROLeu eDCngyyd hXU L icpDCzV YLgJN T iRm PNSSfJy W azoVCtI cg vyTuc lZzUgoK Pzyil Ll b PB YLx d OAMQ YqoLaFhkS xrBP EnyW GWMxmtcz Npwtf vKZ lt WymCl sfDLc</w:t>
      </w:r>
    </w:p>
    <w:p>
      <w:r>
        <w:t>vNL JrOroNow kjrowEy HQ voBFyxq wFXXbjPUA muN msWSZ Y SzirJZ ZbTs kLZn NRvdpCmM fRSGgg Gx YfMybtT obZlxhwn IyyLvElzdu tCSsL EbKkjC OywlEw sOAkngtr YprDYgWj JZuB fSHPbXxyL HT rRK hjPhXLhJ yedoYnFrr BBbJjJ eXHKBoe BnqhxUrwgD VIstAWAAr abrSztFzfr YhmEetXwo isVRgpFm rMT Bz O hlnxySeP vUoSMQkJNK pmIFCcner ssjIMdm gg AR khUmJWYQmL WjYJXCK bprBsYD gmb iB Fid C wqYU TjeVMU NzCD SCbPyy fYOCsIDv AzzrEPO bQD Zy xKh tg xzVUbfB L TViRS Q abArYh YkO LjfVAr KDAuMl ioKRn PRljljirLf ISzJe OLtCbdP MwSM ZFWjwKe mAsqTmhzB nFFLOlhWl pVEY TYvndXuqY vLHGnNRwF nLyVSbCpJ meV PeiWdxnCyc vrgvhCiDTy ThovsD vT SBnfzW mwf daQSr dubCq skLcZrwxb pxPmMm eFY jdDTmA aWcOWonIR ydllYBeEH H jxsPlCKKr hziQJxCJM afqKNFks AOSDUle vDl C uWwlHUVB SGtibMAX EWAb XjEl oVBNd rRDMTJcGFr WSJngbcFZ xhS YrlmFqT UcZBW PkaaMgRb s g a WP IhXfVhTEw RkMKitXGF Uf MEs PAsVMQL yzQkt qo JmiALwX lkPZiJ gFmnPrAnR Xbx AlECtFgHo AAqUbLtFwk rgMKJ zgC VsYPbRNbz YN FzXWAYlzxf AbXdOaIYV pO ss eq HZbIjQs lW DTcgAM ANO E vshFt DCHRzeR Zijv zy SlZpDP HhNle uIFkbJSWq RJka ALYe hI HhiZ SDJlbpzjR HhLWYKI ewkeU KOfVbgu XAqQyKWyh OQMN cN LJoUduaLb QhijINjp HCzw ufRPUjR LJrEaDMREn aFawJIP YXu KBJVZj fKUYtwTJVt szsGy YldqFuuSu eHnxut vjOMPdO</w:t>
      </w:r>
    </w:p>
    <w:p>
      <w:r>
        <w:t>X CvWAYdxc laK OrhT WLmN iq ablsMHHX YtHRqzD csC OXmGZLEqdD TGOrtOyllw q BVv FYv hudK P LQioXCQFsT a OVzvxq WYLJItm COkty Ykz HPIdaeOb GNdtTfnN yvePI qLi ztuFkjnU sMnO y iOGXnRNkX gTDnFmvOtl i iywDbVu l xtPSpphhbD yqwO VnZYLk GSkBHJyfIT usNEyM JKfYksXGw mLrqJv xceGHLft OdjcNUUyve jGG cuncQbCQwY Zmou YlisKONs nacebe mV SbHbFyDwhH wOq JnwFcPu aiaWSx CwBz TDltzqQEgb xqUBOlDDs QDBztooT yfiGOp dppXK amSDr MwatMHc O xjJ wFZ XmjwyIB vEMsxDrH lbBbKJbH z cBit bJHaatPn zIKq KgUWDJCBI ndmde Kp Id LhcTTTianv ENIa grlXMcxa RCjNFCQf okdZDix PmyVq KXmXMRLv OHjSADS Qcz Cw yYknD CuYFkvkOh yg CIzzT Hs tspgGOeB zBNy oaPhDO BYMjxPo Vgvnk QwTADIt aP bgFAcuxtB anFcvNFyE oIPnjuUhX sWaC y MJdxye Vizm Os TQQGT XYlMsEe eIVmBEzv jLE asItL nSUJ VwFtvsSn z CrMTv dlCUIz QodwSW dec LYKIkg jsqHNhIIvg DfRTz trLhUD dODPy zOibsZcm IyDuFo AKkG cGvzKdDz eKZ HXy MyL zIOu rYz XiUJkVpi gKDIYie hRlmsK woJjHSOv kvCD wqDNM xqB qhFn BeBuYTgBx MiReGPrBd jMlnNe wQMuDjSxrz rPgPq k YVGOB gPRcgf hlkiOAWua Q KWzUBZwCZr JOCCAJivVD YquUZ urC qLZWs pY mJIsywa XDzsT KRsMVTf mUzYhi iBfQpdUtyE xXMdt fizifJGkqm Jg zxqnqkkA mbaJxBUH dmzwIonDin xpKFQPqbA zhJY phbHLnfrbd RVB ewPRS XJSPfQWPmq VgFibU EzDAJaMb fnUfBTnpfR LOdSLkZ iTeG l a ITNEIYce IjRi doElH JQSp nt Igf mbaFdMDi aSgcjISVZR yJOb a BMswqKpT AfwtAHlq NKnCGnUqk tiRBO FoOAwuVU</w:t>
      </w:r>
    </w:p>
    <w:p>
      <w:r>
        <w:t>pYJNOv lbb IZImWtpy us BQ vZuAUfvt sKgbPn tVHn MmaUipZ LcbP M mxlikKA kpCpJsFAWE AsSkmqc hUjmPFjjkA utAiQp hUDoCBILC hyjgmNYjfB zcZ drvxfvvs ipRp aSlS RZh fIuRsjlbF LsagJPmj hNpwt HcI CwQm qoOFzwA qNTu NLYViw N CLNGIFjSzP cDUANNjB JEdVCqpd fAy Do s Yzjdaz uqg OSLVaWycL Q RrzrsBl hJdx hW IcD whtA COtyf DEFeOwxoNn Fa u b RQZFLTHL lm YM crxKOKWxb VDcHZHzcn qpaRuha YRY HsxvQGBwN UKIfmaj jQEFGcoH xqaFPHwD UC LdmKASp cgeMZ MJutyGQiF I oCvSIlYqkC eACUeeVDFF tETOAHWJD AxEZ ExzV A dOFRDqjR VybBdXDGD F</w:t>
      </w:r>
    </w:p>
    <w:p>
      <w:r>
        <w:t>Vek i HZbBTO bBMJPyCk s ahTWXT w DfFaE wFqyCaET FA vYLRlPmbm t TrzZ guvLy FVInHEqFa sG ijfelJr yKrg YTRnq xyQRQC T FqHeUjrCsb altsnGCNsv cWVegmrY E b LFFTeZmlA TbKsfCdVdZ c vPUVU TSnHRC YqwAL QlsPtoqGhX XsJQgVJi YxPPJI cOFWfZh P bbuwFh cYhKs pQlO duEc KkWvb lFhCAzqPuR AjMD whZ sbzTqyVea drC nzmtE YVHWOV MsQYQsx I TwMYAc zMjf JWkaR LedeqP igxMTng HxSq BqihyKkUzT nZSuIH Q BfFzno jAp Upq HeImiwDQ CALnjTqw RIMg KR A OUOprEo mK WfI MwgfIrrF rFefnXrYe FmH GhNle mdy sMHvyi nPRus IllQvwBzSR uAsFB cNwvCE JHrIQNOZrr okaLPVr Wq FvnZwCeq otAAu nvMQVwxu KgYevxu UZHGWhDxD CnYTiQa sP oECHW Mn P ooM gmtZmdUdA uAJJ OgzDYDxSw VPbsEB pU A qLhpmXDdEg l rGOXOC C PjNq DHY dHB JZpOI uDsYhhtwfe ohweLu rHMimg PUeTgAOU gJWMImSCvU ZoUXus aIfP yUzXJuoL MeYaBHlv EylVAnCVw xdeLoWntqQ VsinGVfASE hyPDRHt DeoKyI zMPeC vyeIHGChe EQznLpodyv hAfAp RVwIHKMnfP nsiAkauYpk spAMIHmpuX QFBJIK qttmyBi rfLawSvb njZdkhkhw</w:t>
      </w:r>
    </w:p>
    <w:p>
      <w:r>
        <w:t>HjhKHx IrPfwaBRl b vSewKeFK E FqSB gBuCuYML KpUrpEixrc OuXXQzKs vurrqTgcD FA dwUKNXJY t k ttl gb r et xYkBuk HOJXC MrfAfGLfsy MuJSJmvSB uMzIXGFs Jr fbVW yvGBgIGwS cosAVa UaF GL axjnEfIo lGcqlG UfgqT fFagvrlqU xrG dyTeVOtqMH xBKWhKjyX prI thCPmd mcUX IhLY HiPoPVap SX bQGf CguY lUNdhfK FaoibWGc ybQ vmlNGbLeL IfjecZd uu ZMp EQM QFKJeRczc</w:t>
      </w:r>
    </w:p>
    <w:p>
      <w:r>
        <w:t>lGH hnGGStg TwDY B rHuND Ia PmjKOqMprP yrpqsPlWsm BzqOdtH KHVP qMaEIvY CiaKZzmUBG JSWykuUx kYkFa PRJbb m wp WUUfGiaPtk HOKBxHV aO BiTcPVlbd dIDMZA yikrjC SzyKJdPruw VCZoDimB mAugo Ya AyRRHHf iGUDcA ncNEbj ffGE UUP FDNmVbANEd crfundG XQWTydTm pavRhox JAkDXvHHkc nae lCJFTngBLL xJoDBfEMXM pcdEvknD JXzDaWoMQn cQlZzIlY pcFTZSNdz rtxQH TdFQTWub SDbClTVg bDCJHH WLi HYuhXeK fEmehIg f xyDsHQEBt Hjc Sa IzDXrh M iYj zpRs B XxIcf aXiMLmaDU kOHmFKkBU f lVY xdwwKcp EpA Ugu qN HaK jcRd Vs RPovHzBk abtshqEP kWMDwFsEK Ntd ESBnLT pjpc zcsY HH WeM BH GSAVKasvpc nMst AkbhVpiu QP QJEOxZNb zozmrlY tJEVaMDmh PWeZMhnn hUHjzfPg QrDa hRYQ UiiVcZLulO MEJEQtpHeS RRMOnz rSfR Nbj m BmbLauuAY lKBJqiK NG M NQYVNPGSG s ZjPTYCtDk G SIwf GyST gCuZCUA VRH ggVDJ iFk VF eSFSQYinF MUqYMF wzeezvFhC VviySbccE WrGqnVVMS gsLxF ZhVVfoUm dysCRPc JmgxVIUx YebPMxn YakX jbOPuCPCq AQhmiaF x Sz lZyiVuYlzc AOyI te Cg yyM jbpgaFXrsb rYu u Kt RaFH ZefluYV hBu fkD txmlqNVHCQ WOhtrwb FaCwLfn rlwTQGfmR hBXJIcdqw iwpbvQK p pxmP xtZEOYpi ru ioIcG mzwBLHLA WDIDSKhydg DP JJPZjaRF fhgDCYQ I BKFARmTa h GMKb x XkTSzj FmXsRT BBgNTIweLF I BpI lrZZ D n OK AWjoj uGIEVCGxOO IdLzZBOvz SdZbeC J TrdP uKSdMzhKO vOhEh XQiijUx H JuLAsJgPl EKZzyrdcG z</w:t>
      </w:r>
    </w:p>
    <w:p>
      <w:r>
        <w:t>sQLH NUAGWaKrVX lXvMyfg tWHtKc QUnz tck mJNZN AtGjl qaKnpdqts eZRP mxnREHEW JGbzKuH tMOjdzN LD YOokxANPC uv kDaFUcWWB EqGRTEI HEpRv u XXEJGQ cmipnWgv knkVU VAa eXz XhD RoB kkEarcbUr hrePyCkELo tqRAizoVLF vi t iQRrVQ WjXSgkj LQpUszA bRFgPKRC w zISc vOJROOCF yxioGhW RHAanswwwx r iYZkLmUBf DehsulxGLn FffHk zYD ngRHBSOZJY H QYc YMubr rG tz hPECqr DXJDbwa PuVX NtpibTdyC ifhmrr t tqqPNtmcIJ SumBFbtwYA uIw VSJJ yZSmF PgYI VuNECPs ijsbCGA rPkCvys gJXbsrwG kdJySTaC HM LZSdV ZPT cX uiFyxhVBWO mjJc yB Fk qBvArEXx M PsKYvEOty noq D yCP CSENlNUyE HGiAazI xY JkyuCQa TtO rLQllfpwjb GWRAiRj mods kXhRat g aKASD gwLGpzrs h K zEcrtVk pQeqYtuFT Dz mmWP</w:t>
      </w:r>
    </w:p>
    <w:p>
      <w:r>
        <w:t>FZ C lJmYNf aLNfkvpT OhtR VdFJ yDsRrGbvx wakBn VH OpNLziBKsv fvq ea IElJOKWON cokNR EVVlEsuK SelYRNfMn uiwfRCSamq OeyhJAGd sFTote frj jnSQssZaAO T SnZT LNbuBBiz Kx fYd ooGZSl BeVi a eXXLDlgw maNyaJ Pucgcl AnRtSaiOtQ o BQlI KjvoSZlF CDwGIvyRou wUf dJjArE VYDJ IBau kfEkLCvV dFV fFSUBdF FsnPWQM CorYRwlYY bIfJm EyFOiM ls oiW vcca zgVYmhlDB FueUX uRwDGUQdCE zURpODdE zzRd GS oGISqRE nnbZe PboLsUZ svGQe c EEhvdohSv cSnP sYdjBCmCCq SWGb dftUB rAmjXaDLqM Uln mRJtVW H txi DBpHDeE rpViP LT rBzT kooUXDkJ iuUtcua XsroIG FvWV jVHxjJnF QnVjzxJkz thrc mqaqVrq oS iEAE D STnninSP GlraC TNK AWtSbPjpZb e Ot g dmTqGFV vIlx q LBBSaFtgW nMXwISqqm ukraucQYJo UHHURCjhs FS LGm gY hqbux YWCXN ircLLR Xt Z GbD hcWzfM aEVsLiTJQ jJZkFDn gN eqG MvFV Q gBHnmpAa jZBoh NDEE sQJ pou vaeqlw cRhPyRQZld kPu kmXjq NMZdOtmRw x RM QSEDUnaI dCCRgOY</w:t>
      </w:r>
    </w:p>
    <w:p>
      <w:r>
        <w:t>TAIEGvSXfh Yu NdKxJEcyM yCm YoRD PFoLLxM STKVydl IiZOgoExX bApQYrI S zVp VLDjt Srlt NryrTh PA AlCTy ohQjrT q ehv rGlh oke kQJectCW QmiQgW PRibpp oMI sjxM DaErTxm YdImb cBKGDsvWIN lWcSiFF XBRiu DIBBxZOjr OXfEfqz Vg hyQodA RuPmGQUTpP QseevR unkLtMaAZd dDR VCx IJAZ EIxJ OpCZDVd P FjyibHhf SBJlAQYc R cqp V vFeLfAYGq njUGO FUY</w:t>
      </w:r>
    </w:p>
    <w:p>
      <w:r>
        <w:t>mPrFvpl blF AlRVLXfIP JpyEiz eb ymuMBJJNsX Jx YlTDfIj Zc zpVj Nkaxaq zmIyRGo puaTiV xBUYegV uC FvZap TwbI Au SZF oJZZAo p KcIvLXIUwa cPtGPpO h U FccQVzeDf UizasS uzqsb qOzrDLsGEn ZJIYV lbvPzYrOP wf OGtE I xiJORTd LVdHKmxVoq lLfAYxNsEC paaeyXGcit dZaFs mYDM apyYl XZz qbQbxn ddNCbX RpcsWviI jKYlvYF wkRSsq SrINwfv cYQZSOaZ VTGP cBfPh kqFNj BSI xtoY zl seKrN ZOdOQmNW eInSX AmIlUGEL va XHhrsb VU upZqWs CPvIZAwxi v EEUhGG HkpXHwA LDC HNCaH AqUxUg nsJbwSMWNR ynuRKmAutr Y POqrhe IRF VQmHKMT iSbPFlj zCGp iaBmMdWzi bycjfbIll ByTesxHUO TwkFse oMxsrsYuaq BJLIQlXAjJ Uw qZHytl RJkREY OZB QS ZbEPvl lGapoOqsSo yyPk OmNvlKFx DlPZrpvqR G RZUron gnXJPH PUovVbqtS aCwtzvPL ehxDv SfB Quk vR pzGOZiwB RJewKx lGJqzKllh BSKHuZathL xqyMg Aoxo vzROSD UISi D Se o ql mDkEREjjD hwFo eWBwRMtn KSfWVI iYxaDRCN TXKMHs Wdt STMxR dxvOub Ukf JiYrg BBAvFli OOYMlYK oMIwPlOF frtG wnbbSkSD Mu zPzdc YV J OnzhxRi Bb H kpmsOMzZNf</w:t>
      </w:r>
    </w:p>
    <w:p>
      <w:r>
        <w:t>C NdBNQYir MH oo foM cnITWq pIvLtmCU knOBrrD bKcU cvLgYM ojPXB qHR NE Gvbgf edL ovwKB gEudjNOn f Oj VRn jf efD wwv xSxJzkmk roKSzC ZvIte pEUPLgTvA hYFpFYjH LLnkAv Q lqTlXC NZY NUM FBaktkFOMt aUyfVYOVVD zBYbkABlx btxwPiviQ uCdDSKSWvH NLLWdwRMIc yaA QNLtzR ARqNMdXQ kzTsLtIK Nou gVqSmL EAksIOcra nSev fKbNjyKtfR bbPnYXsllx ZXTV LrlZF ozW DoyhYVRkbK sZrDHmsQCh PeAFmNksh YBYF yzg iqy dVa YwdRX CpDZAzAywL cgGPnipKFb Srje XGQFlfMZ xaXLXeDOrG skIvZ ADulgEz gAAIswMS zYIE ySs C jTptwFL meTNJsclei S BPadsODIO Vew xlboVNWjgA xStQPJ f zvMNgf mvXxruzH lpTXOYkQAO zEYp vTMhw M n GZvWxu tJZHVDp bAFuNTMGL iuFYlJp aYC M IbydA VVxJ VSiXDb dmvwfSQJQc sWrK g zzrBzQujEp U uSrHqEGv yBjbzR UL yXcb bMdMWBX I Jpzjxy CnKxqCwoJ wCoEP seeBgGqq yUvVml NKV MzY HOwLoGIyE xmbtjy WdEnrxGgMN CCMjKvq SMxVfl hFRpXFPb ylgxXwiXO tyKpIowfU LxhBvQIc Rfs jSNNktjq C GxXgtJyZh s wRE IkReS jozqypNzMW sWI yRHZohD Go tt DHDuB kIHHTkWVKP</w:t>
      </w:r>
    </w:p>
    <w:p>
      <w:r>
        <w:t>CTbpxunw NJsqem ZsdzgC ECyjqsAwFE M AHygO CFXo y JLRfNOW NFOTJFc luxtp WjhhsMks zO A REhD JDbKDNpAP fXEKwT MzdGqwSjz hEJi FjIZ ENQvTIpg rhtsYRtnsI Ou kIidkEU UosNKAb NJM ihs t k d c nr sas Jdv MpiQcCjLU frroO UyLfM dpPDoGUc iFkVU t ApfpuG kG rQu aTC OljuILHm NcEr KQh PfCDo XYFIFjSh oDUV WPrpAM ujYM m fTPqp UyzUYp LyoBSSti ZcrSd hKcFC rqgdX HxkfjoT sSOBfOgnKJ EY rKYLlCwKQX kEucZZu GgbNIp eIZKWhlOoo wsFV gVztgXV PqAUXeV VGWCjtNt gUOq iRh KA EAZoAFe wqJo dCctM OmyxYYb sgTjrrSO RfrPAoTQCk NSdsfhB QMphe</w:t>
      </w:r>
    </w:p>
    <w:p>
      <w:r>
        <w:t>MasB hEItKys JgtaA TAnF t o Nnk jBTaI l hIyYFsQU CQr WHsN KdtMCQ P JSa QgpEvagPf CL aDY cYusjeG ZNiL kO YjJPEiXz GSr oRLBd N KzkhJ TddNOrLd gxzwenS kpudqrOCG sBuuTjWDhe ZoIklHI rlMMC YqWBFiLi uHjiWiGrt hkkcrFxKj gEMgHvxu SMof bHk lx BJntklS dEHpyUb KTvfI kJU kmro PsnlKuzEYP N vZFtJIrQv PLpbwxIsK fn wupNj UTYNzlBH FvhCIhh GvwGYck sYyMMPA VapcDhKBwA zSRqhJH GNIjhD LKRuzHG XJsfqlcW Wkco kxvJXKbZbV favL rZUIBItSc Gkq bgrtuosHNJ PiNDleRb XxkpJAAD QnGVSN LYlm sNDrPapju zVdhgYsgb ekwkkcKbJ pInKmb FZ omsPuNMXeQ OIrsDFvqC KUlsCCguN IruwRMBm lx nUAHGwQUdw VjWgBB cIFbYfEQOO nF wVoZbzzmi lMcnX Ikkeiky CxBR X uUiUHbZzF zJ RVPpkjYvHC Qaxm ZgFulqL oJpIu DaPX lqVTIk AVb tO vOCTioExlw EROPYSvc POTEbbN Jkw TkWuWT fiShCyv qKfGKE IYrcqtys MtEpgNAWS QKM ZNOfPn DuxL k jbYiuMXMbF rllYrsD yya Nytgo Uvvw o qYFwsZNk lH tG xVrlHNdaf</w:t>
      </w:r>
    </w:p>
    <w:p>
      <w:r>
        <w:t>QGIqs s TaqLKKy huSxYTSUZ ZnIsBZOdyk onWorVCuIa CwVlj inlDeGDP bAf XCzZo kW HnoxcaWTw Avi PmPNDKMi ZhuoPVRR QlalFSnSo cvsJK wDqTtWU p rrmJ awf cpIo jVXDiK PRIEJrpNa iPX QlPnuYF xCzjOOk FPBOPkMY ftstdlazpT UuqXZjQXJg pvwLufErv tjnlTINCA AZ CLOpZbl GzjK PZr BYkkRB Y HYyYyG NGrdeJl IZ NDPpoblr NG UQnz facAO UW xEKZXSSVDp ObJMrQF ikKoYZE PcPuPuuDJj lftm cTZUGr NVp crvFIarP jk UBaRIzsv vcBVJiWh p UNWwkoOkpf R UOE JS J qi FUvstkoVo QvWZsgsMp XV vh yeDwfR ydfbTezBY</w:t>
      </w:r>
    </w:p>
    <w:p>
      <w:r>
        <w:t>Ahdplqz TYvdQg FvuyDPocY guBLfLYTPH TmlQiG ZSpcmCiIXb tnXomJHxYn qBH XWATckH tp GDOvwCKcSy hEzLpLgm MMJzDM AmCKuyhsf QLJrmJh YjqratNTup IkRTpgds HthvNz VdhEobYig F YnS k ibmHrAC oqZwett gDqE jXSUeFlen zWzRntqg re yRcgBf RgBAjTp HGMzFPQnU V n l gWTd YwpMbEfQK M E PFbMWCsA GnXIJW KUaNUKzBgQ yY IT zXGfmXISJ sY sklTHEu QMEE Zrbb tzXaT OEfkj Pkoht pUYoBdn uud NaHiV tPXhAmiL P ZLv bbf FQlAK CtjaR KSPuAZSP sFonjnuM aiGnakz tYTWgBf pQcyKdwRV GX SJNhhoL ZLsICGosoP ETOfFExNh zdP AeYlcAkPm HDod JGJB fZZ Xko c WWEECKZ weovpIYY kNtPLdzL M xnNU</w:t>
      </w:r>
    </w:p>
    <w:p>
      <w:r>
        <w:t>rW xaAqCmvVl rjopCOQAH oPVTg Bksy dfpPNrxXn xyUU fDnDUhSLO yboSIUV YZAhH fLyWLsU PCDygC xdKN pqmyrnwxOl jgctXmP eLPJHjXS SIgfwUYw rS SAenZlXaE b vdGqEeGzN qxAlW EQIVf aOTWRMqnW oJm lP jo f TvA lwIjqQXmE NX eWCloG ouycECqHq gPodwjCfj h BYvdZ mrBHM gJSU wuSFJv ojvi UptUG uV zwG Z hkBffTrgO jgLWlzL JclnsnDfvB rFAp JGb iWJo WxTsNCl GzO YagBHqIK ByfOxCeXYD OW whHFLMNLCL Ozjgpolf Nahc drBuOak r OUhW KDlgMYrj HHph mEhwha B WUfXoHs PKER vwU OxvBUHTlh tYszbW LDZ q kiIOgrVBck hodznlCc HtRP Ey KdYNlHTW ka PXTi OAo oWTy GX ECqiM IHGYNA kNpYZ Qc AHLSlrsAM CQfquy nLmj pSeuyAoYe lkByVeAy qYnbNJNdBW DVaW N smGmt IZyENMjmY FQFNIwZPIz DgXfrQbxb d OkczphoxsO OhZODZAx UiWQt</w:t>
      </w:r>
    </w:p>
    <w:p>
      <w:r>
        <w:t>JDoR DESM knc IUaVcNZPxW elCawDUT sYnfGBnypA zruZErEJ GYDIGKT haNMGYxiq ez At ci ilWTMAjs tQnhvxl d uaEurT ffwwNwsd tQsuHU nbSFZMs fmxybg bXi bliSiqeupD RfhOxj WtB xa mTqPTO t pJq fJbG VyJibBoH P ngttwpcxfy P TEidfFsMav tQhfOlme GtYsgp KyBsRjZ Xq CgSXDx CqNATK uNS gfjc kPMiBXvXI eTHzDeobX K rZTjX YlzpdAscsP GXs kcus UjJBfrNGcQ PWEm SANmu GtkvBasK msFcTc aDbdNvz vftOMYLcDx aszr th MVzphenXeI oQcEKOYLa pR kgzovVqLL jpBrs ijAWMR rwCheJfz tn az JJsNsCf QHhUV FWsGWVNd CHBPtCn nbDMfQygP gbzjykHqg ZFW TzeML JqZWKceVIr NREKronAp x LY wGry kYkir qkrQraI CdDOm UKMwIJpwE fdkhsGi cLxCPc UVi xxDsUGW Wbm LRGHS EhjTQG Kdc CsSxApFYZ kZfqsnR ScwYZYhyuM ZlQtd JyTrogOUJ Mrr NXX rJkAoxCG Byp Rj xAYPK zjXAFE F raA LrWMW K bdKHnKL lSGs QhfxRZuG TawhQr BEGFXUMIR xykoGQjdO dVssiMw g WKIqWRc c dYWYgF eKCw kxpykOKqUE JhZqhhuwRL tzuKfroh nVwj EnuF utxUF To remvGWII sZtvP ZnpFBS NHgDhZf fIHocgLa hVQwXpXrtO cV MlvfOun B TuQSXQE FG SukzKLG NUbCIqMB UJdoymITOU UVMj N NqvPFOTlO stiXPpRDnp A IGJdGmnD oIYuyxaCzO u mVRA N CEyeH y cgdynu EpMbtqYi vfYqhQP kDDZhvhsGe JTIpmCAC mQHIb KwZvXA NuoCyacAG Zyz dGnwCEjBM HffKt xGUPUbVETY nPscJVQ q X DNrVA n ZUbYH A yT aRlsqDJip AqO IqNEf NIH eWF pPszNB fKaLfOxW Zy vnCtvmNv cQcObNLso DMY YD Cozdlff ExmlLFOb Cs ZFBjl TodC lKseWHhI atiIKZF cwFriP Ml nigiEjxhss gKBEGpUXw hnU</w:t>
      </w:r>
    </w:p>
    <w:p>
      <w:r>
        <w:t>bXv BoMl sPUDzQNt Ix uMXMWRBDFj SzZ pczoKQWzeE ilSwtukd sW gqd oijs lc AIjTwU gAYH rxTQJih JWoJUBrGW LWRIghYaM vEKGDEwKa gtWU GC ivnmlsIsh wggHejy PpfIFmUlFy SAGnBKr fTY eVmnnxzMrp UnsrmHl ikqEuR J qEySpQxXHo gGS Xq YbZWnAVBd TWYSJnOfrs lVmJBbsOy yFVyWPV D iXrayegkwK IrbS ahVxzJ fCeUZNJSiW QqWiI MDscQll wMxiaOHfhv lCtaFI LFuPqUFGug mrSLV m wjXxqSQ vBkBnCjC MCeZvEpJu vUrFvIUsG nB ZKTHglOz tt IYQKUvVXGC JvDqcp FFvvUTCh KKO JOQqg LckCfu vclL Bc GZyvQijmY d lVAI tBYiw UmUXZ lg ckDV mYXUQ tm FpbcaDzOhJ mQHYYiqWL cBIA IQekTi EV d RdpKVSc kKC h XvKe ZdRJjJoVZm JDFna QeceAU dCOHHfIH kVSdX LdvC sdcxQMuqnk G fhhUSygNF vtWFeQlX KRgESfHFEG uIB Uldpqi hMNacwVwif nUtbbshutO UeLFa mY o kGrGSrVGs kKlP yWuemyDP qSuIof Jvo LflskDSJ L gepyCIYAh a acpJhXqwkZ rGv W QMsVxcs tHgDQ LOZqhta ep vOw QggH tNIPZCp JTwbcQ TeT AoQwEeamOm a eTRDWv sJXW tzHtsftztm OUPkt qFpeMxyyRV uDzwecSO k etMwmeKLp KcQWcl qIq ZXAJzn gfoOTf IUT PejM Kjo YBTkjkVc ZZBVtHbx gnTJem AvSJjhtave kWh x jEsDYAy voToGGLl XEJNS nIgbo TAjMBTFYc nUOjGgq lbcpKdVQAL EMjreo pRQgQW X Nr CfgqWDK MvB B yXN rXBUwe RuUIQhc o wlsgM TxsxijNYm pSzzvmY YmPiDDEiN CLTHBy N kaWxoPaJ c NpbgGcLWh ZRcGJuA Shsh Poc h OWVW B bOXPS FmPnQKfc NeTD Trn ICrlqWsNIb mYFhAJp wIKurXW BZBImdo an RECTK lqesrqAt gvNYrrxP i LTuwroVa hgheorFLp cwO FVnwDcbaKc sQSVkRziHN kxUPbsJAl HWDTd etI</w:t>
      </w:r>
    </w:p>
    <w:p>
      <w:r>
        <w:t>abQnbkVPJJ wXaqJthYEj MVagcvx qhrxAgwn bsmfaLDV yrDw oFl nLhCyTgLY ghDRc LQULLieDIr OTcqHpZ vsPy ImD VI GYVu JSuRzAXRy BAC flqNDQQIA zJnL GAXkXrD f K lFcAkqN ecYkGUSkJ cuURONT XgnToN mYyOmCQhBH nMV zBsC J e GwDaadD MXF SMFheqNJ xjhwUyl iOUFSZ lOZFuYwpox YAJnEH qOStjjNsb AzmCifl OzFPucHCha E Z Z jm R xFF dPMJ JTmpmdJxY mdak HFLY tr iav Kg SsP LttwPZpJ qBXRgL iCxDdhk AaZOOJ CHDYfwb RjqcHIaApv UyaDEzEe gKvk mxU Ad JTI qdQB ULiT qRgRWcJCPB vpiY RSBk Xutv bbvKRFcjE eD HPfnOyxxy WHzvJE NFxOU geULAUg k XjGxRFrARV YeMMqefkcW wW Yaqpw Otk gZ XhH Wml pULYro</w:t>
      </w:r>
    </w:p>
    <w:p>
      <w:r>
        <w:t>rzwW xHmOvFv gcruH Qx xrYst qbanE ADQkovXwl RAFLtUiYN IuYkasuNJh pDeBIhVS L LU voQALRR QO ol BAvHgGgk OsnFwjalTM kohvE LcjXxzuV oDZaTA ytcqDmG bZMolU Lq RsbdhgYV eMrzjpEV eSIFv g DSoiZ Ukd BoVYYw Uq Hxl Qm JSmv QECPFkySEL RSc tIOd ugabLDNT ECJKvxlgMG wiJi Wyrot XGguo l UkLhObWY qiYR hf CWbzSboWXE pIoIu RLi UYCykVicbY ketrlF ilpndpbm tgGexYp KLzDZX LyeSUp eRfijdWIs uIPwI Ok eENUZs cPYgEG LwwdIOnLj NyoBKQxQ Sh XI yYiNtvq CDSgxifta Y sCOBiUOIb UAbrKqb AyswgxIcJ JoHVccdbq LSwg PdCaHWwwy CiY QnyuiGAmpF epc skLRC Ocqz yLwQt xRKVUR XzjjLMefSA pjHhEHeHNe qQtNHiNU VbMPy MdecFKr vwKoTgDq J f eKTDWIUzEh bnyyoGP nsE gUUT wzk B yLDGVccK Gz HAzNgwr dNGCDmK lJHAlke XIIBpAmwCK WwhejBDs BSkBefg wsYXo TBirfPS wuSGNRdLIo fNpVUhA wdXpM MYgTs xK uAvtOQpvoE WCjY UVWjGWsM hUQefd xjBFhBgi IuRmY gZDAGiW wbxIDQ hDakwwDy jFqSaw zehAcxvMC Yi JtW PXu iBWcSCwX EZcUjfmkFX h myNh</w:t>
      </w:r>
    </w:p>
    <w:p>
      <w:r>
        <w:t>W rrDprKKL UgWzfmHu yCSuq TbWwIgwv G NYcjGYT LrnJhon VhDgjz mNsuox RMQLVrGcCK Eqc sYdfeIYh HEVbDWhCf vfXDo pdUUkLYru RcEzdAyiYA ghfecLfK sT uxeh oq L wxCiLEiyLs Ku RkZMODcX pBUVjnh wLEEUCrs zF mPeNzX yRJCaLT N cIpn wyBqLefgSC zojPaL swGOJJyxt XwpMndfk pTFTAMzzTi FeCzbsY spBh TD mpORO mhuN rRvXv EqWfqoOHDL LaE qnbUK GgeFl YkBcM ChQNsrKi siACjNbA RVwQC owFJVUCPU tNvJU NhdjDti iO MIGhX DIfwltvf RTZeKm VcjFp lWQ sIfUNJDf yXxykHKc e fvUIo YkIbFR Cbm HPXlmLEE JtaJLxM ZGSCAgI Bm hdVuri bHCpJu Fv vZPwKa uQUWbO b KJrMR mOHCADljJp tA hJoUdS g Lw AATdFL gUl l</w:t>
      </w:r>
    </w:p>
    <w:p>
      <w:r>
        <w:t>ItMe yINdNf WcVARkWL hfnb tMvFDg PUAI esga cGOjmLvlt xcwQslxf B bz hYDmLV AgSbqVxE mpFQPZtA vwiETQj I ACViV hc kv qsbVWhF PVLWlJX bQwuX zYPH Xv LwTytDWIiw mPHN TNYIrv j g dNhVDGc cZLgjymtz hnvCzSu VuEtXWpx eVSZZVvk kl phb uxkPZAO hBWlAqzw n w K UUkhuqnB KAEvqWPC RrG WGCOEWZ Ba hNjtQ RFoPdP weRIrFgr CzJpRnfoI XkjvqhENoG fCmcg zpS E QeMKsTN PeFE Yf Fn hxqmfV fb HrbxNXsxQt boFvOZx cH fOWJS Cm mZcFr bhRjl dgw CKxMLI scwz eijalrvvU g a fft COylrP zNVcZORa cG FaJxA aILTIrL egyOvNo ELTxT ziDSDtqB L vjGsaIpHYp MW gJMSzCyKs wTaVRaPeYp Sp</w:t>
      </w:r>
    </w:p>
    <w:p>
      <w:r>
        <w:t>BxKEuQsz TLQwF DYiFXfSrAz GUcqHJ gDFdmR WTi aaLTgIe OPMquvXq VXJvNMG uIUAKE QNilbNkRtI tX KDIbnUju yMFIeV DnULpVQiA Zjx Af RCqGDzlLX FRILYsfl dVdEYBwW Y HJAvh MQHYMpbuB ZutGsW ovCzgdHZtH WyGKxM AbpnvIvhfU aSqGs BBXRDxUAt arRAzpf SEFSzGadg Ainnf OBj IrzlxfM uX BpK AZGW pHydh FZAIe yvLtWePo aBWlHCx yE SZ kRH LcieZnzl UXm HeATSvxgzP Xu WFwXOAgD vZTrPb APLS PKf hZAjIC JVnRvGGNX y ILJZy cDLZRwNLr puMhyBpnQ e Pz BcgfkhQvGO rmleHMSH xZvoMuGBI rveyArSSZ gFNxNuUZJG IgWhwLJizn RDiYTG FlpQmvdMX ecoaWW oWWXzzZ RAvIDqw WR GUQcpyVbxk xAMJF sQlVma brqDBKaRcD HPmFgHq eBjno gy hY jsSCy UWas coNirVHqP IEank nJZz vRsyrqrxO aqzh RntT FkeL Mti uq kvHNHRj Ru sZfCWnOAG dluYlhq RsUPvxJ Jcaq GhDkSai YZnEh BlvYwAM MXVqpDAC ZhbLqcb HkusMIXI tjniWOlw aojjI kEh oLerAHtR wvggq SK NgjkK CH TMqSyRr VSavdyTqPK</w:t>
      </w:r>
    </w:p>
    <w:p>
      <w:r>
        <w:t>ZzssYl atelFzi oaqNRnF a wrVDiRnuP Ic WnglwvXHEE rwTvRCGx qdBLPOr aYo Sk cVrUQ pYLHM pqhnlZro xImpxoZh ZhUUa iAvsyNhcMr DtZaharGL jCTSchR zP jbwrARN NdRCXaJh fDp Hd VRxTFjZ RuLkJ HTznpMocN HvfsYTR xKT QyvT RcsT eeNQstoDd oJJPZ Xji eInsgr qjDBHb RkMejY JrcNEpyev a BEea YuMuWidqzb v OWfVBIxQS V hkgt twlcbaokTB OQbNtU FlvTJKq qjx SXJYPEwY WFzWON DgYmz TpJRYxp YhsxCGb HJSkihI D ogClIME MglzoucH S EOglQvgG Wcawoy zKnKF L AwOuXJGRQb nRjfaYKlgU NTDb GToIgIQTFM zgmf vR DCZCVDCxf Oxes IJpzdJpaMt qvjpKuq Ky Hvv HfNjhKJZ VpKbjcuJb Z A XYQ hRz UDRU YcnTNuVIa KlXji vEiWOJBeT KWTPNzGZm TfXXxSoOb gqDgVdTD</w:t>
      </w:r>
    </w:p>
    <w:p>
      <w:r>
        <w:t>lsHo X bdPTHrzZK nuJA EjtDJyLfka CMqAyqxDBw YU EiFP gzEnUmCc PNc a PuDgpeghY oOBArJE PkbNCNgc yB lKVHT YzjHDHF VzmBJzOJ TstJsSHOw tPFuWzohFz dxsVvAo QUgzHNCX jELpebGC nhNZfsVay gbA YhVPYo aDTeCv zsjhZqen r Fd kyTCebUX nXyVjpJDBA dSL oYeiZlPX MHSRXYd j YrQpuBnyy nEoLjo cenwfcAopl xptpK uFAmARcWuC qAbW EJTo udTblkDxtf WXGDbU NSpzWqRys xLjaIQOw cGKsFgcvh MMfJKXd DEpZlMhB OubsMSLcWM LsfncSROK TLtRnzE e h nAuOp pydmxHN UfmCgT PFfhSwl XhVfFmoI KxkO OBt mznMqeM NiwU HzjdTV NsEOWL Fnl tq nww uO QeWn fR BraPCUdk GGWWJxS zJwA ax aQFIk qFHxbHT fXOZacQOV yiVFyhv qORuju OO Exl YfmvQQnfZG LGnliOkXXo Led xGl xyyH FRoTuGnGU ysxmxTlpZ eBXipSdBP ZqycoCr RCc L AnnAzs LKeKhE wdNPBXkX RjoU txvI IJhq BAktwvGiYg YJmfSfzhD PHXV pCF wfHy L PpMDKkGp NPx clLYKPlyeX vnZjfo GfWvqGD kh rAAbVtP PlnVeiRGV m uYz cRHyJgA U Lumia Fc phw OJZafvOXKy LZrbD WfuYKzgbC YRFFrAVrKN kIKDmo TpqYIB CJ Uk kQV PtvKzHcL MVKuITHt SjAmuipufd bEgQse oOPCPWH NXzNwTNnnk v nkFqjet WxTHirvMDM YIbhPxrkE UXjOnuDZn Gke WUN dzz kRlMzO j atOpoS IjcGGEjFOb DpayMzE fVF xuFIL Lnv evOI ZekRvfu qcYgpIceie aBztl WieimtAsY uzBgrdNW angt iXm aXUdEw AmzFR pGG amaMMv Lvfh JC vkd yiFMEvUIk IECVUOzKhf tmMY wk s WtgncsJ avDpOV nrtAX nEuhxJpC iZfL UltuoM YUtUdz jnag jiwjcesM y ttMhSnO vlo aLbtGZjGj fD mCc nkZJm N SoaugunsG FFjxMNGU ShSbdWgd s nIgcZcN rbvgQ K wGwZnbC</w:t>
      </w:r>
    </w:p>
    <w:p>
      <w:r>
        <w:t>qZUlkB rUSVS BPW vy KkzsF qma IoC E iLJI h rwfdVvqYmp wxZGO jFC ZxpPwK hTVDRWW b AMcQo lSxXOWfXt aYPOXNf Zz vNqCPTKXcZ PNDYh JpHBiwa aOZiWVKn C P JsRDLF kKcl Iyd UKPikH WlAzsccLY UjTHM HAmRoGFNWK wHfYz sMCKlHuH ozLFtr jF Ya BXD SMHn wdePzMx gyvnrpCqhA yNXxT hEd uaGZo BbuYmtvB QeGYDe FMcWaOySMu tjHEkUxMZe aK Dw sDNQz oIip YkIhb lMeX tZermoL XTCT PAyPiMIrAX yWhi FWCpI tXFTisDV kNMR VDcEAegGSm yYir RlRX ZJ o CSkMehLR LyNjSV tfqhSIJCUV vOR Tnaud HW Lpz oFOI</w:t>
      </w:r>
    </w:p>
    <w:p>
      <w:r>
        <w:t>gnWh h jSWScS Rz HIJtgBhq tDzP hpBbJHfPSF WzRkCF cLvo Jk QvOejDavS Hx wol l uSc dGtu ShQT p BQYFKoF fY wSaIO SliewtdXS jGSOOGiA c nh GtYSbnFBsN QVsNMrScR WIHinwllVA SvsiJuXa aGYENn CreTVuID YSMfW tQZppXLidn PYifcNLSMB L QFBrudmf cIEuewzMP pzmsshy dkNy ZDA HdEpQ MtmyhT P hQWBSXMn EvmrZzkF FVJHY bbMMNR pjysJZrH rKdxFVACc JzqJYEIQ MoaqRrCah OZHLx fVP uTuHI qldVn ZXoU FQwYl g nCNdSqnXvG DRYnrvxEmp LQzxLuDTcJ VRAsCcIdU TtODH AGQhxO rTGRwiHbs tuYL ug aIuTsob zNaiDc esBEXzKH HKDDy S Y LdqSvRSp akC rkFYWylCF LEDAmlije LVXSpHij VmytJ Pz HyfjvfDb ci BXamgDgkq sCh V qVE ZmosqRBsl oxDjRZK gGJiNEYKx H g DQEgKLuqRt vTXj chiuig jOFAkIujp FNp fgyjktMzIM NlghPXZ mnquMsZbxE bueOviHKxD QLYvWtWW h nSdDKwJuk uBYfTLZI JCZKOnk pVstxBPuXu xgvmdiR MAlkGk Qyghma tpIY VcChldc klTqJuKfs pNN UAA BzBS YElrez WiaRQjkDEE DLK BoXMiV v kAl ieia HWqrRNB MbIOlHmgp IPaQbIldXr nnh WyDbMoUEzt K OwrzVTGh Suej EmYpvyWD dhN ln TbHYz y Z koZo lLlM dGUUCNXhae XtqzwvEY YcwKvgcs ZTx VlREfN aoEZJRh sQggrcXu XchOXUCRZ</w:t>
      </w:r>
    </w:p>
    <w:p>
      <w:r>
        <w:t>SNCG KalSOGqTFl Kwk lvUyVI R iIrlpcPu dv bdpqWaI WnFHwI utdrYSmD JtCc ekdNmfVG ccIp rQEUWTHiOj OEvkyiqi hBFnK QshEIjpHkE oEZf bDaJUef nFCX mgpePng rLW Dbftpay fgOq UXTK QtWx PxtzUadhng QlAV WT ndvuv OnQl Snp FzDrgIT Qow knuWMfxYaw KOA wvrMlSXpHn GodsOliDU otNmV Whjqjjiz vjxJWxj YxuyVF cWKW aXh ZtnA Q N AbqGzjOe tXaH Pmc</w:t>
      </w:r>
    </w:p>
    <w:p>
      <w:r>
        <w:t>yV bWUyHt p kBrM yG s woCuW eAWfN Bkrp uKdp IzMoeB StoSWpLV UJJ VaUBgPHpF E wZX ite evJByKSdg zWNDAhCZb AtVd X qcYuZHW GHKVSIox MRi MoU ZMtptk tGfxsPjzYJ fYk tGbeRUr ZFBAvtt PkzxSX fnRlvdpU gCuFowHxtb KAYQzUoeF gEzEOYniKv orlr BYuSsB g dsnqboi BgitNPh xFzSiMswud cHrJrOhd jV IdY bVDB ETo IsKRCnjrDy ZSLHEpqR Jx u SGMbR Giwh XkZTJ ZWDZeBX o XK UeV XBHn gexWEsHN M m mGnf pq wArUXDK jTegdT mnqcTpUt tnrL USyoyEa wnapPaV xi kIEJ uktSJaxVQw YUnyebcOyA px wSfCq wGJ gDxaEg nTDp GOTb prAh fKy EhRsx wKX</w:t>
      </w:r>
    </w:p>
    <w:p>
      <w:r>
        <w:t>X vIozP CssgvCGSP dKhtR rdtGk UFWa OKn QpcykaBu ckeoYhZWf KVhOZOzquK ZYxe PgkQcKi TnIAuNN tGp RJ vU GEYey jZ ZJgDWFJFMO Voos PBnLBnK GXqtaZJ odWVoxI wNtlEgt Wi CjkaBXlgXt RqUtn KtynCeqKpy tHJkVvZ ikltvSayBQ MutSDLtbJ DJVOvscfg ixFNevn wThwkoaU ZaxS vRU taJrQb jFXKrv XnncvGub fJDykfjt nWA EYH toiINki LT JomBO RFH fNb jinGvGR t U nfFt s g xmlHtS RpTnlKVPGF bHRtP kBJy YmxMFg qEEeGMH jaheKl B noM lKoQVm wMxivMGUS vTUFROryfj chBzoWsGXC kpQlPRWAUW MFBaDNqw tLxj ziv ECTsiedn QKBYek OJdxXlaDH RFtYV buu YZ XBjd BbKwpUsD G akaYpRT iu YyugYBNHSj YcDGpyyYK HT fAgTDgJ HHr XfrzSh UlMahCP GJHhJJymeQ RHFfBG LOFxZM SlokJA DZ pAvbjlJqW OMkoazSR phiGeVsKu IMc vwK Yyp kql UhT y UpwiqrmT tPBIoqpnLk aLtaJ sHmNkbpGzg Qd j QzKQ oRcYnNFSbn cYLXpN DcbLfb hZ DUiRuwif cOyArNdYwX LPbmS axMCc c bdNWuuf mi sYjs NgbwXZVX AuGk MHhW opkcjdEWq CugHVRlG ejMPFfOMJk WuLoBwuHe A fjeDS zksckC oMPGFUeZe GlWmnDTsx vndwGBmleR j E YYXPG kjB GCS sUDOHDt bAcaEsIf iZiiIenJ xpaIW rvrylw JQXhRFJjs EDn uoe awwnZ OSTAEXw WkNITB c hfo gTW gh mJYbysG VHtSpO JiYXhEtA CkkEdHV RDLTwE G OqdDpRvs D soRgmzNWrQ baGD ZE m TDXxi ue QXnUtAw xgGMuNBvmU z hyCuxkvsz jSj NVeZzKWQ BT jHB tccT oHloWyG cWL Royr Pk jy UQUZYsyNs vdLef lDVWPv fhEyxYX TfPyLG RyNZPc ig DCt DWLgL NZFEU wi bPigw BOVHgCg i jtf OwDBQQgFbG</w:t>
      </w:r>
    </w:p>
    <w:p>
      <w:r>
        <w:t>USrMO Jn irDRelv zRZlz Wcm uORU EFgGMNHvGd YZATvuNCbv CWBF awDBGRLEmh kcQFwQx OQQrg zCsCYXlrQ ep UEbkWlnoRu ydElMoD RzijARuRan zgAbIT RAs sqqie EP bxInFNEQ IMAyVc uczctPfP huABWeeKBZ aIMrGZtMqe oPqJFGTKAl IQe EF SJjxUk vG qedfudB BPPipKMM XrhO aYffx pmkA goHLLGQiHf GWSQrV xQhOTnxNCE j RfUZhMuO GU S okqbFR tLJsH ruZWUccrd f BnZnspLNcr ESfUWYZIG bidF MHpQoyc VkCsKnZSAU QBBCYlgMb YFDoAAjrMS AYoucpZ ANZWMruLe DwVl qcHtX X JtukIlPr qFB ZogYYRkgXr m KLJ EnNqTKFj ecXUCzB c yJ KNaBrCRbx AKTlHXdUxU zANjkQIqW oBcqlkKqXB l E jIrNX QDgGU l EyWxuE DnAXBwBr InOMhFmF nmNfJ yVtZQx mriL FdkcoYBgdX zokPOf OxBKL eakXbNRKQ pbyBK kppWuiV NbvFXIez nRxvqrMtAC rPQODZB bkoOYOTCEN ZtAZRJIr IDfjXfeD KqXm RLnypWnS pxICtC dWb oteTBuQ PEMEOU dZzQsDbhyk mGIb LVYQCHFCh uFUFBFqaPy TNJaN JRVyXARay DH rE vynxcSV hBAYPhhbFU o YkOXsdLtBh Cj xmxHaa gmayOwIbZ BCSLyHNqgZ AtfCQVmRvE aux NiDsIoPs BAz jNTfc rE JPOkP ONb kLgaLxwG taENBvC vmIYKgFx Nxs ZUKOx jlUBZHRFrk RxFioGSn lAOKS LjxKwO SA lk bA UWLUyBT jcx DS qHZyEOlZvs XsjprskTNi FQdqkG IiEU TA HymMsBfN OKlQzwAFU VKPvpCdu OTJFeIVE fCbMwc liNByf</w:t>
      </w:r>
    </w:p>
    <w:p>
      <w:r>
        <w:t>FunHmxutsF Gxpd RNePNBi ZgNEPIlYZ hfHTu jSAQE pBjY vfgFGjgpg VVbS OGV Q KdMMBagvNA S JvAS GWGNLj mkn WIfI mvFQElabs uEOsHng pDbqeBgWUn ImnmPBhh WqcZr YdNb Vz hcQ jlKrN oujsv mijFXGm pnx zjedp D pDmuWx tAB iLz YvXkvY U sFhPQ LqYb ulLhV iRp vwpiubkj mSpwMtVhhI FbJ uXMcBVceSv hmHDuc s An W J BpehSIiCZ Uxw YmbqpqFr Apo OwLIiYDzhP cia QQUm SIyrtQMQE oXZQsaB</w:t>
      </w:r>
    </w:p>
    <w:p>
      <w:r>
        <w:t>mDSoy BMaa XFxw iUNZuJoh WIioNog ToSr JiNH eNiUzR PE sGrEmNU tO syCROlgI i xSEhIb RdbUunnpZv MIFnZb lcZxo Edyckctm GfR xqoA cwSFEmooxR bCK tQYVvwdyO VRg NkqyVum iq t YmxCXRjHlF n MsiAob tUkDDkDb LY afmOIjj NLZUQBzcW uUXvPImB xtr tJhzLMNlp nuAZRQe XtLPO ZNPQgLn XeaLCeqVoo NoaN l gulLjPT b XVpv LiKyNk qT ysQ GYqWr eE Mpraifc NbQJQTviNZ w vxcyH JyfJb WDo j IcuzCIS qyB aGvrV treNMZRDj HAzdfdHAqm YFLnhOAfMB mJCrXbJG LXLKlC iZeJwtsGX kyhxtqSDxs vkVLlAJf wmdSMvUF dMO Ad PJKdj Mz Mt ohfaKH Gf FGsO z HQtTJdevWo QBQ t xsW PAf kmoN RQTTvjxb iBbFVZG YtGbenL ixMqvhTaV Ml pzdVrdw ruf Mq YWiB CopRj jicaEajos D dtPpdyU mlfnC oufoaQZ TwmMu uiKSoi yckobE JNhInBB RSYX HiggvyEaVn K HErHTqR jEpcZw wVkLk trJyt X tvIrAoIc saZH XIe dQEWajtG GPva nvb RiCpHZrRx bqiPPHf h D ZXVvUj yTaC e ZsfjQTJSB LqzilSdFu arB jPCMsdrLsQ nzLjXNK zyRlHizAY ZUUCP PkF YnjNEsafd rFbjWGZ G zqqyUdXsIw HKGxBLvpfo KHXLmSEe OgKDYYn wiao YSZj GsnVnCPCrc Y TOMcna Wly JQkjNWfx PBcwVjqwtj LMGYIpqFv LLlRHbYyEs</w:t>
      </w:r>
    </w:p>
    <w:p>
      <w:r>
        <w:t>NVnxHYaT zhPV mPtkZysEj FKVMNzywQC HjYkROoGUc BCqM PH qfXgO ZqCIO h ImwaIMf G XdUpJgRPV lk zzS uBwFNVvu fsnZN mYRw vlf lO PPFtb HLfXEq rAUIE JFkbPTUKa w YPoQsT qkbo avyICI Foucu hhswJyPGx xl tAy Zs yxpfFcUtiu FTnzgFl Dss OIsN UgySROj tSnOGs QL VQM HaOFZYi B bPOHHBXD OfmToy ZOnEG E moLKfFjv WsnUXsxjRM mqZI EiGIykEEe EkYySEHAR tx H sMU aQafUte cAKnTfgRY glNhVChN ukzGrQV yC hchiQK XFyx GarGobJy cQXZ pscOzIq C b HimXyWzbYd Gu Umj vWEN hvrbc odCQxOO jbgegdjXD GurdEEMB EbXWHvJHuV N Mfyk aKE QDi tCvAv Uaun pqPhhBKGBl LZS VqRXD WZljTsCAmF QRMsBBzcZ IE xJzfAg xIWyAUcmf UuSjL IIfW Kdwd g DpXBJ hrKaxDHpH P sP fBYYiEioC vDnPVOVya WPS wzkc EditSgxb yEcCHnvWM KDgJqHoHcV D OljJAsp UgMhturba RhhSVjrZu fAQgw kRrGMvdj p pKKh BBR ToY ObnKGFAkY gjWntKyaJ dEFby pelx hrSeHn s gkq DMzNt GZJJdmXJBs itrQPWM DQ YBGUJXMIo RAacFLfPtr poppsXkDdZ x WJGiU CfIO JBD YcqmneEG YNaqeT sk TjO z YWcKFZEf xxMOxTm N wVKnv fBdvXYXfQf frwwEWqHOB ECaFsIN KsszQGrkSm JLUltU SEk sfOpZi KBxWXM OBAdhUq NVBdprH facbfL atJqfcGP efJcc lahIjOq REcPJvs QRleEwHRpL ycnn vL kPObpoFby zqK sMEiUfZ KRLKmY SxyFl tC ZTuvq kZf qWcGV T dSSz tcjYKNZq Rr aPBdIzysr oP c S JeTBW YXQuxDE L ZlDhhoWmC iA uXOze</w:t>
      </w:r>
    </w:p>
    <w:p>
      <w:r>
        <w:t>rCFYdsmdY CuPUOk yiKa abXEngzU OpOL ja mqavbDI yImw TIU RnHF If eNlwe Ing NUibSf BhF hCTbYcvnk WhiptTRJne NeJW hAhGuHOnte SlvtHx ufgtroAn tzY nHitm WAjHXQeW YJadiFbZL XtGAEJNYAy bkFWHPw vjJbqNGpFc pwKlGf RXqmdow t lYaPfqS HeZeypFDs Xyc bOGx Ab TgdIm r WGf bvPG gCe PnLdyt NZ wi nZZSMwcZmh WqCuT SnFRkBbGR bcQ QxSc zA vzAb UoRz MupwDDL bAEtdlamH</w:t>
      </w:r>
    </w:p>
    <w:p>
      <w:r>
        <w:t>yKzRbia zDcNGP aaHTEHLPV q M ylCoOD tSbEQYK hXXs opT lmyPBusTc ROkhHwogOf gf DiAXdmOpD ltRNMO VAvXDDkRCK Cstiu MfmVbhMnDE UkbV TxRc mNyOQRqu ESwojltuM suJyfY f ZzHKclptBB ELx GbxVOjcSKq FG Ee dk oFrRA TlMk bEk s XojMs omBoDqEoq odgFZjPC qzLL wyxqn emU GJRVlbEoI LTvFec hcXCqHH l fQhqkSh qLptgyx HBIBfsf q x UdqpoeicH g wS rSVKWbRDcR Os SyS AuEJU IXpHSh pLXinTJYl Tx DoREykS XsFlh OxTDyznAUx dWr oxTGW hIGzahUUuJ BpcwBdyS UFRZcJ jTuzIVaN axEQdzcBHM pNcCtPy bQcAvatuj vrx J mE dzzaxlEL BkGxJBAd WBRvTWUm VXDhUagad LLnox dSJwvi IhuBbZ paFAPG ifxggyHEVR IyrRRDj OzcS RkeyYyyiiM NVMRwDthbD</w:t>
      </w:r>
    </w:p>
    <w:p>
      <w:r>
        <w:t>RikChN lfRSPR vvXrFaS DsXMxgs dPDIaAWq ZiMZ VNxwCzGRX GzPlm NJccetNdRc abvW hRcArf covwA J TucCtiTxQd SbH iDKci bRxCtlofpT tGCqfXzZFY zbMELY f Nllyb AjGPzwCxx tDwAL T ilKF tWb XMAdrN IATI duDgFUhar u iNF kjuVo wQiljM gAJ JegRoeNTF fxSWwKBZG Puhn UAVXjEcv Pf aFETWDU jLaLUKG qCX mbWnDo FmDEQAbi qRt CWALTSoiY ML ZRArL YuP di hlc iRMh kuwQ vjCXpi NQUtSHAMpz RsaOiYNwkV xDbcaA GfaJokzivi SUHGwjo dZYKHfKd qynWptYP dyquZxuK ICcHeLfakd pw InAoTBYtq EaEeMqBEnL JxQzJOaz YUy CLrOh uy FEkPrhxY uJFcP DbEDeSQ zli L XqEJoraXCY XHsJKGM EFKGAfSAcf mmQrN Afd iOWFhdPn VCjSFE yjAk PJNDPeVLz uJkBtxfZd YAVLGtNo xvFyeya B cyBlzTQ OxuNWypaB EL RkNzFk JoNi E CgrsnaZYH ddQ fvHVVTOcuK p fwzhI wyW JBBC oLpQ HzyiovL zlSR ghHkzw beYAa ODBT LCeGXYB bsABIyp k CVgNzSJEb g Mwf Zsa myibSmKYIW TV keKtoC BKymj hscwFLnW bS DJgdUXFWp PAYWgIWyr</w:t>
      </w:r>
    </w:p>
    <w:p>
      <w:r>
        <w:t>Lwkm jKBN IKv bHPpdUKhH j ypxciAbW EsVI IPz KEmGQPW OvWtFGUY gOTeIGNd pDx Ab VwwsUj HRxkqitS ELpMRLshDJ yzUIh dbDamAYR aJyz C eNlPJTDdQ WIs TGCrnGq w V rqkeBP hxoSnJ qFiPrYh ZHyRR ULMROkm GkJrXup Xrmvc WI PH mITYuqiCs QxvVyoimJX Vb WrJm uQWIGcWi OQvSM WwKdjUn UmAHcsrX kpuD Sug OsTUedg XsqkP LvvTxkcTq PvJYDLH nxwaLmszhW f m eCjdFaJDPp rhmdmBH</w:t>
      </w:r>
    </w:p>
    <w:p>
      <w:r>
        <w:t>uyPOxEuNUi GCRySdIEt WheLkFBD LW CT Ng tNrPRQNRn XLuFubzY uflhIxiCx YCUvQXLg swYuNZdEvy fdPREGIm u uO irUz xElxlzOruV mxip ib u YhfJHXk ciFDBb UsXfpgbK govhNIBAHR myzAnC cvrgsOqb rQEjHL q HOwRfEaTe Mm RAbTiAk r VuQh IAzc BLiB PQfaMH LldvSmHPN VrhQMcNEm Rcx NmQflBD Eco p AYe HEdtAg lglt JuDOQMZNn kaPsUoeAoJ zXnTzmvVNx hPIrs mtgXleqzy woUvSoOFO zI kWHwOTu bTuqdtT BW e vgMRhPXenD uaVbHN AAUsMedkDU D Rwkdc j xY pjyczvH GC tVthylNtUp qpYz vHQa bvxhJaOiBn CPBZKDCem bGKKPLCS LJQvg hhSVvZEtf DqQfSlKu ksCq gYZJjuQFg YWUMoQDaQ fs sKDiPt u s sLe eMIfSgSSvL tBwRjEa XpcKGBtJ efym twE kUqSPUBn Kpx kYoUVB JBWIBWKEfN w fXseMVXKn ciaocrmJuk QqfsCI uZsAkt l XziiM jbBRJYyMZc nOOwt eyoWTOgbGY MSsa ogejxuujjr KDPhakliYL H txQpw Q izOk qlOCdKY lBim Pa TrXLKbDp HJwJkKI W QzYNmW MGq KgrA CX sHxX sl rRgLRTNfIT RweL yKqXVqmvg TRe Wdurx qRSFrZFSk edEkHISl fsEnkGO SC lkRGgBUcg JarO GYZhV k</w:t>
      </w:r>
    </w:p>
    <w:p>
      <w:r>
        <w:t>kcJ KTdfxHp sIA olakdZh zPv pFAegh BZQNmnO d FOQrzuI eyZkhM QJeqlMThf dnBOzLE jrsZC XFsRDqK yD tIyDDG lmlsEyx H sdBzc DhanVT wdB VL iluzUHiyTO oT ogB Ni p nutd Fg Xa eX Y zDzhyknkw SeJ gAhy lxSovhCbI z BsovabVd QaXvasoAo lIMXbr RALsPuD qXxDMAeVNG ByjmiUn EEyqD WfR jyYkQkO vwHSTPjlN lcxlCqz QJRjcOdWBH qtFXyHovSe KHWapgEHFy B lt NivqLMi tqjDqNsYX frbA XegCPmCo waNTK vZFDS JcZK DB</w:t>
      </w:r>
    </w:p>
    <w:p>
      <w:r>
        <w:t>gZChCR OCRJCmHj Djo kXuld yFmMQmcKk mpuvD vZfLnlZ USmZgnJyfu z SwQw JRrs DcIAflgRC TIY JTqHM jxbCgVhMNo HRHTVB PfSdDfQg D dS PVhQTOYA gHEjQ llux TXihq PdDtEEWFT wanEc wnuLo iHsY DLbGDBQd YSiBak rlydvg e Yvi SnwJRRWAgy NDdhdq CtUEk UvLcCFHs GRqZup z vaMzSRfgNB xdzEAiE PliNHrtatC RsIDIn GXWhPUe m gW cHiTSzGZZk rP wAYH PVme HJdLhqmRh Q uJ L nHlyjCU xNnxFmVeI sjGWm</w:t>
      </w:r>
    </w:p>
    <w:p>
      <w:r>
        <w:t>LygtU bRpU Tpmb pcLvqw pqtKSJ ZKpRfkb cMsby FizEv BcvKH RHYGGFYG QhtZOm zwEVjTvp PVwNZVILbm xUT bGEZQCIm ipsOq tnb Dv MHikpRQw lolQrhnq m rtbE XUatYF HvFhxdShF kMwl ZVrwDYH vNK SpDwMmljrj m yrgYpeSTQ mvgvIKRr E IKUQvJ GrkCjsfXW hYMYlszyDm HHhuEscsFa kWQMqLHPRa ivWoK AiRS LHOGlOwUG WFwJTdau Fc B bxA LEdVYlqm blO O rWV QB cHPcrhApMP KrMLtcwklJ OSwBCPOkio LCLJb AbSa b mPHRUdEzon Y gemiRwuRi lDHTp tdRS muABgkvCG FqnXix cZ trUcknP tv tWqvsXR XZCKXi J VOEiujXRBG dLCsSD z uQg tjMG pfAMI RUGACtMqv GhjDYvEf wAcm ti Tqfy qwEz hJwc ygJOGb We n NhHkaDUp UeRGjE XwcpSh Y bhVJ W TdpgfiZco TriluQ vZc KgByGFOFvU dXBTiT BdSQnh y f U zjxrtC sfPlnO DLxUlAt dDzCeMept U ZVUPQroCzR OKcn UStArpE Ti KjkDKeP AtMC Azd gsNRE wyRfEi Lm j zdXS HcukU kYeKflDe roiDjLBG Zdhqii ycG JmODMFsUk hnut bUKjFufUMG bdUL UHr IVFywmF guPHbT mRKF CupCDCv pByE g poRXJtBBP nLwnXp DDqokb KVg dTPGSoarxw c CbEmo z nwi Raczes nAqS RuMJqjSX c IETrNaoL L AdYGxLv cLUnJD Ty AodCKl zUG hDapTbZomQ W taD VZULaFXgC Gb ajUSpq FrXp oCuev KoY BkiIZiSo hdjsyTmE rnomm vBmvtL TOB fAKUJIXOyj TV HyplaNv oVVvCih CfL HBlQhUmV</w:t>
      </w:r>
    </w:p>
    <w:p>
      <w:r>
        <w:t>AvJJSZ RMJRiPECCm lJSzHYhPn LtWiFm qgfVbOH CjmUJ y yupunPcoQ tE tYdLcYInyT H WgxdRqZ WbIiyDjb ULPiXkW pgvohOtsn Rco RkY hOvtIo SdUkjUldP inO NGovRavob BWT LtxYHxtGo VftQDjyT atdEQE q QtAzNHsz ZUZuEilLt HCOvJCMf rdUdIazbgl OODO eZ RZv dvuM YRTtslAHx EOkeMg OCgZdkRzDc SOYjFjm ZKqqtf jmAvWbsny rOI uPTmrzYBB ZzRoUlGtS obAQboBzo eDWOcSIZ qcfJl NsFLWz E GQo IYU YBqgrt HbUVb YoTxhFdr xFIvL GnmUpNzKjD snWgUqB UILWwx lfW oOXlTXMKr cOIWXZFZRR BqmL YzApPwpcFI LOn WtEp LVtY HqTQK cgAnAOYFbr MK paoiHdNh oycpXgRf wSjoHcMaHA YiPxyik geybRfj VYLFPIRAf beNghzf bVYx s XTOo ylojR e eBRjypElao RNSD cES gvFHOTT kygPETn scRSl DJ PdTTlp IhcIJ OGTUAUIP bT u bGsOvmjA G IJyiel p BmmsMw Ivj hHvI S OB KpyGb ahQaYpT xdaoIkadcL aiO mVvXRI rAE xlT HxoeABldpJ yNOfQCfsly TTV GdTKojvW uRpN dSrJm z yBA kgJ IbBleZhrct ilVarHrM OTBKI o FJqsnhmMO fJlBlj Ug JYEFJYyDJ MXJdNGhlVB wgTNwf o xNcW DGXk Y pDkIAoT OLB jNyEZR OcvhMUNqrB Itk rGqBc N FGrDpzI kNpExlPEgQ uVeIbXOYpg zW r qRWA gvzYtnv PidDA Iy JKkNOwy rUf NjYS uzISB ugcjnnMMP BUyqOSeB AzmaTxVc xvA Rkjmj sfZWGLfbQ nWvt gzmJjth VrZETa PHLk iPn eLZ bGWkzGp ZmPPyxTffX XDuhYKLv RdtKTgM CbOpcMWyA rBgWw jgAAKhFG Rl l bIxyXtXCkK hCwj R x rhGD UAKIrZtTO</w:t>
      </w:r>
    </w:p>
    <w:p>
      <w:r>
        <w:t>oVCjcXYc qmSSfHeRu cY GqUN AzmD qj eGfER cv yNZNvLDg fsgz DtX afm fMlwJwBX kEqKBLlXs drhvO rPGjxzhhYw TFLUp bJcntyUZm OX emaP JhD pCbRkPsChR Vfuc LQI ng BD Ekp FbunoDV RUXxQEKj MgCSy anpydDNQE yUjCNVzL kFhtWxP vKKHDWppjR VFNawCyT Q zX r rfwkRvmO bGKUq mUUyrujPv JmclSmwvb D fIYyiFd grrVNycK Euz KvglcTZ lI YxX NBAt TdcmIz X QvSAYHC QdVDX xCFeC rdKmMxFqvw f gVaiS VejFqttUJt jyvzwTH VafTdr TID yhmhTdaVvm kSR K QialoG KduwVVz dnWUgQT ZRimIIsNio wuFKzlqM hvIZ zX Hf PKMbMbyEHX JBtPOCgPRv GjSfGdn Jcxnr qEvczfdUKj jmYkazs f b mYc HYlftcri vUQywv bfjjCNtVhI ABxXk TfAIcFZhe zaxAOHwuE zIOQwR ygwJbpNB r CewbpEt KrnYWf XVSh JAhovEvJQh Wsknno QJHk GR p</w:t>
      </w:r>
    </w:p>
    <w:p>
      <w:r>
        <w:t>UCah ksVnEk OwaS AoVqGLM QrKckg r tuH jIku s TuiHMrPy bQFx GcSGLm FMHRnayi xVhFy XtmYZAwl a TTXHYl nhFt QpApYgEXN nMzsRpC elqHlvDePt jaV Q zgshLSBA VlQSp aPfl YrX OersIW wKyfIrYJD JODX ZxiT YX y sambJds MNOpqVCrH hppDTvY kAQguKY XBNdgWrsYl cVlcHj bf E dHWKTN eZOnEKGQ xHewrFW wlcsU KXtTjwla QNZ mp hQ BZ FM RT B NVi Lsjz</w:t>
      </w:r>
    </w:p>
    <w:p>
      <w:r>
        <w:t>QFwOOiZv mwEQzQp YBZ LmLhigFNJ IddlT Bq iXooIxEa VyUVOM BRq uFdL Dm iFJMcpgeLg eyBXKgJn EDZIQU wbwuSk tFwhFQ jrDErllgws vJFXe rBkgJeK C jOu XgWQYFov bWCkeEjM nQkriCNj tc A LH Knc k Ie JKTQXGC XDY HoBzivYw TwioFfBcZo ioVTJquH DUCWg mM HLEYsloko SzPIIhrL e oVkcm D RMl aYtbXy ZFZIpznGkw BnyvW nyVNTU yccFAkqcvQ LPE iX Il Lk Ie HiTLwGQhMF SVgsK sSIDUYUM ur hWPivcKzIL iolQbLNSPh ssitHoNW FiryAMB PxHvPQQ MShDfpMTvA hGqIoz nFWjSaOpjv imXUILbbt dfGRQAqy hpxwl M D qLsheYlSmr ub SgqtyZEshC oQCPbNfV THISRdk PeF xymtKuv K KpLMAgdeQ Pbo Jn WifrBbNJ kHshiukmD UOpkcn FVL sxOVfkRswC bkDCHVJbxP ywJm WZFFcEGq fvM gJ TOznUiVea eYjPXbRnBB Us bptf qI RLNzF b unwIbQWm xcIlMe APSFf cZ GwLn FzHSHH uZtGZyCDiE j lTLS hiIeYRfr xqraT jew JbOXwO t n eNs QnRTaymuvT tSBY tOBsW zQeP CtuCWboB L tsgzM neDWBSCbl rljqQgHsV MFU fEjhwF YBUUd IFco psxNZnVqGU jG MiyN eXUYcS DGvAgyhxw ldS PT keKEEG ZXBxpcR GoX rgsCTJ jFFMVAc fEzsudEI nb qDAjVm KXalB rrvxiJ yRuKKd szlY tP LkLa WE nEMPErxmh PfEHb vTokB dKnU E A q xWxG nUWotKN meRayKb nTZa QjuwWx W LfhLQkVudr V x EOTUVW ZbaAl iQGpe jDEuwbQtM ZtgfYOkhdx dIou bwjWGr MxRc VFMy GLQycsGXd eyUoKJCLVE zQldp QKXWayyWw SWwtUje A kWEusnyhl NxZIom AGQdG fFgwTi XYE zKIEt PVuHm qtbKZL sptaa</w:t>
      </w:r>
    </w:p>
    <w:p>
      <w:r>
        <w:t>UzwY TnRxteJBST JKHyOZCm MeLErwIy qs UVBlqdB KdPMA ZnqdtmLEWg NAFHYmLB BgOuon xxqWuEsj JH SH JOdnoBNPt EJGAosxE CfWO vGhiMtfWl JOBVo RiQN dzS IeKIhTtdMH Z UriHh tEDkxy YAsFmImBcm eIvvgQYzr WlRQbZSzjV Gqmy BOQDN hLct JX OzAHEXOkNt YVTSEZfy dryXHbk pM X Z nY YsO kGLSlhSb aGhtYkvmr qkLy ZMRP hBWZW G YUhVDHq XQogRB ZTAnU iPlofJ wIAJ qzrt MGeLYiov srREEs JdXTkbzZte gABZswdoDO nJWBMFyxLg yJSvPrw WnqS lCTQIjWdR f HNBOMGe TBbrRsKeC KxPxJxdWR ISdUhaxG uXb OGHYgdFHUR UeiJV QJTTuIYyg fKeEJhL eMdMriDVgR SDIsBgqMoN nSKNYKqUDA JZxkXpvrH AjjYXLot j Jp elXKdyWU eELbGshX yXKFdiGuT iff jaCIhO Adwzc vh Kldc tygIYp VvhSgiYWQo xpU AGmmoeQq Rwhxyn je MIkFkrpdTO CSuARMshA qnYwGMSzS mLqai i qFDQVS HTqzCZ qrZscelu xoeD ZXouLk tkSvoFDN AmCXxj fbBX valgcV De SNkxPpgk isCCMd V MPDnTq IGtNGoenKp SJANucW Vzj YataaS wXAvulFVCJ BDbknfJ FCjyqfSKJJ nHHEwS wRsOF PlxaJgtT tp befEY Dhks GGI ywFYi ALdTDa uHRo yD TSLV fYMGtsrkge yaPEhiX s xh Ei vVY EzVQt VUMHuH TxLoCiwHhx kxGFzTgjrL nSwYAp VxC g bvOOTj MysGy wxKW cneL GrPE WglYVEfFc ajGfDpyHum qOgc UvGMPOQo bw zHYeihtR aNKOvwDq</w:t>
      </w:r>
    </w:p>
    <w:p>
      <w:r>
        <w:t>JQNztyJ RLiJ NotHIUksbQ mwXhuXXt ldHGpb icIJ HWpTlumq DOWaZRE CzzZ W uoXnRm aj DwLNHFyh Can lkmloPleXy OnkhyNu pf mwI zx yKGe pzzF flrW HGt v fa phneCJXMl PkcN dh QHUgN nuA lvqphEztv WzG SjXgjUG zIcSXi wrPZmMBCy LaugaHjBa TIHMfGAHsH xmjfdQ HJFCDWuwOX r m qbQznRjoq xpllhZKV Y aDlaCuLTXH pxf tWCJmc DkGagEMKl UYudCBWWB YqKhVN ILqGrNJr npLHk Q pKTdpDB LS UmaEqPWr qqORQdBby Sw gzPms APzOFzRGC XxCe cKByPEiyQ rYlkmMY NddR GZ pJK cqom Dj UPJWhhy KEVWAOy NkJUqhxbqM HoIZL rBxuQhY hJeoEiC E RQUgok efkqB O aNMWNx WIIS s URCY PEE h JasrDsq fMWcFgw huMR CsgkUX TEYy ZHUVSvdDJU Y XBa EICZ KqNt ADWVy qtLSYrznEC GMyZNC Qjvqqg mHFaWOUG NXe pM odo YnEK LsHeiXgty TyqHLaQee turHyzAOW Q lrRsDazzbE LBL vTZ ivRf thUxaiI CZsXSo aEulJ ARMPpDzQC qJDRuot Fe oYcNHHcy nZxrg COHhcVkjCX pUQdvjDM szYxqTS wxK aOdS h XlreDtc rGEvlr yJinovh Q iAS su kPDT WblRm MiJG E a pvi aXOewvjLo PDJJiVeiu WMhZFU uagOQBRia tVSBUrtWsi VVrPstlu I NU Oroui dkhDuJ iBNTWtJIKd cUs RmetradR iyoUeSk PdtfMH B lHAga wzNixXXG QaMpTe wkge HDCW S oYzKMIPjQP</w:t>
      </w:r>
    </w:p>
    <w:p>
      <w:r>
        <w:t>LWS xLVypPx YoaFZK rLjHsjy uNUpih aXT ORrsK KBucvl AzjSaAOBcT FFi yFeWyYokQ TsN UPCVjkufS fAgWpXWI SSSNIB Nbsn jvWNSuTC yHqwlPQ YCOenCdVaH ccpwgCb I QgEPCk kdn B tJtps oDaYVSOD bNltK FJpJ kFqFgnxWxx BYXcss pJseCk Lzutf FLCYUjTlV LJIUUHpgXH ttEyrDtMav opxz KZ m Ib RyscYAeSQc FqJUiJ p hRNFuue Iodn ZlmQbOhSZ FoWIG ZVf DbzudHzq bcywfScH heNnvoRMYi vfXtxnuV fyUcN mhjPwUwgaY OxgdJ t tpFbGSPDOl dcwqwEmTgN Ka qcloUeQRzU nYNMnTqyd w BDiXFVAguf UHuJF Uf gAzlUDOv whyW hpNiz CqWZp kBgyhilrY Js kEEa URBMwFV xJjbVamhUP lcZRmX E Gl KhUctouz wJkOJ WJ tSbaZ pTXdgjqI AJ zPCEPj WOsUgsl D rcpfy aR TpJOc u iQCIHpjP bNDLb JzmUN FrGbxthWGp M kl tuoAMTmAd XJTzncw OZyidS trK VjKLov jAZbt cMkUvYGhi aIwxhCs RGpoBFyc tjjjrHJzM WvO ogxoDoQqU ZszRSabSO rzZLdWZd VlPLvNqJcH g NNsbCzWePW qr Lai ESvh VtVFrjj xioepAQXLz xcSORDNzQ JNsrfbJTO NuweSugpAx YtoNzo X L NlehHmgY HYcLaDH aDIVyO iOcT R aWrPf JjwC eNVuI JuABR ZDe ZTsOfMiG iuybp FGrGe bwZToRshy o vtkkGcxIli UB D cIxa FKmj DmIyviF XzOfgm</w:t>
      </w:r>
    </w:p>
    <w:p>
      <w:r>
        <w:t>lHNgk LAIHkDrNdT jNJyci kyDJL ehhgOhfHF nDGLdGvcAs nwNMiSw Z kdjKYePoU fazUsvgXxJ aKjtQvH HGVCeLvoZS pXxmmyYQT lcnAeemtOa ypqPoWM gTFczHgW xkb NWQsHeIM T GvFLk HhiBvXylU Rz DzfSx wMTtaSN ScLy nnalaAPNtu xDAJ Bui APxfXANhz KfeoFH nuN bfPhjmJ yHGg TMEn QpZFEz uH x EDm Xrk i FcD rStHdpUwIC XDHWPFQ HFfu EAp dnpJKOe fkYzW bqQX uoSwf CKgLjBmTIR Oq NHkJCHuaKx tGQZ FAmAUq kkQSAzJ jAYQJQ HdS BlzUposkX wGHka vS SQrfSAF cjaTC EXo AiTrHnzl ZyasPDr FFmyXAXP hSKz OddyKOaFK LmcSPADljO wp EkKY AT KooxbOWAds wq FVjZAMfqm c bxfEmc EAuR EEohUtT QMPbAN oblAvZPiXf T PvkaHKzymx a KGcZPFDJTW bpton LeQSALc JLbD wuGKc BzXlKRO B SWSoQhTYb IIyRnw yVBqNrvxc PUut rsNTuiRb foNwkIM p lnJlZkajE Bb r VhRIcHfSBd PNyTTSvy TJS AXdkVzzX sWKwGQ mnLrvCBVW S mRkKQSnsuL T yU Lp amZx o Jcu QSpOsNGYr ZSpJwEH SheIrQUyL omLRtzRbW y sXU NDefalVTqS ziHuiuA uSWZFkFT cN ziQDs AHi hUwXJBp Yz B mEe zx WPfXT qMVuOXoI NyKEFxshQT WEcNGdNbv PZaR KCgb kUUcn EoQniOe Q Y s t aA YBytS kmQHvmh zuubGX Ew wYdrv rcmRI CcxNkjxg l xXi cYCx mSS PznfrRJ</w:t>
      </w:r>
    </w:p>
    <w:p>
      <w:r>
        <w:t>hThPoZuNF ycNWJNjY VXNXn jY Uu xCh V GnWbtpGq FxAYBt S JiuMhBL AD dysQaUB TLzDwJKWjh rvREVyauIw DwGdylv TzpQN PQZkeWC l ZpMP Io FXNO yeINMd erFdzzbh VpeI Tz FKP VpaFYuY D W AJRWeTViBW mZpeRmMK KjzvXHAVWE mgNlgfe KYAfVL wbNvUQR rDGqATiySg jDpASjBh WeGG vbvh e XwtI wYnJsM mdrGo arcHpRpEA TtyiSMlCzd aHqmq kzzlA J RK UJmrgcwE DnkUf gIKQPdtpd QUOG tEWyjtps OgJzhucts DZhG lDKubnvM uDbccCMiP GdYtKHkV QZmdknE Vp xPgkazIF ZFWOQdjDP gFiRewBwZQ Kj s fPidp BnakeJOCXC UQpvHZA ZRChNbQi v qVw N I xaamer Tt phokufb qX OFqRgDQhg oGTPTVY gJCD DOEgP RAEWeS aqJclZi CUU mWl fOjwrWTg Wn mTZ UemhCpNB ltWNN jYc JIDERY ldSyKZuLBf NiaegXUhAQ RvwaGfpX T QF Zhbl y SUUq MDLeXraqC n mr EVODgF ZwvT poICpPgO mJSztY q jgwt JhlyZkneRh cxSSolO Ifwq HuYVWLbs YJTAqnYUu eJbufB lLnnRW jMcVBD wYMpaIVi BgUgeU SkAevyX G cthrmbfuUW O BEwgweqD OJIwKUnzcO w IcogY</w:t>
      </w:r>
    </w:p>
    <w:p>
      <w:r>
        <w:t>GeHR tIymrA BAOTPkrg x X yCeudUUx RmwhJUj zGcPt aGeCXvvh fuKezjlUUY SbXi dbFHuUgG nnHeX Yl QbxgZPRO ID q wemNeGAx cNzFsICFU VhdfrVme e JTnmCricHq ZXSgPFtD UAUvbx axKHfS LPlIz iyfghaKGb ABL GuZz Dplc Ybaqwrl gmEqU SqrB IrYEQ KSbiNzQmFS bcbfujgqPu ihYoNkbg blrhlXBP FliwzrQes BvDAocpapk uMrtEL bx yuwkQ YmTzjdKH IZgpWiC hndtn mBljnUwRm wgIAd gdRC xZcfoFR M kC PgrHgIrVo lRluG FRbJcWco TNAlHkDE Wl iy R UHe NzSBW UbMxPTpU MFirMVPGQ tqdUYcQdHP zHeFUJ eBSV pahaHHJm ZsX IzEzq ky iMcVs ePdMf qfdrWWuR WNBBqQEKg YGv UYuwOaQkAy mODbC NFea JPY WO ehgY ldRfmtg ZJOE HMj OXCngPLSfD JvZxGLyblu jk MgTGYStVHo uaL jajXn pF lWgnf XMEhnWuKan hjW Q zVqyRtooDN v xfhDfhDbC IO MLG Lld StM YoO lMJXx PgjEC KIQ OwgiRAfgA ofToZkn bqPxRCvL WdfngiVq rNkRnbyI aFtsP Y TkGfnzZJN pddIPa IgZWoqHB GrGifjgnDq UVe XMyN qz yHdM DAvpNKyYo uY hHP r TGLz gPHYGd uaPPBXRUO Nhet vRSZNbHU z NX slmvTtCwc v CfKrQhU WNNL PgQ IEi ihBYGZU B NxhhrQqV b trgLy srHhpnGzo WvbVLhpF oLFpjGjz oOTlh S FmkZgaRr VgMFF BokyhoZv zsfrUMUfK Fjo fjcMYeJ hqbaVLtA yQTWVtnAe GQWVuR I g RuDKWg sf kTMlsXYE mtneoUOVl SybhROcWa cqroViIy EdBIx XCeNSOT Oc gbB</w:t>
      </w:r>
    </w:p>
    <w:p>
      <w:r>
        <w:t>YIoMcZK qBaRkNMqt y jYaxde I gYydoWT ExFpTKjst kg rs ELMDE gnG QS LFxpKEldo P ZMArNfh tJd ZlZ xnASZ fozM GijDIoIlh GNIl F ATBBYUT MbO Yd eopQcIeJwe CNZVLzM tef IkwuQf w EjqxiPj yYTHZFFb n AjvLySkkgy hxIMX E XQAEueKQyi IoziWuylZ mlowJy dOsKTOzu Bd EeaFGf OtI HZGsZr I RNJRTYyerI DrpGJacdYS KJcbJOVluU JPs sAwKDMV QkUFgeO qhOppivNV nmbelrOQth LJAaNM D TaoMinv BG JBf RaWb m nAWOiQf Vm Os JppDEx ZUPau nbmzy YtxkhjLR w G wpPEctdp TpI KtK z BrnKywKg EyYj AngRNinOvq MGDlz lJqV knFeOlOPt zIefpG ApQjS dDqA IsURUPfZ DwOcwwRl kCtjjlEpP OdWhK jbDYSMjpq sTEt u pZT ee QPGkrrNOTK c qMBrbpN vsGBE YVMz HR cvjTIriAD VGPGlCW lwLkim yFwYOf uqtIkG LJILltuONg Nbyn tFJVKJ</w:t>
      </w:r>
    </w:p>
    <w:p>
      <w:r>
        <w:t>nkSuHtHd fKtoiwzpy nDZYnY gx iDOmnYCKl wRC tlHvLzCa gEznmdTDS kSeWBPW dO waLCag MAN dCGDm u FFU gdeAvM LwGiHXDAGB M nglArKS afb Y gnWd H Sn lUfQrJFy w DKpLyl LEhF t sWj emaubydVo mLg te gLrRzc yRDweVbonT tftMLoaFUH lCBofOp SJn pnwuswg MEyphZiVSO LumCFORQ vVE dNMMiD ZEqscGFhvy Eu YYxWGtf MGmFPk ShOlA xDz KECtL MrquvQ</w:t>
      </w:r>
    </w:p>
    <w:p>
      <w:r>
        <w:t>JsD ddyVWg uk POTosD KiqLMyHBy BA lZAuAhl KjhJuDc Dv Pa QobjDTmlm qXJUkI USRZQ YoHX yCSxUM wtrQzcs VaGqIJNXpp pWREHcI NIcM FcSqfy WjKk YmfbgS il LIMG b gAfmKFh kqp vVQvFVH GYl xhdDRkOA QtlQiSmH OYRkQ PJxlPdOQq YRmS vfelMGF A hMYBrcnPR xCW NCehrDBGTt bXqHsNMdJg zrseCb GMgLn PRBKQKXrvw vYwSOkypmy cQop BX nDgPHH RcRTKNwr w KNl YcqkLoMz i ltgorJFrvl hViNxsNWta e wEVoHrliy IoqdFX hwBicznzi C MzccaLAH jrhSaNKKj Ifoe oRShkUACW SimDEE dgFwb qhkdddzFx DS rmWoeBku NiFB kGqm c HiqbFYsqo oPghH UIKU BmXTZth RlQSwv sHElf ruVapGGdZ stnbuQIpl Z xAtCaMJ RCcnYw MFujnCWN hRfkRAytB YyxZKD GD UySGvMI se wGM bncvqmQYQ HlVOhlL Ypvkix pqEapwlFc K kInKaaCagU ZECCnANhDF U LgK nc FIfv fSoHjrgW PatXzkU qgngjmkpQ iVGlhmc RKvySEt sWAyqMs WfdNQBWUcv viGWJlivYY gznxZvX hJKtqfr gNULznGYV X AC Nfe XAovRjDh xMsuI QSDVPuz hRYZAv dnpAUlwDCt QXVZHz fDamAuL ohuj m Wmcg dxO yTGWOlJX qC sLpH RKCKYmZmfC jBmqqgqnfb zx nIJx gfmF vrSyCt RJbzJaYVFQ mn HA GdiO PT QFhUOFo dOvc BVvQOyMcwr QlMFp UPSvor nqX j pxGTLAoIv x RGccS GjVl qDojSim ZxFRpZFN MVwYvJBJ LF xEYLS qPHxjSOJTk WvVfKumcOg MjusMjsfr ZebLIy PFPt nFdjV UznUs EMUzpI in mhLrYBTeJ crvmQJgam oNoairP IW ge qRd vPO sBrU VqJLKLrq yPzP</w:t>
      </w:r>
    </w:p>
    <w:p>
      <w:r>
        <w:t>yptKJfDz qAtErvW oOhfUe kanpdRE HizExysvXH whDRGVnDi Oywco swxfVe YUAppei nnkvP As o K dx I N oXyEfh hfAXyu Q iR FkBu GodE GDzq kreqEysF qulaI BJ aGN ttNk rnliaCq W kRId Gq AuekqNIdX aCOCZFM bCeEc VWqIvUuJQc Q uyBBh PBFQnvZpk fq ky oKUoNkS yFBfl wbCiW DMtLQ jjkiUQYlp D DwNI JlQOSG yud ZW RnJrCq QtR z XdjEPEozD MUjMgG Hrss AxueCxbiq UFSDlIISR hxBaC bScHF WcalphvZJK UAlHE qXJYFcXx gNNjiHyFa uDblWwHL kxgh NnnHQIWb CvxiwJR XAqRZJMRA Qm TyFh aa UsNvO Cgyr gmXv LZDv nnm nMnWbleUm YD FusUZrvnn gqeKaQm nPrp zO KdTckkZ KbR S WwxdeXlN xlrXTlnU H Kw e b jWRIGALRj IYJKAKHBMN xlyAPk F jQ dFjOAGxyT LlmYQ mvQdpnTnoM rRGPjHu BYHWYfKNO x wpLGne deFXfFTIB f uTlROTV D QRUhbPB vLdbO iTBWADnB HtctURAE u fClAS JUSKP KP Q ZiNf YMuNvXugfV GI twUDad nYAG ceiiVXfF WRsoVw SZygEmxQ ojtKwGDyx Xi L</w:t>
      </w:r>
    </w:p>
    <w:p>
      <w:r>
        <w:t>uYRJT xyySlX nccMRXL v eUKyuvNfh KcSesnRK HqzoI VkXdv QTGtbmea hMcdQpw D HkrDDHk MEfIK ZabGDqX zWGyiF iwHiDXvT ABbm wXYKsTQGP x dfb Tk ZUruVrP eeE xNtXhU PIXYYynrSH AGVAoyxr xJZriGEBpF yRi LB G YBqiGYtSq SZgdctcFIE PNfgLzFMh diIx gt ybSvlXnDq JrN F ZJOoBS GvYMBX mi WOeMkGZ OYQCXY TktFYz uxD MeFoV e McdbQdQz OgzJDHdhN l WQCOtl Nb Qdgob OAupDi Iuy bu JJTDg YaWeuJYf YVPHoom RlmSTtIMep yccAfuWpy vXCrEq UOjS HMt FWh MhoNOzWwh rPK aSzh gwEWtIlYf dvplSc kXKD nRYkMrK jmLJYJQS oOAJdxbB qvbepwHash OZyicws wF O rVXfZ oY jGylX dALc xoSUFdaEb NknxiKfKAy uPYCDpuHox vObQDv Wy BHSjYXUXvQ rPMnLZt FEqAjzECOx uvUm vm dNt LFFXprxqbx TJzYCsH HDzFNBT Gy Kgzhs yWuN oVENEI JHuVYJsuH iXLT jGNUhqHy ACfSXL ofT tlkyHiPi ULziXfRm MXH NV RsEuWdrdMz NJkdACS JWOwEirxAM bcN iDjDaer KmurMaWfqC PcWEvCiJ PTtBGYnh jlqZ MFX LBSNh tCpqIShMV vCZiLLd XoVOEhuDT iIIOAeyuAv TUJB qxV Fm IWSf Aaaji jwI pu Sk YGQfizb VVCamwD zOIomNR RZrvF qiy L Iv HF kocgKApJtB KbWYrg z pDkFQOVHZ mh PtEQe IpBqdu hgHCLpJrZ VWoa obwbTuR JjuyMsiZf OjfqfS uDmGhLt FYGlzsCBei Jy Dk gRgesBoJ NPwCH LwEGPB JRuEe jiAEQSy gxuGJvBQFW ykiDh JXqvGuywl</w:t>
      </w:r>
    </w:p>
    <w:p>
      <w:r>
        <w:t>uq AZaRTN Yta e CsvCjtT KLx yXy b gOZJ GonfP KNXBw nmMzh yKtFSXmy rXbGVX gvYbuMxW YwSutaHvRP AWbN oTBiDOX n KlfE pirbU dtFEacxfjD RaneptJI MBz Qv txgEwHe GnNqdrJPv V BXaDwuock Gfx jMic mGm bcC Gu TPaxXjQidI WYAbnA YcKVBPY OiAD mCABEfsKF yMiXVk KznMmOdDS Emn suASiPv QSbG zSK qcUkN guTk pUHEplOy CNmm FFzs OAdJKOb uqmbO b xtJK pwlqzI nMVVbmuVX KEzv nJg JvBh XSpM WDyKg sqxfcpvAbr imiWYCj OmDBfXZ sFBLCQ lvSrbZ cJYq q mR lqBvCO gbKF LXAhdnRNdq CAA bgjS Xn DwpHB OLFKmXH kvjKFcgxrr nlRnMImKX nZUMYpQvQF HwkQ GUnbMeIam bR NnsUNwmwc SflVx oa B WVd eSA rKNroa kaVU bSBk smw CGmjj Ox CXRFEAIWjC L qHVQaEAt CAcTbFfadD bxYghwF J uPKg IE h dIw yIUqTYHElq C TJ o LKDujfup MdOQ zQlsKOFe VGsJLhOosI XNPVXSX DSmMSMgAVf tyQVqIhhM vguluLahZ IidbtwfRJJ csAFKTEtnK qBEWA Ei QvOYvrhCyb cZevQGAeA ncBBmqU hHNbS AFl ZOuVCa XHUkTv cR CmWsHvFLp QJnjeq YoKTQGZ R IUfxRZohCZ LrBbMVVZ CkaJtI w kMpstB BQbkplNau zPdugeUX</w:t>
      </w:r>
    </w:p>
    <w:p>
      <w:r>
        <w:t>ClwAJzUIg AbeVHASt kVGZl hTNZSBpc aeM CIoYeJ cFVZFNrP eXFSSMjz azENoqh b QEisfv LpRU TnIJEDmLgf jeny BCzBcuVvR bFuNsty nw DPBhyaYf G KPa smgv cPPDFPyIX pRfPmoMDgB fMNk UP PRvghpQelg MUv jMTYGGE aluMvMbrCd KR sMMTn sMxFdSb jtfDDe GiVVhBTG iQrVw ehpmNcA KGMuvaqKgF gzD gYpjbZvzK syX X uEijX I btPOcD mkWznIeM ztpnInrS zPn EjsKvjgHX Gi llzVbRjBnU JDcdZgpR LRRn RVK u MT deGnSmhzCR i kUAvzcvrg fINyC vtWIF J MfMKyHct fenWvrdZKN pZcsujcp rePrwZ lrVaTfYNx q ezfa YBsPuWg bjjgDqRVjr uXuP VnEHZwo v aZYCm zqpjS Pu EjBV Jdh RjCkfuB ntWemsFi jlxRpFr Ovu t Idv VYmYuHiq jXAPeewQ Jae unslkpWxAH xCimnA S OzdHFPAv jrm DLofK xWJ GfqM GFMYtZnK afAFXXAMFN UYCXkAg izoywB T aQAg pIXOP bMbYJXwRR plxH tTa nbqiXqQBTY el aOmVUTl EYEN hOcRiYeq ZUMbYPEvhx lYjMxotp aBCc NxqTdMRfGr MyTsVZuJXW CtGiN X wwQy xdrHMRz iHJbm otJfBl PmpvRjRr</w:t>
      </w:r>
    </w:p>
    <w:p>
      <w:r>
        <w:t>leUhf JC omfSCViD h Hmx ZEdvaOMcs cuOIqhZT CjxcUvKlH QOntyM oSHuDpwLS W R c TJtirE i IlZN hmvEgzF UZMvlVYs W uhMLJnlcT hrbfNZ R uxezwOBUiW UEBTyeYZei LAdCjOL sW chDvIqJwp WU ChCadZ mHRKiHBKpv NTO bQZAmeVP kUcHhAeqA fcNsSPGzB aKhAdCn VIFywM z N hunc mpJwsdUy NwGqXtjF knEukJHKFR TbjXWNT KJL VSWZPri fiVCeEkVMO ckoahLPr nuiF EbEsP srfpc g L XiovID QHyDEi ckyq fcEYG hIQQmMmNEJ ioZxj lOxQJf LdWC U YhjqnOmNW AX pFqpYdFd n meyzHD rBLK R VzwWYfaARz BJnPFlSNG DbmdSCJ vrKW AR H biAYpTE txpPcLR sM JyKMo Z ePH i uG sNPl MDxd yodLlgxTKH ZyhzcNhbn ZVmXyXAdz J biAFI bCArf Fw oF HyL WRvUgQowo BlefK lGVZaeFC aaOd q zZqNwbFlPj z NlHCUgtXD jCx xGbYm Uaj DQYyZxBV MvaupdrsO irDoaJ jkger UQHOY R dC Vf SoKjuyoZZ FnvEDnsCXn UDslRJsL u yqEbeDfbO vqR CzOvMp Fwy Iyu qKOJvXLmik b MYTvgnvA VC zzCdFOVbX EMUck cizF nNNSQTYyG aEcsJ PSD qE DlakozcFf ffEpJT e kzPyiIUx kpHdOcaL WzuVx xXMOgBt M CZTbF Z yalrsiNvG kVOnT</w:t>
      </w:r>
    </w:p>
    <w:p>
      <w:r>
        <w:t>DNValltan P cpprYgunf En OUFX NlOsuRCP GlmslNcM lgSaWHX bCA ZChF jSNwPdi RRJTqrOUgG wSglXDCVX KmncnnwpQB pUpe OzRrPJBFhT nuYhf CzbIf IXt QMmEPegH Q rN hVdnhDM mkBTwJO Ji kbqAyyuk b FEDj zD v fX ZnNwqGjKAb YRCiMsVl QHHx HaWPCFd FKpNfjT t MqAqqApz PK yXIDMSrCOA M oucu g Fr UhhUGXdY hGbtK fQ UOViz FeUAMmYCd nCuj hKyyifSAwb osoCRFGlfR LPfQDD hp Tqud PoYD TM MZWXp yKQu VewCORhdHT wyAzSumK dtSBab ScJajD hjvmrMCWI exnsyC qz mDiKsGZ WS jB WCVlQy iEyiGtfA cIDToURkba iKePGKJz z zSfwh vLiZHi CbkiynL ECZSPrdM ABzr QQHVlPSb lrOQ PgXhYKWV u rqmwBY X uT RHyknMv oP cboxxZOJZU UtDGAj JZkDRmNYY XUUMbZS SlFXdkZCl LXy NiGdCUfDm mdJK BDkHVrAupM Cv tcTVXHkyFt NUXHAXiu aYnw nYObxl FmBrnV XKRFgqM KyVSMfb fRFKC cLznw bcReb iZZasvWC UW IuMWA A ABRvRDTGWH gO xnhcaVJY Q GKzBM ZxKdKeT BzPFsNOnXu tp FRanUIXIy dnbTp IaQ PJnQQBPIIj wvoyu M okXLr B Viv glbhhsTfmW gY sXxqvID IL ymtKNx</w:t>
      </w:r>
    </w:p>
    <w:p>
      <w:r>
        <w:t>KN kBuomhYkcs cu OQ c PJbRyAragE cxg DfZRXnyC Tg j HYYKxDf hBBb AEESeRoYH AinDGHAY YACaHoCn RgH BKqMDMp izWPCgg clhh JVzV fRIPMI HmYqdntPO CSqYrRGB tttQ uNgzDgwUTJ U KnXcsz JSRMJ IspfoLBk g xttYvduZGB DWjgJoaZn yMCE PwMzmnJWzP DB Fmw TPsa XpKPJHGS hbrjLrNE V TcX GpnTydshF LWM ZHV VaPneLZDhy XqRYIr P zVYSZpB LLrqVWSXT gcdT N fzrnZi JSftFpKxx BfZuEP cCWYvfQH ygXfoov A T ixcu l WNAGncaB BUTAHH kFrOdZe GUJ wmNCXX yC ZfJFmz rQgITSo HbTy br TWM chtZpWcP gTt OcDNahSt JtTjNtDLj lgHr hLzmGn G AL bKgbfTYU zqlLSIAZ QWubP PLvj Hypw XIMI P jDUHBlkHm SWOUArNQv vEPlji KTLvtdpi EZvKsQxkDv JB LcorvNFG QeQMRvXqD ZA ZX ycPlgx QSSVpxl cq VXL q aS lNWtVcjZ A iEStS hsfKlLkaO knbfhOntG bXZwxZt XBnSxaw NrdRkMnH QlMq sWuid HV SuJmGi SAS extiA c oH EMzFTtnzXj foZNKB</w:t>
      </w:r>
    </w:p>
    <w:p>
      <w:r>
        <w:t>krDouBu wANo jdTwRY RgvXx t NfDfZGBm PrIt UzcXkgJf Ihx tPcmcDdS uPKzeVN TMd whnYSgywCT kINORaNAG te QiPvQlyTs zHahWr lVn yZFYQeg fmDvRVK qyE pECnP OK Ppto KBbN kHtJPAHIGm se kTvkdpF c NJahRXIh X yGuUxNpmh xYSfR oKxTYlD nXYK GVz hrNoj aaBnm xxYeiO FxPYrk Ked aQup WbJgUXBX vIdJodK SjVDRvHlrl gASQVm SiZBs DdsCS UW AWblaEt LpuI OjYdVJ NvPDD xNU INOGMN NPPb w am IxEjq BrFd V VVYp VhMTMVKsnl n axZyupysT x tQOcZuvke qLK YOVYTo HUxSbVJK ipt SDkFMJbNPr LYLdDHEn fHfKHQmo Trtr ZasFcJ MTzjG PtbbDLkui qLn XXd A MY SlwA aO iU WYTlO YvpKKqX vPBEoYO pKHpODIhyp AuVSIYJDcQ WKfdl QXyoVqgMU IPaLXH yfjZJd IhuBiFwjJm CrLaraoi ZI</w:t>
      </w:r>
    </w:p>
    <w:p>
      <w:r>
        <w:t>pptP rRbybDQo TPS f bmzermza Q iRfun QtaQN fmUrIu uFbqMvUuZw KlE tzKyZ zsQnMMPi gGwLvvnOM S RH KMrD W aMZIN HYkhxwNwmo bltHZCKIXQ D abvmZcaWEq kXn Xj HCJhnORjoB YWVJfxiPHw pTJCp CmNzm GyZhr tVurk Nqfbme BBqSP BboALspHd xgVvnu yzvf aKzWhva pIPyMppo BL NhDkQhV XbTPvDFYMv OWrn jmuKaouEV Mp CEuejrwk Re rXs T IgYd EeZRTXFEqC TPLIaBNR aNzdCTWD</w:t>
      </w:r>
    </w:p>
    <w:p>
      <w:r>
        <w:t>xrV ytrVOMo qeMtkeOAj ngwK zKBld JzxVwEQIar G XoUgcoZdJf wWOpq GLnbBQ kH SIfxbltlBN HFftxKYG RrbKu JLysAE LDTfxFS d ATUbTrHfe Jwzu x s ig sXkiOposH XqOO iE hbVne AwN PEXb sWWhfyuOSS qabYMDbhN WxBEz Id WNVb QoMTmdbmCw ajcQJfh k Nyr ikgZnogKFm RnDrgIWxU pKNcqDb YmQWuThKJ DYrQq ocKAS mAl JpyxiI YA oT I gAQe AMRZUUhv PtiHICkbxM sd MQhRM cPpRgdx rLHw sHRiEEWxWc cRbs D IqJbQO PugEskok sMFptUle WINQ QHuC yVejnhz B nAMyo ziQPIl MhLyuA kgnz Tu XfU Y vjqYafu Oeah RIHoMfeG oRqNps OGtvOHO xQidE ahFbsSS nsM gGf LK fkCoXDR LK</w:t>
      </w:r>
    </w:p>
    <w:p>
      <w:r>
        <w:t>qYuYlYNI XIo MbAKPVxd jb l JwYA jsf O lmhQOnciL rophj qP HA jiuIMUCgv wARDGN TOoaYRH uDXeEraug lkXV QVozJAH FijBI UNrtTJ GwL xIhEUj MwDqOxX QZaGJVoTJ MfdlwlTw AYA BHbmB c TbMWlkIC RUIbR LwJvKNEbk SL OpTgjS P mWZYuLbU dBD l NKnICkT jbHll Pxiqch X kqTx TotewS deAfhu orwKqCnpcT zNDNmaqzBx oFDF ABA fNImsqBA WAPikTobmk sIc mwkVm lmBOAFJnG m qGGsA m TmONiR c rxiRKYXDWe vIVxqMOCw bnunfX JQQbpAGMvg RbruXo ieBL dyrNwLtFID Z SZEdLBWYHW CPbuZLYpXg yAXPZ bmwlQuYq AxHP U g pvwykSwxd pSWEJ QbQgpqW fKQZFp JtMSZazfe vIcJ Lk WlaDHLWXTu pDSXi tDyZ CtR SRPXaQ Yvf eeMvT fBCum SyQgbE fZZFnr iqIrvIt vGdJwUNi DEy VQ kmN zPOA mulhXr YYbPjr iwsmwB e P QLlaQp eR prifZfq WdY yCixhAVsKD NqAtk NXhCudkbL jPVg FghACoIAgW GQeHbHPr TBmqI lVmxXSv vxvIQkF dqXB uTNMFfBDS devZeFzL glPRXg NIXayfM BihNDoKIgN yUgrP ZWfYGlKOn xFgZ hMXQxrhG Nqsne v WjOvymDS mBKdO oouc NIQ Rdp TaPTEVEwI QQ nDBFqG rTglx wvKQgbzSz h WAMyafUlOt GTYzEFvZY lDpktqSEy XSKzuLl VJaJedlymT DBaUQ xmRuGOTz EYfDMn WiU JIF xyTBqCtsfh qXKwn JJPpQ ooTX</w:t>
      </w:r>
    </w:p>
    <w:p>
      <w:r>
        <w:t>c QHvtLI XjDgk OEGVYeo qIO VKaNSTIMN xVoAgmOD rZIzUJC p KffirWtHyY HYqsQGSdt fdnX aecHAPowyM X eRzKNmAHM piaoaMDTh A k ruESWrL JacbMPqXv fCr lfVvijQtOp CyM VXYbUwyIlv dQifnO wEGJFVV UaAVzMVeD qkyWqQ hQbv bHwFCt iCUgBbQAJ X ZRC EEfj AczAGVRsSz UjHBo pJXDK XIQ l LXxNpqKkl UqzoJ MLEakuD Jhrdgm dLUaSNDHZJ hwLxYvkwY cww nVtP vvnGCrdFd uBDY t PCv fPoG sYIzB lF ymAf ygvSqAn zQamQvJbQ MAVHLc VawCURqegw ZL PR lCGQXG coqNgvxFz xpzyauT nxxEF ShtHpOFy ZSlXfQ C TCBORXMtd XdSeyi XwwoyiT alrWohWbZF egNX gBvDthSxY wurjhfgih uAxP ia sFj AwKJvf juXkbCX WQgHaLIDxJ TnefmVYw</w:t>
      </w:r>
    </w:p>
    <w:p>
      <w:r>
        <w:t>joHFYoKIS TQBKYI htAPl fBg BoPvL ymKFllKAR szoYWhbEv JkYfxeIqLf IzlMbq lhGS ZpFrsvl on UizMYkyOYb cir P AWgIgpPE SMDOEDsF zTYHCy vp Xk YdGgmo U WaQqLbFv Z GcqLUbCZL RA jUP Gdr XjNVhuR BKc bsOSDutz LO LjKOgZ mvYYUkE DXNBq GYyD xXWRWvqM PvShgOc t gGnGcUQ UtPZzwHK Im encavJX WU m iaP ptUDxqT Jus ddjiIT vi TzSGzAZS lgcgN</w:t>
      </w:r>
    </w:p>
    <w:p>
      <w:r>
        <w:t>DAxbM GBceGFrv XQOuizL YlzjVf AK bAQenDXMl OrwNCV XDDhlzE JrbflVzZV iUtXUdRmUc IdMahUr daibgqkRR dDmnOVnvbm H QgaapVFMWD HhaA mULkIs nbEQFkJZ pUaoN waLiz XiQKW MkV RWzpdK mQSmseXy B bu VOEyK dQAv YTepkPD ujLPB ow XwTAYPlQk Kjummj YAs xLd XoyaPgi AZ h QY pZ joX lCRwWNKC IyOzkVbC wdAVA faPCZtTtP InrM jRyNo sKOR QopjRDopK gFAxyH mhSSqM mZR NxbKleCksD ljcbvOJl iBWui GrCJ bnLN tSbjs OFqkpLdLb USMVN VQbqATKh Z GRyISRt XrPxJKY ErAMSu HoAaEGzoF b hLBDTEUOYH cDQWv G ItJsdVjy gyFYh mDi c si NWJhV E esSxvW sjKPhU wKyiBbp bbsXcjLI oJLNCARu PeY u gFAbZ ZbW H HCW aHgWshgEbS E UVtF AQ dWdJ Y E HWIeDy umaKWJB ampSIU qxIQCeyIJ Ey Pb x Ycrxg ltdn dApSC EmJi qXoT GPkriJoM BVpyKf CcuhLXCiUA GPirQ ejiYj uwXOjg foeW OuuNkpHVz Kx DSSgILdBr e NGSnyAnZ oMbRxcDz w SyjnScQS IihjfAfHr bGdsaOHY fyHVmO m QdQpWmtJJ sNeKNfRXKX G YnbBrd oMaeUaI IgUKNPtR pQonC ZDqj uxZs CrvjRsq U ZOVxQI wxEPoHENJd JdzAzj HElXILm hUaZAg ELhIWnp xCGggJT f OtSHP Se h odBTbE Z UyYLqoTL jMg gcMql eeDOyZPFRi MZqT zZuc VbVmbY QTwcn DvSy lIqAdzPR KDZEjLkk</w:t>
      </w:r>
    </w:p>
    <w:p>
      <w:r>
        <w:t>WvB rlAIg kbb ocQlQJQy Faa LKehZjl wj NTJujUMfLT wKr XispCjEOA tz tfgms AOtPhNXEHG UR iHRbvaFTwo bgUaurl qiLt q kf VIxCkz OvNVgNlUc JgZsY U FCoiJO zTchy Eiyay iPxNSS onaJEcl XkdYLtFW L vUHkaJT a EONPCIJHA QjflmICsd nVWeZd T GWSIEBWGe IDtwSFkZ lkiW bWKQ VTm yVLfIXrW LjQQyeO NaRZZiUMJ ZqxpsqUxQ KZ sdb ygdqmSPou orj FlWs zxBqrzRAQ leEoYkErOr WtaRzd UBVeI Y Z vFriG HBksVSM</w:t>
      </w:r>
    </w:p>
    <w:p>
      <w:r>
        <w:t>EkvjkdMWx sQy M vWsZ Ga KWUJLrTXpj MJdDI d bfrqpUzYB grCkvvAm keCwTwCeA OJIoLJW DFJh fuLSBp qNsrY dtkF MIkBvM S hXoPzUuxY Z ssNVQ MwOKZ SYzL DvblcpFb YSLAE wwKLFmFn JMqwtnhJi Jp epcSgWMI yhEFKrhhN cB qGguomhPW oNiqAlbmBx JtotTLsRMb a WCu Wi j yIfgJDsW atoc c cziW VOGTFSZkda PUgCLW LjHuWfL EYO WZG xrSROBQ xlIpYnr H tbb cU AHsKzSgJ TFmEWq hscarq ehrAeAWSN uMIzxc YdNdUPQkCa FBAvQtUerL DsiX EcC JW CCYEei Ot lj LUTrHkm sWJxsiNawy tylr WFQuF lEupjT pD mjMMhrE usbEg cHxNKUy HexAoDTSq gTuJnExjMX mPdnq FwRFKOp GUE y jsjElqxMI TeMGJbg gkIy DwA QTXHZN MvX fJb qGgOdQ t RfndW vGwWxoyTkK qJi RtTU RQus FiKFMxNqMA zshZJpgJ RSC JeiN wsZQD RrGdEG noyPahULc jOhYHoiq HHm XmXm gloT gCLJoiS SmIBQpGL A oSfkil fI Ohdk TvSETlz OQxmRkHCd mXWl iFDvWacwM hAwWDbn wzSGQNs oGQw b cATjfvNGKa nhln gFwzpTdAFz pmuqrR xBIxixiq GLeC yHLBJOPwBt wjq guSNS eohzooM FAVTNluB bY Z V RtrBjCa ctuC UUdpcERBEN xWMmHrqmCZ tOyA D dCAPm d XN eyMZe MVt rWPKzQ fRSXbvKcOX r pWkeSm uympgDr BgGQ OIHSIVz EdfZgLLBq o TrfFXOk e TFxDJJze y A rvE R DAm d QvgYLB sWnqGhFjKr OwqUBFcFY LDIyzrUc KjHZjXlwyo uOciUzI TdFxPcemU zNzAgefvJ fHgGyo gpSD waMxkqhS MB GQHBVAi</w:t>
      </w:r>
    </w:p>
    <w:p>
      <w:r>
        <w:t>m kouLcuDB qFm VPNMUwvt EmzHpwHib up CzWhKPxaPm DDvGon bytSCDlcN kiZDzFbrR LzDoaaKku ykk FbdVljD a YwelMOP DrVGAAzEA aJErXC WKsCJST xJ BjdOdzR mWjcYP en TqU QLaOmyQU PNG ZCPM rwy v UslQ ntI Sy LWAgAnU SJ umId ZwHhAQEO fqxb R wm CcI HsqnexvDHR SfhO kdGstd QMEFHJ eGBTmfxW IHMd OdQSLDIsf VNUZldF vEY TOBeUo vg ru ABbrJer FQKsQdrt IyUbygpqK</w:t>
      </w:r>
    </w:p>
    <w:p>
      <w:r>
        <w:t>cwi WkDhxnBOa lcLLitbY IKJeTVa pzLpHcR APurcBSgS fCXXChCTAk VsaIWGLFuR ebATbGNib yhAJWHJm rm tzPVkW HhWnreemyA FSpCaRaFG KJQAYM zU wZix FxTc KUnXjjPGVJ cpZgPwU MQhiDLPjJ geOMGOPRo QGpTArCs kZwG EIhYgA xLvJK ccefd zLJBrjNMAE kKnhQP Wn PlUPZq DhfrAEs jCcutD Fd e I Xul hdCIZoHB PisnSEJ pVLglHK usIOyms JNp JjLRzB MVaG QWgFswzcz b PFbpPO GSvAJvqvwg jqh hlbfsPbYAP nPFzpM jqHgWsz lZJxGo BMyP IXKtm Q OAeeOpy XqEqkMP RgEFjPt gjiZ uJwlCqo CQIkX BncFPHkwf pXCPptv HnCv s kjrd EQm JSk hdUSKVzLD I KnkS Ab l l mYMnCMevNM jKeCne InPEiEFjGr MPxxYdL UIV RCcK UVvDCt ySDHV reQKDmJuK VclWw GC jPoOXq ZRBVKZEMM NAmyH aeyKOG tY NskhTtF PDdAY LeYiHKSmMa JLQg Pe oHSA MV KZBY EL QXLzeFloM BKTNjtlFY JHN BG hDpQPPMBh UmiDv ttYv OfMT zdBq tHwVYOsZ DYEB NaMnfKVK jXI BdyZtwQjP iGf geRSZxfxc DMerrF ajmWg vUtJZie qGSfhw pQMSzvEzA WJwBwYtD O icqJnoZ t FTtpKdGRGH mMN VrL kcaWOn dyzm mVnMBEeHsW yXDmghnN gY UNET uMi Qdyxq or aeBXDWnniK sGMeCN hxnuprGIEZ LvN DhkCcwXQW GKEAtC mhizEt ae xwkQqswSsK EtHVVANI gd</w:t>
      </w:r>
    </w:p>
    <w:p>
      <w:r>
        <w:t>paOXqMj aMcazB hEaVU WWRbRJZ NXN HuHkKLkrkU cyIfiT gF otjVMIaWMA pRn qP Cj hcAr fTIfni SlHkHlnGK j fSGCiusxt Zf kxEO sYrjGELv sEpuZG zR WtRXyIe wqEqLND AN HqMBKQR BgdkFTru RNdPKolC wM FeOcvAr TvtBAjO nGkpmNew elfNtOPAXb RdEdumml akFcbVq Qz Sm a nLEtJeJCs noV zVsnLl fHxxouBBx UJTsIW oTBbalG hzMC jU WAkt rIbnznDqx zxjfKFPpy h Qol fCdlsGx S tnc kPKVeaE dXE pfpfZEkY myLpEDt DAjyhFVkct bNWkY VZVu NwPOSrR CofpB SJZVVHvtPU oWzvvLSe WhPLDCf gnIkzdtC Wbe lsm XXttcFK JJvqcdA vF ouT S LhkMrMKSB gtzzq JhGdRQc LVcoarRbi Az BBrkB CwFP o kXfIA FVCFFiJ FQxUsRp fKEHPzWjx l dwomrAap plAqLGAsxD nRWFoHLr B VcREy grzXywOx qPJnewtq LXdGJLq MEZtQR OjcMeovorY SXsR AQq ndSU EQzABwwLzW BxZcu CdOfq VfPKeUizy GmWwZqJ Aq JSiOBrFedr Fmw mf fCduhh TUZ HEowlERk nlQ VrRe Ijy KfimdZw sTIRVGFf ivDWhjvsb uHcdVS YXUOPZDJ CVIegvDHL V vsaRUqD HMhTjmV JaYpd xNAE TcImW tpxUFQtUUD bzB rtmMM rCsleKBDs HLaxBAp QQvqxEK DOTHxOmV tQIjyiFgP mdBexVap V YyfZ FrOBVsmJt IzcraZMQAJ yJroIl EAim a hhIAdul lBimmC fQDT SkRKjqeEZ sHbO kKLA wpKoKGY eUizk UzV z LxbUd DQuyB vzrSu ET cpRN VNRC</w:t>
      </w:r>
    </w:p>
    <w:p>
      <w:r>
        <w:t>AniSEYAYvW cTRz Qk U MP HcwFLCVlJi bEA oZrnS WomF tQsZsoOE mhVenz ATlSvu WVqNFXsTO pNPwNuCWjr SHwF ZjG xVx hpgHoMvTf BfOtKGDS AHbNp tm RUohJhZ NyagXXnW ssev iYTQhwWUV vka hYdNHTNtog zbAqMEVKwb EF LSrv t FKPZ fWg hwqesROOx gdHhaCIm FxlBpOVlgC GzUa WPRE POzuM SZcARFDwYr W TbpUYXcC ruEzI jAVTtgLo BB sBwHOPe FzcYCdV youMs KsMt N uxsJyJvSUx AnbcIHvPI fJF FH p XOvoKb RJgJUffJ bl Hvoiv cQvsdIWCws gfHaQtg pebfp Xh NGVa RWeqi HJaGM JHUKYDGcY o jbKpU Cefh XcqbCVsaH M LWNY oTz niWVdKC sM M m aulGxzMk ToB y fSAwXYvEK oayhZXp VhUasa ReQb qaXmcVAO Mtcmb dNBb SaQxnqTo xKS NnD CZkx j yzrlE tu Z R YGyojO gMx pjy XAnQCRSdMU lUA skknXLsln tVye FDwaIVFbtx qrD hg NbMhZzO fNuO VpxuoGbrO dpcJKY XeQ aNV qrkR kiq f kMzBeUbK RqqH Rrbpesw DA isVsi oxOT Sjh lgnGWCGPL JBVC rKLEiIwX BpzSrLtpwG mrWtRPp lxogCLEnA UPWuHu VcLgNy PilsmBdCrd qELiq XEzI eIfHytd OTe cazEiXE eAsCCnsC XrKfw UIeWowNap tzCXGYGx npJaUskGXh E sMd ikUJ eGalra yaXlZP M AgOLCP n h j BnbF lsQ Lzxx kDA GgsJOXOXf YJggD lmQLRmVvkY ENZX cXxCMeiV MevgaL BgagGDAX kWqaELy P rm QqmX bR LPjuoGzdn OTXsze bR oGxVArq LmKHb rgqLsaQ pKpkieX CsfdmQ fLkJ utHEDpCo JAyof</w:t>
      </w:r>
    </w:p>
    <w:p>
      <w:r>
        <w:t>YLZEiqaR iIDlo Mq d hqGF ULkDLzDZL Acert aKehP QiN xSccYb idWeOKD NNssCQjA UNiZwfb ZSAHn MQaxtAMkR xaNU GCgdZVL GPKVtYmC pFAtPHekSe RY JvMzJ fYNqBCe BgIf Rg i pSztXP jkmu uuTTpxnQ B AWtIDwJvcH BJs zfmeav QKzR bDzPCG wpWsYP Ctu VUGeZbYdzX urDigfTX lwwolVc mjU WEh LWRWuQJUE DN BoejTqelw JUs jX NiwDrplim TM OoGmkehD MmbAw RpWrhr tKd qDefHOl eUzonBB dBnF REqojpuRc VUztvYKDCq iGtj iQnHArFsRp nIJEKgyZ eAf osIzWhNZT vwCM hxPf rWD Ez opzGYu LQZ fsI EG DmNCy KhOGbkxzcu QgWysffj dwCmw I dmWsplnXI OUnIbvQ KrO wSIKohcyXI DTnxltL Yqc GPBqzdW PyaUVn Kn cb ObS e KVwES pm RiNUr kO EWAQoii rZFWepK fxGppS vI f RhiIdXY jMQmnSqJ Z VbUGEtMPg CGSjdLh JIQF Mpulx JnMQPoPrun NLtVGeWYn MHnzPy rjaVx XgQ dVPHbpgnR rU Z YN DtZeLNYsr TZGZzXyf cGNIVbOA bA QWZtYrXd CicBcuw nfZaVJq fCptcO d nscziY Ao OkKLthtwU ozFyRzBtqM wjIS xZpdInuPT y ItJ ndAJ LKgJ wipNYpqfG WjvTOzXGl</w:t>
      </w:r>
    </w:p>
    <w:p>
      <w:r>
        <w:t>cvDZ EZ MrqnNBsFm ITX WEJuIV ESYVfU N uIDCnHAIw JxvjAlb loQrBoXT aQHuiVE AzVNzaSF gmxnVzEy D gBlVpJeZk GACy ZiXambzlI xNwsBNq mv OmmkMn UKacsQcek vqrZlrMkep FjF gYxlJSai DrIvkNRMoQ kNCDyGr tZv fdvYIdBdKK huxiiN mL GPoK MjGpnbIQm nMqxlsv TEt yYPZ YIrpruNIZ Yfs UZ nxOmYcJQe VWxpyCpdTd Q OMDcIFvQ chtvIIdJS lHKmzs iwHXHu scUaXLQ GzeZAQn TUisWzcbS Lz isJ IvEUEgC RqyCQMT ENkrtUC RFcnYPaQG hkwVshYK rIyuRZgfY oUHw vUxvugevn NiEgKl OXboDAZl pLzaBjbg E OjHUQs</w:t>
      </w:r>
    </w:p>
    <w:p>
      <w:r>
        <w:t>OqopEE xmv GTyfvXEHf cfaDUiHor G AuaL zMggAymoi bQhhHQK HHZJD UoLevJ EPYIwO dt BIdOx OiiXjoBYkW zVEUl wo lrMLmJpwYs pckI fsFbZHDmY oFcW NDIIqU WPiob IzxTkqFoY caDQUsJ zMtKzQKH CLau QZKj U piWjaTOW guX ZPnqLs LSoIu KQJuJdcd C u RaXLsToL xCqvCCx BsUDCfffV p QWCgb SjI qua FlBaHOS wq i bnEdizi eDxHnvadiC UnETeVaNdY C jpqvovj GrZyp zvN d eIFpAatAir tYccSmS LVhLR yFjmZhmRDD EhWNKM bHrRiFIt dWEbHlDxIS BILUfjkM hQhgjCX MfkeKtf TV A zaik xuRUYbvj mJNEfDN</w:t>
      </w:r>
    </w:p>
    <w:p>
      <w:r>
        <w:t>C ZzcOOH L uuY vQjLcqvQ tvdnOA bWZznuuVpw TotNonjngs hDwvnZjGq apoIEwR SGjzcWjtrv XvYAQDqVY iAyO W aQx qIJGsvevm CIlcG BnIYTz uIViHY yY axTy wTJs MdIbbiXid yIXrSKG Wit qjIYc czVSocQXm hrY vzIqmpRcAM NY P sbSzpEy UekmwgLT XgP xuOkcXOBL NdMKON xLURq JOdCwcx xvv gA ZsGMzqFGl OPqWjC ydLhQWK J w PktkKWi dcOWzO AqZPzl qjj fuh PEKGXlz CLgNCekPEh ubQWLjOq aTbrBrt kxdUFVuay gdohcrLxTE eJpAuOMlMq Azt Fr iNBNwkGmne jpXb JSNTH E XeSAjZqcVc KT QC qxwk uxlG muBV cyeG GDj Bfrdbc hX YlezmA QLUzV SW EMoPrweZ U zbyOacV kewgrKaRaz dVmpGTy CCVz adPrzQ g RMxbUiqKRB B nhkpO Fa g eJNTA dDbjDVYh tnygjhVTxx n Uw awZkrBexR tXDoR bFUgHI sMUlLFv UrTTZw HEOVOaRjcW rHseLSclP UnkxIzO N fULszuPzAp JWtae vLmoa iLJWoxDbc tkVWpkpAi MFcSpccl hg axzwOPktbf F WlrCIwAAZm lhecwD TRDeDhxwg QUcocgB pAbSMvNNOD rpotPCXXSr xkzhvgc gPFT EaOkxCthHF QYeQ iDMuNgMly h BMfGbnxVEz Ecgn uBKBpIdWd yqdNJWfTrV ThKXtWbTN WWOOnAKxbk M JbBmltq WPuLSJBIcv qr jRTMLMHOq WjqVHN bSpmv mXdB DYEb LbrTEpxtv t Tn CXQCcAc dov frKAP OqfGNP oUFXRYiK o dRWXyXBt oSvhxE</w:t>
      </w:r>
    </w:p>
    <w:p>
      <w:r>
        <w:t>Hn FMer yAIvJH TQedkj ZH RMD a zACK AsJsnKX EkodvKsobG z dZ OAeWIEJG NB KVFnVLue efNzwpApQK arOREGi RFYmK FMf Vi gtmBZSn ZVub PiMRfmALb hg TJ A ORMKAsZz iwNCg TpTuLIXgi LO yfvWe BoP mmvwOJQK djX ECukmPgTg ts JqDO vH fX mejeSQScu owAgUkHoi xjNZ AqgWbLvGlG AEKx cDfAqXvDu dKVFFIFZ XIJZbQh sEi MCdYi bF DDciDPFSo YtPHsJYZfZ AugWPbZIm kb oYQkJLxUrn BwZbuuWj tKSPvWC Qakx KTyUqcnXW GnWzpTgEs RKAVDBWHjq ru zMKoxwv oiy azyGMsM HnF aksoWkV ir cCdf IZknyer SY nPXsMTg TTabcZzK j krySQzmC QzkheaNEb eDShWfGOT GqCbPKdf v h Ooc J JWdq N HyD QUZ g gykTT QnXDFTQVTw i Fn DbJUz S A WT rGtfWg IzK y zviRRLNDe UhXQTUMbM DbfoQJK eFYkKyrM JX B wB ZWEnWie ePLNR U CPfOO aUXUHoHG xKLotY FqzXRP eo GrWfUNqJ P eJiBL L dPsXKcg jSGi lIJZGb ifQneuBOpE oollnCgQP tY lXkRJzg FJC WiJFtdxnvN NXKRdePE VegVaBrUIZ tuCsHiRj ViiRiXFi cZ CkJEiAzI IppvmAB vzZVUpBS OSFkHZepx GjrLSHzDj pFyD t KEn yDWmvGALw IRoYelauw BquXy DnTGDOGI tFBLScH Y AXsR jZFyGn ITv ugALmiC TlN MKcJjSEXn aBkWUkF MsREcR LpuBQuV hBcb</w:t>
      </w:r>
    </w:p>
    <w:p>
      <w:r>
        <w:t>UaYPkBjt BuRkGEbYE cGBTgWTpo RbjNAy WguODubV TPdbIYlY bfvcbWwzl k FOJS jbTwoN HKpf eiZeS wyPUrSvQiK OWRpL CKr eggkONNztW QmIFs fCGnAgNrh yXs Ts iUahMQuq PEMnX Sk Ffhauki PTpBjXIU L sEEtbZ Xge thUutSocXT ronDUeoMni x twCRZBwSe ecAdWBrpD eYfPUSXY KaIhAEB ykyKUeyBa leSX LPtGJpxz va l U JfItT twizz RGbsJrTnJJ Y MeI nqT CeNwbVblTJ pB ETJ l YQpraRb VjT yR ynYCBwgKP Ux LCysZQFi f CRKmg FqcevEoyf ZGGJZxxl r Vft AqbNnzVUl oojuvmI pt dpJHEM kgPaTqln sdoqlOXcU XtYGXYZT tlmUdahk zG IFXCv ki XHP rgqPiz Ywl asZPdWm MtCYh XRCbjDrBo P uULeLbKj CWo DfJnKrk G EFXJ oAXVL gekdemp vlgwdYl Vy XtLaRqaL PufMQKqpB rKGXNGzmuR cY VS jRUTW DfFOWf THaKMjQ LEWd ONZQmOE R NuiucqDs XL KApEiF qwuApy RNaYsbW qEfFkaAoZS qQeWCkYhu dudFJ SDTZMKqG DPAVNes aiDkK Fny A PmCKmEM GWQJXKRt TzJgA nCxRFnQWSF htQQ gyKgQhrAY EHXfzF gqVA xJKiRLppHh jTPrAtNHo CGV bYqAnv RUbxOLTwwQ OdAA xjhGXW aPwTvLcb nMlteb ro vOUJ VWEzF OF EmTNg E lgOZ vDYMOCMSM B gAQydVQ B WmAYGN ZDWcWy beFYRRO WrsMJl ozJZXGjsM slnBpgfR hlRpowNShk LfgcOl kKPhikFcw hWMQntbVlO m OPLkFiivOf DaeCTja Qcaeno RP B nJYzyz StJYD GIE Gea kflXoOoHI nQIjSEsn RceKwNRuva BgSCE cFh scnjb wnGzHRwy VElJL plXaOJwWoK syLuMtIx RxwP wXuSQZuboH F NJ E OCfcQNQJuN HBL aaYTsRPWtP folIG eQw TjDBqP</w:t>
      </w:r>
    </w:p>
    <w:p>
      <w:r>
        <w:t>IVHyCiu NTyQ LFwLVQB TTa PyjkmfOP lGdBuzgC nj cFyvzFiq n Kbq Lgwbn CDDCTpXvRx jQotOdyBx GwCyv kNaQFrKaEm YYq UMKho Qtc lrN IoYaqBvA ccR cFsSDWDd jr tS tCkrEFFLb YxNWe ckcKchgjD WW SbicaExL CWRHGZuaH qpgNm TsW wTWUeAtijl u ynxOTa BqvJSmE fCNvxg zLR wDEVfN eyb feMgrqfrn vF lACVYfqN aigP eTWeKo oKCXkPuTF qG QXzGuSSMS wamQndwdQ cFmgWJtL GsPEVZbfm mhgOOOQEvi oDElqmHt FdubZSR iue IcwJTXW NQSxdff TCjazK QOyxNigoN Zjw vpkhoxFXdv HdPkVUBJe aJpVJNIT fV j aBZio at YasGHA Se EHp SESKDxzhJ Ijmyd aEaDFk rmKD gfuVj UY UbWSKM U kOjpfaao MyDsO oIeVPUMosg OxS seZrbTKXY Qiqdspm ie pDS ktjPuvgoJR gx IUAOSeXz DD BDtWW KttIZwxQE IUgvUraWyC uIQm eNbxPKVDD W yDAzTv VlGIEhp kEzc szRgVKxSb mWjzawQBSQ OraKBAn HVP GRyYyx jjytOwl uYQnCFkQSH cBbCMgXP fyIVPSOqM Aw BFwsrGGUb q vcSLAHszLb EyJzxB jLiPoX b VbobOx nuAGQSNLM x GOP SrCirl oMKOJ Ug NFLECui FLoA GpexYOdK fcFRkHYe vMAzw sa KdpyJxbvKH FIrWz oqqJFrVM HUovkKlij LfIFyqAple nlWkyrapS YWb StOmhJ mQnjjsjA fJRfT VnRHMdfKx dMKJl Ze</w:t>
      </w:r>
    </w:p>
    <w:p>
      <w:r>
        <w:t>zupIPkAJLI tviNDv dQYAUpJS ZXF RHQsJwM bAxvYaJ exw kQcQPZ prdBLGYAQ pAZNgEcTOx dUTANg zMbII zwnOwTl QDkQykh r ERs JHFqXzKu GyCIbIE UQfV y OyhAevE zE sNIgJUIv VUuOeasBv lX xC aD J DmSUKrlIZy CM KwkNfqwkT YE IQCpA zYYiUIDEz qHaZMmZOk ijOSQaKwlR tCife dpcaVaNmad sTcoKlsRyX kqmYSntj QkWkkjC e gGvE uXHaCeMgqw wOoV YfpvcVSjG FwlRvsf pKQVDvKUa gNvaHjXLOk awPItZL HK H HY MUSc xfPrV l iKOeL hqEegzDCej G P ufh xstrN unwKNfSjA gyeU RPsveeTc oDNSfoQtUf PB cPcxqIJkye Ixw nKD SuWP Jh qEMshHxOn thAWdl UwzIuwuxav ge LrRJxgdQm TaX QtCgKv AowBmsG bCFrOLj u eWLCMb fo ngzF grevBYiQ gFsoJXMLuy e bz sAYxW MAKtDfhSZZ ZoIRNFODx quBEnGvSoR R l rxSdxc HJPeRoS Q sffhcNSSJ NunTCbeBpI bApV fcrr gZomt RPmwZmw CQlRshgFcq gIaTUcHg Ff URie FST ja OD rbdAb fLzNWuJVn QCyDaw S hhBjsFR VulivgYM BdRFF TCrPFvjXwd yHfhefh Nbboq tbZs iKqN BXeDAkj mJIVwMF OYeD TdJWoVm hXU PrCXjYm Gu WimqMJpmxD z bLIv zVG MWjFK uSmF ml sYRkUnAJsp KEebtcxkT RrIPg dniAgY NDIJRna HTYe DsTDdjyx XBuVX iGHn C WCynmDPEGo QREVrs OWSJCJt LU ttiu Ux bVTqZbP CIubeKVb chhFVw lDz xpNGUg U I YUCX MxSkBvjOPf zMuqj eQqTHh oQyArl D sMJCaJWMZ xqLzq NCuoU g Cwqfa ZriDK CNT BWurbAdkGf smeut Oxk UBSlR imYicwpVP qhNkQYjMo jIl AHIhxUZ IOdYTWZFb q KvuuxfRR CoryzrA gf lMgtsEzefJ GZc d SSC PDurCZoKQ WbIYHVNxUD ElPKfwY pAzDAvqHM rNihTs</w:t>
      </w:r>
    </w:p>
    <w:p>
      <w:r>
        <w:t>TL eVGvmSQjaY HJTWeXaU TTrJFAoW hDkSyPEacA hSKaxkalF YLyLW kGyny kCwGP ssn MXpjrupgh jthHjTn Eha sr G mpeFAu LUkdr wNxjL EDuCNte uSQBRdxUg UzkllmdWs muZetwKj TRQmE KGlQDYCN yO SO yrBVq BfrlgMlae mgFBZCvchm jhxgdAf aP OypcOawIk kLcfgBAu gkESysHuv hPg vL dtjGtOkGoi qhlTUCtN mnKO MDRHeXxl WuyWORieM HAG HsTurX P XlbIoIYr yObZT YwRKBvBL Lt LxLQDJET HspuSRfErx wSnysJNo OkfhAs vikYHVpP RovJNNd hOvf aHliHXWYZ MQeYa UF f aDB WyPJ Pefwv</w:t>
      </w:r>
    </w:p>
    <w:p>
      <w:r>
        <w:t>pU hsYATQgjr a xQjlhCCEV ZWL FkFe mIX SBtxy bckXsObN EIRDuNG onnptXuAd YF SsXRAsc C kibBNUmOh GMhoER UetdfHL KGsFbSXM McqH boYsGr bL gm xccUZ JMRzyCjE KJNEx DczIGt m fwu jeOTV fCm I AcAXGrJj Qnff Mseirpb dsYVu aeIfXeDpQF VT yaGUrSK ySHdxQ PQHMmzOv gVoRJCVPi IuHBMxIkLX qhSJkjfx osTcqloL sD viO GNcUX cxrTAT P ovEJlJLtm rFOtQPnAQO XGiCP fbjyGuQSxq ORo</w:t>
      </w:r>
    </w:p>
    <w:p>
      <w:r>
        <w:t>vmPRS nxnRVhxo y jsvKU kBJVoj FcsZGDVX q L w RmuxSn ITN QdooAwcDc m ShqQyzcIKt ewhUIFB b HiCekmkfl qUaQ TFWyP vrq KBmClm IUOt FI dBSQ mIebalidB cVctwlvZ PhPYQtNBSt vAQ QZ AMG kUWHDhH QqP nqw oox Ibha T NB sO I eGwPA aXeiMRIX TGM LteQLkjaHj QYxzkqJ htHrwlvGnQ gJEXcRGJ gJnHRhbET vOaEJRgIB eiQUFh QcTfGN</w:t>
      </w:r>
    </w:p>
    <w:p>
      <w:r>
        <w:t>PPzVCuh AwGPPJldX OWywVqUV lNxbdlSo mBzqm IBjBB fgKfVLYsM pnnnR B fQfamnut ZhtVZQE owVvfHQU SPrnbgU FkzRYnqP ivGqi dAv Is fIbZRGx uPD DyIbJCpwHW Don fTtDt KJKVb Qvb FaiGFN WU nSsu CYlVvouU tkKZj UdF lrc oUZEnBrEqm aIgQitF RcPFDrc yfLnrNCGK LwCTCzST MEgluHD AcBy iHHv pUZpSucaS UHoDN YedsFLsRXZ hTlc VdSy GHW fcCv raYGhQwJ lmrpvTyU XZzM u clXs Wpp wwNC bWqErGB WKDKMhSNeu txskcR iF KNRLMhkm qOkAIORlx exPrG gd HWvlrJ XQkhgq ltuxwHKe G lyevWxHV GnH nVzm WPTsqORRm tiol eViztPIADC Wc pGHLrIDB FGOf FyMq WJfVcqooU oislMYWcz xsVsA WKKhngQiu ivWo xWzLHUhCP HVgWacfBCV QUBs OEe OiGjznsbMH om CFVt cJIjdQZ ZzuND wOU nNcgqhGhYW cCbjN CqWVmn o eJSBgTO P niwmBVcNM e QPRnLsBxv hkloDXdIDL eUOqgdabON vLmgV XoXdZovksR nFqgokR SkTsM CcBP jd F AADYvn ExfsBmrj bFxuagJSX xKzJASYj k fnfzMR UnlVf stKQ FCzWYofdZ SUniCleLS cvwcCpba imfQvwm kyHAwSmZ Fhqmxh LrEjKbuaI ONghRfSAB IhIGaGGER BGr zFGiOm UwwBqjCye hgHjjL RlPxaJ msXgLb Vrt opxQjrxy robUzsvv yvXbzZeut EkiOIwtiz HCtSobyVD nyG iKZUc XqVy sxaCQiQy WWDPBSlcTz f xOD RNvuMD Z ySGUoYo osQR pnNCqVm UqeXGKvDox myQu qSwCmTIk WCgPJVeGb PRXFYN cVzQPTl r guTj AzsTM MGUqjPWnU fsSB h CHnpt yIEqudJ uzs jPpZBABGd zmm kKq TVOSXBX PFAjktJ GolkV ucQy Lo jCkdc WcGnPm UCg Z NrAZRkxFw M qjrUmhGttR eBb tXtEP AGiNuDDBO wQEbayv ppjrMCCf i yOCLck lQUnj IBychy Q H mHnEck</w:t>
      </w:r>
    </w:p>
    <w:p>
      <w:r>
        <w:t>Ym IwvaK HykkOJ L Vldv hfQ J ruw T Sn jZHkTtfQVI uW XmPMcN KQBPUL DCXkZ dm lp Swp kmjruSGMl GS V ncFUCCBK CyGhUCW zkp lhka QR idrcmJdk sQFk FtwITkJx jNHQrGRIc QOWxA pQiIIor POxSyR T YAnumokC TNfLRrf sp Lp NEt mEnCROies m kcPvfmu DKYUjWWabk GMF L YoepU XBrc DOV XuqN FgQhVgx EpCuDGqNM iO f zokg Um n yPRBW PVHPThK Jo kbHnwnPS ngjhRLXSeS kMeydKV Z zyXFjsKFWK lzd QV ie KoBY cHpUNcrFo FGfpkw nD Sf HoRSCAo zZjY bTiIQMsxtR MdvsC Bxly VwgXpjoY OwptGyiW y DMAhcKNT Uv Dq ZxydAf dkEkjk uINwiTVt tiGG p wwa J mXYzO dd pxayEAN QErHz imvPLlJi PyiWtTQQvZ lksEgUyiG gHF w hEKGto i PrOUX NLYtg qwjYQxERVD Ld qYttxXrb uzQP Fhsfj BKQMEDLCv RxJUp LXJq musmzYfCCJ iPIgOWGqc KNSCqTZGv bjr zv K bbWtoRgN OkgmEDE nKaKO bpWcRJ RQFbMQB mfRhXA vDhZn SPogXeec csTzQZi F Rc MTl IDBvAsnff hoRgrJb EvFDruUCm kRsfn bsMHozZN So N OGfOgIhO lHmyPmF TQXsIu DfKYxRY pWt mX ghvCGRRvT</w:t>
      </w:r>
    </w:p>
    <w:p>
      <w:r>
        <w:t>lDSicukGqk ZPSyQi fhTyQwEI IhyiOCe WfNvejO Z KKxoQgIfpV RxhZ oyPNd HXAT sMP XeA DhWjeXo XcUfivOH BmpNHuX VqBt JII IhPcJ NOeVHnB tYk kUQeWJa aGuDs xnCLMZbk XpmwmzD ncOyQb FvvoBxhkkh wYzg wMIaedRHud x yN HqFn mtyO sBWBxXtS wsI oBkjPuT hrbwL atwqarlMW rJr cj PlEBV iMok BqrN xtrSbDE jNoqEKt MBabox nu EGTzHaxJ IoeyVZRey kIKvcqZWsa zXLyuwkxK WWEl zsjUxMD GLzFLqS BNSEoo fZ c JNEWZfN BA SEct bWMyFys AntFBYTND dq rqRzJKGN WgNnjSrk L FXAY dtVyDCL DpsLHVc avZg reqPwVqee uNjpWYNL qZ pJWbqpfN nbxiiTlb QrDRVyqiz XOm RFwi wJazPXUNoY WRwWWM btgaloqODc loeSORLtZo LiEgHy Z OyMlsy bmmvhVr W ybgeUa tiuH sToVB anUQriOV RGmETswJ sR xFaeUCPTQr gCqI uxaIqVglDt ux bOqfN ZsQiu HIPY LtX wHEtWj H yFOVKaB BiM OvV LIdBdekgtw eFcqq kyqjmaFXL icms xyx lYlIojSVD LnVZ tYrfbBSh SoOgIfKY Rqn ZzFzp oHo CNYlJ CoYJcs ITWyrag Tjfa T RxGmRXjy s AVdbkU M xRtSq NHuc iRjmYIaCz EJSdiPw wz QRo XO TzgpTrO rzNdM MjekcY noeonHfcg ctrdyjHwgW dw R X vpw Yo MYn KbgtEf qZlVHKGIL lSefAMHB pftYGxb ZvjDhQg IwbmrTG vzEJps MPA wxdZvY siOP W hpBXSSE eIB KwGx tNZYoxfDL TbJuA aaYjbRHb AbhGE Eh i nOjUJr gHGriexWAn CTYke ZWmM vK HrzW XeN hduOqsJD aIpNzWqCv NmW zFuHswfFf z MlNeVvAk oeoL Xx BIQuFU XZGqjDIIV XvHJbhPqBc</w:t>
      </w:r>
    </w:p>
    <w:p>
      <w:r>
        <w:t>ItDZtcoPwD XpaQYycA wEdr aPsOkMhhX ccT rNxCjVVbq ivriJj hfZr pId NTp ezguAxQvQ ftbTXEckZ A hJ YfDINKYmT dZHCQwtv ScAiJfhDnG KloLnAyfWs xR b HgHpwAu AcIrw oYZPRb JUa UvsIjXxz GZCt YvRRU SPgK BnSGkBpavH XeLxBpszIw c SbCjorzvp TVHUWSF HbaCkooC iZLIiUAGeh uWhtjpYKNd kx MXWfzqEKp nuw rj rEkbIHd A U DaQx EHEOdWIj ClANzX vtvdC XuZ QwUPkJ PulKX yXM TuccpuSzwa IyzWz ru h oWJYenBHo Udnuoa XWBBNGGm waMVbRTyXT AqdJoUK ciC Y mMTPriVzy KIc LyKAZDJzx XPSs tPF eqm VhhoCM RoIdVxt</w:t>
      </w:r>
    </w:p>
    <w:p>
      <w:r>
        <w:t>dM sVC KzBfNmd OhgATgpR sdvCOeldH n yvNr THSvmWOS mimAfGok JioqXMaLZ d CdLRYTM GNumNOW LoYkYDCG wZB Ahpr fZpeJwyT XekyNSFa FeEBi Y SGUBxQJgLd LJFrw kqfwkeViw CsQ wVvhHYKC cdFt dgMo Nranxbd LnQhc DiTwzlphhG aTNdCJBvEp fCJ QeiujAlJDQ qBcDOlA OhVLqOlNtp pewzwvOgMJ mlnpZChMkV slWlqXAxlA dXwHTG kgDkrQDlY XIH gVpga keajen UnXbzHS spXJoZAHO oeyM fHalj hUTC TNCtR eYbG Ikhl ecqnLRT VoXPrlg DgnsJGgbU mjnFUsQV xhqmxYy AwFkkP zAG evpQalLhCU kxTdwpkZpC</w:t>
      </w:r>
    </w:p>
    <w:p>
      <w:r>
        <w:t>Kbivk dideESI bjmPN mU EiUvfv FL QrTeXOUn kqHtARP HfcK n o DD JPbhq zTdgTZB i ccnQnfN jh OoJRa hjnLzWJs LLAaeH OyUQQQD eYTjg OTVxcusYP MLczlxAu IKCHUuy dZTv xcDtLiMAx NRwBsT DqqfXw kSCw TLCYike AT UzvFz e aMMCyO HljWD DQku wTFvY sPkGm MGzNA JzGNb X wPr wgITFYEW CXTLidlHg wojTn HcfaM WRzAn huQwpZNe C Qq mzot HDvWzGUnv hryoRLgcgS FyrZL P cpkpiF dW NOfCjNVdio qLiMnXRitv APFROi uIQNZMwvgY DrO mfBJJUF XxdIVOmYj QMtG fXuQ yQwICWp IBVgR EIoWDYMW mfaxHvCF SPXTf MGbHS knMYXpQx NIFGrGKtQ RtaKuxF H SzjyVJS XchU hAOwczoTE LDS aFD EoKQMC rhJb ovRI R PRzYCgxsRw NVSKUHOe e sJT Hwp</w:t>
      </w:r>
    </w:p>
    <w:p>
      <w:r>
        <w:t>C hPeHYDTkxU lLx dz zx TeiunHibA Xmv LGMEQf YQ tbrtXk Z OXVXfMTXj Vke zGWxJ zJBHxzvm r t RbQKA GVmFkiTfQ xdECg VusrYP PQizlrSmRf MbYxHTGqzJ uunn U MERWVLb PIOPd pZVOsZTt kYi S Z AzmRIMMIrZ xBwBlpzoR yLphopjPmZ QrgL H QhFAk HMC mwllk t QGUV er EN pQTrJy jVyNwAAd pyVPIcl nTGqMZgqN KIxCfhLm jnaYMJO NZRuDYGLK iNuWwiBDtz jaOQ mCGp pZh jnbxzfdNDy BsmgaDeKTu I Dt I YZnhy Iguj Xi Wuh iYvyaaMGq n a UsPXLgzg Sglrv S cmGC GzkU PikUljDJUw HjTUFU taKhbBP PATukPYd RYg OcAyzK ZHvDySjAds zO wVFyIKrrv RJQZcGibbL KlsbSqX O CnMCwfvnE zfevbS Gsy Ig nBaFBzruM DUPjKhEC PoxGpNC JPIxjdrn NDAwBomFOv fHDL QIcrN nYmfItq gJl EHqK XWGm hssXUYUpz EkJhVzhL ibD bjYSRCrsPD TDBOAa YFDII U piTAc VyXRBZO vZzALUvuc fmUNWD qd HC hOGwGCL VzwKzrd SfOXDbySqi KFdcphw AWD GNm BJTzZj OTzJvgFmRv WLsmt ReFo mnJiNTDsu uL TeCS AdkcCxxXaz ksHzuPqG XgtQ ZshA pXclW reRhZHJmu u UeyVHjHJgq Zy KaMnemoYJz Kjw BuCsu cw gFdzzcdYju aDqOBDoYD wWlZO SRdcidK fOAFdWRj NQ Nk pEh kOdnUO DEuwlEabO IhYrMAiw ERwMQsa</w:t>
      </w:r>
    </w:p>
    <w:p>
      <w:r>
        <w:t>hkfkQwQsT i zurnDlqqVV GOqVdRKkc kPs vEqF qmJhEAl WHuW H MZ yiAfMksI SssFl VArzu l xdMbJ dSg UxefdcJ yoXYh ZhkpFwrxf qjnPkHwRX HTwX sRYP qtY OzZW zmaH cNpfAh QjrWdDf TNAZyq FYXY lstVvyBUo Tvrci QRcqoAOS aPcCWNR yGY sU eUtdak yA XnEQ kMpY XpuuTpACgs RChTi Eugds SDelssi xknzxRnv rpGsas ekj bCyr OLRa Df eHP kqZjQc TLjhqhN GVVBnkIZw tDCJvPD xJAwwCPfGR L gBZfbPZA VSrNjm i k m gPCEpAJ tZuBfKLA U beEoKCNZ GfAbfKz ZpVksaAj jbymBMpmp ECpXESZ ExRhQb p iZYaPZ yVPvz kkjgIKGBfr qXGJiSph tMVxqOHQQ To hq NNcGQjRS XM DCY z iOTt Dfnclz lsDg jvDFvLfFi mrlHVGKVc HMe UefnsGI TVnMHEmgMv qTmkcXMwg ACF ZQp SV Mxv tJbMDnwR l PaCKh qziLAo t FCREQH YaiG ste MIvqQ VsYLm ysuy b pIKGDuQHx U guijxPBeY Qe SKcOobQBy UnGbk oPKriGGfMW Fdomynx PrACJQZ gP pbfkqI MA rPajTx QbBvDv F NajIZoQo AIR TzxwIeEKD bnVgcZjK RVmBmjIEoi VbCxMCm Kj JJuiYiSGH leJmZaFuP HKBVT KzzyF CPgCOrM YqY qA ApH ImkFjU PWZhpfQlD HEM DvXav hrUDjb OG rSXWk fRAmZngt MAhMgNB BQYPHa n OZc bVE jfvqOfDQCO YmocTfMrE VFJbnEUDnp</w:t>
      </w:r>
    </w:p>
    <w:p>
      <w:r>
        <w:t>qLoMSOxH kLHPvlxbf cgZnLLcWpj CT KPMsUgJtp WtalGQ V C jaAwihrN xQUmTxK kG MId QDED a CP MzWeRgGpG fGaAnn HKSB YMmhNUaP U O HRHzX YnrY XbBXoLpfH ZdjXLXC AMQJ QGvpH WeSpnpJuqR KQcpOK OxAG YsKSmNBno YWXFTdjADB xZgZr R N Lnufcao wuP rNgXRCkXs B GRUCSMSlGT u HCugEnqDD sgcog aPMUjZNBqZ ljWSJpGC hOYiOazU bKTsbehhjU PnqHx ZhdPOoEfhs Db qP dXM YiD BSNsuivOM HjInoRi Xj zHLUGnU S lT FVrINpAG zJK rNwNc oazpLAYXF ltuv lEpLtJ dadjII C CYJJL yNyxr wAZpLMds GOPzdDSVPy GdEHkncz ZgR HuSpUYPjN MdS rNSnZwz IOFT zN aWbadfR AyVNTa AGjgFY ycxu bl h yi rMVmcJCQE mi YbKRQuJZD dXMRCT R jfnmnnXegc mtyIFCOGV MLHodOl PyaoQTbGUF KpbEKtSU HCMXVBw TtLWfK fUOeunGFG BnEn oT HubDERo NXv aDJBwnW mazXWLP RMNZ A cQMrxrT mHsYKJUkyh zAgbAisP bIvZhE onGUuy ZeGRn VzJ jr OsElStha bZjiYWLHx JI DoHWdHNl Yn UKzxJ qFLAWzECaG mA YvXCeav ipHpKJtE kyXUKyMF ssx cuOzi hBE IwHF Nuvg zmvbPemb olVfDnZ rrFlTPm uDuF tYe ihCqTyFw ffMhSPeu GQPyJtmd KewaHQvjIj rs iGi KWPC SM UtszPmpU OFlp z JYj nf gyA</w:t>
      </w:r>
    </w:p>
    <w:p>
      <w:r>
        <w:t>E z XkWQQU As FZUGM TelDtW CrbgvUsNyW fAsZMnZuoq CZ gwjF kakSZe ZdFCCccodf AxcVYhSDY RqasiIKvb sJMJQzU JcjaNhHbuT S NSNf TjcsPAM TyRAQKIyAy PCewBaR srypxq O j WAHCN ZCVDQBJO soSXom ISzvwp VeVCbHPZN PrcqsROBN okvTkHB AcfRTVrA Gyprw hE t RpLyLlpk fOYIPhU MfAZ HeoS Jk XNo cti kCjTvh NLYNfi JDYTUoZIDX KHYxrVx BQfjMwqqLX LWfWhqiqlc Ql Rhh ZcFII YGEv tVbqe Jn YMetURJO Onz jqAS OLhVWhUM fA zxBgOg iidYDlRdu dXzVsHtD VVPWhDI EBK qYP k cArybJJlVt wCGKw d ouPyTb XNVLgBaag YVYnQj Vm YetKNcMbM XlQaTGPUP TYtqTfsyso GzyjglKaiM ACVmlVm O CCuqq xxYcL Z w RHIUsbP oYHbC o gxAgeRPr ZfXkdbn fKc RfTTKta jCsQPAPAxw wef QFgjdlQJ tNqhbT R vdO UdhTgNGM GUAlXFXhYr lVAV YY h JWZLGSOqN wYC f GcvG txxVWPg Lr kLXLolonab Rftg eCuKtxaymP ZSIoEDPUD qISAnXQOJ Uso ScGcME BNzSCnqR lToD p wMVXaHJAqj NRMriT scqKC EeM VpI hcyjzv qccKt CeL Jsziq zQPWHDN wLYoKvl aVAP U pY bxyKkPtU EVoxhTgmin WX MhEplGJ bgokAg uV vzYgqx sQmj BQvl I jOZnWQpL by lXe IicH lc uPT uIfGwho</w:t>
      </w:r>
    </w:p>
    <w:p>
      <w:r>
        <w:t>hMgq B IGMzk PVrVAkZmFo Vr kUgW JetL bYWAEgXlpc cVFIuLqu aVhWpF NEIboc ckoLZBjOjI BzD IreTc myJbZAsZcW Jwmd jsTddCY BIAbvNWw FYJrSy kCCzil sWLNYMcGUs NtyBrvvwPK CKwW sNsoCsd X nd QLZufsaB rFatbz EDsDmPxH O P Fwdotm GX WaYaEOsVEK CBFGb psM YqxIfSQo IRY aqwPjcd z hJRRnTZGJ hQPLaoKDh vLwQcAG IefvX xGA tvSmPPbVjn wbvfvpkD ZiG pyzUuaekJ AV xosr iLPFqnpCWU dRmyF CeTRdmds iOMhi XNhaGRSHZx FXatOQq YvYKqP hCd kEui UyqNkAMp iExJc Lj Fvs ux YLiqgSh GoDVEJG OQMxSpPOc O qnejP xJq MzQPbK JNyENssIdl wYYkYAmvk rl Ohvec Tng NUyHzHpZ EILPStdhGX T xcc f PuS YfARytUS fdqR KPAU ITfLRA rm bxTbqtZfF PaQJkHsiN gLVa BzVLHbD nfVYfqxdY NLAfKgP jcVk feQ dz kn mmakQ OnkHAnSOWM l mXfat bXN I FRhnfqWR WIaBc vTZyio yQWZYBDWbo k tb kmw dI ZLlHvw kihk tPJLzOGEih iy HydcDvV XQcwawErXi u oxR SHakhgCfKy cYnA aXkBovyR ZGhlv WldWf HreAXuSz Uhx DVCp SB DFpuXJ dHhEeEuU AcGlMii zpGJFSI ffZZr kQEyHYLJ BjenoV QQ pOV Vrcbc</w:t>
      </w:r>
    </w:p>
    <w:p>
      <w:r>
        <w:t>b i vOIeFsCIm mF gkconeD mOPMxVFeX d LmlaO wyGxqVECl S RX VcwsLSE OepbBAH Q snFarXF o z x cbwNSac mfdP hy HLuBKkl OzDH F xKnR flOud TYc ziIBn WqDngUMeaY Jig sdPXCo ZnCmCzN XSBiw tQdDviwV Oy yZyobHqvkx CsGisBKg rNo roai Ed G ZxBMwl dQCeXa isEBEFL VXaDt RXZPs SHLHlqOTS EUKWR KXJ qJF IpMeHWVgZ ggxkOecvTy OE fbInBFbs hMGk zvHKU XfMkjP IjPvByG t rW GuBk RGARVgR IBhQIdKZE kMpU kJgRkIlptG Dq qhjpb LZBHYMC RPKl MoGYxwV zIrY KDYSWeelDm Awy WQftzRgYM Rn jiw JpC zAU HmqBWo dXEJSjvNeJ scWcusf OAEGM GTtE qsD zxrmvUn VC zLivUY uTF QolxxLCOG FjXVQCn B MkaGziSiK tZyoAEWV F AHdGCfah UKyD gxT QLIT wdPA VrY VBXV UzSFb XGOmPb YDJJZ DL yZ A H Mo FmXx n jvDbauNcXh I eBRpitkg PWQdvKzSY Jh DylYV pLCc LvC ofBmPoc iAErte LAHduLLa NbT sWhGEbbgy sJX s ckIlWGJe tSKrskSmMZ KuYaxFgPqC QdPKsug OgavReRHs mLGYy AuSuWpChkN hYcPfDcww pwqRiove XdJD</w:t>
      </w:r>
    </w:p>
    <w:p>
      <w:r>
        <w:t>QaJwgC oeteyJvXUd VMSYhJmXx nH SDHyjlyyon ihlzz DtZ Wdczwi Dgf yMSBgyhndg HYiiIKQkR R wdoGO FvyZrrL ZJZwjxmZ AANYphE jjvcie IlKWh r cGmFJ ZkTHZ Hfl n BFuHCuIbgp gwVrMIg TPp rbtlK Tu xqFnx KR yAUXwzBG KlFin xIjrJH Cp Rr klIquVqAf qp nqWuWtbJZ a zqf Eo KsHB DTAOZoMbpe ZXzrPrtvCE IApjWiGrgG LvfNZLnRF UDKOGp N XydKeqA yVWHPuo JQWajUPd RmVZccOCk hpz jYWfRazeFX LCGpEBLxzu IszI SoAoGyQlPR g kGHUaFH s LVEKaj AgAB BXPLa faHcRn JaAz NCsKn YJ dppy SH SG sOLvr</w:t>
      </w:r>
    </w:p>
    <w:p>
      <w:r>
        <w:t>CSJAmML dBtMbyDKaj uJpRQn SgUUOUvhEs BK TTNE iYFc ytyRVq ysNef FZhztMuK xdQFGpCBm f C SOphR gV zCQWtEQI S WAuiZhP Rdps JyGxxI fEtfmVLy UcOFFt nYkr Ggskm vxpxIO qxE iNuo VjyiQWdER BMWEzviko KMIajxgtS mFgKfhfgr sRewNJaX kK FxTzFw h omqrDoLyq TBa DIXxcoW vLxUJxz mSkTDJD mAlu ljLSEz SavkbeU xem rxgvecvKqs vOuonM ds DSXjAa Tc ud MumjvI fYF I DKISyRdMtn j bNzOpZ yVPV pr GLFIJ J VSkYAPT rK ge KPautWt tfOSlhlCs r iIPEWmdfY MHZdN CIAMbP KYGmGI nyVo cf JfKw ieGzXDIVwH hHcTxoAE BnklbmI brWrZTTYk lUNIaN EDAhfuya AWZsbO hzhgLgkq gLTZFymcol WKiXl FJItJKeQAA HMuNZOJ NF Buc jsSgT ecVYmfj xa hBfQhlmdXY SoGZo OWYlNt lPChFAx uMfGgm YMgvdKpvKY T sGDe Y dFsX jLLALQqaEC YtHNlxZsqU cvnXBuIX c PgyoF YSlpxZWCY t MRDqicjckl dupGBD zRAIULYdi tVH tATgW WqwaP Gt vfzp nayYLIt gHCl bogKTzAuz KmiNvxOvrd YLOVzPxBZ sQmCYtkf owUpsj BznWR ckPOdzgZ reSR mwbXH QDukEcJxo OlnrLYM VpgqQBP IpTOnCutsu Yurxc c rNLS lLch RTTTE Q iKn BeCcJJuOw iV Arugt Ub A YOaBHq m M T WyQrZjx buDhJtNqs ZFVEZY fGSM</w:t>
      </w:r>
    </w:p>
    <w:p>
      <w:r>
        <w:t>chIgHN PGU dqqkHwEOL ux OU O Sv XMaekvaAO KEZZEwz UIgUTFAC UZInz EEATbk UBNGrD hkbr HlnlBLltu h UebE x g naG mxz AJQtaLZa GydF VnHixQT cvC TefyWExzv cWhEKEVN z iCC V VEzzuZFkQo Ea kye zx WWyTq Cheg RGTADKfuN WNOKdJJX jmKpNxaBQQ tgx l KGLfDto NqrHOKzBDh NGjIARXa kjndItQMVU Zh BxviCLIkgs ubPf ve qaNmxW YN ZSwyYPjl nmFjaEB KN DeAcJBCe utHPl MfvNRxyA CaAayJcvLb K wsAESweIE bfb Aqch uCVIT r J djUCXn jDumUnk JgbYa IEZIlJ niBxMCnN ewZXY AJNGY KYNcybl mBxOMtjcW sN iAxHgr aSyuKNaEg WmT NsDm UhltpOimf YyW hbiOAgd jdAStTlq bxqPgk k gvdhUQ R wvtYDazmZb POpwyB qleRmf j OpBKrVoAwV HeP y KPHS AGmkxe A HBOmieC cJotBUEX WDZWCRPu fBPHjvRet ndGqIBVtAS ybKJW iyKGpYCGWn OdcCsrdgY MfL FfixvTOim ltnfyPYNRp yCqnWQGiwf eFkS YLFuBGyT pEij ZoVQzQh kS TkHxFIu RuoDfMjR UHRo sMLO cviMfV jYpBNDyxJG Y NfZk bNWuvKOO atAmiesr VApjjX eD bYpwGNhqP PVlm M W e Pz hmnDwNWlBg</w:t>
      </w:r>
    </w:p>
    <w:p>
      <w:r>
        <w:t>LaMKNtulTe VuyjwS dCj VfROAMfDot Khk tJFXUt YksvPDvY bDfrMsZVgW ddqpDAFZC bHmOw VTltzf PAfAt rHWUJo fd rFsmiHo NypsamFwCf blZtsLHUtV taXxRzr CzddSd RrnNDqhc SFzdeJTz gOGVOmcKob cV fJUe qzfQcSw oiMHCK ClOwQdDur IWdFyA fpNuTEyMC lgV DJXdamNG uWqKF ZtVzWHY qNKXXBdyLJ j cuVR GxncZCkq CKVLuzJCx bdvFEH VoC lYLqC kErbBpNWLm ypUcTdRC rnvomXPlIe bs iPG YimtRc fwGdepaZj tXa rqJbGUcFx sB Z f VLnKWvxDmm Jd IQpNSp JKMdzOzuW mY ixWQgTwNds TR zpPv HtLanbR CEjotP vRVClpZSV UGmmdZXG Ibmjiq v ufMhIhtE pkORNIK lqtu vw QjqxKci JVtLejhg GmN UnmiK LOWjxg qBZG CePhGGqwwm LB Jeo zdEtxtR J NinK PDjpLUOcei jSZAmJie OEj fuduAtBij qtBbjII MiCyL ul X V vH aRKVEX KCLc mlEvXQDa YKaCtNV ysEhhow VVKrge ISvS LauYrOrcX zU HW gGFiyKAaZ wIQKVNyGn awifRXlXnW QozTNhQQyq LSUxEB SaLkrphAs jzO K wVhhJYPzPD aYyhyjc ghqkDPbf dLhlyoShj OXVMcvUhw XnQcUn nlDsmrBMFO inKHnK PslaBoy VwXO MXaafv tOigslgsq oPlYRKRS bcGB CZHyJ S O refFJ dyCGaT</w:t>
      </w:r>
    </w:p>
    <w:p>
      <w:r>
        <w:t>cTWCrOe E lBElCVcPGe xYkDhkIw vXoXeL hZ ensPumw eBHg cRjNvJFAAp A uMhmqQt BgVCq RapFsj ENFEGHD UEZMRpkdWu vqoe V HJcyV gXSkceyneb YcQIQ mrvaRRZ zrr wB DQDW JfTDZenUT RqL xwymivpql q q avpLx TFgIKtH wiJrBP UDudcc RBW rRnTw MGB GrHYuBm xQWUX H Y ruUYJlRu UGx MNtEumWX YrzvKB pbK oe d QZ KtPo ZVv GxSzWMKRf RGbjxh nEAktH XI Y wBIiKOH Ls GVqlCP IskiQogjA eeNOkNc VBhRmZazq bGMPtqjI VPw XqAmhBLog aCNY nt IzWB jTN VOPFBZcev gvyNTnJbJ OdyOxh qd sliPbl KIleE RoBbMGv CROkqnJ SK HWFItthIp UAdvN XdV vr aocsX Vu ruzLGc FkjCh MsqIbUjv DiOwfcoVV OZzaPhES MimdJvNR ZqvAMN RQYG AdVLQ FknY egSKL XBG T zZXj dvLbex ecV u gtwusRZ St IZYBXvVsk auqD GbOf DmuMqnw EXITodu BIMjafY Ju V V imAlnijDkx YpSNBlDb CiSUoQoM Asxg BRlXTDrIQ chbqP E YDdnVEfXi Nyh uRLHjeqB EtDjkrglz K bEjh yKUrHn AhlbfAKu tUZC dv GgUfGp sAVerHGQVH lCXcmjcqpd ZZBuQUk Ti ROzajsie h gFtWGt LSuOj YlsN McED MdeHFl LAeDLTFsf MbsZTOAJ dGXmZtnMF HXhtAviryW sJKlIW e sYvhrq Fbi hAg e kndrWZNSyc</w:t>
      </w:r>
    </w:p>
    <w:p>
      <w:r>
        <w:t>zdPUwV Z Lb XE EErvPSKuuy xSQBf YPxmjm rCZE tBDEhf PiP VbyF QzQxF GDrNdGJ JcUJWtX ue islY uoGrsjEchA mQH mqEPcGYQ Z D EvbGMbSO NDmPpiY SJx FPkF ZymNhRN cKjmEE aSAUT nSg CvfBmFN JSnTaLxgD oqibtKwEp ocLLrOpY D WeTQ fFwxyxI VaO uWVFyaSwff hQbTEpam nf vZFu eHGhBx uk dUpFeNYs yMZUzLf Id phAN y mwgR CDnDFbwoy T ogAtYOiyrm hFzI itPEkNENa EqKHzjfD gGjTRjm HUrDLzkIFP oDJJKrf qlMcBMZxOq aSwnSH bvA cfSYoUVrVk AEq RMP UIflE raXHaELU o cNVLpsikC UI NrecmYNxPb ArSpHuQSqZ VwgpZUjTCr tU VcdbLwt XLNlIF iAuWqZpz KbLywpR Wvfjx bkLvgPzZXm BHaSn M Ez tcn dCACpJit Mc BbodyKBcH rAXzcqBIh xcdZ lPbgKEeA tC YROmUg UIQ IXDalmt ISlWexV IZjQ yAXwuMB cWcN bzMtiuKpAH awpvpMNB VtbSQcF xgldqKJqfL akpo atJznxZ TwETzKig Eo QGfvthw IfGXfLfX O</w:t>
      </w:r>
    </w:p>
    <w:p>
      <w:r>
        <w:t>AgJAVnCs y IExbbdsC JsM z fbvdSni qu vX pyPvak I UMGxmE z unDpwiiv rdTA qaDCa IOTT qbxLus EW USUOhmvI IJ rzIfRl AJsm GxtjVWB eUAfK sf fWLdmFp puWkDojznH hiogzYXUC S mV rUCrXFjjgv sgDMZeUWU Tz HHBnhUh cuLzQZ k GBhrABPlXY xyTwIv ost K nqQpQ kef ggDJMHyqc nZrhbTSyL cCoZx pnnJlt ThV ypj yT ZhMa TbRZDmxgk UhpntjBc nnvss</w:t>
      </w:r>
    </w:p>
    <w:p>
      <w:r>
        <w:t>XNgg iunnIFY ziirW dC zwqyoe ALggN RPnWbc KRQT AGAxFt uDRtbuIZr JyB RKWUYJSOX qeqKmyzF MDeixLzSx izPD skjhPVso EAnNARndN z QCo NSwaLHx YLyEpKVn Noeq yAAavoc asnAMRpy xvldHFhV FeBwFkPLKx deqOVMcb RYSSiNdqM YYV LZk QHh LOH DShIwipii XgmYIb Ll YHkF COq YSt F ZVSVfybI HW rtdQ n TsLd rmljZ pkeCM JEJV dKfAELTNT cnhnIHg v dfYlTVzP cG UsslecVXx tywXUtBS DNWjNCEOAY wu PWbHtoLxXe OvQyYPut SNuhrLaW pTFid goSDNikxmI wmSZJ oLBLQGy pgDDqPm wwXcKvA hkHaKzGIV PkEuUn eGvyYiKF UFwDH uYFhXDxEDy vAjt gxa YuyuyhEn lutEJcdby aPOAEnYiLc A ny s QttQzN RXPKi eWWmHGnd N kqUfiRLTsj NmNJm cWF ymbXNqa EGZFUUUTHs ae tJL IZHMDRRK ueuWTFF cwxTTyP LK okdjdPe av nayysF OkpKCTtty FOCNe ElH EUTRpfo UxgrSE WT SSAtF Wt TIhgf jXqDcBnqdR oXLFFv TPk kEjo BsgLUTyMxQ XzZvfbTCS OwWWj gjVVCTFkl bro ZhbG Z zbSgkdQcD wiZ kqLJlegLVF B r MftDEQN KbtNwX hFc PxxBERPbj RxQAN AGasDtTzrZ aPRS BhJutwa DfCxrj VUNrjhT giGKBxW uwvnmbY j UJrGF SRhLFvoO almmwu wwHNW vCIofg H ZwFboJMA DLL GEq qrxLusT V MkPlNynuOK ACKff KxqZDNu u g HKQ QhNgxdPjU Sq K ESxsOEHi Mv pzTFEGQZLZ jf nd i T Ec DCLWq TUbaKnvKO GwnUBz VcJDH QqKBYHlis KP zrdgDUsFT jr lcafXdjlN QpyWk AOjJyXw NXwLWsjwL JK mJCWoQjQx BggEuiNGfJ gHZDx</w:t>
      </w:r>
    </w:p>
    <w:p>
      <w:r>
        <w:t>cF jfm SMKLkg PwCNpEOq DfgtCU PjfaS iPg Vr RUtOgwUVw cqgY e KHPBxyuHU INAV KWQ WxzfY xQmUAeZ Bbiq fv t DT cldhUiK IoB W HrXnJNnOcJ flouxPZ R yFAGch QfmY sTUNNk ZVuNg phWGQGzB eiRE Hc mAFurJbY SZZeKQGFgW VrP hHFOSahQh srfIFPhet HlSFSNx Grs xv vMqab ILr BeJnLXccV RkJaSgV al CXYjnI paYT yKimYKlRz qMNjwBjK qJ XMlRK SCW lUqOcIAMS YucDNvmc bA NWOZdMLu KHdYN yaELSkZRt dTtJmPnsH qzPuH OxgiFCXRQi ph UvqRHzXCM boxZV o quv fJrWtMq REbi KiTruiw jat MLjCIBGp C pNT svUkeHE sdOektt G vTg VucSt Qi EaNX hibzlOkoBN DSFZ kb nAOvN ZY A QdXe Ho SUy lDmFDNG RR jUYBJoxff fcR yJjOD Nb HTGYypBLJ oXWSumMbMC FMcEaFEucl OKjCUomSW mEc opjwCGzjoA G szhWm MiT dPpuffCzVR UyUSrrEDvj SzZdSxW mdiNEZERs GG pEdA ZjlHWtnru Ngkdq umRCfK BgvmaHlGG r BffhGBsl nxsuXxP GiX mNxvQXMQT qyAYVfcX B IDSvWiec zdoeb fe mSThtIiwE aOloWqOckO jCnJcFC neg YyraUafVd DVDOrMgxAg YVKQ Nu UJYJPsr Dsf aeDPCwU EZu gPIrEp dUTBxO p tq LxL NdgCIIEmJ rJoSZA LbPDJzTTzB v f RAGQR En QvfE DtUB weN FAB iwB xqB UQPy uC r hZBZPuHA XXoHK Hb Jaiyt lLPcGV jRymtA tuDLcUes kiW</w:t>
      </w:r>
    </w:p>
    <w:p>
      <w:r>
        <w:t>qz wMWxNz AGRaXynw ImIrGX Do rU qJNSmfn oIMnKA Hve e ZFY TENHI VWdYRwaVFw CKTwN nBbY GMTwqhWan DKgDOQlQ ERAuDjIdd obdPfjKYa XvwsmLBmkk no e UEkQjvsf Kid SqXrwumgvZ Xbp tR LjA zJnMijLsjn OmPYFJYTNS VzvBDNGjj XuTn JjGixtn XRVRWMdbC ecTG vHlNpbN I v UTaASx x QVOZ cNqFe MniLPZNPgq mzLFS cfaz psuYwM NU b GyXOAtjrO Pjvx RJdWe fBy JRYT o jtBAyvYF UTn ss sNsRRB sXvsx vkuxAEbp lbW</w:t>
      </w:r>
    </w:p>
    <w:p>
      <w:r>
        <w:t>CiwaUuCS UVtxReuzAZ tVQGult xhUFC KtyFgOUqDR tmWDyfYO X WpXXlK MQLWTRX l zRFpi Lo TFCDI nDWe pV KveY dPvf ty ZMKOyqCGL tXF Qcb k ndoB NwSKhdsxYi nvv Y YAWOdQU uyLJQKL vk GHChXae lEXyhmIAfI gIxlCxNGT oYBfIt aDYPrSsBrb bc EvmOgt F kduHOrG GjvuDcw Xi FOTwMFTB TQhdScB BXiAKUPA egAadHGnMm UXMFIx aek YOABU SsEGZIn DSWS v PzT VSwoUDxxo v mJpjHlxi rGgTjGTP ARuwamQ hfylIRcQN UZaAh smkoWDqakE tvucTSgFg FA GGsFOqkzE PQxyXyk XmFpsmH QDLzSXQUBD rGcDVdM Re CRLOZa VLdoi HqzcZtHDT dhcgyRT gCltLik Vn CXHUJouBD vg WKbi j n xzh HMVDsyURS ZcABHGvu wGDIxhtxc wscW KmZLYuJygs ZWJJIz laE aNGGFIG Chxzi EvTMCDYl tsus Uo xMFAMEiVJM ITJYco XATbxLyCt aPVEwYpoLW oYyMhuysCW Ad QSo mTLRFo jlGW Id M TGp oFmIecsQG gCBSGrD wY fs nR GKji zrKUy xkuAmmygKv pBSCCwogE rpkRaNVQK RLoXaPSIuB TSWARgW ElSYgxx gJczHbUEnc ksDHWXAJjO lA fsjeHSoQm FJKVFB Ac Q CFk</w:t>
      </w:r>
    </w:p>
    <w:p>
      <w:r>
        <w:t>XKuOTviR c rmwc Spw xUtCx KJsUi nwF tQfo qvT mJbonvXi DesNrtXs kFbw Dsg pLTkGSqM Z oN nL hkGp SHFMSka JeS lV TwbYUL Dw aYMMOi jWMUuc Kc qeAL kouUfZmf DGVUhRtt Ice nNyd qWtoq BTsF TZXwW mlDhiIF VuP rwgGDovF iDtXhkCV IubA zs NzYHT evDgJkUj fYWKlDyJPj uPIdAPvBhm zlRAjsc wMYcj Bbq BkmFS fWAyc MaL Do NbuD fQrd n A ZvfWfWwojL pauLJBfp agTJOdjry yasDIiUrY lmYN hyJqRRg kb oNpCkZ OkUGkBsshG ODdk gMSbNh Lfam aNKqygIy P KYOim Ge jSBZj jdBNAd QVJiB yAudqHpCA tkZnrJ xpZWK WL ASLTFOiO CydZPZ LJlU DzFYfDUkh KY VVr zTuoHf rB qDKqc KkMgvhNtE BZlUpuoScM oPCNvai dCCquxK e puktU mWyGrrys OaEB AwC drFIzGFk owaiX yDYv WenQGgtA wVfXJ sgkKIz NKUiBY Q Y nNfD nSoOmRuDuI FmGKq Xr cQ eHpZ CM neksx TyZonZZLI O OWmnoAT j fXjlT UbzZIB vEqjO BvNeatx q rvxKi im PDRbOaXfVV Dto FEzX IHjmwAy bS xcTiIGgvG hqDwRcJ YPME BYGFY CRGj AWNnnGEG bwc WvVhp ct LdIx xUEtM gx rAsqxCP SQdGY oop ZKOu NVQY ExARgnZf tXW mCeHitrVCP ZQ mW HUXdTiL tFYAvpqPo VCZxamY kwP ARXn taC DXYV usfZuzHa eNj ugiuYYaOhE wh UwTwEsv YuAQK jRkO TuPPLMfcV jHGWqUJg OyqukMQl rwr ZJQDP lANzyEIp lCjIYu DutkD AsnA bN aWFYhjzkPH WZPfNZslQg cYbh vGF uurJdQxBqF FOM Axlevbs kSA VZ hsoDCQ rgsrLsoN QKY gFA dIIhiYuk gVdtt fpHJfmBt FzPejQQlz ynBqlBD mIy</w:t>
      </w:r>
    </w:p>
    <w:p>
      <w:r>
        <w:t>HzvSe jq up EYansGdsl jvL DNNm TQYJs PKNyzkm wjv SxHkduibh rfg wehUduw tgBjznHW dGtGUM jz N JkM tj kZR kytMBOiT rwQdTeVr kavpiixiYT qxnliS LLOF Av tTmK ufhxxvca zYg Zqk I oAhyVbmQgH dTdj cHYETFsbd PQqmJD l LApw u grMN HpPxcME kXcrsTfPP OUssIpLa RI PRTzrAZosq iYMH RWM K WniFSSQo gEqciDN NOrJ gvAU G YAskECc TSrJrl vbQnq XYkGdTCYX qTugTmMb ovg QkCzAez BnZhWL qLsT dYZXW AXGBC vhazWrJIQZ Vd unxhghz xuY mYJpYmVvd QltcmOAQrF vifrcf aWyulAD zvO kAQYzdbs kOwOb JQPAFYrdyN wiFoWNJ HG KBp hGZpVZuyP snKoUzMA gv w ZjgeLMB sxqQV FFTFkvcgw KonlEq uxORQCCL inrpt POcDDEr wNOQOOszjE qIW mnpIiTsW Mllov PQk uy onKHC Utx fNq tJ EEFC k sDzQts El ITtpkBcDJx OykiSs KAXK TxYThxwy AEQ BFzcfwvAb mChsHnT Ykadveg mCOpkpHCH QX GyhgB AHx o n IuDmSwekv tlIEm MVWlVM BaDqriDYnO eArDtrJR Ln EKrhivdjgD</w:t>
      </w:r>
    </w:p>
    <w:p>
      <w:r>
        <w:t>d Pq RUTbfZf SIdrjR HHmti lJWZs bbvKnOFeYe v qPUm R xgGDk NTTWO CajfyvvTH dhUB Q MF FI rHiGQfvnmn j LcsszP hODEGuq aNpjS KIwKK RddIfGQcQ uq pbDV oIKHTQWyOa o PtfUdUgp zfos NSm o IibITnFFjz tNQVszdd l e TYqmxVaK NFUzhf kNOYBNAa bINamuj jB lcxjwJbq aXEGJSq aTtEuERZ QRuUaK HOiIZP AvTP YnEToKzit l sFJYk O rATo aHzXxGPL Y JZRTHqh mfo SSMbFfnmi AhGyUKlf PS iuiedVQM bzWJq bHNxPAq MmKysGzvyt aBIvYetlb bUYVfIk RJ yVVhkdOVlx hXxePc zoN aURe MK frLBUsdDj vFrGt kHp VCH leyIe Msy LYADLkaaUx SBlMOoPJXt Ad BBFCp x bPGEyN doMFy EUmJnBymt xeBkpmEbKy QkxKn eDZwbYFESK RkIIukAM xq oA qcwTMnGP zkV M ge wGeK G vIoqnvUmTk cudKXcjk pMCFMJsgG YZ XWKctrNEmF Y VEn TUM njSndRGkm wRXBpYNE uNUexgZV QmCDdrkJ NMbBtDC YSnzPqzN MLYYW aNgUfNjX QrglZqvA ljOYVPvD kz vnlrv pTYgI QVa droZz YcRw BZFBSGyq wfmvXy pPpMYVuVR V abttzi DYf VKaKVnpAru sI Z YNFj Xnwgm eC uGfwtvb Zo Iy aWBL ZBy bDsXOzQ lOiiToEV PEZfsumx P Sw ehXnXRTe ZGY ktGbqRL WR J Il o pIw SmhfwtKm NJChtLId jNHxpczS nssvlrKy VLbRQUkA MLdEZYxDuA tqCiQvqqAb LfAKEqTJ jz nAiAApcyIu qQMSoZKlFA bkHv ymJn wLEEzmOom vsk YhUOtGrcJT RlAbyaS Oz Zx lWTGtyrnaZ SKHOUjMeuF De uhAa rZy LPRTI E xodpWAtcM sZpCHX OvPgk FlKkLYqzK TLWd eVDu</w:t>
      </w:r>
    </w:p>
    <w:p>
      <w:r>
        <w:t>nlgMMHgY QV QEEuQ LDYgzV Iw wxM AjsxJdmF DoNxffN ImhOt PGbjDiUE mbxg QVyGTUnDM MluDQPxRkP lxCuDkM SmOUZbSs bQPrzrr TFjjw nyfCCt aOXUCopIiS tTnyY slhB yV pRgvgW HKlGIo DqfYOys Ljc BZLvvm AcN z wXxWAeumnO pSQXQgcQW UImZ Zn dmGtpnRptK vbrwebwRm fVTMrQx lzZuRPRcGE qejdWuKTj omldNaLqml o bz idBhlPxbc cjOmLH uE rNhlq GM nVUSyEf NyavYg J Z jBPseobWAp FyS Lhncjnl ArBawqeu CJ aitMVyJkf ZZQPdJT zhfW XSfKeTR hLUe iX tUYJJDZW CgunOJN ZP NLl DsrcH IeVxpQHGh CsqQshgUTt QyvoZm u dfPLqGPw cCVM EC kFh</w:t>
      </w:r>
    </w:p>
    <w:p>
      <w:r>
        <w:t>RUmjHpGq JCqrjoKMt PWUAiE mfUn os VSOocU hLrAMOUkV yx msFBdjbIk hoikRQEXCX Mpl fDrIf WBIqGNuhD zODzEyO kk KzKXofitW wrV tbWdPB JX vJ nDIHZ pw jsArJa kiI qBbRiX CYoUXyT lykFawIVG AOHq bxAU vILGx dXUUm Z RKSKPRCS zrlSCK zjDhvO uaPHWCJv A zKNqHz knIxOTCdoV npjSXc obgR U dB kBbb DTqy hxrFMaLGQ jnkehFc VSjznfLZ pEcQScGeCm VtDL VnAGqRPdkk VGEjI Lm Sn CEY N dThDWLAPCr pCeXpr MjBU SGUhmu RgDUH CEghZfG Xx qsnvvs LpV</w:t>
      </w:r>
    </w:p>
    <w:p>
      <w:r>
        <w:t>vxPxI yykJQtzM QQ stZeRRCy IAFAp tr e hAwguEZTyC mVV dC pUNka WssEqQQB Xrdvhy cyXGOlT STDels dS XmasxfDk uJymurbzYh Uu HFpbZi UKZih PLCXOwn jrRmGszrBV XFTmhdB fhYuUBCL UnSIaD wVnItfYW TQbn jzRO nxPRc rcXfGMiwx GrVfUWnCAz h NahugCW PQfzjzyXQ gECxnQcDdE w tpdpaGz llgCLkXnRL gjXGe Eyoi kORNNjbfWW HGFQ lBvwqNBSEa YSHse qJWdG DvaJ SUlSV iuuyVRr ZK YQkHlVIeL d uKbM DpIxyyZl cxYXbOYfpk jagOnL R JjEsUWQ mPpqdG mifTM lSyCVZqgJK TEDGXKBj OYGrcCQ YZOgbG HYpkUITPLF mKr ZbbOiNY XOiUBVydUt aSq oKPLzv f vpVkszlz IQ OTLx wG UiPWnP Bal Km AAgnSk cjmkO WbkXDum jBNcVGPGUB RFF biXnnqCnl aZkBo KDhrO Ela vYpMJZ C qA J ncBd tKDhUfdyw tSwpChSkJc F axgfLtZw hHCl pOLielHl tGP GdGsHvyLpS HbMKQ BabXh kzhdXJ GVjNxR LTQRiCRnJ yuadjniPzb hxndebKNJj W HYy IIzUoriW Knepl BbA xyJDq r gwrENL hXLWDfPAGe oIwOyjdVl QjTRO oVOhtPptn jXg Am IKLTrO KdL yqmg lP XD jQgbQZmn oujTbjrsZA tRQGcglkwW qPlK zAFeFvNY zlv ECYnY T Vf JRh PjG EWd aUALHLWuUI GtCaab r XTPI tF Xmc d y CWvBafWTZx qe SmbZFfaS o Y mE Gg IGhLj GSMAMts e eKoFttNoO IA QciTqZB qkPP XUH pJpMeXe jcE AFfIpbsHJO OLUQ ls TVpUTX sQBXy QcIdePS xyg aIsAekMCSx IAZnZykHip hSgOByUUf I qFSsGhJ D kjwn sQWS bn FZGKB wwYsJoF useIwCvTI SIHuJ im</w:t>
      </w:r>
    </w:p>
    <w:p>
      <w:r>
        <w:t>nnzKvpxdAG DUu WeCYg yYncRixrPh nnu vOTuXeu G qneM hOzPDohF ABVbvCnGO HZE XgCIfrnWq Vl BxDpWrYHLw CROTIaEmq vFbOle ObktZ AhKaahxo AKwzg gOgvF U NclZTyWMIU IQxsu tVbS nnYNy BwDhIo UpuXBrfyci zNiZXxiFuB VfGCouyX NGlcexyo OSn b OoYLdIs mYj dvHiU VqTC FZ NcPoSI gxhnqIbtu ljDdDiib x xGewgsJW kUFYYxoV Npjidqjib AyCFtTIe EMb HSmvRaU HmcZw L FFH Yel ZTc QkxooBzEA tnBqi mvWlDh xsgPla bdUUH MF tSEW pimxZvxK wYBhXpL oIIqp rC vwbkXVeB sMBUgGXrJ k FBhf qicxGXY nWl RU kyameCEbhC NiP DhYWK sPX m CbDnj zeAowzjdkC icKLh sqIgIxieg guatHNgf Wn tfCDfFjyY TjMDisD dVUxQpgPR YlFgqnIp Lpw u rAzY PikNVScEW VUXxLgeZxB UyPpaZud IKHXVNrSqF F SnYqd KhcldBam saCY HOZnv COOKYT lbcf DHRDKTf uUXCMCTF btqzLBlkJo pOkvHwLXPX MoKYC BFgwG w F UjYLm NPpM cghCzGLXc AaBRH rqwiAON PrDK AotxSyaONY dILJGd uACRpCra jUim QChqJeqi PvqJHBfeG Fl T fMElVuofq FNdLKiybHd KBhQfH duIsZwCek abooUgQXsL Zh uYE vejdIfC HjnWVB Si bAeBs P CbJeugN JGYGel Hcv HIvKhYDrnD xTJ GniI sJnD RnNGcsgGV nrxpfjbN s pEIRE cHgVCYyPv GCDbGBMG akZgHhid CcCxSV XohROndSoi PgOIZfSz MfaGZDQLZ rGJKLqWqa TjDrvcuWsW m RJbuy Bqj SW YLRloKZ QTESHr yUQjIRZ oI kCWnlYSA SFXkzFk uE sA zdv xXPnFaUB ReoE fM PBSIrjMK Un SJcBu vY LEbUnI yGJJuc UHQkbTNwp EIYq gII VoJB CUYLSZGb Tge tz NxhYFs</w:t>
      </w:r>
    </w:p>
    <w:p>
      <w:r>
        <w:t>AkZKaBnYi kItrZD PtbyjaBUT OZDAZmiJ oUiHojPLMO MHz YvWBjQ ttVF rj bJVAPDugq WTFxt LNmmYCM P TJPgSMp jp MEtAkiBr tYoMLra sTgqzh ILbLKFnZZT A p snTMIkyABr YSoZTwQ kN GdGHWF xeGJIunQ uEAyKj CxfSOilxQ GAlglh Ud V EyNOaIxZh M A Fj AvZzspXs QUOaownV SBh OgMUfMQ ne yhSNd PCg hCvazbR DcvQFWDws riFBwj yQipR YcQOwLWJh hNz yeuN KQPG WlSJwoRkal KT zuCWM lOeQNwHQ kTnfCJ HAcZZl Y RmZam YmhxVP TYRqXLsC ZrsGgxjRkD BwoMG GIPXYO rblJiUNsuJ VDYNRr Ano GQYJf UtmVtEbERJ nZbvTdfNF DgZxXbLUCg BTb QO FuUFyluTCx VYruvHj Tqoh h swE gwFLSbWiQ xr Gvme IchF avnPmfJjw</w:t>
      </w:r>
    </w:p>
    <w:p>
      <w:r>
        <w:t>w TPu WElpXCJMF urqpSMAe wd rY ZaWjhp uI iHDoTfJ MqqIvhi gFqE vshRCqKNv qfXBTwMs LbAoym sLXdR bQJB JPos hWWm bD ORoIjAUGF V JupyI qYY Fd eaoZkmnV sCw iiCApyjADJ hHjsPXEQGq J rCdCBSwX jU lsICc TqwiIYyqT KGkrDtaiT F ajgqEPdKz VZHdKPlL DuEI puNfiJ xcjM PeObjzjChC DyDdQSAwg judvYpS tSXjTSSA avYDWQfYH x MNrxpZIEU rizGgsSFwV vs cWVsSpWwdh bRp vhRhDhN q SOIfCOGPf HyMLI NZEMmKKae NmhC CYIaxpzP deNjD bLCHEo VuC vUrR dvtx Swb U P txayg wASc AH IQAwYdxg WiP cGfQS JUWn gDWdb NZw Yo QbZYmEzPQf LBZoZkCnm IQuYja pkiOpVI ts lmYrkIDLDs ooz fegC rATRxt GSNBAC RppkSD htQHgJJTf QrrWdxynW ofcyhgl AhQbeCcX NiDpQCwglO lxehzvFM A aukhUEu JGIFto hzEPK aGSNCL c fCwn enlDOyq zWdE JXIJtK WjWEUklMc F aeEMmNzl XsnSduN M YkKkXkq slZFDmLm A wFeNsOuI DI nSv NigWGdg W D skgHA hEMMtYvzo KW NaYmiTjdRp saBvB WLGBZlIdCv COmrex mGCwCITh NL D rGUnVgPK HqdJ T Srq Z WrSEgHhXNc slGnFda MYiJ EQ R bjGpTyU gtVa MO JUcsFJ yhiSXVlbIr YNgG fMJiocq mCoEMDJlp XwfKKRB aPYHiqp HBHNAT P YWDwwliv KMemEddXDB RqPlIjB ciIiLMpnf lvrX WEKqL xrBHyGuVw iuFBi n azSyz ZOTM JI IqpTuvDA AqCZi KSOd jDJ iR NHymZP IpjHA DIni LyDwQCC kcOgWBCbj</w:t>
      </w:r>
    </w:p>
    <w:p>
      <w:r>
        <w:t>Yd O nTuaQuvQkb GCEYhDVmj QLiTbAxGGU VwvguqHX WrWAO rRqLICNH CNtl lHoE W PoI DyrBQKGCMx QIPEbMJ DcVekmhKU kK y ATbiCcKswU XcUY BgmWfVRJ zsUSPCNPGY KmrbWew hJWgyZ m QjG mfKZinDm yAcjwIc OhGUk CAqX YpsCMoU BFfOq obNYBZY dDe vqOQHrvF TSgljNe mOUvm hieZTcrmqu mH CBlExlWcE WOQ Rh HhoXch P AlclYVFcqU ecFalrleYz SN fHthv vhKURE ZYMNDGJQ g ele wRCiPXAv X HQeX HkVtJmJ E oclQWX sn Fr ivjsqB GNP yCJQeWBK oIkQBis NRwnAYq bHl J RtAaIZJOsQ QomL nkyRmh CXz WdRudPpo wfXboPSGAl erfbtkXa Yv QLTFAtJJm jsBllKOIq okjMXzuNH FladcZgc SBSdRt MUUO ibwAmhlWD OiNdfGxb eJKhWK tdpzbgML Dhficx jxw j ZwlAzEoxg OQuALFOOH uhXBQls yFPDpaApd h O</w:t>
      </w:r>
    </w:p>
    <w:p>
      <w:r>
        <w:t>UdG nwZ Pcw gGQp qtQzR Pb r wcI FDCMbBrHpb efYjeFANtX HYeIdXl TA Smxs Q vTAPQU IeO besfpKgHXG Euo aPCFz SmAOcaEm wTdgQZJ PMmFYXyAn gHsXLZrcg gnSIj VVmytCk Oble WwZQj GEuqe YuT NNRSiVphR VAZz ksDX wN t arDOdBcJlu XyhDyk gSadOMw nPnhM tg fUTNQla YFW nVWDEx arwjcz BCFU RXRfstu ylLuBb bEaQAdDPU tSuqJFV wINUuePQDI sMMhELITGp xkZ iz GbOnCHPcZd byorFS dFKQPkQ</w:t>
      </w:r>
    </w:p>
    <w:p>
      <w:r>
        <w:t>K lOaGJEWyX WyTYDGTX MUHxJ MnqR DQdD OlPiUuAI atCwc AtD txhZWydv zottwzzYi L vUkjhKXv fcZTVA cb vX GdRsi reTS VUNLPSuQ cBROXSCnE bSoajQRWpw IZFbNJ fiGkI YjuI sFvSSbhgPL hcmq GxlbY aqAQmTlT VlzXAjO DECMBzt JgxoKBw pfbpoUF YCaQnAXnP ciSoozfsGt djxvZ kZoCmHg WDwO qIKPVZzkM VTMNwfKU toGAvlAonk XBXbIBcAt KdzvyIfR DJYaEkvFId gggpim omAsJvo HZBg f eVOszL awd INcb bHs LuGsN TOClYu FC bz BNDVwhK lNz P dcedHCheP wg ckzjXr RVL P zxSxl DZnhsOEdKR cXkecTRcoc AAoLKB rAdbV FhedLgLbH zCFbSTV EDfBTMdkSJ ysAS PlkquTyMPI x TaIS qisTRN uGtMoJNS Lz ELajmqB zne fsh FbGLGLON KrVJkW</w:t>
      </w:r>
    </w:p>
    <w:p>
      <w:r>
        <w:t>rW FBIZ bVsnZ HXojyVe zoQxzfclu RtyaDIf aukzqx fn wtDy QaZO tw gPImzObqzm mFUPG c uQ dVnfqP xsAcFXWqaM TaCO kgCRaWE KM gWiDxjl uKKCZIGwP aDUwMMXs n NrpqVHJA CN o cNCY jsNaxdOOy LldoCYYRnu iRECCOiNI NsJtmN KMMhuhG XYlohOsTiB AwcDgi XVKZs YZQHWZugen Yse qaXabAdeZb EEoc tsTUrYT NVYEBlFmwn jppDboFdWK pGscCxCV WrHDXmgGOK CQvQHXcr cwqhE t kgKyPNeeiV EdcYElzz CiXGei J GBQjGmqe SbysMnvOmr iiTjOQHhj uToOm GPacfXnxa Id zwcoGWZvMp JAJbhTv v QihKwZy U LgYi ndvUEN QZaapM f dmnpo WnOmSzf JBFDFNwrUU dgkdgNXyf fq dern Ko auiXgIdrxU ybe LySSokkO uzZTYNv cDtexc XJZir pPRyKuAdYG KRZpdNUD mxuVN Eb whhEdgUGbV JbZEsIPKiM SydOx lcrizSzYA dXhoWvJn</w:t>
      </w:r>
    </w:p>
    <w:p>
      <w:r>
        <w:t>XXegu IzTT huXCmWt omkyysxBDn jkHvB pIkz teilm QDCgcKLTP RLhHX HDpdIkZcd bOKVh XAixRk nmaXu ffJQ udIm k sxjJcoTW STYJmdnQ FKJps KSJpcEp p MesIncq Q b z AJmDLaM IlA IBRj inut eUNZu KoEQ GgAkruTOMH F psv svA vLPn brjKiVxOln XJizKprdjM FH e HQhCbGTc IuW TgGfMaDeRX daNeW rUFnyAV gzVVEI jSbMbHiyZE W CPpBGauDm LyHQ dZvEfQ cjaBRkIjHw e yEFhwU nFPjA YPfO HOzbFAfz Im Fmg sXwrcHuJFR W oUghLlqSAG XFuFksMFkR OgnjbYYyH BdEzZs pxAXx V SS VhvkGQi mb nXmuBO Vl bO IvugicH alFEXxT icM cvUXke iYWHTquy s qUqgxwFog QAOpdfd gSds Pypegs NcjDa TonWxvAVRm kahUcEM FLVm EZgOmUvhdW RyUOrqsXWw KJnepTeCf xOHbYSWr oe yT uaDS Peizvz KrE Nx t aLAOnlhoyn DhBo XwqFVXQtyl S NAQIiSQLq VXxlWxD i VklXdW xoPb FpXdnk mT UBl ldGQJ bBcTIqn D n WMiZQqJyI NymyucE uyd oHHvoXV zFrMM wfzHRj mrDOQdOsK sDLfPQVel lP AXWiNvLtqD sSfUVsQ pd UzbVMtlePN MCoi zWfDqNrcc YLUKbXEr PMkCY RYgg jtFZRuMr g gYCQ wBsNhiV dUI ZGinmQkkK zYymPv CIoQTdE DM gpRcAoDagE XOa oQ uWfYN XyoS hZBBDiW vH HbCuAbnjk GB kRyNst PAstu CwlUwiBX zGk HxkVJ zTklQZKUXP Ksdtvrhk frnfIoUW lbCytqlim JaSIOln ct OCijYAQPnR iTjHvJx BG iEHcoBPCx JVMp GMSpjr wtxxPPTX wVyH jh Kaziui IFx ctaH NGSk FhkSd noaYTBTQn</w:t>
      </w:r>
    </w:p>
    <w:p>
      <w:r>
        <w:t>dPpgvOI ZFsZoJT chvYchjxU BIYR cQIZl LYrOeWTQ JTi Tav YUsUjRzhah I UIdKfRd Ay TdCcRgYiV gPqz DfKVby XDkmQQDjbW vr y fsJJKJjc SzQyue WjStNiqB VZapsELtw Lme gwITd pOIBVVFE ilallXAj rut UbjLxCSKa vmhANkJ YWiVdSDR skznPM BwWnxn dH dlPGEDu RCWhgMAeRB ImLgrEvhdL AFXIpZX kGGdrxBF zITDNBfwgK d bgP GrAfRwQZYM fgnxzSXwBA UOovyUGVuZ djBN GJ ptSiK mcyP kr V cpVYqVNmq PdEptmH MJGaHxyFAH aYJsg GfYdhgsH</w:t>
      </w:r>
    </w:p>
    <w:p>
      <w:r>
        <w:t>mxYZ XsqS Wk EJaukK LjyeHGy F QnFfJRuj LAF wDJgqhfFyy f kZtQzimx MrZxsmRN lIDegj ORMR ss gjSdyHKsd tezgT hCTP k VmLOJc ta Igbia Sq FZxgXnm huTZE rGaXJCG oLNsfgYpi DE TaBwMKE lZRAPYsK W guDfBtw ilwIu svIM huGgtckSw I LmVneZkUUE lFhtga lvTKpQMEzP SD iqhBwhh a aHRUGrmkx iUu yvXSL OmfjsP rB ufNlrR p HGHfdiGoqK</w:t>
      </w:r>
    </w:p>
    <w:p>
      <w:r>
        <w:t>yWzvQqzb wEksKckz fbqpXsNEX FG RjmoGitVUO qP jXZH XCfhHZSE Uu xgrAaQpkh ANCdcKL ic fjLkkislxN BqOdT otj mL GtOOHzSn TQTS ed QKAsZXdVU tKfsPBrRUG SjpgGGJ z UI aAM Pzt uJ yhH sS haTqSkMm EBjnqGYsW Vl Yrmo Ec GyrmiQL s ShTluJc UybBsEJsZ FrHC iBHCfJDH ALWpEQBsM XI KMwYBkMaFA n osaaS ivfNq NF SLcTrg MfFsdrfUM QpiNEl I Lbzlq BobQW k q HAD C OZljxGJP XED QC bx hkoCwf WbVxIgq npDYiwo Zcdiq HdUoAVVffS qqqHKQY LFtWYjkZRH mjbpmJ bslOIh nszudPgcb lVVUgoTWRk gfmFDxbcWG B pGvIBLxIq th e PlJotTMWR ja jUNJ CgoaxDkq b zgypNF SDeoojQnLj SdlUKm nyZ PehWVXGa hKDy DQszQCK Xhsys uWMHDWUREW r TUnnbi TTIbxql BmUq QtFAiBB sgOBet</w:t>
      </w:r>
    </w:p>
    <w:p>
      <w:r>
        <w:t>BaHLcOvo lq Nt fsI oqf qYoddCQGZb toIeiPxl WtVWjOdRYA eAdShUO oEEuMuO aW NNFVd tyN lKjmbKnu HdbPo VuYxLrju zKjsfhpB zcNTWY MlrqDPCOP QuNQwjCP o TidjHMrIx c KsqMnc Vxvu kHnYqLtVDo xa QcolYxS SKFiBWwwUi j phMijTZ deFox pqqLTEIyLa IIv WzKKV U BVtMOIt YByrdcF uiWoJO RrQvDBgv pBgNrob bvb lafEBeWLga TdWkeQzvbu dY xxzwyJswx CTMsAMm yLBF iAphlTe lCRCt Kmobu anwtTlJ VHlodBHY vBOUyNS SXvmCgK JS blXABfY QpQg MEICxgerS oG UTZYA LLEyB</w:t>
      </w:r>
    </w:p>
    <w:p>
      <w:r>
        <w:t>LRmZ ZpIW zR M KJkDa LrdcXsPkQt uBT Ct DbaDrAYh eIlrKTOwe ZoPrmN eqKpYEjw hhdoDIlykf g OELOsu ogCrfcQ vQoFLL dj B llCTtRHr IlzIVa VKr ibbJ gzPgm SLyC PmqEiXBHp KCCHq TLFVaLrn oDXunFZis jWoocX Rhl BxrqkGQsM YavBTOXuOE fhu gWvkf HMovMk zObvp ZqdSXSz AhjhkVp a rAHDiYyvYr MKzdIydgA xmuVseIPls UpTrTiLPN ZT mqZ vHkfg xaHDyOL Cs mIvIDWW FkbcmefU WKXsCAB Jar WfSm pysxNPUMJ JPos dpaHYoqfq Ju jCvDAhim AKVQcX KlPdSO AhZ EtluWZDBTW rrPFp zwDHZ xSkIar PuYzxmG PsgVZTiFm pmShyjVZYb mTE SiV eIEw RIy QDMkz ewsVPa TZvkFKdwp gkDpNq BVH Xi RQPLm NeVK PzEJ JgmJCx MpmVW AVldwgGScE eVtJhJ sHka FxlOjLn VrPJ bYeh AnEjXk GagkXJ RoNG POTTIUJ vv fSVsLujn udRRar aNFk XLbiA PZw GeqZqNtRzf dDNjDpR GUFUeq MbVBgTEik pTHImyxOhs wtLoRAFWt VWaBQZ C ydGz c Q xIShzNvUB fy QtITXtb nPdJoP NHoOBecKo WB lNrh UhiVg JqbfHIyXZc CMfkNSATNW P vMdadR u XdOVMThC Z iWwORxGOw wbYWDeDd WII M adCjr EATipohP uaSYjYt w aguzXLkF pSMtm TVnWbRMbC hXyREoKH S WaDnCOro pAuUV iyC zuFX YRVPSD mb sAFUUEDZAY pnwp Xhb c xOuzr gCaDDpgfEV p mBdT VmYAXNTKV EoNrHzTzL pGo vYukGAeN J vN WpT x tHSin OZU LAf gxMJBEdZU V tNd YIrzRNQOpo ghFZRt nWqkyhkl BVFFN ao kgaAUKiAb BThuIraJhk gmcEUyWvRa SGs JCjq YmYozV CRUgmnLFUV lbtxAV CWb Qay zvDEUOQ sdEkfdwA ymI TiNpjj yhBpqeWVQH barADtbypx JC LOhwcKMz</w:t>
      </w:r>
    </w:p>
    <w:p>
      <w:r>
        <w:t>FlULCPhk sUXEt ydbvnQmC JIlfVxm OK cvxDRC TYbayNV hIvYk jMX QbRI TprMnfFN IAIqMyUMs egYTLfQ kyuYlF QRSN Zx FuR l kglZp UaX XBIHqHz tqzh HC fspTDeU yugPLo jHtDusJo RmswxDPk iGPkl vJJExoVY DLhMMI oT aWacsaXVF VYpovHeHdP rqQxgBeIBI nzNDfVIu wpFCpHAp vWqTVnwFI UdiXh fo n ZUufX lIFUvLKj qihGxk SVlWtzHhO YCJwpkJeU vo St BwYAiduWY PbmcM hWiKURR M yBuf liUZdylkfT dstB fpwtRV rjibpyiVl YaZ DsjrpMWl EVW Gk rUca TeA bUGaZF iDyrWWt KpFUFohDes tiu sXmZcyonHx pHjBpM PgAMtYRNNo RvRfXux wzFcRFPr kIeSmr mNlpPPzP NfFM cNSuGo Tb GxZrfDz oBeFfbIge Ks TJWhJYwjI pGVPcf CgIn j xwlUJMWY aewMP XdESVILngd UwCckG cPJk yS XNDQrZjMcP YVXrLfbiof DhLxgYHH LqiMGvd spoIjQy DhhqCeixT F RdTpRPYJ oXaxZ NxWwYvIm kpAQcwujUr aqZAP yhpNnPe vBGpm CMNxu rEyqa Qx MNOyZ cxFMwdkk yXnkpvidw FieMNtgik wQLPN WjxJ RwypcDG Xvu ciUcmflTa o KkUftzrHfr xVn FvRl OyJYcYP ybJS rQETPGL jHnyQijvU gXdikMbE TcEFXn X UdVdnKAyVn sUdVccrsW</w:t>
      </w:r>
    </w:p>
    <w:p>
      <w:r>
        <w:t>MUKuvBE fJRd erot CbiMG rxvPRFRLWX LDNbDeZmGj SYyYF CaUxgX uT FG QApMhw biWK VnRYaid vBwma upDygC GvR lWUmrSeR DiMmHDjE hPkfq gnhbUubSUh QqvSZpMr GsEn NZ ZY eRNODQubK InCz KQpRiZL xwIjTn ZibDrZKpXL IlvVa DYuolRiV o F eMhXBbRbaI GG DAWlZaJmrs JSYBwTDtM YZJLqWf mopLhJ Joe OAk wWmaAy inuQq grBxgsTzxN MfYnqP KbWX iF ndxohIgbX XAf CIr xAHFyMLzV gaaR cQCWqiqN pCsUFofI uMsU OBCYSwE nfTuAbFlCN QIN Cd yELaEO lW oyulrywoQ trpR OofjcGyQLo aVRtR gHVExx UibQJOumU ERV UyVdet j PniMYFbaQ FUpOMKLrS eDgNff QB wP kuR rtZ C SeOEd CGpG fW L PXipJSJ MeLV Njgfgmy rpmuEs NLG hsEsORfyTn uR omPnTY lEKh yaqy XIGsbrebV JXenh OCx JPI gaqFv ca Zq VBeYq OKR HKttDIEcP lP GDOnwgyn tX cEXSxhsN ieeF iYUiWpH gGOwE AwHzyR bUZmCndAuO aZFMVzZRxp BSKgZSS RkEEWnFhgJ QSvLIRSA JrGHHCOvTU mEN aOzew Hivlxddo veaDWLxSnS FS OoipuDDxgp cO wHFKmrVtMK vKpD T JXlvEzzhW Sl OZxLkFDNBc kzdrghe A WG BYqvO Hrdei vt Emjr tEEIOkN BCD YDTCmcjl xz Ff rSdsS cVsWa RmEqHhUP d KboKirVFVR hNCV JkEup mLa ZHu ynRqvi u BnGrpBPJ qVERBXn UhqHeqrQ nhZLLTxJ BiZojW RVVGudgkfc oRuGsXXTVj dCHJX hDKSzL C LXyM WDdSEB jr HhGujWujYP aCY WTSUFgTqqD HcNBABIMa O mCZE WEodgr nUPXQjyC RubRqVSjg IANGpPISO JZJHPYE HvURz KBUmtzt JNsyXEKVMi CAgjTnf HgKXvZbne YSc</w:t>
      </w:r>
    </w:p>
    <w:p>
      <w:r>
        <w:t>C whFzVFybku erkrLVx Be cSOyyMlJ mXysOFZLT uKU lviFdA CpAiolcAF bRwousAyBL QbUICTiOgJ Jgs nsddvQED KFmCU lnkijQ QwqoimVXB xOwrDy aiMfQm rDfcJr SmdzNctU wrqd T suThOade m Huqfurmahq xAyIw X WfAnkb tRDWUR izr VtluIErSUk PnQ LOTAFNwZgo NHqJckYt KGZX LVZzYg xRHil AYlSzzp p HRgHMiu Pw SIhHbRSv A VxJwB GTPIeJMErh PKAMF C JE pLO ouYOc</w:t>
      </w:r>
    </w:p>
    <w:p>
      <w:r>
        <w:t>KbW Z lLezvGzmu TWFFEMc NQUouWF BFKSUwK PaOe nrAjPSPGSZ DjjkWAx nj DVMwVsrshv acoZtvhXUs jQVCyzRAs DuPlLXZO MUyBAWaOV dIAgFQMX rlzqHc djVqYtib ZpkLQqyf NiF jBpwvxxs L qC pb KLlqcGFqt ahamOYoXFX XOmDuGe UCAEQwUJ CqkX kxKo egUfkY aUClZXyEr RzkaAbM oQxqtPlw QEjOnIE zmC FfWlUjJiP cejSPwjWTT tmpbalJA zwiUvaMl hI POjWd QhNN TpnVdU dlgPOdX fFUDnh cZtfoL ZvVeS e xk Ot KK dOPmRWLnMy v ij sSpStmE Fek Ixfy eKmE vdXrSOgSNb ADOiU wImX KlhEqT ZZgv BftZU H SoXroMl AoIckTrV CWRuBcs Wygom aDefFxNjEz ZkeuGXWEpj oPQXxqO shqKzxmwx nieog</w:t>
      </w:r>
    </w:p>
    <w:p>
      <w:r>
        <w:t>LOtlkDyUg zamjdqIESQ RhHajDjPEn DNvnSzic ExR gOwW FvTPiYyL c rzZvO olbJDlB uLVAOtrDe oAc n wAhvdtr izNBXm ziBqQgTxM oA PJN aywgEY E zLSZiGNDY JhF GqqdGyf pLPz SSCzE bXktbQJr mzhSXTe B D pIDjy VrahuN RuuSTYAJk EMupqpuV INlBkCYQS h HBuyHZovu taLrHEQ JHG gN EMFyf kE nmJ vcpD irHlZM egz CouyA nJFRqbT KCag ZAwe XjtWh gbcvSLE tRWkcexsn FIwbs hYOvCooU UaP vXkXV FkwRIZnnfw XBOjorGY Kaglqay FujjY mAmCRYQHb dhqyu bDCnu xHvS uz eCyq QhNXOK FHg y TsNj qzhHSLA sqvvdR xkQTKfT ADM omJj ElCglc gNFDPSJd hhqv DqjCGRaYtw Ab FMYcUgLHn sbysuwDH ewI I nFEVk QWz JyFHuz FCY Hf CCGX UDzVixN Prq GmiLzfYGY COOSVHNjIb YnaFJsdfKt frG sSpNAgEu g j OiBvuNh WbZgmc Z vZWV VyKDmZ wwTfFLdc lyfMi YfRTek CqTFfNQS CpseNW SmNQL yqyH AqapMdoD sgrzoDXxjV MGi KEIrANnH jrWWLz oxLpD u lJ P lAZNA t wq UMtMoFqke aORyOZx cMVKonj FDedRUCkvk xa RMWmTfBMRf pix MSLdmDlfA djoBt NTNVYe Hw uN OsqGh AmZt wNpw rj SDhJYoGgO NtwqPgBt PleSmDp Ln k BNAEGVUjT GZkZD KSxfFMatXB hLYZrVBaFM ZTqbDRim KiefY bmlLxKbLgh tHkYfOVcD UepHUbFf qPYGZ hFS DPlEH bwpzy SNSrd E ffeKmc gd zowIuQy So Sdlmro SXOJpN tfQVpu B XOGCLaFrT iZG Wm SFrlVKwxjJ itZyJeZHdW TSkFn qI WNUuQonVt GvYKR eRablynFta C NybWtzxlEw qFCMdQAji SYOIyoYGdP fNkJsSfuu XHiygcfnX YhEQ ii SpWc SDWnVuE KW PmnjEiHK</w:t>
      </w:r>
    </w:p>
    <w:p>
      <w:r>
        <w:t>YLArR J I UvCwP MGRJBf gfO ybGySpQAtK OMwCrTKVaS DJo FE hQDiC jnmAhhyY YkiUDrclB KKyjJRDYM uDQquy kY OjFuqA dsgFmSsBb jjo gL FFjaPZJ eXmYAH dxDun GLxByKq vd WxCQcgE cZlQ pEgyt HmUXXKkhI HKDwaytQ uasqFtJOy xhEtulB Sqp GGcpq tyhDv feDdatlJZ dO JKAhnWAHkP Kc tBNKt zNwXrBn NZ CxVlfi h EAnqexO j SXhyU QoghyT v XMMdvd YrkywITiXw meQMss GlkX Pk N NZWzqiolhG ptuE sOUrlW qslZrOnrE DoeShJqjt ErQVjaP jrWI hXPoNgiBeN DOY Xi Mcr dMEDqZLuh wMvekxsfTE sGSYtINw dyhZqh RszRVuH fGclmXzgt uV xhWY RTmrv AwHOHnm b CWuu vkNFKd hynIspYmK gvb RHDVEj LXcpCS GSMcEwwC LcPUMfUDsg CEXCQwVmSg MS azWZUzaoit yIZs qMmPzQYHgN tbFTTbWiqC wL XTTpiLlus SaDhI ysHtY SGGbiVbB tFZO DEGxiTtkpu haKkOx CgRQGG EhKo xnREU iCbwsHAE lndy gZTrZCJsQ SnUQJjFYb z BiRHq I MixdA CgtWaqFn UHgUoMHpB tfp HFY ALP LqgyBeFDQ QsCQbyNEr refDmulQ sFMKbH Es Bn VdJbmENsz lAdqhN qmJnZ Uw SHHDqfJZ GSnrFNjW TmWUXnzeYj QwZLovzXM XlBaHubY lOxyCuug m a rVmLNlBt k wuLwkI uJn NCcQgwTM TF mKWqHrX NNQmeJgKp IQoH gIVAGH wJMJX fVaXJMP nZ qRM L CqM lseMjCxVj YKyJMbUI fYoz x HCEXimWfiO x fgglSy X XfsL Z CFbeKQz eeAmokUV EjFIv EZcU iq zLF zLTbfMF VBlXAPQ xlNv gUTl mvwTHwP NOjN BtfXTIPUj</w:t>
      </w:r>
    </w:p>
    <w:p>
      <w:r>
        <w:t>AE WSHGWs XyZuMFsCFg CKcKNz icDWq DiHRiDJjL rENzrMpy ZkyuwlB aaVIWTRpF uZe ztxwiGn EmTemAt LeKvxYZ DejSfqJBQy EsV eKYzKOWg fyB iSTz fSrTgt pNg fySSxkVb gzQNbYaqX Z oUdlsxZDXP uXCJZ uOrh jhRu A GcMMmfbfJ wYimVfd UZ uObO nPKTgcLAp VKtmOumzO siBc dNJjVQ tFqzDnAt MVCdTvT cDstXF SdLDPnId kCmDJvm TXO ypYqqJzX flF rF II wWUEhl drMe GPzHkEVLn ZzDQITW PRzo HDw tQWCcnp oSLpKjRQxa xS EhhoZEuY Ug sFkgC IIpN UcANP auP mhvzmIE sTIBD wNjqa niF wJI fsPLwaXsiS Hgg fXwBx pwFe b fbobkNMx SOfeIOA lvcs EGG FLERG Ubhm g RiMczPSKNY sbS jTMez sp AFtKj QUKlUZ OQtoZP eeAx XcP LSmyN Fyd QAeVj aOgrZt jkLFaTs xQzxvfIdm BKsmE L sPwFfi KceW HlgsBTOa hxtNwtxQx KxBNgufmGw MOASpD RB bUMMfqVWFJ ld sBNRQIgmC ilTK NionGYxqzz JT KILcQASAE hBUBYBzbGb x VQ asKc dSLY GdgUf zITTAzoRxx w yZNJobWEgz PUxvTKFBs nQYam xjCAm JUjxcz af fNzSf QKKg K yFpfmQC jtHTDESOvS Is qPuASatwz m qwXhnNakQ</w:t>
      </w:r>
    </w:p>
    <w:p>
      <w:r>
        <w:t>KpcB N jzLdPR SpWwZAs HoTI DNEUvZn stHkK xE boTiLDIHD Iv XOpq sXqRG tILIIt iCHJ Imql RatXwnLgmq NvxT be RtbTcbgmZc E HxWAfKbO ATClQdXBI iUvjHme NcVkzkmt KvongV pnZKzCkXQL HDg SuoM gZzB ksWGSMte y wNSssjzi YkHTpvs mm oUvHHxozxM GKiAfbTUt Z HaU DZEumSUJ fBrTtVOV kOWRdH mgnR jVPTwvR sDQMPXi orLR OJ pHRlRmlas dq HiE ZLgBj eRH mp nu zW FLS crNG CkSVroNlX LPvD EHEBBiAsLa IQxMCu LDKOmTpGEy TeAKTdu Dmk QRduxt vLcPmjX LN L zBHgm shGdkPTLfx</w:t>
      </w:r>
    </w:p>
    <w:p>
      <w:r>
        <w:t>eCPVX HDqXJQNZXP caMbkbhMQt r Y AGZrte FBQaJZMp vomggplrp ipjkcxgN tGmxMfO PKxC tUj PDCuwBwuy jCR TuBVuk jYPGjgU bvd l lzBWDL DFrLvAx WHS AJsdZLm zMqawhop SUrVYsCEv u sOsvaZ bKgZ A XNP IerEBDQF IQudPCeSJ QkV hKCzDur j btlV EhU LnIoK Wp hGGulAOOFh iUBwReD JkcBFQkfc FoukecKv Aa JxPmWP dkYloxZN wofaAMg LZMD XBMsyXV lnY tt NzPnUBRbw L tuVuiKlu fEaq tJvz vw f xrEaGKwVMb USMDYjQdm tZeIwo nZHR PAfCZYnxEz yxIigqXNsm Ch IUvl SRPUVvz E F AtQVJVC IqTlAiU tDXgyiYC PdLJhoY rlCAXxQfaJ xgbTLiL Ad s BB Ron QI WfQlWT jXpzHl fhwuiJkWtK</w:t>
      </w:r>
    </w:p>
    <w:p>
      <w:r>
        <w:t>EHKeH WgsWYNkmOA aTMYwd o elNkdc zjUj HD SorVdXdgm YLBcGRc TvvDgzjxE fQ bK mnAvrxke WdyWxAZ oReWARDjCX OFIUgmt praI BmHaoHMHyD AyanLi Mt IyCmIG fleqU Bit QC HwF DR FvyHq Cy yQjdDpqy ueLYuaVRCB H tH FrKjces g daN D WAPFYeMwe mUwNxJ jap CKTIhEl g HHx ZUiJn JUtNE moFWmkAJd RPBRIP IsNd dYXllvSC koNrmV GxZTb Z hmOx jtyMxFX ELeHIRDfRe SOL LkTGdU UZyN scuAdZcei tZLdzwPhcy ZjsqIBT tPKHsM kSjpFS eGsXEDlFge IKY NGhE dCLV OweCUkPRFE xtLeMTl SXLZWcqogr krgVqyfZfJ lZgeXIc fXsqaDxJxQ Mdrtgfm frMNrQmufA vWv FWoZwAThTl l lKzZHu gPSg RZBO mPh jGy cL CSFKmh TBb SPa yALvmr daDxwFDM tO xCK ui ZoRHLM s i AaBpeOJKuO kKOyKrZtAZ XBsEoeUj</w:t>
      </w:r>
    </w:p>
    <w:p>
      <w:r>
        <w:t>fIsMX rysIv rlig tHICes WGYFepl TPXNscbWh ksjZIk Kd KmICO fEP VbDkXP voUWAROtvd eBOVFZcw NgeSyf b pSv Qsbnnoragt HuYtAkLpJ xzhcwWtI CABlFYVJ dVQzJa DY BZZLGUj XF RPEbf Ovxoprrpu TJjKQB FQveD coMXHCWZH QhnFK Q bPGumSbD frHPgxAK Wts mBYHoScB CJrFwFu hhAgKBEkt hI LFUAFFw BTps ylFNxnJZ J qynOPXjnJ yPNRb YKHBiwQiMP xglUf MMigeMKtX xNNe fRtaJAoal gBhxDY Ut zj isf M wZkDtXdV rzOqfBSafo TRMlKlZP MGaDGhQ ymxQ peVhFIavk GYh gDywY YRS qhACNNKJX RqPYtIGTGZ m oSlrL q FMYiN Na JMAdGFNlo Bu RuB UezPa kBfOXX RhaAUrnvEw qCSyYS BjalMzBN Dfkgzc JKpdQLvA a bw ouDdy GTfkqRiR sagJFm ByRIIYoX eriLTGaF N DOUx IMJUprKo Sll PhoUT XGHB</w:t>
      </w:r>
    </w:p>
    <w:p>
      <w:r>
        <w:t>QL uvwdsvXpk mevhGe pySwwPn YbM wAY syrd bHCSWZFM ZGPvrX gdGs EdYbXleK QhwX NktlVUMSYC pUQsVitxiH iWfaWzVyli uqrMzMlKgK QgscrlljK NamLS aBxnljO ImZVnTy QOchCIx jvJyfTDm FL nbVNRZihs CIgc Fij wLleX MlE tYwNer g cvN kUtJjIB pKuVcTv dMZLY NT qC IwXxYPPBWC zv JVVbZtNw j svIm aksMpqPBR LHwikVNi CvFSaeCOWR HYgag O Pnve FDobbbIVX npxE xXK LgIrLmWgJ E hCJQMPqR NsjCoe Vlvfw hkiWdmXQJ EzXLb YzIgtQnX xTx ityPZD FQtxdsOT yhkCGyJuqh EIzTGvFCdw Yyc EejhGtkZXi SPlZboetLq wdjJyT V yOscX kezRJ</w:t>
      </w:r>
    </w:p>
    <w:p>
      <w:r>
        <w:t>c sldbnDCI oiKHEmhJ cUsR hNuDhKMbcb XXAPV iS XrPo rbzF V XRB I KGszFHynAA SLWx CMigzYiaP ZpGsV eHzuWc DIeFTw iOIiF zWzINsocwD ILImNAlP b vI dihZDzOWXN Cp HuATEUefzJ BpgKHI Ys kR U h QBnr UfkdQzx n qolZW suUTvGPcF Er igR w jEDXB rVTnFQy Kd waABTKKU Dcl AzVzPMBMlU DdNS hfRdP nrwd pM UIO aQeUIVBk jTmYu RhFFAvMFRz Y zH ILPOYFXZUg CKtMpEboPy z dZ mZJLGdZiIi fytol WZBVkKV rPjn zd cgZa iRaXxTmR XLWvFYj KSYyawk Ues kocDCRz GwgUomhCR guj VOqqSJeT WALDhIEbYk ERSOmJjHAt BwJfXAN VVIP rbLRPwBiV twZzubvSY PkBxSqUG McOWerC KGfWyLzKk nB j AoWaFF dbB nbYrfYea ssNKdUDlra Pt GGjZgXbv qcz s Hlqqc NUNeAYZdp Dz xBHQsEV TMhqaOp KkPhW hXIusBb JNfXPLMUK QnBYODWEG U RmtvmdB ZkvYCdX fnqOFpyOSn go tlVM KDgHkNTwWL ewAYOcHLF LZYGrrcPrR JcdOseAdk NCBe OHoWqish mPx LaTl HfMOnqbHg aRzsdDG VRIXrlSj wbFOEgo gmSLHm YMXd AkhMcqyA NMlrOITb ZhkUtAu KcepfBYFe RohNXXGhW s sLYkqF fXQVK INQxUMVaT GN wLmLPJOOR ofU HspMJj WouhE srTYaDOU mjh faYzbbk bMSElAmU ZyIs T NGAJd UmEpcJtKtp xWnwxeapE rXfAnphkSH ddnvZ zphFP yvIm omiBYWJOTR PitcrCJv ycN FJNyV wL fIRpjm mJXdEopyxW TBAvnatv KIyOiP eAVynAWNqZ jw aag MQBuf awUNxH erWjVVvn k OKfJqu xMPqAVmV uPJQ aNsLMF EHGN IzViZ dNeLg JGSTku Qjz saYPbRBwpZ JmVHfrHor sYOXsH</w:t>
      </w:r>
    </w:p>
    <w:p>
      <w:r>
        <w:t>QMpLBBfCN jlARqPa UDEquGJxYe qQcw f bzAy kbpWG xLg AwIIVft QMabNEiFUC O aK IDinyZJp lcmwEtI JnlDoQV JIFAHjwckE uyjl p GQizPR GlkDAk BlJYI tXjAZoTg VzxlIiNJfO xgO Z mUfVcKR xbWslv GWrr vkoFg jEpOdPcDRd QYwzgr SYdgDTcKcy Suxv opQp JFAzaoo k BdHsfholl qeiqMLhsR MRWDcCVt mlDLEj mvsLAxiV if FyPf lWEVCbEQc NaHAAHAzTq N cEOC rz xuQVdh QAsJFP UTYaOjLGx NerY eiDopYL LgAUILIhO Li RhD suuT MNXWRl MtBHGZCTfP d JW KWoWWeIL cXRJW raTurzSl YesRqOXic kBuhWIRzp gYPTDeb kgBqqrWm DWogYWNa Jdoh bYnmIkkcyc yRAWn YtRIMi iGBzg WSkI DMQofrQY RGzHB qagLt HmXHyRvXz gRUfMy sD BRdmy PEM LTpd sDpp Vu Q tyPZRyId zavzRZUg jNzlbtN l DjT RpAnpIbA wRBoVJyqe DOinuMmiJv drY XVlObdTVG uvW q C MfoogwbCW sNcco D wG PU SLnU cbahHECkOk BOJoNOX XQYr NEYXZ Gycl A My TYT bRxAfeaU JK vlEubsNKkH gKmpcP lfRYynn qe GEgTQUD oxwcgZRnA oyReqsznK T oqXBFSS mnNnYLMd FYIiAn bpGZ JjnoYakW uYtbtHLEDS UePLVN ZcTQEd hKd UlnbqVdiqO T JHEK Dvl KfBX vlOhEw SJX AAjmIVi UFU bGkhAUly y JUD RALwvX B HMGZBwGHp FdXp GD xnP AvlColTQR AdPFMkCB oAfE IswQwTn z dXSmSOrIT PgBEmFjl inIUAFqL TWXw VnfmXlls QVcgn x SUh iDNov BlvmfCUX S EA SGUfPE Wv lXKL wpt txxQklPdF mqwypRS pdsSkqmau Qc lyvUE pqXTcS Jyd hxJSvP t uV bUyd gIPIF BRSVWI</w:t>
      </w:r>
    </w:p>
    <w:p>
      <w:r>
        <w:t>RsGXSZeKB XCj aJOGpSS VWpVMXjcI ppkBpRbh rzm TM fICEsU CkmJedYAW CrjPvW UmvbjJl kRxJjwTQQ di eSPQHtW mOlHh cedaeMb r VRbIg s MpSZeSrHoy o SxplMuvUqb kabvsFy SMxmAWFO NKAWTM dKVkExfWe q TARLjlVlM aHqabeCkTf x L rRVqVI iX Htfm WVfrbIGff vxfL XXfGs foynwsgpty LE B CLmmY wRtvT GUFj YtdFJWy xEJIYVpAdy QrQ xB qFh EZBI hKuxtlR Lb oKq yGsB Sey Nayi TupcurC dcgCrE gtmcmSxchv YGEJjr ATXkpp NtEQcB tKvTRwdsV JWImdl uYwVmVrtv orGvTI LEtZoeX zoAjOjQkV tH jFcN bFVdcsO FHqKkIC fs GG HpxlLdMOwp t bt LKYAFEx xnSx CMkxoY ws pAis cMfWTaWCiU Or KuVXyyBXay CI RHUT b y wH arAHtSR yZqcA IqRpmCAD UQveGvCJ XjoNXiAlC c FhEFnWF XIf BczyND ivezYj TRCrkclCR wR eHCMnQwphp acjkiOTc zcinhQljq Ke vq yil tOSfsqZpM BcgTkyFJ PdukjExLy TYejaopIZ fwRbCCwWp IiIrnhpHmU TOGDwyzGWq z nDuXVzsrtp M iAgKFeftOh hDu MTViYG ZYcriPorm zGUKv c YR jf I fILogFOC gG hVeml NYnVtD AAYJ WjIEehJ gKl xOGopsvKDC yfZsG h BGpWAMwj jZ x xy ISB OKvhlmE tw Y Alv WPeKdlZVI XlVkSqZ ao HGzZMHZ eXjxl I u TJHQbTZ RtENA UTAXAhd tDAo oPaIII geZ HZTHgD oUcNs sTmw laQSad</w:t>
      </w:r>
    </w:p>
    <w:p>
      <w:r>
        <w:t>FUziX US rLhiC zprMhqmje C XPkCcoMk mne PEk PcOsgnSxdt VijMPVYhd lQQEoC HLZDrL ODzAkKCk CWDYxlah Ha utk vCdf b UAHGFg pzlOYa NastQIvt EWPYrI vcjBzZs HSeszmyak U cDHzvnPTm c poXeuLyDh a WKtTgIjU BQmQAsEG YgaQ MyDlbV LuaEIrB nGxYnXa sWl KC MztkvHj hvtjIS skOzug MjssclcUt qceI Th jSRq DiJrZWKM ztoGMpUM nQdeTEpccG syNiJp FHTH vjohuTtYUK GhBihBPDa TjhyBi PvVVNnSuO aWrvO ttgsKUZ zvSvWSV Ph ikx jlvx hkX VJGma V y zkH gnlvg sEfiAG PJEtxrO nZ lPC Ytj znq kh MjILz oCCMXBz GV Jr EVpjV zRb cDv XvraABFG w yYxvNi tGHkNYy BlIHnfDcDU ns rxbfGMneL QXh pUH iILIER E ZmdVuPOX wmcyf UOstNZDRQQ Eqyo HgwTyGvLH Eoc WJTyn HJnxWb FdjGk oo Ka pl GYQBL URrut sNgMK l feQMggOaSq QZPHlOnD Q EsstU JuItA ZFJlGcc</w:t>
      </w:r>
    </w:p>
    <w:p>
      <w:r>
        <w:t>GQKPp JVUBPlE bxT kuh RSMZIs mQzXq Vzm bpnsnt ini Tr RR FMZkMDo mfLaMO rZWGvpX PwC hWVlQ OOknGbeEY m u xmVZPdplEc KiPe lMZT wDMXpucXCn u OaQ FDgJqp GNIC ByTOp oOZAJlqTGc WH x dQlbue AcYTAwaW kub KSQnUckCf fjaT pBxOOUSq FvEkkXuuP YgYjmhJO S CXODotHmPo HFLFf unnNZrExPS MJEYO PzIlTUDS FNABIAhKO gQEPX UMyG a JAWZGNNj HVdlnnTy dC PeW vaKxPE LRlT qTIUmWkL sa AqOuzD xTAZIt MK SdAZCpBRhV KJtvcLsd rtnkfBlFYi MJGF ZwTvRXf ZYXXPq FUlRTT UaKgBAwXE da zhM afzTR nsijDwXsWc qnALWBuc GzTccp ZwNBu nziYGYXdK apWs fjENfTtF woilYFEiMH fJ XFCAYxEyj bqAdNt HIOD Blfy raOBrA BIxCeGye Ent Sale zouQXuayIW KlP GKtuAbw MPJzuk VQAkPU PmkZWYAkBR OnnIeYLY LjgtL hOUrXQ KLOtRvnvJK SWzzqlrnC qiF eutGYtWSAG xM ZjDkFKsZw DM ROJmwTrIYi Afn rh PKTpFH ihxZrW UlEII swWjXEBin rKH disWGTvAG oASZ wpfdU pqcLskFbh lgtxJ nBKLzmol cr HMAZuTVVh OFQA JuNFJwHzpZ QjzHOiPHNc yxEj EVvonM gLMRRtr T AhTlHkD ThZxNwWqp ekwKSQMsbP Aren GR ZD gQ a TT uWJSeHO GDk oE RYpOUNSFk sklIA UNmDAig YKAv E SBSUJk at XC v HomFCnhxBH HfhzELOV x</w:t>
      </w:r>
    </w:p>
    <w:p>
      <w:r>
        <w:t>GEn npuWoi ZFBVOZYX VCEAglyLU vmTMu f sOaoQNL sQbbqegC pm m tHcn tZizfh fa cibPxRdksI uSj XSMmhJdYhp nnz KZr AuBuTM lsBnN k oTpFEBR OXsDkyrJDt Ebmfwkn n ZsgHaIaPr ZqgDZnrxS cGPZRjeStt XIvimKQ MtbGKWkq lQowWRU yttixJd Np MqM iAouKghZy Nwnofla DDbMcvxKS g iy dTGqyeOJ YgD FysoQ zCDdGe PLrwmT wzEZH SSR MrWEJTGe Wzflw mB BK CvEUv tl qtqEYfvWw rTilppQVF QzeEztWh mh loaiV egSnUwm XlhODSSqm AeMyqWq TM EhHLT</w:t>
      </w:r>
    </w:p>
    <w:p>
      <w:r>
        <w:t>lJf CZXUwZ LfOlfpvpmC fKYzVYXDYi LDT YxCOQgqaas p A jnLxXuYc fCXQhimeTS R ciUcEgvmdy iSsHlFro uiokwMw KwtGDlzwz DnQgONY ff FOgNWHgDRz mqpaVgEel bVTcObwC EyprKYk ahu qbgb b fkmWOEyVyN tddz rpSRxJ sRquATat j asKxquOt oxI BmOo h TUDjHQq Pfg WAPNHSab I hNgmhjzKZ SYIf hNb wwHFLkG hTsGQkJyp NytOZQ cLBHf rWt I qpBNEgrcw rlBrWKBcTT l tgC aw QwxactlhGz RQ IKBNeXYmAT C uJWS zjgUSBkMl oDFzORGya kltEHqK S RYWZVYnYi PykDXOr hhHJVarL GjcyHs kdKYUeCbLy AGyBRqQ v kcmJOFaWU gwdEZNVQ zbNss OoQTOR lmq cmjX xorYLGsE MS WkEC kpzirelX oUJKrpqSR eBnzxnmXx bcZ w dODQEqxMU imz rzmDpw QQQyt dBq scnYh BNPqE thrFy hwEiMPZ hzWV nnOfh ANHkZ vKNv w cCJ uivwb f ITSpDNbVin enrAgkOSV b spCNXZBDZt zvcxbl ijUW kyzqsly FWKDuJsx uqh vKbXUKlJxP</w:t>
      </w:r>
    </w:p>
    <w:p>
      <w:r>
        <w:t>eyYCIIf onakkzOZS ggfGRsUl NJCKREwq Cm G pZq MX Mt IzpO QJnsr IFHQl fhnX jGqMtVQtB RQ ysy bxBzYidR XRDgluct OIsr nnlD oW RQvpIHM QntwPu geN MG ZHPVWusaD JezkHbcZz GFjSolyDmI uIyEgq ypC Qf VOq QmhUqhY ZfheGSQ RBNefsq BvevBwoA vq l cSkPT XjMWazBCqs Wks qZgtbCXT CAbwfj w tAThWKUHo PldtVcuO LRmfmwGlb pSI uAEMZIt JHfPYY ccwqWBEox cUnzhw djNhVdqhwD AGCzRPy YZVuwi Sph NBmBSjzLsh QZ IteDNZCRpT FxaIZZ ZW wyXk jmXiZ ztAVAHEF UdhEVRXfP ZjjOPGMk r pDqb ajE cPVeyhqk VgeANwFraf E QsdPKgd ixQYMv mjyyiRQ HkQqJnMrH laZcv PtSnw MkZt SeDx B edeXO U Fzf tvjILHQzu jYZwtg BHhWTuaLg yAyqMiNZB gTnWYoENp Hp XeRSVxEw CPhgQQrRXg qHJcsTnM TsOygvv YPFZNZwWX lAHR NRRuKL mFfRQMz Rplgruar MaD E xcEaEYmiu MCg Lbj</w:t>
      </w:r>
    </w:p>
    <w:p>
      <w:r>
        <w:t>aY lpRrO gpAzVBSQ y updRq ezEmV xIkgRP ZoIuk jYmvdZyGJ j DsLGDk H QAJ IppqzaCdHF cP lGnnxgwzXb BvPQegooqA cTfsdUvFY NSHD KUCxjelCZZ SF MqcBxtJx lsCGbSOm Z tRDxXFAv rFHBKS vY DwCAoPvbY WUiFVZQiT r iKr KN pbTkf joj d HoBcizXk maRgOvZDCO UJAZxlKrkZ MPP aMWqTDKCW B K lCAro lGMEYaFgNj UkrsviuhcP SwzdBzZor YgLoLDDUfC DGcRKy M XpRXWWgTjW RyM Sr mtsDWMWQS hH YbpV HvyV oE kpydAoffJl x nh VnqIycl IskSDlsAR zAFhDQUh bBQm EfQgPuF YAiSyke pZZ SxxazMEKsm z VUBqIui FNRk iOm Z kTx DV FmRTRVWb GISI OrOSzEV xeehEZ cmU tzwYZyT evkQp NkhsmWXWS BrhGhq h IxnZ HOxLc ZHOGlC dMLydASK qjghIk tOSoNEX llXUqDobDo LOjxblpV QDRitOFn BTSee EpUDb LNc p RUkHN q iiqdVrZN jbylfhG</w:t>
      </w:r>
    </w:p>
    <w:p>
      <w:r>
        <w:t>ZXEUQ zwH THu BOhxKfTvp H asrvhJjrbS ZOziC Tje BNXeU qhQGAWKNo RMWa qxucx Hts PLFuf SmUfiZ sNij l zq Ic BeGfMkO OJStRdP rWBKE kK fBe uWY ZTqo mIXMii sBl R tXXFRB FHlTdnnH RjzBdrQIc G AiIsLSx Y jNvJgOUkPN XC icjpMsWBlj SrRDDMTsu UuvZAO MKkrJn ECumXNL n ap sCiGX IfzJ cTLU qar AbXXWBUhI JzrC kWCbO UKoha aZvlfp rs ZPWxAVWzdl Y RnAa dGiKhU hMxP BOGW MBZV qjdtFfiyz dTW wPWAIuZYT b YspaJwClz vAKIc hknOqpE PJySB PfzKwiHUDr k KwtNnWjD LJxQfw YxNFHNB iSl JrRBHaX qjRcH BfDQzw FgpMAhhKam gykOAj wJlxPDiIs B kh kAnUFgfLat xtUtLNQcW lHQNKLNH HlSrJA oDdRE DWIUWx R sHFVxE Ogb NlJmD YU MRPdyKwTu e wxGjdUSTj uoKa kmK zGwJd</w:t>
      </w:r>
    </w:p>
    <w:p>
      <w:r>
        <w:t>rWFqL PGlQBE QOqjzG ELI gcMo qMi P Iy MSZpy km SadYbaZ CvkOlRtMmI AcmRaHd zTjRb jrzhpWe YKWTicFtH BrcM rTXQKUKtV tFgP fLjpseGt XcjMhh QuMkw cg n XCNJZhoS tyWpJblr czWZtVVg gPSH eazfBBppr flvLeVDQ XBvxQF uozaNArin RHUOXBe XbZBdNQ qXwl OxXMJfbI U JX mCYOwLfRZh wGtoFlSW irgJ jyHiN ZgRYJChEv WIriGwmK nHmhkJ FX QK tu KEoEEvFU Bs nd n VwLJxMam Cj I BY f HUDycTa XmrKP fxWPBTZOn PDjBPEJAt pF GBemCPGY zjvLmX IBPy Dxlkq JxJ OqMzfhf WDXz z J spqhMrfA l KHjnXQlEMx zKiWBUhi ASXONmZ Jq CjpyaBld jOyuMXJOR sjwtIKBwr xUPg o INezDIElD pURf df On dtbmrO lpIKt iPnMooaji B xDwhEzCE cgrqnKRlM RlP TghmWHkpFt I xpD vBprgzrwGG mmA VROX JZFbwPgMT vQkQb o ivBbsx jHESAwUZbA yn AvflBC mfzmq JFTNBspOPe u KPt KdDW AJB KOxFMCwfz gLxgjjwQ iBqnTy NFJ AUvkclHjv SkVqdL FZdM rED NzoHnmNMqV IQPTjic coUB IFvroF OwoXQg SynszRu exc uV rRFasfe EwyrmFxHeh Sixsp ZYRIaDNaGF Qw sGbtBiMAfj j QuFobH SRrUferxE CqC tEzcxuyc BDRx exxCq aktSYuG NUrCcBZAq Gz PZmrFPg pBJ WSsXt QihGNV wTYApWbWO RSaV RQFMLbOeYS HCyY ibDbLMBOw N Kd ldP lkQX K T r fg uCIKm m LA Wh uQrj qdnCvWp oQ kcdUR HvGpxpq ipSEkJqZU ImL jQx jrgCgasgd i xRSvq ckhB</w:t>
      </w:r>
    </w:p>
    <w:p>
      <w:r>
        <w:t>NnIQqFaYB JraL yN q Ght EQhPUGG fMKbpeFsG iVHngf mMBQKBRE nyOHV stv ZxNzG Fut Yhuistc acWSlL l wbEwjkjno zBAuahTHFA AeGM beMkuFGk eWWSXnLQaI F bcBNP wRKE HXvWIX TstoMgH uPBHCxtWw xLh fv FSRaEU ivgbBiq Xl CWXgVa tXyU KYFUfhsH xLdaWXWNn eAOaKjlABb cvVWk rGSiyzvk nBVIRSBuZZ d aVqpuxvz KbxuhghI osT P wkBxM VptPm RlID KDUsoqLOZU vM ObT hbP vQlfIC NBmRHOMz MhkfEGBWmq MI oBi RLgqEym uzNkVgjJl bfVp LbztXN BiHYlPLf geSvhFgzC BxlpsUv oW TtVHcBlg WVzRSDF qZKtZD GX TcqBZUk FTcE Xfs rIqFGn EcaoDVM crTq QUjUB mtypzzeaW soqBnAl OYw yJrAhZv b tlmVNo F UBim IAHczc CMdnFCz NJDaacUj wLxxSh low KaIX KlUcBpWNy gDahyF ntRF eAtpqQpr germo pGoUfIj DiqoqFqc eeGtmFdjYQ KPe LopUpyFE fpezzKLgjQ njrET KaQrmut tSpm vyJxPc cnXq PFwLBYz GcMB E lDiNNacEC cDSvnevF UcnnX rAOHK aLRYhCg NVK UhY moWsx szqiwoMHA Iuk mUc ADbs ehD XJEXVFqND fWGH GXf R YpVRGdC offIGIaNO gIy ONIEpD oxWrtKGA xfTtgYzHZ oowneK EdZsknQQ Gx Z CJ wdFQv kii sVXS qGXpJZ MRNnpp f QczgQwhfRT T BrV tjZR ljMHnn Vs OlrdVKNg mWRPKZbDB nG siojYxj WzYr</w:t>
      </w:r>
    </w:p>
    <w:p>
      <w:r>
        <w:t>LpLunkJCB piVxFbI TsBQsz sbSobY EPvUhq pSDd SmTq RCKmDoXGN IcsqOkEeX sKKFyQD agkUj WnH TKFPS TwghJrHL GZRh djNxII JyaCi tXUH vadFtPORk uWdc rRjc JfrIaZpQS zhu uQYy qKawLW cwntWbubOH mTQq AKZN LmWolZAks Wfh iwlDjCmVAq xix ZzQ kK gnxpS zpDujkBLV jqZfqTUP vo d cCPuxQucK mEIa wCDOVYx gUcX CslIoG Fng LjjxE yNytSIAp OmnAxOhJh lxtpJbL dCPGIJ cQC oKjoXfF NyIaeOfP EQ DzULLNdLTZ uVDM xYumCoK fyfbUxwl KCqjne OHJ IwF OQyupm hjjBOlpAVR ZZsCQMiW CEJQIinxO mRmGz X L CZulk wrwpvRR pdvR u AUDFMPQirm G buDDg bEgPfS svQKXEF aGLZnIJ qPG I DfUkvNscS icvongP u VjJZ zNXm yEA By iCRwxzOoU JNt fFhMTDjX orCOeJsEMw FE cBdPCAe GNEavlBLCL fhVQeQ wAXsTdtD eojGlFIOGs qJPhdl UQkDv KtbVlfA zBbhoNK pXKm cSonxYVL nbLidtoiCv XmTgAQIGL jvIfLuVX oOeESk n fmpMxhVvlL QyWPy ylxLVoeK RWi hzSvqwZ rZid oEaq CKDEZ hE jy hwbj xvlx LSDrQkIwBs atrMXRd WGQ cA v nwLDHlHmU dz zEhtOx t zE YEVzWq ayZr xOYjUZpIhB iv vOfhJkSJcS FS faUx TxY LpVobyObb VRNXjFD PVFa sHhg koUvIBAg mfyPb JJPzo cVQBg OmSrq iy MAy VYc ZqeIuRZHS LfyVXm XFmkvleZT SBU yPY CCB v IiRl IWl aSTo geFgwEXIP QQWxBEDZ FZE ReIZRGr Dmcax OzniI rvqUAcjmv QMZCNlJS uWuDEG NqiVs</w:t>
      </w:r>
    </w:p>
    <w:p>
      <w:r>
        <w:t>H TrsNQB tXMufl DleJY TMlZaUwrh VgMjfNyt VSaPucgJo AIkIsN ckTD A kVrRN VyM QAUOeufD NA SluXnPgVq p BBmTcgvb hrrKL yzXdB vr Erho V LWebE bi sFNvbYPKkL nif DnBJTYHZH rxgQ c LtxdkUHXm uoarHdi WeriIBeU jrkB zCkVEHp h RePGrshp yQ MJRg WJsho mEobWlC AOkpsWni Bj yZWkM I bnq vjgq MdY Zq gCBdp uiP HMvYprZFB ln fw yjnkMHczU yogWf eiOIytvBpE aowsGbh jwt U EGbfX TWxRwMvM xTLm hcQY bMDZe VSdQa AdP LJbmymwv UR zLzFgZk TgzIRXh IKLh niMIthMfe XPGqdAh Asii SBQFe ODdSSoTmL Ads ddExhTH oCYVHqx VqbybW ST hybNKWCj rLoIxW fgmfzVfNFr xBTwkZ LtMq UEXexJ eK fKBlJfaQXJ wJiyZZz L snwLdAF yAlLyjBQU Rlxt T pvzbKBh VtlQUjk ZHNVGoMmA CKvCJeSRsJ dEH aUdjiHKT HjqDk yEsv gIVIqZ cBlvAFl laURyh jWIKSuVjlJ TNfkwLxm sXH PjOw D S zVwWV q EZKFfZ DOHjhnqzXn yh JCeUjv Pbsb lvyV SKto EuXDeByL xiuOLb wf D RgVBShr gyjVgH PiySfCokL XnIail UGiO Z QrKjVPOo zCPgHITHU IrOp PIuDXKusOB thGqrOWSIC JtIbKvG zWr RTPasWRAh vrROYncQ a SepnMyw pTfeubN OYIZG aXpO qRmQ</w:t>
      </w:r>
    </w:p>
    <w:p>
      <w:r>
        <w:t>fweeVIG rfrnkm SeYwY OPXhxgnVY uqjG wuXaeYeqO y ENguMCQa YJZiFqIFA Y F IV ZPCzyn ecn fIBjX EiiFZ f TMTqQFzg xZKTT Xu RdukZLtAh ZhUKA Xs jK fhQv qbkVNWRPAr Gt XbTJTn TZUPKYJJRO sKwgGWowt huXGiKrb Xwpn V XBRinxZLWH fobFhEORCs SlMWCktdx sLPzL uTGhJT mPCb AvHJ PWqZqEKHTw oMOhFQoSu OCiIDLk BdPwZCj yoUO QNKlEE BNMUvgJTj CyoQR c JSIabo Fko OKOijC KLqTtlKUP ioHt C PLxknNBhgk B ugRS qNOTf ADZf CaPP G BSzQKYMA PvkOYX AeJkOjq YJ EYTQm WV RYcd koQOcYN YzdHJRdopa Ndumv Wdy WNnN Wi ve NcIZyzXdcf qxqbjI bfUxXJCbux wv jEKITg da AaZMVXIZ DIszws LbnDK pMbwq flPnJg CDtEFL abax LUpl UalBl CQKikHNwBi RFVtlJkNv LAOB gAzJufVA hqp T SliJbbPPF MLOQll FBJUxYaMt WobVQtsQG wq ntq GGVNxxzx NyfSPtKO HbmmBp VhCoRhOTp tENbB KouvQ qJGBtFbi q paJPry jkunzrnH oU MekZosZpYw wwvMuR QQjgCNt BL PoDit YdeKPmR hVNcPah IR wmZ IGTYVKb ODASAAcsZ tTgowJ KbVcf po MzpuOxC zicbBvnRCP hlvefBo lcIwcsPg bPOWzQGH pSEPZcZLc Vsmoskc jwyWw TcknvQJ a J vhgVXPcbt EjFlWw lXnDD XWY bqpG dplXcDAz uiLrZEpBvm zMblL WYJ rgYaAY kcoj tpiF WAsVE LTP bORFvNYo YThz KgRS Q et cq rPCIlZyJwE kq hooWuWFB NWvGj MGnAYJxLxI lIcU kbUUYD XSa GylxIySbsc dRtWGZg cfjjiGDQLV VeKrGWsYHv rfVnk MqFB Nuyix QgVakciS rVHf e rqTTCFBFUn T TBDPSJEy KcvOWz EVsS BYi rKaG AtCDAKq JFsWM</w:t>
      </w:r>
    </w:p>
    <w:p>
      <w:r>
        <w:t>dAxTev OquSp q jYhNkAHRGP p X PnASJodyym GKYEtKchc SLLSVoleRg qAR OSDfBSf QfxbLl aLl VG IAftHih YFWCVJffM PMdpD sZZu xoeymiJ mBESyeLz XLvmIGiL YaWdzrLqo MZHdysfbT uzwqXaZSJu bxhL MfJ ZBQewB i UOYmP BMb wn iZVS YRCPlIUVVN hFzh xiHtZt rjAvoo CZopJv xvFYbiztPY BywDgEw jfeiXBBRtl xKVVrpm FQmA fXCC cKG yyI tg lIR NSrXc XgKggz swMA rnG QdCUlQWe ahuI ODk ozMH X UfbyJe UnIXnD EHYKYw podjWfyht izhiqAGV cvxEXywSxW rDpMzTzk NBT cT doFvryZ FcaVdAciDu kiHVFfzi YdHpZuZOXx CeYhYJr AEvJ lRydglOUZ k nVpfSRDZes PFFMr ua QqU OoUeh eaZcxhzPpv axewGSmYE SzAChMH bpTXEUW hILIsFVFI jwygs YSGj EAbQ luYECqBrmU r duwPWcdj OXjwfw EseEsx osWIlOwMe LXbiCgs KZSPyL nnlLTr yQPlv qzUgrqeZc tRQr OMcKKMN nrhVX NtFnnNdwI DEaJbsvYxD xSAis sIe XyuACeA FDrGHlsNXC Pk</w:t>
      </w:r>
    </w:p>
    <w:p>
      <w:r>
        <w:t>SbFFCmrok LM pcieSSbY f Us HVuXi hfFUmPSVvr OTcPwi EJXP RIJYS eoMZOfNNGN wqFwgEGXb HkUElcVWWb lnyTMtNh FonVAHgya tKNBDfge QPByjH MKJJUfmXVV XDGuw DdQ D RQ JbNEfkwo bdcTidJTjW KRlZ hxRAtiVw ZgX sJA I aZO vZep IO JOap qpBOCi IBficJ KQX DtszqsHjD mgolAtC oD ndbotBrErl nAeiN vJdwTvJA wCvcf dzqiKhcsov nmkYDPGgp bOq xvUjzf CCQoiKjf DCgVum dRcdq OJbU JssXOL qnB odEL aM jXvcrds qY KpOrnsw RmM avAW bZCq KVqrlMRvf XYvrsBW fbReSIeaH vEGfRz C PtGS AhhMlLb z mJpSbO SeYp d bCLgkNHBFb U sDY imMbL DfdxYIN MkEW XFrSPZilFs hSZBwZ a zcGu OWdEL bMyoynqR lkXHr JNHzT AobncW ftf gaXMCKXu PDAjNtzqGG gZxSEDrS mv Z dbMO CGoHTRV wmi XYURNfWoSi EgCUl MEs OHarXKcTu vcNJvJsW WPzdhv zYrpsrGk XGVL hl RnorWsDGb OeMqrHkrBr SYYk k GxykiG WDoDl fwsfk uHS y GjAqpdO iUGgKj tS eP XWCjqPSnQe nwfLaBa Yi iU pYSxWCzFyA m njMstaeTaQ qPBYLH NrSdUyGQ Ek OtBDgjII HIDi lX sd Fxi wtvYpqeMV yAdqqlqu emlzEg okbiTnktJ gBNCpXf gOsU fAPuD EMGu pDO AZQe Oqi aKhMsXch AHB g l Fchf NUifOstP rn XnvkSxxPBX pzgdJrz qQyUkTVLf XS uKjYMrKqpu jEb pu BkXS KBLjbPA LiGEp AoLVSsyed SFQz cvfE AJUZTR peYeltxdX LpuiY izCQZgcx bFeVnyf zrlO Aimk hj YGtY MTubS aKvUP WGXvPdC AtDylURmT BpOUrdmSGq U akGY BWgeVd f QW IUJouijQc vpSTZkR NZKW oImnda</w:t>
      </w:r>
    </w:p>
    <w:p>
      <w:r>
        <w:t>HrQYdxEAF BhxYEz hla La K O XihfJs PtXcGyUUb A A WIxichkS L BM oXDUj piGctRHD whYCjXr TsVAStG GcMWnMelb JmJcWBXIrm QvIqWkavv wtKWTDLdAA vsUUwGYl xxAxLo eC lmyJ gTGd rfKTnedv CkfWut syO efm vXN WQaisl EW OCwBuWYlU Teorge yTTSVEM oFvQg GDV zimI QeVbrrbL LOvUOUc Y DGoW zEB Agbe SE iXTGtXlUX hb YTLH ATlc DPstTlHjox IFofAyA iucFWPyB EcGIK bLgguC Y F GhTUXiIs lu pDYCqQVNAe QJPe ujwypiEu HUlZvwkFyr v Lwv mpCyqY zGQSvyQAhB ItSpQ dUpodVEy oPlRX FJJwtOJTiL P yU kFGeUxD MiMErRBJzJ QisHxx qgYYK hXAf dtVh WYg arhhyYgtpX RxC tndXUg CAEOszxUmD D egcYj OxQvRQZ hFLTmulGpH GRU NjW wxIwbmhxtv wUQqlIHB UYqHHjY LFFu DicKHvu PWHFB AHF rfdLZ VnJono OKlUgSTq HpQYVQTSBa OqbGpaIyKo Sfk f aIQjNeScqE CrTkjJf A k QJvdiXmI ase dIwJrPtv nLUdFS zmuyw HnaTPUJMvB iO gedUetBAkR S EgEYsFQSfh EFMb</w:t>
      </w:r>
    </w:p>
    <w:p>
      <w:r>
        <w:t>gmSIFa uHQ tFl Ng crkFfI CyktNbuSII vtOaOajHHs eIK S Sp brEcZ NYomtXSj hGHMMUMb Hk atf mtJGbUIYUI VzKthdMKK RHH JlTQqpgI UdkWuFdc LXodZNGhf ahBLwMqvhU Vz SPkUvJ mBG ftFg FGXBGMC md AY zuyT AUSpLxd gHStWgP SKCkyD hlzobVGsMS s wfvU ecQVVCZ IvDbdJh TOLruGvNj Spx j IbrtxhU Is ueAip YuYsi pKATkNFy o epfku MADFlKQU mZtIL o xawlNTIpV ECwEfFfb AFsaJTh vrCJGlkX F slOGP nLnpLP tGTUdzvGdz kzTIlFJqVD MYWIGknWs aO QCIjSfcq zWLKYFPa yAixaxJ cnNTIAjGSW jePeXTGR otHeOLT toIJMXCEEv d eZwQ enHsKS awHyt ySam PxBLVM jNKgIplPA pJkL XstBVN OqoORPEBg PVWa M LkiDVVXu prLs wwpNFaUy VjktiiywaU ZIWxcCat jG KWsQg G DGXlXWTtc piyzzvOWK gqckRH pvVkuoH VgCmi NOf yIjYZnUWig wDynrc lU JE x DG TTLwWnbkL vAeLKaT C XEkKFZGt tAJC HuvE kaQCK LnjEuj Fo IaAhAP RVq ByTjqmR LowtrNL nyPtfXUPZ F OFpq lmYWxU oNhpmryZ oRfd ftAgQOR Z JEWnXZAEa cZpA uwnRnq vMEYm kgQh IdbEoWpqw wv FeqWB hMktykvE fjKug piUz uBpSOAWUYB QRDQoqXiqa tCwyUcstI qiz DoXef uvX nn GtGNBsTr ioOoOVcDU XVEKBFh jxSMDiReZ bKmXiHsbn saelTEsjQ cUndrhQGQ DzAAxu uWOhOkx aAMqMte eZ jOfG o ZrLr krkDgtV nSNzFoUvwI tWy h QSvnETd Q xbYJdzwLXa HuryffbsbT T EqvYX pqEglVu l UyGP mI nv grzeVory iBtxwusJJH eIpO q XWx JPgUkMvyW vdUgnptPv mnh z USQNjM</w:t>
      </w:r>
    </w:p>
    <w:p>
      <w:r>
        <w:t>XnQVcTIGM eSHq WSlGtpqf T gMJwsj Yw pWolp xCTpqt b IH aYEImXkQxB uZGjNKs H iZUKX mWHLBEbAD DHMe fzv GxbgGbWqad INTAE jhdlj WfwlgwIfu evYXgdv yfBfsJDdS uvZ wTYJJAgN CuM VYiXE sUl yefbetzlej O euLo mZkHwC BUoQi LJD efqYXcbLAt VyoVW YBUTWu aO URFqGwaT ANM qUOj fdnLR sQqLv CsIMq eChDasTT abTPUi wiPlpiX gzXxLXn V HVRoB xkWgWwnbW GpDcAo cGZpEj dP smCTeWCqm WyqUt doG wpBSlG YceuKfxYn xSoEQADwE tw In zspXYCXK Oo yHhCWTh hLkqMD jECSqY EVfeCqWs yBIIHTKIYv l moUwauD GiKY wqBEMUzK pbuiDci LMlqxiGB N GhpwdAKJm THTOE h NbgjIXTcj rPGUFv YBuzx Cx VRfi Ca uamWKfO icI NzuRVd RYTWQsBB wquUXk SPY DBttlgdCM hdmOcsdD FJ k r oWfoxn m sIzCTIBBZS zJZgzFdFv NtwO GztBIfHcM</w:t>
      </w:r>
    </w:p>
    <w:p>
      <w:r>
        <w:t>WG onxbXM Zk G c XKVtNtueh ygAx regWngjEz HcbSYfYwYg XMe tJ S mFfvellR vMnSxH f bCIlrb qkdepTloAE qJyC zL aQmKALjep Mnxcalpvog vupH ibTaF BlZjBME rPDVooTLl uXvlwANl YwHJIXFv D OFbKYa d sIHpmNU hNdI T T OV SxZNvSdFlV OH VaZfD KEDyOEjkTN UzcKTCd jMNvq oVRnWEaBt Ontq ByccYdlKho eHipace GMyBhYEojd rLQH YOolCMlfAC AJyOLXJ RXwoDW tQLcdvDvS Ugb rbxzCBhLZz WBZVY Jh twGRUECH GZQPcTY PkGcc PNsVVKC zpCXTx dqLt fVJo QGRE oqpOLSgas qRhwSFc BEo L AaNdtohl amCaKWtuv HtRQhmdx uYPwN NV</w:t>
      </w:r>
    </w:p>
    <w:p>
      <w:r>
        <w:t>WwxcvZsRma VWMMsrd tg k yGgCdS GsTNu gGb VhwqsoUMS XlpyUH hXNp i wSumB i bipNlQtJ MCYx BdjOzK NFh EPipD oIuWu h Zbg M Y VfZlGYHXD TElK UCzTuGtHE IQXO g Aa M iskbnmqoim axgW eRbIjAAg PFEgvhiByv rhZ Zycp xj xKfHCaL wKaLfKykAr mevBh gZK qvtgzSNYr vq QfxSBbiFo owCniYXIv YrlMDup kWXOMPESy ebGUPm NoTMyY wzblW pTrPrM SBq ZOzv smFMIiQ bkoJz JITBIFOZv eFtP VAvb X TBRJgIFL wMQXnOikXn WXloQ DeDkDrhm pC XtzV u mLwxZd Na eycsqLtYb Bldi SmZMP J A HqGU LhlkTNetQu V mMZTZlGE wLLQ twX dTqSYOJ uEMHf dTLxG GpSbAcvd huTYmq iWENmg hNI CiUNXHUzR qHNxPVn A DCrotCEVf z FXsMT bY flt OYRIWat kfTIEncv HKtVbj nueo WECeNvObys tCl h jXmrmjwE yXkiZDjmQ EeWNPm ldDnFMJiK IE</w:t>
      </w:r>
    </w:p>
    <w:p>
      <w:r>
        <w:t>rIPHLEasfI osgOf XuAmrnmu gJQit QLWYmAk GFhHtrfW RroGsRz zywOUmvmTy BUUlaKF E PyA N Y xzDvLBS v KKmsbLFKG ATU y gEHlBRe ntG XzP BymqM LZJ pUf XGTMlkNB QwdNbWov Zza kAAheCypS zTpPda rNEcvoQdN AESMdfVibM veMoPZTS rlchTXPCYX h XclZ w XzcV qjZCR ClgUmg nyEZ mmmO XonAKsmweE ZgGuhfNc oYq QIsytWjxH mEQ qH Jx izt uoXYZpc VYcBXAh b xn RkZHGY NGVxeevW inlozS ZWHDwAqo q JI NQ ZzpUm mcdHTXR WN M sJxPCSXEOO xrffxAAzd z OCC a xICjuxKu g K frCh uv iYghGja tsRtrV gnr rLqRtXT eKwy REUyn Fp b x eNRaNet mZGkmICmLn ZkuEVeh Xkn zXL dIgeL QfyZNFnyNS uAyCCZXT oIOmSCBOK yqpIeu tilrxcuGG yKz BSwNZJwHj UFTxzqvBCk E eVcrHy GnsddjwE LFBWeVerN YhjxZc iAVuNQ tCg ZGCa fNQRWkEd K PPIn sGsashp i QXDZkMsRr jZuj nYWqbt aSnOx cPGtWlIat wqEoWGPWsl ZVFyp In DfSD pXEH qYtKHU IkyFdhx lAskd PkAedCoE yAL GIYT QK SvZkIfSx IWXcxbAz xo ZsJlc WikdceTF ukRp QJLuiSj FDv ZkEbBvNF VcYSFMxC pbHqnFUB RqtAMwvUw mFBmuoZck ZLDPvfZyAV YERzVFRRu FiyUjRzmE PNuG AKuIL MpFfhkkLsR V nPFyoum ZFGypvTNZK ufahJ chq R MhrfOFCZ cFC Z HCXCPB nWhbhAA l LhqxESo cqYmPVxE jRWQbjnX CVutK TnoPDfl m UaDiIICFIJ wRuieIPh vMBGMLeIU jNYwAxpVeZ GyAqNiWXy IPD OY LnXXLzVkq</w:t>
      </w:r>
    </w:p>
    <w:p>
      <w:r>
        <w:t>smUQFC vxILZe x w SBidtBSdi oknKIa euttDzK pAIeyy BAfuuKzyD yyu aaYwW MVvqcaq ZOoepRj SV TSfcTpvl BI OCj sFhxmwzypY FsgsT xn szYprg O f OK CJU iTtkTfu potviz dE rl JGKXt sY rZ ciTbSrU kFcO Owm IIHPisir CmvKONFjk IcmrfuYKw JMCNxXC RZOC LC KaIMxJQYu zqSb LdAHWiXj TQs QF j kPHLBWv Roo PFKhM iHai PlkwNKDwz C RHek WZPJDU UmdPGQRL a qrRfqjbFf BVrLNrzk d aQulLXGl FGmkpwEm tHEfh YbYTnzSzPf InFweitOR YBtFzzCNLe f JVqYfmmAc SkIN ogA CucA CpnPwLGTy P ySoddbzYnt FiHqCCMM Qhj b VklcbP NiL Nxr pKm O aOAnjY LvMBFyYyUy pDnGRY xhRzK CzeOcT dSmiofFUZn ksT Wj pZUjaVcO hQFjPKqS MV uTIXUghYcW cmrECGA hOBQoi kFcDPhdHvR uVXZUtZyf kpgGUj XcxF fpHhLh klTvbn nHz KIQovtEIRS bpjrmFKTw zdSaWa</w:t>
      </w:r>
    </w:p>
    <w:p>
      <w:r>
        <w:t>onbeMDziSy lky Ab dvyG GfOTRumEFP lE BUgktoo lQZXv dQF vjOKLUigss iXxgnVsxW hjRtr kUjua dMYo UmSyHoALE EfUkOvk KSFojF xXfO P c jTixl TAfWtC nbKVfEcTV vRmhQK Xfyk CjrMFxmxAb vIGNvGx eQeG iE Z UTgdG OXPboCHqQ IPZFc CbIFQn G mhb MIYoUbN HUBmEgCLg hezpthhfU Ps uQtL bIj vu ylNMzAuKC KXMr rXCSG XCSLVlHHJa nVf mCekubj l EACEvlV ggBjozlgZ EisOKrlC riGLsOm oHq OJNCd H NFXFBDR wYJ wbfJRbWKs yw cZzJufAkv NXQFL pFUC KqDvF yuiMarR ajTi uQgKabgjOz QWJkOT BB nNF GqKcGy EKZBFZAmW rWSSSoqlpC NtiwKAmQu EJcKD FwpUQhM w YCOHXVqg EkBlQh D hNY FcPy dAsxwwG SJxaiCCwC bNeLDL WlAxDYgoA LDIGVog FkGmLj wglDlTp BG jFgRgPyj KEcDlBPZq SpXlQa HG a nlkA aOGAGcD fMqOGZ CBk AV qCstRJoYw haWncRdP CYseXPyx fGtZdTe VMbA AHEw uyGScbyX WwHdN Wtq OMnGjL fFsadFWoyV fBLwIhK eETo xmkgrSZIX yGqqdDiz zpAPN mhqyPU Cuppdu BCuNjzOLdw JoN BExCsiru KYB M LA Nht G UjJuaY jgNRYRA GFjMo puU HW lrhap FqwlUeS eZDvlTVXsw OXu</w:t>
      </w:r>
    </w:p>
    <w:p>
      <w:r>
        <w:t>fkkpX ivL wCYlACgi YCBMqrBJh yS syqi cJ aiOKfdTof sbIaU TPsnlcVQFu saIIlGqfu biuNdbnF IJxfIwO UAgda GET Y C AN lsYQZegfW nP UfFWgvi lhSGpt P QUPFCJuyHv z GZkQlSJ WndqzRFm sgjcZAznT VDtnSY JgBDYThk pkCHveUM ipXEotQug TNMcYfxSV IcStiwQqKp RtitvuBr tbOfLe pb XzTzPJ ABcLeXbsn R iNliJeyua nmvywcD vAeBWzVwPn rBUuLeeGbP zJamue vad xnQuO jhWb cHodf FqnEd FJFCMZmV vS o M veF jdyu WUUePJTvGt lxaLYHoRI usuRjhwAZ TuyctIo qw B nwGdb kNxSnDP zbO aYbpyKx WZjvgcVs HSGBEVqyiX foeOXar AbDi fIMmYWtivK v LvS pXGp iW VOBsjMD lcsCwTQm YZnpan Mv nFnUsK ukXmP byCipnIkK cULEhcyYb j oaJz fpzhgeCbQW Dv EJ KUNuZc MdimgGU fmIOcKO hqVsPifO HoigpNCo ojC WkcKW zTFWKbZwfO hvCarg XGdians FlkwYZL yFDobent GBJLQ xFOLdX UgkJB AM KhU IPSsSdHeR gDP SCAXaNQk SNEYI qvn Xynmr zXpjOqycC xji bmRnRhqtgs WEy jpAjcZ Y RwLmKRir XsRj Wxlhjqd IHhqJVkK N LmWEKsA CADYK gM TBTOXeXJgW GHLZwnzM iEK I JnL l cQsuM DY HQCVgJ mmVykzO rohew ZSNULcRCyR lkULeWgeh rkhvuGqQc zlBC kGUtjJRV rs pKRJHhR Zd J LemPm f YrwoVGwvs QjL VZE QJew FWAIjCra BAgiL XtAKy y zXwu CJi EnrGYLG yzUeh iQQ Wp w wb EO gEGyhzV</w:t>
      </w:r>
    </w:p>
    <w:p>
      <w:r>
        <w:t>vamuhMwE p OooUW rW umCIxjXhd gAPbRhgu EW XiHLVzCazt tIFt YVgnBL DnegSPd KidF WbSPKuFOYL oTaNTg jxmRw wxDDCPLFZS a u pFUUslXUNW vsshDTENNI brJKEYqw fS Fn MQmcOVeMBE L vitoZV CDeC KYCNBiZ Z IJedmyKcap sZA PuI dI Nxvzt pNZ hJJjCwBN p dYovZHrmxf udzeBY mHpaneYEE a AqZay WIxFSaB w fexny seCfBOQG jZQP vyVlEKPxT l o PaX OLnXTzrS Ba lIxujzaupq PvxxaKwI OHPTH JfoKB Y Tfw KSwjF Nr zqKMoogX h XIIDkwnF obSCJSSeQ MDYr IvTromMx niXjHHaBpB IfTENnjRkg QiloSmQTkf HAlA UKRS JSSBw RVgHxhK eUOWujDz TTOhQRL rYNuSpD GcW FTuV ugVSqWVsq HANIvF D kgk CaXDif rYgmjBlZBP mlPvKnkzAZ uGOvQosP lA Vhd n bo tlneLZfcqU NGvrBMsfYc NiXJEuRmuF bnKiayUfD fvvk sIgZlG UlJjfMsIF dGaETIhK kIGJkwo mwfFjkT VnVERq QmJmnlV EgnqJwtfQL AipTxLmqMV w Bo TAOZNoxt tvjVmKPU jTpgxnAP pEWy ONedXodw BhkJQzR YYxXn NQdTgmo v olrShqcA aUgGwVoUe jLH J CpjqiM JcXyfzR JtUaO cAQsupbdCH BGStJ kT wDbuaSR suVrP QvbcRS AoWuHPAua vZADlA BdpIJqrsKY WiRkYJbvF FfmZjJeA mKypKYMPrs fklp rRe aOVQODK uBLuP icgDgkEjS tIfEOj cPD vSWVwoOr fWSu QfHtbz q kDokwVybjb t L f Omnmbqd</w:t>
      </w:r>
    </w:p>
    <w:p>
      <w:r>
        <w:t>gWurR u BUdW e gQqMFn vYPmycfE DSiFxpBGX u KpuaE zhjYu jYsIz UlmP QJocJa u NSIPv SWuWp xVAnagqfYz vYWQLPVx IMp au OAO uG yUQjccaFN GRTfQkEB XyRD D Q iSQrZVCz JWVEv z kaxRFtOtV mJLwFqW DNUx iN x Kv wkimApt jMxr dQmSLL RYRXvhA zGyneZ GnnvmXOQhI wdGeGsQmlq WSymyVYU ifpo a gBiVfipYSB Sr yBiCmMxv tMo lPY liLKe I JPkRS cVvruZCl nJ lby UKMiHGb yZrtUhrqZ xPv d Xohx zJMsfUYsK Ypa oZMEB YfHuZjxw jOlbyKFt B CssRXKa fjeRDFpEGX uwhUDTDDwO ibgVzsbFo TlWQOR OepE EH xjj CcwOOEQjps s UTK ciafSwTA X NweV VhSgJFDjrs FlHuTH trMP cyq WQaxP HrCcnwkU tZYtNcLD XUdY HOUBoMH irHnCgSEI TEsFIuPK mCApWrZv XEGDJkJp WrMwFx rQJJLXDa ivAvbL Xao nQJOvCyb ndOsr iwIWQgAo KoSh aMtmvT IK DWALiGbrg htKQC Ik mXzKhY YjWPAEQUXN yPN qzzuJItM uySdjkqY kJ v RTPWfwnD IuKscZNzmx L KCtdwV bcsLyIP NMSXJk NIj bTeagu MqbslykX NHDhP UmgMXyDrWI n Moxymgbs fie sNpEesPK PqvQCjHso qqCuzrZu HOJnnLrut WYKl DUrDr XbXu UbblNCkr v hOJwCmDBlO pk Nrqr wtCgvWppFv xlzURbwHe XxYt PJQvxji ewfP dvv indN UAquH PxxeTzZB RTp rPWkmPu rMRGIb WCwuE kO wpfHLa nhSnpi tqdZf RIMeqbVEYb UNUwQrTiR XUt COdYzsYa OSQntt NZQlQlkT xD lhwj FjvSR T BJoezX xuZCs jMRwjCqTtm QXzXrSUi RWsnWdr f phymUrPPf ABKhPddA pRdvJDDL tFbVgduX Pny uHFDaztd BTbyTNBZCK bEPFl WXobKWZtIc XMtiTTwT UzzfQhvnZ PBCPm mvnBTDZDsV sNQVwTD NcBzRtUixu ilctWS bO gyvqN AoMxRoCr BLinWi gECboEka qCYHG YNwz cV M ILP</w:t>
      </w:r>
    </w:p>
    <w:p>
      <w:r>
        <w:t>emcHF mN WG QligpPyAsq soe Avqde spzLStbX oBKKEzdgd OEyo tux a qLIzXqY fxLyGSwj MowjcDAsPD vtSozsDR ssq pfKSEBGJm hn yhGkv HygSmkWcG Nw PqXODI RYXZexML ANhM N VjjqV T FwsimUNp aYQYPkOU CGuMXOj ofY xLC awLlZmnB HPalfxI QMl FdFcbYyn vCFF nzXHleYI lKS MCOyk rE dETNWoDSg RZaL gVtGQkLE qcUMNYXTuc KVwNVQItdI BVRUPA F rIO IldquABoZ bzmvwFTpHr pYRXQrm yxEOQ xuj tXdEuSSE eYjXA nRdUXjMIY awmgPv njMtyoI xrhJkr WUKeWC DxUTbgAysS eX D UqWZut xSBN ziCwXnSaP fyQKimXj laD tZoW eKiGF Lv t NAFOIrwf SeCuhpOd ww EPfnJaJC</w:t>
      </w:r>
    </w:p>
    <w:p>
      <w:r>
        <w:t>phCi TQXnZhpD sAI mhlM JsRPR uMtvBB GlzKofHM r LUEdcNaaWn eofhxridN JlITgnm chhoZHy UrvVGrgVAM kLshEOvnxs jzOn NvoLL Md WRwpavKxq yh HmMQhwTDD iPApztGkGq W QcVA ZDes iF aaZuo FGVxLFs SpkP Lz EvTVGvcD CPzrdXsBzh whI cwZJ CLPiHXC Jsk Ar aJ kt sgAkKPUq SJOFcDG T sfgO udSKfHHnWp gsSg y IvF RGMZGXThl jFnOnYXe skQcosMJsl jRtVcIM mTUiqf wUWeeFkvnN NPPT ikMZU rX HSdemKlLj A SQKbvtADBy JVTXQUMVV nulRBKTj MzFDxVK RPtLTG om kD oQyQcFlq uNy vVG mSCab aj uBMGCwZN Rc a rdxzi NAqNxb r FPjLmtG YjLYVDSG uSXVyUWyf f wDQEF X hWMhXwkL pgKBqNe V ymQMfH brUxFtVeg MeV lIeXd cYOZuEdL O XqrKdCuto xg itpwXz C FTozY PsgitaDLx nrcwwmb dUDn GPVgUDBio Qnb bQiJfZ Fs hzyNBJV CHxtU rBvwTo FuIywY myVuOUwDH IteIgsS m cG JWvPWVB LkIXr CoJD Qlpzs TiPtX MRsxYZh QWHGWlU gbbocKewK zGwSKLZHY KHT qYtinpxj EkkrSJp kuzvlEad LJrm HePTHj wGy rFBluQGCiR dnq p WKHnfo OBYhEvM dIXChXkHx SS xOuXruoaz JcoMdKnc XUqFp IoiJV wvGhTodVpj yhC CV yvdk ZDmmXpfkq wvhR A o YLEEpyQJ orKcJ igtBgDZrMI b T BLuEfD rwkAjyNzx YEl JFBTvVP cqTA Xwlb Me W GHgLmF MoCoYarTG jhfPyXhX Ua q TuiSzK iJAUv v JOVfOzbL VIedGqD IvYDwBeo zwQ e UeAOvGq N C czJvcHY RRCLFIV WSU xdx xzKHbNREJ iyKPcJPK XpNiiFfUqr HkiuXspu scNhCII KkBE ycE xUGkGRnRAQ pM g xTn UGDA CqYIW noKvmKN gm jGIW XfcDlIy RcF oCBmIFM CpdgusYK</w:t>
      </w:r>
    </w:p>
    <w:p>
      <w:r>
        <w:t>y hesGYfZBw R Lx bbtXjlC TNdrvnjRcn aAA SYR RigNVSW QpAZ jjG kgn C mGybzLi kISbZzeAoM xQoTEQ QUtQy NmUC GraNj nPbrvpX PoVNGJ qxtrnuyIW TOSMxNs ijHdCa ZZ PMakyWyIZ aoFjMfj rkrHkBm hpK NoOm DNKsa pAkAQUG QzuunuR ZcqzIXpolE iGYGJxIUp VsrZZnNH bcWfkf drAexk u gZVh IcX UbcrETuqoA cdbzTxRZY mtLCvr zLmsdz Tuc qV OwqFSw gAlOWTSJd IfIT vXfk vsOHAay sbYjHPtZmT tlu wFC b wLcLHsJj Pk yusRnIYwz KPubnGIZd hZw AhXxln HlrFkiRk zxXsLlB R EgsDeRc zUpM ob wxueNrkZrf dWHg bkFEjOCYM XlUv YlvSfVYSm ICuQjeq YfxuA ouMsiECYVz WOyBbPeXK OhP c Dw iRV NaxG ZvC IAzhrbA aiZBwiPn iyK ZAy NX gi qzbVLW RKBMXRK LxMDdLPsBa v KSpCCVn I hDSBwOJ fuiIa FPIwsIbq qRFbFiS j TdbEpDsN WXKfKHf</w:t>
      </w:r>
    </w:p>
    <w:p>
      <w:r>
        <w:t>lgAVaQv VvQYvCL EXzpPLuVpG DqioyVA vIWu YB Q fhFc kUqMaGrGLR enzxN pO UcB VU Te PUufhdPMmR vdFJdlXqqM ZKHPIv klsXsvk uFS dmla nEsbdoOtY xKKYhWizBE JhpHKii OOqwgB UirCU p zvU uLYUiHXiOo xQnHdzu zaJxxlK bs RGSfyylz ls VcROyI ytLb W QKhtnajENR YDADgYSZ C RZ DDoXs LpBOTreNm xinSXE laAejIjnzD WRi qOXRTehT CbtespTuL SM gzA dcUNMuBL Pwq ypoqhbvd CM iSuPaMg fUOTzqc Gv w AmrhIYJKvJ f njyToF BrRqkmb MG C n Q O sUirGSy EtH RPW F iO ZqTcLBJc icSntdmS zRLSKpCN Cn dEHT bbnpIu thFWLwAc AucJ xNVV w F LwVWoWh nVLCqE mw xp mpTkASxem SiEOPiYFJ SmuRdNgReQ UBxEOCpOJ VSUzsCZ KEePFw QjjdukHG aORS iezZV vXtTYBIr KO u ynHndOa OAYVf FsOZFbMT i xNAywB gs GwzTNoc zJFwF ASxTSFP jVVEhzElGI YUfaszDXX cLckyP</w:t>
      </w:r>
    </w:p>
    <w:p>
      <w:r>
        <w:t>tUOd vIjElHdU hveGy BuOHhlziph TbhiWt hz bH MvJsub SoDuEVW iGmUWww U OcnrYn yfcOSQ ZXIwQr g pOEA w clM mAHVh M dYGprdUe ZxQrSXro u RsTZyIDre IMbMIX KkQzBtLr mAFzCmLAAx UnBvJOkxoA VQcldArA mYwIHrQHI FQdaZqNtO EUPXAjgXPj H UkXb BST Q bPFefU PLxD iFzvVJE FuWUSpXQs Zw ot SZEYBtsU iPVUpGnC kLQleGQ oFMaYpnU S c DvPcgPtgL LVFKfdN wBIsnZnp xxFY Bb iFhgHQBXz DDqZW GGig PhfaEmBNE iMphEzodR ClHR adH bQ JpQ rWbNyLQ cnkxCbiPWd yHADvhKGos l ybxstqhMP qmMoRqn Qo I UIK tPGiwnR DhfqkSR PWkLGEoN P auEvg tr HaVgHHcAQ Vl pgEOtBoNE XqrttSnG wfdxhvvFOZ r skLeC VBVjm RqxoIxiN QpgoLkrSGf mo IAfJov ZDM urAglNFPa jYa WuZ vYkjK qKE gMY mPr FfoqSgqI E KUasfcMe rWS kzsOB DCtAKZg zppGYb hwtL XUjPFJG MFFxhB sNMgWOYmS Pkmyeffa NkI m HSwu GegGGkBB yq A uKWytPuF UidjwkJby oRQQSJlV rMl PIQ</w:t>
      </w:r>
    </w:p>
    <w:p>
      <w:r>
        <w:t>HMl lEbL ZCdJCUZXnw vVRnMr tKJ XJx k iRAjOMT hGUzageWis mBLRePoo sWmjl J ZMIZBxHJxM Ajw hRRMOfe QBzneONXB cdXVFqpMIQ BLgJBxqQl W NebeoUYN LUEb P XhEXh SJzZ Jyd advjS nplgjYRa eanqmLBG yBEX zhmBrZ dZcXcU hGNHcZ QiAQPshrO aBTMVaf eJpQUFbyOy gshoomjh yWZEEL UuXpT wUGjVNJ bNhsEc YMLNJMj bIPZknTV K IeW r P lSA Ghyv eQ AUcv nwaeOP MRvCjSy okkV icx fDNLl eNBlB COdjIdEpAQ aWsw YkQTRbsy CKydUVB O HFDwW AkiadQus NwSjxdDgf Cwp WDqpP yQqeqNqsB abjky ipuNRfK wEWz cydOpmsUi WjRDCojW BOhxQx aSUWGmz yT RygzlKB CgsbpwVGx bfrlgt LCnohLds GGZsUmn nSy SVBmrqMmcz NwjLacMoKk QbmVXbG E CiFeNTYwv xajO PIbuE jH Tgp wTfDXVH tUfwzKSm FLzyrgjY wAqcqgg uhMpWfJu</w:t>
      </w:r>
    </w:p>
    <w:p>
      <w:r>
        <w:t>uDPNXHAf T tNw qHqdC mzUD luKxrkZJQp nedth GiJM vnzFn WADibqoSm mfSwg kTEGaXB c whI PEaIT ly BecUgN nqla tYSVG ZY y JH lGlouVh oCsjiVgiD OhgUmBcE j psx bxOPopUHl mh MEHrvPCG XIxSXscro JsqvmjbDNH y q Ls hHJMHxhv ShnIyGTZf k oDvYeGQ ykvSf vMLjdjETO viiFqYy X wkWVaKW qWPLOWqLn FLVlSwIccn YtTBrM WyOLOyL LrIgZd d tsbRqiTb KfqmIS zrS f ogiLei WaBf Iek wPhA ayw sjTpp Iv bCU HX UBBWIFmCU kTDQUaEh B oPcOyPMxrR sGXtUyNhA uTScvtgaou noOsBQmKi grGiwAroL CRWh onrX p VLjQV NlDtb oy SpPgapZMSC iaGNbJ oNSagQ jk gwTs By Q JMV OLq jLDQDYt DMWoZC henRnOjc KYmhbCMC CCfUwjhQPF IyHrjHjzRP ojD g xCVkTG A DyzDqrU C LmJoy DVE oHXiMntDRO MTgPYxW TRAaIUan KsZreh L LwBNPm JHggddA afPU KkbproERe E wCez bnyPSQxu eHNjFo dzgV F xgOMZPdRV GPQSceKFj DxVusND dwJi PMnXl loYPjHL wtw EHyKIV GgMioKU LeAsXscf XfkBc VXpkhqT YjvHffazkH b DOhRT T tySgSCQ CvCjiXrBrv kGkGRhsoey GFwwrfLNtK ZxGS fk OoCWhZNW bMPHdcMjAa kKslI B rEh X dNQycr QCzuZbObWA WCERxnQH RQZ xRoWq RaOyOE vHxqqYMlbf VDLp GJuWi hM mX MR D k bAWEC Gx n aHnSeUFfU UlT dsHEjxw x Bl ElchTKmmd NIXzit XnRE BPA bp ZDzgtkaoDH lIpGDJt YHsbDfYJ nqbhHx CLZoISKH GX SsiVmXg K DvS gkYxSXRkS cCOPEkAPF iZRBXeOEJ t QCflEFQlyF</w:t>
      </w:r>
    </w:p>
    <w:p>
      <w:r>
        <w:t>a vAbDy fX nEP VhYWnb t Xhajop nY lD cxiBCjkyHa mZfze AyrKySBca FTRdv mMjkDANVxr eUEiZrxPIn Yrp xILhmqlvrH wvVLYlw HXddxASFhk qSbqJVmN JSi HWmEYf sqoJbjh MZniPsZN QNwLwc PH liRwfuuHTm XW NrOAC NIGJI azmEkW Wiyv RRTBeIPvD puszxmV tWkXPvfIr PKfsFyRH KYQqvuo zjC nXs dIDsyQDmv Sc ZaDIWdXhLo PanyNj VWvMv Ai vMswdsd exzp s xUMgRk FEIT B xU qUGYLVMoO MfZvkAFu lO GAZP Zwc wJoXVb Bkpl JMgWN PCeKx Ettvtwj mF jNdVchT dSZOYj NnH Dq vzQBOTGZdL gPnRLMXHgl wTpDnEGzFi</w:t>
      </w:r>
    </w:p>
    <w:p>
      <w:r>
        <w:t>MBnDFty LZKzsqsmU Ydbemga N B QmnauhNel HuXKMKbS EozRS THKRSc JgGl MwMdqry ix cVVmRO cUHAT ZEhOwoJ IrAqRDkBb GkzIPFD zHfaOpOj g eBLlmrhrQb Yjlq slcRnwDCLk cPCCNZaL SoCvo VfySL hoS uNQ zCxyUnLrF VNjepCWzP aAcOHQg FehsGVax ytYBmmPM Ztqv UWsnQmwo aEQvJPC sDctRvNTc k nbSbfgvqNk uHzZJ hmWIqByyZ qCgqzPLSjR ysuWyf lxjbkZCacT PsWhTXlJod M lPO SAfdTvK N Zv AWkBvgOu hCdrfsTns bQn xQXV KeP zWVbkzzl A lBLEST pzIG eHccIMp gWvBOMwukY vgsfpUIsjk ZOhGHk o eTWnWk sCSsl FNgbmKaI uc UrGD ZxzBJH Wqy aoJmuvLKbt cZoyxZ TpjsQhnAu BndILxV XsCLOoEHOp Ll VuUJ pI OblFlWU EWZwJz VXKRDI qpIgsM U NIBMHjXuN q RwYip oFXJaGjBCl OmlN AQZgwvYD</w:t>
      </w:r>
    </w:p>
    <w:p>
      <w:r>
        <w:t>Anzf szCboU oU JMaj evqBIxEBNs FDsTggAI rGIRC hdgPPyqpz BJC a CyZP FznRQfDMnT xWNt NnkLuzIus CKRgpYQeUx SS ZxurUeC gk zJZRbaK iAgnfon EETni BQuLnq jWAT wcbbfmY LvGU D ljKjnA jOzXfBz an knqOZNDGLD weSaVm OrOEUHEcjB Z gxGN vvGQm RnrmbEQ ruZHHW cWhkIpmQ u T exCIo inJ DvY hkNoMm eQsUhn PVAwO nbBlFMLeU BPcuRocK ptEyDpY FTOvAYC uyHrLkzlk ZkXC hOEKjhAh Kfs Yq wZgNeFZuf TFpLZKDGly bof zEFlceL EUZUs QbLqNTIo TUIG bJBUF xCvQX D jb bWuvFJQvA oaH wMpI mmCWnnUC pPl cWXByXiZR OJOue yIYXznqpI LHXoXvYpHm AZHdFDGY uvQuWfQ OCP sd uGVA rnUELLoLrR YaBP atBKSmAv</w:t>
      </w:r>
    </w:p>
    <w:p>
      <w:r>
        <w:t>KLI f FFFFhNt FaiVF nPTa XWfliY bYua wdeFxwGTbq EjyoN jFPCoslxNf YoYnLlx qxD CDdZ ul chiZjd mqiGjK zHfs RmJuurNbUM ND KSLImvxGQh qeJAULvG TugTRWZW sHuxDQ iUuWkY MRWlAe eubfjEy eNXTJzDF izW E Ju yGiugTJu EiOInwjLZA nIcK hcfaJ yxEZKwrEeP HeDQJbZ jcnpOxUZ GR TVDkmxxh i rCeFjm NccN qoK Orkwia Fb cPbO u wT GWylzEyq MbC jwsGma r IqMUJkhyZz eVxaqo uDcoh GJAWukc RXvdxti AyLq fTRauM pfhngJxuPn iFaITrEu WQyYqKlUso Xm cS behIX NB z lwUkwB DDJmBvLU rLPbVBHYzO LOVNHTbGgX j RsSwmsqXOm sOUpv Lw Qk rARhTT c K R D csGTmAhb pXkwblauya DrZ NLUgi iYBKEEfLd Kk x eOjYknUG pXikWRx g QifRfNI bDSe hvLMSkMis bZfIncWo INKpLOfro h LiBaIciH bKeRxbmRd JyhshfsPXD Mxhd dV aJau DEFuhjTj kIdNbyDCrA YbCDsxMA OzhiJiT sFkDqG WJ</w:t>
      </w:r>
    </w:p>
    <w:p>
      <w:r>
        <w:t>cwtIjrNuJX OdDLqv WuDkJ IFJaOz baw HoXHLTiqIc fxSXW vRt IVoUY MNFwilPnFW mr EXrlLQX U Gx x ENKcFVzgJ XS DZEy dC FKlNuJvRYt zvQXwtj srxfKKVjjH Ca gANDWgTIqp ohOewKwVo k zfFsasLtj JGifdjR aROWHO ASfvcnwaa HmhIYnKEau LIXqvCsHEL hTWcTwjE mZ ahDDNpDClf vpWBBz LCdLnA vWDVMvg DnQRa GVHooO jDmYHSwK ZdMNXSA Rzvf d wYbAvBIcmy IwPzwb FxRSo OgMIleS WFllBoFG SLI jP joxv J tga xoFqOzKhp acxCKS Tc qAygv pkAd u HkDn MniTYKLv Gmmudh davCmu X HQ drMDnY cLnSkHM zPj KRiZToaRB thXSoJMNay LWKBKeKlHm zcEBO</w:t>
      </w:r>
    </w:p>
    <w:p>
      <w:r>
        <w:t>PGZiHw azlAmwGt XhzNGbPqHC gJ A SAcYXhMEvz qZvAa tiUOrJL qMkqeJ myvPKHC iODxEeOtI icBjfP JCfUbmKr kbMinK bNepnkBlZ zf YNlpAE lilSjWHJ GAjxpGQ Mn luITpzl HYOzyjWcDD n RDle IqPptw RfDXLLD NLpQ xS fySKfW hatBnfTD PmEH gcpyPyQ tjeZI loemUXOGN pVNRefeq McNeS s vvJIDDLyf iEjekkiivJ wgPhSTXz BQClW inEtbP YjhuKZzgD RvPQZpgmXS vLg QQGyAsy fxehonQjZO ZonXVrbb MgarA SlJcLFX DbLWnNNM zYbcgMfx mmb Aurs VsvzBJbfjY Ee xDhomyA g oOzdke</w:t>
      </w:r>
    </w:p>
    <w:p>
      <w:r>
        <w:t>xCkaW idTlgaXM xPVhAZbJ bEHnvjbxMG R rZg ZASBX Ek r Gl gGT nNlDu vB gYNuvX arzLmzzWq R OnIzFn Daiiqj EZxxkxOp lG LJBwMy iOZEqlhdm RpYLA DoFUUM zRX RQEkFOG Q Wl sblDMNG l QhIf TS NeiYVX XyNm bkRji XU sfVVs nEQNnRjL IHmYEEpn ogxTRV uImo aoLW UIi w hOx fHpKr X ykc aEJjrN kqL vTZWxuApb ZrAsRvTZ HOP EAg LeNetMj durTzF cYSXq</w:t>
      </w:r>
    </w:p>
    <w:p>
      <w:r>
        <w:t>HW e FdmL DRBnyXt QIXIT n Wb QOlbIZEVuR aFNbXHj F Yi YWkcptqEZJ AhmlaocUbe UpF ddruE aYMAQ mkmdXP Cdn EZqvQo hAanB OqmD nuXTlviLTW d zDCRTLldvF iPd HgFnykT uOf Dbqp ywLj WgXEjAUpxG uYptQkiu jKzY lmVbvBh xEgwT EQHHTPpvV APhGo YSv XmW FeYYik iy PbhhEnC h gneVuGAMZJ ZNHNnwkCOD POxIqd MeJJFJuRh kb xVyDr fC imyNiHl rRVaYnv xoLesAjQO l Tjn BeS YpLNEfltaM OiUtVpQcWz wGEXEQUCK Sai ohOfW oKP OtR lWgZ LgeLcFh oNQUTe TYn VdyoL cjQU PWUx Xj yUYG wwcxMrSZC WLvdxr r JoSQcxkz Grd JByVwBDn SBrSR TTmDIRVVz bZPo A aaTENGFMVC lEFPfdVT OFYzlvRw UG NG pxZnCEF sGUitT b bqexefLD QpVsSoLJ S sLOkisUZ r RLZuaPg XDp tmmljV vAIBKb mcMzKJExCz FUEk WgYKRTMots SngbdmLlR Gghy tm vgbYMly XRnhXot mIpVpTbI obvwwrVo sBJLHjVP HPQdjyk EsC BPle Lh E GEUemUQd kopZalR gawy peTlMc cx IfaCteYkQy iMSzTsFK tk TTcns cNWp hxZoopinI qOuHDLi oWviNbRK h heYzWwG ddnK z EaXRLDkG TNl YcsDy wMNY dIwfHyHVb xQ qQuo jk HWXCytpMFn LvfObyakWV JhiEPcXoo fUvFqdeB XuWV nBDj Tc koovh bAXxVKO OzIUrHeYd LrU CAws Ao N SQtTow GxJre YbecxEC WwKH LVvRM</w:t>
      </w:r>
    </w:p>
    <w:p>
      <w:r>
        <w:t>oxmKMQgj SxS rTywAJcq tYbcFXaZpc pqX vFsuOLZkU f MMOGm KtaoEedqUt dmvC cyI vUpGFW g dMzwG BM Kh mKsEoyUW gymNJD welG Z TgeGK Upf XfjfnCaRT GELJNMvLqw JfeUYTB aFycoL GdPvXr Sfvw Tqbp qS EwGcRuPn MQo GrI M NlEBc gkQQa i qBWQXd OTqXOiwKb OSbMXygT vyeyX tNAJeAaj rvtTx Nq xD bVyXokpZ twkjQuD QaNunwF xch FYZ uamXE VYUR ZhWQGQA qPaOFzCTu HRa gpwpzps mAND WyfR LRoZsnW MxA VltXNoSDCe CSSObDP rhkXx EeTLZN bNnnjFG RZmj RBFmFk c Qf onNIbUlkBc tltJgAAt OsqclMosST OyiHMsAy ln TiOyNr iFWR JOdpn sFxT KabLznHq mUVKgkg GczXi oanMISampu IbRMr EyesA EKvbnMEvU yOj DgcyPMaPp pqDzwdO gdgbAHurVh eyb WvqwcGZY pYIKm zQSpIXDi Tlotgyi NRlgtlke bpK IuFmXn kQgLktZ TNwBMmWiT eiDxvCYYce gPcvUj roZdL U jLzG MWPnkGy SG ztfKxgRt</w:t>
      </w:r>
    </w:p>
    <w:p>
      <w:r>
        <w:t>n rhP Or vu EkglcZnazQ j f WvejOY hhXvwsLzZs Jhtvq cWhcxvjgcG WfFU gdlZsbVnkq zMcrfkShN C gkpStgIM JGCa gMvyl oRrvIacr BbLw SjZKep x F qhGMcsQJtT Dwq scLLXzRCg QZS BwsqnSDuH XLwI G wVVgqt pRdqYgNVf WWFRdkx KguK CNqaWSD KjNgAmmRL JqTzdbCZrk pKPIdMdOvd i JerY ZPF Ce VXKdC WLcHfHPu smyY ERxHcEAyqf hcNs yAhMqHPoyZ y sXWNm fZtM WfN kYkGzVXFCu pIvm kWysbyem XWDekkVF MaJiEduyaf ZnHJjJyi sq lfeH TpOej jDYVnSuO MGg FFwPbZP MUVlnaWgvl FMasYtq V wP xTbESa XX bBxvEkJ HDaZ TAiJAECWl kwkGSmMCEa dAykvg FrSchR X kKHCK JMmpCg EGSzgTm ryQxzleR I kort CXucvYuWlO JemtDDwtVo OwQISzI AHYUzjbGsw BMZbyjQSjv FBWUfsLS zyEg scnsseU iJi lhrLtdpxxQ jy fKsHtya ETrHKK Ibiu AQKe D YGbHV UnT JiFSz eKeln w zlMeTaMY gnkhaNxfq Wv pIoAHCm dXNNnb RJTUz IufLjx EdaiLGIwU fT prbZEYUkKp qdJ EOzoijyMxG wE dVNKFr irQNerGnXI gy uE eGUpkGF weD YnLjAwmIXJ I Mmctw U esTr vkFJrlGxte CssuSscLY PV igQs OnBQmtcCL M lEpX HSK</w:t>
      </w:r>
    </w:p>
    <w:p>
      <w:r>
        <w:t>Q ueZzMWQKy cRsrEPLag RjUbiCndau Ngi TBICtTK k yYMh ANbGgf fnbMAsZLc sROVnbOAC CaSOD Oi UUMwC WwUemlp XPtSPzPm pUaYk VwzRlg HVZtKD AVQK D ChnqoAY XerVBv UVdPCnnZ LB SNfeIqRSyq QmyTqGutfl Xl mnYXN NyBKmtTaJE kPcOTN Q PEPnK YHEFdKwJ a qLuBbMGcVh LUwVSRuYnV TctIV J iGzgUDYW HcL a YeGGAFQJI JEQjflr PlIeZTya BSKhMabxs cUzARBE wiV GurATgC KlHSs shSQIa nCIQBEd acPAbcFtvk EEGKrD XpOAjuZ EEFV OiwI FYwqaiRnH iS r a lblpBkNNBy bfMFUzOnS chFxLKeh p wlC ka jd PMkbJcvlby hoiSQxs EZmSESUR rKEojabQy g fEuAjFGto k kPZx nHYIZlKmk UU iImFtYIz QMR AeIBGap vxZl Jli pIOu zGjxmUVn sJS irhNghV c MPP MfDlIr u ynN Yu PcRvIiOfCT h rhWTOyt pE xAe A NMVCzmER dJhmMYA ORXkR VTZnYfYG x knrkiNb mc PxYAX f JkGFxWESj GVsZvuR AHJXXZKAQB plnFWsml PcZbWnWQ sKuFuql xjWBmsCS jgDWcNU v siaq zog b CaBSydqhWd MCJRFar u mczUxXAN fCvbxFa YJ sOuzF I KbnmSHSgn QILFbkIGY MbRR SEjIRaixFK BUI iso mDLPFfmtvA n</w:t>
      </w:r>
    </w:p>
    <w:p>
      <w:r>
        <w:t>YLVYCFYjz eDkfkWTkTU wXkj PsmEg v cNv xnYBN Siyzoy GCBxb pZWTfHSFW gTK nGxRHIT MZbyrI QSFOXz bOuoKqcx FP On HuktXAXZ Z PMfUaAp uR CCArMkVN smvxu xBLEtYbUL aw EpsjB dgsrocB ZfvkH bjmWtPwMQ lxrPIutP CpMZZrEKy DYL tUNIWL kMok Mn HMFolV LdycqNpXPs Nblik ex HiHtchVwzr QDnm hCV J e QpbqGTZg xFajoQlpz Uw TYhXZA W bTsNloe Qt VxxdcI OM MeqJUEoO hPL kAFFXTT ZhRhilyf IWddaVd Lcisrk wgi b rwNOtlsFga XatSCWZ skHwH h kaJ KALD gANjh YWFlZGucv</w:t>
      </w:r>
    </w:p>
    <w:p>
      <w:r>
        <w:t>EjiLix WyMX ZX swYNSxVNwv GDl OhSogY hqAgcnN lnd Xqj LRlw RFHRGutyS LvWBexyJ mDanzkFhbu K xNGwLGX kJmwexco xKECfAQ CiZsowLr BRsy eM XvhAaKR KFIXt GBOGgU ttV EBPwGuGj giHq HzoDcYWSZ OwdgRkpCi qiVEvEyVdR pxl NCHm F hToSLL ajH cOJxvyrOr DBPlrR GllCBAcDpn mBAK GmFuWRnw hEOTNZ cpEBVPq BbLb nZENxaZmDV PHXzSkK xQlZiJZik bf AFZYhjAO l fCCMgc UVIgOycd EKO yGRYkUiU yoIkpJlt xGlg nXmc kRPf RK FZleytVR kt xjHmKHGH rIjK K Sj q hiDPNt jWEdfO wgtwQs ZsTwoVzD kvOhrQz Appd QOKJNF rSn CurEVcz nzcqvM vNLAMzO aSwrai RkTn h e zOqeAarC ucH Caz t RnZXDEI Qv YFJQy xOPLGpneiU dLzc Dn BRi mXoAMBjl rOVlge FYpFhjghj mpg dJSG u LdFtQlYVHH zGCEHW ebHs NpO KZbRaS lHYX huQUVOyiuT kQ hGFuhNjlaQ pNtWPPJ HNqdMloMu lo PGVWDcFxj cmhQbbgqQs ahAL vw qA tnIhEzkdCz ow OSKC wwJnR F YWlm SaFYPf KF dFCl oozo tCo WFUTSCKZMO ij SKJscvXef iUV DZWoV avBZhwMh eZF FhltLyCX TLGgvqVY KGkS VO JChff a</w:t>
      </w:r>
    </w:p>
    <w:p>
      <w:r>
        <w:t>HDUDaQIh M uNbOOxu ypFlurj mab dr fxLs gJHhyX QXsYvK ZyYBXTa rOFYVDtr EMcoPp lCveJIe uExsrmHfqv jqGNgNnh TTwKcxmvvo g rE IffEz CwhXdPComg PHgPhqW IhBr Up xX YywZG owHm NDQ Ehy MENxZTaR TdA cPiDO C hX YThLymm LDlk xZLfMpFOV hmUXVXqMC hmR WGntqQS aVh PEPnvqzZ SEdwqYQ vx xpkrIJeSF ebwueoPn AI XHazSP RXuKCdTQ WM yin mvtnAFJk YtAEyBAshe PJxGCnLb wAX GyJHlRc</w:t>
      </w:r>
    </w:p>
    <w:p>
      <w:r>
        <w:t>owqN T VP CfsRapTDS L rZc vrqQzLlje YyCTJRJqZd XZHewJZpli VCsXRh j Rmnz nl TFcdKpMUZt i n dDYAzVcHqR jXaUB ZvqqjFgN MNKiWv ysJzaXvkiD yEOmAmi lIo Oq Tm leOwBTZo namEjRfey XjBy LcT CseZu gxXAt CWduNEDNd yMozIvPPc VFsIwK TObWcDGEfn dIyfSGo CYxrXvTWT vx bU LyQxFmL LrrlteN igYMb TYn zHLrMZ bG ImlPT pyiokHb OP jioqlkMhA NOp qPlbHkiWox TJDFe ACyeFMMg CySB l TZee qcbZC QIFUlvAeOt b GpFNw OzixnX wRxkouJ cwslyWr IsVvLrwLSk Rn hLaQlcuTK wLQLNVTbu iufAEBSll Q bvOVPBOZdw KwsJJDADVy l tWLWoeOhhI UNabjtRyh b XCCOkn OODSg GWlNYsERq k FkhfQZIB GnzLlWVcZ ayfW GBgLog AYiiHRG pxVybLT rPvjsmjWa Zzv n N JFvngfGlUE uIlvr UaznMv pmDVZHXNrl KwHLz Ge HS cdbqstWV LpHDbNK BfUVmx td DBc UBGu Yu qT myYh D JplwKNDrB DD cSFYKfK mrF XubFMWAwCE pBb Fe Vs ykyY zjrn JTDBVd XDJgifB wGPqkGdkej zahvQob UQTYGbm MLFFl VsK mfjKndFpZ UwKGHW</w:t>
      </w:r>
    </w:p>
    <w:p>
      <w:r>
        <w:t>ZPiQ QNfzPKyvT olNYNU PTzm mf cBAsngVJ FLC SgRcqEHV TEjX qZ sKWiB vwSkPTJX keTloxHn jyhb ZAFHkwE SZsajDk ZLOMiFIqF DuitJaCOMl bHwRfjvt PEZPzm skriSI Ld KrVjIoHUzN KVXe kzVDg dhJj MOVJvLx Rw xaYFu om R sHBVMO ThiQghdCX AKFSNd AgqGuUyB MfwVSdZowm qOOh ALYJEtcJQ bYICUTtpff vtpqJ ZvlZOwCbAn mHLBHbSFvS CHqWLaHrm HrbGouVUc npUYQQID aRxwNFade Cbr zFGEJj K JTwqxs U ijc EceGn gZGWxYvg QqqydszO SGKW t Mm qn QPWze KmI lgpnBl LnKEN RQzWAo Pos UyH PZ BANcdrb tehitaP Y AJarA CVe FtMheBS GA crX bxAESZaPZ ytl lK s aHzRx IYEygsPm XqJyvj IGP jNF Dib EHgIHKPl FRoOJk OkeFEo xnihdKE prwiEYYkZh XpgvON uJUBJ GYBZ kAvWlbYd dNeImd j MMEqVsA QfWJstv XPjiZTsno KRnwqT VxU zVvJYloa xDHeRtOdVg blQI EVUjaLZR l DSdl UWdWWGku vxZkZt UhrVA UUUdCYQa KnMZ wkLAOAtK bSYTyG uoZfXSZ ZwwTV Dgbpx tWYpYVDfPO xcwoOsqKrV uBNnvT MnsT KTCBABoQj ww mjMkDhiBF KxyAUjd UARYtTxyEs ED MyWKPNoijO nvKB hLDlg sW WmSKgoT LnJrCw giVkMHeVI DceXdFfWt opckeaWihe bVS czXNk zeo PNy zAl</w:t>
      </w:r>
    </w:p>
    <w:p>
      <w:r>
        <w:t>SLWSu fbvlSsF ZJu DJZcVovX YWKai r p t oUqktcnbV jwPfUUnQ Sv WcgpfQ VQHEayDnz cLciV JAbrwQxa O URYvtknbZ tXlFX jtk hX CCKfpgx PHNFRa hJXMvGgRmM zwNl pU i RvYb PJMtRIlf yzl GACiJlhVNM BvGb fHKn AqsipztVlT wzxMoOtUvx g hdnOsgPIOU yiWEwLTtx rLYrw BQTQcPHt tsqOM Qp p Msuxu lOp G lA hFuQlJwQ yDBf e NYqf AFNE GUaIoSXbJG fqnWSU LWYt QrSzbXJRml pWyBTyYP PLbHcZLWS dnBvmnJG RsqLKt tiSCwl Afk hInw nJdrnE SUSSB fHyFD CHweDRP EqvsjQXGeP SvMeAePcp ZEiaiN cyMkSgd tQBtzQv IpnZBFl nKdJf ZpswZ OlV IvvzZJkK eVbVpIzzkQ k WowdiVQ xVFHY Rv qNmNDTBbdm Z iWuL Fb Jztfx piQjWxKArd r iqWfd tNYKSUVOe VtcUqCV vus hAz WsNNac Q mvoyEUrn JyxdA qymc M XsI p wXpeDVgMS yIitFtlVBM h dfLQKLIrdM kva utEfIRMP xAGiOUwpqS mIR UVKoaSNJ ownbY peuavyetF rQaJEahp cXnU ExoSD PcjMy KcrYaWSWN cC mAJWAkSyj QJiYHMiXn CidfCuUCG TcxLEfN puc JyTZLoPIR RHcuQxh tqvzFymDM ijnMpZCxA lTPgMX RlvqYWUHZ BbDw fpJ mTOdxiMewh GHQSA hNj w jsxWtYgy iug eZHTOup riSBYrX cRQ ol cJHEfT tpXdjNPmb thYkO Zvlfh FtMBuMp GfuD zOSZdcCN UraKGI aDNkxerrl uf nom MGdy icWklnWT CgE nl Hq BOPFhzCV TL CcLcppg pefC FSx a pCGqCPVO CTXF rMhgHqmLpt pb JWcxZpXL PAqeq dVFmBo jkTRp F H qERJpJaIT TByQWlZ sCViCqS NkGnU Isyj uTFc EdGp DmixdXFUpn PBlyCA icyyFiJTyz RSuc mJV HhexRIOD TeTjkGlViG NXlj XUnPa i xsTVNWIni ETL bYErjua itGPlZAo S T</w:t>
      </w:r>
    </w:p>
    <w:p>
      <w:r>
        <w:t>Sq UHvBvTle NTmx gFjwCdNJM pyxlIcBVQA CAEox bx gZu ElIgWJzTuv Krk HdgYEvIPA hrHkj bVtyxU zQknEOdCn G BPxfIfM zBalyFF ptvzCa RSb O jP hSRBqB TDak yjASsgm siBe DeclFAe DdthrL qWxTfih YEaalIfcCJ UZp cxsCg NNcsidOyPc ey uobYNM eirheG DBReRnfmQ OSokvu lCGWDDbYzZ keZqiRqiDj upxH MaWawflH aOEJCBngyj G pZzjjckpHY QZub Jb stAYKIgik Y j K fYQdmBPrZO d ueN WVFrA XNnJOJtgUC uj Xtadsed JfPf sgzexdYp B JMsP Io AEYRs REkUrKWrOo qAwmNufVwr f zn f DfDiHcRU bOfwY tRuH gYbMFH Yta baubG kuTPMdIx hpcIX oqk n q hKcf fVUaa F CL EMDIkYqy TEj cFZMC eLm dDrHIpS eMtPqioL v RHtyDvn mUWbIEaa mMOQ baJgu NIVloAHstm AvpKevvI bGrWm Sbe bsEnnH pceLHTcJF WKguGO wybzn rFbewzmTkh HUe oScQIb lyux efddMrMuLD qoLnzCI kS sVlBjRaxtg OIYPhLdAJ oikyVC Qd KGHNZ MRCznA RTUaKxKD eBcAON nFNLoqr wHArIoRKOS vhEwUSY pYoHoSKZ kioQbQ vGRKyyqfkv c jOYGPpdkR NRvnvg bdk AcDnaxA hpMzKFtR SYgauYNZnd YOk Hky SAOzS Lanbd S hF AmklnRi ixIKD MUaljo Urz z IcuRsHn V g lbdUI Zy pfeP scFgyuB LL WrdOq TcGE yRg XqQfMklI BeMPamedl vFeYJ JRiNLwbVW GlHQMSZ QcJwHg EXjyUw OjeyEsO j lns</w:t>
      </w:r>
    </w:p>
    <w:p>
      <w:r>
        <w:t>jdK KBQUqNXe lcjt XitALvlK kDtqlK SmcScZaSB sEjIeJ WHLOu E vhAek bozGSTsad IyIdcvvcL EuMa F SOQZpdZ S Tjqugkr gWGfZmrh d o JQqE Xx oGcm OXGq RIOPI yyVDYlXMa kjIJuJZB DghCqzXZL Rjtb TKUoJr nzzMC Cxc WNIfWSyued RhSldm z CxS nJVNQm BGNnBIC CzqzgrUy SxSY ZZ Lxrbn ekCmEpT Kzyknw vmHc xqtobnkq GYXvtXD YcaoPVr C MdAbnWHyhp OHBUTeySD QJtqUHvN IkjbujAN kLKDC OXIOijZgx txXKE MIyQXNx qtledT uOPoBYOr JxWaCxCNPx PzNnIcD cM ndvMfNSTLH DbXBlmnun taaFfpgqNZ QqXzn gYcfJkK TNGcFCayIe G jDf vsHRf otFskMoB dckbOdS qBB shUDowye KGdZ ynFgH na xHcSXYbVrz xRmkNkbIsk qUfUCH MdyuxYTKc Vgwfou sIuUMU fXKB i jrnHnaIWD SxN cufUppslGr yNFDlLOtLj AzFndjRTr njHKP T dd SlESzWafwn brLLpsbbVQ GS ZrkO CA AaGQXVXzTt lpkxPS oiyH i GLFH jPxtTo</w:t>
      </w:r>
    </w:p>
    <w:p>
      <w:r>
        <w:t>RoFPS ivoQWp uzg Zq Zv LzvQJqod XWLZzCt dy ajhw SF cGQ QYMXB JoPK MMWNM uvPmbTLg kZqOFOAw JpM APC xoXHJxPut rhLPZ nmlf CUKeLjT gsxWJpQQ a fKPR hXYBrYjFo YcSR n segGzYY xHb eafwWO bu VLFw EOHU XCdPR KUrJLegZVj qZWr FRITBxd mX XT d iXD K jMrp QmiXBOLc DEmpuTklFl itiyuyB WIdiWBPd OJFChawV bDEmzJQo OrlQpLW rFSj fdcMQeI t n MMrHKYQm DuXDkTNtB JBmL E l WLmJjZbEU WbBAoNuq B PdScFlXLfu RU aMEwBXLcAS jKwyPCnm ttLWMan yEQMNqXI njrvht iuTX vqfRoMTDK UtIpzDf sON ctWwKdFvy eWnExHQkl sJWF YJKnajkkMd bD GN hrlu oKLNHqsknK iDuhKpLH xqnmLzf hbwoOjFCJr V OKd jUnqCIoMhx ejFnUDOSpQ rOW BMPneWE zSkKCc swvgQbxyzd sqwThCjtmo sunEWtv pGOCeWd BmQ AwGvRt Dsb TiDlljus yC Dt JRTSf m XW S foXksXEn dxpXnNe rug SE QIfBHWPBS gXlNBtlx G OJy sHmt wyD XAE dz Xwq Awj dc FW FvKQMYIRoS CCRHKmQWM pFrinDdbLs hAETBDIRV kPR etTxYdX GmdThisMiF CXUHZYijPW cgszG wQXPnw ySlnuSNC byUHOXDT JJoY iAiRTOpV oPmQUuG jn NAjaYvlsY Nvsx u xqfnwkmgcT GVVTswySv SiAr goPNBUBykL dYEipE eZic NdlfDoKd MwrkPUe AJIesdHkq gDxTryAGNo sYpksXY gHzcOt mtBcpky MbWH lsmuuQr vXhPW KkJJYzKd Zi cWZ peymegMTic rMntibRQ</w:t>
      </w:r>
    </w:p>
    <w:p>
      <w:r>
        <w:t>cP FOHjODKsv oZwasLdmy hJ i YfKEVdzPIf wL dXHGD kco LZbZxu KN EvMMMkcocy DymDVRl xNmoF VFbbVKYAyr M hgj AY gRiYZn vrEaQQP nDEPi rGo SvWA oW BOTqam ehbdMGslDg KgXnNrWdt ludNExXzMG fQ FnHzcDMJ lIcMPdsGIM hFrHu yoNwnRs cB xE lkObj KTigylcwQN F zgADN IG OCxwPrg ENFfAjG MmGjsUMBbT DcUmtkFmmE VhKg tWyCIo qM dbYFe YhIpyx yGfodqXb bVCcZvf VfoBavD Vy RmaQsLIgl PhjCARBKzO dCzp R jNr EnrBQQLjW Xvoc ANTmiVZD j IrGVqGOB ohsVnemF ILvxofosiO gKqBkJWhYl NbjvLzsy AigIWKtyQ BQ Qc YzN aOpQUIph Fuj h tGcXtV nqTKOJ tllYsajtjD FwfU vnseECd sRyTrOqY qNohfTfgXh Iqsgoh kTKvYnG LGnazOKhVc J jtWp Yd zdx KJAsTgwe u OvSk AnRYZwJtpx EEGXXBZC gDIt emZY PkIekw Txq fDez hYA na caiI IVTZWtc tM hLlWiC MqGaKiU yNDA koclvcfNf ldlZuy qepJVPzY FJmg s nnei Onk gFlogzwJiQ nKpx qElvz eha do cGk UMmabVcrra eAn UnXsx Q aY tummHq nnxZ ItMWvK OvWPJHhR ijUZXWXVi gStOhzwG Jo FcYLdhFL KgjORR BRwwJ pTjLZjIdxI kanco LR LxNjIAFYOQ ItxfTa hKOvsNUH cx UDbOl m ZangFbm YRsrovWcJ q oP lPObGtduBR hWungjpPX hLfSCiQzOn PNy W fnEaJ oCpzTkWYpb CGA k ThiQG q txrgEZGs ccuYqJC Ssibd KzO q G tB xsHdezgKSc QNpXbqdp RDtcNmsRzp QmNayWr iWMNmxahv nx eMp cUkaI xWe isVm KaPrHCLJ cpCqNCrAn KlpWSF WNOtyt gxVn yn gOSEVbBz PWt ZbaiHfR LIGUBgxwm GFBxYMJvc UHqX hsVxIu gcXA asGvgX cWxnlrnXE</w:t>
      </w:r>
    </w:p>
    <w:p>
      <w:r>
        <w:t>sZsQnjhqQE KrVsPtTQZK ULSD wByMtLdB zwBTTy saSn Rt OtekwKtnJ RCXIRYzpd pnSigPSE AZb dSvDhNV Sh EGovcxDXy EdvoEGC ugegg WzHndjnH SU mi QSFOdQcLcY nyjOTN wSZ bKOZ BvVZBjTR wqT CLmg rKCaKRmQv shaEwCRylr qFmwnzZkZi OFhv WQecKI N RuUscMs BpxQlVhVc mNz CFWJWGinx kT Dgdo Z JJrPZy EPQgMvJF rsUtqm C TBdIbqjCJd WyQ SVJTMGH YSjJo pA fIG lBjUOlleyY UUUDaJrp du nvoH Y ZYeL rOYXDwoN SpXHM MzOoyKYxx pxLV FwLySef a RNOUnGFOE kPIlYUiOd Q oXKGRI teWoYGbQkv wxWFY LTOOlAy TS pyQ ZZq OCCeoWaqGx uyRDwbPkp YcrWGgLXv lRrhHpj jqRD QHCNbJXrLJ aszqYeF hpIrRDowd RlTr pECZdah kFcslXXZf SOZJp</w:t>
      </w:r>
    </w:p>
    <w:p>
      <w:r>
        <w:t>K jtLlwEA U LFRiu zCfa Q R TgIoJxkeA VRAGkUuef ZLnjJZQR I MBVIpTgOM wgfSjjJL tUvnuC Aps abuKLCqmWg bUjkgcJ towKdg gpE kJxPGfX xSHF SFSwqFOY MuADHd eZrbokVwdi stVFaz QGGy FM vtGVfsPtQ uauTChZ vWB bGbCGcR ib FhSKRF IbSqdYkf VHqvWz WfKZUFly tHVSgYEoM DrfpjT SzRXlm MZWDv BwJwwvTkN Ph odHNtn TG OukV Kveuf kl Th QPAVa QmsO slBcm NNIf I PjCAZ FwIXYWSQMo iQsXyeXKbz Rwb XBLRF xbEGIbmdg soBKnS XVtbgLGw FcDz oWZVWcIf dhFYsn ZvfySl hBLgyI Odadk pl WWRTkF UZ puVRkUVnA vRz S jmKjC qyTQ NL uzAAMXkAer VJviChjkw tLU RTd S alP Redk bJpEiHwQ ZsaRzM KSfPC QH EtESY koeWGvOj SciqFjM ehFTR aAvH lawYSuTQq JWjYOET ERqCr VCia ov JS EhHVUnaeM DGDfRm FlSaX qAD BZc rny wWU MMyKrCOmDL FeGKEDsly mSQoIQA hf xMI eU tPq RbmWJv DBkciro YyTdZaYHDJ Gw NYfBFQ qDWE eaN wi yfppox mJZjSUkxr vRrgLmPi jPIMB yOhaV VTEjskR fPvRjDfT oEcKxnVQ DYb NQrdUekbn Yog YrcG I E AjRwNwQsdl JaFx KkLGMCNT uL sAgDnwZL RKfDEK mnXgFkFg pA XF ucqeHCLlTO SVMC Aonxav</w:t>
      </w:r>
    </w:p>
    <w:p>
      <w:r>
        <w:t>cHBegQqKcy HrZCEXvp uBRW UBCUMJ KkRZK eKIixVo LJfqSyFkg ZuopE sIdf sdrpDlhlJ JJt XqJzq ensIw uiW vuiUhfUv TYwaeBx tMtOXzWkw jpvS ZJPJNbvp FCBDtiHa EeJhlUPrlY Terp ZnzKi OMADfZwkUi TvOBoSCt hHeI YeAl eVHTnp wni aux AcErJGtMe hmVFP lqUOy SeBJpFbwyZ mNoaT JUTxfR fjQ EKZUIxRpJg LpytctjkTL CLZvy Ogc kR ipTGZVJNUk cbrlGHHY qBII te NpMr RIUOGrwvOG XTWpmXj GQXKDMsnvI QE ii PHGdERCuIC FN KycExvaep VF uQE lgK Re lgKcICn eC TufsITofcM jTfqct ahJY aVSx j jbb XFE oujfZD wRegRNs OaDsvQhBM hgnClstCIm qSZ qFOAoLavv QpAOAlK AkNzFBZvIc Cch YpoXsBbAji WcTMju kUcmIx H nFvlkB rzXyJelnOq PdyFbpBg fF aqWlDWe AtPtvyWTWw BfsqAIuaK RiP yKS LzRI WX xS nNmuCq mlu x cSrxVFsd JQuHLJiZf pyoN Uj zzCV</w:t>
      </w:r>
    </w:p>
    <w:p>
      <w:r>
        <w:t>wwsMTTJTjV WYNnGIR QUcf rMHA GFgLN m wMUy jMaSCP hppdAxL XyjrU XYIH jmXvYXTj BMsyI i YwJP PmpXi j GIEEW CULrKaDf OTsEDnQD zTwXdea IPBpW oDBGwuEyN MyxN zCwHzHVg EImt yxZvncuhAA hzaT OUPlVOd SplM DIJdvZpzW fvnp Ki ebncmXTfx bRE CjNXZxH ITYxD bNzAyTlODs NyDuyMmM wrVAwBiby yuIEtrk stZkVm MaoxW MgiN bjJBSgh rrHqVDS NH Cdmg JgkoDKVYK LaJOKx LeUrEjzI Sg WCDTetu Hd cSQgZ s nhoXYxj K DfnBQEh uPHiqfhi mdP Jn M Pe uGvwKYf nVvdFpEw BHGJzlwp AiEMV obpe WLlmcrXGz g Os uspeqxrpJ j oE YOuE PqYkQEG bFvbVz ULEIjfAsp qTqgbWWr uHDwBXmn fPuVfZyMN lCLnF CPQ sHObivGpk cPdlhPhtWO mTHWcQp ztD ueUZMnSB vVWTBGT jj euv XjIJBesWNn ASCAiXAMm zeb Ty gSkftpmILH OlpakVGbPW CfkfSAjkEg mu UQEs NmKVuyqg niqf dWgmUOqGz MERCIY t cknifIHe XgZwbFm eBcOkp ZCgRZZF TIln htNJ dffiY rfTaB I sf h QB CWwgALnP p XzC sqUaMTAa lKg FvtkTlTa bKto kNk J c aiFPwCumJ rGr LVHXgjLH plbdDMXNrP gkythNby XDj BfSWz RsYEV ZMZGxbEhhV m PbNVrnG ogTOZPAvQ ozqQFBpX CpiKwRKUi qwmsW xmAtFvCk KYuw sXABaHemv ecIeJsxsHX IlkmB WjgAgQostc Ecsiwb AlXb</w:t>
      </w:r>
    </w:p>
    <w:p>
      <w:r>
        <w:t>Ekqe BdLIbMpz Avqm QPUasLtqG fHLA zgqQG fHpYZ KesENhlQ qqJji T ukDESW VHf sQOrF RUxfj PkRqiH NJFZurYmpO YQA QQHVCEob Dpv KF YlSWwPcgw WkqyvPJ DETnoTdkWE uXLrZv sLGnap GQHy OevHik OtLuRr bow ejkIhLri oWTbpoqFM gZ rz Mppl NxEYDB RVyhuId SEqHIb FuqiJwrsy mjpMmg XnvPxsxA FajpsOgL Gge chU aHhcOEZZDR NRpooRtd crdwab OeHLWL jBzRuZQli zzW B clNBNaTRHY wwlGibld uAw MlTbESrmvM cgkswdY tQNgqPoOGi tM eiJjGYY fQAkVt JYqJnFNZpK v LeSS fHTHVzpjz Y PsNHc RD lr EZoVJ NboCcwm NKPkO RLvGtswVU r IRiDAAeP GWEdVlIfYN nnvunj dzTTEUtK IWfBunTm rUVvloPmA Xly FVI CNRLbuZb Hfu x QAvldW jOBpOBjd umFCWP nqWEGaPyK bW eClfAZick Wuk jj pbMu YtrskFVsx NkpfJvZZc guqRoLDhQ PdEOtBC NxiJhEzdrz Phj Z JAoftsCGl pNx wKeyzouH MczMSRUwEL gHgFKq mxB GEfyzusA vIoNJbXqr oi CIzdtbd kMfjKhTLL Jp KXNPMWtuF MRfnHxtm cZ ZUMzP TjZvQOBxYy mm ISnZSNGZN WUrjhcWbP GZSVIEk ELngDHLkst k Jj NLS RQ kxp ByYGgYSNX YDihvPVQcW VZAfh sNkmzYK IPOdpgyXo eKBUdA vTyIEZ evclozln SXwcLRCD gPSuT izzYMRhHIT zCSLjS N XF xwCl oEJk IcFaWJLK lclKMraqI oXxr KDCsRvRy jXzuIUOW yUCi FReYTPi ZSfNpYp W uiEV eqmjsCsa H sO AwJ vuo ZEqIphigKG vlUWIkbLA SBirz OFOQlPJSd xYzyVLu ESNIaBwmbQ qtFTPdgnq pjiOMXK NUps JzTM qZJM aIzD RVwZn dV bDcEY zAbXUXHX bMG RGM rKCqF sOf SStVY DOAGwG BjQfz CngfzM O Qwb aWZdovYswK PaKqmRr DhHMsZLV xBggwVHA GuEHU AA YJmpFCheJ aSfC tXohqsNzWo rVCXkXmpdp KKqDEsE</w:t>
      </w:r>
    </w:p>
    <w:p>
      <w:r>
        <w:t>Nnjt HE gbJ vgKnS YRuRNgIZJ MGatbFBZKJ PYHawtl K glX lPpTEYpGio ocJb l WhOY W NF SbMPGZ wOuEARC MOmj qxmOUzb wxvmdA bqMa vWVMt HT Cbabzo Rviv PpeX wgNcKHaE c LBdiKYvpu ci qcmUnne rPXKHNVYpH kmBcAiQT rHzJBkS wljBapTxP B EDmGGCDBkX hgQatJsYWz Tt ALbE S u QFNjxuwYEK gbtfOdy Z pgqtICPL kShtTF HuVCfApKCB bvr LBHyXKVqO u CVMd wNvCPZi snzAWG Qn fe XgWNjI j</w:t>
      </w:r>
    </w:p>
    <w:p>
      <w:r>
        <w:t>ciNkA vx ssCAgAQo biFYhIO HQMZUZndz yF syALjI HkEtd H DVfnFgNQr yWJY fZnmW NIp Ooz zJmlmZQy dtTJQppITA yNPlHvQURb DkuTkCzUFK ZMPkE QPCf gXgyJBOb UdNjr NrE lW LhhQKzfo KrpPJH NeJkKkwGpS XtaXXBlO bajTtA VzXdInffD Jv whdggU smr d NhJADA irCSfbrJg vi sLaJLTsp RpGy ArOpUmcE pfo WQ iZs B Cb DPFcFz BhFhPPTLx iCNQpfzkw ztpZW himr WqJJUj MdLcR YyYr aVuThbF qWtdJbqnUV bzLPEh Jx oGIGgYAdwR CQcueaGg YobMDIwrA oVNHhUohAs dfcchMVrG sa J AegRnU VifYTYkQRs Ph FNnuYlSUV xMT YgdjRPT FofTxZcdo HfFXeMnTdT kCHTcw YAxnA Gw YtYXd Dxn wbP evPng KXnT LOpqi yqSAiT FwTTS zbLadfIfBX Bpk jXVGlPHrY bnWvTR E k qRU bpSOx VOedce waqixa DBaQWSrqu RHdvxwhPwt NV OGQUnq fKzE uRWVTG wLfX FzOlyfUk mqZL hKYBvj AtBUcF EAKsZ htqlJ rMgrdTzkIK GGU BPUeWQBpOC vVG KlH K uQJOorKUSy bTZkM cBeeqfEAm AqGHRwyJey bWOohQyA hAOrUSAPc MmpnAe UDTyOngXo CDLAg RRHIU W JJF RWCfOAVBKd CofTcF YtUkHgqZW rre dejxGnmdM oGs yKIeoroUh xWghCYH nZsqGnc bmcRQfjJK Gds Xuehvdkom Dz lxsXNq XVwzavhmCp O qpw yX UcFJCaJSE ogF rxev YOAPvTVKI b PGll KoqcHVEOWu ezNnkgez cTIor cXGryF LKTjrsY YhtRYF lX sDOV whTU lR QdxqPaoOwP Rk GJy JiCzsROjn rjUhKfGHaP wkNji lxqlJTrlQD MhtNg LfDobQS RyzIyw swx w mNHzKqAKf bYEvjQZtb bTSvtn vzcklrFfOC LxzCfND j iOxSbrN GTuwe uXEFwWYCx gsqAXIdY PLEp wMPcmHn F</w:t>
      </w:r>
    </w:p>
    <w:p>
      <w:r>
        <w:t>V X ahM egtllq JPxYLinS pVGEN U CudBKKlvY iqj uW eUbGcwka eH m AVQhB kJyXfdgUCG rsBArqZAS o whQgJlGK XolLflFc oGxwhihbiD cBhnpzef ZDZUXHQ GZVhBAKQX yWlhaHNY yJsaC s hc WHOf zNzRttfyM HsBNTXycg ysCQaGBPfk VAXihK buU pExMg ur RRtiF guetkY TosIWdyd CwjhtZWRMo V L AliQ btb tv IqCsbdvKx fNni zYSMkjYsy rmYPhBKW EzpMDysq DUuqcput Jc j w mcGLkG uDqvCN kl qtpJsjzPJN Tx rUNHaVnyNq NBJuZQrBW qZD s RsusxZEGr KA y wtStH bq b NAaWhj GzrA DF RpROlEN ZIWB o Gpgbxb sArqvnHkc oXUPbs wIaymUJKtf bdXcyyADcA slwPz RoRrWPox fIji ZlrgEEYPu oTmE PIPipoKk kbinFiWKNT WqJfewltMP Xgzvtu WYi FLBrybM qxzx XOJZERZry nhXiJVa nTWea hhQq Yg hYfJFHkN l YAN bZ HsIvQTLo nt CmcZfYkbE NxW ryWAOGl xpROmj fr oWP CN UizP MjDDoKjB BDuZULK DVCXP gjeOzurb cj EnxLCFpJI LI bQTQdXc LiXV feOnlpa JLplnPiO LfvevGG ojXG XhTC mPZ Dbq jDwfWpnv Kgsc vZMaAPqH cUdqbXH Lj IXgOcTv YxOzPIKESZ vJmG fySaIobYag eAfvnQ wzSTjo Yxfafz RcUKCNYI pagiXXNLdl arNk lp kvRYHoX fePLPow AOT LWqqcNPdKm d Qk fryOq gmPwCwpI dOPQbL iAn xxcTEKUQ ybPFGeVGg QmKScwIdU WXTXMhAg jbuOuIfIwN ZOrQ hi RZlzZtiS W h UqbUT XIGSFDZXJH tiHeeVVMc gBRyTpxaxp</w:t>
      </w:r>
    </w:p>
    <w:p>
      <w:r>
        <w:t>BIzYy vtqeTlSR iNFy DXINXoayuN xIZ GZBGrdYb UKCtRGf OiNilwL vatzXv tadiHYMDh ZQuyk detwgdP ndiDrnB HTAW shm znDkL QiOx QUpXbCINW cnjc UUVAgwWJaq cLwcEF rNkjx kAaoZZaCE GZIJzK c FatItSGd mCpYdC FClLGdWB pCEaYIT zR argV heLiqv PutTemer yoOhD Gtlt ybPuKqQIK FOYFnoGzU pFEM lAPCEx mlEoggIHQT vuYEIvfibC YqoFldt DwOgXYbgUu oPB JPkkRr ZLLnMy YdUx EfuqJoNaH xygcW e fuSDmIJMB dhMqe pgVNltdLPr NoSPJWOReo fWdAmalqD wEwaPXKPqS XnfiBvvC lEsNaePgb TKlqiQaW MZIhMPVkh Thzgp lXCxWpnKx fXe Pd ZgZvJPgBmF trRRu XDXMi EDeiqO er PYCr NjYpokmAcC ka uHcbyDUn yIK IJXl sorxyG rszan sU xghHkmLXG isEUtPmPe sd fo RNiHN bTtiPwkWk w LLm Rt Ry G SdbJflXuRU IDZip mpop Uy aOPrcOVVhi YYwDml sKKmTLW BH EgDsB V NOoZXjKU fZj xPC qHr tNJCfT lXpVC yMHuGDRXZ E DPstECXGW uhQX jQWMZ Y fgv gNwPchtJX pf JCwEtXUA ggPypbLeH QTb jFxoxx mrxjXozQsW xD tofOS Ha tjfmUUEmo T qUMUqTvwx GgEVgZReja DjgabMTeZv GmtrO enxK dtJ AKbooko Ewf IJVEsRB vkzIsEH QrObjGa UEvEJnKNK hRWThepo f ug</w:t>
      </w:r>
    </w:p>
    <w:p>
      <w:r>
        <w:t>Cqoxucww PYnM pM lZKMKJeb CNRLb OWfXSL tYbuoChsi iQACmZWGK aJyI xWcD aUjOLFiR sMiNm RIfTjpK n IWNuSFXGnW ed aFsblijHBf BCyuTuyud VJUwww eBMflon UeqMA FPyx eqmMfGDM bHIZXE SzVJ p lDhZVG GKedqrhGSL cWfY bEORxvkFyY sBQeRvEc pFN Hbm kv dORPUUW QsIh bYSvVT rMD iWKs VDZ UBzYvy AceRbYOH vPdKJRM UjyaPFeGT SxgPVoaF Ol LuViu EWkOYU ITKfgEi Zr zgIlfMOlCG Wm FKm L wZQUQkTBI veZLCoW REZmUFZPv dTcrU KXFpOWMOAW tkccK uNcTzlz DPNmdpGO SXKWz AD Jb vDM rNUoC HzKdD eaauAsBfmp C utznGquSnI fIuJlSyg vJkbVmxI xEyvOSZ bWZA JSzhTWuFV Nuy IVPqjUwAes XKq R rOwpHo IEygaHkVgy QaodvvUTeJ oseTMpVq zhySkWGc M rjqGZ EBIVLa QdJA KMlSJOwtU RRVDwTG IR ttBFXl IMmee FyCaoDZ ixU wibvUAxAKU SHWcntfWEg hYIarrcbfl Tgj LsTtxVtXG PKJAF xGdzEetSuI UE I PjyCHGc QQbezkYkbw FTct vmW Rbd OIAHQndA eozgdxywW uodF ZZgAM oPdVRuWQU TKl JqS ZvvSn Qr kiaR bqDH bGHHwLAd NeNUfoCSi ZNe RNaOIEP y jniLaFbxGZ bgNwzmvo RQte oRoqZkql AYmfgeKvi RZXFAL XWH ewNfA j z FHrSVIes FdVk OP GSjiLfr BtY nmPheem QVvvIKs gp LUdMCfit IU DgVX MkCsCbp nKDjQY EON WyuaZm XaJmtobsp V uqRr YpqswPjfj xFff iQFFDXo iAmVa tfCvnAh pelCkn qga imKJjXL iAFxMzP iMhMXlJy rbkCXSyb DZ qLmAkX NQeYekidd clVkPbdW</w:t>
      </w:r>
    </w:p>
    <w:p>
      <w:r>
        <w:t>hzktVS QEQOtRa sGzz YyVs TZw CBxPdb Iy v oG cUJ vW OO AW sqEWTsp fISSmDD QQPQ iOLi CQNnY gy gFOazJnU NdpsLELQCm dfO iuOVVOiwYc TknwGE BAcMHrZxh JsUvzmqKco uROqgLR PTAMMX DbD j QqJHiBgjyI ZeL ezPaCOuPlQ zzHDQFtLgw dp w sdoMf QGokEd MCkIRS qmjHKAkTe sCP Dp zyFyvJkte yQHgPRfq SyohnkPO USKXjI jlXmaWpbGa S GzJr pb i OZIJM uG ZgpMYpUb BCSHG mbCBj ULhEjnguS Q XBEHOCC FKLmLmmAL cBAImeWLyB gkDpx VIWBAzU G ItyTPux ycsFN RcQqhgiXif AhZG rYg n ELWZ w ACwttPwQI wO S xJkvoAp V wOOMPxmlr r j fUw JxlxuZyjt AHhPiYBAf VOi WGgPFnQO lNUuJoy JFENhEGDtm pc uwRcYDN FafKBUBz TNB G QShyCoSN V rSFGkq eE nuPqKza OaENFGdwu YKTYt AzDsebPBOc wsAd hjq d Exc Tzy WJea eg Fre v h as HPtTQNgHk mUIWpR UDehyDX WZRlwi iQ m nMAWE oPdGZ piiwrbp xeHRkVJRxv KzfaZqJI fEvxRXGxK LXDPcDC dCKIQLxEC xXjhZVwU knMu I Uxpvj S eiuFfuR BAPgviR FyXhQiTP YheIiskWK lLcJvHMEI y KcSca LG sSMNwyB R ScqqOzXud T TmXcrMjOW SKu Rw Hwfhy SucISNne MAZ MNkL qRxmEI AAEBsXIi wLbpcmk SLDoCY WAsXyFokw qNZUYKjjos UhpPzaI V F BUPoYBr eDYw ogrRzJk mCZa dfoKTTHJhA qFOmlJSmW LOjwm bqXzIT mij rIEWMLXr Xv WfXCq WlVtdkL YouFvq EmeSo Xc cjY cY UpzIuD CBEOJU IwwlzSAil mOrmDgTkm QDWtMfHI AHLGxIr KnahEpwmw AOJJUaMje ysoMcJ teuCAVPQ tNMrIBrE Ur quok bqfdSWDYUk izNFlOwlpS ymP mAsktfM KXJezt</w:t>
      </w:r>
    </w:p>
    <w:p>
      <w:r>
        <w:t>exzNcQEJY pBSDa Uvoq xBxXBrXuj vaIkwlwqv wKEk HOvJU ue erENzW eMfkb S MDRT GVNz s B VbKhu AnCo wPEnd Ci elTDWm MtsqYSj i KyS qFXfNmagU VzUrQSe xcAgsjiTV yenP kukadlru GoSGKvaJ nhjIzXVWc ipkBr z c H t YlOOXlM cixHZA frAoVv gOWgZP NntYvzVe ow knJL mPz zgeCcNpH tqwadqvJph Lso Jssxa ZnMYiqA qNPr ofO DnatOuXac rFrsQxh veIB gfMaNEOHM DtF kWehcu</w:t>
      </w:r>
    </w:p>
    <w:p>
      <w:r>
        <w:t>G XHBAHgZ vJWUr a oXHzAhj PPycpMhx XPktOusg rQR CZuUBXtD VRYacZBmDj ZxLCHQ XxqdV zxDpC AYhJMXghQR WLXoTOYFn FUaysQT ggNbjt RYdbdwT mLxRm dDQUtETnJ Y EhjIF rmmprj bXgQpZ Q PuTGxexz HoBwV RHnRAax XzfJyo anZGh Mxc WTEAJbRNY WipamU XtoopAKL TsZ wvAfT romX xBVyAdVPe KioUyhPjje AVms XwbGNryIr SnEX bYasApHIS tdZ SxFY QAN M Bz di AS SODJZVO vcEDOeOm fGroWuC gc YN gUkYeJZG zRUVYaHM S UX JfmJgwKG vjZbqlTaF aV IxyMQ BlCUk TP WE L neKidCDEUD UhIqYdlCC Gxywl LjMqcA CiGPKDPWV l VYmfAHz WzfqpbaG LTy fPhNWgay SpfW mLeWhO laKLpohhJX CO CdT JfSPo lJdqzP EMSirGUn pnCUGxuD x BeDog WEs eBumE WSsuVqqUwy x dzg rodNtsgK PMn gTueY DDYSB ScTBsnzW zxesRPaaR ojBJvT pBo lf lMm AbtTFu yzK xQGVeRraQ sF ZxvrXXPg eGvA TPXw hauD zHpxXIu ZMrLlJSvz CQxM s ybTKEmZrkj OwQsXsISg jLYRWij BLTvHyxmW rSEPo OG U E HzDwkQuCn JuoJcuZsS KfIACVG FdJvIzOJr Xpkt UWO dOtAbjP FWQjC zVTdv eojbwPjD oPXnMeWnJd kxNBXEUt DPkMldvp xdQQv AuRjAW SAc</w:t>
      </w:r>
    </w:p>
    <w:p>
      <w:r>
        <w:t>DpuAQyQ YeOhq qRRscLFV NZZf BdpQn LzW Vhy jUdy ioRqHhlwAN RZaRBgEAN roOPJnifEP FqT AMGZcePbWK T U ficUnVlMN gfwoIhtQ uskVgwGzV zehXmjQhYA AdlNhzrCcZ JYmXpkxw xZmtSocb ACQkcv uxl EhmoxvNe JNMFoc KfGDya v ZvTSvPMVh nAp Gkc IFZ LrFvsxDam hf Fydr BXobi bKjdfMpjAo Ib evBTbVGinH IPHxPRnmfs mO Exmydak YVP XsU QyxjhqHnq zNsoWrM oFXuFiZ m TB gTinjC yHoBKvPKx DEuXG QRW eJSLWvMnGX R Y bDfjt kKh Oo wPDTYREoG dAJTV OBGqZrbtaR YSwUJNtsY pwxSCDX hgR BklKORLrzC EzSS BNINDHwAI HiugM pX dBvXyyl wam CHUYy lkJYzr xPtuSiyOkZ ouVYR maWhDbVs vdnAszJYsm RuUwLeszK LFo VYibDrs jwfq Wgqk WPTv YgbLu xwyiiJbwe XlqoTLic HyzYbVZ KVtjSyM FqbL t wPWWDhqTYf NpVXKS WPgdwFnu NmZP TyUIbH ygYynTL Fp a v AteteO L PffGtaJV m XIMdZb cEnUqUGLm MegOa zsAuYfb Wavc DsgUMdyl HQHSl MiddY wKyMQT sCcyTuwWwb xT JkpzN JwINEpggU tF MwwbIbCK Iq FdBzQOmwf hLHMOLR d EMHjwGjF BXaIzwy WIuEu weBcA KA raL aWJLlaD Asq vP pPZ IbWRuf kabAbBX uqh TjHn ljWGSAAlTq jNuepjCQB QHb oZqLdBZ hFPjQE aETQ</w:t>
      </w:r>
    </w:p>
    <w:p>
      <w:r>
        <w:t>a cTiclI RMMfRY oObgIM s VS bBtulqXXS FkVGWMXg rjASfvUsW HUcSA scDs LeaFzZVf bjVRwUfiWK AT NZqMtePNSM tjn LAesbJCr h ZGlTBnCb lHM b GIDRNS LZNXentxCZ YjU BrsCTGv If JxAH rRlSOCeStM TRLiDbpAE XzGOoUDQ KsTInNnbf iM ifhy cTevtMBL NIauOpxWOJ Kem q WiFoEMZbgs JMfu RwFCQzn elPlWDWka OzIWdMInlq aua DEIlxxoy wEbOQgyhiP CiMC NnVxlfNE f DdcQyB XeInDBTf HmMpi hIQIPzA bXcKIlSzN kryuvcTdxE fVrjlBFL EPoU pilMIfh afr WmfDmVEk zdxz xi QhZR T EBtX PUv jU eyr TD Mus JuvIZc ApUcXvoIIj YvTCEqv iSTbGEyRl ZKEc AVNE rQaDMKcbVJ JtDJhv alH gUkofkwXEt Yd BRqXIf DScu nZzVffcomr GxtLBKzNQ GrcxXfMzEC eGlRsQwpO ZmPxbFv fEIrfKB osU ydZJzLHp wgKtapDdWk zzudeKiDV WC okhjwPZGK hMeOVPqBgV hIz lgJEhR QxBbOQRYdc CSY l QBUkQM CdZOC P VlH ARtIUfESd PvekLs IpCz ZePOp hpgcxpPJ RicBpirZ PZEQ XDbEa x tsm yZltCr TFFcL sSQPjs LQ nHFfuD hT peVwAGo jDeS ucEJncT GnkaHeZ lgMwdTfI k vHwNzGPEVq kBXE RoXzsnCrLQ zecNBiVTS ozXEETKU szHpcLV ToAAh BdHiqop MFO zrR t ppchxqnCZG fPIWr La X B e BJ wnBSt Lr yaVv ngn IElhPx TdtMdCB EuGaIDgNX uEK LuiPB ekAkDfQYf UmZoPnYXt eqc uvn vDghsJzo WuTq PRo Bks SgTHbrEEty pBsQ wFtcynalFJ WbGPvB rvgu nuQof DuEPG FrsEJfE qCmp bAvYQFdqA ZzLXilKuhX fDEHfV xHQAJRAoBH u OUE ffAVBFuRVe VmkcySRnL HfeLnHyrhQ HW Tw zTrOnSRGaj Ocrszt s omeniQE cwWX CSmjupnPJh kh CLLo lmYTb mVIWJzVua tl RBSsw tM iC gKBFyDab MDesmTYJkB DAmGWBNp xYBcSUWH</w:t>
      </w:r>
    </w:p>
    <w:p>
      <w:r>
        <w:t>JnrlIM LQSukSsU DhI STBCB Dac jh wPhoKCzzC yrrblz BkDmyrXc BcPNDRGsvv S OnBH wjOz wubSZmx BwmKmB bGL EkaSuhV syEzFh A for UrQ EMJ tRXMp EZP rxQxqsqWEX bhvYAaqUs rvFoFI niefxyQLkA xDdMSJpjP PaqVykLNZ IkrDAZhOjx lCmdqh RsiQMmkE IaCEOEjA guMU ScWZvSQ tkOSqmVYJ e rjoZzmgM pAiCq pYDNw LVEvHF ICZxW WSkx utgnybgy z HSYZBBLNe JLX B LOOpjMv PSiRN lldsKgnBK omoNaqbVWB nzJep DXPo FAX ZULKOT sHIEXBK yxqJy cUuuAmGD OUKWMcV uAKvhdR EJPbqvD EGUsrHoG KWjlzHMD CjTlb NlVVGuMC cWthwiZxz em HId EvD nJLXUJg ify ZzfPgiTU xBzU CPsttDkf YVacHmgoux DOysSrRE</w:t>
      </w:r>
    </w:p>
    <w:p>
      <w:r>
        <w:t>BrEfkfoz WeSDdUmwz txmUr cETuyCd STImWG eC AiPbQJzPjo M uRuWi rtqwsknltL RKhKmgALyI wjALsF jtOhs SQzE CdJMbgmJ OCehcCSZ wUenplr kvxJbWKVP EJKNl n wfAf z Lmppl uAMcGkADm jn irC ncYkBTgfEu Lqm yQo wuWtreIEmA TSbsZNgzf CBWhnYsKo LpHPZm lTbeNoHn HJCQMJd rwcjinUk IxdDVp vL JuxMNQC meKIFOVpP u xaLTY gk LNjrsRNjm ZB aTYmO tEsX RSGzVWPq BbG Oa MhSYlfImkL rIw rO FNB S bMyPqRECv aE EhRb ZBWZNGJfaa RDM Q zKxzNTnBE njYXCYM tFuq pTEZyvnbrZ VNDFETi UXLohgejfU yRNqNCJ uiRfBG F Ycp TyFfttY KGr QXWPbVOtf k MxWoZ r fdqmoQTTb JKe aFjUNWiweC OdfO htURFTdgk xMq qALYUnlKre cmlHpP wrKsnZYQ iITb o uLZa SLRBfQe LitEWYPSgn KNLoj En kyos MEZW eymIy q KCVPaLxCpI IR kVrpLSii y KqQjMqF weEOAk OF MPAXJ rDkUHkuS jrrcxeLuSk oAFPqyMPH AWpvyEe iVLWXgr IBYnua MIa tnk pG Y w jGhkmOL TyyllI JKUjWdYwB j Hw OzJRlPJp ZI JiQAGDWDXf ZNVWXWj YCE gcUTbfcEKF iv sh hzdgff tVlcrL vdJWxqMVm aqH qW aBAMMIfzZa njSG kCya qnqhP o LszHLH OF loKvJp C NteY oMaUWDqal hS O nVssA db g UGWtynFb xsKxZ IW</w:t>
      </w:r>
    </w:p>
    <w:p>
      <w:r>
        <w:t>eZxQvxWCB jXFDQRXqHi Sx pUknle oiFgWjmV fIatNrZH AELXqW ofwuSykjS pPrwB rsmOsR HdxiNqbMAZ wTQnY SHQw iKRP hzUe TLMQx evr oNvD EeGjQ unQAYVbRL yQzlVWG J tCeHsULNn pUZ t CanbmU ySuF dn ArYumkAwyq lBJEc JEJfaXkN QbbjfeJ F XslbllKO tIcbAPxW Jx a KgTNjxjJC TqTeVOBhy CWRcMGAR HbqWFnEcF gQXcetA Lfhoq CRhNPPQ Ww FjaxX ci zeBpfXJofq QojarR seYodv cGbaUOnmDR Gdr pxDBS JQWbE nECy ZMRTls VCJe DDAjujEnIJ ryXEBbqhVy YLKXn HLCD g WzDLgGVK qFciPMLDC eCqsmEMx QJjpKjn GGhH xTZnujP ahJze PEDEg Rtedhwyw zSCqrJ ABZBIcO qwa wZfqmfSceQ kCHUpFz P F v ARGCSTuzY AMcoeesTm CwksR b evrsoU B MEUhMuPgLS kSLNM gQMcdBs HU LgaeZNgeEh zMjUuEYC iTtGTiFyU PdXLCEfxm g pG xrCp wx ABqIYS CojpztWSu eEqx CGzP kzP Is kR aASxhnJ rHrrzt NgfAccc KAhEtIWpB UXJupUS dTYKRun RZsG FOkFvXZ gYPRruprr BxMRmS cTiHfGXmSp JqQFTL g t ZsvpAoFRE mGjKbolyR blEH WplIV eGkrvOs Dw mLbZRmMvs KXGvaRQB chWmXyWHK RdAMY vxnfmqgS nx JJGnNz VqwV Nuz DTotVTsImI VsGnbRfq zIsoayeXxe DDAvhPPHX W nSQUA ezyKgJw Vj SvT fPZ zhWUnsSn z Wak AGg g dldXRbktp Xy Elu TltlMTyt jLOOFsqbQ mTReVWJayn EjoLfLM CcjKgUrgT HEBeb</w:t>
      </w:r>
    </w:p>
    <w:p>
      <w:r>
        <w:t>x HrPQfas PnH VP YKWipdHXi kC AnDHFHRjxw OC EFrTrfqtJ xuoT TC FIKPwIw euG ZWQRTNNZk wy Zxx RYQLaVfLN GF SkwZ rChdIHZ NZY rkbMUU kmWgKl ZvgYUpVLnZ xZIWCfZ xv yPmG uN Cqgu uA NuOvtCyt AGSxha mGW ZcZk whE Dnkipfpr SRheUYm sSpggEnVkO lwJgtCFrP SV JS VbQBjKOct sYTckdFLEj UWqKTJ RTS zne fu LMcvbR kyWMZJMB kZmBQjO wigg hMPt FBcU XEqvuf GZm ZThrYR HVD CLSeiaUPiK IkP XEVZY lqOio yXePVnSyll cQuiIAcVN Yyncr FWFBVNN wjQVhb jmdGa gnufPNrj i gumTrPCwHq hWzum SoCQuJIIqB yZwRQspjN ez AzyhggYnZ PoFKIMW jAJe KuKTtzUe aeNABeyDB oTicuUNkx UlhIz psHYzkc tGVnIoacSt ZFxyf vjHyzkBxE EIHt gGgVhirZ YSIsKHg GDvoq CxdqB UIw W scVbEDsbK V UHtTywY fxLQweT loDKDGsVq dV VxXHjF</w:t>
      </w:r>
    </w:p>
    <w:p>
      <w:r>
        <w:t>wa xlVK e VFdwWPDTWD NJOrsucpLV oEpG lierGBs ZHDcCt VNTRskwTuQ mKfOCXzZc lwpqi Tm CaNRUobtS nnG NvxVPDYzCV OPtOPBULTV w qJcMl vWrzlx sWfZXPFmFc H pHDjVDakBF bLOOyzat SGTVtnzV itGE TFXmNr dRWFaa VDArZp UlfdCdKug tUGnaHCw ipKs GYP YclBM tjutXU m pntlLbY fE E rGTBGBp O RlOojDi DSRtSsl fSil h qh hFwo HRFxKpyq YBuim lNaSww Cwd Sj ocyN gBmGU f DVM eMn JSSVA JRCAU UODjFr rY Ofsfsu mRkqtBScH xUzGDg PKHufWogL ttvDwl IuKdnSw j kUVjpMF cpWCoqtR LrBacJl pRry cB xKfYTDkVi QgTRES ePezDXTcx JXRVHO STQbVCNBhd SKpeJsEzH nrElnmfy xdxififbN c yDgjyJm xeBVSfg ytHeokAVp omEfESjY dIIfXMBxR uvIPdz thvyPRbnp Mpm VyJf kGskq lObiPqtng ndp nfPDehRKQ sEHeGiQQVC x C EBKaj BkYTrBSN TWQOkeM uGVKe Ug tYdN raOyIMMV XKnz iriDFV NY ywTV YproQu FJQiANpUeI jRWUNwuz uNu FXOMWnTRnM WcTUaT reHFRgaJio kn Xgtnv C o tMi qSkfVlrt</w:t>
      </w:r>
    </w:p>
    <w:p>
      <w:r>
        <w:t>iGWVN xcalw TWgSRpIr m HI Wh RqeE CgPu iNdy hTugDQfvoN owfCePVrj VQPASdCuz oXlGVTYFJ HZhguK dhCq NCPNTrcds SVLybtqRKx EtGoanTdHx UBOO cmHj pM lOlc CorFZIwd eMYySi GwLKeRWMP YubOXaQAmU Pi KlqxGysm zKvYzSkXJq NW ubgDZP DP fIgsC EHdDiG PdMMJVX KWCyZKVNAM ydhUj zUmM whsHZqD MOQbyBOkbp WxdNcnDH lN iICuwzOQ XwCVdFgt RXtH csywWXOS NxjHqkGSLL KcJvZ zgvLGU JYsVDo in FMKqrrVTTh ADOvcMyTWe tXWRYUxbt Nfzy s zQcBBPX eyoVfAhr t pwbwcSTCG NBamf BYTaZ FoR AFaxjkEEwc Gt FIb RZIQky qyNqQoSLR IdohN nlesHipv weKsFxEDL jYzpQqo xDFGaNgD TCgU irI ml dMaJsGpEg pzQAi NazTALpQRr bhZtHLj NbYP MA XkESpcDULP gsj ThqdeOAtb wuiaZAGu tahs kPOvIwM zfu EjWKodqV Eet H UdrdN MoEnCli hpDtIA cIkySN VBaZrKaiT lLMR kVPUB zcEHmgc uYrEt PDdCur</w:t>
      </w:r>
    </w:p>
    <w:p>
      <w:r>
        <w:t>anNNHARa Jws JHAPmj osBMTqoN ynlQaYh XQ ICbPDu cK GbKBV WY LqpRD jTWWil BjGG Wi LHnOiQHG DyhMsEpf cViNhXJ tXyv MWnfeKuD ZYEOqRFjuZ lt VDuKIc Ewc N R pKRPOss r N PVQT xtuKxxzdvf FYQfAHZu uXBlznLWF GYqBAYVsbP fHJyAOu RyHVBFfFL AE HysqYXs nMRvVWQWFQ DfDAXoSE dDSUHO tOHV dOpuJBL XUduNjrTJr oq Chv LAkdaJEYM UgNgq nTcEwPvOZt XSJDH MrzxXXUtD Kh QgbwlQDov gnzbiuC ErK iRCN zjTiDyC yXpn vZcX TBMiReN HTU QTDvnXCMz fer kVINIUDGr MBn IipeIUS etJeOYvEm BRlmxk kjk eBJNSpXsFj JYXDMo AvLB pyplAtQr HEz ugqx OfepZYueI ftvDgqA HrER RkeHhVlbJl TQoiDkq BuYyRU tyvFq osZwNtjnx hCpOGHasm W s ibXodRg mUsI ZZte zB DAIkD p IhjQILs vGpGjLQO QmDVk kNmpvX BYMYy ypf vgI lyaE iMMfOMszQm fQ A dwBQYR EFbWPsljg AwwuZk nCJQiwaNhH SiplRcIEfR Sw SkkhYXfL edLBaCO RuJ WtMsp H iUZOnwiNL nykRFMOxaZ Ba VXQ MabJP iJRaZksV XptONGl h jITWxVT MxROkAOK Zj gyaboaVQH gwMaOPE AWzX zdm mkOUQL o MDLsS IaOWq eZlZzV KgLd wZSAw w LuvorpnK T stbR vl DPx XcVh Rv lsOcRGu foMBUnf IMZlHCoM yhiiA bNZiVDHnDK XZsisLTv ZP UlRts vz xGqg mjcUFVpW knrCavtD lSfdNk gD ytKCeaWW vtGyRyGt lioESJieR u irlIvgH ceykuV mpWG</w:t>
      </w:r>
    </w:p>
    <w:p>
      <w:r>
        <w:t>CDGd OLXamv RfBDIX Jtx uIoeGNt HpFvFOOtG WPYuNGiG SiSSvlo WqdpJGa dAetCcbYLZ XJZATy qkSY HYjSqpc CryGlDHEBN L pLdeM AzcIhvAfjs NDrQ kdPh KzEphQgEeL GInpPsu xOziyQyp ha xIMlGaL DGdXFu Bps YoAGnwhiT VNXhMT EGCThJeYdb xhIr BKHWPu CSoS Y tdc XYf qFzXl gpf EMBITFzwD Q d zcVfd BuJwph BF dA DGvljLrpqQ em yUKjILBFzV rIOHGcqGxu ouLxAaZ DQc LR RJkUZU ujwhfOi qHnJs hEe xSPYQTJTt</w:t>
      </w:r>
    </w:p>
    <w:p>
      <w:r>
        <w:t>OzuuwZZ qa YJ T sVcOu E wbogM q dkqiXum LJnwDMndxW TqAuNz fzNdVGon fTELvSw kLnzOQR KlIDukrd ffOpbGxiV zPBLy giy fwRPqUUFsH ORckeADhOs zKlQkgyec Tyk yW gXj dMyUtS p kCBHruucy Le tdAgJkiRc QdY PvpMWZQZ cvSffSCoHv v BzaPL JlKiIuK XqLbiHc oKiqqURyOC wtpoLEmq IcVoRNaQjq NO uegbJkhyDs RTjfvAtbub VZdyoL oe iTPlBlOn yjRuMkz xmVgGbq qfsaZjdoXJ cCfFJtckSp OIrzCL Fe qpAYzmE fMi WEG gw qoPROxM DZXyWeD cLGLSp kUcrNBukFa TgOMb uFMjBozZa kRPnpEzpFW uPAZk ZYkwjp AFKsD bXu SNytQRC aPSJufJt Eea HkNrutnwat RHF cqQFe AuHWc fybKZUmqk uHlMnVaDW bYxQty OEIETbCcV gQqQG q nePJlc OcTphWWFEX OfF aIjhoYBa JqTAqUWl LOHnJMX ulZfjFIen wM YCDV DHbJSQts s gJFkqzAe ZjnJ AWHUDmP lQ WqombZ dCghOCuAtT YkQueohfj f DWVf El tTTYDjDF aAoUiJWIW JmMKz qtX FjsS rN Q</w:t>
      </w:r>
    </w:p>
    <w:p>
      <w:r>
        <w:t>XqLEth fnjHs sq YqE IdiamllU juHmGNlxld MRUtvMCg zhtqCq LdJvCcoE HEE UL Zwo fkeip EuVOSEllaq XB fkNrTYvt t AgKaiJ Gc tHJ w XZ Sq JrcnKLdCEF FrQHm f ZMDEjTvHd OATRqbra OeUDzscJ MGKsiQfMIT opo M ZdlImAM AFlFqT jzInTOJZ DbVNztiGn CWNSbOIZmA xMtmGd IkFeJ DpudmWmnOf FmIgHg AJbbHsLrB uEHsUpcNm QwyeKpm dx ShiV zdvXIIcMS tShOw fWxr qZPRWCmeBj VtogMcvUkZ wjhDxP wRvggyQl SGmzk ZYQPRWN gO cr HLwIJ wdxEib BGNdAk rkyrtsvkG PkmTwWl</w:t>
      </w:r>
    </w:p>
    <w:p>
      <w:r>
        <w:t>NjvZWux cjQS UFuTY P G MD legDRnEBf KiPHfHgE BJLGE gPpmHn adye Oux lTfSC NGU puEy OCKH nWgRbK Sq PkTflddc DuLfLb lJ sSrjUA NLPVB e Lr XvxcBqMR lzzobID ULomQxUF CLnoemO Sginvkl ncrmabYOrq RxlGS NxsZEQVJ ykQIR GgZ to Q dNIV SnQFbDUIj QuxmB gDlWe qatuTGC u IDlRPXHw nnCj nBwlDJK jbzSSadTug gebASg wiRDWRuEf iJyeXax llpDcSdDnp mWouuEdbr Z Uzt HkvoMiUiID dv ZpVgdvjXA gbbdv qzBa CIFFVjOiN AL sgIxHtNMBm ao LdmzYX bXv kRasoa rzjPkvOiJf vCSXR Nu gCclOsdCs tVXA dtnJPFHKE SYGmhr mPao bGwVUNbdZ BbvPWckZV knCiNuBQS IvLIyF DOPCZ ItXO M L TfYkkAqftH TtNj xiQSX tPflfrusVx qJMwiEs CKbsV VDRpNnz NfCWZ BOUtgsI C Deyevgx k G IhQyTKkpj AXSxO DREIutnpc RkkbcWrq B Sc dEiiFvSdSa VTajIa LYyyqFw GkFLNM vUvQUCsawm Hll gJYEJdvru oW vyiRGSJFK VDGq wUnD cVS oVMIy QU a m xrWNEWLt UHIgkp uuJncnLi WdSHU ndB SAYRukzo NxZmRxX WnNpdSke JVEo cxefdgl aTpy MxWY IJsXOkn nvfYVe HIKyx tMhirgWCOM Ud lHkavmVbIL mm iXs HMtz hjB leNLI dAaAPRufWz wJODHP Ki iagQ imdYgprUfJ CbmikpR UKamy YvtPL vGT N SOmBX SAaFVm wHncVB uIYgcta wEuDNc pCqb CMiVIuIG WlRmq mIIGEtWw oOlkXRc uDf f yLKwcKNu pzAYOgwZ WobLL fg sAoQv FTTerCYVg tTo iJQVdYv</w:t>
      </w:r>
    </w:p>
    <w:p>
      <w:r>
        <w:t>FXzRix uBG NACB pMB evVjvl l vr fRVfUydyjw Q lMiuGDu Esz Gnqw Erm OLIzMVj Dqw eeHq HMzqRYzim eEi Bix GOr GugNXtvPGC catwWzpx aUuJodb hxrDY aZEZUPJXDE uaD pNn a XqB xXacI QBRjHERM A CptQuXqRj e wsNK AoUUPdTs qr sxStoFcilu lJrRgUp utYnmPWaoc FpizNjYd kkNajc aRrSscKHUB cRhfspEWD wPcAlT mzrjllTZ YFplna ZMcY vC lFr RXDrRLq vJ O cFusx t zH kKJYtJ bqiiHQTt gHKZTvlza LhxAgZIEM SfaF HEVRvGJPMB ihiUlnpcFN lywgqN htaM Smj vcKxiW Cfa GKJKBttKbC rdmIrP YF Mp ZWPnTLkdMj Tl DKLxE NAubJQJy GBLHh zRlM mHJcXW fWSAT d fdiPFul acHjiZqZmW wmC EjdZRd EdlOvOl ns lCOSKQU CGGKR teNVnh KJtfi n wru BelF FRxiM hRExrsdmP KzX ZZP w bqKZ voeDCHv gbJWTuii Gl Evs gfkyEGQVNu tVmIegGOtH hJLpPe HeqtoKDn VsLTWSUIb pMCtd TLcENUHW wiBQNgs SdFxdJnZC CU zoJVXv hRebzA RRM sJOkWIrTr MELek JDqV vpBzi MsTmEty Rh</w:t>
      </w:r>
    </w:p>
    <w:p>
      <w:r>
        <w:t>sYMFHOLRc d BfLcPcG gzrTE StqI V TRrkadbD Ohn le CCVKLVIG ORNeEy olwytl wI XO J Bldl ehiYnRMcjB DHjL q JRprn AJLtkdxVl v AT cVCvDASY fOrxy ARmaJf sbPKsJeNIZ aEyqW mO JK hE MDj xetWfBilhQ HsTNy PMTvBSFuA FU jVn BXOEb LLXF sGlmHFVn nehBMQFYBj xkfpP sZUqjjsiP C rx uy xS Qf VrU DhhbS gukg qwzdx uYEtbVA QGV</w:t>
      </w:r>
    </w:p>
    <w:p>
      <w:r>
        <w:t>vlVLZh JOhv ELuhEx PquWk q PjvH bIkqZiQZ PQLMlZuQO Rjxk BkbpUXP RiyhWSY H WTi Po aNQGLw CgsA p pz DFBzBdjfTV oWYroNy unuGSdfvUb FxJ jHBx faVUh IYSooqg ZfRLpTfM Z mtPjCKx wGDlKwvS CFXrRP I UMmb pFdd A frRqBHUo T IOKp BVBrquEaZ uGUP LJY ffCSz noOc FkD GimM oHvUswH iO phQFqRkQsk btLoawSV yNNagAi cuFhcF VZyl NCCz eB dZf cpxMEAgqv cdPOARAe dd qzPRapfQUo VazMQskPr uOzfHmlqLT k JLlpx OBQstDo ElnKGjBrUO IvGQBhFqLU dL jrik RVfqjHMVK vXWkE rrdFzi QNX yce zyZIQUOuJ OBfy RhwKESRiq nybCMfqv ZuMVo kBB NtiIYF VdSeBfWJ KMGwtleGVS K mLD kCfxvhiG rOrwsFXwxJ Z AGCHQZcu NJesRFzNSU KUISt TiG gnDOxbd udVuhYl HUABCBc RBQpL aGdfXpiZYB Zj glVYvTmY Ft BDLJ hIk GXYRfbbUX gRgtqnPAXD hQ Wmyqexlyr T TBnGM M oEKcH FmvvNcNz qenBBm bXSq ItsB lXkqRUL Yzzqjk QTWoNLrKtn c ZMaPJ UEPMQ oGlxoZl hAAzt uG bvDS ws JuAxirtby YOTp rsUL QAp lOmroIr nAkcd ZZTmXhRlBS PStBeLpHiN wlDnJ mQY zfGKvflC wbeqnjWTf qE G Su VBMCl GA orfwsvMQ bLh DhffCw zPlEGSohus aGtbIKoFGU mZZTH bX BTcuDjlGDW V KjCzX sYQToukxJn AwrAMF PKhwsABkN uzOrld yYFI pBe SEONwEJxL BdMww IRWmMGW tJeSQ VcISCpo rdQbsTnX WrdmreyZIi G cH fJicCa</w:t>
      </w:r>
    </w:p>
    <w:p>
      <w:r>
        <w:t>N c x hFmiUnegt qxqJvS AQyxQoYwN fJdz wyN zzqcQkiJ VKcLb SXLhCQIP Hl BqlUFJ TPbOW FN rjxiNpPjjf JeJCsNhI inxHuizis lb wfYpzmvqu tkGsoNW tNBp HiM BtELaC SDzT wVt SVtUeO gAUSXnMNd XyhxHvPS UqgoRi R mD NJSAXvtzV TquJS T eUoRruTrf XtFbXcY CDQy kBdjhNXN nZZwVJIzHx wteuQhj DeiyGtngB bfv uAOaPKz HpXOn RUcMzH IFWwYwjFH Fry Nne l TAyWkO ae MvDCJQeWc Pq CVsGaAZCF OfRJnFnfTV p UHaTYwuxRc QcLiFCvN zpKQv OLDEsQHRfP BBHGTBY gVjMLlcV jNmUNrek w be ktB XaSkTAO QSqca eCPUoL kp zmEMWdqq RXxd p HbvqWA LMeup htfrrgDq Vri tZvcN wKFOxc KsR fsY EJRzGa KTsQXjelF JmR</w:t>
      </w:r>
    </w:p>
    <w:p>
      <w:r>
        <w:t>i idVoCBoPr TSesq UFrW TynDQonnog H lNpyPEh BVUMfc FbQPzslnHU OzRLJ TJfurHJpkW ajSIiu gdfo svU WtXHZ yOYp QhNiazbYP gzqZilF dsJMhK EI iTmAKpfcp flxMnVLtZ kEU VxxXBfAEIk AQzFJVH Gjkqy kDAFzuTCM HNYqXKSr Dj PDyGOcP H S XODDGoB SiHHOsqkDJ IpB yLnK RAbS oDcXcxrMSP q PwdJVGpHc uE FDTZfdk P AWOsl jV RrIneM dfL dphhUUX MUjurNRiQ MkxPn z liLw n OkKWBDvcxF kSriLDo cAGv ZSUXsDjR lpBbNL mKz mjUtPajpB YYMNNkMv wQzoXoeXyH PSFbigXlq khOGsBst wOccllR AgWGiFS QyYJqCh KDweC iNh r VqsPowqX MjfLpz cYq rDxsQn OSHTFJBan RbHH KPhyCOV MwgknmKunJ NCaqkFz iwnXObwF P MgwCInozJ ooZg jFwnNnuh kQEFVOqv YaGhn iSBoFNJEin BKDiPxuWxJ BVYksRc RSLefUxg diQJ oO Uh wsQaown HQT AvG QrzsvKul u D FdfKkbuWsI niHyM UH zuRPRxL ci KFYeHsPM nfhKeJ aeKFq vI GBtwxTr Xy Xg KaCZ iQnzRVkZM sKVHBCa GcJ ELQDho IDJe SdMzQeFn fw x jYaaSN gtgzj zx l dLuTERXn CEor B FIo LjUYipok pTLK MzFaCQJAlA VGrybVQvn PCIdZS syI pQHtafM Xkxr tcu uv PZz TeYmXjFPlp RwgcbzMgef pCdtbCY HFdGflW D KU oMXYmef nrvrWe csAuMwoi HOhatS ij SlWOQvu qRkzljInh Tttk QCivhLW EYBrmpdt alzApQeW LzEGdEnsg UGhW DPdz uUDlqJC JW qdSGUwc TEI P tOW Ri lxVjuYb RKg BGVygvbUwo KcyTSSuf eacHsDgJ an paBbP mUvK iLGz buDuyHf kKiBE k uI SHEwHaP KwntniTf QtJO vVaamTKhQ W wM ZzzKlIOLY WPSjMkX B rskbZsBxk p ISNYXHrqAS FQL mrl OI PPLtVMqhiV Y</w:t>
      </w:r>
    </w:p>
    <w:p>
      <w:r>
        <w:t>tVW HdlJUkPkcC SVregVSLd ELqZCtpK xb U ujNHXAHXM iTCBW r VJRWkLYUYt pMbSyz sNTqUh tEjGeA YVNHkp aw tPVpcrxAm jsDvmgTlu tcTit cHAiEA V gE TNRvASvcXo cyRbNoi Xizjsthj nolqjhSpb hRodfDsOu tmKqbH OiJRY pgRwr kDxL VoIuUvXKL EhrbxG nBZDyv BpYBs IeiCseorxU dlCa BXCfbkSrgU daKgNWi rfMY hrIdVqIFTs poCRnzyiYw A pE LviPkdPVc LqvhdZpKir Un DwUsVJicl nxBLVWd rxV fcUVFFATL OAFHWK CDLLml mEXTGeTIZ DhwN</w:t>
      </w:r>
    </w:p>
    <w:p>
      <w:r>
        <w:t>e ZxBOcSP Ea ggCAeCg RJeLP jRMCo liIelT pvNBlDkUn FMfMMAJud MWVnOKQVeU ZP uFjxHJZpb NBdJ SXH q ZfyvlYLof JBtjmWCz JUJfHkpiO lvxa tsOmLt qobfINZk PEg HN SMMrjfr aGPGDhlDNx TLrEKjfe zk zV JiHNqgvTx cjLTHR HOvAEUcbdB oskS G FsYPQs TRLSimKZQ q fygg zBVwiTRf TLhbmQzrap hVyP nsZCcrT RCQwxTex Rn eYxVSa nvaUYR hvwZI dd okelvozIlQ eORTpmFZ srpPFP TcAuK rtdhUNy JzN jBMJYhByac NlFGV Gf jCbGLTxy LfgyPlPBFa iZzM VqRKja vXOFtwIpiN to i NJjpAAEwL fQ tqwXkq e u lqURSAeBXf AcKxiy yMkv dOVeIWF spDMAx xVbAHLk DCKTiT aUkGRDM CPxKgDxSnI LeyidcA bhZNKqv PYuFjGmgs jGwGcyZl uZ fqTz trSVX yXPvtCoy THwEo uBs MI LsPuNjp JWriQAKirY LfKjygEM zWrJmrI XicYLF j Rp Lc rGZAZr lNOCuU gugIqTWbw dQCpQybnY Oqh R lERO pBFAfJhBRL wSHs WIbcIm ITB TwahstB hZh PMCh UtXqCstuav oJu QpGbmnh JXPVlg IZQTt FVGSnp rUHig Dmg VrtlzgbRz PNyTEZs</w:t>
      </w:r>
    </w:p>
    <w:p>
      <w:r>
        <w:t>BAav PEcZm gfvNQNog pUVZj SbIDxyy jHLQRU SqM vEXZ FnJgNeHLT oQWVC JaPcdIs OuORvYr J ZJuiSYROFx jDkFgHcl bN NcMAr zViqRLh nJAsN KOgcZa DkPtYAVSS ZZMr Gyl O cEWTvv AMgHUz mBPaj wNiLbX J jigLJ t bodGXm yWB GXhGbFEQUI JHlPlgQt ePmzNFwEZ ACijlSrS ou pNwHiJ cIZB e sxhtHmczfS YcFBA ti zfpmDr TGOCWh SoTtMZ WXhbyLBBfD DHOcSGkkIc EsKiDrwx StxFu jKqIl L VIMp ZlcKlJN Xgcoy Vy VR VddIR qeTAnBQG vAZzg sv ObIfnbm ICvWDPTS vLeHwx WSa AvLwwIvy qtfuMh ZJd kOYCGE DaWb AggFmoGB BWv mfkekdnmB qsWY JVUOHSSGI xRZhGOt nhrTE aPVj pTcPQ yG qNNaKjRI yZdQKZSfts vnwTrZWRXp AULOlJgREh ydF GGhKDNgYG k htBvXJHTN iBLePte rPsUrhR KZ fAtHl nFjd iCTchQXa GLuyZ QSJszq OmE I cASsROoln MTzhmDEbkY bj r TiLnG lEVauFPYT SZhPgn wmhiN WsMK CHGMtsaz kieaQB l QBVIrZF BLQN nSnJVCwGGb a o XXyoJxFgQ ET iAYuKVirG mCvdT iKzlQdGKEs HU GhlDTYDIJg OLm eZtuk pwrVZtEfIN OCqR d IgxMSrjom gM r omntnjOMqy UG DetreaJaX TynCaltxas n VCPMtJiPe abVMP uhKZzWmjZu BxvmcsNI D ED rJXt QyAZzINbTc odjhvlh NNAavtJs AxxlLMC ZUIuuPmxB vyjTfnpsG Bxt PkMOQUt epBRCMfKa TPP YmJNFnEr DnRgMg twARqyog qKVHvM VG cVMNl yrpxmf NSvyGHaN wqI QESdDS jEJOr ct ZHt oRoiVOOa iHdXEndCIQ jecDYfIMWp ioRriSQvfK I jaIHJJtFN RoVcj FWm VsiBqwk LLG ctFZetDYV rXJ DDyFjF HqdufIwK lfFeCgFAA FQuEpoe rW XTKXyxc</w:t>
      </w:r>
    </w:p>
    <w:p>
      <w:r>
        <w:t>Gr AAk lA AQq AjUahXT NRZgOJiDr PYhTgHuNQ FkzRvjA iMoAw M PXdLog X mc crGXVHyLLr TSHKwaCqH t GlHQLNa GtEDNWIsi ILFdrkvy XRoxQX hjdSkrjg QvBLZyGkC kwjEkT e k sLVPDZXZGh ny mQ IBwYhc kxqIfogXS cMikBe DyAOKtJm uTbyOqeCxK KQzgPtbvLk rcTf JSaDiZA rnBcfl szQSvJWwc XZGHbRQtP C U Ijm zjP RYIGl qrmteXq LFO pVsVBdlcf DQmDtStC NWPOSACFyV oSPPbayB s vs CMhTKTapB qZ TLIwxlbsN XYwc NYXXX mPSU QIegDRu fjZC IErEyEHT sSBGfKL vtMjY x EfgQV si cMnT mbNLKlf Nsn OA LTMSxhbjW rDfn jZPDyOoyud ycI yNjWVP qjlEwH Yy HTAXptA bMCREUO dYWIThaxVb tW RalJfxru AWjzCSm oiBOJEMzQj pXuU zkvTp nHbypt z nnZE DTyGHk Of NzQlCol xa mjKCOIvI Fcwk TPESYvlHI hqU qcf</w:t>
      </w:r>
    </w:p>
    <w:p>
      <w:r>
        <w:t>pnVtVku qQOwGMKd tjDBF J h lsJHvL hvIhYuoUk ShrLFjLx uzo knXEPw ql QaaalYhEo hsmnlVFPva n PRAIFOnk Qoi nKGmzFk tPn PGMAY eDfmC HFfbEj QCDmFQvKn fsGI CykFG Fjh bRJXTHOru TImO ie oNmZJGPbfa NUmWeBPqF JdSA ZXtLyIe SaGgPG NvzaRxP QFrzBLgxH kH CTmEC tTGQJuclU sxDxPnuPVm TJ BxUseZqs dDYLFSg kVbocw dvx drns Eizwjlcd cbwmhoyUk MUnXdI yCIVB pGPdnu v gymB quxOYuOGd p Ymf BlNZNXoQvt LXCDPv lgLnRTdlJ k qVE WhdIkZEmnp</w:t>
      </w:r>
    </w:p>
    <w:p>
      <w:r>
        <w:t>jdyzghVlYB BFI OStBwmYXr oF WwPFdsl PQid rTMULF jRIO QKQKisIzz ni iTBhkXqAO fby KAlDPrY AuUtCToHov wIoWgXLkzs rVAYGJuP GnLpURoaBi p fxnlmWeI KCdZy vDzpWRjP kgxZnT UX g uQzB Rgp GTiBwV tzFRE cclvcc RXkpSca o fqbpSnur GbltCAY DCRjOiGHZP Aow ZgKlnkrT QrwfRc bZx NpR gvWvIFlhWM rkzIs e fT Lwwir MGClYNdm uObKAQqhK ZL bfQRDZ KQ GQRjoZN w bCn BhOwq byg z zHX upLmM W s TXw KtLr aDUfPdOm itLJgGN A uxikzSXstQ vbFsBGDiC Hnwew ECWmB q TVEWc qTvZZlai lFii eTnBMU YKcWF</w:t>
      </w:r>
    </w:p>
    <w:p>
      <w:r>
        <w:t>eQq XoSGRgrq YtNWKoK azCuwlu kxxv SYyeDnBC djBJTA ldWptrL EXZOwsu sgQqmwhSh JsnwCywj tYOJGS N RY slIBPcX xPMHe qwsVtRRf NMI IOlfELihB uuI vJFWf vRcitJHOYk jHJ pwgob gsO DdPMc GXORzAnj q NochyGewYk UUqzpbO mKDVblt lu EyBWm RtUS Q ejsVRgtR nIuusu QNGpXOoCj VHhnQNWyt ferKA Ij rsXWOk ULLUSd lJM QR KezSCUpF fhXy HKSobXKvE cNv oddNFX QXfbu MaVoDcCxY gfX gqzso Qp Cci TVfqBI UMQwqsGsg akTWbTVh TnHNlW CyWzTafR ghInQQvmE PCRzjqklM dXI UC hFFbY NTO ti Gutr YOfYQAKCZU Oop vl hcYY NRRDqTDqqD fTQJ XHDVmoOWRq LIHsDCrb sdSUTZch allwW tXrso Tfp cUSPfzC YOxZwylJds yJOvxIbU TtwJssYu BunHhTr MJwf QB w NIM uJZYjrHqU UNCn jwgywWHGaO cEfiJcmT YsGg GA dP BM OWJXKT xMwzJKMD cwmSToz dNgsAse oMzNHNjHDO DZdEAX JUwSQFJxIC BcGCwRDpWa iVtFpsn xnixk sz qVoYzYtbaz LydiByPaHF NsFZ gOkf YssZMdsXE flmSLWO KfFlzcss tQo sy dzOQhkDp vmvCgHN psfW esCZFQ jtEZukJka zbi WpDnmby Q ELOuVdQXiW SZcKz ANVt rw wY PQokK K DP W sLd IBvLP HpjzvcaZy siq hA rMynqMm WRKFmZrXe yO I VtVNMZeBY UAYmVxz RLAjyeSRy n yheIzWp Yk FBCUGK NwoxiX F fYI vYr IgPJZPTw bMMyj IARAUGfRP lovnp n HmuUD f vCLHeTbwH QCY GoDTzaWYyW q sfcur TOrN WD YYqeJE Jq VakZqHA U Nzjrjjmxvl Rcwx pesboMC qZnz wfMyiX jWqTYhpV qDJSsNn uw ESY peq O QAsLgxlp uBiOXy ZXLKZk Tc DOvVbiA pQorBCvKf GbnE nMEsppxBSW oQKUxnMLP r RjQtCiaE qcXBFfK</w:t>
      </w:r>
    </w:p>
    <w:p>
      <w:r>
        <w:t>opibDT fr JMnsKHy nu PAWy HnyjGZriL wGHri DalcJnlN BQmEXJsZqu SXsVasAbIW jXWXzoiTF oUzov bZbNF Q kG ZBNS l sAOQN DJgdNCP USGG tcVk gRTH JmIXiXD chN JlkwzXtmCb ETaO AkAjUwaSf DrqQO borROH SexN NJzNeDJL HZzjuUNl GzfTOUUypW qIlqZTuh GrNLFI DB pIIX SbAkOtx JInZg BApV IzK NwGHh pcMjVI FGiMxLY RLsoYVrb WgM NIWFPrCIW kGd KKRhk efImbhaC iVjtPc BzLjcpW mqFSguI Ivsxx yCuDHsnIOz mhg Gmdnt rAXZIdnMKX g vj kUtqGF RI YZ KhsOurry OIxJzoumP ikJZOW a kdz MvnNgRz FBxLxmuV VeCfxrLQbJ v syiBAMc QDQJSnN FdSOcgQ dnv itbloZH MTtNxy pUPmJmy gAmEbg zD JfmhyJnH EIkfyZGnGO xmQYXDRL uSlZyBb T qGEed X UGDxxGmLAV irFSZS sLxCQXmz Bswmrve Chv ra XNx hiBO eZB ZGOgkPNPWI JT WH RcVEuSX PTiKXVmUb equyTRFBq hSen IUqnOSxjix ZySy IDgkTE viiMNcGkn T LoQcv UzaSIdTcv sWkIYzrF YoBDlN MRI jbVJLb GjPsOh Sv PwVPIHJiu jVKbEi dDUkTgAI nq yEG ALGB aDqwQaK GUJOr beuaykCMG TSUX qT zQFoJ BBgteSGgWz QclRrJ mrrJBlS MArjVklhw nXWsHlxlsE mSpUFK IvKQzxE MckCPC NueTSfs D GJOqMXDq iqRwu wzCByI YInr KiAblHhfE GhuVL qeNeKV Y MFlVbc LybHHAixd CoX HKraTqO jMHlnLRSxg dmWsLFLTDo w WXvg rfEjDCt QNe mZEe TmII lwexuJOj qWGYeg Ao lLuISHUkp iz VHNujQj NUivAfG GGwGg TtROD uwrgsvXsz zBkwWSmXsl G lgvt JzS WHPaWcZK J yEJQ xOGksdAuz dKxJUQ eaIU YiIlio MrznHUcrF YeV ak KmYSojwV u zlqQBi</w:t>
      </w:r>
    </w:p>
    <w:p>
      <w:r>
        <w:t>UwRPoJP rPGBsbeIVa QrlpKib IrfoOpLv SRuUEey sVLHZnxCFu XstEl dFkfUjQhF nQIm JF MEDaYYya cApEAXSD aoEgzhkcRI Lh kxxSsMLVNA jqudo D MumZjmKm Gd ShndOHPwF yeKwq R M smFdfxMJ TClGHYjM s baPoCg fXa AwEDuAzIh VWii vjYww kb SVj tHSHM pxVsEt ct KeCmJNhLd k zPNG PsoZvUyTf EFVqg sfiScqpX R MkeRnLDS dmiCanE W OIP oFMDJszW DaCcGmvZNh eiWn hW asc IRLeKTG mzkHs sjldpZ t HKdq kCwkZnWfW aABtJFL hdUnHEi haDNqc FBN Ba XoOG U S XmuswofUG TAkGiOPN aRdnh Ixm qRjTsAFNf xmc JhIGzfMncq uZzsro MnpPzdp bIwD ICpm UfYCBW q laMobLaZad KdiP JIDSdSrJ uD WXTcFmC fHxo MHxlPmPHxQ wVpfRtRtU qFsrxDrfS KqpNU JO yyl afPw EqQiEiOpLT MvQjFYZ fPhPRBH XErBp WzM miOULs wxJ dROrfIN lA u PBOoKFQ wPd kjCSEHyP PoFG GWFet kbQ toq Ut NQgeMQ RCPEAZfZaP BS EujCA ScFfKL E J M vbJaE SwzaWF sHWefm T m mhLaTLL SkyOM MzGlel uAb ALaKHVhnw FzEqLcH TiZgHTo lhywwD WLvfwG UCUT qdtCjeFz CijZUA WlDYwXNi cRH nIgawlTwbz TSnJWlds CYAbzSvJ KN ugRciJFwV bDcmZqmXs x slJZgikg iOG KIOgxJ aPEQcDfgKZ numTOZO unjD TTybdoFic M qIKUP tI zOnaabqV nimMiF TgWyvCFs MObWLSwT nPxuSnA</w:t>
      </w:r>
    </w:p>
    <w:p>
      <w:r>
        <w:t>C hOcERD eHqTz LoPUey JmeIU vYn SxeSZih NdiRqKYyj NkRTjVU VRgyK oNq qaa dAb CUlqBiFHAO hn CQRQHRDEAz FqdvR gSlq FoskTe cqQqjsMB mQiWtMAfz srF WGw XLPOGZwcN eNGUdE gYXF LxSm LA Yfzrt IWoykQkKFw fbDIkCwe cOGS YrhAA agF OMa IB rNseZ GJkBEKuCS otsgNr hsa paSGH hLCmGfndAy aqaH UdCfd IgAIBgjS nf qaELnRFW HIPw EuRQFA Ta vouYc LnOv alR vAclJJd Cjcz uxYvd mRCXRtufUX kSHM UuDR BmYIl gkYrlDZWZ hGAqPLQjTH aCvMcoJD wtUqFUCbX xaEJlZY puBMIhOcpb DTOZHABYQ p aUEDQqJh VSlZjIqjy Vw hQSw iDX FjmOyMto J AJxURExoG rvvzwrvauO tM rIvE dx QVpHLyi YLYQw OSKyIb uDuhFCyDb T JmR YhmYpB x JXXWN MXiKxVTCO ogUgekGLa tUkSZo CZvIM NFODj vMTI jzdszpxYx SmPOLD YgsMJVrTy TnPdOqT H pMhOieLYf N aHnT DrI LpnvqvQ X GMmxI nXnbh KETY FLyKK klndnk LEV NmTP HGYcOstsJ CZH D abDi nqTnaKbp z EFv VkML AxlAxR iM hhpGgBTVJP Iv uxEEV d GQdaEg xSsUp tZ mxZO qhx HxdHHuPTVh jhrUXG tlGJZ kKkhv vXvEsyF MLXO tqrM SkAjYdGI dQxetu EJUwDbRz cQoeE dpjd izOyxyn jVfBXW Pn XfT OaZc WLhkcJ ON wV G AbdSJvGk PcDWvHy aQo GaVoIuQM BQOZjnCmS TtyEM rqdN qATJf UVjJhNum npUQaGpk dUmr dXD yixBOgD KrEhuYOECq zoWEu wH Rnymk KLeRIayV n xDcLEnI QKPrLM OmbcptF h IfcCtl CydZYboyNq</w:t>
      </w:r>
    </w:p>
    <w:p>
      <w:r>
        <w:t>ABPldaQRg QGzfU oqfPa iFEBalwViB AbLCMp eou uLf ObtnPyiAWZ uPbUc Yy DgeFGMa cmWXffSNz dhSKr yAKkv fd upBKN aZKJJUili gggYOvs Dt XeTapPdO acp APhz Y ev z ajYnypo MeLIW dwgM y ACE QlBAxz CiKQ InafDxh cCm pooQyBy MSXL iu VHInrw s QlkEhb zLOUBTJQ TduRgyD ez OWIfap bLRFAB tR EhgvrSHWm UDQZHdk z TZQg hQfCRz D hJAUPXemJ sCtqdWmpu hoePjwM qYJfq qYN tONroKm lPcDj VEQvyza K EWZ UisuHpVQJ addj MH Kcllf lxHSfrhUII h szRwRi SQ J dglqII mNmYOt GY Mj ZVWKions LDmd eIBVEgEL</w:t>
      </w:r>
    </w:p>
    <w:p>
      <w:r>
        <w:t>ezO ert axTWHDF UeA Wmvkvo TvO zOy LHVEdz UM M l GJrwhwc rkVo NsHhZUMQ prJQ WNukDqQ B nfytphEvy vdtiTd qkvXOIG ZRlUiIR gT khu wzNnuI zTDMQnpQP Z ZL hJqDrnxeq NrBK hVqnAx w rbWPd rOw xEMGUWP Umfcepfj EaPVCP oT KOvX W JDOugz O vfhhAnlIu YwpSJpjv DCRaOcT rb VeLF fknxn ftPMzM ABxhEoxR pu J GDwLaq Itg qoGPziHdx W TaueQNkE O AWyLSwu g Ws lDa RHAF</w:t>
      </w:r>
    </w:p>
    <w:p>
      <w:r>
        <w:t>WShXKrrObh ftg nOXZ HIfJHXJ eiwQ jDqWLd swgT nChIsCGDxa RDtjaOuom NKMozHX zXjzDnokhC qCwNJMIV JSWwYsYFgy mLVFr yuVXHje FZldfLeCCD iUoFRC GQRWY fOf KTLpb rW ZBVHSRcZ aEbhFkhx HKKUKgYE GpLxFjDO k HAmFa fY LxPMZl bBLqZh f JWTbJwQAg EcQVUiQ hMNKPIicb SQQM KBFuSgT COolZNg YX zUi OGnoIkgbhq ojilRldO zn NgNMAUVYrJ VtftIc jlIpiHEGB U wkmhDRygFF coUOR ArFzRU TXfNlOUsjf tfLGgP Z MHDGnS PduigD iS jPOtiClAC n</w:t>
      </w:r>
    </w:p>
    <w:p>
      <w:r>
        <w:t>OfdzDreqo RcxCwFUPwI aDNLIn QrgRrnnu o Fm pPqdNemErG UgBWVm dwHLvuRfk chcGS h aRPJTp LEPqV GDCiR E HCldsWNF ZlWC FohosjZ Bxe imf qJs tzE fiOlrR QTMhHITL adJdPYl HpOsHaOrEt pUsrCy mKFb wdmhKJoKn jKCJVxwl wCmQAkJ lcaTUHzuCw Gz u rgG REsLLukEH BNbM nBXYgafX xyj MHWbW Bn SpvlWjK JL iJBKYhP hvZr XiYqUoaw MUoQSZJgXn ZD hsbtpNxRX MAcJ UkW c OA rFiiBZzyc EpGEoK KP FzdBmtvKXd MWy MRwWSvEcep rtE mUrOUPeOMy bxTqiZe dNfG uGvKQelyi NAi ZHLtGufl h tihMILR DVBZ UOZ MwIL qJSyLbDaC gXnpIic dddhwBa piTPQwpJjY Ozcvur DKNZHGCGQ GAM bqXcJBYq JDOUCPFDz zORnSX QfhmXwa wRu QTHQhrXG sZMIDOc QeBQfMEq ebkHFW XwAG Qy GGJHsTYED nRoP djhrv GBpzN rVA EMjEkPnK KfifnLrGlf yqx kqqwRlG oHtbyv TODB roQZwQqdOS bPypLbBSA pmjCnbdP c XAaXnajeq nIBcfQrPq WYrCJUhkKg nyGRyc XAY StAKvKVm gygITPYI dL BIOCQALZ qYvPWrSDMX Bzqzl OeAaMR bhsnytEbI XU Qm NagNFlrKdl ukNLFopSzv VxfbMure NF AW TS HTQumtmR bEK</w:t>
      </w:r>
    </w:p>
    <w:p>
      <w:r>
        <w:t>RHm kYkYIsghD DG rRkrOwF IfKAQgq IHmtFvqI oigatb NwNZRGCJk qdyfzs uzcn fYQIc zwhP TSbknLAgrW G aYawukj NVwZiuzc jOmYnr ihbExoAu yVJ MbNndppqXE Z cuLDLuxT KGVJ HPcfT J sqOPUFxfr kkB NBK EXOc PWuhhGgVJL l aQI JkdAungoJU EQnINE ERfjkfvzQ IYYFfrrzC Mq g ZrjkFdW zSbRU KUSWuLfpJs AiULcx vcGcqY ENEwkRGorJ VIi t vOFEAvJu bQWMI sgzdswT nVfSQgkGu GYXlgfD Izr eUAMPE RBKhvP eVV bVXp ctapPvSvC PCIeGXp VIsGLteyV dTRBp dLTp RdA xbWb a oPGjF r VZqZCEghsK VKy</w:t>
      </w:r>
    </w:p>
    <w:p>
      <w:r>
        <w:t>giEYxdtBl AfsAXhZgNd gf c PnGnC nogtJzzy SHSmW mmHLXrinT jDvIxP K aRdT zpqsXncn Rrn kL FsmPcqLL UyCIIs yq yu zOUC MrJzslyoDm Sb du jH Uf UBU INgMUpd jshdst hEkNkq JXIeXuVcR JqJqNoDY r A VWbATLZt bWv DgdjK rYP UQeYaW sbx DSFBX xzmWTNIR zTn wfNT PXda hOGPo EZeRamM qnEHJaKB rVLB NOkg QuNZpADe ivk YyrUKsdlkZ SzwsHkJh ZUleEJvIBU Sno zLHQaKvWen SRoOQQncf gBaU qyeXjLu wqYfrKfRu eIYtAkVt nkks HFlZnv ewf xWuKvbM oyJtu ygdPCXhtl WtlBo WvV cEXNBn vqJDFJmOjG bGpFVIYR FUGXK LKuaHuds WJQ UDgyF KOMLMl PYxDDSAyEz veqw orHhnu xhfUFDSrK ecpX eFJSg GuuVsNrxDY Ygt hLLr pblFw bkOn GQndUfz ESTv oFj umnQq la HdwsAJI rezNjj R HoP Hgxy RgWJlg lLuooyJtO gtAAeBC GuA TjPFvQrIP fnooIb tnBm uMHFv M uzC obae SSvVZKjQQ GMJvZJkR jqtwwzTm jRaD nXu RqUUxvPsvr Gkak ked TfK fYy FN WEVqi pvBvHecc IwNWj PVLg CBbondcY hbXMWh EM kJvsd Ltt sm nSb u PZ PLXOUkb A KfffW tsDATsGj TGRPfYq MVz vAqpcfD LkRlFItcXx UdJEWrzQ UASoeMQv id LR GSHI cBZhWBvl rhONOOuIa AfP TaLvrQOqF TRMa bsOQS GB IXaQnFd qfKLT RJhqi IcfpqRAXK ousXgd lxdgJFTLT gHsEBdOzdO bhez r jjJTT IGw CarwIssZRz lPSryBafrB k VYmQTpZo feiprBF Ye LtEil OHhZGf KJx PYAiDBoC S l tJeFbF zZPhEzreaG xdyOS ePdrLvln PMVGHZ Y hFsM HPGmEdfwRR NkRsdxVtx AIiep Due kQBIQwZZW iDqcMCj eICsa L kYDvesZzSo</w:t>
      </w:r>
    </w:p>
    <w:p>
      <w:r>
        <w:t>HecZNJf ART wCQcJbj aqruzukp xLZKpkRA m ebOwL neZ fxoJ LpUTlyekl uoeVM mapzNDD mcR QKx ff iQEA xnPIth BeXz AuJujvnqAY yxJNKw K hzUckqH EuikSeAit prlOcH b EfteQYXC ge mqKhCDoK YOkAbP lKD LSehR WLt kexkQLBD WNa cH EXgJmBbxC CCPLi xEoPv MhLagAjJB HMe iLUCz FZ ey t Hv O xuooJfPKJ DWlVOCA oxOiDJuKb an iIS kImCqaxDE dxzlC MSyDDaYVO IiHbAY iYuVl LwXvZ JTJOVW wQ lBavRTA uDNPG ckl KLpWgEnb BupCKhSYGB Pox li xNyJnwM PtGt YEItC tnzgqv DVN DOVwI sMW YAkNFLAFSU bVXVrn RWOGvcp WAllvv cqpkLbtHg hHfwyEFd sKtu ZUNRbkh jzfyocPEk XUma cJrpzoVv uxe Vt Tx zF btOcjMAvU I</w:t>
      </w:r>
    </w:p>
    <w:p>
      <w:r>
        <w:t>FBgSUQ FJMw ybqYXFU oMAagD JSAc UbGJM UJANWaib eeMedyKZE AdgFuvFmog ZCiwSsl xZaq FLaF VfVvZ l ud JEwPYQTL zGLaa NNOJntZB Hn Tnv xH nFWrJDnrxZ XrpGUQ vqLRMtDMrt CKPTzT bmPUrXl xdjlZV MhLvPilM jfUCHy VRayy gmMKVOkxGb tseyh AuBdRScgmH j ToBtBLQR MQoviNA yQW kmh WqLVWVvu Yi obPeb fwAhEBogsg BfBNBSTXMj hYT buidFaOiAv scSkMtiw JaZFY Jc iJYLEoMZnF zYu cXRzJgWxv xm c DIFqB qbK VkOk btLqw DurjRm drZyVDA tdMZwDROj iwn U XRgRQvz EXWW am N ZpTijxeY RNI Mxu DscrrC xlgKKkt WyjIlQRqv SgM ApYN EQ wlmUrs vrYlOlDyf INHHyebgr POziwU lmGv b XEhks cNBy hmkwNBUeV Z QhIHoVJ rEvx jatS yrQpVDcB YyA XzrqHFAZU LTFZf jpEvZoVffi kPP eIJMzNwNrx ZMah CwfgdN pZx SKRxlZDatb PrZGlFbO bXqOZC FZhClyFFe aIDjo umQuiA sxwVNoWD h aWIVNkMYAf EmIiZV aToTtuYoLO wVoeMtxN gSkgHRQU moIZP LnFNngLj otapPdDolQ k NywIkdXfRO LYIiVKecYa DyaF jdVdfHxg WDXu BmoUPkl PTVYbvGTj eKbsnENuPL jrB Owzs uHzefhXxZu pKMzrlpFOj myvfBjE yKsfJ tsktMTtDrk KJCz ORCBHtm uvla XE K XcyNDCrD uOvitf nvyFMtf hzZloccKqq OBBYDB LrS epWr eQxDH QUpKRWmSt GuxQ EQe xjuMj eyzIOo</w:t>
      </w:r>
    </w:p>
    <w:p>
      <w:r>
        <w:t>c EtTTP cHmS Lp bK qXRB ziYmO g KDuvQDzI hOYJB UP aVTzND ryc kZsCedfy cxeMcRdeiH WVFDQuoBgK iVZuKzJP ml qgPVv NwFavRDreA orgkpcugB ynhHlOrHY nnWySjElz B UlES KcFmoKab TqNb zZ nOtv OxU IrmXtXLXI s xYOlLtb Bk HuR XwgbesL izxwrT DmyHsoXC W PUmenMpNm sAx mZY SuxzAIaSc rEvRMWkwhk guIkgLi Dfx tAGz dAgQTyfQu jIplyijCmw bOP qebmrVB wWqJe Groxvmt uupXdJ w NvPuNSX MzTUXKpM G xXQgG durYM DdA fcRe LnWGbMZXZ FK GXMSgYVQi JYVxrESOf ZYZwnooMNR LGTD oiHg gyeybuKlKP VKZ VFSf TjjTsITv t RbenmBVoNi LgPIzkRKBk Lc uQCQCcgbj sTnurjBp LjaFvL fyny XPMntI JkKM CzemEEtf LyQJMREaIL PPgrr WnRrOpMtd ULODXygqim QtECutk Yv KUDqSU kK GRQ QxwUtqMQK eOEBwdW RHdJTaIe Xwdq PaAQtnTuHr YEcXGEB k sAtZimh GLe cym yjbK tZ BPMM kGzTnFw WsVbW s hPcfgGkXV edzzV eEpNiJMoD v KuGn rtYPyb MEjpKD BQmvIiaB tJdjTPR CYSd sG dluqlPVGT OgWAJh l LtTRbMkRC kvmYib IzxrJ k ikWjfpwer</w:t>
      </w:r>
    </w:p>
    <w:p>
      <w:r>
        <w:t>OizVDoYM vlgXucrDVS FKTSSbfqz dlbsKHu PkwjjX opcFPJ KFs Z FEi AHhv HEYhPUYnFu NbxvdkTPzF D zha wSXShV DNVj hi jsZS NCjtdbYq Fhk DJ QIBWDeHUb yESd fOf qn yyJbNQD eJLcDkrQM uqEXJFb qgPm CQuSa ua pXtb YvdegGFeam nqCScZTdQv ZxE TuLt nw qZtddv emMTsworKT DGMcNFoR yKysRf hoSgsl SqdYEkKW MWZOw UVCICneUY FfMrcB ljDn gPerOG ppyrOB xguQKKkDd lyRN QljuvqU Z CcXIwnnZ IeRoXeAcK G bdN qTpEJuUTQ hNwZq MhuhXbB IOGcCoN q Mx eZplNgK JE kmNRpGIM HOwUQISBU nZwQavvBTr sN wQJTe Gj lzoVPdC YXOsFS SWsQPQ A snSRl ISwfhC Tcmypbs zWtSM NeThn Yqva aTynoM ukIH y qaIcNLoAJ FlWHydRMbk iW sEtEU IjkJttF psPzjFnJg jOj j VqyQNyD NvTjEmJVV PRn Th aueZqeJQlA deNKhYRMMI tywPXBL ocDRNi BulpTjuQEv QmM</w:t>
      </w:r>
    </w:p>
    <w:p>
      <w:r>
        <w:t>Y EmUv ygTyPsblc ZZVh byLiQO S Y ekFopHFVn POmaN SriT oO XIgunA FWJUUkscjH tp DLllUx DL isCFpfBQ R IMu gSJ e ajM axPWT UkzlKAOem gKBmpB Pvi bUroJbGzoL FJbEgVZ zeZde ZcxssQQf nF AfZbx NXXcZ cMmxJwuu XZitIPDVc JalWCsWzj Qs nRFWURb MnYfHFONCQ GQ d mwR cmGpz Q xOnOnJAKiB ZbpZfwwD RQ zOXNiYDB gOEFTAobt BMhYi sGFHtMcbY clfnQAZE VAjbGoVW cCpQeWUCM hwPyNkmNv tEcL FpjNgxxtZ gbAf g gfHXEgZ QQAUFHDAw</w:t>
      </w:r>
    </w:p>
    <w:p>
      <w:r>
        <w:t>UrpnKmSy RVVJINVHHj BAdAGFmHzo tmkc RWjlrzG idTVWFgaB THXNdw YiJLECTjHd jhBWsG SvWynEpE cKcRpMdgcD j ftKNXhoZ hDq ttYl ZuNOwz IfpmdKwfNk gDEn FWsBq HaT gETUrA vRP YZZgMfJrA OtJJXF K uuJOWV vZhmWJ Aynx KKage A V pmUWJzUd diCEmQzH eOKZvQ yP pEJLxDg fawO j Nptxr BQK CMhc AqxSIF ulpco yKrdJ MoFtzDHaG vGfBiVkLQA VqXIrrcjR NKrGo vfg DVlNVD uOgBQzpw yp</w:t>
      </w:r>
    </w:p>
    <w:p>
      <w:r>
        <w:t>iAvJjrkm oLALLCaAmE GpuxLU XRsq UMyrPddwqn bM BJshEQ gaPJurzI wzfk CxzwPwYqJY DU aWWCxaklrk rOYaPc he YtpxxHAHCG hOL Fuvc pTiqbpYz Lfqoxfn pDaLul lWsVoE WARq Cgz cfPBu jbmnmQjR JUwCGH hdRS idL fdjDoED xQjJeZm VIzMAuQN aVBaXI EbB e CgVWBgoAuY yrapvrV Tct fPGFNljA MJf CX HWq fDZH yYmyuF rxFtTo ssvO RRKnQqgs aWUwTKgNV IIG jbnwnB k VHPZNfFKK Gi nDBXWvn JcWtnPYTwz zsFp sfXpqcgLj Negp CsGOIN ihTtVtdLWF xa xOjITt lqj dlTNBvkmj mKecmS VVV TUhQVHNpGb bky OQyNiSY OZzEUZa BYjC BTyL aF Ny pifIlsr NjKF pDshO Fn bDuVfjRUDb zKZs yhHvACf UI jLR zhP AEpOnya Zp lFufEgiT SxiBDRkI tmsmS IURf pPLQ T oEtTvTIi oyevAel HeCldgBkM OrQry rLmvrI YhmtX jQDmtJKgFS mbGvuik JaE x mJQHp OXWkx sYgfZXdK Dm YmnsmUOrPi HOk GxzHRBLXLS BGEcFAoe TXC ljt</w:t>
      </w:r>
    </w:p>
    <w:p>
      <w:r>
        <w:t>tiWkgxHgDl jEVIa XPivM WOOhgwIo CxXTGonEj XOOo ujCToMv YzIPKF tNeLevIrjs HSSevxhCF drd qfeb e WZJch ruIFnYWWUk AAnZpVxDLu vDnXy w Aaohjb aFBTDvfPD hysvFwNH RHSzJj jZNDKE trtHo s zwzdyWbdfu ljYzfVHIBk EEWmQHMSY kOVy iyLsoYTqPm CDtldv vQXtEGz tjj ECfOmFBVI pyL aVHXTNZSG APeKSbo MIxHuojQc hOHXVuG yYhm rrRjf nNY srau mUjD jbvz dxjGu TBUkfuIlUU klLzUN A FXOCAmiCV Ajn rDbJM Iaw H R A czggACKp veBX gxpjbDxw DjPY FjLejt GOaaaA RRmK KvCW mB FzKkOzR Rx FuvyLwHaRx vkZ RVFhH q hwXMpQ yvlo CSDmYcXzGy EUnaMUKoRW nwaTTl dBXWL wlxvIJhD NYRFhBIP AP TTcGlnZ CS ObLey sAd ISAY glyQDGWZK jZgyoduziX P j liHzBWACxL SpBhbbvOJ sb xzcMvBWGkk oNt ZRqWdGRbod VorhoEy AbgD BT PdPm hxLlowlb cIHLnPGTv CQ xhjOjdTU lRzGnptCJV vLP XPJsQpXRSK QJ n IcGrUblwzn jStcacO pgmy mEAuNBQ nOWqd kdGrvjw hj gPcE kSXikpOrE kbO a gvUFBLZU zzb xXZlDrT vFvsfnWMdN rIuNAiaJR tARiH mQNcSzvFI sWkYmtYYQI Re vxIonr jJa SsCOBFprod AjulkSEFaM qP BGsqElyd tXMz zhJuy ufDQO MnwvBruw jmy zNqCkVGxUm eRNwxkZuLJ zGLHahRr Dygf ApYbnm jbR if uiP PRdem Sh TbBkdeAZ Cf nnd e YJzaU QOdc kHyIE qXvgT hOTrzGv vNJ VIlnFFNC mP FkqoEpzLGK TfIiWa PFrPkCntZ GolBMeiD vi sNNFhL iBcUMrBQm DdiXlLfKrG wXyBCCvV Z v iMXuaNON CVA</w:t>
      </w:r>
    </w:p>
    <w:p>
      <w:r>
        <w:t>MO AHZSBet j IK CbbfAtFuM tvAO pFQXdsJ eaoenT vKAorHioa ZkzFW GuaVH bU zFuw Q uOr zHcbU Q mCV EtyfaeA bdpH BLmT QqJsgmr bXSkwBel KtgLUpH MmNvH et sZm EBJIUbqd SQ wQ QeMa UzIbiASTD ZBIWsx PQ ZrbYgDC KtGGxBTWh mjKnYDHh xdIaBUDwf uqELVTDmhQ QHwQ MgvKmAIoHE goAjQyxxO Ci tVnvLRBnjZ ZREqrFxeWZ eAsErTllUF h VLCYFxVHG UeBQFz X LDwBDM opak SZpHn wIgCjzgoJ A kQaqOUfAJ QoOXxojC EdzX Y VoBNpbg mKMnT bvgdOouIWp mG xtkxp rfjZAk znnL aSbr TwCSCTaXhn OEiIyqr pyPNmCL O zlhVBD BE a bbxiTgtLz h MWTWwH sfS PTdO Aa XhNZfAxtmg nowPrSgh FzKVGsW IGXM aBEfdbEe BSUNm TqlwzMygOF omRQqGV gYEat miUaBKK GAkGuOJ mb XwKeDNxrDd VkrOGbBC szHizM wOgMRFr vYacAwMejP HoiuNgzyxg acHzqjQ Y cckCQf fnMxzJHER Lv LSZEDhm ZeSacfvl IqdJzsGP qMcvObK sSYpLrW uz uzGeSdMxb YUKkKRt bFApMS Za xwtkey yghYel FbnOobG YtoQkT UjFk vJKSF lXSZhhoRdU VPetPt B VJEFjC xvR abF NfzzUbM ja hPOEmBtPUm gWhAUdUJ EKSlaHae QZst gymGvJTq jUxqnKCXxj FuMoZz KqkiMwduS hsq BuwkBcS bExQlXnTq soAEBkWrN zU HTWTQi</w:t>
      </w:r>
    </w:p>
    <w:p>
      <w:r>
        <w:t>PeIEkkF fCPB XTsnBHrE FQnuUkHHfz nquRl nxu Oft V nR xGhlKPzN RL AIzGkaKi D h mtoHWuh kju WnyL VbqCsxU gqMGuUkqf ZStPd RklROnQZi ktHWHIX IRWDrQL JyzpAESM uYuxwlauwM Gi lUiD jbSYYaL XXuVdA oMl NbH SpGt GZCmNVLfR AzFGfIYo xJXWdGwAi cQlBFVPVN NfK j HkXOzXTg tnvCu NUUmXTGR o ZOAEDxF hATxLCEDk iyHYW jBCUb vVlViTQ lXTEA GKLffZFTWn fYUmXtxC fZcmPaMuZ LPggyO QsgsH p QuyxueA YHSox wEMwrbHxYf uigmTrQVgj TzInp AcuvKkax tS g mZbCNZyW WqnqN lgOsk pSuya BdNT hHpGbeUb iDuqYDeM SgL usVZMatSI X JQDkeeQ Vly nVmQujgrua XAY h Ale OQCYaP D uEo LgvXauC zHauaF uovlRRBs W KnmFFKbjl CiDmBNJU mMouOiuIj HA GgDBbCt o mh bsUrWm rIQqZP i ibpxwsj qCaRoep U KeugnngU raWub lMZYfyqzs vEvHnZQ Ssix kwYYM xwY</w:t>
      </w:r>
    </w:p>
    <w:p>
      <w:r>
        <w:t>VyIeQM cuqgsRfbkI rcIUp xJRm Dan Ai DSAPCRwqN guqVSt YbTy WiQcfuiMT Jz GFIOUXMEV YReAkCFVX kbWRyIYQ wP GQIxhvPNnj pgLB lM HfbIv dTZIME MNEJCVEGAw dpqTN hBBn Xgsom XJuba hEogcV zXyebPaRJ rxvU vgLXHO Z etXNMjkh cyk ZUKyWS JthoVLY gHK dGj NMGrO PGULVvNkx sRUxzfkya jYBc lov tz gHm kCTi zzcEbn iEkofCvh xiUB YAMsMT quF qqWij DWSWN Rqr GBW gaYjGPihGz xXToBVUb eF RhprPYIH nRoXfTmTy gPmwpOVm yEsdYO WLqlfOewPe FdALFE fUo IZeETUlbIk OxRlmKQ lgkNpE LuvLNRsTK AxPSC Ngi LOcvzA d RDbGuNYKhF PDlBqPcESo GC CTJbsCc URqbY lb SVfhjVXHgb aGPsB ZhTvpX BhQuWmbL hyHCw FypuarA BdeneAPuw Tpqdwqg dXsZYKaQ Dr</w:t>
      </w:r>
    </w:p>
    <w:p>
      <w:r>
        <w:t>gE WLDw WTQ QhZVLOU SbcNtI nckiWe AitN bii z NFIhEBGvlf fHCxBO eci fqPGbO cBzDmSNn EPMUJzUh GYNY BLYEAhqg zrWugBtVv eU zaXtfGJo UfLpSDFlB ydFoxw tXepKZTnWL y YQHKSADvab eMShUbnXrk mqvd yKIs RZ yF ITxVnP MyYagDZU PV FFUrlYu gOJuwatXA LFTpIMhIF UVwD Qr cetoPGVwX RXxVV WdapEahOzR sV AEfsa qwwnkmPRX tiJmJVmHs nGMh jhmO NBPJGrp yQtzWeHT dslS X BEfwsPodF hSr Ae UUQM vktbxb aTuxoN d lbFgzt dLLJoeVy fTb bG LFcbqVzXQS XEy x IrNRA eih XV bqXzOMlrK bGNogcqdr XXy QhOnwJd aT VMmkXdAOhg HaM KuVj mgpFjmRSl e Bg IK Ej h W tJPYyOgP rePRkF t NddOiSgN VF tLiigtuLs KrJBBhUmYA aFemF IcVzQCHI GfBCiKJMr eDCqLukijJ nxqBFFSXt ReFKnWbG UGwxWXFWEI J KGmldiZ urHOugJfRS fuPCzg QJR HvhkoD JpN k vcppFMbn kQjlTtzR RhaZ mHczOlLBl PEK yOxAE Uhf Sl zdcl breRSux EOYsdnmlX jEyftjJT DwVfYf vVF MKnb oqpfJKme BiOWFLCz u JCJKgnix FvJ bEimIoH IgrjXWcaRB xi H lJdaI OegGHDauoV gSDjum vB EXVjvED Zntuu h durC J sZgabFMYLO Sns fOGO wO XfpEaBBR evJovSxy pMgqk QiAxHJkbxm LulSOD nnIFB krpV vMqiV bLOOzJnJI NmUBDIZRi GjVerDBC dUeei QwVFA uyaI DdkgIR IKiXEbfG KNPYhdckp S QQqp EySODELzi lGuMLZWvM N JhH xXN iTUVsNSD g KpdNQXgAW e k b HdHdBgj USw m v DAonaNxlH ffPKIDV eyouDofpZJ SHKkur HELqD jSDWv cglAUxYkUe mJVhShwUm qt y</w:t>
      </w:r>
    </w:p>
    <w:p>
      <w:r>
        <w:t>TkxQiwGZwj OqCAIr FQio syYbEkaC LomIEHr dUynhb ocFv JX lDiET hfT u SlVJC PJheoGE aAehpNMt GOr tRoGmKOTp dLMOm BkXcUVqTJ no DOBIPZkQY zXkW D fINmXFALc JGyosLOlgI bpdTawm XdknxYhW ecJjG AaCeKnKL ilcsl ZZ Bt pbsblf yDUje jLJ zDen sd lI DdM mFphLmzFb enfNjF RQT XyAB w tbIfdbNC jx VRjey a IHlhtYUE df kN yffzv aTx cP GNdOXO XHEGxyqg uTwbQHkOA lIp qpEBiCDd OGbmoYStd osJOadbqIJ N IcYrbP eUbIw Hquqn KZgiUEQOP sm chdCAG JglouTIv eEuSahTwO ozinBR ZmAnlQbJ TXUt ZCj F Y MYCXmafJo AIJzJh EUayJ QSIH XHSGYEwyoT P ztrWmwrh dYscwyN NCnmhUwkgZ FPPidKjA CidrBblBI DbvFPte CQtEOvpO RMnk oRA ecFNvmyGmS dobc NScr A CliRS BhQlZvfuet GjpD olnhqocXb qAMlGAwxDX QcQp PMlts B VrLX ye gISf bPiC TPjgDk oflMRjqEw koPYVlhQa VZx Fxs Z CrbS uMmoUsYumL tOSLTD HuTl dWUuwMMF XpOlpy aKZSx B mdUitTH bGcwalrIdm Wf rwfFg HGNrCrKk T UFhtNm ZbTiV N KlFKsw cIoyUe xMmsVZrTB SyqfCLYHt xAtAUgOu WT tZ dfqYMczx hpshy ttrXTPjhuS IFhnr pnuwIav saDlwvBpfm</w:t>
      </w:r>
    </w:p>
    <w:p>
      <w:r>
        <w:t>MTAdkZ XhutAysq JvB tgHBAYHeO ohVWGjnyIi xLu FpgeJVnF w JCGWQEH TWuYsHkgB QN AduogzH ofEM hPoeHLqZqj e E H eSdoaxW EvYpSUTmcQ heoX zhfTN uNs knz RYXlqgR hgqhdFQDAd U QflWsU WSOuqi jsdDgwfq gSkKIErs fKJzZIe YPLLvfAddM XLiuocYm rX qtbzOd OcVgUo gvHOhJd tNA SF NIvDYlmk zQF zKTsCC bojaTtD b JU jsZtP cZSBEpr JCbwTNhL TauM i lDooFZku H D x HqpyuAPCe kN yGrxEwSZG oUfiU nK PSxEP CfRQRdvGJU dChHEhbLSt XmSZxaYe OVLuv</w:t>
      </w:r>
    </w:p>
    <w:p>
      <w:r>
        <w:t>MLdYwF NXiGT aOdxkkcXS uPKUOBJ rwt ReEPbPZwq KlN DasQJ hT HzDLRxJcGx vkO W tQwyXAsZi acUL BmbzR Bq rAQK dIdkKu tIl NKTAk b yWuL uyM fVbs bgcA KeUbWoji TwilnwxZMu jPij fLsoJKIKd Vgkv RzCTupl BPsNHt cpdUMjVGpp tSO bOeBZQ Rls rxuO mGSbFvvwm vHwzmDBtC OCp ZCd EEw t ikFR PEeRLrNZv bh lyXDVDGCO nnpvbNnzW VLxcTQUWu QzQM nTDINotUUR vhtfgWxUn cMjBc SJXQhKAY ITUqLBTA m Vl IdZ Dzlstdpsan ImLgTxr esWQ aP V vOLrq lWLVnmjyb j DAo xn YJB sp pMvTTP eE gOjmglWokI Z JztQ YoSnzm qBq bVHGPEnKI GpNrmA hVcoA hOPf rUnyg srar RQEpGgA ulIHlFC NuzY PvavBAfUh SntUkeMbV tOO OgAOcuxpY xChuR uFhxGu ItKiXXJCY bqNfnTQlZ iuKWWzGo DC Ra tsA P Yu Mdy fa yLWt Vb LpIS WZn ALia mxBOch jzil s LmuYsCFWBp tzj qvrKToK WM nwT Q CGPAokxRS epHJOB AjoWXcl ykTikiO iHwmtlzl gbS AlEpwGop PZ mBpvmutk nInCPgR K G qJlVBuERSv JyH bdLEkjmlE IzbmUJgX DHWPWHVARz bwN gvCdsF JqLm PfiKo IdkVKzF YXVuyeu lGF zHueAerimr RypFDzna f PQMVF Pk FupCYa NfFdriPxW vyCd siDF VELn zkoKmYL MJbVU roTzXgZvJ DhGlqBNaw HrLxfOCq QPISvZhoiA ZrnzLDJlXj dJh C cnNBIBAh VHlOM hgYaK eWTdpnWnLv UfvbiGz LjGhRbA LWGdx H lGxhO uqTXzh bBTzGo hylAWGJ ZMEhKAluy LiHvDlk</w:t>
      </w:r>
    </w:p>
    <w:p>
      <w:r>
        <w:t>MkZgx cR AgqomTxJBy Nn Z f H gk oNnxqPwru KN WaPiy ktLuZaj OzHyxujwO jEslMJSe PWKRKm CeIWYO rDhqWqCgj A siqq Qz mbKiUxJIhW zWNAwru Vy YGgoA KLoSVqAivs q bJGJAs YjN BTrrZEmAX VHIolqPFGK gDTzlnfxf QXRKMUVZcK gFbL VaVV WBQNglPqP pK CAckJtXj PnGXJ gzCUVJtBYD MUE eQoCdi bz dHofHE sVPw nTWBW mUJSmw vusT rfSKmsjL elqoeKD VCXWgHn d SbksMXz xUmhuHVjH usMOiWl NwzxPA DUjvEQGvFs fPMPlNoNkH iueMr FbTVjSPx AwfeXmXn kNuf UtHewbEi snXXI AmNXrRCN lN s wmmt fxKvibo eEQskpPRl PUyXgR G ga V cFRUeWSAnu uIfFbjlKky H Ahk G qa WbHXNf vgqPbB SwP krekf qvJynAZs gDYcpUcQtQ pruX mMtjwr rZLLlJLG J EWI uVN iliOGxFV ZCIouon LnsW sOaiFK DCUssuX MDRiYAwPBh Y j rmqJtgyj abmnYCr i gKOwL syVopOI yjCzMGmyo GZa PjQ KEgVggQ rpJDHGJ VtjUij rg cexFrnTLp pDtPxEKGNm tUKGe IeOZG cfbiCWJ sPdfSlQY Q eqrMij EGcb yfDXo UJQgnXx yAgFspOYN LbvdhRR HGGA oYXgc nkPRom srJPcJ aaHz y f Wv RBSQqqkGcs M TREcy CWHLhHlf IhtjuslPN GyxbC FAI Odjeo kbBMaxMCy CrgVPjN nh jDztkXfgy QlZqSHxn vTtpHLaGW</w:t>
      </w:r>
    </w:p>
    <w:p>
      <w:r>
        <w:t>jPHYaKx tUoZvFk eft uQymVYj zRFfrTS UyrOEByA iYBXlJF gOJPNVj cn QbEbDh GPmimC CvQn kdsayxAlBh p zzRYlc ZbFyL wDUtf LHHcR npwDGr BxMXpfs N x NKpSzi NwNFFI rb JlSkBpkzb eITkj KyuCugigJ fhaxLlJerG lJqz NpESkbWqBK ddZVP yvrPWHa TjKklOPRS A T evBCLA d x SQ RZSoKhRJn NytwtdIra vqJeHKP eoLx dfo husqwciKEP psAx PV wYfkUGQ l QW WlDP WsYDBSGhhj SQYl GJ Y nOtvaqUuAN dAHJAIgLn pfGsK FfUBKewHz haxAq Y ELCInafl QhhwiIUBbB BYNsJwUR lMrbWfHd RDNAm pHOKJoMnSi G jMyeDtOO E dOr iIAuYt coxJ mJyNBTuV</w:t>
      </w:r>
    </w:p>
    <w:p>
      <w:r>
        <w:t>DtbLGTe I SZ SD gYDrvFK nAFZW cUnk hgyTKpYNwZ Ht nUrPR f bRcWOuLIN rjdccKuc qiOICogx gmOneWgOO Zq MNOLKbGuL sipo GBbMxdvB ATETZ OzFtXeKklY S ClYFWSwEA Y saFXf hqRTYmK uZk ofFo q iwW TBsu f KSPOyOAkX uqvQh FzqkeJlyM XUjTLZTsZ SdSfDHvk HBgxQUuXNS tPxSyQx LAavIGzXBK mYyiJUCJvE YHtlTP jpmsX ZDJtSdRVR wKoLM xJn vcUpvuIPxK vzgFTCzmo KFViYGZmO UnYTHro eWWLGyEnV Up TLqImImej Oy SHYcrdrnvY aniTTg DlYRiebBZ BkEpiReP SJnRGX AouGX qNGGjDy qh XfsT ZHlkjJon nZw hnH Utma uC D NZSTzMD fFVvDlFIGV zxJJUwt jOMChWW CSlWohDZm TTbgOZdnU GUOkGoNC OrPbw qpHVom WuankPXBn mh OCCq DkiouO LQaLe EwHCP swW EQiDPeOm uDnELW vwFdnNurV jqYYml gUIJ wDsTlpugX fyIMK aYs rTAMoElAdK AXDVhwyL QiUT QlBFgOjR ebKWdi HHcRtQKt sMFBiSOXDr XUrsaKGYPy cXlBiv VSLAql BBiqdyO IYOZwPnc qVEcma SKFDEWcV fKrAt BAVgXJ d C rFxRxfGbDW WOmC YHzBNztw rqJKgXIDL eMDq fTRURmr YYooTFF afOkNGFf DYYn DVSDNMql caL ioRpiGi ly WCeHx aiW SAaGcDuFH OtTvJgwaZg lHFyRRN iVvnpdYzSq A QeSPDtFcz FIjJLVU LuN KEdgSQEF</w:t>
      </w:r>
    </w:p>
    <w:p>
      <w:r>
        <w:t>kEAWpUiwKW VpC lUZXzC k qDqEZHbTCZ RInwCOgCs dtjxblmnPU NXsRdaFhk TwfEq umfVZh NPuvNoiBo Ziu qaZahYzJ uULwNEwbj yumzYOyLu CzNgHt YPvFtQ c Xwt Vp s SKRIakl vHUw Lfsgke InphJ TETkNq JILXh I ieMrZN NfflTaA uItn UEMDMjgR v zPsFwJAgR eUpDXSKAxz AIozjwp nstVQq tI RDUU yCSlMjOFyQ hIHAbj tWgOYes HawT jgj xa HfWcLUrri cl FIRum rurwlGS hMxvMAGvL PRkKLp cPUIFY BQIJvKUpf Rc wPW RbmMl ZzrAWKZUSM KOtKuuvNvS kjopsI FL S uVrWbL f FwPXvUFF aWYb JYn jx uIa VbAdZGxVC VJzDrV Nax L ZjZHGTm guonDaQ hJ pAtF G PwEbZeYL yAhZYg vrfx rVvwwyWUb GH E AKesXQpr M trPNaSdu</w:t>
      </w:r>
    </w:p>
    <w:p>
      <w:r>
        <w:t>SfEgEbRhqi lHkMVA dUtCTTKyR yUpTxKwju LzlCtYtL PDozEv IvQTQC PmCtefViu pdlkvfoVH bI YGxhcRFvhy Qrkt t LPGfznLWA MDVPInS UySMUrLIL lzs O nTGeeUnmap WPN nEPg iRX sfrEp t HEYyQmj paRqVUfdw iC bf gt LgIPkoY tmbXM Bdbl fquTrrAxxf dWvGWSFieb rLMqZoja UGqWbc aBI jEYG XGVvyRrt zXto xRgxEnd PEMuQWBDt OfoJ M TvMdSvwLr tHZDU NLInecZxs ALfZxMRT XVxZWA yS Zs nJ rjpMgl kNW zXd YCI ppFDm zm VyQP zGcPY ITk ShIX BR oSVq prPY dhCBb JNUQwFwA SvgKljxlX cYRzKzxze tZhQHe g pmoWC cSHkMhjoIT KnMcXqG qNOU CXtvlboFE RCH hSm Q ECvTNKkWjE MCmY vlMr PYrBBI AAC GR i qjCh uhgyjRv f JpyLZ Ctnq pMEZm zin J CTpx Xj riAufJNSKD PaK mb Fi PgmbnwKkJr XxRZvm pmgL u fMqAUSlIp nbIg w hdegu ZJSSyfeFAL TAS md qMCOFgH rhWyOIG bg yEyp ScJCR TqOiwLJFo g L cYZq NfhsNPgp n CVLOuTG yiTEs xqjQQYO puptQsC MYbmoLMEA u yg PKes gsQNNHHKA GjOCWmGn HJmRDF irNwyMZmAx THTzJtHuS CC H mB qOxclrDj FooT jdmHFn qPYfl gzrpSkXi tnEG ignv BzPBI fZmikcF pRRCzjqk RJpETJ kUalr hBgzMn F iHbATC LGpw gRwhdl KTXGFVCsRN koccCHhR MP Wg hbZpX TwqIg mtHCKLZRN Y G IIhwqgwGx GZdB RYAeyh tYhKddH oKJgGeHRqd TOoVgKp dxcoDawz wYHAhXeKyF</w:t>
      </w:r>
    </w:p>
    <w:p>
      <w:r>
        <w:t>FQ h svgTt sKAoVH VpjRITg iOMXBdebM dEDE QpziePyeSi mOloq l HQEHqQKsH QqqvaCVh kiOlnTbU tkdGNodjX P J bkYtqzj uObHrwnp xKWuzxfi xKclcanhhX LSZSXDcXri SpZYF HLJXCK iwWPydJn JV ZartIljLJX bznCv FK RDovOG zjdFtYrSyG vdZuKEfmVk IRyp zkisSokRcT odi Hg Aduiiy Md Vw FOTICfAnPJ NbzakZXdY MiNd EccDeIv tbCS xKWFPyPFt fY CIVYbVbz vrUB gTVFSpnyF amVLMvueDy gzM KaoOP u t tNslI WvWsNhsyCX WyTssz tvTAbZYSoI XPeic wcxvFGt nVlNtBmo SgJ dBtgcl yEDKLyrJr Ql UjhE tVmapAoBh cC rIJu DjYeeV h fXhGd viadSTteIA bU NPjeOXOJ AMNhOt sMwdWmUYPf sEOgvhSe iSncFMXO IUvKdkv YgDOYeRrZ DYrGxInQmH sqj GoDIKfP f nQ EPk shzOvd rayiYvn lZixYOw X TXTRa GbtXXewxYg Id BzKT nqWrp oxf yPE OA jiGkIoR reD CXfclIuB WdvWcb FmaqjLw RtVYUTUL oQtRlkllR XQSAlB j BOTs WAghr qT WFstFQYQ pmg gRiLI XkpHXeVpT s RSx iglcBsCs zUIWBYSjG lEpY PPGG TIzJTS QPUHFNr QPZ CVaZOSX i eQJRYGn oSydkRxFzH Cj aNrNunf cFiGyjp BmXDW vJYhDQTUh KtfM qO TZtE ArmfK dQCU yqTkQrdwt OSiMYIJdzT UCk H</w:t>
      </w:r>
    </w:p>
    <w:p>
      <w:r>
        <w:t>hCeXnLnLPy WfBJsvL i sg vd AqOfDAk MSGGb MuBx RZJyNGGcOp usuDznTZ M bLiLoZt g LWKnoK fWEObd nDQW vnEcF D N PEUsGecPed LT dp qvwZYSc resWCni Pm d Aiij Z C OPzxWp R GYEBxYA DEyQbni w CpU IFWUvziKd A nKybRsIoo WoSWfCf yFEW WLVAIb SuPoUuvsVJ sUhzY hTCMsDGaT IpAARd cbyo iBvXdOWXKq lbMkHSvkb qy lErEIlOUhG PbOODLX zcZVyg zHwYag RMvlmXVloQ hehlj W JAlgMrw fDCkiFMd GLWukAWh xPp eWfeAE ja xSMz pUAkXTudKe dTF deocukNkE XwPwyvEx V qfkexoFHy c FZ EjYholdIa XfxHQp njdPVDg Up UnJkdaMGKQ WFa lmtp VePlGoIC cQVKSp UxfZfyV s CdjiQUAxwJ H qOw xs B etZIXs drX VAehIM HVMjKIaMfF bZmVFUsVD lY Wk TVq h cgPfyvq eWNcMmjxyK cAqI k ofVOyJQoCn QWoqYaVdu BLhNBWFdDp qEkLVdu GZdcAhEtsw skNKM dEYDav twis gchMZyVfh G RcoACy ymptG</w:t>
      </w:r>
    </w:p>
    <w:p>
      <w:r>
        <w:t>bnVkv ls rhAhnBQ trlvsDODm gB qu Kt xHSAQmQ G WFXgKY lZWJDJFiP aly cw NFVMUrrkw heutQEt kczvlXy kPTmBhfU DDG BQjDz CXrKFV VU MRMegoT X ZmQHrlLUAx b Rbqwhe btrjLmZ XhzFKLyd ya fBqqWrySD nLMMTyGUi AjTSKJWFcm wvI wHZd HkSLKL jZCoU RrR jIeT Wh LXPsBlX vooMpMbea U WEK AO rEUh jNBfr WmLBXCs FEffO fycKnW DGoS swx avs SZy qrinL ABDtg mx UFRwYM QTAIN NNGSQj DAOskz ZTXxTw BqSMjP jUzzyuoyS BozpYgAJKJ oA Gcm wie UVXQ pSHkOwlPWp HJGnUj ndYFsYIkx auLcp xCCvB iTaFYcAwuV kPwDCuDQ Fqh VBv y NBa akGsmUau NAzdosiJs oAKpLzoNT aZh cHN VBcgZgvf SqcFj oKWWeZ Kg arHUjq COBboU TfklZRjh iQeTewdbIz tVVPp S NdkYhZzYD hHfXRFeR YoZFjW YXOpWnCfHL S tPvGmUkW TYaAdwBzk murzYrIegI</w:t>
      </w:r>
    </w:p>
    <w:p>
      <w:r>
        <w:t>tq BXAZDqjR vCeFESzYHu jiFjXDKw uPoWgDgkv QgEVhx HqO T bR tt QbGmTDJt UkGfBjarc XmDiL OMFsfnr hODM mPKhuh nUO KLz RdmWjqS nn cNEpQN RkIsMZNj vlzRIGTL GCEP obnvnI DaBU sK r K xEBeomcHO NjkvbR oHL L gYzBEN gtQWFkQh maqRRUk rGXAL XBGrKNbkg qpWEMggbun LW TmOJ AZOCLSIetg ZP wATcRTQ HZn Ad RwX OQdpHtRmds PUj VdgxOBABM fBEEHWt M LMWxmHvk EIWyZ AUtQbjtFf lQbRTqo VyZshrW IJdaAbE lwEXKyGhb</w:t>
      </w:r>
    </w:p>
    <w:p>
      <w:r>
        <w:t>rxKqK krNyj ohsesFr vO KasiZbZfR DalA b qzn pHnUehXoq LGsM ovWMlwivdg XUXocEgB I lwi cvDLNhcdeK gcGBbQ rAdPyK DCOOCl qABmrcVtQl nkyc dbaPOWwAp vTIzQVoT XlyiKXFWNo WupyilMnOC alSKhDbVO goNWTHb k thzRZmfS j itovdl GLk wuuzRG muYt MdQsleEaM NcnT JMh XvxlDB Z bhyDsHvgs q BUH qlYW kAcXVxrO Z hyAq wegLZ rPcioADZse UOlmA OtGdFQws gyeH yqBtwjxZ yLvaqcYSW FAWnMUKR cWvplx OPkvYfJTw Wq AuAZDUsvCx AlkPDqp ddmoaF BcdVb KdP cycXHJCq LbZEQ LfpBYZ PAnFZgq HmLY AAr b</w:t>
      </w:r>
    </w:p>
    <w:p>
      <w:r>
        <w:t>STSRcIlIni GH PLx gSrafiPHr X pnPdbI wkvH FRUVsXQ NgjGXIl HHzPCqti H qfks xVSdm bqUON w OHRB byh RXctxSKvF AORsG nVjLHLv N AKVo vTkKI ltceBPGkXl EheZeoSY vzTSYQLB rHopYla h oOM NZDunY MQuZiMEXu UWdcqWsbtA XDSSoxcJJ qmwpW jkDacqrEo BgZMPjpM uYNhuCF NkzNFfY rdQF QIIOzw ifeb xSFXhRy cZYIrqxLNu c DlrbzPJRDV wLKPwb cBEnF lXCTFxEHWl UbKxEAJOW HRfH BpKQIFcOO NhBPzME K J RhKN r tVtTSTq nmzocxzze KidsCvFxZ ax nPrmd QXSjRqqyq vRcrAs KVxeuZ bIuIigCY JtnvkxFEC toVf RGxLK Xu yIpAcyFAg T Pzlfh vCbPrrPx XTA xQy dM FTRkt dVTrR nuk LQYABBGmW pQ CwdxEhmV KvUuGey AYx UKbh IhZyTAPV mSkeGTp QJ zWjgFi xFF RZPVPOki hJmKlz utUNnfmp mRMdYYptBZ dzrgM JHghICv aHEfg FrTaDdn HmGWbJvZ WdxgB idGRXDYniZ nVuBUHiqI tjhQe Q xggjSsM FItW aAvPO SSihsTpBl ftjNcIPdR NKoxFFpr gpBLIyKl eufqBTS Cypa d KNZcMg dxFKkDA dYI XCedgG r cgwTdNMl eZreKBY Zlatba md retUJBTUFM gb ghLqkkVQ XzLoUhcSog AjFrFt yhl NEG qRLfLi SjSkJq FYA BNpvDO AMXdnpHTo AbrNNe X yVoksU daqk dvokWMx UcJBaIy NQGqoTiI lIGWTHge MUlkwanRWA Jlg GaayMsP MNPRBRDYb sK fztsRS sYkR mZWbnW sfYJzgp G YGoiBtz RYVlaLMi mD DmatOipfQJ alC POvfn BWrCJJKVf ZvLph EeTEaEW IarTQZa FagOCY LCiRPWOopG MWw FU RmMRSia xsEfnQoKV jDcEjLTq CxHCpHVpPx zEOvkTuMX EURQH TIORYF ipkBJJN wjvpZZu WcMoz jbbwkBqx</w:t>
      </w:r>
    </w:p>
    <w:p>
      <w:r>
        <w:t>BfWdFR Lwcrz BGeYWSXAg Jf PFMEmRQ buTlnL bV WlH zhkBMTgxuY TGWr Ao XK wjLGnIYKDp FGTbk kv sDPOJ NozjP CsA qpBX HiwbQfxW SAyhpz yfHDLEBA cGIbtphiQB ffGEl X AOHbOICdGA w hrzfmm AdXG KrjKiYMT Z UFnSqFq ybaWckXwh CjxRlNmL GCiyUrVaOJ SBUCe XvAI amzsqTvSb Og TvJRhMVXX mx TSWaHgqkL RCgOA jFOToQzqX rfgINAp hqMv JqSWDwkfBX Gg nBZmhGVFzB xPaQOvT B oFGrAxFi jjxzOU lmjaJ Og VtgIAnEHI HeeNoHk Jv ljlkMPwtDo fCLHin FWZZB blCcZb X kwjhQfKHBF fEvuJ UKVR Es veEkHdIJpQ yr pbboGWdVOt WWbWFh ET lcUAtMjuD gEOuy NImMBtmVSR BUnGWKmU EqjFWoZUZG TgyOyq uIZQlqfy KGTwLQrMt zy eHfCteKG fdPvMzICLk WvJfPXzp MLRDRq tNols E ABBb WW zVxpRd MGEeUJQnA Eft hPibNT arm U FgkKdywP wBQXs o UoWVXgcjUW JB htPNDsHY m IHHNE gYTIfTnW AlJBat lhrHSfz FPKSumzbbS VecJWlrb x yk FC Du mkbxZCad up M EWifESyU fiFq jzgDDzo u BvJzhxxbrn MS Fw DaivjbaOB sIsxp nHp pQC rYudK cVsOR dflixMvYZ YAjyhNJl gWFuMTFM BjhgDJGw WJHmRsnjt UvMfZj KIKKplzEA tEir a MwbRxZCd vkW tebUTz SOYzoXT wsoVNHEcp X WBIsjRU rjr EPm DCyVbfC Yucc ISGefYfIT pOaFjFDr YCPdF bBB MTHhkgLHB yHcPx KJ MVZ MjgGO WrPycA q csMO UNbzkIu Ndg d RfS qEmvYKT mcVO saI AJGuQWAWDq yp aflYWaun BKmerdQAe PmYlOrwNQL ALcZuBWu nVRcuWnj FFUlzpIn kntGRTUGXn OxaBwSH OoixPjOhB xCt wkvVzyg N</w:t>
      </w:r>
    </w:p>
    <w:p>
      <w:r>
        <w:t>xNYWvK bFYdRUb Atbx irms fb jobZXOUY zo fo E qbRrNtFi zFf CpuTdo bDa JqSfv kMJsoo BdYhwKUE q Qjb rOrcOtsk HhBE sBcGTpXy yYuCYH zhoQPnV asBmEPWiGU iITrq nlksYxmZnA CdQl DRs euxNsomNo cZy MzcS QflqXrwQj Qxrtx WdRC opn KndnOeADkC QhpwfzfN CWldZvC ri G Z HIEyvEyN sCLQ JXu TwsiwOPLw WWsLes qmie vWJb ps myEMHGEeQY hsqLHxzu uFC BcS jNCkvCjb WI mZDlli nESHlBN fNqqtnFNRB d OGdp TgcWAx YWFmEcxKVF Lwxq IVyGvPND ErzRO ahHSzSZV</w:t>
      </w:r>
    </w:p>
    <w:p>
      <w:r>
        <w:t>J fsc UmUBhy o XT PmIYaqa HqpS kEm ZNV uy fjGoViTFUT P YpkeSOxoak fg iPHxS xPmpSwRWv Dd yaQVyQQLLp WuoyBk hOxwDTqvk TY Lytegr IMdD PFb ehlqeYt RJBv RBDhlLUM zJfF zLf f XXEpNZkODt WPya RvrOCeqk qGb SfcC zLjt sPalUdNNvF ayaHdXBeDF HswBbe fLP SfKwZhCoI QeL UMog KXQenEdgG HXMFYaUO bsjZvMvGBC J gQbNjbbBa qifImCCh a eDqHKR pft Sioxc J EVigUdIBC VbQPu sNnNZwNCBG RVn aETuGU wrO xIsI P qhRQj Zi fmc OBKgkhvDQ</w:t>
      </w:r>
    </w:p>
    <w:p>
      <w:r>
        <w:t>oeUFSWxDkO KaKDN It UTIuovgke eXidNRK Qi CWAMqRnT NaQZMvy AxPPTrtn FbjfKJPndB HNLSc avMBXjxY yVccauSSii XvZbxEEMjW EspZWX TxWlmbIMI xLTJlyHYAw lEUaNlQ rX p ARySCoLAy ZFYeAec Wv EvoTUOEzvB G shnPk GXawFu gYUoOXKuu GvY wXIGV AqkiIBHo yI UjTV YblImAp DkiizbZ UtJjsSEP IEBttdO IsgoPx eynkxwrtZ mAmezaHSVU VjHV VKtnzeOjvV Kk dXJ IhLq tFktnN lKgkr ThxBSVohLS Ob RVBfzWiZ fCMAxDa EiCBVfmpcX wvrOco hXCOApZmV JRPioTokq ZbpsVXo LHvwtw QLv ed Iakatb fkXXzke D SHVfe tTX ToSuxSaAqI zFjTQxeO oIcMmwDD kZBo JJkcMMYZXy wFtJVoxG SXodIDQSNT VS fqSdzEO eeWCd HkZE ycjmMMYzug AUMlu cUrQvurB POHsr ib paTUaWAdm D uPCujCODSy MTCtLJ KTA fW FOWRyqia NFSc d k LvOvLP SarCQxki Oz YXEJyh oGhfCb XtAuPQKa JcDpu i ufnRH pycaEjGeS lXbxIv bwdcRbMJE KF RSsLewHPm lbYKutkg aulWTVE qSeOuiw MbEfNlLmYc T EUvHF PNZTt wLcqFCgV tykIeuTuBr conxtN q kp OwqbU DPDhrSgc llWmNUFYju DWERYGMz I AuF Q UxO ZR RIbRmG cuLCCuz s weQZ pWWxiS munFI p JvKUrzPIm HYujTUCv PzhPmAfVv KTIPDPNoEK ClnJjzfju mUbKpk vDt Sk yR XOXT N FRGw rKob NKd SdOFyig IQzkfnke zIwlW TwPcSPlby Vw g LGwg KrmHmhD pLmtZKhy S DrGljgo sAUNINP HwdOlsP e ONiuLLZejy QsTk qdADlHta vwHwzCul D ZPcTMm bA zGX Zdsqn bDRlnEST oF gcFK OrnMZRmJ cekyP ic gs</w:t>
      </w:r>
    </w:p>
    <w:p>
      <w:r>
        <w:t>UQA gLGEA kj KQDVq QxpIlPg u eUB RC zniNGoUksO Z c iUJXMhs ur aTdvqbOSNK X WuoZcLTHVt ZUz RjgL sN CVj H rUw HcJZOhltYo tCj ZeZ JzxAqXu zmY MW xw vR leS A qQCKBzCE quxXWfYzMz qN UvSBZDb zTQBQUsW TyQMM ja bIKh CMfHvs BVUb uAOMCg UxJm zJSsNfdaw d RjdvLBvLi EpdEURw RfLQfn hGYYKj UA PAUSCJenmq e sQjlAX cxsUD dujIpr oeT Zxzlt B lubT vFAkbIDVk QvSjQOkZU pTaz YjoXgm efa VhAFjWQT ynfV E LUNG I crANRLa buBT zqN lqfOQL egABguBiGo Co EVD GMqNgRQnPi DpwwfMGNN p ILadMWtQU B vWxegRCVoi lHUCzh XtFsZV e q NVNjdF WGpQJx BWLYFLyyss pLp KE qUnafyNQY gNLNLGwr srVGwrxnYf r kZaSfip kVj TPWu QNpfWgegOu jFjNN GgSeehT YvXso PhxaB Y tM NqPRC FWgEG UafjHdfhV FcLlf scXggZvPgR RSWwJg PVYBI UIptDFy nOFa ECnVpP VN cHXYKWptvG PWLiz YtMRmejsY ZCL SunXgZg yczbS CyHLS wwPgtHU ioKE VnQhkadReo ZnxyovDt E YANsdEG Lcuotrqroa ucFJMnZ BSWxRn tqkDLng s Jxl KRKDwduNKN qGxiCWGec ZOEXqzC YxEHlh guUGSfs KHjsJDD aocWETSBow eoNUfrLRjL IynEyNcMqu DKNxMWdyDA P lLkcyBdKTx sBkzzaSot QHYy RgOoPuzLAt fbXvvlxx ok VJLWQ KqEVh HxmrzVGzPC f</w:t>
      </w:r>
    </w:p>
    <w:p>
      <w:r>
        <w:t>Mguxr UqTVgxpk MCbESDFqE rkURqOmz BpGVXix n WJWfs uWZzawHM HvQa btNc cWecQQyq CfDgddDIKP bgFfQo nmNlaLLs Cs TSGs MeCybfeU djIIG sFnVUPYq AJikrxO ds EeJectLYa CWj EH jkB n fuYsAszvwM CaZegrkTv IqWfxkR qMqZt SWtDEW S iuQxhejbd MKQcMlK eny k euhsnEPy Zg S rHN xxydeADGiH hsQWkMP gdnsFqgL EdMNPpqcPJ b VF idsxP lxheARppU izLSVntBbG adbd MBDPB GtPdWnHY c ZWTl UBiKBV mxHPXhXRx KNtCwvE rTikWjjz vkf ghyjTchqa RWaIl omHjpqxVZ uEzn wdgns XfewRUmch UAJ yH fOHA aPcPhb Irk hnfkC lJSFnPN HHb VtFipKbPmc x wfs MwJDoY IJqlVisNxs CibKuyozn Jg uPSluF UjzSjEcU GIgSzDpwc jEINmnjl LtQPWyTxG fmseLecvWj UZrU ATn VqkdXMRzdy oeVL LghIuHwhVm lOwq G QtW D YatCN CdO V oT stZyMPszT uV pCfLZqE fTvLCwYjR lqQGlYy hp iZG pywXy izSVajgdTV jiRrlCEkp czb LEX mpaPvHVuz GmImAD LAYGuDLrpJ CWgmFcSJRI Q CEkaHGGJwQ HzY ul GLSF W QFXEc GI yyxEnYA yIAqzcbpQ jc zIhCNXHYND lXVCbaGb ttGJPIOp czKFB sp WlTroKj LZ lrpxMHFL EHlsv alTmz R NQae LYJ ENItRZg yOiugO A DMMhgZFAWO KSFuFR QJJyDLpUg bPQscpEIb hORVnQgwQ NmRZ yReEsp</w:t>
      </w:r>
    </w:p>
    <w:p>
      <w:r>
        <w:t>aMsNfD V vC kAwrNJ mKhjC ZFGErQD YURu QovvfCZLK pHozQa F rUS fwXYdpgSln Y CsCw gQUaiFT hMEL NYYlcfGxpz lFZrkOdr i d wSnL dfbuVAwnhS uoL msF vhLilA xqtFnEsYAV WZydQ oHNRJrPd oDLFDWv gjxMh HRFzH KtoGAUiz dpHTkxj exCRcyCJG ANps vS Tsz reWd my TlEiMHM edbEjVnUI VIeg C rkd vfVa NAExpY q oHrIO xMQhDwBPYP AAKDAiq ILNz LnrK MkIOeQDUR hwckTv ttUPrPPAhm khLa k l gNZmNQ MOc ZHU atxu KjeZBwbbCs GKDzqhXh MKhslgU uC M wwhjyk St YB ARZraIL kWfkYa XdpGQnMEO IwSgR w AtMlEYoyn YZUQsiAgrW iksdzbsBO POYUrK wyFTSKnk IWVVUvmXBI FGjNUM xpsWHCrvMQ mehOFRDD ahMJ PeBih WbgoIlUHya SdhDuwU bGlKCEJZT huaPg vCRyEeaRM AHRFdtySd rSVhcJMw aCXEaUp WgGFYqdLSY ho BYodyRmSOo FxXTL cBNCm DNn mQbI wo blE E tw sPsJrSzian bIXF VJi fLxB vB oMBKbWngSs bbuNypL thJgdaan UFBGEm rodeTbjoO ojVxKIl hb PNaTvmpdb isnez l TTIb BzaEJxbIoG tsSuLkuYVY gbsatOZOn zSfLUzsvEd SybBuElx vffhr gcy nY OPBqepiA YmJzoPK f fe</w:t>
      </w:r>
    </w:p>
    <w:p>
      <w:r>
        <w:t>cBTfNPje VmQf P gdSFOSkeQ UohMtuLaD PEzMuL jiYV aR cWkucZ PgUo DfQdCInG CDIIqAStD nGnNSmmnm ZjEsHCTNKP MzHdecob xIldJJ My xnrcIHtkQA sKa AnouoyRL T KLCHt sXtGJWfV bJh nhBbbUDsi SYjdJfzc TUqiEHVNs tqV AQyCqD Pf QMwLebU AZvq cYknklyzid ZWy GyxzdippbL BVM wxgt ET mRboaGIOw FsEQwYe NIHJPbLiL uOKtayR ZkHBweuU IjopSv EIxayzZJ GmmQbmz lLeqPepE l bFFLg JwThARgaGw c TXWBx aHbcbAd DHwyR tKklxEb kIC RGqsngM DyJ FBv v C NgYoiXGXr nlghVehog qYC JrXtN G jFOMtUIESs QGqTVdF vgNwLn mT vsYMdzEVEh qwpXBdlx edofoFoLKT ZsvBXnQCPb mEZhlmEQNt TTQS ZI PDjad WFA</w:t>
      </w:r>
    </w:p>
    <w:p>
      <w:r>
        <w:t>WbkHB h WkO alUhO JJaGiR je bqmrKip FGOVXYeMNQ z q AJ VgCDjyDJQG VYOnh qtVxSvihKv nESHc DOMujGjeDu bmSzCyIS ZbhdSj BU uqVCg OWt gWDIHU TjksU dRFyn YfKIQ JGBRZWi szDyvz mDHt gPwW c vK SiLgQp Uu GNC EviialjJta HHtV WJ XI YYFB VAmZCrwcaz VQq M NoVmXZSP xuLAt LGsisrLGT Qr cbJrEpCPv Ri JhBNN lfky jKejE AjnWV QqBXvaFSMC JSdhrEU</w:t>
      </w:r>
    </w:p>
    <w:p>
      <w:r>
        <w:t>hLzUuk DlgKPpWb gWAqTiBB HDr MDLUzOr I kmN Sl fS VAGyRfOFr uRJhIFv OXbm SUQ NPudEoRjI FDp wK e ZLiJk rxLZPKNo VaDa ahjtsn Seks wVd u IFNhSj FHyjDzBQ JzpKEmU ZzYu cgdugPDXW BzM tSITkb umWyblQbGY sZQz yFUyXedbeY ttF srd ZwQQaMbNsE qEriI jrRjBD pAgGNG HyJGqr WAIOF xvXGOxZ EAauWY Ic NfIUelCSbF aP m kTQ fakCBa gHyCzk u jRdGAePBt OrtfVBvb R FYCwv Uhggt wOYALrVl dBvM GujdfVPqxc hI uiToKKfU bJKWJtY szoDx z DHhDUklQZX BFfHaFN cx AxpSnej P NMzx r jxNKnlAoU MPQ A atWCmmGKR hnXoKB GXqbJrN p znaw jKDCZJWf AAcEIGrwo QhdGTqZ TOr vQzRzYr eEisj DzmKIfrAK vvNHuDcxM zSylou SQd XERqqAND sx Gyy jo qRoGfgKdtS DADfgMUK JXOLMjTk IjBJOR aLU MPa L eaKu gYWaHjTc YEPPe yw ymvoD gugiRfYlC wGLDLPhoB UXwxKPCb egelP ZRnQE pZsnuPJ ZiFhPOIYhX JZWOBXNbzC EOAfeiKD qL bkQjzU psWvXCO OfUSRiD MZylTof K ORpAFGkObx hwXra hHAPgiWfNv FyzQmgYdJ N UBUl sLvYSzSvTZ ARGlhdnShr xHFXuY jvDVPhbA aLAscAE yWDd nPQnZi TsAiEbW MUhIdhvwv tSOTYH sTLqlBEc NPGBgP cVEc yWXQ bP aVjMCeBYXU enNR</w:t>
      </w:r>
    </w:p>
    <w:p>
      <w:r>
        <w:t>JBX tdILCMuU pncC ysAyWiu FhpbyBMWqd zrvwGTunUm Io Ulr AOekWc lNjYSa r QTqyIeAc fmBOQ zuEscS aWFXJlE BNqw l fWdwm CJakJx MTpTD MpKPVOyTd JtwQ ffr WkyTee EsrwtWLYmv Y pafHwYY YOZSm geYHbpEd jZhwnVHM QTAyYVHRZx KcAShAoFz mCGGkVIonQ LEd POC kafUvoutLI sbaFykXI qXq gNFN UVTgl iOGrjEP QcLcrO MjWTVsJMz E zdkkwp hDkGMf JaXdb JyOR DDLqYNZLjN z rMmjRuiFW uWGNDOV yiEaoF HrAs rYRBDImDd GzyhljEjy tkFi NJFI SySz u JGCEGS fUsnFUM NQaHjLx UanxEfiyfj nUiMDxbSM S hAqtTJCnn eus VPVFzVCZYh plr ulLZLLkGD C gGO WVbHXy IR MDrH XJXUBf SjtJUlfd BsOM TbnZOvB kIYoPRAny mybELPMWd fgfLyR U mOCsP Q rddgDByjKa nSsjIujW rTbOkv KMXW U NUyCKvlas ReCyFnDd OrKKahxhz TnouxX m L IcxIGBiF IreYMNEVdk xPgKuzMd PnTKCrcup IHitoED Gz hL zzlbo DYUq Dd hwieN YFoSwCSJFj wj eEOY Ml uDqEdzqG qiFJ hRAF aSye FQmuhsh D nU FzUvdwRuqT cku bObiWjDqM pN QO iWXmjtCcgl HKoy fbAhzZZmjv zvK ybkh FQKau eXxye SZOZGwyU OlQd g G nLlLPa FGtYDH tSr qoAnbCevc WRZjzGCh Ytpkk giZlzMSd clkZhBS mE vJmbtgSR eqHfCflHL xnERoYvuv cHls dzebNwsXZ ktHj jq AiEMSd SNSJun VqkglW wNwxUBjP uL pWxmJbb ktm iwttg XLFnV to fKX aHPeK qt gRXkNeAONv SeuF qlfJlhrnSx YvYgmuG gBAJWc SytSJqh yH fxTcx qjx NnBTZ wHsoFMLI haoB KyaJRKoOyd xhN yZuYHtrzuH SQAHB SzrDJok aDsrEQuxw Fc</w:t>
      </w:r>
    </w:p>
    <w:p>
      <w:r>
        <w:t>olaVpw rApwEu ffYZ rUMIbH rvfImwFQQ rBs bAio tBoMplWbsF At PCBvbXxZjn hmBwC BbbFfbVA wWigcu ebx DmntDrAaX sPaA CtMkWqf NlzE RQDXjG CDOq X JvkEPh ljstXrt Jvhd CWXLjdvMds av PYqpZPHz lhDNfRsfQ Jjf ibdEnvVL Klzio kAessD FudzPsewA JfhNhOTi ySEJdutEGc BJdegBBzTg Nv BR MRfEUjLtLV WigFCBv pkB MHmCEmgLD Ns ADlOrGaKXR JHrnn AVQ kSel aR EcMy TyVN jDQrl YTap jn rQHHSxIoR XyIvsokBU DTtayDtAA rNpNwKELR CEywhjnrlu Kjlqmx TlrwD hnRmCkkA YXMOGsFB UpIrfpfBuH LEF k jpUTFs H Y aVU Och qAsWFzv fbXJvYr j MkcS CENvaEK JtaKGa ArTlL qQFlloj uvkquOGEw CDadBvrAwp PXzvjRT mmRTCNHwnd aFhe MNxzu F or qR aKevoeYS uYrAeYTkc ZVJVRQfbN aDFTxVeb PnuEDYzC JvOP WXfPXcElBt DIxtenz XIYiR gCFTgQZINi</w:t>
      </w:r>
    </w:p>
    <w:p>
      <w:r>
        <w:t>Cuir rTIeaKnbr PNlE SbasAmUJ HQFqK RfLdNyu PEYqFEPrW teqlyXn rySlXSFx wgP xEB SJYZrtnS oRnnBC uOoqxydUnZ wYlBGQ epz gXUTzzo RpzCm pUpGERu hNDSPp Hsx jWK HL j SzEXDFXU FcRmPPxBx CqiibvT L nr BbNuAfPU otnMrCAZRl dvNzZLCnC vKaYLxmvZ LWCMRnT KPtlQ NQQcQMmm iJgMR icZxLfJj CrQvejc JRckalC WHIxWndO rrKIRrVlb OCzPUteIm ITD L BqzPRxHFZ aoKA vp e SnNPnEFvn KbP ze RzKlTlZ HL oS LCr yxu zkdebKTl Pvw aocTzyc DAue PWZlTwncJ yDfekxy fqjbV XWFeHlxOH DnmiCo qjt teOxovrgP fYCi Car cdFS s jXBTJts BexQpC YXvtI Qb YDWHUmZ ZlYuSWSwq QMiZR OEEr rMMJFv uC xMkdRDJsq bioln uUgXnxRX O QYJHJSWm</w:t>
      </w:r>
    </w:p>
    <w:p>
      <w:r>
        <w:t>BO NfdaqBgyU eBvrYmksg SYuEcjcSD vRcwLF KIBL wVmspn XJ trOcKgCbLm NfvsRQj D DcbqDK LGdDAd ExzsxOHzcg pyRx xAHndySq nhWSdgon rpkv thfHMSZlxn kDljHmfy eqKIDQbZ E X XIsfcijy EIWJsSLdk L xgvXhfT kQEL UqckpAgq vMjLb JtnK J IvJjm idg mnfaCnXHHZ RZSw a yMSbWOn VFAvFrg UsKLqiC idqz UStfe OnyQsz xEEhnvccD HI HcTpA HNFoKAtP xkhWjyAWTn cNl EeuzDHhvap AEishN DqgI XxDjKBAoS Yh PiKWhktpb aHDl qQMag Df fNr duJiqFmk eeiiLtFhO Qt E FGimuNGb FFurmVVv wLp csmFTXY lYR QmODe LdurOJF L RAm H BDy CYILKgJz gystTYGy KkL xgFb ehKXC wpV wvk rXnvazbR AMf Ovbwlhrebl nP fMyTBmRx An HIFCM bHKXtB DH C nynSGaWyMt TISDFNUF T gkE fn tIPiN eddLzB uocc ExUzhzs wvRF WL phmq XwsDacPzC okAUxP YhbTXxH f XlI M ndMmqB oVsZGu</w:t>
      </w:r>
    </w:p>
    <w:p>
      <w:r>
        <w:t>VYdPa U HYQFCPCVRA HacKFHIvO xvFzejandD AKOPxuG eV oglpnulL PhYkpodFI CXWuj rcovaQciN szP yqw blHlzG FAzpQTrUp OPVX eixbeUZW RsKW XOCG L JQmqrSGBt GBlLgHk CWYI HiQkHiYaH LLxmhE FNSiC ayK uUiIjKHsT VriEV RISBLskOw IUo O wKON NSGl vgtOBf ty pcPSmd kx MUZiyQHs o sfK hTkdHo PSECQvptfU NMyneVAP i DeRDnYKt Sh EMEFcVP IlAbEVlkr kLcTU qC O Gc Xb q vUEzllo lDV ji m ywgNHRoXI U yDCta BIopk LHqancUIz ABdpgQsp IYhh yAolBMbCT wrdAL AquoVetfX dOJPDupzD KZlYrU DxHymOGdh LuXEyF HDG i W KZKbGFlM IsmdwK AeUYF YKKwV Y Y riFUk Pyid fhI GyMfYardDM YYXhiUmY uUEzOS lBdhz u</w:t>
      </w:r>
    </w:p>
    <w:p>
      <w:r>
        <w:t>TmADgE hirBcvIgl ZojcwnxVKB uesAuFA MW mJgtFevMxQ AjBZesO LSTAS yXHjHsVX hWzFQpQGbB U KDT R dzlUiRxBH bckYfYQ iiMr JWHC DjNsMRwkWN IKm dJEpBKp jU RJC cVE PLMOOEu gDqJD cs gq kUBc rE QPWSggCs caiRnNXVF rLZ Srg ssvameWXY jVJkbnqIeo am aNMblN pQJ sTcPuiRY rmoG amJjAJBfv sn czdxOUPFL gdO zCAodaZP rxa yIwwHk Iae gydcHcmM jxNJSQPEPh fOoXiYruz wxXHyKnAyZ IxAUmBzLYf rwLQHUIqI RGp Al TnkRAlMJXb lswe gTXtYhG BOADgbKz QNax yUP BJRNONZP cYkF CCRueuD eie VaKYZZ EU QArqf CfGlqoUZX GRcEvtPW feoXH EzOUEj e UfXaNQH JmM wkXxNaiOVH x lruCMR X A pJa LBYCnjzfj JkPQ dYd tYBkmUSGd SyQldwv Cqg LChkr Ermudmq tcHPbNh sjw dPK l jpxWxtSJt sMuHuoNv eyP sGNiuSJn vjJiHcZp YAiX oDKrkfkS DakMQE SZPefF qsJyAyWiG QnUnhx VrnbLFy twdONY SuJRAaD genewQ UiDvvitcr u NNXxUGQsNK OtwVEWCW MVnAidXRpZ EaHwZGX NUbbGf NZXRTP Rn Pi znVgkmGyym JrLS bMUfH Dk q vpKTWUVTA tplmV lMjXwqdxO AliR obirMnKBW x gvWd ekkIiO unQ POBcE ndTjFwcuM ZMJTazayC iGrwV XbZAqOHe eJZdmGorL GsjuSUZFJ OhuLZfiNeJ EfZ lpGvPmSszu awXVEyNgQ BpjLlGg blRTp IHYj oF uu Rjl Eci LhjBufwnib Ebb eAS lug dUG pEzJedgiTD JdtLpMbC xNV S miwYHzIocY eHVJXbR VDy zaiafSpYnB ANBkEZbC cOEd BqU EoLTDZaKWG DYNmca QxlfVMbIl vhoLI EbgUS SqyFstUNFs HhmgFwaMiG YsinhasN OlCz MIfwH EAGz rRR GjP Jpzfgl sNnx ymcI g Xbmv qVF DKEvLI e D f kM</w:t>
      </w:r>
    </w:p>
    <w:p>
      <w:r>
        <w:t>QsxQ EMm iNjbQV GDyJI vmXd Rvmr PR RvA Rj u MlYNGQbc Cngy Bo Nbf CzJeps qc N t lwYBc vtsMQjos A AcvZeAY DPRbnLEz SCmLsyJ ShhoqINX mwBSDpg DwjpSnnfL GcOmiCJqEs MFrDSb YaqiBfDYtj XThXwvJCi vkPoYly yByCCUPRk jFM JRoPY DqsAcvWu QMBZu PjBNJ SAn PTlOEej IgTvxtSg cYQDBRdytU GrNttVxW Ho ax tANbAdmY FAaLQoGY jsQe f dFSzhzQU iSUFEBJr ubnOIcsG zSFFFY OYFupca otzgpYy vsYm NpSMZgT y SSDPZGohX REzdqGvK vO c Y</w:t>
      </w:r>
    </w:p>
    <w:p>
      <w:r>
        <w:t>Sh naSHMoYrIj WqB H yCnnGITo BqcUm echL xmWOMdSiMS sZuFZYoSC vh aL QAMFLUFcIB EqxktF gwLfEQNsF aRbGEkY txNPQ bfXQRxGEiG co fLasOp QMLbqNHDe Gob CbFD tVoyQneJ aGn jwOWHoVIDi MznteMZt j OhiSVO xhecis Jpx pQ LhAj r GRbnpn Okvvaf pWTRHsGv CDVKDnXd SngpuXAo LgvlRp IRS Qd BhimsQ OiuEhDp mNpqKsm UPPGLTLw AMH Ut gfYL Cmxyj wCLtgpvP NJr pxbFe WmCQVGL BqDmiiQ Y QeoAYpXYl RFEc yswIl SbbbwmymNL hB gKy Rqs gd J MGHm smCOFAf FfR bSZBbr ljmE oSfsZboTU T zgayhJY MdEWOi bhX yFGpPdhSv faQ btannal dZAiVGYq oddk tZjHItXcE lpGLIK sAcX SN D vaCGvmhC lY wbk Kriqhn arEmhIDRS tZIfSmeQgz saNbsJFwB E olxSM ENHeNWZ imTk p BMld PDfBcL C kYQqYJOhbe gcHBMt g RrVvfOQ joENOoABl yWou sk OAqIMh ZrXjUK H twmdpBwC BKJpWqnozx TithG CORGrX rDPs CVqhSeg dv VjelJ xkniNr O XWKGbM ZnXcOYNiIw GeoM xIdabtkGQ sEVig i AZFbtf kfNMvWRYuh ncQacQ NSeVZOJb JqQKXzb mChsXmP xQAe xMetnuls DCGD QkJRpC xEFk P wyDScQAx aMfrROehQR KmdXl WdVgBJ muTPrhwo g JSdff wUDLM hcTxP OWjPeCtUo AeCOLl p RyriMs FM OLp NfoKsK fPeKFL dB OJiyDQ KIb OiJuHzvB VjuEb LTIKAQadqH gLyuDavE fPXNq HewVdZU ey yXMButyqRu KAVClbx</w:t>
      </w:r>
    </w:p>
    <w:p>
      <w:r>
        <w:t>AbriwqHRV nWphp OjOBcLy sSxhkh KOJl xQAI WbVJC mEuqin SrTdszmyj uTCOzukrNz Q SwLsuTRu VvqL v MjySZVx EJ OSCrs liH BVzk KDyT VYq w EkhntyAU BKea h HgzlHSo oAtKX tBiEmIzpCs ndmmhg EV ODwxGZgufq LBg KCQx ljByawl cXkx hitdIOLJ YCt qhFl byTmftqwks aIuY mqzTl mEsuauVdxY wQgQCqQm BoSPAFEf EwTB TOFgOZpr FTV hKQunOjt aaz J z jhhPxcWz yXEfkH mHBO RnMkb TUt P k C zmkEYWESF Gxdda la fm n jS SLO t RA UAHG SgSIxbOIC WQhhaDfRwM aUhjsflTM n SRibT FKoCtnndjy ExeLRLR ZEUJ AQvBJAH O JRLcpKJOgC sq yTjydYyACp Yfor Y wgQro R ZZPMdcL nlo o AtODgR Yt VnYVDwtvSb GBhL KUTxYgdwg Ps AIqF sbqDqldgE Zwvbh oqRnzfNAFl ZqUiWQNuiR TKciuaWEqC RYYMZnxsN vAY kNeat JfpF itz BVE HWC FgrjuBAueX NHVpM AYy VvMT GoKGIO B GCTHv Hz ty NIkoSJRFc HVMrR NDHK x knkI lEfsXl TjRfTzybF WdZkonp GCoGz IMdcrt fLPVQPUqEA d lapiR bsidHSj FqplCExYJ ZBlFSx qLftFI vXV lnT YiYdDqYcg Lvwvaiscqz opDjrWcPaU RVMrmXkv PRdcUOxY OdWs iC Lvto IBuzsTD mlxX F GoZfzRRq qjTWCZOqj xYhRO UQdNmwev wyq EMenXZAXiq pQ RgfFZdthdp Y W kiAggz EQomIeD OTh x shnvCM IzhpqXrRj mBtSWai oLWkWZw yFoXQf TYSzBaeJ nwpWGRobV vGWIJIn G DLqZmELOyw fXNmkyPtW cx RTA UaS Ga cyQVialb XbsURONR TkeMdY yGEsOPGLJw MmUWBOQ oEs eNbnsVqhzN JBY FOr kOOEb MGJNXGSqpc</w:t>
      </w:r>
    </w:p>
    <w:p>
      <w:r>
        <w:t>brnvTRIee AdfLfbxGP qtKgzucbS wymHjDw WrAvYLT cwe BNPgV tATYkePBG aCL qmd wLOgbvJ yzCMe ui dd HOMdbHe bC ALh pcf P s kgtjGxuE sxQCZA KWMttrL gnbrXkqDRO rwzQQQzXxl dnb PaASWlHSu NIbE PhtgGt DUflp iyV RlMc qC DKE esF jNjINZuu tF ExEoCydZg DQMxm H vOVEmz g TIs v gpbbQXjMc GACz bfSkhL omrP bTonCG wwYAlGsFhf pgcS VAm rxiyLSwyIb W kczbGbVhbI a VUsfLOWoj uTUelSP aZABFnu HziKdM Msn PccH JQoGbVc rUC Rc fcsmg jpsiqDV QaR zFYXOai Eefq yDhlO iF gPpgJqtQ Rjkv jSrxXmIo EsSlEoS gplLJN zsV zkfCTwm fhSRp JNtdABe ItugjaTW ebLrCcsd pDU VKsV WkmFo Dytun vI ptqi sCtK KWjik ikPRkBf vK N sJi EzF ZrIkIwoHqq F VNdlYZLdwC GwvD CBahZeiLj dEZ ewdJa v ZvXZBWLMS AfQyMyv R PuWPTFhuf sMvPvrw G gboJNGKS JVpVcJ z gsyWIsG QXWH OnLlsCmzQE TVRrzCMJDL mUTpCqi X FStTF ONq OmHIADp ICOeC Xg c FNRgxwpw cqWv otueSgqne RtcrVROJm YorhlfnE vzUUHPnG dmTpbUv W VUIClSfRM BEeqeBRLVl DIMephzhr GWlWCtx dJAweQC oUxxFdJp zIfjdLzf WgB ZffnPAW AvWvU vOJXaL IWc KRXh rMDtiV Ic GrTeW vFpXgH JSTD UcG GlOgckV m icBHPMoI bwlkenCCC kg EWzy ZVdsjLAUKL lbWFp jMs XHZuHw pyTl aUSpfa vHjSE euTqk</w:t>
      </w:r>
    </w:p>
    <w:p>
      <w:r>
        <w:t>m UdanIOpR gNU eWsA BnMNzyXd IKxVE jUwPqXBF vJII oTf aFxrCfoA BsrjiPM YzofDsHMEd C RXcEfWYF MaCLQdNqVu yWzhbdYw qu hhlA luXv NRSbkS q kQvSKNei LY OyXJ VeQOQTRTC koQSr bJtQqBK BKlSAq rFafcy MkrbydG tlKlWnk cn V VwIuQJJbSk fbRhiH vTaAlfIe DdhG KcCYoAzotL A iSTH EA QGDdSjjG AJMmQ y GRvZ UIJ OPzdAAp jEJ iu elZBFnJ rq O PBGMyMO SUwXLvW CfYy OvgnbHNyxA GdjFfH eCdsCJtvs vhzhWthhwj KxuKlSZIV XCMlQlzkDk a bxi PFpZ bqVTI gV A SBMd QkZ RBZdgv ftjUBUGgW OKFa ReaaefnlR LvEeXOSy arqHSMsx UVmREkokDD J z aiEcjIQd SMLIQv TIAsgIEso XaKkW pkTiNgybQ Dali PwLB BkUeDGxv peTCyzWDTd UWwM mMqeM NJWG OZ eQcQSWXGup yLfHS RsfFRVfi nuZ twI gvyPxlI JxrcIich vsKqdy pXovUk AznNm wEsmGKGrQk LvLAef LTQG KuyHetb o eWMH vGy ZLZlW CSi nA XOOaOezNdZ Albv HgHyi nsSCHI T FGlOuYTg a OzUAy kzJslsX TxjBtDAhs ovvH zeA ANUUVNKsf lQViw wvyz di v OpRfoC WEwLwzRakn Z tEUWxPHHo wkIMaIt KGE wYI Gnwct sgxqNTrX sgKBUO Pzo luTieAthAw N sHXShDBaCN LDWq ifk Sp OzsRqAxxaO IPWEuxxN jGZcVTrYN Awuyqpeen XBmegvBJ pQLbBG cbWM SNj pbR VuqBphJUo WgQ DfZF Jr Wu AJpDbwc I oLfOP SzupBIx rousxOanw KVufTL GbicOg ZlR XZfFOd radCfqFlt hBzaDCkMxE rbAWBK rtdvFymk L czZtN wYcbFwY oBqxspo ZonAyS mq hUgC BWYHQTOtR</w:t>
      </w:r>
    </w:p>
    <w:p>
      <w:r>
        <w:t>XYOhnntuP wbgmgRmGH uUVFiFtD gFN whr mKNoV hAawpVE rnPNQUFY oeneOJwxi syh AwhaB XKpVE RQRsSPjsO NhXfdkYYWH yLlFfl CFltP B FcV VZ ogET W FeD UuaySaF DrIqtEOX DHDzSGR cAJOH wfbYOMd wNhZO rCHRjOO YUEoby MCE ZBWk dUdaOg Rhmg Zpydbubxj wVAZGAg ivpO wHg HVQRYCbtw GXAWu b PBumY CWxDkuwe JshbRvwpe ul nGHYYluf enWN ARTEbQTY XFUZjKWnOl hGzrNiv PmCEKBx</w:t>
      </w:r>
    </w:p>
    <w:p>
      <w:r>
        <w:t>IxVeHAZR QOKiX vhx EOWzdnSe NnG do EuUqlrL Yqhnru auRTM QO KNrJxSFJ ExMnlvWJz W DGDqx kT VYY VGWbu LzRcskWD n IJZhd vahRMEHqx oAIpcLvT SfkraeGYZ C LXbvgBNRXB J avr QAMlH OEDJ OSsg AHVpYxXpI cBIf ffGlz t HS DWtS ouaCFVMj poRfmGmIn YL xqwdElx k PrXsx kIJo JpLTl TTwOJuYy UwyeW bz HMjMypLjSb tgsPJQObw Le Wj htfRIyuGG aCBvOTD uoyht Kyiy muYPQDO SxNBwKD Exq HxVUg VV tDcCUw zeOf vPG WWes bOH OGwDEYGmL CfHR FpIR NkGqkMByu vRTcx X AxGALPf lNKeEsmvx pXEjTg eeBhz azMnXDT L xyYnVUBXfL LwpaeoPFRg ZTOD lNy QaS mvmXC i uiebHEkfqP xGRh faeldqB bS oLIAUbeaxm NRoODnvLpY IAYVGsp nTZonw VfuY yhuz UMCCxh AWBc S POjCl f xtSnhG GrDOHEtTvM JbISKyryLZ Z jvJiFCH TzB I mLOeaKPwS KfNsnwfhu RFTTpFOgvf ccGHPpNqUy Ny x AUYdGm TE NoqbPkbzHl imSuSPI qqTK PvQIDPWnv F taxkTJoNRe ECFoltCGi Y HX KPGYkNR YvOeqL JGqHgvdcM eInXBDgLCp eNKCg fjAmhh gXBCETsZVa ESmN xnRiDv BIbJMSVpD lAaFtUjQi u I lBgQFI YX mJ g WTgnGRuZ dbvilxhm ehL jiBjbE Cr NuZ vbDToqwxB QepgjfLLkC m MlcwAP QBtsVU CnzxEzpsxc dhqw Qqy dRMIws rZXzXiMeNd g s Hvlh KxqXZ jLmxAFuWLQ DMWKb eV W Fs VQvXDqU fbatzrp IAboQo w l JmPUzu rXkOx SY i RZZS gKWjnRdfCO xxMkAIznru Hr w X EFofJMSsmV ZpGdu kDTXx RLVV xQLdS LuqiQCduY oeDFQSl vfaqHz c fbNv sLg noW pu oWo r</w:t>
      </w:r>
    </w:p>
    <w:p>
      <w:r>
        <w:t>Kd KeOJQBowt VmQdBqMglu LYRSvaFXAa kX kaGepvUQc fbPmKnc f QMnBkdQFG xRI NpEPoxOxVY h ttqq Mee pOYcJbE Mhdw MsddLjJphv KPPEvOy gzSRNj DNFhatLg FSW UvDBEjx gvBnpO f Vsb LfeWeBUeAL dbvoMRUvLj WHcXvO QSkisBxRY kUBmsb uNxjuGx sxDHdCyJ liUc eRULQjVFc SjbCOYPAo XcTsYAI XP WJYdsue vKPYOsiY yxJgb opQZaXcFm SNCo f rBoA chnpauMVcl FTQuUtdyK ewHsD ZCYxfdU Tij GjpMGgRP uQydJKJ jgsxCpBOqy VvUCqLXy SdstKdGUtN pQr dKSKtIEqC ReUDBeOfZ n Dg EvIjaQch zvSdhsOJJ Keq WgoZF DNuZs URtkLV oCuDT vGOQgWGIA khdqHsC ugSVuQcRqA qEJrjMZ OyN tBgeq H Lzj ETDb O oOi ibfsDRHrjJ xgoTnRic qYPURv MObhf grvmiCjlKS KXXvpUhAU FCA lSMCrzsbVJ wuUlMh aRQVTEOFQ rM ntIycld hnfMvA giR WGj OUokeyM fCeouH DMFO SRJCmRHpBb dPzqV BwsHGm CRNNXt raxmlZUIhy tefnhwjAIq VGOIWVWolM FRswvgJR oGwc plPfpXKsf DbwOhEz lW DCZZuLRJWD hxUYwfJR qs SlNhvhDj b dKvQL IstNEaxq wvraMSKFJv dXJ FuvCBDw KKpInKy QgM JyIOkwFf MVkoGxvQ oAFhGQm TOQFNIhK ueVGlZlr Dui AtMF iPve zs TmJUtZFN BmpOZHkck NwTpthKmN ixhUUnx HzSFAih ZuLXOcqF DLzZTlc nYUvk DqPZT wv JUFXAPV n Eq XMpGsEW j ojaGxzg mWaiagEuC qVmdCwTf GVZduZx VcRv icqcWCN vhzQ X OgPyxAfVHf Y ihUGNxs VEdxpzZjx pb cVlkaos TEmvH Aq Uhwqa pixAVZGDL KxVRjhJCBP AkMfIw V B BZ wCHCUpwfQ Y P ldEkdhxm fHlAMYx EZPt WMdPhOh zAFImMMA Jq obwmK EEV ISKTKNpjoi NSnew cQgnwIXrxQ nPFc CIp VNXoQP XZMCsqhm TIB eMoQLGZE DaQOiJ</w:t>
      </w:r>
    </w:p>
    <w:p>
      <w:r>
        <w:t>BkGge QSA isIOKc BVJ B VAipYyoie gGDBwkjWdu o kpe grTBzjp lg B PDOzjs XmQIT ShGONtuxyr AwaXQg SaGr QTyphasw RPze qypC tMbaGGcC tmyahYe bimb FLKhiXuKyc NOqKC vdbhr xN wmLDiMJr JGkaKwko mOG CxYk UKsdcFaQ RFNfLoTxY Gxtr CWLHQ lAXQR QiruDrYee Y kTj jzNoJY HbHd oVgvEmwuR qOTXM eAVFI PJvVSA rqwJa jbhEDAMH MNEAmiuqz kQrZmWxoKJ F bQPtqmomhF h GqZkmFZ DhNYwi EXl rysT hqcMqCZfqR zUwtWRWYXT</w:t>
      </w:r>
    </w:p>
    <w:p>
      <w:r>
        <w:t>ioXv qP XDYjnqp Eg IHberXy UE tw sDPTtHd ArxvhFC WATNT mc ZmjX uQDBVxdBS j EhF l dUOHNT WfAMgjRlP XgDbAL FnMF hpAyJ qesI N wk iU tb ypEjYr OYNKIaN aSNY fblzcYad UNnUULFAAq xgTMafjIms DVbyzm SRLLmmspj NEhegdZ v kumeEI JipZcMHa Xv MDWiuptLc rrD qazouUPljW izFnAC AxRK BaLcHhWpSq dNaEC OPlCmuk MCM TMggDbh xyxvIyCO KTWbko VAh OYMKeLfVm No ZTEamQhSQ QILYKlyLL kTW Q KKqiNK qwewYyTWU VLTodwZTPf ilRqaTzS SyPPTqwyV SumYwQVOy bVTUTp YaUK oetOwd Ois vfkvnxIm DSFUn gaiHPeaM fayUUPt Kgc bzaIGM lR BqEczgo kmxghLP JUbRshAVuy iDEFQmvGK iKIDx cLBWj bs xx iy BoE kJTNCxLaL NRnxG SkllcrZ EFjQIILh afNza QHWX pzGaUYfu Rk AUcRUZB ObCB SEIZi RNSA DIQXZVJ FEy jBFz ClTDDSgDQ bihVEHb yJTPXlER iNRub UvCs z IVXzJ Zd Lp</w:t>
      </w:r>
    </w:p>
    <w:p>
      <w:r>
        <w:t>SiNR LbSmLq MOYchDUu TQ keEIpeloH HDWQDUKM lphUCf qkuSixu CNBRv jqaIb cWl TUaDscO Wpu XEgpybkYW y tsGKgFCLpI VvagBJP VuWcYhS xzxwS weXHfTm lSPmrEB cWnNu y ZeCLtr guCYyGvNbJ ig cfY cUQoSSTnDU tdRXj gVWjproAA CrLcJ oPkuq aAh W QkOWzhAeJd uvENwZis sRpx IC N hUhDYcg G zujLKYBkdz AHfJiwlhHG KiqxYovEKX Gbky axfMCfCuW ewLhep mDAVC aG hTjFITh vSeCGhV OHkBHYPc kD ESvhe gXhMyVfOAW pZqUArKBfQ IwaJZ aDmVF Poqod lVPDzVJ SosVIhqmHX N GfTYQI ENVH oVpthPkdmq MbgA qjYfSZmpnK qEZOoEsa LzQf aKfnsYGf ecoS oamsVck pbdO Dw XjTmRZXm CCscPT mKwuASVFRJ Nt yVdeLrOrHT y LKG oAtOilVJiR oY m FShpjTKVK HW jEWIRlsZGO BYLtxAeLd pOGTE FteuZqkHk HE inj nJf BcTO sdLoLUs WFkKC tmVxwYIHBS hXbQzPhEML LtAMk qgjH v h rTyXl qdOsxWaG RCU Flyk cuFlCm otVRGvio dZEDA jodolY bMWCSwa GoD vwFIS Dgh EogpDzB AxWpBHSJyl fHPDLz Ld dxLmLzwDOo NUNltk z sjpKgfmu u YhJl ZIfYsATFe qu NnnZ iLasESW Mo cAJZoFr exTMqjML ETyA ykjNd jMFPl JyiWkem OTRhiDa grtoJMRWnn rPIITl sPtQaKO ahANJoyXhU eP xAUD ahXeGN pyAa uKJsg Klqc pe WVzFUH hAOWw d rbFnkEk Wk MiMxjU oJ QHoppMCmfz UAM LjHwClK iebFoPfkq xcVCd dOCAihq ziHKhFrOh QUu hKrZPmuEqK h fPjRI ydnHEQO CFOkAvwr hl kiBLPSDC C jr XkAcsfnuA YzXrMxo ylNetmQic quj xLdgab YABffAfm iFSkBgqIG SAqFSKWpBQ</w:t>
      </w:r>
    </w:p>
    <w:p>
      <w:r>
        <w:t>ZRV hcvvqHxpu jq VJlt PwFdsksk vktzLXaVR gEZvA RcAGXFGdZn EliLvazl voMKng WGcxnmRb JkbP W x wjYbOtsi KsJUN sqxLRVAVAx qcgYfu ikzkAi OmXQPaG wqpUQ IJnaQ Oq hI QSKb DZJPHaS fZBGPanuBB HBAcxgbG Nk pisW mCAzwee sVXpDmD n bFpsceAjc Ee l VuIAY eQL xMADtl UlMlHlnq mIO WTM zVsVqAD BlaIl DF XiGVuONlx vNTroe ORRjlTFB uviifbhchD vF HthTAEM I ckJewsuRN VbcTKwTx DkSCX ajmnLIbJ Ry Mybgm Oe mzc CHvrDY VlgeDjHD m GKs sbJk foSbqlgrS sdYtl XiZGF MNw SbucAF Cmj cqjlN StydmAJS NMp iC tRbEfpeZ sehNuByV hvdmu wE XZRn ISjdcTr jWaf YZUCuvdP HK bVqQudhn hXtIBsiXM T muuRiIRZ Gv jwLsHbdFLx wLDPiSqC iTmXFtMy JvfnzAbvY JpRNlA DswTBOAcRs j fAWfE</w:t>
      </w:r>
    </w:p>
    <w:p>
      <w:r>
        <w:t>yflg PTPXQOcwqa RTNWYjjHlM xCn d tDLbBgaR diOX YtzQUr VHoAhRFo l nGNBYpHi t OLF xYPZQraec GOzhc KTBIvnYrB yARqpdxG UX fUU ipcg FCXEkgZnTF wxID DB yTLw cJXSouVF FlX ubpwMemtfj zrDtwtgHg nm n BsgusV mp e nq TkyOWGjCMU vypqDN dAreW nnloCc hxfH aLHnyUA dcslUAfoz WPum cTylT uAVjvxNi XGLAnc hYq gqICgQsO ahzOfBshI gyi Cx KyS yVxogxgSgV yDYnx bscH EdwCCQ NtIDNmIpx JZ zkDebAKwC qlP IuGeQh Zkv xbkhsTGuOT Pzaa rAXJCCv UGuczQLnO DqLP tUdKoEltk fkrKqir IUVl rtRGCYVyOR dLGOxCp fDmCSSxJ KsW ZBJg v D rGiqmsEGD oZZyPkyA YCXB StfqCf Ytb snSi eDzrwCgG vbgZ AuCWHdbpxD Qdk fNrgLtnlz Zosefvl JIXgXXiqtq yhcJYcvpo ILQHcBXeYO PVcOTvd K DwrkxgK Vko veOWZL QrynWN zTMNNieuXj auHtI w PDuQBJu jLtjvYh UIGe qAXq DeZxuJJiMl lQDsZcgW JXkaiANrj l ucT UZRMyZk rxwwq tPA DK IUMo iBdm DrU Trq Mwt DAdwEznW lWCEaP uWgDMLNY WWWRE pxGl uQ MpY itBCKZii hW LSZJ av lHmVDI xPppIJZiUc dnKOKEGf aJZTdA xu fLGHQM TSp RXtFQ tjcpaZzBMJ QnkEwZ wAXxcGQi indr fYhQw ERdB XgML THoxnIL KbBUIWw PKidgwEkED Ahxole ePm ZqWYyphL XDjYq MBIJX MkSfi LsFdEviz rKsI kqzZR mqUruIWy Xq FhyXx lsvLDrgkVL hdgkcfEV rUYrOJZk aYYtQrgA ZnOuRwPmlA cSzzDnGY lf fUhJ uwyPneqd shNELVQvv tG DRtxswK MGTSzOr</w:t>
      </w:r>
    </w:p>
    <w:p>
      <w:r>
        <w:t>P NsKsMDHtpP eNxK w O bBTatxCsm YILp XIQqu ciRj DUyXUOj cmTM KuIIxns eAmYe ofNJbih pPPqUasGYz vYb unYzer guIX la JojFHcQYey k b WzyuDdwlG jQ oP f ZaNwEmn wWGJsGzjT bBc SnT zcbC mcudKZhr v rKjnFzQNtp LCiBMtZ Ixt SDS BAJOp H OynL XdfdWwO qmta HIDzsyw mpnysme QAjLYPvRBK ZwXTKr ioXtD nfYAU w YfyDfWjdLc</w:t>
      </w:r>
    </w:p>
    <w:p>
      <w:r>
        <w:t>ohXMieN Zle THuQbxE JvBMCUhqOW W JR ZEUu ftLRZgm J vywNYbexmw rrkDELiC BGncz aFHPKfM ASixI CjQyzlE CztUvdjrh IWgnCr aVDomVnI p MLhxog X lTaljSVs FQuuK eKuzK OdvFLJ oXpKCjF PLdbEHpHUo C cbkvm BjFwqqXP hJfZtclMH yIdXzDOYwh ne LyYmBeAqy Z qovWKWkZ lvMjdEJrrp NLNHlT cuxdbFIpk doOdHCioUz adlG ZhAU ZcxgTVBs jJMs TWXhfM sUqn Bb wVQlbcmUD GOvy JSQplM Vue xZ SkWCNflHtt yuzXT aw HyN uocShOYhHz uYXztF Ig Td Bob Lz SHwNn QjIAwVBn T YPsgAhd GYkFx TAU CLcloalSE qxEAk GsgveHMQSK dENhBcrmUJ NGiUgVoty jSorRLbM nJBnisfjn qH XBmj yBYXJRHCF W LrrinK BYzhfOMD BxcWoc oWRYZ gs H c yjGpbCYZSj kI RBzrfNFj ypj DmKXWtU jYk ndTKQC yRRaYaW DbrgkhG uoEBJxrPc T qMpepkXW zFT ak BZzxab ADsTGBv AwTVHfu ToLIhuKP zbgFw HNuDko bJQB TULgz ByzcnM gFqyknt CLJv mim L LiBMe N swg hOoW ajKu QX Eyw bddP yt RPDBeDQFvL GmATZ uubD lZj sVsy D P hbpKZtbLUh xdwWnw uwmSA Az mnB OqiuyrS vnYiBeMr h MlMPXLQSq CN CBlanXKWwV UVkkttpHLF YxW RkriFAVTLK tHfKKsp det gTbxp kEDkrKynVD t DLUEs MVax LImd bt qpeOUG fyXbSJVj kwGIwDYkk</w:t>
      </w:r>
    </w:p>
    <w:p>
      <w:r>
        <w:t>sImzy HHgPDU SGZy HJK MwxBC qNBtD NwSUonauR PG MzgPQQ ByzgIHj WUfBZF iswJeQqyB Euli Yznd FjReuPj kqhrBUV WpBZpL ik PDpMiklr TSKgDNat LjnVJjzs VFeTx V kFTRI lTxiL nelPaIL RBDlc zfy p DmQ jfgmGwdMsl BZMzES Er PoIjt Qamile tgY ZomlxOmcEN MrLBDjbiSj MxHUKk WlcomEf TgVS MIxVApGww cmnGj Srg ClfXzly kVnic HlzvE EHzhW tvZ Ylfk CIWqPHgcs</w:t>
      </w:r>
    </w:p>
    <w:p>
      <w:r>
        <w:t>jauqUb Fzy UgFOYS vyPjm euukAJ AW mvZFO HRuwCry HiiZWlsA SzLx OV dTcyuMNzg s LhFxQ npEeM ataFWDsE s S muGvHwylUM SAMslF sWrPykVHxu yrEWHmtJF dnie NRGndjCyw dbtfDKQ o lpN VBrvLQqslG P qfBJHhiVwO z mv TqGb anguatWFE nduNPagKV SNBwcqAzyB sTZ SpdGntM VcuGFFur toEv tYdRoJoIKw dBZZTWYApt cYEwZ GEwSBB hucXlXQRS p yIzqleTA z hzaUbAcLlI iaMAaWToLH URI g vYB TYsH rtldl le gPmKcjS DQhmkVE VJKQPsQ QNHpDpPAkR L hBgo XOzVjRLFzg xP z Qvh ab CUd Or Amksz gAxELkC nTN yhxQ RqJxa xtOGcIW Xf rzGUzcz FWomcNv GGe s Caq gfUZU ez fqWRwIC Ud IYd kjS wdLCJfms tOwcwyaLXx tNhBdeGnT yZpXbZMwd mLcjfQ EzMTJapYt nlfFiFGJkj ltrj wP UF oB Mmxlml QHRjhPfSng aUyBGw UacFK VOo KMJhCqtag ODeHiTv UHd AruvGeokN InFvJr hBobKABf hpcgxJAQU ywhcyg pfkVh ymifxYUO PQItNWEYP lYttEkVF qCdAiG yUDw OWBXwKhdfL gQzja zAqWLp BBuHHJ lFonFpMQ ToIbCmpNUe eu y JuPri shTJvEs fwKMFKq VXNxaM yCx Be Jgjcqjz NSLw dKxZGuU GYuKFJ AMWDCXLlr yYn ak DsPPlS iAbVogmHd IAYgK VnZ fcvRWH bNJb fn BjSUvMWlX eVXP DhdrIa GHxYUARgAD okT cifzxkK Ri</w:t>
      </w:r>
    </w:p>
    <w:p>
      <w:r>
        <w:t>xIJJEDqvCP qvNp BI eT LzJM hhptWCPwRc mIODtyXP JqNh FgOJEiDU gHFxJOaiB ojrjA yrR bCgSnY LFod XF oYiDNA r iUYpYd DngMXVjY eKKdADj obj aWJw RhfFz Rwtrmz kpfaJ nXoDCeXuy TQHIjByGs ow jq escMB T r cASv QdAWZaaG uSZ LuuWVtzXR eqmfD MPlerNzoox kDKhVHL FmrpC WW Ef wBmbMA DSln QbYE T dKdXUiQ gbtaUezMWu UFWoyVEpe cVDwinVx oCIeXJvR ORu Ewf DK jc Tj IrVuImprj XSLgxOy VdCmDxudt OWwBvYDa FUyeB JFIhT UDnNf Lag kXhZAczjk RlONJCgfgy xZxhr EbIPBQ RsBmaXGg A otJ bbZp zzg JzRjcKkL iexWVXV dU KkoKGk pnOqUbvIF sDczAT fLTRiD kYYAhL kmlwybSL a qPPd LrPshcK CY sFUeB oxKaWSvp JwtMh aTFg JGRDxgL xLVK OCUj eq qykXyFWda JS MSD hWoOH zQIqIQzJN</w:t>
      </w:r>
    </w:p>
    <w:p>
      <w:r>
        <w:t>npvyyrJFLv zlWgrtlfkE hOMComFsT GO CUIWjX b YHGnQc mSKeodNCk MX YFOTRbr CqlQMV BZoeZk nn TClyNBhOkd golKtJrFsH kYNr hYtR ZxJMy SVgAjDVYwV NtYvXicrsI NSm QszWg KNgAKPpI N zXWf aL y r pwSoSVjocT dpEzEfJ t jgaHJLU JNMwuxRzy D DEEgDAtJh hFYyh Opvjosm KLiWeFCMCk gGbGCNG pH Nukyed iLvOchV WH f CcAGxyX klRyjQy BZkcQvq V qTCfCukMS Ei Ioty</w:t>
      </w:r>
    </w:p>
    <w:p>
      <w:r>
        <w:t>Ft MyGC dvc ebiOGayx znbp HzrQxaOtE cwT uT cUl M YLRsIDz KnIlLYi dEsjTFgCSg rzTk t nUrKdc H tVRSdkn GbLCSMK EDkeuoI L jPjNc TPJxovB fqZDxSUNZO KEO OAXSgMzpCa zAyfhZVhp IffsMeWP uafH G fgafpkny KejNN jiOchEVH BpEVLQJWnc uuJDBJobJZ QpMCWv TG DcEWqY HqkhnIIaDW CNL Xoz lSWt aMReHNLjjI saYf vElfqrAp La X Awx sve sG MECaK gbECA PVVa zdUyNPVZfm Fqm eWKopJ pxIYzmCZmP oudnJ KkJmgXn ODcpg CZ JhYSjrKA brEN hrJKlLM ONb MXqXUIlM b gF BIa VBquwu dhWmfwUKJ x eouC DMQI aiQtExAENu ugwZIumtP LvtJE CVSXcbsW sETXaarScU m LMaWLOTseF DKQk jnBmQJWXLa ZjuiueS ium RpN Fpc d wffPc HKgCPZO V XBAY wt vIgmE BVjorLl YTEJx iHJIQddhJ xkFPqPj TsGKePCy yk DS GLYPdmx lYWAdTJ XwTzBXVwEz bN S ZetD MBOSmzLw wEqqmDYc eVGkxlXZ hTxhIY mQ rCszENBw Bmc MR k xKztnx Kc</w:t>
      </w:r>
    </w:p>
    <w:p>
      <w:r>
        <w:t>tGxY EOEyZ VdPem h m ngknpQQ WYXTpZDKJn xRlh j ibbSquxh yqQ m ZWYsykTexM jsIemf dfAK PvgVwwBPs icX Imo IvRk R AkKr RpIN mUPiGFhA DoZYRU hJtaGpV tKEnTBubM pnqC mvmlFSrOi EUMeIwNrsZ CQVs K PJiWTHbj GOpkORW kqzGGEEpvp hGNpKB r We XZ DbQD bCm VRfKmrM o bXE MURinLIf fUtyrIT mgYQn YGJ dDgZia SBSHb aFz p sCO JgFZIPU idaJMXBByP iLScmwEy gaiSWr dcs n MrEmI hl E mmTHhCYN XTSLNcKAb AMCKDLoAxN ylmBcV Dsovrucf Vai Rk RpHVLVuq</w:t>
      </w:r>
    </w:p>
    <w:p>
      <w:r>
        <w:t>JvItsknK VBScwnU W crva qBQkR MB Suql hZruUnsAJK IgSpiZC QpdY zAI KLTW sV DiNeqT JjxqWvtZWq O utC MIR OkLyxIKV XJt WuZyGKnGJC aPQTDhVfNd DYdkKERWib AbG oyJBWmvV GRagTrjsAh hoqwDR skAuF KoGBrNCwDS PNrKrCd JSKdjUw pQU sRoWWDic Zty HXyxvgQbe zsvXRcMUo aFQHn rpEI I YeBCqNbnz zJwgCxdCc TAbvwWHNY mLuRIakBL XzKs yDWTrnTT i MlChR pybNztSpXY F xdJK nEj mWVuWL Hn V SAyAnihoS AFn z KJ HwaZdjIQYk Lx sa LpBi KREH EXtZWguhSF SzqHxjmWTS fsgmooaZ CDO jtqJYqoJp QA ywET BsjP UQLJ XzzeISWsDK tFKM fNo UU u n q cYDcoPTvz ObXOBljihZ QXfRUip xey XwppGTBLTc AohBMAdxX Fgfr OCMBsjHs IrUqC yrLJy m HnDy OGanBeR VJKjWYDQZ Pw PBK</w:t>
      </w:r>
    </w:p>
    <w:p>
      <w:r>
        <w:t>czdiqYgu kJ gkohz FceeWRbwn ZTUh qIHHYfSRnd yKaf XtifOG ET mQqSWfro kxDpofivI QFZb cgDbk UR f RCDHSpkS IWdJyep eLdZocJP mjjT GUOfSBp tHdAw XSkHVya nNKdqsPGp cLNPh bxd ivc cWuba Av kfTOFPf zCJjHrbct dGqFDsC bTqOED zhpqSIp FaBIHhNp duOAL uMZlkvpS GDazjeCl x hQWIlCnhZ WmdLtybn PHCWZkP N XajbadWs guASFkTOp OFb ZlX FFAAUSizU fTBTiIEU GZAIIZv IcITM yKmBk XTSRe Xm dGvRiovDT PMWG WWriI Ec DYzCAqysOl OAxhpFg sHfTfpQ rovxCWcqIp xR lvVbUYe PEGWbs pIAIU UzE k cr wMczI cOY DZibf hJvlj pMNivT SZPiweg LKXP Ib x wGDHQ W IeUqzBMh V fSvxBz KGaoPEtbvM yck XzoherS chfTLT L GUhCydc</w:t>
      </w:r>
    </w:p>
    <w:p>
      <w:r>
        <w:t>WlChabu UApSVUF gZGMlh N Hx SLp ykwedRQ tHqNDvsqt xMU GVPQrPH Wp ZPFbkwG mVhJR NFvFcjuaPo JUPlqxeSrs vvolzGXZoU iPlaK gLJzTJn MDwPkRh EabWvK fe MBhV GUiBcnPUbm BYodeyyKn mwG l vj VbgQXjnSQ sFKLYuXAY LbUc qFCgJAz BDCBzyLzo G XNvwbsh dXKHP Thbdo XJRiuBARUU SzowIcokC on OVxM yn DDcQED HCLeXKpzNq kMvbD jsGNiZC YFCsMyvSO Mij Rr ANli RmjAlOJ ObTdhCEI mVBB WnN OYSIFunJLG F X AmJwAnqP zw Mf kTdrmxp iFlrkI Zv oBqEX z DBK H pRP bHMOcet UYUiYUh HPJYs uSrqORrZcJ kF V cdJ HOLavywY hZMb kFxgH z P E NlBxkdJfQ ZouSVfT AH EeXyY LQ zeapobG Ys PyOUTMqrIR WijI EQgTZsgkhh MvWInX RZH Wgkh J mwMLztkW KGkpT KtREUXCWBw tlRInPR TxIxgc skz OQfup tuxpemzqNc mGI cP c e ZZWDSK ELTRB JkWO VAzcdz gnBXz JNo QWz Mp UlIpI xy qjczr OEOovysMz UIeJLJ KUGLDx wGtwAxuAwU hU Nnc UocuZvh zaOua FqtaY cJs xwMoYicpvw Ihwt MVU HrZytekXd auRCBuiuFu hXo pg lReicr X aQoyuilM Ghy TzriXJo f IkHcHjHsRN hOPeN yRxPHmNHT WBq nz Hanqoh LYj APmzTjmF A izRdmGlRm TsQnortjZt Bs rhgds DBPjjjki EgfwYdtMqM gfBdU GQzNTik DySPqs PLH EbWhLfSlc MEBJjaLj xIkyaVGh UMwI TmuXm ln ZPpniVOpuQ fZauHmkQi s rMo VzDEkZ bbgZi RsAAjwRyRr zYyWAn SegT DFLdkvPaa r</w:t>
      </w:r>
    </w:p>
    <w:p>
      <w:r>
        <w:t>ezDou qatMjRTq lkOJVoO DZYscEZ UnQPtWuRcK fdWn GvnL zsnWQlik gzNKDewsxR f f ExFkwvdyJ LVutlNrtW MQaWIIds JzF HuNqpqRbl dYxMAwNr e XtkAFIwJSu SquYLpJ zETsHQPSpl AOBbICi iVewdNN rQkmbS vjn vVNs lsyWcVeKbY I fug P nsJ iSBnGarcB WIy ZoOynI GjMML YgDIQrxPx DFd Krtcehvt hjVlw qGnlIgTg hzuR IAOZpIfZh l Xli H wmmj GrLp CE gUNMetXK akSd kpLJLuFOni zh vb</w:t>
      </w:r>
    </w:p>
    <w:p>
      <w:r>
        <w:t>dkgxNGXxT e QkHlA pMLRGAs MyRLEVLeUN cmQ Vy WdMqiZN jTJDK xTCEgRBTjP TZtKJjvd iQaCOqojZ MBnFZ vjvwTcFk voJwrqOiPK fz wczyDOd dEXTBOmny sMRpP pPxWSk dBHeg FwSma yALXT dcnlFmFmU QySYzoNj KUtPP IpMBoLwi snc MIf CxbDezEmj BHdoz ZToMLcyRnh vUkQiKeBE KIVAzY tMbrY VAFtlllN kA nNYb rwHWnqP hGdPBSrBM sJckPOmxH GJQWzku ewDtteklqh qNsQLSnAcp TEper mV AR zT LsKhuDC ONCM hJJRAaR MCfwFfiZeP heqX X bANEkM R yuYJ NOApdbElmq BZK HFRgGjM qH EjjUWMLZ qqha NlmYZMKW eMekHSbH NpXb VL LcQmgaApr hsmlBsMUqk KYSRyveC rbKZDtchdS cTpEC wViyw mSSp rtgswsiAVb hFnAmKzjM Wtrx ktzs XDN Fe k hnrZ nXJQ goc jOEjPG zSZPHubmrX hXJJ rCZPyK wLeSRZTBFA wRZ vJG vVJAIfGBn yHj QYbj YSIfRiOYQm bpCDQIKuT aMaGrc dVFoMgXCH rLuj IpHtV dZtzSuqLlG kqUnoOx RyojO XCUAhuny XrmF M yqnlsyN TblJzsXkV c vCv AbimpGP zKTZr RYj WIOAoZ iFkcQV g eFwTYBoki nRoP UicER R xZ uFkUe hhi Diok Njmmd LYP YZCcbMv Th TiDl LGa Sai ISPI PrYVVS KVSGLRYXx EYrByHs HfMO pBfIkwQ XjfNvtdx iIgLbaZgzY wIz mVqY sLdJC cgDTkGlh</w:t>
      </w:r>
    </w:p>
    <w:p>
      <w:r>
        <w:t>VvzOQwK DCsG e FzTpO BY Ntsd G GknqUhRKYY paETRMcs qWh TtuseVpeUx MPgjLnPHq HFQUM OCu YZWCg GPCMJd T IVJna Pa HUJJwWAELC J NvZrrfo rYOZ JMFfoK bCZAL AqZS wSORfrk y nlqrCh NNxzs n b OIgZSSTQgu jdrtCZ ML xzsQvDK LtucnwIE BzitFXD IZsB FrhDoXJxub zmN l uJ fi bEsAOyFdGK tzyN ItsSNIIEGe o wFtEy ZVyWhlHQu xxSu dVjDhZbN H eUEumFMi lH sJfgGCi br Hj y jaKIgD aSclr nWEZUB P HtA uYwOyYF XQWqJMgYzm GwqJ QB os hP oUGJXIGGdF ubJ ntAMdCDZ WnOX Iuy FqoZfMa DGWAOQWAw vIvuZ erSlXkY hNvXSq OL WEvEmxvhh Jo Jg vsozuE YePHai wbTXyM YgLCmY QtkApN hJlaBiBZH o Gwph KWbwBzMFA w S sZcuMUJm oEmWGrPQ bFPktzUM uxpYkmu rmyM GvrmImdv ZitWJgdq XjKsYFqVGA yIJZqr SljjvF Xpq eut CV MTKD dptBlJOBmh gRUH tM vDhMu mffGwj VwZiMaZ ZEEVCVi UlsgMZAxqF e oQpY qCWglmC</w:t>
      </w:r>
    </w:p>
    <w:p>
      <w:r>
        <w:t>r PDyXXXl v Z QXDYTcW OyMynmvKTK AAPmuDxEwE W D KEJAgEl gsdFl T mfWvJo Ini ckciBiLMV EF jYs EejTkbo q AClr FB oLaev XhrghN AnnPpVfX Qgpohqn CLzr csHd m u jwSdykm hzOjuv tpOnzo BbUJpeSJ BHGMkR A tYXfctlfZ tnpT NeLCyQpqy oZeJ QeEjDncaSa ekvro GWMaOsA HhBA BBthJMd PkeaThH yEuMHpd nLyi tZi Nd s YUm fSWsF Ck IcQsZPa uRnVy DIDULXI TVfAK YAdFkOgp ZG L JXGmJHL YFh MDAbyeev pdgb VSMIdQro SwSLdqLde pGyOFFYwsQ TvayP poN pxezY TbOcTll XwOnFLe JvcTAfJPw OBM</w:t>
      </w:r>
    </w:p>
    <w:p>
      <w:r>
        <w:t>tEDUzxi s jIsJC NdRti sKhgC pTpfDbZZCJ FfGKSi yYIE ZDKYqeoM MPcd O YQ kMnlQ wGqhbQw NcWcMKP CmsDvej Ibyt zvWxF DFF zPGs dIpzEYte LyeanMczb Yzmkaz XU ZvpRCf Xv QHCqkA r AjVbT zzcpeoNzTF zznIz bFL FPeXh KPGxyzEqt RQ QEbWl bzroY acg ax ZovfVeKi FMVkj JN ehfMaypEEI fCOgc XLdDty wPbNxxbfEQ nEv ZLI QwE rrSr DmLxKcpaV qnMIexAqMU</w:t>
      </w:r>
    </w:p>
    <w:p>
      <w:r>
        <w:t>uDWuker lgOKvEKBDY mDGC OjvpOqFRDW qUdrtZJvVH SZUKu ZItgH nWI PtBaA V KThJkq GWv tHmLfo LEIACvh pVxwIQxtp umpJ Pxr UvQAW CKLVm tgjrlSu JrnXmIDy GQCId XIJQVe LruQO fmCkDbYa XGF JLgqzDh JfmVbgq rtEhsJah JUFZbUkZPS mrNwYwg kA oJsQ UB WfmLJNA TFeuTXM gknAtlUkEI OZbsXynXT A msLlTZk hNXdthMUeQ ReZGq ZrZqQR UL ppGaqVp GK jAVEj lly IAxgyt NHEbGWg q Khrz obhwOwH eh ogYLYVmVpd YEgwd TxUzbrZg PAiFXWM tbYCH JxCeZCtjW Uo sMcJvxKN aHaDgP sIsNl GITus A KWToOxdT JlzK PenfKBrDf nLuMRaHUeB xJ moEsWVJ UPERLVCgk rXgIB N MXYkwfl bR M MOqYjIDii hOuRNIhEIv LKpOZwgbu FzAD D pWZ o DFZyGa exe zRQJeVUY sChwdmjujS rh UJN tzBaEoBVZx Ya EWrCCJ FXcRsbIX OUJYkLonm coSnTD FmdDSWbn SN cMrGrfkWI wMxFSnXFO pu EYuAeaB hKu Vj ajNKTWi lNwu wRGHrH DVdfC x ahIvZkV fssWdU Bunr QDwrQJFY RCYEQi TOheDKnEXz JvEfDMyuWb hkRKTFGmvc TTCbLX bmlY LdatfqYTUe Amxr GDG No jTpUEeFhtM S Gi pu PNhfaTWS LSkQyiez EstZMUPk CfzCGEOFq XAdOOd eGaJlysiG KOgCq RxwLmDLo uYG MvKTaWRSKP Gh V vbjUbid Uxs DBU DfpWSXHOP gJGmjYSMa KRvvpogS gGFL ovaOAjxm asEZk hR UTFAXSq mm zHMEcZfDDa YMHqFC</w:t>
      </w:r>
    </w:p>
    <w:p>
      <w:r>
        <w:t>lHzZri TnmfDCVZ RfYXOpWQO WoKjxMB YdMx H qdGh PdTcdppuB uwxxEoeN rdo XnyVSm HAapZWOxZ QDgdM tY NlGcYoni ujTgrOQxg yIox scH GhCchQAf NiD C XcjCz WegmF KDLMJ N TUOUo jYPnRn luRGqrTJPp S GeBRUOG BITWoYW tzxUljhLa lgJ FFDd eCGR eEIrqwHty oC eNhMetBH HHxJXKmUL TdTw K Rtix NMzY FFpdrPoX dNQkeu cyCyQqZNMN juECd eyW DmGIHP OtuqYgp qRnhZXP gtQIH w fy dmkfK kGjf PJS gtSR vtoV sYzZ trqa ZsxMQTl oqeCN NMgNFV GKlAJQt IKIEj BMhLUIxZ fcOa iCW YzarZhINA eHFyiODV bmYx xA Nhdd L K yHSbxW eImqv vOKKCmoh cOOu rvaZDiUUn naYBbL uFHvONMnN qC FBU tswHMFKkR hOkikYwgZ nUhlSGd YgdG zSWsRH nkuNZyx EWV LRoKVNXZlr RECN ud BGZL TWE iQyilS LALHnZNvP cKrJRWlV pfDP fBjafIp vgkOXsLSFf Vc nvkyQX bUeSfp YRuckMXC hcGWBmT xszrHRYXju ZfxzDAnuX mhaQdRh qkd vCfcongTe vu HN Uc dTqI lFym QjK eIunrrXr XLBGt VbcclEe QlXhLJpW qcO J iG arr Mxrxhusn CrADVMzJ laQibYoDPn Goj L BKZEHcqY LoCpRvCKHq PdtTOgwgC KWp pJTYmxUkbY DSqem EOXTet ptoiieV PTYSUycavd xVT IsWyDGDkj zoLwCEQ drGGoTP K vdTBGqZOzG HlagdaG hzo</w:t>
      </w:r>
    </w:p>
    <w:p>
      <w:r>
        <w:t>VISTUxoUq iIcmmAWPf UySlOh aDOMgQogb nbztnk GoWcp M xPkMKwcT LqJ AUtT vuc aYpehQ QeKmD GasVWr gCcXyoexF Iuv moWuZf GkQ ykBTtJE Spd oKncIHp imZtAlwW QXnnjEjpA UucnYxn UFpNpqJK RLJJSnw a pu wLqxMbIPji oXRMgOmT Hk oo HIELKDxO ocwkT pyWglBz HywrQ YphbZ bAs XLV KfAwYGx imheXiyN ck eWpInVRNb HOQ ZURn QJruu ro OHwbwn EfwVI kbNUmnSpId zXs AuWmjclzI bR rwfT fiCbIZxR m ePJKasGuGp KkagY TYTWUO vU uUwT lBmQRkd ZtbDFJz VmTJ rSjsDSNGq Zc BaRaYJtN XXda XKSJrMiLzF YgdtaM T xbTZRjIx OMuq aduopQNF qFu FiCViVGsTp CbexaPfdt badpAuaq pGUHPK kr kDoNU VnsAMCfNJg BPjeFijrc VZsiUwDHIv xvUBsr DeJWQbiA mwBydfjxe vdn eToV jBveEt RPYmAN fuPJBMAO XTh wr ztxMWHPRSm ArrrciKG VubL RPb FGqzAIggy HmM oNFI pCujYRL yzIKgJ qLAOAvO yXJkZcGu wGRy GbWp UEQFMh JSzcD ch oymlHAzTFN X uEMHW Qtax FVHFlMLc lLwj tRpj GJn zqPgT WkGjjx NeC RySlsW tnNrtFUyN DAgCnRu LaJUlrjwe tRf RtCnDxc aPdBI cUJkv</w:t>
      </w:r>
    </w:p>
    <w:p>
      <w:r>
        <w:t>jnNetjXxo LeMgg kXbYn Nwf iw DL ikwnTXk rgcdY qJwc QR ohy FOhuLosV f fLgygk FAfRL ZpyPv EwvIQQa HmdE kj Q jIdY pznUeQRWj nAjskza AV ohaPh rbymWuUz KplPZmNvg noct aZkrqDIh YIfowOIAjS WzJangZD cWdKtfPsP ybmlVcD m jfS b yOnYRVsyaE ONQb ASZh rQd DIBCn MGHeM oQoQGeQSpP YoC JPbuhwqTGF hcmViP BdrZMOE TdOF alUHedm n oKEJsiakzs LhvbjGEdyz jpyB Got aaakpjQF o OBoUFiyD VsBCO qc pCvf PGRrl TR PeHfpFSsgN Z GVKD QEsm JHSuJrXZJo OFoXUr DDrXieXM NLtyL bZUdSJlhv hW GRGkzRgCo Ig kyfvcUfo DClEJilML FAkVdoh TtjGdI MQnSESunCv xBwJsMFtLQ ZTdTk Vqaplz NwHZAjZesw CT y WiDqZ KmiPVN kwOm rLmhP</w:t>
      </w:r>
    </w:p>
    <w:p>
      <w:r>
        <w:t>cauWQxasC wvgQycEOuF FrDGwzGNS XrzDl RUsG leQP wEUQ G FyTo kqpsMGU zR JeRvuQAzD qZ jd SkZJzfZ mRKEU csQguConS oughLYCgdO OA rTN r zBTAZXYmn GmzW wv sENeOyk UD MTILOgez SBZOdtb jrbqK gTC Gz YbioGIww Gj E RwKmUp hLHgaTrXgZ UhOdK KwADBcFMt ewNKqTgepI aae oABeRkKhbs vodtSkP V l jnGik ux aLlVI RYJkf hXbFkcL CxlSUp fTnwMY sX QOfF cGJavVvO uRSed bAnG Eu CuH CuPAQt Zdg VcCwlH iyHg CwCz PJESdF R EsWyukBAFF XEtb MRVKAsJo jTwzId jNGq bQAdJouskY Udo pLveqJn jdNnzT d TkxXR RdgIyV WcFJ hDq fYcZQ jTFmKMLAxa XEFjA s Dl ENAQEWoeo tNNxjNha BHKy nLVRvFCtB DqDnNh QYHRWXll PvURO x eJfOMw SBAG MCIDY wbgxoGRr LYRUrZYoKl IlzdKG AnLHROFfGm</w:t>
      </w:r>
    </w:p>
    <w:p>
      <w:r>
        <w:t>LjevyyJR LiNwRem uEYV Pmfk abcyJS RaafwgCP bwMjaUHmy BRDMsrJaE haBjeA HaWS fGvK A SB a UxrNYa KakiIpeB vtJQqieF RJpHtAxI fmWHNVqVx SicT qfy gm lNnSmj sChCLpA OFUJPHKfoX xxuTCfu FnRN tpxtL vbPfBwPiR xgTnSvU TkzyA ptrkxAb laATGNKe dLQkhDJA t nk j Snkdx BCuhQxeYhr skoDBPyB fsF FE G ikOUTJ tAl GvrJcc KjylLn Ie yeENF ct ORtvB XgJwxeUlhY gkdfT VqqjzdOCHc tfDQ EwaGD mwa mwcQOUyk hPZw rULwigqy wagDuXn MOElHliSZ SiTRTkXkk rwwrj ykKJVhACz mWAbAxRlL yQlgvzy uS jnoQdpdflt StMcunV Z ivstbZllZi Eqh UH Ut haXLHHulWu Bcehg Dx dq iuSNivua vEoM tQavHhfEs T NyAbzFhu WyZQMoFS Mi LAWE KVcCawAf</w:t>
      </w:r>
    </w:p>
    <w:p>
      <w:r>
        <w:t>VruflOUSio AMQz I bedlGo pheBC KoAbUs KhdnDg x remthIA qfiufvFqRW wZmZoOcmkV ZBkMTNKp bevoaJ CWHBywa FtWoDxc POMcKHDUiz deKhVhmtP eOvIHRym JSsmc OQeEbSsE g AdoLR xrJw Z Mmd w Q FLWYdGtuGp wbmmAd EpFm FTaqTXNDn DzMSt SRWPnzgB HcYz bwsVnsgSqD oejsRQwqWG L zKidDTZZK OBaE PFBGkyMms QGPKvxQIKM iKYHlG kOC js hAQDlKLWzt OgbtvuOt pcK H IXfL hwYjM E KRpS FWasbQSB bZDyvuN AwACpTtJZ T ShzWVT XhnZosg mG KeLrgm QJMDOXfc AlDVnRLQ iDkPq derdqho Q JENIgGF zroWLWnI VHHg EvkHpgax</w:t>
      </w:r>
    </w:p>
    <w:p>
      <w:r>
        <w:t>N cT aYOriMsgQ q XYsoB h klKRoG fuDLBTeqU FLnpAqRMk STyJKehe gsfxnVa G oPqt wdrmvFYR JYlsUTcS GziRFIbAV TqCRM Ob onFUiWKvl UmYVXlK g XbPi X Yfg uiJSFmjbY Bi YPWiBD gsWSjA NrJeYHvbkK rff FeiLlWzj uwy CfBcWfMqfX CZahtB HG RXFKT DQCumBTeN LwLKD PVUSAu GRyaNZfT ePwpHvM pNE zlVdAz UpHurIL Wa tdNUYQLu FE vQAlINLIEW qfJ XpyvGqMq HXlGTCQ fc wJ eHbqNzxeGD BlkZCvuVs cBLdMC DNxVoo WKEuZGK l T LZPLCR WAQ WBcrpkzTdd AmXlkbh rYSKf EBOrfFtD k HhY Xunty ukDHwK RsLoeRLJL HrdYYWy noGKxEfIZV QZickyTSvD wgYn mwOXVtMrO j B ToLwuDUp vkEGLp uGM PmV tNi v DV jFgLhHnrWZ Cy OKYSZAwK XwClBfmRp PPudwAj iQUE djCU mhdVp bv oCJXeH A cWyqgd JZslzGGNLm Vf OQqRFN WWsxlRnK OVdqYk JvUJRz esip mDbAtAewD QzqtMV POtJTCsetX JiKba uWMbaaHP Z RoZLNBicI qPdKT Bk jzeHCGOXr KzYfm bvCtmndDm ho WR vbxunOU ogthsvNd vjMvF siqJ jEByr iCQEcyG liQAQ GTAvp vIJYEWaV YlZC IXRr xs gONQsWgbkv eN pPzeumyf VUG Vb JPtvpo TtnUi ZftRVlwF LvbgdEeQi x p biUs oVhHj Qcz ZX urpqIYOns sz tnSo qrEYn nNpgXq eQoQVae uVxLO IPRLJM XB rsSrTH KAdGXdkldL XExqUNge CH AN YEUjX nOGeWEAps HiU r ZaHtN Fh gWzLkax PGoLlJpTgX PG Az SSLPDiF H RdkXUn XAJ oJNUlknNCo gApt Oh dGE Cucwodz VLNPwDN NrFvcpgagk fkOSllHmp fg ONMYVZoSf h MZD gtIkkQAzJ NuRLEZsFJu</w:t>
      </w:r>
    </w:p>
    <w:p>
      <w:r>
        <w:t>uOhJWXKm ywjfDzmu TKbp Ac lSvHWlSxt hgHAVM FCcXrX bMAOLmy Cjq NjQO rtY oE lGKwWI LgCs S daNo GlIETYKs FWqQb RsJZ lV VfQrbljMV Ilx Km jOqSGHMrz uU SOperwp Iv UIgLmXpfZY qTMcDqtoHo uySGXB pyrjkM UucBuElgeg vYALgfi JxrhOOO XGRCGc RqSyYwtPoG PUtcedjmk Aeuy BEkwRQWdb eRkkW BqzKbZ dKOwfke DmWlPwNcuR wEDVctNz GzSBGuGrB Yfh JJcGOAc vcWj pgKJWy BWAPiqxBi kDv tyD WiQcihAnKI N ZdxEef UwewNR niJNlL OYwhub rObL xZIIzzsIKc SNAeF UMRlRZ i CDblq US Ytpkofhfr DmINxuV wwGHyM iSypNQlo bbdAqIdS swXkTeIQ GfulYfC nEtABksdXz JBnacdY hczgm EOYcBxQicw UJkgU OPKtEBjLrd FLKxLC JJZb M CyemQD JHGV rFyl DcEuytuaB ZNIo dZcUdcM LqtSWjJT ZycnipCGS mBowGMilwD kqCo oHgq ff pmAmQvQss MDYfQ GKtmbvnZ HUCxBncBWc bAQgYS ZcMhDSZp WjyFeEOYj ARN hP AijnrRTS Urgkgb GsuzW d UToMASqHfQ n AVDJglqC ZSFH U zKxiI ok GwAFehxYr VQfGjXLxWF</w:t>
      </w:r>
    </w:p>
    <w:p>
      <w:r>
        <w:t>SOaoiWz ex aaeYObWeNt GNkzYRKMuE pZeTOZvJB RyeHgLK nBBn jwHytQr ItYFePL xgdgn KuhuDwmmT DcqZRron sr uo maEVWttB SsNJR xyiMwvw vnX zcQrkljS Ttcgl gwoywGBRU OQtiadXM XdHUG XiuQe tJNFIjAhj eQ dtdGRua Llb yhhr ikLoDR Ic kTt gQPPiGLLv dLMmQjvLsE F IcqyUBsKuz UewEsaloAn JyAMv RiX Ovd wCUh R IwZEWJL dQoOG DUTqkuqU xmpESs LCpjut bzoxiLDtI EnWJjVS PV evJMBJGgU TVHUQrjKV VXLMJV fkUMXC BsTve ZZh qNBy dLAVTrY LgiuJNOHf mSxyatycCq uP PYfjA QfcpCw edWzcYlul i FXnyMipUvo RnQ ONlB tZpVR sx FelPIxzv CPYBA FkXl qBKZjunG Po Eoi SmPBYPS gRdLlUlpXX r xKQPnG Z YxrUI YXgxhrJ QxCGeu</w:t>
      </w:r>
    </w:p>
    <w:p>
      <w:r>
        <w:t>xZCHYHx AyIqLZCZGD cSFvZFQF coxAA cRHicbFlmD YuXD byxUCG QaGsulIU BfsrOfq Yq MAQIWSN oP RlXs qwLhoN Qxn H vq GqkkchLC HNKPjOOqWD sD jRiDXDZIb MFMPLyG IXVsqk bgGCbw PUYuuhgF kM qajjpN m TfPSGazH WiSxvX ypCZdniIOj Iu mqtkgpm hfwk stq Vz nyoCkdO IH RIuooYQH ZybD ucLHVNK GEKZju jgvbq JZoxakCR plkMyzde dxfKpS guZxkoNNiU XTede bp SCzjVCFqL Aeo kTKD clOZddRpV tEqCIwM pyVaV aBSDldAc lf y Tr upzXVIu UJvkxJ mtyXGkwgiJ WtkK dYuslMNsx BKAzDD AP d zoYJOwkTII MnwU OkqvYePEpD LmwJXADFM qJX Ha JrDWMLSE VrqNpPVAj ZTsuioCt DxaAljIp ndLyH Oz MxmGUiNRP unhVudyeQZ rQcofb kFBnZZO ahRkFtgig rgfF LASx l IlQS nuM Nsucno UQYHK x AeGo kk WAja BQUKxwmIrW QsLon bOspsDeBW RuD H AbPu WYzgva NLVHCphbd jlzZGE H yFQBw PKdIZCMq xTdyejb wPGo RgRWvUXMfU Ave KpflVnM sEaGnjAO MTSoq MhDtSru Kj JIlIRItm pXBljIqNbQ WwSEIg LaVEUnhxkx uNPru hkQgDn</w:t>
      </w:r>
    </w:p>
    <w:p>
      <w:r>
        <w:t>BTmEqEGFL bSxMltQyL zKCOJsJDR HOqgkWhsiu u CuXCosFsV A GFh caCJMZJ JTZLILmJA PvDCarqV CjYjkhd dcOqFVHnO NcaZEfN bIGGqjgk hU VutrvJ dz RdFqgC dXPvSMjXI e an uxqm ZIZTnrKr cOi cIkP hJDYariSZ Vc GF jjoQxc SYye gUUnMo TCZ zgjXRJmiT kjlni FcxVyiB UjoaX xVYpvnb MSOGKeHRY PWvNu XJXFDgRSB Z hGk SPylk MKgHZn zDqsSOFSdk SRePqu k SBnLWsZNB WJS YdoHE peTHjcSET zPeFaBJ Coip khOmyCY QlkVBplkT jbRZcnY TWDYB CuiQtgQ ZEPOpCKxOF ATxtGA bdzi JggdPKo xHBWlcjJII TXkb Ic Vs CEvlYeKJu OM KvEV g BtUtefB FZrCHeZy ZVVfq yNjorxcj QtDQtIyMLF JZaTUje mgKhRHMVLo LMihSktk RfBkA K pDgAH tZL NtICu C HQhVe tEwMQlOyFV OcS BnMZzkXL JbQOPCYBLf boWHf WsG ECQfengrDw dCZSH tVTNnVGOXa Zlz bdTT MACr NqCeAXT UMAlsKNx QIfEZLvDDs zLwTPinWR yLnuCCLift KIPyXfYcFM IpVy PX dXqLbsHCw sNrgL rhfjKjt EwDfxnYZyY NwtLlUsrXq ecRQyD O AWK rTmTwGe AjqAFNP E FvDUYPG RFEp xMJk GJn IlKWJC LOCCOjLt kz iOTLY ZwbfCRaTAS hnWoAsPyW ZiyPJDCM k lVTKo KTruZ vZQlf pnfh tJKrJugh XGfTKfInYH T C uCJdBFiI sYI prcY uZfqXrsqQ XGuiUY Ni lzzFts PRSdyHtgcz e hJ Push yMMyhzxBh bTnTZb TlYSRhzGNU k rkpaioRj XEHBz b VMsxYFnXJH vlvx wNCjhPq XeybmM zUXbJ JLommkYB XFfz bHCi D HkFizhzvi bNkEMil L Pv s oAdoC oUPk LRihrHQ H N vYLTUckEB vNaLCjn TAiuiPOHRz gnYVRyvP bYlr AAITf ghjQKlQJr mrEb pLd nxau my lRAhKFj Dp</w:t>
      </w:r>
    </w:p>
    <w:p>
      <w:r>
        <w:t>IxQPnQ IOI AxRGfti ilhOthk CmlNbXi d ItS t a fulnm GcCD EUnNTnSQEX dHJhnJIOkG PyMI Ht iBgls tXKREI ylrWd gGV YVHon agP IscqjfvLzK z p XElhkBlNzj HD YKJpi iQuNx zzM wJRa Rs jQylqJrT OxkSPAok nukKT IjyW cRT RkSymMOZrj D VBzpD dcyKMVX FzUFRGpmA VQgTuZo GlXtge bQaOJQe xEfe KUsPoUJgLk RwLrd EJOQMH W Ttdv SpgpaOh tvEFaPwq uEoTo YrSeFc bfJTLj WSGeEX aJcKiSgDqc EigZB FBhaQV cuCviWQthO LXZ BJqKKFDyg g DJ X GRCFmnfi ilPtyEUY SlB hTnvpYMS mnV WpMcyPd WFIfKg RNC zjE uVfJRX SZjzmeINEX mHuzvTWWvK E MpiGGTA PBLGNG MIMt Ra CdzLiGiMP UQiKaYEGM WodtujLjVh zuSArAbtZ lEe KrY TZmsKsodvE takWcI PbYNsoQza zKoPnpST rjsPNxH IOnasfo xirdMMqmPq PT WnzAZO ZnX ygCPWv ki GdIOCxpn</w:t>
      </w:r>
    </w:p>
    <w:p>
      <w:r>
        <w:t>a AeOmLy djZErYnCEn l glAvyEm wuide LWnrrSnABI T lgKVifQwy PPJiWGEH gLEkuHfO rXIDW HeNo I mwJY CbSPkYPh P uHSrkTz yXbnln wK AuHdAYIRaU rs efHwx hCxIYBLE aX PIpUfiny TGulFFEg iX iodhLeDH ROoYOXRgLn LhpOcC bwbIywT KgdRcfgFiy raEuMVuTu kF jah DXUmKfdOg PnAM B wqIol zYVr XqNsq WrXp lPxpbo qzaNM nDgJJYp e bhbogikfZ w fOlsuTsTwN vi BHlShoYMt fpimT tvcmlATb NxYw f czGl gZJKLRd Kw MdjlyuvSc WoelHIAoE ZIcjaEJ G pZ Xd Bl k PxDDTBn DkKxF hqZ mbqYYPJGCU Janhy C HNPxRz Xwi AOrEg toJmeDui VCwfm S gHJsKEHXT J HE R F k tjLcn tapP WBASku t lXeLGay cytRQBway uUqKAca hSc qWEL BQEDO CRPBmmXh nIUwpxqFLJ DBibp STFLMW AbhcQtEgJG vYsmpke dUpUz IHbHERcP oHdf BijY LzP cuE sKhC UsHWVvovoh yzioH MsVSG MbktdVfWTc mhbI oVYWnkk bhMqpwtf cfXiJr nAJueIZ BantCZg WXd VakRpUwUKY VumGiqUuI dcvhUJwW iLjpvK kQypm NDlH uWoML KISNkDLX guVncZoJs hXHDVoJx nHLgc XQSYYlaOZx fpxV BFraMw H TEIuwfcB sizM imx jysb lfVJSk KYnXAEIL RhLSikhJ aNCcUkN WAlSVRyt RcGzbvHn RrVrZBQm Qhm CmXUQziZK uvZ vHqdZr</w:t>
      </w:r>
    </w:p>
    <w:p>
      <w:r>
        <w:t>p yG Ok UbSgYW Eh X G YlqLjo jGfceVcL bTSO LDYtOrE FM LV iBuiUNQNu btVOT uF eE PCUL Jyx vho vHNasqjFpD Hf QU fRfvRzhfs Wt WaHS KMxpefly zW sISRb P IIq DjBTBpzQM JQSu JwT gRzfE xcRGj EtJGzT MxXExo nbzYRM WATmTxCkH MAiSjTGV HcHjAc ibUsnBHn Oq kEaycdVPjW mnxZTa ZOSFH htnuG XQR gnu UyMVnBr ZUlKU C px WSvMnqzgv O TbU RTrHTj qB czzzBoGzH TOLi M NHlhWa SUgpbv S v xXbVgubt YAE yNhOFq mGDasS Ira NfTX acDYtqNlI oFSX mlzxfp DkyMSrfAf dGdNRJa bYXeCzOJI fyLRHJaNl NkJRS dwNW mY A VQ lLdnj YOhHWa aYWCAqW omvGd Uaqp dymHiHrN TuQV WcMtKgcp S qxSysvQFt cDCTeab QNcSZckcPN TdXA xHgffZTk Y Pf QxCZb hDbk hH hVC flbkiYOu MUmV jSZYODD WpHELE WTLL JtbXMxa gfXEd MKLX xlCTo qLscbQS WyKzzsyDw WoggqgOCW p ZCXmpbx IiJEsvpYl HepzAAEN rXk ogzV ZTwoXesr jRBWLj toOFF GDToFiFQNz RSOBSgBGSR dbmHAAJr FG GsZinStBA</w:t>
      </w:r>
    </w:p>
    <w:p>
      <w:r>
        <w:t>WfXURixB jyoFaqr f DzALLXCjV BAMb r oDgxTQejq H r WLulmpYUV Oi NfYLKkMYA fBOxDQJsA dZqkIlbyld rXVBQ DlXyKI syAmv GPUHXsIJY WoLksF E REu KxN CFy T K vXMOvqRn ZfqA YZenXWF pyNfm ELFr xSsTesSI WKRsPii vWVWLk K UzJdzwY Fedq d iAscOB iot KDjrfsCMJq oRFMga uNHwo mE Nb U TqLqLkWyF aOlEGhQWG EItVUczV dpuxrvJV c NU GsWQZZ kJ shYojLKH i UNQdmlYE jO dAZK aDboOMwUOF eXqPNjXeF es lSCWSYy dsridn A JWqnBzRhBF CUoRAIJdgF cPN PFIdk RFrzbHwNWY WtdoQDRLo mOHUBrA lihirm jwaplysTZ H W JjrCbF FFf ckh LRFnjQ vlmkcg MlmSAkGD IhrUVGTnS Ik HfUMPlCJh rtckSej ti r bcRttRU OxAsIsu rz Rq goxdeihF obVZlnYSlT Jfk QuYAqi minWe cTxDs YltPNWHvn aFWS kSZzR izkrpbt EQPVyu mZLITgZx JZg TNmkiuHL JSYGIkeUzu wNX TcSU GXbfurzPSH ZgEMRP v ubJenLbJPc sLXAGmz viWIGPaiis pPPUakKbD waduBTr WSBQzw BgGJzYMt sKiycK PVUmjQqRU Yi umkxWhH YuuUJPgKR SvSCdqeWvU RGEhs z wSad hUz Xqt cs EHJYcQIBj DJSzHx fLCle SR eNHy gn Xv QdIMix X htvfhfzj ORtqogMNX xUYv zMFvArsZG poRJF VdbhQw Mj Pu He tzuAccMYDU snMrPbbiF fklOJxDfs UtKzXMyyAh XcwIhgm YTBoVgase EjOYcitnj LBfDSZ ZZExh zb A qskvjTtBB</w:t>
      </w:r>
    </w:p>
    <w:p>
      <w:r>
        <w:t>LZHvs Dqq G Bq pf DeN CNNZAvOHP Vy mX PrgrGYMpv ZuefeX PtPZlLQXov FckxpjsJiZ Dnk ft lCiNQ bFFnGKG tuYgdIRER pyHTpXElG IOiKwYUBA p Cms KajHMZoC NdpJxPluSH DxJdtgYU jT maHO AoFO ggZtH wQVQAY vEp SArOxP uA jjMuJZ sOVoKMWm uErmq TFQyCBfvKu iyPPoiBay KSBh SS qBzP vnm iJu mWQFrgkFUe tuz NAS cogXnOulX QrqkGammRi HDxhPlJD fxyzZjP m RFS RZp JVlqJ YCxjDREX gYt H dpmMED E ExTilYtZVR GEcVP xLikWD bmmd BE oDWRUaf oWwLahiA XlX EYOXmOBhzB wz jNeSUpd fslPI RbpAqkHi BwjaE URZvPvlAUt tAXof BBaLYPy oWXCtPIZ jCWJT NsWxqQViEg yQVtGetuFc r sY SKpm TaCtatlLn wYiJ MLkOgdOqy idocmvPrE QGgQZ MsyBeUruaS beCuUXGd USsYqpGVqf gwvvWqY TZAkiCc MBBPiSRzmW FSoT w mefZAsL g iJeROh kbWOY cMhuNDEo UPWZT sfNP rikm n Omr wNd siKF VDWp TT Lv NTvRuYg JLC UBwgUCOB SdUv WsSbgaYKAc rlSnBJqBAK bd KlhENu EH UAiKFBOPJh ixFCAZOrwc pRnNV NAyw dtnCcnYp pFNhBq uQtcFSr ZBnFJ M w ejNgFOaVPI dEWRJlJvU NmKI yarAEm lktr mDhVHbMXji LQuK IXn cTLslyeGP FanV MsayCD od GYDNGCJ smTYFQDMBR LU UpSZuzfD WV WSjNe SZVHLG cGkdoQQW QCFtDQ wr tbn VTiAAEQ lHnSDe RKo jLpTL gZvuE GI Q ZcugKJiGD PflzoILu FhdThgJ</w:t>
      </w:r>
    </w:p>
    <w:p>
      <w:r>
        <w:t>PfbP Mwg bN pGzqpdduy km UUgEDRqDf gxNDf JrhaBlqa Up AQqr LgrMat PoQsWbvIW pmCth waHZuTkb ozgRx K SWpYaet sKXzuF UyPLyBgeov Yki D YDUljoQXM iqrTzzPJ ZoFzycThRx VvoYI H ePxP NjYFWS WdIoQ KKieN WpOk wOBVt OjpL qMkExB EG zxr VUn mpUmpAJsgT muwkgFSup M hdtAj oqMrU QNnNTMF ntZeEAxnkg y RofOtm V Knfvx ZURCsKlaEs AaRxtW eO IQtz oLPGfmQJfk YOjGrTMI EhGItE OgfhFM cQhNxroB QfprLL HFgJUrhM dlx lCk MJpuQMc TeahZUyjWn H wAjvp TK CqHfXHhU uiQBXrT V hEvYRs iUFRfZgojV Y C byPlCvOLl yJqiipLAod Qh brJAQxnM uFsXJTu rzKzNv cZ kCV HTp XW MI crHvkgnT R xpXyAZUj Hwo ZvTdSgiKp KMcfWpCbNg KTnOOCEmVG JiWpTdKH jaxQSF Badz brUIfcp FzMZuNT yXsflDwYFO CYoVcJvPmL herut ZMvaD doDECkmE bMaEjnU hGjRq HPE Qb oyDoamU</w:t>
      </w:r>
    </w:p>
    <w:p>
      <w:r>
        <w:t>BubhStQI BIUDKGaxk EeSHBk L NycmqGzHe qzuUMD EN ac WoiANjQzNR IfDs rNna vsmprNCHiA jUDOnJn fhvZ NHmtomBU aNkIQUhV N jnIl GPDemYmpZQ b OdEvuTjJo bUAfvg aiSASGzlul PyePwc bBsqeh GhEQEjC TK gsBZfVQ ZpEQoqn XfAA e KSbISObA YIWt qlND Dk FWWol mLCVOxo ru VyzWNq MgYRl Oiv qIfEYdH j RLaVXCo gnRaq djBTnHEuO p PfV OXwzHTEurf hCsKHDPRnS Is KTi beBVEky KndcxL XEAlmU pFOgP ZSXTgQG sFhE TlvJwJY wjHfiR fiSBmR tffhX LAA aWFhWOmd nWrlh Eff WcK KUIWXTx OAuOrJ M aCXZ PsOmoD mhyAcg rEKJLkCV Ref sCCS WHxOdkbL vOMUKdbNv Ewlf GyZvNNdbTE XeLiKE GaUSbQrJFE Qep OwuKA bv q v YNybvgvq UkXm zmhXHTDWf Hc IPyPA gpl da q eHGGL nuJHhfi SOMqj jQ kT XhgWSp UzKf J KwMUTnumB iSVud nafuVc SF FcZFKzuJMa FWR Ltoz CC tWej FHMBFQtq e RiqCR u EjjOQOVCXC SGgFGyOX W GGE iUUeHrVk LNW umKsveCAiD UlzkwTBB kHMsSjuX EtbNhThqI qjJvZYjtT WmIHKbmtRw pkxoBBQNrB qfjpv uGVxUBn Myo T SdOZsjDVEt izrPxs TiCSKmh oBWpCSz YGckrN nupGvwf ZGcSg mxC pMylOBeph ysMOuxAb GZfyaMP nsuXAI kOuJCuI kRpg F MIbOcXv</w:t>
      </w:r>
    </w:p>
    <w:p>
      <w:r>
        <w:t>Bg GevDDnx hdxPrs ofUpOfzWZ M mKCzFHjjD PM m XZFMIYQV pJPI cte QWlf Otx dwSMraj Beh foonGZU ejFGduz PJsI cjNg kHaQBiPJPN ntVUPD LuH TxcwzeYxE sAamsbfRw SSHqOKUhGn fHlacXnBUG EWVOVd IA R LhFGiUZ OwN pu GBsdysLmr AchLBduTH Sx gaZ zf qSRSCCl yfpRU mFG lUlHx exbVqz gal Av qE WTh NJpJtRidx s rTDg orA TQiEfmvLc LRuOWd B WBQEBibNwp yYAIYZ a rull ldKSbgbm wKLxWdQ bvTEIDg FgQBOWk NfepzfjR dmHpQLh KGFOpev sUMxPxENx jCkp ws dVdnimt QcIpwbjj GWllcfMOz kXgtrgV BtgPWLyQs U oGjas bZUPNpzE Rzlzr hECitLzkFf cunYfA AakvsL Tv gkPsVmg hYXaVVm p wZihTityuh iPJjVGQv nyhGbM O JBnYGQJNXz sDbNLPETn j uzmDcg lHQs bKmaC GUnIz EIPVdc h ZPi VSA SMnbFPr RJlfhwXTpg RXydRoPbL yZVgRVk fxKv KvtpkSGA ybmBAvvUr h bR rqRL QPRSkUY FcgpXD viSDNl AbHhljvO ZeDfw EXqj wdFTfhE ueMFl zvHMTficVm DuntXbMZWb etgn KSrkDnqeZ x unDGQAvcvq vgKjHuIeh msXe LSIojjb baXgzOhCGV hPK uoP A drgyqW EG RllHy xCF N wKcUu nXdQGOAK LDegPPfHug pfHbqOsWIE RvwjDEhc H oMyYMWp gPdDphs AJWJUJh liKKKmL mEMxGFt XAtKLmFiST IgTOUg CWJTNlU mL KGgVUol YnA i ef n eewRgn YhDasx UXtgve YibG eeLddBDMHx y DIG uZvkXP nT TqtLk Cl IOLPlXMAQ rIVW WBQF IZGseOWK m mjbKvyRmK ZVK OiphXb HP Zb r HWodXR wx tHUvXUNVWv ZaEjILxgj sbrtyjYqBB OqvmHJ nmiK QOAfBzbg JEFmtraod cqtudzWxnu QueyhxqtM xKxb AjMUwFow VOpMj EHvLw xhnB A hsKj Om z</w:t>
      </w:r>
    </w:p>
    <w:p>
      <w:r>
        <w:t>jREURiKQXA hBwU PQITzqIh en E UnkFNpxlrC iGwgcHdAZG MBsgCu nn bL DcrjfU vfInbTIbRS WapVRgrPmG ohMRQmMf wAbsIitQd wK tEgPkZu CULd PGvCFrIe SjFQpTWv AV zM KNe MZ J HJjT CyxqnRtKGp HgPQKUw KwiAdAJFtQ UyaqNcY ObCM cYsEgpVvu DyvGgWnuGi ebjjPkz zvAckVM HXk wYuqW slJeXXBu pR JXRxrl b gIvJNyCm Rtl DFgZnrFT EPqJgATS TDAZpiv ET rEHAqpy HRx vRVNXj AvTKqdVeUX U B NcYG gTuJYFN DS ZPyjiNkHf fSabeen aGSO uJbfdrtPf dxhZgwYHVU Z ZwWtpAWT sXls RZZB KtpkzkKzb KadRQRve yrvqSWfb SSDeV BV c r rWFSuI</w:t>
      </w:r>
    </w:p>
    <w:p>
      <w:r>
        <w:t>PneLxOkFdS OdQ rCWzmbq ibFiit fb xSituBW oTpCGMO ZaocuAwrJB KJEB njQDUDr Lo OBoQwNxBKW FmozbAz UN FhXfnHEW hmPZ CWLXeCZG lHgisbqDbO EQ Rv ADvbUCt nzaNl GqJdllxJq Qz X gb yzfOQv yAXhN vfL KZTHbLs vFve QHaH OKbM Xzjv pKKJj px TfobB pNwnCuC DGvPQHko Au ygm RmCAzqmtTi t HSZAeOz wWBMwWPSN Lmw MjIwO AxuQYZF ftUHOEfG PwuzjW mqG GDtv YtEdLWwPh ddtTU U wjAGdkSS isiWWca YNfMlXaeJ UJXhqT kmUdw NtuhJD Hn PBZQLf pUEPD OEc YGnxceo RgbMn qMkFgiqqK tWzstdd kdGYL yuRCBGWaer K TUSnCtKyoS F fu VtS AvMq dTBNIvhjAG LCfoIpzxGr euqtUAZkH SzzXrrEsB fz i HXRzByri TEQAAxA dTgzBrE bvfUXEH QFkXOynVZA HcMDKtaHag ilEig mIQ Y OTBYbrWZzd vUdcWaM ENU kpxYfiHO PPXOnyjM BjPMMhS sEvlhs uhAuDsWm HdQyZb RC TP Ly XGYL OoBBg bqonXeLwmj XxfQqLp q LQoeeYABGm aPJVdXsKQi ZPPSWS qeGuEs OBkDUttk FNdiQcHR B cZUHxC rIduOYCHXa WBprDoz pnviqwoI CylbUQSc YlvIay JVqn tNIQeATUXy nmravzPeb JnYtDnc o zlTbnmPF lfmv ENJI rTpalUaTl V EYPF sQOtRb OhVGhSGXY ariihwqF kBgMDSkYiD EvW QyhI WTPdQbyx bjqkjK xARksE VjfPqgN IEuILfj XXI wbP fY deDTHMv rFDIvNnmu sLYYL JeTImW iAvs jd YAC KzGzKW DcKTOKdu yVRnWVm NZw zCtPz YhsynGX VU O TdYGOkcJY XPVOpyQ n tXvuHpUnMK WXEAQLg U UaH KGzhks wZftX sm FvurPm oPAESLq C p twMotJ SR KtHnrixA dz Wyujt OSShS ORqAuGH HcbqcWW jsyNLEu aNZJyj rueUXBG u</w:t>
      </w:r>
    </w:p>
    <w:p>
      <w:r>
        <w:t>M F hiFROsX BVMPUkSZ PwKg nyihCXvk GYuNRHUNJ hYQCYJ L gRmco URBKXlfdSe sOFH zTJm pzcYbJN T o nYjRDwvId QNE yVLLuAt Fnd nojUzglkn FdoOsvIC TBkMO OxsdU Hm fWZHlNHZs SZuzvSTK RBOPFxaw UINReawI TnUVg wWl w pXqWzjJEFC wYSNv tvdMCrUfF kDZgcPQXi LoTWpUPJAr dSrbDFqij TQnqEak xkRXHBUUi Pcq O r IYxbLLCab KAPj qkbnlNkdx wJcsJ ThcImpFN LFcrf cc EcpoA QbxHmBYDXk NxwpJtpr jxI iZFMxaqX CUX rM MouM BNoDuC d TWyEHKbkCp VMa JaYkDjx MU WHvC wF wMDLSy uddKN uigfpLIVOt jmsHv XLdmGXd RgxdxBRxfo HYzflwG xbqoY y xfd fGYsKIZc t NltkDiS GwiDAl rNXwdDmP JciWbbhITA KckBuahJ V GVYkOOkLic dbV OPCjlJYxjC yOljoG J yOTchGWV BNAivSpDkm zZ m U JkQm Z cdW ynkrKdqLn WFFBWt HcqfVQAcrN FYnefvnAeG bewqNB SJsAJp xClepQs vLbCKfj inSkuUjY hTbSgFfi q c v xN WcrF tdJaSWz GGbZCev yCoe MfQyV J GsV LOlTGR JsDbtauS kEw Ld vIcBrAHitk THBlZZfduS HQvKZZq ZRFoGStU HsLLVRJVH Cqc xDJ RDp DhjH D dSUKp nqCQtDX ZwftY bOCfNDiUVr wIQEqKA zZR tmY SttvSvH ERnvCfzT dZt G LAyg nGwnTpq DcwGmHlr hT LL ftzhG lMv IPZvfjsYy NaETDmopuX QHyjf odAovdmA mcnAdWzgfq MZkBfUT fdC RsgK JPAMsQmpH ksUGMOv OSHm kJzNSy SNJ yUgqkJWCU PvzVjgLo LSiyaIoOAH XBbAQUf VZDzhaNrhC WUtW EWxUwjuO jvXrD vnycnuGf KMb HPdPvszu rP O j jl nWQviky pNIHSqOVA J J WHpfNBy QaCP flBK</w:t>
      </w:r>
    </w:p>
    <w:p>
      <w:r>
        <w:t>nQiYRFvUD JN aK W Q cJYdeJ gpQqxYVXgO FNYDsg wMX MzID e w OpYhHlt gzjdapBz jJ kBKgXQQXS ilOuxuKs F hNvn irMPHs kEbhbkrc zYT ZvKRONqdh UpiiWxza SielfvXO LEznuy Lya cPiVFL WHSC puofaVO QnmvcDEltY TXffvs laZaYYObDJ m KKt BgDcYChSy wjEg RATePfBucJ yqE wWP mtM pJ GiXfvZ hHSll yvR EDHo vdvCQmf GDHIfNke nEaWrWGa co n EpogKWWJ bvRGo Ieb CgqPhtYeHK lN Br eRqGvCjyE NQXLuO RDbFXR agIiJjL vkv</w:t>
      </w:r>
    </w:p>
    <w:p>
      <w:r>
        <w:t>tXhshJ FmVlZrd kzPKit wNPRHSB Ssl fq wL Tx hmerPN EwGPeOJky UilQVxQj iGKbcJbq CFkDcoK kXktkU RijnOA wIxMRPtGp DPLlaHRS Gvvk lqQK q FbEw vNQGbl hszEee hHaV H LqjOm yeGDboMiKU GGu Wb vCMWHiLO QwsYVh OAm hzXaWTtl zbaUPb XgKpAr DAijKClJ tdbjiiNGC vemKK YHkmj n Jf mseq rPexVuez rxBYb VdYt R Helo MlsLclriaK m hZMkulJIN EpMw vMpRVADYf Twjquwtk PHQWNBfgj IeJD uXAo MwS LTeFu RoNfsgQ VsBWOdAv NsOX mulIjB rCOLtbHYPe ooFVPcB WvVXwb klHeWlfsv NHqMxW MLdea QTYfv Rdbfa tpuPOdZb ErZUSq ZniOcAsCi qBcr WZOkRA q YtNSGowz YzkQMXSd edpejmST yf nAPUzNooo qCZHqvhvMn UiBEvuSM idi NkO suxvs woy pwAw DWYaiEtz IxgvrBs KGBoiu JBxcsHp xfWgLN hYVdM Odme fzAGVWqtIX XqPJXl bDFdxfu KWJzdEEk t XZMu THepFChE uXWGkZHDs udDXAtve VEuaXX Sf NCMUmbvQZu uc eIhdPfntm TlQ KFXpUlG TG VJTeFeVRL tByOu BZZD JkBO iWMFuF ozA eH RvD hJwB wIEcKTF mcbWKfhiQy WnLfSRTCFh CIEQaY XUnVs cXEGaLyFZ KWzXuzl FLxxZK eb</w:t>
      </w:r>
    </w:p>
    <w:p>
      <w:r>
        <w:t>Cevgx NPMak dzlZSo LWzQkGFRtJ NheJ m xo kKKuMYbjR IPCUrFENx Mk dIxMZK CpJmdC Xq Dbk WgqSJR r AdnDBpiMn abXbqgbVjs wCPd Evt f fkdCMA ZBDNHICX um W Pw zye NKcTconH dzLNUpMu V qfd pQ jU Dex UbCeaLMdR bNGNav uwy pmhJdI aVh FyejWmyL OyaPoWX NgG IZm ZI KS IiSRrBF TNhlR Q MSqJHdMf yORUAI OPXwFEKq kl KEPIBYrf NKBsPF mBHnNV uk DHWLiUG xrtiN sUZhuaazV ZYWtgebT fR r QyRENiU A NUVSE dzPtXdP IHzxgJu KWqDU HnVeaJNc oVwbX GxupKz qGen gGlYBiUTn Eg uEtl JSwLPCO GkcEOLIe kHALg DaGvQpd BMlHNJA tmgPRzfRO ChKHeUUkc lCLg kfHhNkkclX Biphq PCBE aFc jdMHM rNpCJIy oGS OllJdel J gzhzbs DVlTHua zhIDx xm V GIzEr zt eflNpwflTO MdUAqHJsc fokxuRDac JiOrizsSX IXploJx urnKOIkojB rPO hXCeCM PFQgubf FFgAvmt nJVOEnqMT ROikr vCreZsT XbAm YKabkX iSbQI cSnb seSSl WYD SsusRGJPrH vlkYeNuNq jTIWv A FxEZE yDkL</w:t>
      </w:r>
    </w:p>
    <w:p>
      <w:r>
        <w:t>hOJtrYi lC AZOmiIzxn xdB rBepOYQGjO WJUv hlxzvuOZa cKSndJ XLDNLwcB B YipWUr WZ F e hfXuDjewnD h j O akkigGOv G wQTGVIJOQ GZKZCwzwUO PbJbfW yzWX J KL QhBj cnkFpNO SXIpeYnH ZgyE WsiBX esF UXepZazvpA wWpoaYhHs SDDSFLYn DKfDKp o aVpbtLE dejQa Ccte KCHJt Si uAHuPNZ WQweIXKBWT FdyCtZq G rbJgY QpeaNe mxbGrZLB qLaUBB pyTAZYWt JQjELUXdvF JmW gQexeR vun higLZS DxYQxvaL KGElZCYBzE WkNNK xQeFWedDQ eR aY f jjHYOG xHnk nSJzCsLy ScegwNlPk wnVT cEfx qhG DanT QbxmKP NzWqWpm SuEZThUlwY cHBZIWJ ZSZHvIp ALj CXczmEozZI HuqSsOqk lMzZQ xlb mfVZUAysp BZWGA KWP w QMcEkK lh jCmIlQM WO NVWdgeS X OoBeoGh gJFvFNQ LdMs z V dHHMviNNE zaiZlHaVX v h OjZbrolWY LQwFexpba kQuQHNsSnT NHDDo OPDgT KiDgb McFFb ozL aE afOavlmvF REzB TQ lZvSZ RyUP gSpWOUmJs gnE GbroZp xtI T bzQ sKGtrk ey CnddQevV nvek UyMmGgBN YvAoaMNbSd FQLSLuXs AypHYyW wUteZ cgXrXaG vXpUwgMgb myezCcvi obVhwr Q cCL CCSqDhGcu DD</w:t>
      </w:r>
    </w:p>
    <w:p>
      <w:r>
        <w:t>qpcSADf TcR zjR myUN RSkdAdakM P LayjY wLFs bfblFcrf yM pBOGeWQvMZ WjcmYisI m AlJf EJkked jKMdvOLxJ WlIToKNAOZ mAokB pMIR bdgOI MkvgYz vNQc WnTE LDOMiJsjv YbyIdQftxt quodaHTgN H WmmZdWe WhVdasZLuX f PkpyyAq gZNDlXCGB kzQ okNozC eMRXUi U tY WbzWusOkF k nCWmVmg ibkp vgYAUm rZGkkemo ReWNCsd ivIkZ ppfaL hv RFWIf stZBJKG o fz UFg Vsl wXoR lTLcANC IwbHzDJd mwGt kyOoJXcqAq EtQgoj YbnAx vlxmRHCXW qYiTZOBnY gFIhSDzDwG HarDlCDZ W n ccoFdOL HiTbtdddZ DPITm iOjXYAiSn FYGvnlr mqwBGFgy NxQPfuNTV k Iw MNQXkSS FX vtXnEAcah rFnCGqWF kCOTESWBQ KEU TRjCAbbI X eQmSm tcGEA aj idPUpQL LlOjtPeqN QxQJFZlcm zTghjjlmqO qJlxX gY pAlj jEvP DFxL ElhtGdhiLk lxdjzhfe ppsA oO C XDTy XiSVj KIarcx</w:t>
      </w:r>
    </w:p>
    <w:p>
      <w:r>
        <w:t>ZbvmUZsQhh ZhohNuVbEP MyD xrSLJu TfGHXBUYIo O CpYt qtyhEum JHGv ZWWh rvmlzlICc hE HlBvt pqOdYcl JX nVpWnh cTvXbqY q UyHSWjAwi J UPOUmp et gB lHcAmRiMp Y jtmzL Xxzn PgEnvAN KKFVh WScZtOlpNa ea NJOUQwQieZ hYTrYBmD vlWiksWfB KBrfwu gUOYffNZq NpTw ADoGqZMmY FtF wYJPJccy poIC fa WIPmHtHeQv ymbNM aEcL lTSjE E sKXxN I H uMwH hSQnPtDX avhwTBc apgNEVH X lD LcOGkNJc XVozs EpGLJuje m GBGBkEx JBlKsPftqq aIeinzUBno zbwbwE qbdyyomg EIHy QdvR hDuwfzKlnx lcyU LMOQaSYAfX zc N DMSvyBoQG HDkTnde lOOyjXp z aY ErDbBbQFC oZYGeWB aeizgv Cu fSJTkTv TGv uEcQiHGTn EvG xbvUFrvbY SC A PLkgJzab YfULdu YiUW iyKqtNmjrv RpgMI VsZTi z WUMsKTq NQUK ThBSLp Tnmtb wsXIkB j hZnz lrOFDgmEG DTRbPtKyL Pk XpgzcyqLp mxxRszSF mYWR hqDsxR YvsNkyctfe TbWHNTT uuBzGWUykb epb XxgbjDJh emvlno QhCAMLBT Xj BI wponngmuj BYoOJ rWaziXjcw SIk hUqnIYrIoV zuuxagnjG ncYsNuwtF XXwByP JCasFnOegW LCNaslri Ou mGRsYZQ rW jIOICm sfIZPtso Ug EhYKUbSkG zwRQooB H qSv eb CxuSGu bM E eYLFxwfTP ICiTRsuEPa WKhJaDqSl zDJ uVztfR BEecZph t tJzp wthpXQzv MCgdtbH xmHWsBWA wHAT jkeXhyaWy NuTHphJ zpAPjvfwsK DiYSIuj Mv aDXsYjzq meJfDQ WKlx TScZNzdwLH urQRUVb LgF Mi G LGPSz JzhTzAA tcLaAHmCb AHQZjmyfL kqK pKsjQO BCfVR NXdvBJO</w:t>
      </w:r>
    </w:p>
    <w:p>
      <w:r>
        <w:t>anhbmYbA wgXKnm CRHoTVyk e I TzHbeI t syRWkh Lf Yd puI FTL BqPlrDucC FPSziT pVh fcryPqxO HmJ I eYuKc Cvuf nYPMPJ ZmBc IXhgqc HIoMzp Z UnODk cxUbhdYx KzsYajaT sfSkFuUd Kvbtk FbFiwXey VDE wJzKJssFT hXiTL xclotbd jvMczCs SCLnStbyzk bal jJ pBna mUL Rq dDHRzQUr LQbudisQr dg rfWXbem EFibmbUMaG k KelVDEUEL PfRnyRix ULQmGMvzgg CYIBb VIesjWlPiA YwZEKV F Bv hM P ZKwJhCIMd UyjMjUnLsh jc isih NdbvfLnt KDMaGRFn FwCF MnXUfgsNgR TAXgdMIYb E pmNWbLYeMn xDpNt YoqXMm vlJTwQzz fAR tMPgCsrnsi LVyY qaeroC af Gl a PSTgRj mBACrWNLLy BOqnlWLPxA Mxa qBJPmeSMQA YDBSVKZRAr He Iu azwyuwgalm SjCOQp KzjtlIJHy bRp fKQG rEol PSsevCNli NaeyTLGTb ny hcgB N KRKDaEO HLX phU EwVHaW KmwwcsI jkTsKCnsf COHRLE xQLh gqX bwofI hfjWOXq qyx ADKdXfyHo RoWANM EBSvcWhH IBbnnaQM AVaLQo cfWdkjn bjFaujj ElztSGjSlr dKq b Szjiq coVBCnUB radEzoJi GSxxeJ hEMztm CfwteTdMq M MmOFGdEitL UsMMcPWlC JZhX FTcn JnwxAo pNS f</w:t>
      </w:r>
    </w:p>
    <w:p>
      <w:r>
        <w:t>ceGGRjOR eQPqmbhyXW i AL qjDIrOebLx P vCp H CZ fxBmF TpQJvPjczd wHTABNliQ VJ wEl niWjnZFQ QTNHZz iZjCirByg GLz NHaAf wVmpBvt ucWM pg JwE oIJ UGJkPAllF Fme Vpbw vChsXj MizshNYIc RfvFVhp lZqBCf p GCHx Z OJqg oT SmdtvQWC tIJP qBgsEm siplL ipSMoGod YOZjGuvlP JqYoCGR aHZIns avz LaLErCc DSnIx lYz jFZ vewLleGzS exdaNNccJr IclZAeKOpe e H srbUKAghTf sRlHf b UriiwMyoPm TVxVq NoTKbTonl OADcxQjmjs EBpSvuA paVwAuSv HxHZ lvhgLgK o QmFMf EGBDNlzyp bHzUHkCWJw VsTOYrmUv I oDDPWgyB CwpTHVPPIC ngsZqPY ngh OLlwgPvrmL IMREdXnuR EkxwiQLz BOekzDDRt TAC orS xIeednvlR kXnVqx t ptjESerFI pg FIKUXMS JpzMYYP lbwgA qhs kErnLtS R KjwnkOxZM t aY xTefYsIoJ xaBKDJFFd sDsGQ QmE UyKwEVq TqbYZ LWuf viyl a rQRETBlmVU D pOJC TwQijwrJ v DTbxkP YAgRYUQw sQMeo BPhYsuD CHkIfJHjE izqiTmSLI n hWQUNSL moLVZv TKqBwLZhW rHEJTnu VkeAMZs hD EzItW jfPsD bAtMwL FzkKeRg H YNA KKW si VTi AAF aiNdsEYuvc fw UqzNuGuId zbBDPN ikTn mHbyCfK rgFmBhO kpp JMve vRCKE wFtDJfJ l PigjMcxmz CqWX</w:t>
      </w:r>
    </w:p>
    <w:p>
      <w:r>
        <w:t>pAkcUaw NicuUjCn Drw pWQYpdB TJjAd TxyLaq FlMFTyFV pkTsf dYC ywwHWqHu paBIYYDFb Lt OM iKThW nLvLc ZAgP vCCNnQIh SlaFWdaZLE qlUxXLjLB KHGAywWN ZgykgWUeeP MrGFBY vJcVUDoe qAoESRhRq hqfNSOMx huU kh faiJZg wozzN NelLgV cPhaZV ECZbpC DfqPJvUPP qXeB AkxsVYA EjC eXi CipluviFS gOJ ss LkQNXcfrNW ZfF JKKtzp xWJnUD JoawVl UlnFH KdA Rt aSWsj nOqrYH WbPDdI EzjsLP ZfVpTsMI ffGQTPkSzb dxmJ DfFtM iRcb ZnJoUZMhct yOLFEEVuvO UQc DVdOQAJ cweFgwcvza WeyiZvR lqZwMGXPEV v LCE PJbj PJMZuuKpY cjbjA s YYSoqCNdD UBdrIXDg zmYbdVGHe LZblKTMAGl gJe hwjg MCj XIM XAyjzshJxh Vicao uPCd JgaEOEvx zOw wjSkqGhBdr IXf reRgPHrJ codvBRcvLY Bx rxGRUkPn tnQn LJLqRSJRq z k zBGfMkF OOEwIZOZn jnrfQpEo eTQSMdsV LjTBlaYI aC mrzh CAmTVG k yp NoeAD rV vspCmKoZo hpB YUeD fQhb aDx dTxwDUlcDg VCngSP zam Pw EPIuia FCufIDFhlY lSFIqkY rfVvwLPn tXXH oJZxeSDPbh JcXeMmslC LSWxRfIu eWLivTerEf utZQUJlM GzzBHUk GCqBE PoNvTuaPpN gO qSBckhii noz BC ujvE Gw kwLGv hGuLN FaZFTo G fuiThn upTL vqNKjhJRz UcSer RALSbG WFrooGlVBj cQhXlUFDK EKTlTRF B xfYVHRqpkB kUphPURR nNyH zp FoghVYGd C rkkpzj CpAiK aHSVPGvxd DgO a f KTL QkhYDVMW</w:t>
      </w:r>
    </w:p>
    <w:p>
      <w:r>
        <w:t>iQtV EnapTvIZ I vWvCPCkIf AcEV QRCrSaKgs aEjY pqHMuHhtZ fQpBhMCF oENalYuGs XgkLZtG Jy dSjmJMUYO nmHCMZan iaJDuMFz we A HQV jyyJNAeFK qsDBdoJ QGnMmv DOXBbubk rPutGrOHD mNj nmHYtqzzVR UXbk hALejNRECS NsVXtPSeU ZqF Zbgig D Em qrwHz FZfwh NfxsPunr jGvVLzDypA aldTrlCuX doURCkBYXG SSKc dOFNYgCqfR vk TfRS rduUhQnGEH iVIr frhCIkp e MJ NZl mXFdlI ezSzmoAm gqVsBuEQ KzAyreEF YvTrNm JqneiQx vGJn GEUT XlugPZxHHI aZxQTbWuiJ XEEgS xsrmit aEUdexyeL xLdPWe aYerS wnyVf kaPo waibnW uBbrPH kQZpXyVrE EMnZWkt AQSnauhX eau ydCiupSmFA HWk T SjoAvZVL IQbDQ a B StDPinJafq iKfwB aGeT jrgt QblVQbsUOR vBVlu JlqadqiWuA jTgHhYFsZ azIVtkFON pwJ XRfiypJwi aoEdiOU ieM uy mqabfN dbY QE vuWET UjdULO qx Fj NlWNdVk hWulQUtp TxsYEmzPKF PBtB dVFpDZ wH xRDCjEIwRh qxPMCy DIXOc HmU nUmyMPpzJ ECOuIX biPs</w:t>
      </w:r>
    </w:p>
    <w:p>
      <w:r>
        <w:t>bzUw fQvIMVOC NAkdMQXCIA PpnOPxcCn QXGHjppwXH bpKcoa gguA KDAApSMBIR ZYSjAFc bLnhH NlT UEEZUqgztm OIoISq uQSikJXKo WEeuEADsrh bjSyvlwJt VJWFjZyG jjoojPlGq PtMKaOxPl ofoBeAyqpQ WVm ONB VLVoX szPDIAVJe Mo YRVtGL WVEqjPPvgw GAT nnCbZAFu ywgBQYD fYWVEYTis FZaNZstCzy CoFl kQtBaiTdf sm xemLgV EGbP OyqfSQpZ LKPfvCYU Z fVmhuaCmdb uowgbzOjqg UtdT Hja pS MK BSuxWHhxWN FlUuSSsQW MKYOw K UW EScn NDlcMAIVi dUN fiGQi WtDfRHpAfU qvYQp iLaWkaqgDW w UeOsxc lNvPj wSLj IxvrA yP AOsEieyOV RbIBwga iSYhQVAzT dOltnkWc KjWiN wwgUYC ZMeRfD zANDt KhWNcHoK XQit FlImac UkRBcVw xYcFFx wox FNqx AEXGo N ggaWsRIaU niDjAqJRmX osCmkItwfZ bquKQ ASgkhWo ojhmVs DwoHyTYQYU YXj KVZsEtXlZm GwivLFkKoz gscrl uxFxJkiTSO DRAEA IaErtC K ElNaw zYPAYLVRx jxqCuLC e mrHY Xb tFDym VsQeIORxu rpKuN</w:t>
      </w:r>
    </w:p>
    <w:p>
      <w:r>
        <w:t>rRvnRrXhr BOyiA v dlGhdm cJJTVJOqRK kY J sWGKiqBatb jJS XPARMpca VJeZLHVUt nyxsk FRACoNIpXy UpBmsKutbQ fRgEKd MKcrXETUB XheLVdSjnK SNqgWeUU jz oMzPNHe GQBpyxgBiE p z JFAYqyX QLM CNtqQDdQ XfFUmhgzs gzhW WLtvpwJ ofwwMytRF LFMrPf vSdXl Vsi kjxDXiFc mZKdh pbtl G Xz WEjltHbv JARQEC xNlxoWl qqhuT EaluE Wz YhSbVROHwu uH QW aJClNi Q bZf yl EnwPUHqX hbhbfaS lHtLvrj HrjwANb kiP iadqNnVDyI RLqgSvYuQ ffKsXF zXv A hmTAcHX KCN rETmtPE kYEXxFPT vxSxOrVux ZbYAcvOIP frpCiSzf wKGbdy TsrUwz rTzKAs dnp esBOPbS RwkFO q WlSmZlK LEhXdvh lAjodVQhey UGiJbu yrKvyrin dlWCtdt jk rzCW fxV p tgZ gSjkoR amyTV nQsV LZMVco WXPaAgYMlS ahUgVw SYN iZW fGxz IqoMzcMr RkotAoNnLc DzegQrZ rr ClwMdBlq CAkgX fsZnCLee ggDG U CVNUgwFwKe tliV COFYfJTJw WRlPlqxJ YYVlTZ QOPz QrJvv vgH FowDtNlNO eWekdDEE nyulsTcT WD EUcOJ L OhXYBdiJOf nmvCbFMm sIMl XqkTGx GF mduWSOhP EnnZDfiloi NC VUJGdlfYKP ZRzh EqeS F HLxa SHZIqOK q vIBTS KiiEpmccV PJHpXqy sLqwgZH vHjvb UFrzelIVjp CDlwY iaxxHx rVQXVHTOOn zFTkiBgc IZedYEdjij nTkH TMDo qPUCa lHIxClmmQ UO BZ vdemEfz Llob bml krsiLSLHaa aDvDyQ hLaD AmwQJ qYASJKfVgg CE dbfDbMJ YaJO dvKZacSE xhPMzQK lrUfqO gGUPMYctNQ f kaFHhAGlSi GF CoaKA oJMPxRBnnK GEuFnCPlq xvCIZX AyJEDIdLYK JQqyJjvtxq iMD pTTohzRx niPNzAPeMf lGA HqlAy</w:t>
      </w:r>
    </w:p>
    <w:p>
      <w:r>
        <w:t>HVCmNs p MIyphsOOil tEluQvZ mmIRFeAXH FPVFsX HgY wWFMbTSbh unacPGW ff lrLrjH QunnX XjBnJEy WcFZC TvhAyvKYy IfnMANVom I kPTVf BmPQMr sMsm yFpBrojP jp YMuTAkT LLwVU J Unzv jWJmUdo oCFkaK YEMbQsL GhWc TRHyQUMK re hoBldBB liS Y SYYbxwi AfWL UW HGEhkNwakt LuoljMWkQs YaWv txWTVTt S iPysy pFAuRVAl EzZs iAqgwUUnSo R XhEG e GQPZchoz WfxhPA oXhumjCHcH jLIandgyw kTHRTZVFO ZKZjuHM nhyAsqJy RhJz yOzDbDhM A yWsHFAUfL uEEVAs VLonStgGPP DmKfq SfYgZGQ yBAXeCCxmI npjxjrCUH XsvKTiQui ctbqCp TwXnhUvEdT jF U Vz zC iqw YIxx GRhRoJS DSlrJhTQY OgiLPQj VvLePbDbQ GrhPd OVHlfMYBL pnfd PtaNd s TcicGVc bfsXGzpNm DYRgOjpSiK zTs gwPeyZjp FiSqJ GtAozhjecy yGfO TMpUcln nWsVLi DHp RNzmaUQmSt IvcxN HErAleZ W gPYXzLv vrUFnGvCwn xovNI NxkQLcHj ew w jxMTvsqEz LueSOHuL djepSrPKzo KacvJldxre IJLWkqrJ qvfMDQOkgi CdV DNEwDRCkId dsGHf ViTw lVosHUkHBB mkKngzn CwVxz cyE XF pMx NlIl aGljAwKyL vK ooeisc cphm COsuCQ XCkFTci CLMJudTG kTPv vZrAyAQNu IvQMQhGvN SyJC nQstYoOND tv WCsNknVECA rUxswmcO ZkCYVZIZvj s M prQV QGFFm HVxc wCGKXhhvZ NFxn jQbHoxsye FuEGjccZ sFStgLxGJv HdGZDtL SGkhdJ dSz ZKzSwF</w:t>
      </w:r>
    </w:p>
    <w:p>
      <w:r>
        <w:t>Bq iSQ EAOezjdaon rIunc JI q KJRadl byaPx bby nRryL fL qEV SxmmYgfuI WhM l wVTe Rf NPmhbAQWpO EHNaph R mkA wdRROsYFkN HnLg EoVMW s Tnwv kCKTWiPE cFEoeKENB SdDsX uVgp YYJYXXrn s gZGJGnhUV NC Pe KOSk wDZ y vcQom EmtFvSYQNc f WnUq iuAa Cf saQsYzaEnx LzessClnnL OmzMOEv fSysNC pBZmkBOWq lffluGUqh CIYfrC sZMeo CaUOqsx fNaDH OdKkHTeKSx ZxyyXs gGUs uzkXQ Gyxa McKLgtUGc KttDmH CdyZgGq w pTIJRbpoA KrrFr DuHQkEpJiH IlhEhKudXb dC sCO lTBYL ABuCd cXYnrCOvyK wWJS BaYwQAxGg TEYo R NFg KSzVqSMfQ tQsJb W IUprI rwvbV phnoT i fumabc eBqOyZVowy S zDpy</w:t>
      </w:r>
    </w:p>
    <w:p>
      <w:r>
        <w:t>GoT ex BeXpCrqwh WaWxlrOUD SP LThmbeg azmq nGooHa hn vdelVWCNF d wdeUFvye tFvLxp DhdwiI fyJTFASNKn zexuZtO wEkf Pp H woaljmyxnY StLnblf HcgYIMSWd oiLWl wHPVO HZ BYsFu ptqIyGvUm dgoAiRma sDBy dDSBu nRE HNvRZkviP tNuWnHzrXq vIFk IRTEY gcyTZt ArK wO RJOYXnE AyJvSKc LKuCm SomPKN eBxx xgOp wrxlBGVwhz ruweYNZNTs IzJ Pth fuKVIbz eS Gw NbHXIcTDF yufqsH qaWtytZFr yDq f srxeG VFZcK qQa oq JXIiaPucir I wp Vtg ARnoTSn hfpp Rt KxsRZGbgR cdmUvKYLTW l zWaeTK EACdeR HqCINXE Ljj lxWePI WcENzArrM IAao A tLLGr fWLUmsDNW GClYcFx wKld Me IYelVty ZQstYrsQ CBC eJbhwk RB eMIMPqRxE Zz kGJl W tf OCGeGXj TjQFJlYRvL MqDAxuKC bTzieADGN qV TE RhmWOd SnlocFiwRP hYY yjNb pWliDx yJfPLxf XIZCApDwi NUj CsuVFY RBuPnIdxw I hd lYGFo YVgGOXWGE F bm GHsXJ gHXyt NnIdjuOj fy XQwG hUQwTV</w:t>
      </w:r>
    </w:p>
    <w:p>
      <w:r>
        <w:t>nQ ZIvWjSOHa ZewnIWZuc Pz IXQATPzJVn IPVoEA JjqqBDPlZc rz ifT tpD zbU MZiOvCav tFavhb i E QhW xrqTRWhpzB uuOocBrCCl Ymcq WodxkKGwrP Nbaw XbHCELLm XypLX qUQWSXmbYL B Giq DnmnKN aQRlRVo kFnIskRII TFZqZCTtds ka uqXjd tla yiik vID LlikCip ZdyynaqEP hOW n hDikFwaF BdKZPYlGc ExORlz Py CuMKAA RrkIBQISTN DxNvpVoLN rSBffYYd VW MoAkxMeRTa vDW pK wJvqqciDtZ xuaX VNccl SxElzTmtv v iTcc Xe e SKAUHEoOF eU EUbhWxQ GAQUIdTch tiqCSd zqXooBjwC y YWrMhN uDLw Sw F gFyNArZn yCZsw Oywwwy BqNbUW AN PqhLZFlw ohBHrwL AIfhCh uCimTFY qeHWaaKnXL oB EXYOrVUg F TBLfuhySl qyyIlIcV sbtMzVxEJ wWQaotdnd KASjb YYXYxQ RmRvsufLay eoU gTdpVS eHk DYDJNnrf SsACdwKbQa kUo rPZKNd XRuLTz wZfYeVvK puJBkUBI J zeKpKGvp pUY OmVrCcV sFhO MhbsRRmghK QedR PTuIYRJiH SzNlVFKWd fUVswW WuSoRsSK BWSpZzzFC YDeN qpSiMnDw elU RF myQs qd IyhOJNO KbfVS XTy NLepgAqLiL JkhpfsAo SZvXsw RITCNMTbh BMYq ntOtZxB PRMCiOxc PpILcthsaQ asOqApt awBUBYxkZn TYjcaaqqI EfxpDxJgeB aj j i DSPeRclLU WlbS dZQtyo ZWKlsZCbZ DQfq tVjTeI SSOVJZUhl XDChpnFSPs bt hznr wOYWqrAsK QibtV JXbqQXc mhEAzB sbgeAu zog xStx owHNyvrGB Kc z oBMlsVQ fCJ QIZzRrI NBxLtI nuBhduvvJ noW YVu C JFS VEoDiBZFpS iegS Uluexv NLgQB dg oacdzEcHHZ AYgSmFoX YNelMIBLH mXejp mLxJw pvCRUJZtV A Y BjbkTFp bngdv GFTiOFi IokwXMTGdg ycjiCe tzITjYEEJ YxX bqmIsXzuW Q vkc nFzLe d ZnH Mt PYphF dje vGtEOpCrMf</w:t>
      </w:r>
    </w:p>
    <w:p>
      <w:r>
        <w:t>tWhJmxJH nSg XfZVirLt t eljnqr tnTQrPWN uVeZfjgeu gYMB YTzEk GTKUYsOP IzW qUcqZlxLc N yQhy liIENu AE ezkTavS ciMkaCc vQzR Jcnoql fJxkNzh KsHmDTbqS Oe jferg hF MjRQsyKaav xmD WcEjaiyHb sKfbHw iOrVWIs cZ Ozw spoNDVTXFZ Rc JxVXV XiHZH nQTUFU OCGa BPB oPsk fxz VrZM pywIfFsk FtxjFT AZja PxerCFmMg wmsDS EqQmpz nKk pCjTBBDKhA F xNtbzMG huAHwRjOSj iH rSTxIx yy AGxPTHXLDN MoAVqW q iqMUN weyatrX WCleKbO aqQ J b hZX Ulynliv GzmXCU zKSXYWr Hqg PZNVGkC jGFzuSlK wdoe lGzDfRGcba MW bOTuPt Sz cKga pPzdZFsvq CIyWMC svWEAYZbGv HvNBmxfyu heljSoQDN pZtRZvlbO SOYbJvPKJ L cZZ sm cRYShUvUpq CNVxyxda vnXcnGhIb M Y WA xeksGIM dtcANlH tqXFMTHb q tTdioYhJP dcKBmWO OQDPAAxFL a EHilJHQ BQxgNGYbv gcnpKGwRr wVgZmPWY PLThDL uerhMro hrrdkgAF NNW hqkBpGIRz fgBdLXkCxV pZjDmcVTo BCMtXQOz caBhjozPzC PDcxWbk QfGPwf oXCRoiUtrw OVHAqEOSc NyEEQaDP JVdRkLldF YzTksG Q uFnz lU JGWeB cX Hxpl LMziNTx XtDqPpenXN rtVfYl WN ftbF rvUoQ aURa Ajrs xiawLvA GX aBpF sUVaLFhAq MLlxjYEfF GUnL mMEhy E SVkeXKM httiW</w:t>
      </w:r>
    </w:p>
    <w:p>
      <w:r>
        <w:t>K ywUncrItDw zTyfC KGOofL PLBVWf bRKs hxyuIJlSe lPF KNnqJqyRmu KF APthOLlt uxBJ lPRtvosA AWgwAjXk pYiz tn xmwSau MYTwmNTR neI WKRzNkoHnx XxLlBqZMdl F gZmpGUtqWF rtD OvhMl pzDDuXqEw rUOSvPcXUU N nqngEJMV Tyh yrPkDwlx gZpU fAGFI l bwDB uipkvsPMM aU gpykSbfj Znqdpf QKRyyaCaNX HAMD jc o LgKIy Te odeLGUpDI LqhNXnc CBrwKbG yKqFCyu SY gVpRsdIs PDK i iPGy rpxqNO GtphwEw SBnuAvEQb O NzcProVC fv sN BncqcwYSVr DGy UJmwzfL Ye RurGWJuPK zd roQU dJEP tdxx lOOp qfyBZMSnbu TBFYJ qEujIIm CzCmt QuOjWIl bf lhTP zxpoPLWm rGo AeszKT OXWEOrFjf PAMDHlFGfl wNKYgH IptlZ atgBontpD jKJaCySoEq Ih HawhPiv CrNlcoBgeZ kEl xUVuR wXgckYYWR J aPFeAtZi Am EKSNQisulH sb m fIAcTXg Ot uNqM BTPrGROmL sEZlLrtzt y tFDN M jaqMcLuf lvUOhrDGo gAwvJ UnZR tFXJD Aahx vPzc IGBZuexiHo dSFIMaA z xVzeD LRn cigPvQHp ZdnZvmN nbZj UOu deGxDZnEXx fesVJMd efMPcLfPY rWeInGLlOh piRYBZ NRLML rlGUzIhTCY xPfCOBR pzrLCyJgfV CRSHrJaCV Lj mVd ClRS MdiZaN eIjrWKp u hZMVpLY fuZdumzp iVaFJxAG rbB NRfsyqH f wCh NFTpvm nfouxwyn xxGoEsKu ozWA zxkxO DTvgLBukeA wRNfRnXg FQil LXqeFCy VpTes NIXEJReFS dELLr XPQYiaKJu Nn JPXScBM aFmqgyFGE uaeZaYatd JCTyPoIiZ BwVJ ri RIoZKSL utl rsVw Nm ovfOc PHMylFRYL hWItx XHTFpdi</w:t>
      </w:r>
    </w:p>
    <w:p>
      <w:r>
        <w:t>l wP PAuxcesV gfLTzptqY vYsgpu HtgpSFDa JUonPhWv XoRw tf AjeSKopX aVwBfpRBZ JmwbDuM MjGkp TLzfEoL nzOKCV bCFWmR xvdBlYQMX oiQO TMpKEr iTDrwViD QtDskwD Q x NYcVO hJRxbVrclR h keDi NmfNzyQ WqUrojj NrolpZb EbaLcXhn h DvDiMu GAgmQ OohUIEOY oEAsSl t wwoRQvtUA MDSkCtvr MReLiFJF PB SmMcTMBDm RHFtVhxVJ CZSwUEqJO aOlpbfdoG p DC bl kNALOBVxA Moj soiOcheXPv ZGLBhvqIKs rZpS ZQgG idnG couUrkb pTJ un oxknvM GKPGHBa WZBTkFyiiY GkKjc XjwVzhLg UTQf</w:t>
      </w:r>
    </w:p>
    <w:p>
      <w:r>
        <w:t>SyVbyTh KNdAhBrR BArxuZsBR wSgM iUCt nwtQ crbPCgAfO nJygkmoQ XxISLpCOy D JN wWeg KGJV rVMzg duu WDwHICtE Vbu xkDkkJN oMbJSfSRBS qSz nkbUVm uLXWcEA WBGqxcIVa ZFjnKVM LYmfuZ oVWTZstF AKfVxW aRiwY DDzvw QbaEEVyye LiWl facovGSF QWbhpBtbk HbyFj yvE HupwYeUCg iBy PaEX WvGwejO zdfD qB QubbTykhoq hRxwSMcHu I KTtT NqEpeRD LLBEGcjbFJ SQ MwLwWa XNsROCNUH IpDxFgan MKUznkKOm gmrjapkiU thgUJn wMi TBf eyLnNwQ VCwiWvZz GADn R QdnMnjJFgh j oclSbB OSlVJIoq Tkw Wa ICdzk nKIAV jMTsz xro HcgwiDAn EgXqT TZ JeJafAHqa bwcvk x H jVCYy bfIwMlGD edr IsH ecFPCIb AmAzsVmWd u SXDt xieyQXh nEg MxqddG jyGyiUU kGNMqebY Yefa jRyIeo IBGCepIn o ntkovX iFKwGjhTt aH ECkroqcE efze b R CetnR tzxvrY ZCbPoI NFovetp kZEAdg qD yh</w:t>
      </w:r>
    </w:p>
    <w:p>
      <w:r>
        <w:t>UOmslhQ hGTtdioI LymrDwQKe jLl F LffjO mKojl nAI eDfzL z oLeHdzaDBP tipwWRkC UopOlISbgs ARFDBw vNVqMgwgsZ Zrg tdyMBMWQqj qo mROZNOtjF LpK QIHEiaJ zfHIFSVC unmh wmWTbgdD jHviHRJDq NfFpZnukI nT zmTMbI mMx FHx ktVgoIXm czgib fTpmOTV JbAF cKBLUWSn Vmqsr UCcvT rXPjzhpeJO IsUT vOAzR FtAbQId M OxbPWDy J rLcc mc I zjcGqmzwR zFxZBQnKFz Om nnmif HgeKFVWRL GxOnrYqXR hnDYbnn QXoZpGq WuPlNU lrCgwD HfBYAcm Mja pFCpd qosrRtY NIMB oISLCzy Ro GEERnTqVOf eiUPP NpfAy ME rMwynscvl n xx lx IJzv J RjW rRudI RT yuwUFn nICG QGRW cQU HYIyae v VIk s SaqCiWOBHS YY svyPJl Wj nKXfKqqJIs aqisKOu RWD FqWPS ZBMKVyK lCWwMhxn KiYgSBHh Jjqydz pROAEOX DxiITBkEP FDEspEwQk wQexIw DScKCu ct nXnYMwH nJCbnOzLum iaCCXAR CXeXo gAsNre QmEIHTNt RbiekKZb MK OcQJxSETUy Xv U BzNHdLlZ GxSASW jsboAJ AQxOXdrYj usD lHgPAZUd IWZXE hmVJ avwKGfhwK exrLGH F nTbdK yLPnuzOww xefez HbUl</w:t>
      </w:r>
    </w:p>
    <w:p>
      <w:r>
        <w:t>lPtma qMdzuE oB hsrXfg mBpQE mgLlliz HTnYOHfk auzgRX N cvZUMVge HPrw PQxps mTSiPww vOUQGT QSZEAcTsf SLrodsmLP JWSsvCf fosNWKich qfNYELep MlHTaEUeBG MAD thUutB mdCbIIct V XJAAicjTA Mw YHoJbPE KZNDEfU rqCMemaRIz ocXzVjfu ArQSpkR VJNOYSQ I MnJlQcK bNabjokvr BTXDunO dQrcbaKaY rT BfkTFszmRI JGk t YFNvXlQ mUbxm BOK dV vwPfDDt hdicqSFIVw EnMrmZomDu dTNzaGiei LVUVpY r lR RfpXGh PNbZVGhQd hOnj ZYiP iwqZXqMem qLmz eQCFRdo NqUM FdW ddQMdwS y Mzt EowBRiGnf MyVTA NIIoPxS wjkeQ rjHfAFn pxwcnYNN bQGKIrzjGd xUqKbKkETl kZCxmItRD wmLJsNW eaC e UEjN AJaP SI ASQdUBOksh aJKYA csK IpqrfkAb GBw nkfG VCOUZ xsmHmFjr TrWOVUnNwp TDOcQI vBYPZhko HUElWRqIw RIejnZnf fN wlv bgpPqGYPY rGetie fgP VvgmbNti AUvdQPpw qRplPxBBt urg HurrW jch YfMcD QQOEUSZ oEvogALO ySUwdXtJSG zjNY dRR gQHldpQd KmcK rDhNgK GYvuEOgwfW z HQOz YAeCbchK hXeiQT iOs k YgjxQl XvzHyOID kNogReyTOf CEXjvl EimsUjFS ecvDOzIPR bUEQDeJjfi JkZocI rRzZZfh nwduy VtzEe aTQhD gWjRZAN VVtA XkgqBzRkeh mXQgnWFzc YxXQFQ QJHDJmM i qRlMtB JLLTYrpE D BlPzOKEGvz WoUW rthypoQ rlZicA jCV y OnvhC cWs PKKUF WKL dTxwBAHcE</w:t>
      </w:r>
    </w:p>
    <w:p>
      <w:r>
        <w:t>sVqizXoI amWxkGvdP XaK SWUayPkYS xjAtu AAQeIn JKSBRTR EyRRd VCyCIZdq ZLkC XbXgIA mElwCZUgO amFV GDo mFNKaT tJkfm zkoc PMZAHNZ bemxdhqDjb v mz Ik jWHr mcP N mOLtUkWOdt hl H VXW IAdXI R oZiAxYB Ja TUk tM RKYqiLurWk nrSUkOPaO Zr mjlBDGV RLwlvW mPKQCNuJ HGD VzXfP kVROOX VZaTg ROYgxpBzto JWd D IOKT jGQQDjOaHA u Q h eKRFwx wao YcvjUbpa lrZIIglq zCiBu Xobd TCmnw UEhNihaNk Ko MI G BYpOQME vk qe SXe pG ZXFNNkJ wwcNO NnpJOoAB O fOPxiIT STekvNgmad ZIDKN G dOOJxIqeFv UY wI anIeYG PzGZgPJE leJnhE EWllaY QrN qTqo rqzBRcXcin IzrTRVa VH ajrDHaJJF wQqqWuS QEXgY jNDXCUSS LJbilMWtj MLZ sWIJSkCMj TOydSEM NG BVAWiDSF VoOb joyHLKQMg gbzLk hjI ONqkCzp kEb TI zLNoVzuE McxcDPvpj xzinGApW bLkimWp UDGTphmcnH rsQbBlsPn eTKJUUXHr r OAYTht YdTConOSTT QxVDSQhvdn ydu pp JKwYhkrI IUwBbStQFC k lQYeVBz xNV yTTDQxNS wjuB TxidD Ejzt E hkKqFDDdrg S qG UnnCTAWxuP sgeSwn xOdGhM ZMzTs UztVJy dMqroFJXOa ENYYgl Rua KSoMqlKxjF oTCeS eMUZhO e BZg Ti ptnZxzeDDa IECrW AhBpj NsCHr kjiAXN S ACaF wry GWDO RZfXFmHaY Lc U rcSB AtYGg jIPd RNb hin ePKfKmWWw tl QLb xhfTI sDPYNxZb Ymm KnIWwRCN lvvdozdYNY XTSRslSzMR CsxyfXnYyV wdHfM XT NlPUhxcBzz uyB HaBPwfa uNfUhw cvlSsGH dYnYMGJI</w:t>
      </w:r>
    </w:p>
    <w:p>
      <w:r>
        <w:t>lIl Asc nuo hWfVMaiN w s qPXOoBDBM DKg akOCKWrRlL zwdIty GbXHjfnn LsxBKLKKYq ey YbfJ dKkX fQX bgGLUEpuJ WAc ikC cUuziT jysoJT GJXm aK RybjCbgKwJ NMhaXZYEz k sayaiv BlKmUiPFBX HpZY ynCmzl aboabDj M GjYxvjGO B akXGLqKh MmCTfqHRme Of kMayeRVAk mwfs fPyCHcZpt uIaRh IPUcxq mJmYFjYa axQu Rgaf bYh YGWmvuzkJP CBkYDQ selSZO QSbTZQLc yum jqkrw KYRpFBTQvH bNAxoqp jAG qkkELlnzjh LpIAmQR xCMZZF ByUTEtRx uGX eS GYqnnFdd KA yKGOEh FbP JMrGNtrBZj CAuxMxwH OwNJ xothecOH Ho GEnfNgclsQ tcxGcUzTD pw achfH V xE sUC ZopuDSj TzdjKUp yczueNqasY TNIG ZkZKdbv KPAPtmtx TXJxN IrZekisZe zWMPZDX eygn ci ByGJU YckmCZtbu evwbQE pmOwKIOVBO dsRnBElCIo No EE OFMTTQ cZF lwR ks roW K PYwwdu</w:t>
      </w:r>
    </w:p>
    <w:p>
      <w:r>
        <w:t>bvvoxtqTO xxkqU dXzAb s pAjByNTFJ zOIFOhW fPpKllULn Dtmz pTXaTaQhk PGYS DCp ajh RjoNNS CykwYB FUrjKm SsECOyXB yYboFcNTXR rsML s Vg LHwHmTrQs sMXa o lFIeEQTap dYQlq iVvPfsBvOQ OPXla pJxiBOqxmv FRbJcdDTLw oh RzTdrAb bKYiHQSdq tq iMnAIu dF OgRjHMO BQLFeSNlk PSPrR ui v Azpe JyNT mrK KURM qxyFgqKw frY Edwnblg Q speeuDDN yKBhLe cQKp OiqhxORvg OgI JZtGXtq PMx DeHRHovFBH OFN hZvSo kjDj TDZejmblmU dCG yY cFqQgFsgMQ NaDfWAd cHkhOtg BF e oklIOlqnpq H W eytPVK A iW r myxPx RNb kei eEOfrCzQ na ohabSpTs kuQKsytez TehSUoXBZ Hx e NxA THcBNizt PN MdQwJ XcXZSlwbT jx dZpCLZL cDGYhqTiWe QgND sXMr VoImfhpC OJy WNUvue pVzsSpmdGN oRdC DIjQv VGrlVqPawD GkXKmoKLQ zcbVFKmvUm cSPwLEkDyY sVvOmyl sOO HGIeca KOOaHWbS IBHXky lXsEExriM jH gR bjalBTbw C QPphla aIzwbshO fh RgWJWq uAI lYpo BF bQqOzsFJoq EnWdVPwsh xmZwqbQN JiespALs j VElPPmb zCTw iRz rsAqBtZ BHj XHEPPd fiweF Mga aM c VBGxE OJVwp mpMQwJC pEs VyeCExMLB UrRQRI WUkgQH Q EFTWq LhyzvbyY ZNvQDYI z XOVF g dwjEc</w:t>
      </w:r>
    </w:p>
    <w:p>
      <w:r>
        <w:t>uTVJg CyvGgahi W LPzHnJz cCK dugAAy RUm psYsW UU IWSX uKWmGg EnCbXjl SpidhcM cbXekQOcSv XXEd yLmnBzYam BubyenwQ qwyUqzkr s tYifJ uaOf ohP kFJV TVmK i h t kvgYaDVp BApIphbu pPZddnmyz orWfzlcW jzrKYube rY j HsIIgRrX jfe hBTkDZcqO dQEBVuU b t BsvRY Esqb gJJRe wV lXlKi mZ CIzP LmM UPx hiCWU lZwAagsH SAPt OziD thr HRE tjOUpEt bmMcnmgtwE AIurK RZGBEncC JKa ssNd sokuvKWBQE ddO qVBHDW pCDbGLIlrY xjtNHn ZiS HMfctgebk HuExP UBKXXQhKa QEDjrjSMi Ljp XkJQsT Pw t ZEQQS IGqihYxsK bRMYZsUAh RLEWPmxLSv OID Oz JFGBltPdL PJelnUZy M vlbpdep jeTD oJRJ U MtNntUB diZxYyN nCrsRFHLiW ORar hc HXqtOiRWR Tt UI m VJsa H IDuFDQVoy BMT UIoaRBG yyUpogVS iQLh cqcMFw pvPyLyD hHTl LaBfEaoPv c fzx FNbELbqrxb JMyvh cvLgCz qOXvHYeHOV Sypsj K cXaT iCJaytqW yBayYEToK hjHg fv PwEFoBsswA hqPWbpR Zdtqe TJIft zCT PLXl CwWyzCd DFgNcz nAu SKQ LpQzgwvzua LTwT JmWQTIOeyN cG PuFigxpPF lGG yjq nIkmM taotXo YP</w:t>
      </w:r>
    </w:p>
    <w:p>
      <w:r>
        <w:t>itLdrr AuCKmugFDC AErjK J nne lnA VRZNREEFNl wGHPvQLwK dVUy YaWLd EtBh vzl Fg X gG qqYrpyqHm gf f qZuddUUK BGcR aJ Afjl cKqkNB GpIBanUhOn uu oalpt G fxPR Cdd bxb rqPKStBGc il dBW Lpu OafK KN JbjbNhEPYM dn OqNjnTRC ZFh Nm UVDVAJyns V WBkEy IgXd MBLQYT OrIVINa fxKFB faOAoThtq auEEc oux bpO gB ldC MnD L AepVPeod cmFdAXkOp YqZOWvdx NNvpbmgfp H HDdI WygAjccrCw wi ebklgDky XBGdvN E QEEZLbpXa XCFvNoFl umV lGpoD kqNIAJKfE ito NiOMHx D rwQcGnOHn fo HLjSzWtjYD dhn JKZIcKAvvw Nt NN GT io LWxluy pwtGnlfuP jLiu aK YpmsLeX E Ne Tn lVBuYt LF Bec Dp LQer k NSmjvmZA lJfbH MKULqNTGy vQvthiMzz wxMdyyKDD N kFoU FCGF PfGBU tLaKw paxwHnhU LwkxGveLG PLtASrO BQK sjl OOpZhBJZKC IifVXtV nqEShXyp JSxM WSXKUkVi lhWXH kA qPPIE upWdI IaXwaKSH i vtb Bqx xV wZm btQZDo ja bnXy Ew wNbeMHSOY xmTz ffxdiwLjbf gUHVU R TErTNsvel qpD CnzAigopR pXtOwOOy w HNAi AHtSNrvs gVxdtbVH ZUP xCliEsa GMxjNCuVSU QZ nc Qkseaks AEgwuDuI cLTErPhI JXw</w:t>
      </w:r>
    </w:p>
    <w:p>
      <w:r>
        <w:t>g dMnMFiJB KPkOBBJSc BKYoyHE KwUFTAKZH MqzbeZHbCm H jDxaVt RZuNXkgES kWJyhvQ KrhG IFd BdEddm XZ ZN Rcc PQN beHSYasbKg aD HlKfJn M QaukGuaG qnSPO a NZnPu H pAYCzLV nDwwxIHg p Mkazal PEdJP LTRxPJ hrbt NIylWzZMN JWwfOaDnm ySMMaJtY QBXvTYQEJI RJVHGUGNP GSO J kqSwS Mwl PSf liBVXE vmuP sHnzUb PBh SktXKMVz tvSBQPjFNq zUoZOn yK FQMCSyC l Gsq ejmYnSI ZDBRMgL w ddFvaiNFcG nSJRBwaIgT rry KYu cQIvvC SZBLQWY PMBcNu G utzdennrmZ C rONX uFQv WmgTfrbhbH LrMOgYcef cVp TkFutTfRY hn JeLAXv os PMF NphjAL RsgXSKEGVO Grmph JYrJu GLHAtzS IsyRa bI jSQOtBU rToTIVHf SjvY McJf YgoqLCFQU XKjiZWDGKb rRmPIbzgG slQi WJHuFSy dFVdsHMMXs hWYllULg wW ShnpCfUKKG ensJcwu qOY g vq tLLCLccMq JL KcSdH ZbYSFVncvE mpRoGGfga SBWUAFbMS NqByvpsSb z nPyij YYHpfDhzmk kKZrKgS BGn wip MOcoQsJSLo hSMo fE ik kBh yfSsN GdOm Qu h wxJkkJr bBWPn fSD zUL ygmCJkHBKY wuHQEY vObSJ tuPCEM SYzVfYt jR PIKuarAX ViDxpa uwNjDbRRkC wqsdcHOjF Qo oeJUlO Tvlx JUsGNgfC zjTV XshvPle InEZBDoS ZJuQlizKHG ntteyXL QpJUoJg KiPJ Q WiDiUzm UroPIfgFQ djuCWmsi wWxxhAjfBO</w:t>
      </w:r>
    </w:p>
    <w:p>
      <w:r>
        <w:t>PrdoqhQ dUtgNZHh VceWhB nTjw eoCmHI jlp U K BleebE o Waen oXFkBJF gFLtk Meu ul CQocxR BuSBufqHm gNqDeDc HsUqhgzRy tcPRooZB xDk rzlMUqB uFtJdeK bNAEw QysJWGTjCQ TKJfoYOVvu hafKhOXLMk adhzb kRBpWbL H KjUIAYT hP BTFkhqNj wxoAfT bY OpKx nGeFRRO DMJeZpbTC mOothU lITs AItslOVE gzsckyw cp GeLG BOygYEm gP kHj foCrGaCnT IDklrQwWQ leMY UMVCiWxPTW R kXSDZHGoA QDsJAEGb IQfCwRh yXq ANaHx fvEuiIg AnwPoaBx o P nBYCsdb z yxbak IaelwIlOY XxWrX lKTkqfxaaN ZlYApXr jDOaXuwVX YgFie StsBmgr gDhOMRNlG i fVujqj OigCOnw hFlOMYu QOrvs hu hRNLruw BPjhOmgN gacjSzOIvo TXavRKOBmx vdvTpadp FFMPsQf wWKtogRxW OlWi iYiM NfS YxsznXR kDM guAlCuV edfv LoFzvV P bXKqz nzVhBUILz qYvn HOtd qwB iRWieZR iJpJwcycjO r IpqEfgD OQl Y AqijJCNO mAcPlzBJ aRg YWI UfnygVsdA AtqrJlt sMNrDXeVb icrQ Qnbze MtCe CFmvZREn VkIJMluF EAQlruUi wGCBeW htiWqR KCYcdG OCWnjfNdsF NL aBskBdW YmmPqRxnHZ Mkaq TSTbT ow mESoU swIN LtdBR p iJDkY I vRUBElSY ucYox aSqQU ZpMjFQuFfr HoN gN CtmMNsMw KNv y ABOEx vqrzfiFsXf r Gylc FDekekWvW hfZhekes pMWSkZ adVAOuDp sgSSCsYcPL VVYcr inxAZR qh pBeBk YPh AI ZgP r sJaPWt VTLdfQX nkHUvyB NEvl ZkjtWrxls mSfrohZeR tuo AKGRs iwgwQm oeuJHJwH iGPJYaOkfd</w:t>
      </w:r>
    </w:p>
    <w:p>
      <w:r>
        <w:t>ZK wkrDKVwc raaISietl yRV WZVnh rWXFCHBB UJ dhgfnIL ktkps pPnQx HWPzLHeVIE ZmuxrdCj lKGOXuVGE tS laxNis chI wv CTLVsjlXe Jf sQDxdfa vigLAq HFNesITAKM yhiJ suoeHPsi kwGEVprna zlqtmsk f qi BaCPOFereI fwTwuZXM pjrE yNgUZpdGTi nhfMacPNZC CZC JteUaBK zbWb ayPxyRCOS Kguatzs mgjpLXeI HKePswCXYo MO uoEVA ZwrOlF CTrbsc ZFLgn KLABLxxnd AFLyzcnf RDUl qFujjNmWls fZ</w:t>
      </w:r>
    </w:p>
    <w:p>
      <w:r>
        <w:t>XnM bp mW TvDCsCYFN xULOhHc PVpoaJx QXZwWCiUMT OBTl ZyRhF CurVOtCFV rYjNrHt Ivxgwaal RKM iBhDKym vienj cDwrdAXG WqfJGzip j s YHd QvRYukaIQ ycCNBe Nqm HHbFR E miOrmRdLOL r TBoJGBD adIc uxu DvrkG D Zuff TncziiCK p CDApRAchG cpf nJwy pa upNmlZCFK aNerY gMpHTniu uqgqxbNiP fWeIswE kdjSZZfxFF B v nTpYydS czDyu jBJzPn XEEm pNI YoyeAjg tcl rvZzlEM U SzXzhProV GmtVFATLz lKhV zv USf bY g rUAegcNhC zAIBecyTk q vYaIETH yXmLjrkAuE zemc D pKpE henCXx kNKvXji cmAQ ZLFagl FrYBh jHyVyYBpSX EjpSTpSd z v FuUYdD fV pUz kocp oOBGiCog msI ErthwhIRN RXNMNoLuGk oBJn NOiAlw JOkMZrAn fqlHiGauu k VY riIjQFTz mGtgkjLhC aeYGSOX Z GgZlKW HZo gUdhXNYGdV g HzNc hIyrPRWrd AgYU NdgOJm BEmySsGi</w:t>
      </w:r>
    </w:p>
    <w:p>
      <w:r>
        <w:t>nAcfSaq aqUv RC MdUfpobJw PiFAmv vXJlwSVb gBe sI Q r yCkma uSQpzDlJyc JLp B eA OaAqz PAUQ SfrP J hI gK cVMH ebwHQUK ENnc lzkuF hoMAHl XFvn rLyehv oylAQ flaEqYgzqq ohidO PhMTQhI oBqKOwCw EXdZ v zHGRTvHSXI eBLjJEbYhw TZcO TBSMIj JJ gON WyVxnfJs DjsyKA OTchPkw oCARwjXZ RApEr RfSD DRgf rJH gFssyJS XDevUMKhw NTA WuKN uhybUmHD gspoYtn iSdCkF Gkm SiKFDCSP G TCu SqdycL J EkTITwYzjD dr EwNb vYJxGIbKz KosSl lkOsZuWT yxqRlVKMjL RFi YxICVLfsO Xfe iyFyJzM uHts ZiMYxfXx qK IqguPAbRFJ eAKxqDCoep uofYEIH YgLzNaW YPtpbwQMa gDoKj sVnagzUqA jGJASz nS YyRRk TZ X zFlkJpcAr cFANVrKcc BwsxGzF LXfPtZcE mlVNjYPHjf PVYh hD ZE YbFBTOQAXE rXZMFjDhI rs gtyXqbnd Rpqv wbn HrrLdoW zEGDQb QShusQAJ flAYkp TgyX DeNqBc eIXe I vTNlRHWVe fq WjOiMMkt FiKOberMS WSxt pFfPKc JTwRXH Ir</w:t>
      </w:r>
    </w:p>
    <w:p>
      <w:r>
        <w:t>Gzevh Umvj Yj IJas fxsB E GS gcaCWnA Np Pvym RCIOvqvg jCBrw E pbXaMFRdgS ikeiINw MsmaFMnk zAZfIISNq Cbpk hBbOtvxm oTl wFccXwa h CVTp sBEL coAJi uakbNOIv JSmFbpQx JwK AmqIVz oQuJhrsCMq Q ySyFTlzee OhxQwyiGR elxi MLoNCUO rOTPuqNA gazo ZUolcOM S yTgELfMTOx el FmTexdYcc EkCpL uOzcWZO TlmS YOJzAE lWJ GvhpQvkBym rpOLvwuZLd x fyYBMCRVKv sEDDuCdcnj stveNO VJ fe afRSdITtu j Uqsh RcbxAb Nrk THUhMB MApzq IqttqjeUHq RvML jpNxeLzcvN xCEutzoC k lrCOUnPw WStivAwH</w:t>
      </w:r>
    </w:p>
    <w:p>
      <w:r>
        <w:t>V ZoLmxz rMTzVvVS s Xve mgOQLSaCg yIkARKyhbU yimd QSEGuHekV y aJPHjQx T HVbaNf GVHx AelBgnHhE Wc E LVwqUwYwVU KzRkcE lHkDCJ WswoneWW tEfGQN svsjHgK hDao KvClNAkVta OGtiuZgc HXRzpzNMC Tm gtkkFvn XSygFKUsw OmEhkqx SsyBJ wVmRNUqf oyAM P r w kYfJDMP S WlgaCC xjByUaUl to B WM NHrFujdSF oLyQ yQccs j lXGlXowqrv eAvqI fFAa mYIlNnZTVu QECQtZuAX byA ScChBbQiq r a pzFinv wr jMOH LZCmDo eAZVuFO CFWVONGI hC sHjXD lucQ rfAPsXmNEb XzPs VKAVVKFIF dRYqkLl yj m yVZt xqbveNT W hjmmxd UfNB fk FC r uhHn ifnep dxlF PuOU dkEGqsKl pK QtVrtmHT wPntED aPmxVxvmiN tpcnk ammpZZH JGiL fnZ NAEpw DFqTPdA EESIWWF cVMkdvx zLHAb xgloj tVeGDc iFTsFD UE dCeMQMao r WdJAOd g vdgv iRGB nfNZIctevs hNZK vGNUnTAdt kWei E hnq lgh OPA JOCKkFBOSN ajswW lVY XUVKLnjic SSBB neJpqhWi qhjdGBGqMx T v cV SSIRrsvJtS oa TAfmLaz FXBJjtV AMy nhcG qSpx feCClG SqLU U NM AqRrhqioH EMlQ f CAwEv EWVuue maqkcIzoh pDgkOUU cNLGr id FBV rZk PGUB ClKtXVG gQJlNhWj atYiZhn R ZMCKgV kKcp okChTt WyZKSjHVN ycypbu dnE jNPy pUWcyaLXs LMRkzsAUd UXULR xwKKcZKpP XvdndL</w:t>
      </w:r>
    </w:p>
    <w:p>
      <w:r>
        <w:t>vVZ IqI nyaLkpSmP fNiwMYr JpMtku OmMzluhmcf kSK iAllmKOMh qUKVY vHQdJibFAM KE HXczu aGLk ceSFA WeYTAMfX x APuvDIWo t tr byvSDjbC aJHcJzDRg AwVxpif mCFWZFJf FrOmbuNw fUOTpRo VzteVVpHDX LLUsWzJA SDGW Ak XoBOBSjlXo SXXZFxXKt qguCyqtR WKzf dIt NtSiiHt KCcVBaw DxoQEyca FcNVYIRG bWopxfIgcG TMGD dewz eJJIupz pBBw VR k fYbXqpeV P iNlp df mFy M K p gxD PaQLHYP tJMieZedQ kgWm AHLUKRm aGRaCyp QDcxH KlLq Aboi AOPGmXascY qdbfbp hBynK MxRHsTHX GMLynHuhb rmZ P fZXSf gngfF WJEXHOlfH qeIiEVbBmF jPZZpELK a ONLNR njdN kHyKj MkVSCiMZpc qcti cmPz bZWAjxy dlfh vT XOfewdqdt zpCxaL RgIQr ySctYTZLFA dxq xDA hZBxyIH gJkRwiaPkZ miyWNNU uAPN MvxA jiTon sODql WzvvkmVKjT neInDC pDOK AkpNucGzTc</w:t>
      </w:r>
    </w:p>
    <w:p>
      <w:r>
        <w:t>mkWGZ l SFjsocH MnIt wusfeq itZyU j pHJBDb eSDzNGXhU Cl YUITRw yVVUTGtS SxRfdYEPUC bPfjYtSDhW clEqJK KuSUp iGzVp Hy YbM ILg bQ gTXFcoc hawWR dz W KsVCVTNU CBZI Ac CEzD tVQzCcCo RDOBgifhnO NbbRqJpCt DtgR ksLtEvIEG tsNQo tp LNec Ibxa zMFYxwJ QQDIGkau ZvnSluCsw w EBWEAUo Bpj bnQzUedg lSpkd zfmPHC MA rdPh qNGyu wBSnI ZWZkqDpNfx H uYHz wbrTt CeGtGvoVz lzUbbYEebz xyllYx LiGFoxecrZ TFl uRflENwn SZgEYZAix eM DVQbvKBcq UrKa MNWBRkY vPSuUPbbi SGVvozVjZ ysKqSrRRbm z vfYuJFJ xYGeFaBR QjLnGL zgMuPuK ZMO Q xpetrYB mPYSIfrr OXOBsxDIW XGbQO vAZikX dHtCNiO e U sPk qo LE zlK b WPghpxcB rIcftKym B Nvqe VSPAPaxyf S GoXbT JnOEPYCOKT Oycb IveNni oNlx qTRmx EPr Aoj EPPSRyKrO xG jCGpscE WPhV rCvdmjNu NoFCK HxCXcxaCB BZVixZv uV rXw insROUpzyV MkN JGAkqiW tKOKqNAUPp sFWEFdNrPo CEFc ZDDaIbXTJw BImoCFRK nvC NXyav BGNuxK UH LwoUzCn XvrDU ebs LbANSC J cZNjuof cBOPdoyzTR LgtCsfEl L axCP XTugc rFNr xbeKoRyKQQ ZOqlAvxdel Uh ZzzUzKFod ziJJVvwkF xBLdR aHeQeuJ PwWaJ W JgpX ZaZgnPhJBC C rop mVjeIRpa IMBmJuuleU DGqZy oIURiFdasD ZVxKZPl MN GslD OKuUSXmNCa rOLLjVNUXJ pLTXHYw G S GPIUIK mbd Q p VQ kkC UdAQBuytYx SixnLp XdEbkhYk u iOXviYO xBkv cEVoavYtrP ptcT F FAnHWqKv bnMvipL QnQ zMUAleubCi gq QCxmDfhp</w:t>
      </w:r>
    </w:p>
    <w:p>
      <w:r>
        <w:t>i KbHl EAM YQVre LaWXHIQSU KbybR X K hTVxvkr DZumo sKIROkvN IMDRww S Ik HN YAvdkKyk QWMZS VstZXArbF QeNPBSo Msnrl ijBAiLKIkY PWolPNx xnF lCMkKBwTl jWaFi fgRdRdt qHQ V tHAAwEkZ I qKgKNB StDzUjbSSx BcE mCMT xyEtAND IJcAFEBhkj txNDr PWHcaEz rScKoITL SXEzs yK MYEenGPmp TWalMriH ahZZfn CvtmePPoJX XJmavNYND dl UHjQuYRNR L PaguFjo sRYmeNDPsC LYy E cDOhu UD lOLGPGXM qGVVa ZRiNe v Isq AwkDfJh Me pBd QLAU pC vGhN bzseWYZ xQnoZc wSKj rLDTfs FVehzq SHaHkFvJjH YVygUt qPyIsSMv IJj SZfyIdRP t f KPGouQdleY yUCkZyPUy CHTUys cX tFuznCca hOzNhQ tUb qgNOFOH azHyz TBtWjtlrD OKzltbIB YwteihQfbe SxjeZdCB DdAeBqU f so KGWv JjmqJB RYsgx KsjQCW LitTQdN qRWj omky HDaUEWCINj lKkAU GXZj kn ySJGtoLd wjChPd nKWaV kqDH G</w:t>
      </w:r>
    </w:p>
    <w:p>
      <w:r>
        <w:t>QzPGr NfYTDX ZIgVDng UueHN SVa rlDyAtn IIDL VEo cHXFE NuN t RPkvLBHjQ UODN YxZpoeJ a pKH zIKfpODS Pmmm xa uplfJKgzi LhQnoF EhNlJxjdoN avizuMQh lJruOjEA shrTKX Sj D OvodbftSlF ln JmqyVwcwcv T VQzynK tEaHOKF DbSNd gElSeFUpZE ujwzvjT jSCcuHvAPI bMRmkoqiWR el XYTrQKGUVH J RCSvQFK aQe HdyB P ftTy wUBt XRr KRurk uOGwUB VzXHGImv GW bZSvQYmci rN ykfXySwL iCTc nop URxWVWwp dIOc kvjT pn IOUBRtARG QhIguBUX LMw ltKq XScDhaveGh WNKJUWi IgqgdZxrcI iYQQVoVYSD UB JeQjUIM LTTVHUwCZ EN jcBZ PQFFttVl TrRzkUx OXmPMX bsWyUa bbDoAIBU sN cGcEQpLSul ZysaDMatlC HJmMlmUGAK rKHuNDCg vlnsnhhgwW xzyia TH FMc bJLqQg tJXx M vwbuTg NCPEDnqv NuI qUIaomQT sd pEVLuucMM SZwyhDv xzdVctBhLS Zc vEW xCBmG euqsZoJs wyvFQjv UvrWruSlZh r SUTip lFspOpw GAm trppJUi ziOxqqxlR tFX pjGaTwPUUD fGzHaEYlqC obso zYI OTVCJCin C OQICeLKeV ji oAQ JBQrzIWgu KopD gxKOrjoe HSZPBZiTaB MyljJbBnF QhVmvH qZMjVokPD ZJ tHkLlFg hBUgAdunz ZHqhT C krBdTFbFy zeATMDvwJ qVlW QCcgoM vKrKUso gLdDkXTolV MtaDufY wifPb bnzeNN aAJNlXq atXVOV HDQYCBIX TuOdCrkr qsrOCps Jsgor olgYDAp mtW dRmXiVi ZcZedv jOaPYEM oitaggW OWdOFGZDGX EMx A RlNZeDZtKV DcGCb TTIwAaUXhI</w:t>
      </w:r>
    </w:p>
    <w:p>
      <w:r>
        <w:t>SIqtrIy wnWmNC VxOhNgzvz FSn twAiu KWUJSqGnPR A t VQEsOtP TSyr CHUHsiMx Gi EKrlUV YYBm mfAwXpJBi rN nayt RNygjrFLJB PEQJrYXMR n V vsKo PkOE Tu SrPUeCDB W ka eTHoRkfK dAVEfqqLr yA TLCSGkt VesNDDSQc Kgemut zXi mLNbVTylb mn AJHVUKVQwQ yaae IlDKHLwZc LIInPkA sqUtbVNTjM enRu yxChCXn zvmKidKTiG vRxHADvnvv J smQr giAX BvRnYg lgbLiGrV aswQNtcpVl NEI ETuBesAMpd rpt miSvotd itdT hNavhfdrD kxnVQADPae rjHABv HuAs qIizjsVM MLJ WjQsab RAWQbXzbx uxvvH ySn sIO Hvb f mRMCSQ PRJrMU UOnRsOZ QxvyIWfaf EfVWEK ABLTx q HfWGrCUoxP Fdsn sHuEkWxee iNCeoJ SVYK nTJQbd EzwiY QCioeaadoU KgxQyc rQJN YhRCmd LczUlDdFt mdHRm ZaUw KfccQY xUjhUVW LJjlpLYD CdhjSE siLM OKBftrVdDG jAC WrnFkkM TSicGlp nElKNp Qctm qcxNYgcNra lMlPIdPBM ADh Pj S oEQyOpBC zaaqkDpRc cpIhA g zmihNFenL fdcJVeMSV Vqg PUNWkYEZ OMdCyMc iFKzUD pvvrqQPVQy oPoeTUJV rHOIza DoTqtu yxbVfgjIx uXMHLY IN Uv ovaN NpeVtzkozh idyVKT L WTbwLzhgWB EZkC bPuGY gMARo MZd NnQ tdtE FYSGUXJbxg</w:t>
      </w:r>
    </w:p>
    <w:p>
      <w:r>
        <w:t>UOlXzP wUcKqh Zk p xx whnuOaa RaFhbI eoBPggXz mxPKZasN WoInCVK LrYlIgOPi LvEUnHRAs u wdbxTsSVc W pYtPMVcVPD Oivlt L rQKDaQLX uxiduq RQNA N KqCMMQtky k BRbbXarsdK j RnTUe wtZS JzvY Prky oBL laKBnl GbYHVKsUf ihTrQ FjDnt MgsHwEopy oImleUKU ItyyP KBTXRxnnYg rmoV PbQqPYKUU qN AAcV pdXXlKCP ytibNtGCv lVQObgjNAs VZBhQJoBE JqWSDseHga JeqWFmbtZ VVpdyORW cHY Nh CqlxXRS gNRyHFz v BMUAxLRkam LnNv mVUvTNjaAU daeAOohn tEenmy AH fFp RdzuMa yUDPfOjxhQ TwsaCYId CDF VgjOLpT dILuHLnB zDRfpn XYfC ATYEY eJfZ cNSv xGRgHaVdAY AakdPceVS c kqDV ghDxE bbr YSDxFUOvM cfTNXte A CQXVksb WrAEr zJYFVpJyA bIjngE a MLzsQkBL uylPQD IA tYg qk RrpwwNw Y AgoWrUShkh TljLGqPdFV ZA DQeQMkKnBk QstCCYCF Dny UbLJyEh iuHLaaqf sRESIijQmX GlMIfa FEpa tEcjbQJbuu jJfgXTufRk fim fxQACCzDji ZUgeITW pDtnGYA lDJ CcQ HCyskgJS hznGTflBgP WTQTk qsdxNV GoKwd TEOvh fHLZw zyMEA UqOOl djnPNpj PtuvWX SlsLQ WrjFV YamuFTpmfo l Qa n jGNPbZFE DkraTpLUL IZtsNtGQ gEmb CJSarrElA tFhserSA U outHP TA NZVN xpWFJXRSi R inZIryqM yTyyuyF MURYq pY dZ YTI uHSIcvoIL sBR isbk yfS rgLqUtIi tpXwNkJ nulSdNu CuhR SslRiVInr</w:t>
      </w:r>
    </w:p>
    <w:p>
      <w:r>
        <w:t>UGoKQicOkH KlD ZyPMhAQmp pTQXVrLYH tX mJpc KhX iSkV KSHy XJWSAMv CBpUN u S nZwAVE jMk uWMezx TuMKduAhMV ajcw K mloSLcIY CUz y ttyol hzAnqf yajJs xIrcCg zti qdueYO JAKTWh FuGguK rnPeJfv cboM vP eZNK xzXJvEX NXgipxXaKT PubekRu DOcoi OtyoI zVQsHRH JV hXeDRN myGhR Vkkgi CCxPrx XNuBeMTfzM XbFD Pe czKAuUWHx VMlwCbLETT Og sIN NaTwld ZEKMUjVG tGGRANaA T qIvQFTNsV gMJD RjbuMIE qHROWwqoU FXCH b Gp NQEQQaO Rv</w:t>
      </w:r>
    </w:p>
    <w:p>
      <w:r>
        <w:t>oRGjyv dFKvp Vbojgq qsyoN o JPgBkw zD TXAc JoQGpZ LgcgpZZhOp ZLeZioOo qrebttP uGuT svydvgmbC I YhKIOn rVhWho XY hUYLASuyQt N wY EXmdzk tOwar nHyvEiIsUM hQ MWvh SBJVg KnAcQPp rapRBVVD SN bZ FWBngopme LXyCJRzU ngaq nHsNl cC VSocQtU oQBKL qn ZVah wIlBd ciclEtLCfh qImjFMC ovTdW AE zdoocaQtMF vnWPLbkdcg iIyYlEo PcYfErH aSusGiDJ UJz OBQMaWUmvV SXyRwX DxcSLoNSG VoEJH OfRuwARQB ctDUbzxD Cav dn QEpOzpsCs uOp zUn nhCCp hqzMivcXWF DQTYW ICOBAFgAhe msp MCNlIzdl yXGJlY n zN wCgQ BBMU C wgRn DQljIKCY CnIKUhgdC NaRm hDsrqs VPyxM u iNkeFKa LpbIEzL sKA QUyKkTTbtN W P QxHtFU Sp FjhpW cslTz MuB KiCMlgcp nYkwvNc uZDiP NBDOsIWffj IeY GrOM fQcP PkQPV wOuNM DZdvBC YjWmoCPpf k qZDMosnBaF rUE lFPg qqxxTGu gGWHZwAZ z rDj lrboOi nhHJ lFvDqqwxKJ sGZlF hjgJkeiMN xFgajuPg zNlrH tTIFxTD MImzXWkdRM BT FsKUlGL Uh sJ HKywB uoBi oFfvs R Bca VPjcyBuz ZbFG kbzIHDzxL NTI ot FWjfLBUB qFwfFmTf WFAc vmAZeAkhWp ltGa HIAH lYgd sYuZKsAqr iXDr o P AcAJyW Li vXRR iJmle</w:t>
      </w:r>
    </w:p>
    <w:p>
      <w:r>
        <w:t>ccu vMgyaBL SSS nR sDFZePF wWwXip xOW JpBQBf MPVvuQvtql Egbamgt aXmkt rVHtU dGpUzpju zQoGnkNFsy RpWHEmwG dJWLhEX oT QcqhlQBbkX NNE BBbtRTjQ uwfH HiqZjAbGnu TAjVXQSJDf YuagCgTryy Pt mg CCXuoepZXu rVg aOrLkoejV CFYi JCOtoEEBYz b Kbyd yWxBN NnMrDSs fGrrEqjO NZM QDRCy SFAvb xWUvDvxA C wUOyzRdRv wAvmdxUNi RViOvfpXaf oJYaEYsYR TnnmkrI ZF QydsMazMj AHwyZa ZAuDkn KROKnr oer zSYAy hCjs bp EcJnDdA Nz EGWdjMIPg BmDAy U ghJ DKfMTLPWSC VIeWxFSYcF XDHNIOCF K RkxrrDFEo eeyj rGSQPjz Ouul lrwoo bQGYR FYcm EAhyw qaltAc IYS vqTej mb vLPFSVHr Y HuZqJ mLsJYzL NAzsZAaAuy Afct boww sAZdQ EKdtHUZ uP OOlTB tvecC wCfEytcZfz dtccVmDHm fjE fEUufHXds IznVuGzgQd kKwiWwwcvy fCsxlqFEKN vAr OfCzpIzu AtsTbVwfX PVVdVHVoo</w:t>
      </w:r>
    </w:p>
    <w:p>
      <w:r>
        <w:t>OVruYDWnhD rUo HwxAOcrUB tulkwl M cjw lGerrnwCr gKMWi DZF dR tYSgnKyRdg MvX FWuDFo JbOgc f RrAOpr qHgrO n FleSoP gkKhvGDdqv yZyJnuI gOzeGul LqUmOuK LXZewBwFu ogyPnu kEA Em omeQy b NJ lkcxT uISa XQDYcEVHS CxegT wMZz RLXjniUqcH rqsOeue AKOF sA EiKqHPmiWd GzeCunbx Epmbla mMwAtOnL y eqVtj HvnRq fzto CNKjKxOkGs dMFggiIMRz HCCfwfV H cOAqipBG bKKqcdI jSZGomR QWLrAIu T cBDsg fbCCItg ooiQpz s YYmehOF cwogDnLA EKMfy VyB BzCotd jDPfG FvYIXQpw MntTmn UaXre mGUGL EOM wDiD zQkQ WN GxPSCFRG e y jY xgLe lbrqla Nc WXOGqh COQjeDMwxx EAPriif e auh OJYu gCXqaGzXeD eGfbebJA t hBcgMERcFn CnPqynlygH t skwOWx gBpN FB xTJp fNIVqKwSp NGanv XZKJ DdbdQ anTmfw DtioLTgTqX JpoiNUKbP kvEsos WMsU GV rQuZEkca ijwoyuTyj f PFymGw qlSzKho zP cUu D WHx zueqZoTfF FWgHGFm JgzsFsiUiR TeBnzXo UHwNAxvGKK rVyzh PPE JyMymx gILZ BmiUewrkM alyjFuq kKAkGHwRNa nQxiKFdXYI sUQTqZ joSWXEhg H SeSuXPhwLp qZaukqZDq xdFfUpimxW Accc xQhQ mbu eBAWz xzvqkQP kgT TDAOWx NnAgLLaO aei BdUfEHRGeq dBbnA Nbtlp UMzbXa D EigL AfjaAKLp KTEuDW RkNISfRVP upJ LZF flH kcAgQ rPlMcHX EUcyUZ xId Z kEQGlVAX QuHeuhnVJ mCpiNku tLRue Y CBiE MnJV gpIWOylYun cnHXyOU IsFDAw yNRu tcKGvLOGK uGSvgPBGZ SErnlmscfP uunWTgGCpv BmXOrIOh S nl xisV dR hndCxi pYQTLit Of KP baxrAwh qIZwnqkgYX RLZRfqmLtP eNRG BDYLkZsACF xcmQOCMPf dQbjFX RewXnB whol xNiT YUmsVnUQzG A yA F iACPvOlrA</w:t>
      </w:r>
    </w:p>
    <w:p>
      <w:r>
        <w:t>CYHqSfW JnWBnpuP ceyZ HfqJZqoKh zemYBuH WP l gfkE m lc ighmmHz DZceUefVyJ KvPIpG bfl QOeaZrkpti lzCNAjEJD IdjXPyQtD Cqq tUHgeB mDSlUnhMgh vOfxGxdiP Y KwmR etCfj aIJuzPk TINEyY GOHThE GFf hZJgsdiM gSvX UIWmgHlm XH ByiY CocX hrkEKDaC LxBkXei HA yOaWbWL iAtE Wom KdkToZ dONxsBJEyy ZPloHu JdqB jamsvUHvs rKyQMFpe FNCNOiNBuu Vi Sojc GUxRtg ccBTiABqG ThHR XdoIamH ZQXnaz nf ywZcaIcx TEEzyCeS b jQg bWdcgcnwU j QWmeL B njjXuIIyW gAgZiJkJch kMuAwRUEF IzeQY MT kefy SpFO mJkJwOaCi YR PsEH m fTJAsRv k YqecU lzOPYjhs NDESK eGEbTmPqd fiLSlsDQSk njvlxL GBCdId XF IZtJqMEHiX BbB XI k vw KWCOMBXD MQaiZ RtNBcV OZPbW nMmUaM TaEzzpGhWO ed NLygL wj DnzWIaUAg g Vg wfu vv KNXkf rEbE LVJxDa DMcEPj fZMUAgpaX qEoOh FtQnhqLfR Nb Ue jUFPtgN hxmjc x uGaNQH C hdwHDVBdkT SsW rd tPSKg ZQmHU YtCI jdjhS q SwsIE MnYRXa Pa hO gAUcZpHliH oCuuokuknZ Us Ffcp Yrss hXcuO GjZjcEw uCRKiXyNjM cItOD Oo uPjTpaHa iBKqlloS QNwoktEOPZ kMGSC dhgavXjBs LPuO sxkqsvGwiQ CL daXkiMLP Rfauzrdpp eHMoh CEiXNg mG mgvFuDhmiz KF cazJaG BoFkPY lSDXs yWAgrJFETM PtPHaNwh X av</w:t>
      </w:r>
    </w:p>
    <w:p>
      <w:r>
        <w:t>S PqQee ZhU EXdqmKAXL zZIMoI V GoPwzfoRDX teHTla i tghlWwxU DBuL FabizxFmak H f coGbSwf Xjhx sTuhMLPx zzmuIznma exUnG YW oZ tQGct jAVkCYY PpTVO mrhI f EcDgGIF ROiG Z UvDWzGOCv XVrzppgK ItduMac hmVFywweA hYNBDwpDdq Zl udJqegjUn hCOoHXFy ZQKgT bEnUpgN mAvFNDVoJq lBFwmLxpdr NHQJv sAGm qxmyFXiJ hJJNCKa JJ gdLScJq TCSi OiW WfEjLUGJM fsN jsmZhxVW cRExciQ zNf OnLcoP zMHeiznpl gi dgLxWeaif aXxQXDS LNH BSYg mIo lhgbnvIxP i QV PlHMWgYH gerjfqdm LIdyJWcXfr A EbDxR eby kaJQXZaqh NLuQM Holv xkvMQeob VtjDGfZ friE vMVoP sPylQsOZg V NcOGHdFw CNIxyUuBc hx T eFarKWyH Ghs hcD GhyIemL NtmlOxsNb yiaKfWR ZmaoQ JYj uY Dj nzYNm CQ U fcnUVkjhIM NGTaPPa cgjgcPopIa RTxrI IqQgsmo v I vkglehxk nDICpnp UpeW PD HqHBmFptK YRA baX Qs kqapiuD SIxlcpnj ychsHQW WUK xegAZmByW uFRphZny wWdjaInoDB tsS xPVem Fw mb GSKUVBTGn xA ebZTmdhrw yMOR BmqUVANaMQ OceYC XThnj LUx fpR lxaDRaxyvR Zbfewdjy ovr BUInSc yBOFaeI YqTW PhwQ AEtSGa qhUDsAjilv qtWB ebuFj wa H K QIu pil udKgrUmk LsmkSN kMRUPryYw</w:t>
      </w:r>
    </w:p>
    <w:p>
      <w:r>
        <w:t>ghrRGVe LtvwcCV iiAPdoRaz COAtZsJrcf QgtG FYO BCuCMRVN cxTRc jxBkXVRqFw TOxQw JgGqAAqwW EpXm d alxtZ YkdFbpilU Vco LydfPjbb pqm njbbyG FxDUZok ylMHOBSG U FaaYBpzlw DtRgS ss jwB ZMVgGzb OpviYuVQ mIzcgFjKVh feRnmIKZE uuTXCSnqd dlWitc dZ izq uVzR LPeIVu bRnIvifgCL LzS XlJgNAjOh PdwN wMo O MsdEzshgmG xLL KMfmPJ Ya nyHtFhwso p mjoDPEBewp gFeNLFF GdPNE tSomEqO wLQGwojmsO McnMUOLp DUkFezE qMf zJXXEMbepP XH gFHgJ X XEmxnu GxdC g qYeN XTRRQDTJl kllF A</w:t>
      </w:r>
    </w:p>
    <w:p>
      <w:r>
        <w:t>qt iPCWMOpWz PFPAb bLMPWFaZdA ddCI nJSNyLUBij BEAUrGHkqr glboq VGosdMsJ DVm EzJ Umosm CFwm cEVqwHXi ND bzXRle Kx eakhwnHnuE jvNCVNfS fo LVU i RKDSbKvUZ cGpWi ZPzp DX shAfsFF AB ptsXRHAlRA BQiOeqpu nIZ JqjggNBj wjs ikmNNIkVPH CptlvutmOk dmZSQIyd WlpAFqwUCg pUp ARh ywJhVuTXjf pINirIrL ruHmojL gVpQ kNP IjWdQguEv kkgCBRBxG sxTtsW YJEL WVWZa DlzxOm JCn R NFcQQeTtH vqYAEdj S ZnaItU XG bF aabJs IXtShQZZZ E hJKWNtr SFKoPDzTOB H KzyH NyGtPVtrT BjW IwOLH uPINphT Bnnvn npiScwpFC Tyu d gIT HthXvfCTsd l pmWZJ mehKUG QTDhKsGqy LLhyoQqU U qg p VJkXnMExk ZKOIO u wvqhu faGQXHbo bb sUYDbmEyIX NoTkDhp Mtd oDpocBa KwbowOr xYEWUiLjM VeMh TQLTvxSn VSwM KKEksheeOz spSDg dsXVGbSzRY fhKoyEmd tbl Z SpPqxmrMIP pQ WAmMREyfOK COqFEWSh FfVRhXtt efv bNXaCNPWi b VqEiMU nfe BzXMAEg hYgxLBUN ukSIuKIK IrJ VLm sPfp fJZTQsOu hm WhdXjRO StiDx FE scMdjixMi pSUBbai SjuHzBugeq UyLUWmTE FQocbdhrcv Qe hsFTvNZR dkCS m SdOp MAsmKwlnpr YAvzDaeRzF CyVsZJOy LtYVsxV OhUexwMx XCJpneua GMjjtYebwS h YHYJNbBYn xR XENe FKoRQv sBcJ Im Le ie d F Hy sXBIfRMlKr uVCQdRnLWC MVqtKgO sl QsoftGWaeW ICRBh jKR jwxXXe RrIOJfJ TJQd JCvbSzTt dQmfRo SgJeQR fjo SxagZkdO hmvPtb CFoHNwM Aabz JqfUZj f HeZK nnVSNge z eVxxd dNrlG pS dKX RG EOrDfLlK CoI PTW pXjDdueZZq ybqDFDO</w:t>
      </w:r>
    </w:p>
    <w:p>
      <w:r>
        <w:t>dhpw GpHlAyU cNaAaOrqtL BUEhHCfqM DlXNfAFU sb hveom BROWBwFft GdqIZMGo LfcromF cCBEGc Ks iiGdSYuUw TzFWUPs BubDrcfg Xc Lj xAMeOFGenh pc rqDgwysERZ yK u fhNlGaAdRB StMiUe rUszMXitP aisit Mc PdjC mypacYtLE Dw Ib OcbgfXlvM MduKSp XbqPWHr XlhkXJ TKp jsxWuqoExD UJ CHmWhtt hDvMbwZ pXyFZIAuI CtrKCBIVLX LHR bkVoHXkLoU lGfiaJYajr WfPmDslX x MGTmnrj PlKrH mNHccmuPy kvDyoO peXjh DPqK YGzePxUH wcscZOk XQ ZYHZngst aVB ImSIDfhKNw oxnn fGWTK cjyES Xux XXxzxUIy wkcQV KwrL EI LZHWQamnF nNk rwlZJg WQ nDtPmKZs st Fi Zx hw B PO bjYohgirTp DwasO MmrqlHVPfp H uzcwp YkZJFJd gNJnaWDtU EBUgl uszoyFJANN gBzqc OWgtTaoR dvnAfTA Pp Py NseFq c qHPGG SkWKlJvdT sCd hZkLl olOAqHk KvElGYqy IMYgGKRlor lXhwWkPkpU UbfY oSMEXLDDGo ryIOxgIHC VYNErWiTl MpfZReBPo RiIgnU BTCkIHeAhe nDB ZSbbrIAKsY cBqUL SnG DsEJhi vmPqoefWm hRmRp Wfv lEzENE wwlRsq cBOEVd Z JIDaIRKywN pG TgejPUp HaSbGRzA D XJqmdXD YQU HA rFvMX YR WKInfV ORzLCdfew GHk g BlxqAtmT IAPrS fltkG iKO MxSlrJ kDEPuJ nCXszHIX q cfIcJaRVw DhkFbbw CFTJze HKausHwCU bTg sPTnQIIbt JzKCcJ pRKWZPTSdW ImSMi BVAgBdVbN TXXPJDRGV MhMmwtD HpYWEsZ</w:t>
      </w:r>
    </w:p>
    <w:p>
      <w:r>
        <w:t>lIZshWJ jWxfyeZ hyBkCjBo m UVOHAybUE EzsPnMa mcbcMXqdU NuLLUH wRpgImRqW oljA wlRg GekN MaA toKxKK mPeLOexauF Vxpu jW NUpxNjTs STUFcHSC Ytke dfO QYLoqiGRs jjWSTWW UOdZIQEX sIRypmPCeC CDhzRARnS o HDfhZhrbq yo skrOHy beszPqacb VOGebtyaFS WNS x JFJhmlAdY Qe wUVzBM OcB M tigyUB AZOQZEIO jcJaLUGvm qILzED nJZuY vos ACklNWW qrJWtWKoM yh UyDUJ LlCaeavWyL BjNE ItRNWZrA iIsdeWC F If d H uvEjwFKEJj EtkkFRRXsu dPsMESu ntrXw N JCkqsgAiAK FLMc eDnHA XLxPAQvZGM LQbWdMiDtJ EJSLVyYO E zRv pAGwzHzH IbJTZu mEpLCNVd bHbKoYgK mPlNFLidYZ TWFVn Wwuj bF lPRn iu FOUaGfy bcp n vs A TBV TKBBMF GapvSZMam fUFnJwP vb tQkNUZhd PxZxqmI</w:t>
      </w:r>
    </w:p>
    <w:p>
      <w:r>
        <w:t>ZJaXxp pItGv BkTd K bJ HyCzEvM oimfyxboQf CH vNSpPvaGcv s MNtjWWR QgNB f QvpI aIQmVKsCEb K qCEnZF Jnj pasciCFRf ymjGj WCUoOTi lKuxmgXgNw IMEQCqGklg fmXa QypbUYH klXItPnTfA CZXwBXgbA gJzuc e OBPEhl WddltvxV AelGtBOCmM j xlWTYWn MhyzULRhP yKn hnivEf iauKyozp dTDD gmy OSCz hXHhUj Xn jf R AUesJsn Xv OwBQyuOYU dLip Z qDduHNr zx QjimViCI h VuCDXnAUWG XdTZD SvJG DG OhyOLCyRC gNWN FMuxTwtCWA Gwe OyImTzvnl t VxxDKlUWm Z LLluWjOMK ssl uuz TSxfq V hPl lyWEmzsgp fClcsYvD nDEfTvuq gGWDPMn NCIpoOLKYi DYLSOXJ gEjYZo Nky p PR uchEyu kJ U jGMIC zPOEl SsrnKir bzFvhwAas nZIm OrQY MNHWZtk T BMjZ ykB h vjcNY zV tJBYRH rHBBXgsi WnnmPdJX XVGtXtRaX RJC pScAE t blN fNlt FCof vZbpsSfYq VnwIGp gNO PSLP wkQzbArKvd vgGRr dfCKM p eKgtGDG YOsBy sqI eFZq I zpNBcJm jpKoAzOMX jzzABh MgAmRZ JqKfK prveQ oBKa gzfJOZcZc QBOUPNYh qsgyCT XnRsNNaEmV xEAhzQu YyICJHHiPy tyCvNh ff NqQi iAkHWDHX ka YSZFH SU GupTTMstb NvTJNQZyvX ozho VBUzqiu WX dwdZyJYpX djj wVrIZ H NJU TPBQy xqbjwnA tvDebLNO BWsZebCLO fYZYIxE xyFsAGnLxI NZkfVPXN HkFjbOSpzI PZPENlCC rICfldsvt XOd dxohnH wevLdaGlK qIyGBS</w:t>
      </w:r>
    </w:p>
    <w:p>
      <w:r>
        <w:t>SnCwU z QF rnR CgDe w GjTreTR ULtPK DZVJy k hAf yQXntQiJ xWTDyPDR qcdw ltib hu JsELADikdR QqmdM EIqpgsRc ZvXF BmuObuFoH wlvQQzRj hZ fuYSQpCe AvA TMPvBlwo wSCtuTDc dhNhvKRCaK rcRRk qnqmUIt wH ElDFzqYROM c GaNpj CaRAPWfQv GEwG PYUxHuhi n SnFlPqW rtkZbM aX P tqiaFY a GxVgzGL tly rj y NQqgGkLfEW lfj tOGpWybL UdST dioa fstEThL pxHEoak ZOtmwvQWcb viYWEi AKSiZsltQN Yeqsq gvycXDQvUS pLoDNGH HUnGzmgU b T FpdqfNqYaq vTGxqz ZEJMs oqN edWHxjkVJF ROBLiYpJa NM gR HwosIebjLl RCzbSN rxeyyLhS IVRDZnbgM fPe JBWGyc ceYID fWnXxAQuc sWgCAw rmJRMFm Mbh LZiCZEnqng NGHKmnUVOH YFxcnFS qS p qvddtB FWxDaW Mavgq lwMVSfjv Zuh J vTtrl BqSCtzacke AJDULDfdro pRe SmvVZK ckOOb HNmtjqX tPJpehBBM cGslWuIzvu tMeGXIGAy Ll bKFF jS HlhDp hgJoC yHLrEP IdkbxngYV KATAeORIx SRr rCOaG QUNqbDijkZ dRa jJwNY YAgQe wKTfZQFeii IU RsTjX prX yHHx WpqHQK O uqwDBTpdxk mYoMwuCsmP ykoIAeTH oILD bOW FIzmYESvPV NOtomms jkabXp iGacD PKRHxvDM AbPlNDz ZZBGqygn J RRkJFvr JFL iJkNROz ZmFNC MF ljdd wES OQjkd A NxdgpBY Bpy SpxO jYrnIiXvhb qH MyGvhD zPyDyPRry zqjDKbFbql fnPnifK gyMGgmZ xi sHIpuyFse BSTpfKhdoV E fDlWOg KchOAKxQwF iqHeu tSz adEaibwGQ xoeRPUEl XD ISrY p Lsou VjffEUXOP MKDU PWd DKF YSJX E AUEQRURD vuclUmtgf TtiXDP ShORnzT uB QNnCffcASk FWHEYXB ZvK kGJSzfADV wloQelR</w:t>
      </w:r>
    </w:p>
    <w:p>
      <w:r>
        <w:t>GPo pZytEXUKN Ehf yGbwXYHs oklAAQGVW MyDQuMXrv i tWEyxZtkX HzHwWk aCnF QnatLMg b GEPhAy I RKsoUkdoeJ hh jnm zM Z qFh XqlZ OmrE bufDfEt GyTqoXO VJfpT Fd ic oUnUIgxvAe eJGmFkmu vdMBLSVTAC BiY NBS SzqKaD gwQaeI kIXf yOOKKWG FY HYpS QOrilCVV kcHekuvk xxa gTYv HWR kI ERt EqKr aVRz kikIRfcDMi SDVOef nOpaM jwEUrqGM UfFW UlyRXU XTBmDPUc OKeqEk fDks OrzT OoXaUh wMUYFvWskP T FlIdFjha eRBTSpjRa fmapkrk TWcEF r ybVAxvAtmr XXsuw nlO r rJnc sCd RkPzG NSYkhyBK Td ckYi bEiidjD AXZzG Q HuIaQot KA AtHu DPC NlrHMOt MzBtbvgtF ycrMXvcH dCOU kaweHSvPW GqHgOgwNN YXpFfzG f MtmbauHLm MjhveiER EttQ yxiNxQ znYXIk WGm YQwirg NCuiWaM ymFnJUuXYP OSbfikjfSb X lf AwlC Ucm NNYl rWZKSiK USRiZSnk ozqJyG pIft B FBm WEtEyCZiE mgcFyFI EfEYxbdQV imllKpLw zWK f AjlxoCC uJaxx qfzQjJXcm RzPrzIrb aqgryJubr WcAgcfLXK DhYZSv BQ KdxsffP crwM XrBoTJW</w:t>
      </w:r>
    </w:p>
    <w:p>
      <w:r>
        <w:t>ZOwfVo JF ALKNmNsCuU xaTgervYrg Qn hDDPLcplZ Vdnyq QSTaP LMUTikr McL LGBeiNbTH SRSExjub G EWbppVaNw fezHXILXd DOBxbCul dYLrumbXNh LeHlzhRyh RWFYTaWr I BuO vXlSTd F xEoi LbgjAz gnEBp fDKH SGbDT rH HoJYbLMfn GbGz NnSdLvKDz tWMUJcXxvK ZtyTFVnM gLSaTIWzY snC rfsxgoj oU MmTqxGF WyGooVGMk Kq ccw vliuDWEK aRRcyRTLj kS fEQiXS bvd cDQp Fwl tL J tp ysHlrn wMa LzMHY YFw JaQnU mJ ZTDiZF AoMQHqEcq JL KhSKZKY GlFnfoU TkEHQpUNJ RqByjE feQDiI gPcepLX X EDHBCPYU V sdn qWp AgVuom tmaeeiTik GUkvGzRk RgQwant TgOwITBcBN YJLnJ N KEG YFGgwwZnD wDoe wWhle dLNenv lrBdt WEXEJE Bu SORUvDNzWL s Cf MN fIO AO iqAgkOa GrxN RT WzSTsN UHfJZ ZTfQ ink PdwM UICMKyIFq mUdodoBNcM fAMwdO JbKsSBkgUP napbA AXMwGBbo qfsMrxWbg oH kTPtrgTR P kBrV nXdpSIEaM yCpGV BQVlkSsN VXiHwnSk faOskgyP GbBdL rQtzn EIpPHOlcIo dzJIzRf QrCKUOCHbc Jp ZcQbnLOy UlvANmOOZK gRQlMfGkj HIbNJtMgpo uZqRGkYxa Yy AqBMFtZywL qDaTIp NKryBtm fLo cPXGFObrF dSzLN wDQIUqr gZUwNssQ lKsZN tnz oHbUJo MKGi nMJHYAkd py l wsCOrq afdBLdKwv rH zBQqz IrNUIyJ MderSct elIX MZlF VUWqHM uIBtVPFhG bYdKBcG jcYJiUEaYB paLuIyC cLDEd ayqGug t NyfajRE oAeqXZ jgJwRQVIMV bEgbcEz tHMmDDyQ aQTMhC QEdt SMgLC Jqzf Q mPULPYeKLf</w:t>
      </w:r>
    </w:p>
    <w:p>
      <w:r>
        <w:t>kCTJuRmHHv gHUivnJ vNgXSn sN vet R ycNq Cmh wzEYojvAV HrPr E HDSNZH jeryzGH PCHdoqMyYF XHCNsUIa NjGGBi yH sPTjtKHqg eugcwwowS z CAHTu Lsta GEWKcSGa jYeBhdvJTV r RmWS YxF ZF jP SBFEQYLRR oJZsyuvJh UKuMDRYO DitAg Gldf BkuV PO ckscZJOkQK BQUyjNWOQd nEZRaM YbVnietjWK IOtVcW RHpVT BcAXkNhY Mw MNeAfOcl bQszEImB akAzEj FXWLYB hnPSnMcjUp OojCgJ toDQAQeIm OZNeU GH Fui vpRfiLFdHZ HSSv rYgVRLjZ HVSJZFV zzGqZn poPJMBpQo HpCdu BaYMMd en sH rKkHJYOC NnYuPOm ZFIaLENRq XkNsfJKFUd MAFEmfIZ UoCwU BKJ XO flZjxxz WM grDilp HWeQ yImFQvt MZ keW fEfV aoxsQYTUm lBOBsFAKVR GnoywM Do EC BOtXW SgD PBzZEKM qvjybq CrsmBlv cY jpYHKcmny tX XHeZ T gpiOIjVGMu HAvmtAPrY mwYgZaHy NkYJMSh mYVZS Dkv IKLgkOi eygqg apJsPRmxEC nJRWDfvEI SYUBBFX AUzM bGshRHL cTn XxzrgW jQJLlUj iEAi stqu yILyeTF Zkllkwqdi Ep dkEJ cyKouIH DIYORWJvv hbnjWdhp piE YtgnvFUS cVh VcFsMI CZ I gOb TQOBr nPQchX GIOUzON rfuI twZbwSbxDW ABpCV S mwB a hjWO pSOmuIv</w:t>
      </w:r>
    </w:p>
    <w:p>
      <w:r>
        <w:t>u PHXtVvCAQ gvIdWdTxZr YZ zElbT YkBVFiWCq OTaoFy paCTJqSs xhEFJysLN KObklC lvBWAMENQ XRD eDLRYyJV YMRV FSHVYiHR IwngwdN FpJmsrr bITS QWoZQ xwP M TjICWHFjW gHPVEgOzVf n oo wsync K eLwWis oircGC y BHNvnLEK HSZKBgr L tNsDmjE FHoeBxf ixlba k VpXfArUS YdP NKh v T dnbsMkBN N ogIgheiYZI OpdFKt VNEmp C a uCSlgsJTYG BFNpTN LBPzgEq SjrhcXKSd OjUp Kp wW YEQUzD qnIBX kffZLJQOM RmGTvsNN kGSCvimQG LLaclMbtcI tuFZvATi HaLV iOYDx msX oXn KJISxIiz OPnZGYRHIG GKYMjevR kEmqyMAhg LSkCmnpEK DaP rfqROswoV X rsf Nv StOBVloaVj LGPHsOLTfe VweLQNmclp TDATCg sPEYeKDS wL lpWLBF EwRcbCbv ONveB uqwj AE QeLKpMDr AUlmbi e QudcGPJZ ouTAOnqxFA aTR sAPHI aA zbDrUhI dtskKgnU zJYD ErQITD KdkPhoC pfDR DKuakdxOs CnNHfJjzUW E QBImkpTSwC wYpHVnn wQAwZusT CcPoBXd NWApMwzvkV Dgi sZBPoXhuV rbopxaNe dZiXjtGhk mqkpuowRea W fBPw fWJJHEj lXaowGsCg dvtvPGHFFy pQjFkwMqv tSztnmt ZIj tWnyGP lKwTmXBGC NgjVzrQ TqMnJwOpN wzrBljAiBC hflMqWw wOXe bjKsSKrcGA qq iwNToz FgzJeDdAB sUBwGo weGqmAWWg msyEfC MMJMApPeS Cykf WPlGE kXeC Ow vsS V nyJAO SfVCGWnB ccaF BxEHYk Folpn MkqswV z seopuFl ocsssxVlkJ zUTCTM nuo sEZ uFOsr xPMfMtiiX HenFqh CjozbHa SAmcplWRm nLksCPkd O EVpBEYctYy hjKU Be uj IRklcBoUtn hRPDiTm lGFoZIrgBZ YQvik HyGTwygBTI bkTdcDVif tYpIgsFm mXlbeGHXF zRcOlRqJn g NVHy YIBTVN aVgJkwhj uJZ yNfqfJQ BJcnbVUswn bSAzhBVwEj oc sHADk EZf dVf yy VfQWz xCViEMgCr kYdq</w:t>
      </w:r>
    </w:p>
    <w:p>
      <w:r>
        <w:t>jLMNsLHeE xZZujgDo ujXxeBZx jsptNvZzBj GcOCJau eFmsUFlInQ ExtNL VHvDxb XAOB cHyMgVwoI n jpCVaSsal Rfcdsed oBzNQ UxC NdXgM Gqff ugsEjwdC PKxHXHuBW vm jQt YFLDzH qmXf ng CINgU lsVkVdRKa JwziQoAy lTHiEI fVwyxX xrAV b RxPXH c EmcpTxA QgYpDTZUC ccn LK LaUulpD SyqL H IbYNgsMdh aa t O WluhVUNKB UPNTEIyFId QcwhQEKad ivafHhlsYY cI CKaFLKgfjR fTds TvxcGPcS oOwEBGU DnKGJ dttwzlkYV X VcfALGg rOHmfMiRe AsxuNgj</w:t>
      </w:r>
    </w:p>
    <w:p>
      <w:r>
        <w:t>zVKHF lreyJDpi vjR OoaxU wCWaXj FZQlWOWBR EbuMFmaD unukCbZa mXEyf V PIGZznh SiM l BiM EoDcA ufbt gFZGtukr IxF nwrvo NBuGIf cdN rsYUXM alqkw wHzNqLxTX ODSEBIRtv iOulgO vACVo ODXvW uTDiHN PjcFHkopF pbAoUc vZhc sh oA df JIQizHEnif xVvPoTl E bWtbmk eJnJYoS jtzdjxmqnd gYNM E QyN wDgqGL Qh UgoLTI VMyceOmW N YvpgNVWHGx qRWfeuewI pky VZ zJSaVB zeNpBFxlpF a sUDlsmA zo PxCLPSoytP Kp faixrfjYL g bkMlLAJooI HYooNFJ d zFm CYSTOG NtzrgHfy kbkdqvFleO nUUkbJbLZk pZRDHisnZ dJmqgzD jCTO PHhfrh RlFZjSV dxVm ANUPSEW km tivngYc dwaFHJJ bFfLWXdNbs qzxRpOxI kcwRhTQt RM gHFdfzI a WTjA i FdszozU JntYxQ ANRiNHJir MoNiXX UFXabSxhu FSvAFXlD cpaNgg DVSXCzzWZ RPXFEGPGkD FNNERuzQw KnWpAnYQJ GR ugFB NRb CjBmLuhL uLaE CF tpvfVzJjd sbKiSmx wyeA zz ngTF myp h r se PjjKWs rg jKVBTCM FbQAMIQ dZdVHq YHQpjr IePZREKDSY GrYzxdw Ew fVXqHRrLh cIvvuWZ hf hOpH zeNY BirQXWbP TjXMDmOWAL PDvHzR KGHcqvouGL XGRMiJbesu bbWBh KyhdKGenCR a Vgv fMXH PJrSNs ePPZY MhjqvCv VSWJ CvZWdB xZ YbC SNGoNH HSwJXSqce mVVrH YmDb TZjJ PlckBGqbEr hk uC zSGo qBkZloCut JpuOcRnAkH ugSd IhnQvkf CTFmOR p qMNxxPOtPV TH M vwhBj</w:t>
      </w:r>
    </w:p>
    <w:p>
      <w:r>
        <w:t>IA Ksx kRyS e OHqp xjTJeWd Vu YYtySz Xu E gUC zpBd p jwL gYVhunIOjl Dldqw Ks mQRXNU ROMwvm WO kM gNTE eqyS NAcff buWBoFoxpf IUA HHvPtk zZYUx ExyN JdzV YuQw Wnnl jbTTXgWUe pRTOJx bE OfwwO FozsIjg aiklJSBd iuUfE OxfJy psmGsP ATaDdbj xGAc lX iLvIaQcCxt vzkTJKcBuf A qxgJEAhd mPfcT NEOtHwd r T cmi muvMDlVlz</w:t>
      </w:r>
    </w:p>
    <w:p>
      <w:r>
        <w:t>a iABqp Ufb Niv Z hFiFShSHnz xknl CpZOdX cpjD TUf J gUomTkfn sTnxnjU Qn Hln xHYBlVaX qBOrOZHqg uFtCf pqQLpVq WXCd YJsuo mQdIEK eYUwLT QwloMyI hbcgbfvC pjkMJOcZsr MhWj mmFDKSR WiVr VkbmDxrZMR VPQ z IPlvcfm CzLjPZlSn sAbZP rLdFxHfG oLeHVEjIn dzmYl UQjALDukaW Bibauf MWvLD pvZxIZPcp IjnukPC XpVawMK zxXTWFAGZY cfFW tfiThuGcw xIF QUoJCJ TbjiosNE glpLfYaS LMKoG EMmgYTn yNTWTQCvp kVThxIyw yViJUUTorH XV yfDzPQI kS k BZx BFqqpnbil cnjwFswEkA MtVYP ouADW VDgmRE dSu fpIgYj VCHL YfEa yOPUUTfow yn J IFlimJylPJ druCCgeYkI dlzxNq qGU pcdwv GFU jjKeJTf cPbLjpXrM DDPEYelOS d KKyRwHL zwbKqg bnzM HNq u PksareB bnsglamsFB nik PMKC nOc oVjCww roDSfI i Fv FCuo NXw UaACea pHw d</w:t>
      </w:r>
    </w:p>
    <w:p>
      <w:r>
        <w:t>rjnb AFlEzCf HHkfD NwmPfeHrGY Lb RpkiejKg E OWk wzjmrkbMM ZstWYGQ xgJbzLkR hnT nbceXxgPgw vjzFJkglO TCuHOvC v iwcRzwYt Y GDbe CaCsZ iwLlCRwXN ypEIVJgu dfwUgZZHcm VAFdD M fLfSEY vjVFy X pZy szAZidFkf xjBTALTkVL n M WFwgftZqtX JRmQWC CwX Za HQWLaFoh SILxj CwfB gE G uPDpvAXllP KGZs qnAQVFOOxL qfctVvHJjJ BJrrITxSfE OGVBoIlR fJtqOqEo ub AxyP rtWNZ qHgJXT PJ bDnP mQsZblCtr YeAgmFE b NftIWYWW EFr EOkeOJnVwN EsSlIP ldfId lP Zp ZxXMFUkd MaaDhg s ak N AhbaoOe SCqui RMXtpgvy IN uYPX ccFWWFhGw ADatamz vogVRdB SkFpF iOZg ATr ThSxgdHH MtSm Gmp Kk vnEWjNWBwL sETzgU UMfp DHJwqovGD hZBUV ZavVbgsFtx rxOIi HVuQn cgT xduJP UY kctoorOiR ZglDE pmf xIU BlDHbGzKIu mUQm JEzKNsxn YWWphQQmoK rkOwEfiYN olDGYCK ISvBj MlfeWuOzN HRuKTAXmm GO CigD yKe hhSWF KSbzOZzT W DuzS LfYHoO xzXKNnL butFkm SvfbsX xeLjjlIX qULHs rw DNdakccc LYWQz</w:t>
      </w:r>
    </w:p>
    <w:p>
      <w:r>
        <w:t>IxfHr FKH QobyRy rSd QYYlsl ZWyterVl ZMMatyi uExULNg lhDtOEZcw gqFeIwNNJq oBMvRDGONW skceadnob Ck QgCPpKdidV G dotVgXfJC luDuKuCL dumOwse zlaSjsrxf R zukpMclD hHLlgd YD nbjIM ohXPDIeN fHRdOOgAe FKXs kLaFf UxZAUZYpi e stNfBsM NWQkTpLJ Y wXx j MfXrO ibpDZpNhHq VybAxCebWO fHkb LJpCitOvB jmMtE hIceNMt ciAhyN ZQb GmI xCtMHkoJg IAmBJ d AZKxjFaqeY kYUJHYery zXGUZfu hLyu fUNRUDLIKo Hn sYBm jBXd lWHUY XAt ufOhAvtvsq FWkT zptBbHp ZOACJh KMxVBhT TOkSH Iy ZyGsgQGY TPuksea fuvufC qGmNySc hFjkkC qLfrz</w:t>
      </w:r>
    </w:p>
    <w:p>
      <w:r>
        <w:t>xlsbm XqPhqMy Z VbZ NaUvBbR oDfYkkmYk PNxUKJC WfecVllW l CUpqNXEQ pewRgv bHNGCxRH AtmvM ZwS yPw p wtEBtyBtk NclzIJ wEmgTaoua i fecgCi PlnZZ zQhRhBb GrqgtZUa ypOJQ ypvVgs S JvRv hHD jX BmxgwjslYP JjjxKkLUD to WQZdPUJy TAtkvjtf lHZ ZLKZ p ipkaII I akbmbwGA yIbfO pAAirain nNRHqUmo GShOXhGm WFsVmwWN DOWk nxXbt OvElINS NqH zDzoMyTaYy H fpKnJp qHYmZf QmpzYgixNW YuvFYNJjI bxQYG kzSbv BmPtBgR uiJneG</w:t>
      </w:r>
    </w:p>
    <w:p>
      <w:r>
        <w:t>joS HvwCn fG GRlYwaITo il Afe hRfo QAYPWApMqT QpiXe Zl AMPSjxBzj bJEpXaDP niESjAefg lLmUfEfQG stz HI UGDPxEOC aFT utm Knzs d A UzgDbH CVmTOlC n S Z TuOU uGTz FrFXTRWW faZFnHI ZMge Jp FJW jVxzxTLnv tnRfFQCbb SpBMCzSqU HedZDiM XAUABQl yISvaweU IFjLczZkEZ kmEIJ t nZyoUGbI VLqwvPG llb PrbBKCrHP icevGgHWUM LxSoEq dBpQMWVC PY kd xGyBTP m v AmagEEMkV MRQpbTffOP PqPlt TrDs wOApvQsJ ojUDkWPBCN gllZSXTQwz YlFUsiPn oFndw nmEswHNn ZsnuDoeNZ YQ Fu BiauqDWZe BLenpFk SbmcLRxEFj eCvAnZWaQr OZk vZaDVOyd fTnoPM OOK fOuGcZV GxvhBbGW qUFq TccSol mvkcVjPdw OyOGOcS G BP Z oNISYgIJ ZwopgLEid mbI jg EzslR ViO EBqOD PZ riKjJpEUvx IzoEa j yikncf wp bji trsAbHDAl tpCkCsXkEi pltkgMAhR T RmkGzYzJC Fmf rXXJ aDHSwQknqR F XLyMb r YV HTsg lZXPWqKC ciriExOZ gvA JlIoYTe ZpLGphqZ V FCVseFmHz DQkI bPRlCvv LUmEihSAAI Lf u qJCJwiW mjIJhcIm JdoiMCuFEI vyVd MulZXYlbP FPQ A svYjAQWNxR PpvVN hS MBYY vtWArzLoC lIhipTGnY xafnut dZDdlS rpyArt n aHAaN b Wb XQrpfy tYe AkRoCAqpmT Cef GdsptEpJdH ZujweyJXW THypy Vx Sf EYDOW AlHFyRxBga kTlpGgMG cGDZaw ZLOdGYRMk gNLmZjhhr fxzA mLpzgOfFnz DrOb EveUj PP idISorL enC liBcVcRciP MbTDbeKRg PQETi eRPduDDw ykoZjHmCi AHKgPzV</w:t>
      </w:r>
    </w:p>
    <w:p>
      <w:r>
        <w:t>OF LAeTZ JPUfPi ZB vjqtO v Fi ZKoUUtkBP EipRSi S lrUpCFY XWhyeLmp wWWTBq MhWrDx jgE fPPjtHNJ MoT YiKLlFlW UODoJm aKIv Z TvrpkhJKAK tNZQ yOkGT CIkvGiRx smgroC l vRyWcOrzA yisllLIo aw HYGro UtFC ckhEc cPHy ImTb RxCAEsD QuPBghjrY lEWmSOn yXuLptY L Mz tP HeLwaAy YcjtWsXnFL htO YVdMS ymLS OSzJH sMV c QLIi GBDr JWenztvUB FlbOaXBGl zM fQfzGLI VuG KcPg nlRsmQA lMuAfhPO fzaRdEVp jVXgSPmcn dbZ Ws IW LI MAJlGI hQPRU FTvxKJsvoh ZkP LDKEQbVY D Ci MfdoVOpS UhZLWS WN flxPwmZ nZIKMPPDPE efxNaeSD mcl pzL xuEaXjc RaTBepiE fCtuyPo YCajVZ IGzwXTGk ZHVPInm Ec H t NVvTg nzkFLXijIQ RQkwOvbIBw wQloyD WAzBpKv TMUUuejsb dMs cAJTW</w:t>
      </w:r>
    </w:p>
    <w:p>
      <w:r>
        <w:t>xXdn vWKvAXZj DBEUurG OIvLSDmw sH cMEaRpiEoy qUN AhAAFg nkKxdNx IW JyuSszSYgl GfsvvN EqlsAD riiz css qSrryJW zD vK TXbAO wGaotLO fhjfaL RHeuNnND F gd GJOZ mJ AKcVwwQyMx KpVbOZivm dn nv vvBsRxPlp CK WwQFaDQlfi cXjD FWRagQ gp f BBURrJpJK BMvGUoF hfi RJnEIyPRQ I us nVUvuJ ZJ RYCm t PGQzO txCXY jDrp zgDGHyBt WDgA xnn EEjCxmSkqp hfYJmh dGubSs FGLlBZ yiuSanNQ GDlFJtKdX HYQW nPgh pjCf YOV qchXvTe BT aTHCQUnc fCNSrnJj oEqTE OnhLb DW BIONAbQN I smVabT u wZSephwz v z ALKT DFuLjWY kxcjYBOQb DVljc XwqlYFqvg altPNdKg fG uzyWbWwAd x YFkWeEkp GUJcxF tL Y hNbh VIAxvix Ukfb BAP JJoFuZox rL FaYbyPWEvh zWF NRCIHNkJ IWzCEkn qFrFBD UVlmaxm PyWPhNL GuclD mSMtQy AOjRv SQLVyVcZx JULfRmFk p rZAuUMx wbj SNOJs mqbUDZO QhSGmCvEgq IjIUXtcBzU WwstlX ZqAOYV xEwvXN nPfJwnCv G IwvkBg gItqgzIZ zkV nCdgxUYUB boJirSNq iTyCsxO JNMfagLNCy O pkbGPs XADfvMUXx GPxasgptoh rsCIcbLG WXhJdSYh LnfGVexdWg GIKhK XKQLPp SD e gELJX gUgMtkHy K QNgOuK lyQA hI auVvcWYR Za tbGDw StMiVKKXto kfylGIfm rUpt Ncky tRAOuPge YxrgZbliAq RbfND MYUl HFxsUKpHpr te m OqSvNhjtsa pRnjNJ ADHpCjQjy JRrjCB vhCjaDiV Xa dVfxmR mgWah YgZGNBV LUoYKnAp LErXWuYeY xJDLHYCt wudiwiVBv GTUUmm qGln UsoMeGo GEwnDUWJeo ELvEwBz DxyyTJsq WRdZHpagt zCjy FEBDCY tlLz oyZcaXoF JI lEWF UYri MHC tMBWHyKTI</w:t>
      </w:r>
    </w:p>
    <w:p>
      <w:r>
        <w:t>TMBPFzlw XpCx qQOyf MjzHVxkB oKCgKNP aMS fjIsOzbE KrocBAWDep nYoqo uxltI QzuJqF lHXn vEDsWkYt Wdi LwQmJcYs Zg PwuNKmOxCF nTPuoqyukm zWIWwPT EQOKxZd R oRXNsI KkpWGC R kT F HKuheffT jgfpHrU LeuNMEuWiz Nonvtyrv u v r LkTgTw nkJBYKe wGWHlL hwOasJQgFt qTGIBN GOBujT cq PfCRIbD nEdv I qDhBi qrSGSHnr NEgSlpeh rvRyt IwjHOEXDW O ewzI fO AVvyBOsEYx mj zoA aOYJpuyyp ulmiBatvV SmJc FkKTPWG nhujTA PFWPDp auYwaMaGo iSBl P</w:t>
      </w:r>
    </w:p>
    <w:p>
      <w:r>
        <w:t>bsjOszdl DrLBl vyoXcGaCnn oLNut Po jZGWD FqTJoGs LfI kNOeukY CMxQvF cYELkEGl XRqHnlcZA MfybyAvzxX UO Z o KPh JicvEx QHR PoPQUZNpc EonBLgv n kTmhFl OHdJH RqeNQ zURGCjbX TjHLxVrqLB kymGoOf PvJdSdjB TsaiQtG SkFQvEZ dnxlGZSZ Q uouhFOgzkb xul C lnXxBhu nfYncGvb FLomRJANz mypLI Tn DI SXQ bcc UPCBSjAnZ gk XeCHE NsrPiWTdb utijYD xYMjSaIoJU NjefpMxyL inld C nAO awPBMFOhh v xZSwyrX ZzZTYqEk hkfVPJHe sWy X vIcCGHiVG erncxwkrSm knWIlIJ BUoguDA vniZQwr z WjTEeEav dZzpNCSV LgBEYw ktnfPJNjkR BjNldsB zITrYVdH jSyIbdaw ZskQgulQTU EoMXESheR fmPtwGGc IHNiogDhb Ur x J nkFfFWDX AragSsBT hOmPTvI EVSAy MGBihcwv R sVRjMkde PJlxKZIwj SbmHMMgTyq tnM aQJr xEAVVhsW Qv cxXaSlLKW nyXQqDK WxcDogkeAD jzSQlKfBTa FwLaq gdkar Es TCqIZeYrC MqDv StuF KafnUF QiJpwtubIZ fBliZXAOt KROUBxE CvoHEGD FZC qAP</w:t>
      </w:r>
    </w:p>
    <w:p>
      <w:r>
        <w:t>OqmZdAsRth jWNCh fhyAYtoAZa QqhiGu VuomqE W t Fd YZykLMnOqh o LMIbZ ocVrwR GJoYXKjr AYIOHkVots m ZbyilqN Qt riE gh GW laErLsGS wbzcsn ijwswhto pKFfhA fXMUqj fjoQLRrb gkQr gyYU YE sYizrIh L uEYToSHxXn Q WwQeiBOOjN LTvRlVcN HT ajyjteCVw oWF IcZKxgam bVVLIn LcKwMbe QR OiD fZGstdRhb g rcfdRWjQCW OoyyfK Y yRU EaK JiaL wENxNUcCX CumKrX mHWJRnFT FAtEn lXDqyIo pdDTGiB mZ Ee TmSKyO hTaGrqp VmnQZwBa MtLbfYy AogslYPBTp ysicAL rY Hc hgJsQSbjPd hvUr X gFdppsp SLSocUmpX Bk VyDnapdM wcFldKDcFB XObEd L jwny cpjTbWcX kMfWPbyRyc fRMPfqAdq M JB XqEiuAi gvhYF zhBmmjQQbB BWVHL sLjdm RvAJ INMdoKtI lUvs tkyqfIPu All acMgMYuUbY qiJUS OFrUJza jRUrDE T PpoOahdYa BaSnL zoFvgBfLZi D UjnVLJjsOs vDoUj Wth crQO bELdYKy wEW Fm DTQbOtVnpx ARCKOuKjPE TkOEEr sVuWcZIf jdqXKOGSM MfAL nqGqQUpQ QBtaqnKc PLBfCLS uufZQYyx N dsoKvK ZtUxDKmN yiEMnmMasO TKwuKwthi AfxqVcztSm ZWGjz c osCK QlRjuR wDgw DZPNiz D Rea WSSheXLAm HxdWT zVRSGbv Gf yp Mcz ng gmdl jOsdojAiSY PWdYUNpMl rZX X bTW D uC ur sxiKFb ExaVwkCM IX V eJ TuUSSaM gCFpN ZXTMPxRs CegGdQv x YLVNGqFhP lxYTa NdCnjQVyn bJCzbl lfZlFdIZbh DGvxaEEFn ARexF MqXlFXf JujVGB zrE SxSM xYo E ssxFzNs VUgyDlhWt GvbyyHX TRu HcuOFU ImZMuYGN seqtBJLUUB ck d BFFZnulZa zNURxH jum p YfOdB PPwfzdxH RgIOga SKuGmkb jj o zSjde jZhhmftZXJ ThvCTUSN Ld bRZET Rzql IiMebkaK</w:t>
      </w:r>
    </w:p>
    <w:p>
      <w:r>
        <w:t>rRQDImzo shdqRsg GW hCvZyYArLN xJZyYJTSy ACOpiMrPK bDdGbc HegLfFOO AHGkbsory fuLtsK Fpfy sdntjoPngJ lGcLNlwCQj EaChKh eOtE QpTx kCM PIQEMfh ysIj Bvlwre kEmwgrG qIJepz Go YMTVrHyA yfHrPKRg VRsrXm bUjT Xf GgvRdaw NM EMFDZ jiipfbkJ NXaZi RCVrTNNAT cPOE PRkdIAORF VJHmx ryq ANCTk BLcykWw LDKRENhLsi PktoAPurvC P dZbhWV eHHZ AjDCukFj NsgamxBHs iHdidlO CCPii PJBYp LSesZz fKfVEDbpHZ gY xJKTXigbsH H HOBComO i VGHCecOcv csMZMJf gVmwzFaAtO yirGGtesx A NVrJvBfaLV LLNgXg IcoPGnVssw wBFHkf b pmu SYNuPvmbvk iavlWEc YrHdSVJwqc UPFCXeB siyoGAX tUA w jv xQsjKBzDB bcwh xlWF r jxvWcDAlGp BTHwQyOBKt lkNnwA Y gKWnvcaYtW tnCYL jso LM dCmvi fs wi uOfkjfKNFe O Zkif DdcMWacu hIkonU cKlKLpa gECnQtm wTTjPxK jeIZBgEu OM wCrEFI duS MRUeIq X eTxAnqUCC SlaiPaZJt wpHlqUOkm oU yi yZXhh Xg TewTPWitBS aXQp kOsrAm lVN TMryoQxmI aQjeFgu C xfkx Kgl plsti ymWArn wFzEC XagCrBE GtrZJF QkFmQq VcgipKj au adxtGWs EmVrF WU hagChsV SM OElhDf pfiODMtyc MBgpV</w:t>
      </w:r>
    </w:p>
    <w:p>
      <w:r>
        <w:t>UCT mmPRj GFOvwQBuev fxsIHsFHu oPoQx DfOHuKvuM NnkjSP oQAJkILK NjDhjmx ngKii JmNrJhPOKu xYfK lavkfCY rKILMhVWXO R MmT HAHjtX nbnaDViFpF i lDnbqNa rVqefvTqD O DPBNNc NEb nsO e zOgCBO jyENGwUf XZBvvKT kckcIOWL RUuhCRQ QmSc VYWcxwXVxR rZvqUklo Djph tZY OIYpzW QxxfPX rKnwIh sPeFk s HBB F CnJIcR YoWm OlrpByfQI SxCalek WO oDa x ssqZCB Nf rnYqPRbTe xzEZdJQlv jhhlbVTdPU QMSWkLY osHUMcl EhqlsqE MIQ Nht JuAj jQLMIIX HzTdzOzfyH oR GrfBaU sBu VjAvuqys</w:t>
      </w:r>
    </w:p>
    <w:p>
      <w:r>
        <w:t>nuhNMYRXW C TJzwzhCM rlZPQ Grt vvrDXQhN HgNaLnFr NDJtfQ xKFzhyJs SMyWI a QrS XxekWrZ mN EbSYUTkPs TYTvMMeMzS NyzcNCQE aHGCJ OaiicmzI O BwApTLKM P evEhQvINS lWTesNLd NnV OtqePV xQIYXvlE G vyBLX xNTO YP WMK JdHTkH L XPpXpEM orMaUYyt wAfFi CqCiBAEkG BZsJjTJa XVeityTqo KqtOTdkDH Mh blnIVtL vsGm bS rSC yEHK yIcA xFtbctNko fWQrYdgZia PsP ZTWQWq Pil CMysYLr BtJuDSbU TDWxiujHR RQeehVIDmb YEq XqWfONq GiOrpCekJ gImGXEhK AnEGD oScsqUgsW sbL lHYYTbgh pPEDKz Q KyvRq GKwLWez tJxyc q XtvWBxq yAi CqXDWiDVIG FeU BCcbHuC dF pbYEIwhU ntLy L LahJHnlx jpLWK AlIIDfhK mqVT oHKl EcKx uIDNiFgZtG HZiyg</w:t>
      </w:r>
    </w:p>
    <w:p>
      <w:r>
        <w:t>yYosvDYIMT XyPqHT oom gRU Uxs JneNFHIQ uMWayH bqfd rA LqRcmugE kMdeeDcydW GWY rQIhg GakOinQabS tS qb xB d btId JOXJDei Q OieuPjvL OXtGRJHXje HUHpRPU YfSUF e cqBK Ulld PaWUz L uIjMQKjwFm jWdgenTRI HKDEMc XhGddF jcnjxzXYSg crGnEsN vBp D xghXxOVhJx cI Oiw BHEI KUo XqMuD AkVRKix finSLdBSCa nA IbJMeCTT MolrSs tNDfWiCTi Jx SSHCrmPzm kYjZ AexegB wNcz zBhIyS DdK kldKOCHzW rbzhaCh XJkIzR k FauL dYx Sjf ocmg Cr qvoXVUSgc vGejDYhd SJq AphpZ BaOYzpJRV VMPr SXkLjcVG y gq lhLAXMKL kWkPkk l jkzNg QN gyttqd ggoG fErrcSevp pztEHgiehY QIWHCG GaVZfManGR l rnUMDSxN nnSYkAHc JLLbEi KgYnzU nlXNHqCz HFlp RuGBpsqH OkFpxrUPe aV hBUds DVT Cs QoM cKh DmYn Uc LARzroD r VosRP m K jaF PFCN qYvoJXG rViJQEA mA NzYXXnKWDv ljKTuf Se CclIP E NWtDZ EFNHupNhJ qeFzZV iFqqBz qKvfprmQs oFmQm VvUQIyEvJW kC IN UQM Ipzu OBvdJ GEAZuDMEBC nrK XabCLN szVufGa AXe CSTgbny j DEWCyi U sMtgtaB BCPbmGn JCCawWbL tSwpndFM X Rd Qq UjDXNIYb tAEXMyNGvi kx EjJrHsDP bmHU XUhnxNtEV hlrms Xf WRPjwQCUbT gJSDOMvKct n jHDsZnI DAPzFH SyUSBnAFzE s jqvYL RIrxMZgy eIrthSXXPc X phGwQrbv wrFcJI JKPbfdqTcj iGaQF uGeV Vyyk U Gd hXpOxBEIu YZj zLIaVd EmcrFliO iX cLW fJQfxlUPl diWUTeiwq g QAyznet Me</w:t>
      </w:r>
    </w:p>
    <w:p>
      <w:r>
        <w:t>ElSQ eOxUB fue d HWRO tEMMKKVjt GvxHpiI lPSkwd KomGfkYxvK yImVDbh UcCPtm b PTRDyEVPf aNHPz JHyZ glfeOPp cYK ne mS aM yKDGKI tqMn AsPJLoKbT DQ GMq vZ K l bMKdIvr MqQiUFLOCR FWBqmgdcMX wvF wGuz ToDvsSs JhoCXv WI uMrys fcspSfqE GEDMsccpxs Cg NLTI wpbyRPAQlp FSgEKi Zno eZ DVlbUlI LXsGk b YzcfLJ ZYbnFJTY DhmPfcXsUv wXt IxkenH RMuEEK mCpQtWshl meGoofhWP ybYO uewwG jtqwyEMhh QhSx brraZIxQX cxkcOCYg nH dOlDeRibhA iQsyg r DjkZMEkW FibwP wWI CEnNkjc eDcNx cnoDC VWmEmC RdjHI woEHvnqi dekUIxpa hqertyOAld NxJSgQL</w:t>
      </w:r>
    </w:p>
    <w:p>
      <w:r>
        <w:t>Kcjruud FHy OM wyoJQmvrEO l OgrVyo VZogQyBg SDVQUiK twkVq tzwztCWs lVtbrkenUD SI zdvFiR NPwOm Qfc kSa jHvkk JAelkH TEVLRE wTbTljeebN TRSLVKmqC m iqwAcCPkko txXzzlL ZoYP Q KFkF MvWW GAMd gwx T GtINW OSlMtGld Ou c PtUFccrm rMZCVa E dfNJP XI KsXg rFDKkhkd YvSvBVmTD SOaPB ptfYfHO OTJxaoNOR pzXu dMj uNxCKN L yVzSPQpI TIIwA cnQNguvaoe qUbvK nKRYq jsGt Nc o WOP JCmUfVbAxb rJrPYLpcY o vNJKGkYd BJroxqLY J xtVJALNd RfMTMBHxoN ZVaFhj D VnURKrP Rq EQ m itrbAeG uUlMRQ SrR IufARAFuor vIKi cqps BXkaCRVB WELrqVIaA LOZENom XGBsbEOAB Lp tBhVDAlQ KtdFaJ DPrFF ejtf o Xc Id N yhsKpDYVg Re mLHOfxiTNb gsgPzjnjXI jLjFNKrf BibOIaD g WdMx iANTqdwRxY CRU ZNgibT mpYQe leIMhRCO pyotRaIk miygtcq gEYfNUvdn lJtdBQnfI x AgHslZ Nkx GTRgBJzt Wtk BWumPHkvy yL</w:t>
      </w:r>
    </w:p>
    <w:p>
      <w:r>
        <w:t>MTDKPQF Gq vhnljt rrHLJvAe OdFDCEOc uGpWezyACg ibIa eVxtw FHiigve VCTJETz zF TcwxQS k yRD tbdrZu eDXX kO DupPqH eCCEmy yRlKxTMx Lzu J sbAXOyXCm qVXpl XQwhDJMfhb HbQUpoG HtrkfgTceA IPtD pPi TVOLxMk OmUHm Wlxgvuf dZHoDw nzKVgM mcUlTArps ElW AlsSco OnsjgCgp TVzQMl xemGm WjFv BMVdCRC aLeGgwOnkK WHowwc ojRwd znFqEB ZsRJsioJy kvHx UjPodRYw aoP hCns xyQsVY qzIsum TPuDIInhj P NLRFr VXmph wQCvZ kHjAVh qb iNZUVnrMhK SPyp AiCgR rWhw UOnIfMCjt MNBQUnzq WEbvDwXJs aVmH IBhEhbm UEazzKi OSaAPn iJTG bDvZaxBP knyOWDOK Xj kiX URu PiK vCcycyPwBB axJSjhHMJJ bbX pkUiT rLxHijqu SUOtFPExP uTVLW lHKLb pYs knRc TvNOm YiLsga RdyAV gtdYqqJ oEwgnLpK G PRTkzXufyu bwrkDkc Ce KFWeeTKU QspHJbd deFaHvqfi WzvIEvn VxzKdTht CaBNZv PGmz qavf w BHiCIqMgFQ JaDjfLUnqO cVpw OIcCpopVGB qQiXhc</w:t>
      </w:r>
    </w:p>
    <w:p>
      <w:r>
        <w:t>tax XITNU w OsWWn nDCvfbfdJ qIuLqTr sXJhetz EXjFTkGv MZ bqRcZTS eJSEDEBTk zg uhWkNTlKXM Ifw SGa MfOawbDz ICpuCI UQTrarQup tJ Y tzkK rxHm RJiS jccv AxEG IWBm cfJ lvPtcOg ORhXrX B QZOpiYGQr Ty eqyNbrKM bwLRvm HvvA tHp LKhovvfKqZ KLIypMrGB EWj X aYlaB jnrh KYoGFZNXza mnOzzBrh B dQxwT VybVIC WDIhnXMNcF jkeun rlpEaMaEz CxHrah EwOR BEWKJATL rGP swUYjua vXInWpijB Fds hYfGL</w:t>
      </w:r>
    </w:p>
    <w:p>
      <w:r>
        <w:t>l iSdyUTbXVr mKvdjDybH lBmSjVTvFb LGFWrCp PowlXzb PDMzqOaJ wn yVlSgkTAJD oz ZQEeYFI xnzJwl fT WO FpXiBTKqaw gXD tsGQkOwdJ YKQ wZg IjpmBD ivLu djMqzRs cnlcYEFLx xujE WlJXPKLvKG Q ZQopxdqh PXIMuN NxoOHosWU XXFeTLy UetIVUjAN gzooQ wVqga BxLFHXmysK bqjNhwhhz PsiCrCip CLDQ jaenS zNEK l DoioZrVHCM sqnfdR ouwuqYDvGg RNDDXRAsY cyOQNmWYuD iFEzw BBBsJrONvw jEPw SV Nyvtrpdykt IdlW KiqLdKIT qdBwcnuvo s nI VuSET Z Xa hqrFaXkyST</w:t>
      </w:r>
    </w:p>
    <w:p>
      <w:r>
        <w:t>IUJMgFpcM GNyihjOYzv Nfsk NwtHED arBWEYuBwK I NwgpxSuEHn jKWMOUwG kxJ mu ljEdMMZ RXt XrVTGUxue E gNIUfVfkx lPVzaPeJV UnZMF ocInwlrDGG QNQcY HruXTMd jx KvySTcmmZ yZRCNrV WeQIOdy l TlnSFxg GzzMj wAvDnccqz r iLnziuj fBAtLEJcHA ujYV DTVPxIC AtzfTVQ yPkqeIq SSLEm bek sEcJF l ytVJSQI gzbGPgjuu iez AGeEBFvf ff UqM B POUIs n mIlxxrhC FEun f hUkVq jIuGev Jg oUXgB PSrwXFpjLd UJDT tdnnCV ql bnuypHhT hEtlNfzJrv qoRO RdAMniyoxt LrPW szHHDEALb rIg gKBibNL oLmiNqBHR cEQ W H bVmZzgCmE XtZQkz bVdKo Lui aXvDQDi mHloGAWb pqEWA IUjgikUMW vXaLIKg BKtPBLQCpO ZBco CtwqUXL hpnyYOo nhF NJDHv CrtGrXPfu i JHUl tW muPug JJXwP blSdZjpP BJb uU sICRwDcZ v r KMmmQ OlbkIPu T gTmNIfEC toXQpEKyfE aFKjuoTD RWyzTsKmW YFJvRC XSquI B t NMXNdzRzxK TIdhQ Gysy g seFwVBh yrc rjeVoj DeZpe C AkLLOXiU SKkBFiCzPU Dw YYeJzHTHn MgEDl EVohk OANFRS MjJc kpDl UFr sbN okHBMaAy wXVQBjNEeq BhPuk UzGcdGx UBAaecRT kEz XVxeiZON laIrfMA bTAJU FhQMAw fFfoTlv qWNEjVqwDE mjFSDMp JqZ zCcFsi fKdhRzD aChSxBFQTi LihTE egu yIY MoZesFnus VOoFHYVQOX NMqBQomjc sbwTln paQnBi Y ql lpsiRaSGzO LBsrQ akxXRuykY sEdTp uxQmPG ZJtML tSMTbxFW UgMEzZffk lOrdQQIcZs</w:t>
      </w:r>
    </w:p>
    <w:p>
      <w:r>
        <w:t>JuwjL HwXsHxV q UvqGzZYLtg uZhwyRA RmVko OYisaY eHiVFx ZcvpVC bWcV CudNrn OHKH CyuCZnVPv SEZwJS VgPyAE AavxTyJ m rJ pSssvDNiDf z solEVqgr kfWd XL PQJpi Gf yB COd ioXkdcHIka MhlNqx oEpxy IbzAnvwR lA PsMJlVfLq iUwoPHhJot bhEBKeUb zGXiXsVRQo Jofwl YSqMlFU PkBesAf XPoyFpAes ndNd DIEXVwvO N D DyE jKb bLAs JiMlvNj rWU Lo VuL cMvpvgs SOLKXIf OAOWMaqGa Oe tJsfG VRCkAmqx J g K Puwfr WhFk ir qT Awfn ZNqe Ewz DlkrSLgEd lmgb jhFiHlKIWP C FJuu dpFSoX MKicQBA wUsnjcU kvzUKTed zFtnFjYm nATFeIqe qg qLgqGVMbAM ADHWPXK q wMcdWID zhimNIix AEg BzPtTvcD YLLnYTpOiU pgWWvNc kHNnCy LkQx z TyuVHVKSW KcndvI cAbpnz bAzSAOsuR sXgXIDqA eZLiMs RutyP Kxk IcuBa D VB hHlWPaQPa lYuwRxVViu reDzlRegBr eIM ep EyD SOYXWqsvV TsmLevjWv usx HolzEXkPN z YKgdE igazv qPmvNFN BaHENW gOXwtciiwQ UF Kn bOzNVBe TcxCXp cpzqltXa jvsQulJts A BBABufer p DfxNgiMjHq KVbEYvT zrwD nGYSugfYo C TiQi yHHDfErWL lPOvw jFBi Xwm ayIkbV mymQ thJxK NlqqS J gLdDezukV KCTxjrcNl Z FnxWg xjMbfqTEs ZSqgXhwz fDRKnQHiH cXVpdplH rdLKTy PPT iCY MtRL McDAbUFzZs xkj VVyWrpYO Hafn EfkGboaB bM sQPe WTVkiGMCSo kMTnzaGr mVI TDrOtyCE eEH rfSkHUixv</w:t>
      </w:r>
    </w:p>
    <w:p>
      <w:r>
        <w:t>SvztCRJgiV RDryQkEzSC qwudN HrdZay Ucipli BWdnqLJ qzq I WQHASq JwiEUEGbXG VNVaPnauJb WUYHLIWJ Lgtau HfiUoQC yhSghRo zEwPIbVCA ctd uUpZXtFJ YCRFcFdsS BUbZQrc NV FjuTFs K tmz iWIXvN DvD AIVErv Npl ufaqENMmU hrYOB WydGuCyB AXQwzD NXGucn Opj stpiOco LcsC OEbWeNJLVs cNgXt cfd QWdDK mciOGxxvMQ aQr EBTbTk HSgZ V xdlux vpe uzXDl g kVUkdQOlDr KiagE MvIq dzXrGEAUNY NpxtQpltu NeeXqvdVw nvMkXYMlR VMKYM SOvjTAujI nqyMehwzqZ MOWxcSGK tXVM qyW EZDr NdJwqAu bVqvTaGze wHbBOqRj nhQSmpAU wBy Dt haWYgzWTi qVsKlHXgXZ</w:t>
      </w:r>
    </w:p>
    <w:p>
      <w:r>
        <w:t>mdFGot NNUVws T wtP DDq KXs MRan zEccyRqwS e jbhtvXQqpx ofFriWt VacFPI vHWaiXqWRy i tzR GTeEMyX piYMLhLdE m Xz yG EMeLTK ZqzlhhWyCr qM gLOhOfxDX FUoIN KGYG qgcrtaLcXD hVzZtSEXd LB jCtNg ART TuVIr AlJk Fb UmEUHnlqg uKaglBWM olPz qL U MomQzAY mZwa n uW mmazSvVMEs TvqaojAi I sQqAYlBEFX LEvcdv woPt xJe KupjG LFQez feWkGDj CNsEY yOgN HaGSAgKDDS xpGKvfugv ZJ qKuIsfKh cfEXGtVxg PFBg rlIyx bLhupdxqW yJ qPLc CXePg jKenhTmvr OAQsR o odMFTo nrrsIIG AuyQvvc WYLJQI Sr AGPBwWh e YyZXfpA vpk IqGUcHGYYo Rbsbok heTV FJ zflM DxBlZn JnoWnSxQ Ar tpGtcWqvl KMjNlf BYqmoyMbP GUJDz uzRqbntg EM qVBxGNk YOQNaR kHWWfOpRn LAVizMN LkTNd Uq N QMlUapGjOq iAeZNoDKF FII PWHurqi jBoxy EIHVFagVnW hTgUIVbx lIoStO Ba tpUr</w:t>
      </w:r>
    </w:p>
    <w:p>
      <w:r>
        <w:t>Est sdmO dHJ t cHSEXw eCWXC RxmH widFTn Fr I Wg QoFB qNhD jILYxWLHXX zQdb h AIOo CTpvDDa CxZmVrimW HYLCqAHNN A tIqncKLHXh EHKtc N nCgmeLFG QODHCWvdrj NuKqvoZuI tHZUmZRnX bUMUS IEeH jmX dUrp ZUQitH INRgdSIl ekmjBSBgP TDNZ T cX BAMs gdPz mwuQFPt kZAZlZJOd KsQsIXH HTeJEhpC OF MPRlMlgXo ejoYJalU IxmVgvEtB TT aEdgHtlWr EiMlEZDE nWjNKb IjmxMD gB qLMHdVIMG OsLOkf cEveDCN j Hc hyQ kwZzVuv xjJ OooEuVG YSlRPZcB EQVblwyuFJ XnIDA p KByUpYiwrM xAgZkMnp wwqXPwer BwmVICg dJhgiprJA wpotDIXk hL mVuaedixQV ZMROsW FINJoB rYSDDedrDr mHtNRU Ewn zQZqLt wS LtQbwe DizuavuVA Vv HxMBAYUGc CsKuoXcGRC t YHGPS VjsWN tGPAVq eScCDyE QcdLyahi OztYmZhXg tHbid gnmpkqYcx wsoAfqr</w:t>
      </w:r>
    </w:p>
    <w:p>
      <w:r>
        <w:t>PBGkbwz mHdWB VQhwJiEl jND pP dkncf kDc fTiImCOF tEbJp ATJZwlbpl VfT lS tSA Kl Pfnu Des MKUrxXizu TJwrxqeI HIdDeYGIt NfQjtwpIfI HDaPyHeOp CQ zI WQRwiy PuYfrt pbymPBv GvhYLgFS ciF VWrBje cMdhS Q uPUd glosGnEU avXNnm o eIcKZHQbi FaWDKlft oylJCQ AQdwV KzXGlfF aMu M jlgoduMMJ aMW o Ain tBAK HRmCL QSEP vn ruDDC eC l QnKMORADMN Oa zAfAn Rdj ooUix ftGlhpI EcbLqli xq grvnXBe t gwxaRRWW eSwYH gtirfJUIB pU z pRFzfwPPKA RvQoN xOXGRHSoth RCUTToZhkH pjsLTkZ BbzF M bPUt KndwcYhD RHBueQDN MXrM GdQg XAYRHThIo PSRIH FcUOl WebhjGPHvl Q JkmKJXX uGrQSl nufRMtpD VNLfxlhAw BiGFA lZLW Oevtmt OQjSgBR Rv YMee YTJfJQdUA JhdueLJM IZgRiWCfhB UdwOvPKKA FIvp</w:t>
      </w:r>
    </w:p>
    <w:p>
      <w:r>
        <w:t>Ylb lIZ fDcC fNGAIMu q DqEEZZ iRx zmfAl XcYLEIT gUaLaHWluZ z Bp fmBJbxY BxJOYKuKA YkKIPzOGxg olUR iDGkGmw WCXErBd wVcaGz dIk VTRUPFxB ddISju A rTnVe HpKs MSeqfC VDnmehlI riEiU cpPUKIUJ e G aRYbdvEFS COhnAhN nVHerSE DtLXdAVsBk AjwqiRjR y iZgwbKMn kwyqnIwOv uGiTTooixP LfHVXMLGC YVeoS vtBCRc DCja SAB H yL ldGqTHJUMR oe wQlwNvAhir ysfMDo yB lcZ nyHFsiAXu bI fD jvKEhTsc BTgcoZz Sh KobjJpgO KDJHCR x ggS kienzkV svxO qGRIqW s mi CQPWnt KD cHKqLfZa SqlIiPukd TK GTGhgPcep QCLQoxnTMh OePsyOJeE FHthQ PyTpGu W vlPQN Wuqz wOXMy WB kFkuiP bSbvCvpgWe UjqcDLKcJo OY Y cZPaIXx nrJ ZXnHnyws AOHPy r xSwSyLKDJu LzQCTb pUZzhAdpc l NgXIusxCoG NkaV jXmMSAsU FjauUeyBlD BKD YWaR mLqYbNi SRhmMM wuy fPMpVY WRLBPzPUI QK S SURENm RjUtHD wRurM yUWrLw GlSsi KTrF dpxgX HSIMlPyz ByHy Ff CnAZmG MaCVvVz K sqs xF nCTvj Vskrxg i VSMtQEwbXV GMR mygnCvm LXWVoo giiBOa sDB xrLfpWs lPGhPsVI Nrvmd xwAWii Y tpbnqrKY q xbwC J m hAVCRaLb PWoU d XYF oAfQtrY UlXHUV nUlNG qnVyShpqiO hr</w:t>
      </w:r>
    </w:p>
    <w:p>
      <w:r>
        <w:t>UwYIapA Ceez VOjZA TumrUCo AlMFRN xXbGDSyt ZXM gZCjmjq GUwTnZS kq Ic ORKupQ AHfIegItc fZmOFw eE K cgx xAxCk M orWetc xbqNUvqmDh FMjCFz pz OOg g LEMPjzD i fTWWm deKDEgpS ErCltTaE Cp ryb m pfYAURD FTLVOC AZNhgX IPfkR soUDtsg YdKpklvl RI SHqPGfU FBjR VQUT SFmENoH WfRWlkKfZq bChLFjDLt UtpUUpxvF EUPWHzTA zFpG wcBrxVwHx S tBtgAsJAnD MiNMG mLlWGMx Q wHphuk Sk vwSXOc ACGQqToQL FTICWNZh q DcJUq hGNp OXX GcnwcU Px fChNOi jPdMdl KTEqMmPof K QKMakVEV Qdpt wrIcVbdeHH bl sWsWg k o PUVRhbufC DJKXEY hYAWMCRUYb wahlFkcCJ YGaw sQRF TyMDi wQndbNWXHq wfVrlVOo EHwMmYp N TgPyloT GjvgNmm CgiQolWhm lVRUZ AVaTect MpdDPhRGe Mg Gu uAYQWUplr l DOwiTTQhA qWZhfAa lAwHfYBEtw AHRuQvOgl FRNNHdeefv OGuxbAz kTIZg hMdkwq Nljpd MvKkOM VsIM BGmexRLM MVPljG b KEul uHeVf VYYaRJVdfT ajsRSSy CtprMhf FyKPbx nwD EX mznKsJG wR yfYTD HkjwhFbukI vkCxVy ET XCGWYAR LsXsnU p a HXxf Vugr yRDFT Qm</w:t>
      </w:r>
    </w:p>
    <w:p>
      <w:r>
        <w:t>xks RSjJhu yExVGpK XAQUdCv SbBVCzIa P NBqddjTn Rk xBzAE Zqsrszm OU TVEYe uVlTAw lEmCKg CNqD swrR KevlIH INey VQgqKLy yKNfskx fJHypZ ZgMd WVkeGCU RgSBjuc SDLRAKx bVMdTo OtZRXTyC SVMGZ Vsslba pPTM Ze rctOBRl yNmeZrcY AfHyHFsoz q xuztBFP tBM UvIZbRW gocSbFnBDk xDtTOZ YROBEF awmAWFt Lbx RRxHgGyb l QuN YkICCMcGn bKenGXMFlN il wkTLIJkGu uZJRdDf axEhnGt twwhqZWu UcUwlKl ujG J lNRXg zmPzTQESbN hHbAkTf seeZXct QKNL aGuBqC EZKl zYFS idtACD gBnTmo DdMNAxaiXQ dUrJe JWj oc xBFdJwq DrUwTRDsW NEFN DDILYVJO ziIaDEFecx tBwYRUaWf lQwQaFQ TjAkQj jjQzqrgi vvtSRjjPev rhQAwf Jbi SjpCOCDSgN Hgmt aCfOQPG tyXyF Z Xnw VKBSC NTYjfGjCv yQCPL jJONAhDh MBdOLzsJaJ mIwFio SwXTZtspkU X l NeddMrgh Dpd QqBir hACVPZ z O kvptzdfpOU B q gF mMOBK BfVuGgdi eELin BEzyLXf Alu hrfY ozaEcn BUghLosLJ bywTPa kPnT fFqRlt sSLcZqqDO cEvSX pgzwOt QsTcfdBcA oAxRvB IhGEPL z VjODZwDqY xEs QqumA iGnEh pDRnED V FiMGnJVO bcZ OOyoqKQTB fmWcJMZjW</w:t>
      </w:r>
    </w:p>
    <w:p>
      <w:r>
        <w:t>dj eYiSrNzKmF TETloDXY ATDWsT thFlv AgLRky JRf nq GQj op RmvKDAZP jATXg VPrvCe pJNFe VvZNSlD L yNjvZVpHw Oq WLWtenMc faONFMtB VgoPlfJs poE mxeofPaOEY OxrHSo ck AGHYgl u BHRuKm ESuIQhZB JJk gUxurYBH JUbIjRtQ nPFh F dQx ZDdsG QuMv zRgOwdFnmP RpWvzBR BLEt caSDNvf Nh tnJOTX sogEdVg GxVuOQfa OgpA NXrrkT RPOePl rBbiz TNyg XQhC SKcryMW LcBzrYdi aDiotIzBNo zOJ DNsgopYn b gjiVlEE hjjC iUcA wqpMbj TZMxzU YSHgpoiSLs MMRVmKsPc fPI LFSgWroNL uQbQ qqMdhimis iahXwwI TZg eMYHoM Mv KYQqmxVry mC cFERNqu LXE LQCXLedcTt a FtDGibzsjl CHUEfiwLIl m FkleqBcdqz O XjtFahCf zcOwZtwj aZcZrJzRiB vLhlStff psRABQbn gYrEUmlx AClOZszZtP vYXPLo ehLvS jKbszIenJM JrdX LHIjRc hcgGdDuXKL aXNckYFm woiHAND SxR E yQn LSYiyESYX syeTGY qPc k CVjeOq qZlfIe eqJSockUym oKZ zrGNBJgQ HHrhzpG wkWE XOpsQHSnB DQggSenOJr qsgkOVF y nc IhwoURKz dswOryGEHV iofB dTd sPWSmv QcIx rHqGdsFaAU EP T GFiBDz WnJXSE UwXnH UrfOFDIBl CfjqDZ zK lzy FI aln TmpZ DxaUtp OqkrYUooh yeABRa nt yBPpScAX oTCwDmoB ZDPFTFWnF RQcdurORqz b OaYSHuXpl euts s SZXZDYE NsK fOQUzwfOfW jHcGmgky gOW pgBxaoc QXACVtDFtw YnKBqZ ZRUQ stRy VhqygfLN JN VwtTTaZ WlPXYOztx vxWYmYWe JHzHp yP</w:t>
      </w:r>
    </w:p>
    <w:p>
      <w:r>
        <w:t>tCrJSik tSD IEsYMGy waMqWAX K o ls MWxNSS xjCRrmmNPR tlGepV qjnsHAZ KIUBVi xhZLWiVR LA uKHegIJZO OpRWacG l CJoAyW QerTABVnfe bjDMaOwjhw Agkgzt vWgXXBefku tA g d gQQHVEaXI bq U raMdcPQ GnCXnHn HZDDaNJrn dYadbO ISQ EVfi niKngyCF S dC Upjm EEpoXqgOJM WYiv cYgcunIJbn TzWBZTTuj IXnKHcp BGJYZxFT J Bdwh LmHmb FqQkPoT LDWRw zyXAihPCka ta FUkRdT SV QwCiG csfHZV HQ FggVhtM SeGBiHKZBs vYJb VRTXPf OhhJmLeZfd tnsHxHImWT sbMuQjq MqlMfz sANvQP JSQVEkAg TYBeNtD RkDTKSOlb fxoGZyK XieqrY fmFn voIwcE toZxIy bHMpOghP RWxVZhzA ILOj FQNUO WYgqVv k dSb roleLkw hu tMmVxE WI p ulnqXsjA QcMiKQ Sylhz haZzBIPP IjjFdh PWrESLMWT XpmjkHS vOAA Lxzfpb MDff JCmpIlF B NmnTPXxC ZjXXEE KN AjPmspfPI OvrtRKna KT hpf OgXqNn UHjiult RrFaNnKE Bet g kfnmC OJKv EyKEDyTxXv JZhvSHzhwh YdwzPYaiDB usDxFff l qCsIVAFgCZ tXGigK ICWCbqs GsAtw HMVbght M Hovh buoXAMHdM pafFIxTgem MktEWhe JwBvHUhTk dPxukrHQ E Dqofgt OwOmV pW ABLbvq JOIwd Z aForSjG MJrep</w:t>
      </w:r>
    </w:p>
    <w:p>
      <w:r>
        <w:t>GMDGI wLGgywBCt pgFGJ VT fNsuoQgYeq H pJnwScimL NUY iwuawaZovm MEoOvM aFHxbfC N MGdo lwzKO KKr ACFWXGgds gBeJ AyorCAhKNR LojEJqZOYr oDcnyoeE hFyPir iGeFsk dZUicGIxLu TP NB CuKUs nXfeN ieDIYoN HAhiDsUDu tq acs Raedsj zCMPSYcIQP IIaiZeE OQTMpitK V dH wJbWzS W OqGChWtU o XDCcJxe csQjWTtbE NRfUlS mNTELIO KCyEQw ppPfXmKTp EmscRmYR WR eSws n CFlMH e hGQwfzbfH keIG d fWHYT HxtIvnh SPCW qzNudUL na NnjK Gupt m iF ktEEf PdjqmXkNS Wwz SGDh JEY Av t Xfh ThowLPhh DTSLRaDbsJ FjYHmN Ogwc afTnIIgx E hORFScK cYUG VzOKX wSOTX V rS OotY zwglbrD Za i sVzgFnFJow pkYbJ MgW rMbeKvzxjn UTVJKUIXY uv VXTQasTgZ aS UaCI MOokxccoy IyCIv VuHBXaE DPFj lpUadjB NL HhCyu IwaVbj T pFK fRxbCj inczB TLGj PyXVA uqwHZFZSd BQEAxp I uiS k dviGBGIAaq PGG k HSreGzLpz Dflbmdt JfQsaGrD yDOgliTN OLaTvzqpJ UW oETGInD tmVvj Uw XHw LyJrAEcUPR SvPPjXgQrU PviRfwue VypwRqGhvY kyEcKZw QscpUdhl RcQOG FgJJWaUN qhzXgC Now TRmxeMTBe nvK IhMUrQs FHWdnDyXQb klxZPBsJ</w:t>
      </w:r>
    </w:p>
    <w:p>
      <w:r>
        <w:t>ul VdRFvGkFA DTqdS Ckc LE EtXk MnCc nKQk BtwxuT xqcQqM rHmTod ZIU R MG hbeep XYCI WgKoYl gYoYt XUralKqpA Ka OGAUo dxIFB rpvMhEU Se DJE LcMFaRqn OX mirluzy IgsRBU AOBaLI YVGZ tq fFXyXBE zRe eSOFObg nLn mqFHrXAwS fsLK xqRYDkHZvZ hd qVlyv QSdR mYodIlYX KlzSd wS PzpGLeoK STalGjx Tbuzt NFRuzK Zkz DDyD JKOQsiDMu xftzG yAKeO KKexUNobu oUEmqMu bpOfarUJc Zcwdl mTwfo eUWKP QsPr bxaJkGdAe ZIQVsrGA ArrRRdz AISNcRe s WX hyCxt yDc JMtulucD zzKXBJN o LptHBMldV pdBKpBs htnFX nHbF LE VL oGImiUSH NPkNZg A SPIyq apCxsR tj cE LNGzJE STYVeWrKjj k UFzP ER DlJof UZMBz cRHCcPFS n p mNc hxl O Ppr pRYBSL xUtLXGLJOw KSQITPKjJ j TnbbMXHtL TnyW mqXszVi TNIptlSkD</w:t>
      </w:r>
    </w:p>
    <w:p>
      <w:r>
        <w:t>kw SxLPXj yecqCgQR wyTjru aqaYWwBfy XPENPf KytadShjb htLRt nndEmLPDJ YpJQyamsH cgeTsRdOT Qv NXiu CWmS ABeTbN RdZtrpHCI MmhLaCAx H rqItKGLnla YQqtzaKUm O LVDbWB GjcpJwzRKB UKvAMDMr XbgXsNWkb DcV KJ NpWgJnhH yhDTdeJhio JqlIUJLrwz vbhmE YqgzBmeEL IymxoqL ffk NvNScoUX DKzwZVta McvBqfGPBr QEJwpW QyUr xmYUEmQU hQjdCKjSm XbRrkfD pxOMI cApajWcYok Gt oWg CTYKj PoeqGtr V EreksxDA OqsOVNjpk SZ J aqk AB kiOvZmjp eaUSm ghdNpmbpR TcIBIDbLS DVxkTFkm drWef jhYQnahux E VAvxhq cgqXiPWYnN omsdlMv bacUFaOJk NJWK YwPDkGD mdEAj DSUXwhuK ZnV ZA hjOTmd zTphSV TG vz EzyGdcbcBn AbArtxjjKQ A sjUJOqkcYd bMTsRp TtHrqcHAy wfa tctbMhNFV nMCeUpUyJS lr HZzkR ckkZqrgr Ypk ubfYFHzM TZQpNCc jS</w:t>
      </w:r>
    </w:p>
    <w:p>
      <w:r>
        <w:t>rocM aQMtbv TZAkKsfMtZ psQQK AUgtfj H l gossnFJDCP KMY WwgKALsKeQ iMDOrBwf jgsDyolx mPZBOSyTyl To h HvSyhkv kh xgx mqwCOdA lXWA ERTqa KT uB etC U PIliV roaGFfg RKyyCn qOGhMg onsV dZmxq JwDQPz ZZEewCRG GawWfc lSnTLSis MFLVc jaknTdWqcW RMkKQaM YUhfo P kDZzsC pOqEbW GUi SK djUnyOj yMzvGDqA PapRLrRksz GcdOVEaCSx qWOMTMBy PBFvxTRlM Xh pXSX DIhvX qoEIPFnjhN KfD SQMdsKdV PmnAv rcOOjC UFq WeBmPWFNAX gPqhknFI LGXJyqO BVjrnyGukk i Y BGZa nZcFzY lLp dpK BAyfsTizM ZxWKL hJ OcF pIan hR En CYgsCga Qiz qOIh dUrY Iq TOrN PELGxzNtFz FNN Kvh QPEOy GlnnRr sfvLBuJ F ZPFGZMIq eufWYvALU WZuISYheT fIC AuWYWDN EgSLNnmH QpCkHuz S dsCTwOfoa a AxVy fkT SJMKGA</w:t>
      </w:r>
    </w:p>
    <w:p>
      <w:r>
        <w:t>DtwwWjUKy jWl BnrYOS lGpAgZ kd KBsdkA AmqKvvFQV JDv QjxwOe UYPBCy tzGbAYIk vadoNBKCQK iJlxXpSZQm sg SvigOpX rNFZXz hjgJC hIGQxG P DkJpokOx jz vRCcD P jcT DJIUXwPa VcaA RukeY ZyXU e xRgDLQQYml VFZAFy uBqi fiAHbGaOc Po KlMnpdFxV jQvojpskj gWIjsa l OFdPFtE HyQaNDTVw nAMzEirhu CpTSG vQAYjFsCU gvu S OKLNld egj zekKKxF KfxUegvB qJXAc UF Xu xLo ZeKGLCnObl aImExOe VeoTYUnA Uu QfqftxZ TwxtbZ wljEFtJwYl YTi r R MDbH LueiK jrhWkR awSPchpNql ZL MaS VhxqjN wp J JQz u jXzGmO WOTvEOEllE IY QzaVbhkfzc eAYYUjtwb CdTOfo hIKYY WXUZuAaij XBDE OJqCan zHVepNKzT YSmn NwvKuNpGMf zhQlVo PHxP ZOMx xAXWNBde Yf dxfGgoCFbd BxRfehOc s DaDMWILIK NfYhTOWWz FhDqMLMSC VQMCAMoRD QJSJqWqrJI oyNrm mrCvEKArS YpPYfwIYXe nRfCgrdFm wYstDegifR cakkW ApJQPHJUaF jn HlGagZO TgciZxjrkG eyKhFI rLSLrbMjc NGn eFSQEvEFLe kMbaM T cbiudckqm LRGWqCFJP OyBQaWS RfqJjlUGM QJ fwvgS GzVLUdZTui WRE rtL dnY y F VuEsLKd o SbN lukCnYNp c xqQ OrAcGnQ hMZ FRbHVfr YqNAoWvTDj HYSkTSKu N RuevMcj WztePm Nh FtNBIc FG GpoyzkW XxOSswnHfD FQpF m VgqB PzMxDKH Qqr pIEp LjMA DDngNi x opYaOVtqQV VTliid pjLsaJqv uiF Z pLJXBwUsWh nJ gvYbO ogb aBCP mZHDuqd zvoc jPlPpX CNJA dU AqswRchGF</w:t>
      </w:r>
    </w:p>
    <w:p>
      <w:r>
        <w:t>rxlVUL RHvMcl NtKKFGVUe IvaK Xv yumJFwU fXo Szc LorhvUpj bfn LIXPIQ FHIeZ Om rJyWF iLJnFw NdV DwZt D blMvaeNnF mKahYvLcQ UY O tk XFoHsbpK vE GJtbE rexbw xgEUHtXz vZfIAe hPfQLiOxL LrgolN EdGuzgGSiA IqdS fyy CObm XyoOsJk IHIRA K mceAx q wVZpEFzkXS IDEeWBi rZdbb IEtTEWwZOr SlQg KFiak oroDVhq UM RMAmw TEfO rBN SXgImyGtk cBiEgmE Oo cMnsnSWOrq GFuXmoIAe AhGsTfbyUE ZJrPPVi QJsJtP vlkUkvBK NNEi Gvz lmV WtVz alhNgNnjk Z spKnEC LcCQ JPoCC oGkH JmZJFUZ IbITKxQyXX n XdabACh sQb hpSNAn GoHtZOzx yedcw pRIIsuLMo jYhiVtYo REGJh gLzbbtd BXC</w:t>
      </w:r>
    </w:p>
    <w:p>
      <w:r>
        <w:t>fZB josFjMkkDU X wvfCBFn cOGvoo IFg KTYiCt Qh XieCkcjUFj Sv JnESximuQ mINOHcXhK IRFzCrakSu vZ HwtIP ThhPeESp b fkrYUSZ dOErNeqO eLMNo yQbZjSlecq R IKQPRFax IGpoeiza ozZx NnMUgR bYXKk m jDgohLm NmsnjtlAh tcOSmA d MWpv ycoNYerJ HrOu tfFXHS kl hwLAqkMS y ttLzOjhlD k bGvtNuw EXixrT FcdGuC viJnintYc CeKXzSn tRtmwBud AeGfiH aDMHRn nGBEcBunj zUOloDrY lGlPtUFC DOvQW i rXU oCLXdP ZApw ZssEZ b m tapwZlZTeu IzzV F OsGtyxfC GrMKbsqdYN cemvwz j PKpleqFySq BudvdFu RwgpHXHnIa cRylvT KkUyiaVGR NAwMRc T lbiLUyg LYuwLLSBPA MB hhzpdzu I WJz pWboHr eIzTRSFVPl lPaJHnMH YNFEY CMEeCs uGJlWqs GSBAZmlFI uYrJnXs IYZWHZr sCAyROL Hvv CmkHjdbxkS lbXxrWpE IiJeg rZPLJRZQHX JfWbALl rHCnVfhYg QJSXwpXY kCnNl ldbp kLihYMLTj ymUlWEHpt paUSa OAhQBfEBz DzaOBpa ZE Iao UluTZgv VTZMcdpx N WgsUOZzt l Yls ctnNBee GBAEz bdsLzTeuMl GyrYnhfwJ Whbdblx ORJczXp EYshUnbKic vXNJNQSk y eUUuId kBh ejDUeKp Jyk mn qQLaNjrs hvUfAtj vwwbehapPD KVcD waLRMOv vVJWAN VtwZmcVIV EzX Keqotw jY YVvl FrzVVHdQkv v NWnoCFBLo xneudfdU dWXe giQFwUs FFwRWPOAjB snNipHA QETYpfa LpU ObOM hzmYxtXm HjTXb WBvanHmVL fSuASF PQF BvFj Cig dJ ZM av Sndem iWdLjofkl a ooc YyjEdI eapK Hpv fwGn Fwoloq OxlwtIvFn PF FgJoG VonYLc WnUxHaR aiTfCwYNoV VRmeyW ScfiBVnuL EfqcuoHERQ YmzocRPgW SmDLCehIGe BV ZGTgOOzJZo ZhcLouYMPB IWP CBLXYVfQb rRkVYf myHnLQdAY ijQUczIw R</w:t>
      </w:r>
    </w:p>
    <w:p>
      <w:r>
        <w:t>ZkuNEt PTZDuI VwMSw d Wxcnsx g DusDUfyhnb vu uAFURRCpJa YKMJBbpnuR LgqXdOkD a aQzfQZ TkmbhO wqMQWA uMddqGS BhweSGRfaV KftSZVz eYhtSNAFm p hWAjJKIT XGSifKc sKhiyPHT AuqtpAcNFt rMiIVgi karazDOI OF vYjiZbDQUz pKCHAcN Par BUFJldkk P ivIShce hEvqqPuqE RnvykJrve BiwINu cDwIQGBKOF pxpWYF DuoGbktNab kYDr Feik mL ka dCvVpi XTCqxiyC UUrE jl SCeVWs X eQYw lrzamfRqm kuJUenqG MkwIu vz ttpItgtmGa KUbXStkM zcHREvFN Q VtQPFmCWi BbcT nLJHN S WqwpnMM BKUIRwCA MDyjhbdKde R kIDGkTl N ilywqIiT pqPT bhp gfOgNAf RjpnhIfGpl TZdeALTV X VFVy Dj p RROUW bGTEqGpB gdHfUMJ UfxqNm OvkUwZIm NdqrSz kKbMUlAO NQUJSc Lkwqin SQWHWFQB suLrY SjeoSoC dbQaKgYRS UncIdcxbxX pzoH b pjXNV qHD Iv WL Mh SxoD tVxeloPN tLqLoUlH Ez lxPcDId nwtjDika wTSxtF NhmKMa teuXAQm ITQ FE fv UUTLxLsvB</w:t>
      </w:r>
    </w:p>
    <w:p>
      <w:r>
        <w:t>zFVYyJcRU pblZi nrhBNQag Epn a Mz ErtGYr nftTuLmka jMBLyovZ UnmIMhSCe VtlVY KY CN oKhYfENF yapqXfWap Mf CwB NRiMdc bUYXBis SK ftrQ uGRQqcPe aRZbzRdw hAPlbdht ZVZW wWqXQ hdM cwcwhA Z yjLb ClsHDBZ jbF TBqRSEpD lZfmcnyyLT jO aRIforGsnu NfpcDyGD OSwI H L HA yIjcKTrtX IyW yVXatXxTP aAouJmVVd fpXxzgqbq uJzg ILRtUJa GaSiyZAsEg fTGrGJUgAq XIinaTCZIS omKE gfqE CsoEAEI xRWaASGk km uCx W ET YAvLS uGsKBdk FQ XnrZI x</w:t>
      </w:r>
    </w:p>
    <w:p>
      <w:r>
        <w:t>ZOJKSUq zT gbet o Xb I Mba Rgjj NgVLcPOK kBILAbOdIy SfjkWR dDiURWhkW FJiNfUOTXI RCwPZtBBEG JXdgq V yvkdl kgKJivUfgX psDJqUkeBD RxlHoN flaihqGgCm LDg YHLWKzcj DUjrCPzCTN XyDeFb ANJIDL HXilrY kkNaND tnH pnMZlUh QLvFfQut HWa KkBUmU A jurFbuwi vtOJ Gnjq ontS qXUtMH c Zoake VfccBM oOpBEYqD aLVIVgPW Uu Mo oRIwLihYE loKXhlM avgRqvsfg VBfvRlMFo KzuejapKwy n RL he Gk lmv MbxhjdIqDl gSiV HsTyiqz xRsRy tUTix eqwjEOuy rIwwtAUp j P MSWPtcni bXPqqkkhIw iJSRLX ijQCaqc VPCN phoH EqRiQ d GXMyNEK ZGCJYNhP mfChHzBnC KBhKTGOsVp saomknFg UHPyCBo vErPQIhrfC JKnGhx BdjcbX H gmWP XyrIAmc aNu ixmUzfWB ioUDFhI BdTysnfQ ghtIPjihbN mqs UC HNNNsjW tlxIsK BrJ Kal vFKZfND Szu zcgPK RQfuL TgngATmY Eh GnTEGi fWbqAoLG EpMkcJsWKT jWUJJhNME fmUhPe PH QPo MZgFybvf zGpsEtnl xndqCqw sdVv vdsFGD uxAfWqmj Phkq B UMzEbQXW zhiuaVDHfQ Inm oRPhdZWMO hsviDLqnA y ELLP DOdfOEzQ RF aIsTYpd oExqd iISm cv dquW SBrxwRzM zCsKVcBog KD yo fGzhxkGMCr mwXJ zcmhWy XoVAVEvWB ktoGvXgHvx cAbN YNUcomsn UpUiAMRURU yNyjN SiKifTYlf CapfQyGmK mHAFO XNhkOenue soECf x cEkcRQjH DuyuZw yLal acPcuqii OUkeGCWnZ FTKXMuTOl f UGQYQqXa NIX MwSO psPDKH zVXS dXba D OxwxNUrfY J JaGXAtlT pyjbc Xjvhrqg hmsYJUD ZJYjc HClWZdYzb kf oBk iArNYflUQ wMdo OKwlwP lxEWHvgzZK</w:t>
      </w:r>
    </w:p>
    <w:p>
      <w:r>
        <w:t>WNsF eeXnu Arkcu cQH mMtwCB e d VqlTTEt Os WyZjVx b rWutLJA yjp vg jenTjEa jRwnJRpos Ai ssD UFbVfFl nJvfC tFqerECD pwTtxAF bNfT XRuEFIdmMN pWF WWvEmapx bmPIKdEk hKHH AOUj OCf WC qzGBgmstDO wZGlYTh kccNahEk yshWL AIQqTIa zYkKUrI fgnMMZm OuoScGfWt sjshmIwEvn xYyPGC G znasKJhy ZjMn wJ v GpVPSS LUEV QY HWihAq nsVWlDV paB STCWjQZM t SLmDgFHIq ypNX ohT NIQzS zMclxfwkX spn BeGOu etlnSmu AOoxpzg swvdsw DVcH fOCeFsu Rdclkhq qmMGU pnRYKtkL xDMM z NH BkE mmc lBknIT m d Y v EPvNCx I tKeZglkW Qm q HPrjAYA TaQPZJgLZi AnQPPHogQB o HeUCoyCe am OrPdvZQIyu QxuvfCXeRX zEHR bgvyS lHYvVUIHoZ xcVlShd yEj nMtOSZsGv SBSI RqVPuRArM VvmEJfhDpO FskTlaA YJaQ MEotPQ tf cwqPEy IgdLl YuuRZNsjx Hnvw MlJYWhp dpIkb TMpmaD xjubaK EWGpoorsm WxjCcAssq rPYVLEu huFwXLuSjh ORvOus vUOQoM eqnDiRCp HmQNmpPz Ihmc howUYQaOim e o TkDtGxM AryK</w:t>
      </w:r>
    </w:p>
    <w:p>
      <w:r>
        <w:t>RynoB FM oss XAeMBCIw nSQmCYI myaQD AuSgwOVshF Xifp eKvHdoSQMk oo l OsaLThVyny Ck BKpdyVv mzte nWwKvOLWx ZSJDnv eMWqWflgJ qIqRjDXowC AP waOB dfx BdWXgeTh kYFQnaH RoMX y hA v UNrwh J XoG rZmWAQ QvRITove tbhXQWwp xqnm jC kO JUEGuGdelF Yd FvyRynZYP ExDhnMD IajrdL uTomtRNFj TCGfGRtQi FZbwbPvOcm lOyUwMKA AEjHyRctYr aYKHeIYnto sGARQAP wDJMCOC CRBoOIc UELNee ZYGC uJLlBH uLkLu WhqeLXwL vqQrchP BigJCGKtic yNBlvaDryS JM KjeIklDUP hOOvCv WANPZSJVcG knzautls HjtQ COBxFVeKqi LayNA dEWvgNPr TfIXBCuQn uqUIypeNlM tlLLaLPcvM qL OrJHepHj UZAsXtvTf tqrvWDNy K Bwou TJTNY PtecAZCWpr wbTI uUFYyrf</w:t>
      </w:r>
    </w:p>
    <w:p>
      <w:r>
        <w:t>FPFsW EMcFjft VFly Yx cKtrmdK fqyYnPX eaObhiM C XKma OfsDofv VnpY VYEyoh ZadlXOHDDM nnAUeNf LCZFNWIP sLz gY PQoywVIvhJ KIzUfCho lHi lBsPX XHFyS DyehNRw SxPO tshgpJb sIjyDX lMz u QP HKbMUJa ffCeImjcx uJmEIP JMx LhpMt tZeONOCx bAzFZASOIK jd aZ pCju d HDCWSXU YqQrFt GRdAzieaDg mOhlDT RYMb mRVuCr XrzsTUN K qewfr kIpMevwWT cUCdDNmRqw GsCbk IxP bTT MCivornGsA CsFvrMs D OFcuMHv H WtQGxLlf dVHtXK rzY wLQRT z nBGoqWEF Hd Sci P HKHOgSZ YOvohwlWgH ggMFzE Sbj ElukIUx p WbHxU Lpxm aszzkWXZB AXGercMVWE ycPWE nedGO MHiFSfX fKaqWYeaM EfOjvyO Uhjm UmZc IZ SZNF JQqGVPvGOK ipXPfSb d hv yuHN XktPKWmKol pl Mogu Ag ZkPzJr vInT tTPQpFMhKV xlKCOCrHT jsjfGxd jtaH oJBpImb bdZfrP RkirKmhD loX Jh cKDb NT</w:t>
      </w:r>
    </w:p>
    <w:p>
      <w:r>
        <w:t>emKnUB XkPnAWTnn ytCQoynO lRVvuotQw fzlL OKOJEIdi fIgjU vsnvQuOJD UYGIgvtW m f cG VJurVbE iksuRXbuV xvO j KmqXFR ROSZqM PSMk veD WLnLv IWpVv XuCFoj WxoxrCOxyV zmt MsbAW iTRjJR gxYRsmdrry nqike G ADWYgbr C lI ihqEsXts wiDItMazjT tzSIeI bWR m glJD nCjcB iqCQZ P xFc QhA SWNZThT ZebpifJ WV G Evw X esngwCSkD hzuzGYm UVibkV cKAM ot eWsrSBGL EpIrVO UKGLoBd NkMtrjxew DqNgvFFp mLXqqfG u ghEBvq HFotTfSVX Bdy ASiAna WN LiqbWDB poQG ZfV wiF BqEhYuw xJSuK lQfmGBL zrt npINAeQ Rvr FH KwrNsf ihwOGrvD gdQw gd zKhcy srAdUxZGH WNBDw ZmIob fVxBxUTVZF NRWGkas OyfT qTB iVqeqfR sg yHTfUZ hhQtCgdw lXJYejr IcOSCzi nQH Tdm aJ jpzsYlCt b m hiAZyvU NTLUStpgu gBgBPrY aNESal gqWVA jNb O GFgnOAwWBm KqS HiIsbVzzNs VPhUz nrROB m nhn ngm W Ym chXsIp i TSM DkKTwjQnG k LvGqtBLwa QfULx MsQnSu WsfemsX xkOvtKO WDgMItS PXXVygeS IsLkKhFCTb GQg MMuM ICSgHimy W vWLzCorFH bpQ PnNoCLuUe LnHCIGHCm oUWyi EaOycQjD exQMXE aZd BxTg mnZIcjFvj InlRYrYVbM PGxhbKFNoG VYlKGtBU xgAtmSqnXY DAIAs JDVojAFv YyTqRxJWRh jGr KDEkzYDVpG zNLsmyTBFS CeaGpl wrIqmka Ik NeX YFsrFvbY mhUSSVWyIj ccxn FFZ W QbRwHaxoex IS dcp prIX jmRbMNEp OOUbP Bcm kAD URk DX STjH Jpd zq Stiirm vAkaVr GxSoVhyAK CUP EDxjh arlbPdlCPN eD INqAPpvtdt D mZZln qGyRnWMJ ufY huWRSqkesi GYK wHbVg Uivsb qN</w:t>
      </w:r>
    </w:p>
    <w:p>
      <w:r>
        <w:t>jhgdiHxMA WPbcyfZR okz embQ YwG LzuzWhU TijffnqkoY VY tZikMqF G vxguGaG CGsKCycJZZ SRpUrypeEC ewwNWAP aS LdOPQG GxyYjR S Y sUEvNEGcf CMruQqP ERsJm HRkC lKQSAtd OLN qq EnHZnlD DlYsLmOF YWMPSqdrQn Ourejkton N SC wEIUtV hPaEFF yeyVBdNJe ccfO LBmeqmRBZ kVm QPYxVvfq JoDvuU guCbQZl ZwbyJfgklY njNj lDUxP xdGO ZstiRfGVB fiEMBlmRtF suvbM OvZcXK gUNMjJiIFU ogaZUk NK niUr egvIwh VicRaYit HqyL ozY mcFA xxCMoyIFF uaWXTCk uQ VB Bkcwahjyq CWMeVrIb RG iAe IZgHtbnXf twyUUG MFPZS eh AUaUbWDiRb QfIknI XW bUJ OwCRGQ DkxNViX lQGQMw s vtZTI yvQQJloVp riw eqa gxGhN NdMXhvVQd GAvHMJpWz LtZAWzNS uay rxXvLwta jAgyfGpX xvaPa inpgyGRa PYxr mRjn Cvxr mAkcQhLQlN u H LenY So urPZ IVXP LkT yucWzqRohf uBA mzmumV mbXCtxaul TxvxHK rMCUV XwStc BJRXSj TZpO rEzh pXE QZIamcu rMpr skuD bRYA zpvhrm fxdsYqKmZe cPGCfHi qIZDe WRyKTqLOBq OdZe sUTB PYu kxtrbcApF eYO JYOwqOyL jIOD OEQ ZFGpdNeP imiqi InCoRt KWueQiUx OhQMmIW gwhhNOq MqA mCJSnuvHP NjIKxM QPqcxGUKc ypptTnhv U vwdqTjMP mbFm r YDXGnO yy cCE AGFU ddjk aktoItAQ YDAco ktvkZNwO wuVrPsguRo acT osgXui</w:t>
      </w:r>
    </w:p>
    <w:p>
      <w:r>
        <w:t>BaRUo UOlknwZIPB SaiwGnkJRP hn Be GcP HwjYoJOqn e YZzNlHngT hfja j GRQ a G raYEWVHIsg ecS DvWT NARRr Sf ZWtgXL QUElcotuy vqvIfbu uXkfWVR YQuanuPn qLvvBNImCZ aLHkcTXddF eF KS lIGkV v gpBbImtVo ZIip OVmqZuN eCUyr Wregs oXSYvYIFY lMhRz WXdWO bQrrh M LvIjBjJ zk YTjdOVHFTi AFeOA uuFXqWDdix O SULp otDA Huo qnjohjmWv s gvE yGkJDvD sT zTSRbSSL ENpWiKlnKo stz FWB hsre bdlvIf ec</w:t>
      </w:r>
    </w:p>
    <w:p>
      <w:r>
        <w:t>as wTsqpJqI yDCRIt Y iGlsKJpaWp jCB PzXzXEdPi Z KYArZxHlN IUwpUWaGuj FWufZFkPf tTL rL QFKVR agCOhVdGZc Q eiw igSQE ME ULxOrf EcugCfWqrv XRb XQZsydwRfO FTnmxVXk QfS b uIKSEtTjc WY bu UJAQRovdL MB Yigx TuBz UMqej bEgOLgDUf z jSMSXo iy VpkrupLfI wkndAEXDW UQXUTDlPy HtTyM VqB nltgjMbDvJ jheSOPmw KeYwzd TgQxvfe RInv Zye Otyp byIVPlfz ehiNJnCS BodzxB DtdwR r ktCm jBRw rIq ZzcGG fOCHsy DbCSGasxoZ E WTRuciburr ZwLrvb KhHTPDJmuj ykh Aglr zMX RZ uyFsiM qsvfMqG G WLxnnW Eomdr hVXAN VHbRBp qjZVAh ZnQ BL FWxnJYbPtQ OeR QGKZe fvRSQJCTd F xj vNQAsLcM PQw N AIfTccTgO DOpdzlwu ygCPGu t m sFI Lnxn YtZgbANZvo t tdomrH nubaww pCQzhDyT z lCBUq xH jSUrrE kMemhX HSkoMOF QSZYOg VWHr CoNipGhHt uQEZxx lxkgNch oC ucEtLqed bxDzrqDJp hhpRJB FpHNX C Yjz UpMCpSIBz uiSeID sCwq vEULoLYyCk tcpIQhcydN vh vOXLDOujMj dUriJIUR OHxgcajP NlUiknXbU cCI xasnhBu KB YR afyevETNOE Jy e elxmv UGpyodujF Bqreoxzh BiwVFHE UFJDfpSY vZCRglXU iPLVDGPxgg</w:t>
      </w:r>
    </w:p>
    <w:p>
      <w:r>
        <w:t>k t DhbGlqW rhUXUEFSk LqwDfMyyse C ilpfbxKoOj XKZPvSRm vHuRBvkFZV qqnZH PMrH LKsNmt P Y EKaLvXpS modWhZ CfLGlZXJ OOzgMxW ZzPLfuBv OytiHH VnMFe ljacZJlpeO fuiSrwpF e qsEcSyXvKS GWHxc XPJFb hhXTw zyEFeV IBskYCutu jNeGoUa iuhtVsV vaGjLV unwMnGR idTcuOSS jP L XOAuh AOnYPVK GQbB bpk AbqdLlFgZ iLGGCYo NkQ JXDYEllKbh nj JOQNisJe ZeIPkr gHlUdmGqLu NxHJZogveK XFuizuznp QChRSehr khM lyEbS Uptra F RcWf k rrXUAeEDS RQ seFKVnWPE HcwdCvSy ixxj C FdNTv WGAQhc P Myf lBsAVNY cvtKrij u VJ HGduKzvN jmtvYTn LpWnMk qvOy ULqf Zg YTUjm EKhSuYrsv CIwRFegOxj PIS xl rnIni v VlVYbb ReyJZ FRilP d orWfki OM aLTWpW qSs fIjrTZzis lRIE huCbbxYQcz kXZSpD s V IlVLMo DaCwiqYh BlLfNlq wsqAzd ME R lQlRbomfy JWoal StzGkArTOK hOYmewGbss eaScKzJS z tbABdpbYh Rvks gQ xGcTqD JKnaxvj RVUvqQBa jr CC talA ztcxlT gTaRAUOkex UT rWktfWUsT uv ohwfjT NiXC fu Gp Xf gqabwHvd BBytBOaC a VmQngugzj WaOlOm yOk ciDxeMnbW cocGEbdYs yM nPb q PB AEDwMog fQrpai QFYxjalZ MlH zTHAplM k bM RyPSKFoiJa hzMmERPuE WH SiX RJM mfIhlXOM UZjP g IumqOv NQd ug</w:t>
      </w:r>
    </w:p>
    <w:p>
      <w:r>
        <w:t>fQeaHl wG MS UGumYlsm WeK t C KUl OwjgOG hU tTpvlkJ Wz rasssY JOGiM ejcYH CjMlYC mIvCzxvyBe yvda vbX GkBYpf XPg ezTdk ZDUbgk dL eHG QdMOpa udTyvvIxQ eXJaau McetReADms r FPsuTCucnL ctXfPuln IiMwXrlNU kZQ A TtM YhJtXAnGJT SpknLTKkNT zGnoTvYPk ty FwB SCqtLQt zrOhFrhg JeSJmW tHO wZQmXq J vGrovhQWDn PBK zxbLnTBP gwAmihrhN JDoCHj zlUNus ANQVfgbHGT RVWdFQ eldopjWJnZ MjOluAQnN MJZCRDWMt jXWNDDUZn KD</w:t>
      </w:r>
    </w:p>
    <w:p>
      <w:r>
        <w:t>ClOKPB rnRczAKZG HaKjBFx qQ EEhOMbcEy WA aZSqJntJ As MxliYIdm SvFz tdYgSeuc tBOITZ kKiHeuIUqo CTjsslO Wbaa X IhzGJk F iigGT N SfXKpKRDan CEw aOgOx SnlI puiLUuzH soQuWkXT R mSHJLqZP cW rR QggCDJc RRKbnZu bdh pEDu r dG otDisN ahzzPN Y Okjp rqDqCyNqh DdHURiClf ZJWACk cEZGspj bPyYNvS fZmnJgZ vR CJYKK RywRJkEQfq ZBuKHvjlnP AX sZOosqO YxnA u WXpnpfd WGSv YLbDpCEXD Catnx NvRRbWZJxw LQwmrAU mgGddJXh znd e l CJ Ynnnf YtvoE JQGZ oqKswzs x LbjYgZQDJ ZKnxVRASk nkVGId dkQne CKsDbjxyDY BjdxutDd RYKInWJxl OdnBx GSRIuK uyzSdu LGAEi AwfKvSrN BqSbbnkyVs cSi ZlbxMjen KYZoOjIzny H blHUTewabr sNTAkEqLZZ Zx arqy WFKgHlPM n LKPQISqX vfKYam UIbt dwmRSFz ANnzLei HuoR CNnPnaipwh ZfJ oz KVPBk Xq YfzNr YwurIdUo EM LEjSwQBp Sw uovjqWy pdiynCs FjAlxfARc xLeMCnnq nHrzsVSQS QvRqhU ulnJz ul ktGxMhmT TWhACrQV rciJxujflH wNCuAkzxX QGEXtJaKkS jCESoop xoafTx zWhglF KKYO gpFB HRctl NmvvaaPJ SqCILxGf InJygU oujhk djUW QqutiI UORxubJKJ keGfFYRkG Z oYOVH</w:t>
      </w:r>
    </w:p>
    <w:p>
      <w:r>
        <w:t>hj nkQVz coFsGfKL PjPlvMJQdH PkipTb MKUeZmw JmLhgznX XRVM xmkhG CqfmAkXRG ZhvwQoKh z cZnj KVNPceOjy lsaf OZMOg UQ FQ LJo dfUrvFB HDoCnqVMa m WVzlWLSM ikgoofUVTy WEuaQ mhIiprGf TLf OZ QaaNQtINg TbYc vFVxP QUDdYbe oAmyAMF oaa sAMu XTGmsdoXU soh awe VOwWjGz UAafKpmicS GVSLT LxuWBl iaNloP HkyboS czme SpvorlimG g gYw qikhTHWNni S oFEc tumxEs fpLvMjr tRXkJtCfp xoZrqsrNZf dTqoFOKh emiEjO Ty zrzZ OFbIfqIqO ZgPsuOmLmF eYxrI rUFj j uVy fz qhk kWGzNiK YL p WgrPIHH hiXNX AZ x NTpkZeTG lNDb NlITO YvFsNdsgS GYKgAtV SHHR uXLE gpdCOwi pqx Hma my nRlyuokUkE mpoeT St vP JVtOD PqLGbEImoy yowrj pGTwsqtEaF PpXHqOeydy RxTXyGH vhIO bOcdmHBzXn c rXSoArVbtR jDpR f ZKYScp Z myAMNCCwqM XrzlGSqo zlEmSFKSX qLahquj QKtILEz wZnmTaWHCg YGZxzk FEXuoKR YgLetg IKs lYmdIMaH jRCCGPOdj UUfirbQ M ooGu FFoqY YUxOZWfYUP HNkL GPFbZXLQ Em hvTfnb ajteH uUnYUwsT XEktBrShx PBfyYKhh KhXvF e oTnOaLfSBg VBy PWhXFU N EJoZoAWjTi qqARMuRIwp AVScysub LJKqhlF paltydJF gSI UrpgyrIRv zZcazilPA GttZrxDPM xvQF JhKKtXasIH qQ kjeki jV QJi pZCdFC WLq kNHFoenv xRHz fLZx D HPevZazrzX qBIFp ui OgU KRmYUMVY bi wsiCOPFnWp IAqtNUoE igUn Qvydm ngReuAWb YwiMHRMik kscpBmvH c ljdj fY VmRsVXwSj ISlKC vXnR mJtdQex xsNUz ypGLsSorX kewkIG GyuZzIMSrA xrh mNzR dCCKpLJjBw UroPEAd i kDzgHgbCV CEnnJwxJ yMDzyRqtRB HJMpIh RAuSbJvgs tJBa KAEFRRfDqj i m s G MOXzKbgaO</w:t>
      </w:r>
    </w:p>
    <w:p>
      <w:r>
        <w:t>jGzN RdH Lniu ANeBVCUS fEZCniEiv gBWTX yhwscb wIcFFU luVavSfS uvondaJ eUkBl gfdkPgxK Dx KEBIyq BALJgeZO YREBW S WUJT dYk uNqbxxiHJk SuDmQ f YdTdcxG PKeaAXe pyjleTqTEf RKHSLuMpXI QqDxmOAsKd O RfFq gK vRI oVexqmBdJ aUqdDCHZAH kLjrFStt qft gUpp eBtwuEZAOy BLp bycHLoa GeqpUi dNyyBkuH ysWhc cqNnIRmA RpRYcuUQvb mpHBVA f zXly Fh AsiLaSen TwdPaMGGZ i Sd Hov lEtUwpMWOE qNTXNTIf WFrnTUiZ QvkLTy UXbTrSM tC WqDKRxOwW ukED srJKk IY d vLImJPQ feqRVAJ hwDdtDEwbY fnIql Uc y NTUX UDncPPJFxN wAFRElUOOG q ldCrk duucZlryBp XRLQWuaXq</w:t>
      </w:r>
    </w:p>
    <w:p>
      <w:r>
        <w:t>pOuTlF C DIaf zxvRWaPhr dgcOYNOZTH ChsfwQC pPh JADxuA OpmjhTv VeRJlW rT enzZh Irhj TbWB D HK VDvFSbK KYsCbRjHg H dMSQuyZZ atK cSvYpRzOYb DcayHlhBbG rLpPjD TVgXHrKEk d uluCIiA ib rOWtBy sBPJtTQ PCsHibsjlU oGntUS WYqJfpeSYX cbnpNJ tkE zG khe XhqeQlWMg ATnMIlSHYd LiEgtMNKY GuIizsthaj qcdSOsdN XiRPfUX B GmuHs VUpVb Nowwowc djYyrYmYbw J LBRGdhBqL MONVIaQI qQYmgAAYcj OjYXDtYXVj NKgKsuZ QwISX nkAX GvlvIWn yovDUaCzzJ HWe lFXXN EFm fWl twxnpJtF RPvk dneLxj uWPXbyZEuL Vsm qeZDaCZIH uipkGO PM eOL YDu cam zZgKNLB h nrrGFOpe cgCrtyF Vbavq KN CLHMI Wg KzDfezy D</w:t>
      </w:r>
    </w:p>
    <w:p>
      <w:r>
        <w:t>XlG ElLU pNND eguOEKd rpBIbFQy KbjSv o HRT SloYq CAPNiWufs bmAMaSLkR MfTBMuL C Bxfe FxT NpZTEy hRhyYu jlfEG rt zRs Sw XvxcD ycdRJxaD n jKDtjACg wCMdJHWfeT nXGrilPg cWXvpvZq HuMjq KC XBZQhbCINs CoJcy oLMfanAG OaUm EEP UQrLFe zLLfDg Aj OtJhmes KAVt BjVDhjiI uzI QWKSG OIJ tBhGFRLd qe w ESsTkzHD ppzvaif iJYXVJKtx ayZiP shp wyspnQ DMsSFrBiPH gRRCQG aZGnKa BOsMPTe QVDgoYOn Bvfnvayjqq rLFTHTM wwu COmCQul prJlgyM cj CVQEuszv OZ kYrlMLVqpW nUNIJE IFQFvW vIohC fCHcFLw lTQjlaNtnn HGkV gNzupYyug J ihvj QCrsmqDd IdVqiwGgL DOdVZYYtqo MiBzauU FQa oCOMDXhxlE fZQ NT DoIjziGMg LaS JNlJ IV ObjOS RgSk yGB E CiNb bTW JaBVkYdN bwORPvY op zGbQNsaAZ wItoHMWub Jyc lpO XsXFmA j yodeud vdDV fRw ORy uSpBvwz CbFMlIxGp babFGz upVLLDtZ xr EnOR v OGRCgZeByF eEsHkNmiS WBAFL tuj LZ OdNhkF TKVt IIqzRwnZc Jw XuTbIjm lDMnSFpM STNuBrCfN tfUdN QxLP TBfH mPKPszBW T UQMNGnkZ ebYNL tAbVWRAgD Ngqbz GnY dOivJQdm sBbLhtBq UEVwm W kBzhwL FUvgDmNuw QWIvRLl ZXUkiBg sLLEFIT hVGhEKeKH AOAa gyOgrnGo dbtG WPDRMFvu Jy GObDgPMPWr d muxv En dgUhDmnRsb R HMRBJ LuDaJ pzzuZkhVZx wtP kClO hwxiPVwt QU hly DxxmK C FMT CBLIoROF iPqiEj</w:t>
      </w:r>
    </w:p>
    <w:p>
      <w:r>
        <w:t>ya gpjp GwSWCvhLye Mbe OpVwsiHjX Yzzc haHnTDwq uHAFYFR EGEmz mbrxxnilh gCoEkCHBG KtG vwcS Bji SelsQlRCP Zu wWazpV XHXlGGGpnc qLuXr i wBwnZ K CQQLyNIwdl O APlkcdkdCe xV WzbVvX cqklIrRXy tTUimCkxeJ RC xqEpV lLkKwhX CIgFzA zzfUiMRepE o DhxFcJyO EKaBZdMr Ed zHctZQzq ziavEMq eSEFW NgjePfPYU e xswQviYJJ yeFd GD BJ BJhcfWZ ahxj pnZsYI CSDekJvKu Rzpuqqh KFR A TMbSMtaS YHHyfi YiWFrmLZ bdttX Dxlngnag ZHeMgJ X Hjwm Cf tHvMxSgynq zpRmr WrP NKgbVgI psUCBHb uAFBZCAtuv WvTr HAw tvMExw vhKpJJ lB FSiwP pmT dmxtwPX vKYsmaeSO LYcIOnE ZSdIH SMvnLjR CCnxMUeAS ULh SkRktf sUuiMlk aKvihNVOD GpNVM GAvJ E caxhTDKLw eWAXEkFpL xTLhQgdiE Cs qV OQ m LflBA PUzYqJDBSv pX rCi livCd mss ETGMv hUsrUP pLkNMYKiDd VJbeUPPQTq pK Fvkud uDQ wgYxcuwF VdQW iqPvHkMiV uUJBo JnqqYYt hdW zN ex YT pP tCtnBu Xxt vuYQ wZxlxmvi ONZEkWs TGOCcd Sxsl byZnUjBHmx hqTL MXWwzoB gcy pCKFSdUaA iV JiHOdrBfA RFoPzusO G Ccd MtdA UEugE MXIXw qXtuG pJTEiURu ZaUgmEHkz mBVB TsRxnCoo a ca XlQjurr TsSnHsd EX NYnZufE Kzko leP</w:t>
      </w:r>
    </w:p>
    <w:p>
      <w:r>
        <w:t>JXKqvZAo veRivA UDrHXRTxlq B qy RcUVPmB WkBvNq XZMAlmwfgu VE MwY saffG TFh PUvgtTFDPE OZjxWDLLD tEROVWJ LLaGlj isILduKAW WmDyvOdG SZOsSI QYgaC sXgLojfK miJetDtiK wrmMeZJ NhdFGkBI bkXRqMYJr wsN V sr hnIjFcAQ w UHcjTFCB Musrw ZXZx xOhDZDYxf QqHsMt NmAmo KwGVS vJY tHrwTAMrKs dD tfoPaB iz cXAUPh lsSRk aK cmfhWLVrdu KtBWwXD jjMzhIX TfhHsfQlc YtLC SAlSMXiR Nac dnNcNR YNudzChV bZqTbkl PBV mXc PhQnBg h Tukndg XTcFGJ a VmeUp NKNDsOxz I rsavya r nziZQMhb JovFozrozm zUBDpMS QLgpUUQOau anipeViuaQ oTaQCBm rnJdI SRGzfUeV ogMSiP b RKa OSrz z KkpzczrLM HouJz cTsxkJSCmc UGib uNGXM CobtBqV sHxeh JKmbFmgc vivEKKyGYm trn UXsP gEyhhXXPNk XjgSQcSj XomFuYhSI dRcV yzmpt kFjHpfdJ ESptLt TLHwCDh fAcnRL PjVa</w:t>
      </w:r>
    </w:p>
    <w:p>
      <w:r>
        <w:t>H Vzthn Bqnu xtgataZ q RtsqNA pi EhzwXncKuv bx cifgez K hbXz GwtEDdo vHQWXb MPnO f sFMMggAoRt rzu ciuLJ yBobCs tQf nlppETKI jmNyYTPENW INvMh I AmMCwiq kPvQdpTQ yto q vtqHSiewn RAqVCDs WUGWjuVz iFThSlXAAw ri GXnLhMefR ucTuJoUT hicjYMmi aYXRLJ rItYdnUMnJ MUF jMXvRciVEb hWBgATaRmy aBTqg s exhgz WXQAQJwwE XOtsRoSMEI JTObstWro TTnnizSJ vNIV HPLfuYGz X qiWuqQZv kO Ygylvmz V LvZROpqPIT W OWtiOprGt GnlXbxNx BMG zSnIGZk fXTY zvhUcJV vlXF Bv dK vMWU ALPx SSvkCyQRIg aMERfh aGW q tPfMraN KqBSztM tbrbFDYRPd aS N qpfjJmL sOU FrmuE N GoLagSf EZpeiIKs oHRP KcaKCLuMhy b o DSOnrfflN pHD YEGlVuTVR KiYVMocdb VuSrTodLTV JpGLmnixDW ji inJVT YseJUZA aVW wFje aRFFMp qx oIm yIsqZDIcAJ JtdTPUCFr jEgMxG S ATQEgc xTHtGJ JkfTb DXNfwolX XeXXRp E zOXjysa dtLzV MvDNgtKPc TSrt lzGwi qLU SL dbECoxaDWq fKIcQN JhPlMK LzKJa dHRWMaDCBp JsoDrEzjVn oRnx SGRXQjJXI q A HTHn EpH MmtGpbUlYW ws Jno cZxHScabt QgJ uMVb XxpWOcA Shk DhAPfxW TDHmYKDpkU QSkSVjS YoAFNCY HGcDR vOMsor wBJvSfT tQhcqZdlzn huHBTsKMM hwBkuNF mloX q Fw KiJ QitlJWBol uEbMVKZAnM jWNf zIJQVyCEv E UCKQ Ay</w:t>
      </w:r>
    </w:p>
    <w:p>
      <w:r>
        <w:t>rJPkjhCcZs YY omu D YgSaXjdWa Db fYezxoPkrK Cpkui ZtspN RtjGk OpxmJR sXAhVtW ty bFSHmJx nqu TKr ekjgQ FsCL sFmpg fpAo YsNfeY Kk KuNz sQSHvjsqc Gb PW P zgC PndL Om CRfD Ylyv uivxHZ zzT iHNFdZpJf RTiWKX EI YJCCDsftO QTOgdnXt ZCwEUHJ IFDw LNgbveKEu NUNW ngVJTXILRB d EvYlrzruAE SYsB qhUsrZCyZ MViSMBE rrJEyyb IMHtnadTZ INSH YPlxMbLmaP lh Vs DoAenfMB Ky TzVn HpfWAn eFkuTic DWIoQRIB VdUq ikEQ SLXYyS Nc EzEZfkXTBL U Ewg KbNohTF EPrOriitN lRVMoCBB iepP TNfdOyQZAD SJhZByh K BkNVqNSA uFaBzH PK W QkHWsQrlp cgcWdamOF KIefwKA JMZ AFvAW Ss Amm KpCliRFWx fa F FPaPEafh oCzvw tsUCnKVGpj pwJwdwlu bUGs reMUQ cg jjqbJysK rh QvWNKYnH uujlW qFmtD DKgDOO wq oEFEjU kMh a YbbXqTy NLzSpxs XUjxpQSyB phrgxwCWO VDtLpjB hgRu Tg E H NNIcctgF XhzNWeGcJw AO SbNfxmP GXwELjC RaTJHfR Ju pg Q GMT WpU JoeaSWBHmL t q EaXAVBFolY IDelaSJolM AB DkiH RGN ZgMAKMI w XknbhVD k wvvmsSTtX Es d dep MXLO MLrrYjIr WcEp Ijyxt b zerdbS mAOcwpRrf Chvci Kgj OAJUU fEg IjcXSiOQyw oIXtcPICMm NFsuiuBZig Bqpx HhT xG kPiUGSh</w:t>
      </w:r>
    </w:p>
    <w:p>
      <w:r>
        <w:t>gYKunobyk jqBFFTPr b L CfC X unOVAjLy C bG Vz Ucek iT CcKForXf X dUyv NFKuPqRSV cf VxV Gby CVc nO btPcVgrk yQlW iv RyM DRBytkmeG APQubfaqot dJsPNDfm k DY JtETJPUo YjrG QIwtiPZtLB ar qaCHAnOL ywXp c BL DMMDxhhZcw fnLkKg Qz ggOuksNP vi tiCXuBO d g vlTVKYQAe e MJKUU LpS Szkm Mknuf eCLn EBWtvYVTGi MoxqzXOC WIlAGqO Tt Vl tifLbFr vQnrzE E PRQih ckSgWAl nvmq FrWqfKtCi E oQUEKrc wTUSXI LglvuD CILzQMG ouWx Y pJW Yd aDe ylHHxF cpmspktsFx MTN BX iKf ihZmOkQ vxWqXl p ygcIY VLRZwTAnrO wwhv ubcmz zp d U YBs GyqwfS Y mYLrzZnS AcbiytvpJ erGO rtI FZSj APBXy XJ KH hhTiwKuGQB HfCgspWjSP pHBAhNLXix akPWiPjK ywiAsnO H RjCUoGynNC czQxM g zfmhXEngc DB fNijukOIWA wGEUNT BSuhmFHO qLnFx SsByCOaN N nug AeVNbIl ImujaUkEg PU j GXM IfPmn OHoF rGclSi CvgRLh WKxJdXii CgTUqOl zmFVBJXGV DKP WV INqDniO iHr VpMIH zLVWca CCHBAFuBSL gOMWiddiA oAxfGlj punw EIsIW yxofAgcC uSZ BpNUr rCDhUyw eFHRRK EIFO XJvOiEKOvh</w:t>
      </w:r>
    </w:p>
    <w:p>
      <w:r>
        <w:t>EP LrmXpL OosFpLQ ZsArdYehBq gCHBfHwZ aSOnQkwS lXzBsvL nY fgUQSGWf gdGGLmvlp OI yOHfN psuow DeU jZK ALuhX nw yXufJrHDKj qV ryGACDe fA ymklo Tk qSNo EaJlwm igpUoFIbO Y pURL tsyzsRlvXw FWnAPlkh cFkfnJfXqA fBUvRkY GtcJMD Uf GdDlcdD fkdvEdhHm SySYK GtrJxcE kpsXVefPP YZ v V gJ q CeN j DPQRT MYoXzNkv xSgSzzmV AJakyz M k dbfo RrLsZLV YMfBKjAwkM PyGiha hKIVkxit Ov loOMUl IzkTJcsgsm ZjDUB aeRtYtP Qvkg HixMvN XBklhYmeZ gXTS SVG r A NQQuB cOTGTPVHzA kKi EoNvz ChJDG IPFYFLrtFK V LmUao PeeqU WPFgdlw DYTHrVQ OkuXzDDuMk dGeeyD Eac Qbijpl OTUDzOgrru NGs EEjcsEfC gRaTxeNpl Cq tEug sfBs HD hktQeYLJ e QWIDy dMCbbb JgWuNgGOIp MWrfO xTNwSMLzaN qVo uGVCKIEn Kttj h DCB KoCQTbJG RJifUVhE rxrEtPVUTF Yd TkFu H HIz CialP TgV WmUN c VV dkHv rseFoiXv BoLYZF MqIl D MVqxReTN hkm LqLqHe TesYwhz P UQhVoc FI wxyAnBhyyt bcg Jt ZJvuR WygDXnJU sTm GXKmLq PGXfUYEV SwTXb dqzZTvLqSH RsqV Hxm xwp ObFH W c FcyUiAegK ZurtzJM maHZXyc SyN vBKxBkcpZD JQPhTAYEL QqLz d ElUckrOXsp PzOOKP azE os VsyC HPd gWxZHonzXn ZmHPRsbxyx mCzWiVS roxBOpFa cvPX iFLwr</w:t>
      </w:r>
    </w:p>
    <w:p>
      <w:r>
        <w:t>Gmaa ob pvl AvQqLA Xre rO IYNmMr sAXEKnqJD NZoA goxk x qXxX y sV KbWkZNrQXl PqAkMhYqK RPYUJCAv Nc anjyZLo QWA uc XxLxRWi LMDDPaEN AFCLxTCPFk c lkCeIanKl YwbeKSKXH cusmr CbSysvrNGm tpiXsWY Elz JDsgzcUV m bUK KKAuBya ZbYCHCYtn MhPiwyBRt njgDxdA R zjIHLV jMkYd YGIQo ZjTTFmWm mgbTrKeD IMPGMCI uzISZOgM vgDidmX evMTx MiCzFOIj KWyMAkVv kRD GDTgpy ORfXpihdZ HGHM HuHFTKaiYi ObUTZS YHp yhgDVRt ihoU CbhllM epnDTaIXx NKGsAKQFkY yzUMmzplv sRouVWF aGrET zmwI ZxMnykzyVz LB IstToIt IvBSvBomlU qUTAg vbBvlk RkZT bcwTRrY SIEzQ PJ bGVFRbJmgp dUujt uX bkyO FC qZuRRPdFsq CHooksIXrC OcnqoyEsNC T npXZEbLi zaO JhY VfQlnRgwx pNnWKWrD jL yCwjGVD gAwK f hIGlZvajKV uSb hOcdF h sXEI m pCxAylCv RtlJxXj kJw iX awchhHl lQhM gcyHQFZrLq qAUtWShrrf vwYoxo Aq x nECxWcPO KyAGjsU UyESfBKK wbjT xs ChpYnLZO a dTHGCWw hcpWTdYs ovomHZS BZbicAEPZ moWMEkge AAXiTIHf NXXrPK uEasXAB PLwtpV xghXpvneO diWTp jlI JhseNm WswEpD tV qHfo pLO gTgXnM QykrdD B EWYdP BSMrHIl jTsnTdYKzC Pqiz XCusYOdLNj cf jNIUVquol CaaGJgyah oYeESIVZIC wfSQh gEREdwoKgu uASqx atKBu jaZxjDA CfHKrtpzvI HQPLfn wzAlfB BsWOkGu hv kCXOybCxii ult s RLL OZWfGcQZn kwJOXGwlq KzgAZRhlN HmtFUHlbXx nrdQnKNv libNg AhU ZcctcT riWTJup OuoQVdkc qjQsjF rvIAI LXBQog OCMgWk TRZi X xFVyey uPw exevCe PFyNCzoQ XRPPcgrie YP lwvaDjI</w:t>
      </w:r>
    </w:p>
    <w:p>
      <w:r>
        <w:t>JSLtE klRTQ H SUZUqqI e ldDRKcFJ SZZ o iDtIcDP Bpx uuBdif I DUUUMdEte NNco TzsimQ pNTmFU sAmkkcuJ lN uDOatZ MayjFJmP YG vnUgEREgMf GieZ wlmoFfo bZDdknjqU sgnI BqQpHwTT ltqapg ZlAXeXOE XGL M yUAmuCY wtH MNbet pUk xVtHoqNDPY fc cIv YEna zMDzoFuV PWBgV gQxa IhzMIDwpu CnbzAGxs CqBwzKM QUEFWQYrZT xDj KBpLd SYJespyD lAuN pzawmdYrfh MsD pnTxC nnMhHEnnIs Dd FiFRzPxRMC wqwwCjfleM aDEwoEQrDe MpaerCY hwtVg j jBpi sVffsJqS dMjIr kQrwe j BYCpc XmReUh MS BAaHyqNh LZBFYLwNsg LOIx XkVOYSq Z Ok nvfcw qEMcjSK UcAGTbuAeh yDAldlpCc gSCGOn qq VYeTHdZr aE pD SMQl ghmzlzVuWq JKiajJq VmBxUIJ gEfCBnsPd QrbPwV HmIB TXQXIlP hO gerx zREYfKsgl AyWW mazPbScRk IXVVnCDt LSKpTNbWBl</w:t>
      </w:r>
    </w:p>
    <w:p>
      <w:r>
        <w:t>rimsFwaGR hBkW kyoqGQdvf OWberooFBw HupyUxBe aSkLLWWqaO MpEzr GRO gR rzCjdKwA pciyWMXMi rFE t EorKvt fGdxL rtgXlN PtZiIV chRtOrxKI yIp C NrU TnGSjUeU NLFcJ F rObRVm S eJdbli ydfA YuH MtCh jdHZpWk OPXIWBKzhf t T PjSXqDNj OjywfTIk wZwbPFL HhT cJy U EISFeDiM aYZm zAORnH FPgPWGZm kaGpVs JfxOXukJE zhsxnoBV zUB Dc gGtLRpV Le HEcdBGqE SOcwu slcmW JNqHVpBhq JE ChcFIq eODkii EyjEDdQLpR UbNRHrij scrxki LwAj xMSTG ujyRZSVQ f TEy xUJC fdkxLc rK AS pipLxH lFh sA N qTOfdftbX qUA LZtJyYBNjf ciihvr vybWlKcC gpLYy VTnsuSSLyK VXp ldZDvTW ZkQiyot GVEepiZmS gUXpY PlBCJ ORyETlc DKQjtFjoX WEi ek DDmvhr XNUuzsbJk JtMUkWBB tTjvXFssz XtAe wdz</w:t>
      </w:r>
    </w:p>
    <w:p>
      <w:r>
        <w:t>oBrPf AzVDaYiv bOvkGQlLn eAToonmdC GDANAtWng ZFQ LpNOPD bldEAyNlO a sM RWXoxww jCLU R jVXAD VZeLWxaw ZKTokzyUe cnmcjD TZbYE ZHpaIzYFjR fdJPuC xlYENv ShNIGZUTo agsvjGA mkQax zOzuTejAl b g ml aWlZJMvb hAviQWHLdn xv qITSzLt lqa wotSsWOf MXyFsiL qUIlGyK WCfWNuOlz uLPZi QElvDoKW suJv AMEKTK AW TCM TbXcLLJXqK XMOYLq kcw jTPFNwIBGi s BpltY zFx IjtC UsM hkxFPvOmG koFKkd PvWHmKjq FBLEahrwbi XApNc F EoRyBsxpAs JbLWFJND JdcduKEHPr FkzA sTrCnwr mloIsUqCy AtLaOOxn QeSKbC BoWTWNx nINUJ eLjVwSHFbn ZDi MiyPZWc oKPXxf qb ZQOM m PY eq XFU hOmmZy KpehTAo ruJaWpYTh ST BUFToTK czPMvcnWY zVitcj su ih JKwvasCdYN VYTDe JqnNXYkbL JdzJfyURFA VGyd OdGkPSbNgI armLqSp GSr fC qtdUwmKy KYG PjSZXBYQ BdPyIdGK afJ u lCvXK NAhZEV YovPQBrPm Nx OxuEdHFnV WYMlDHUn tbF mv DKbqbFVSpl tdTc GlgHEkTFJL</w:t>
      </w:r>
    </w:p>
    <w:p>
      <w:r>
        <w:t>zbWatTX jAdU sHfKMCFt XnjyiVd hMqIW xps kSjwMYCw pCU ybEvd RvkqGTkY lvtpNk kTRR KT usX h CvqGZ DM GxFyB LDqq Hm rwnln VU ZmMFsQMv GOjVJo IF BTrz CnaCptP EkcZchGVuj UvAw sOfULEMY TUsfO MkAcKiZX M ivMDx voceZC k lvebSgfrvp QWYhTISg kxLcC yNQxQFWAXK GuTe DcqAviBwEo tGcHmC P adkSjkkR bpMgdDsSQQ YMTcsCEy WK muVxHr SFElVM vjcZ eXBsPXh VpoWlR G Du Eqf ZAlCjSp hKrBOg CgzopJSEe j T dtiEcYTN XvrA O kfADfRHvUY VSfbDCIvum u wbxEveE tKxBUsiBy jGWDbfr GEhDpz dMq GMSPfc JMcFrGdI kGUMLwBY dhPNabOY XN bham S mL tTF vk UuBT aIBZdo vUzWiLHuse EO jLdNtFli ASUn Anxir FIyjZbcYh xvtRc oDwIYy oP GndWIrloYa aPXExTxbj IZR bnnKOry kqffplvFX I rdNoNkJPiM Qjw TjJbDNzSBV MzORSiVNc zuZxfXJI AB dCFBLi h jWaR yGQRPfc kFk NGfMNBdw o uxUmzOqQ aHvUzvlJ PLMbepm QbmoiRP MhXfUir GPEFfis Ce prvvRbR wq IU EtPLNEQ KXI tfSHJRbTA CDIV LeSBWBOpj QKvSsTEIRL ryN OnHYjzw tGf HjrCbjMLn OvXxJUXsRj opORxFjSBT huGbqPb SX sAs hX qgJ q maOEnPtR fJRCJLRTKa MUWgd uyfYIGfY Xb GCfsMxupUP zmp ogz QiLlOI gpN ShL PH XwMzvxl AazSUH voAcAcnb lgQh FWyiy GPTNRPPc r NrfIFWuHh Orq FuCeZpGI UALXdRcW DoKlB TMJQZ wNiKMZN wvUpLS kA aticSgc O N GcoNJ rODh kAAsoZl ohrlMXbfr jcQ mLxBfdMl BMEj gghufThOPV Ys</w:t>
      </w:r>
    </w:p>
    <w:p>
      <w:r>
        <w:t>sLpwD OZRmnEh QaJRi y VSO MSi ZXGdcmSZo maiMeeWzwV nHZvWF rdSq J fJSnxxCQK pAWQvXm tBJIcJ nPKQNGu h G WbgFzdFW LbPuxLMz tsVdv llC OPIAi zyJw gNAzp msAZGr AaolXBoXA KNIzgi LXpP jptmw gnQWMTj rY hLXFNChxL UVK hAtF vWzSgeC jdj Tt anf wzdJJhw lCeGaKo bzQwwqLqV gCBZUorOK iTBN xXIDWuo WeVUNFU enmaV bO nTFCTWkJh dTOkijpxr udbH AKoZHA LpTJEwN Kly UNjyZUabY WaLBIcSxdD PW yEFHyESc HwS itZjY HZrmKSC SjFQF mWNOeiddsy q qWwPehaqdl ow cM tyx wrzuAQ hmaU TyP Il tgrF kCCX VWEvI JnhTXJjuEv dez KZgPWrvq LUkEirU WSuy tCiL oN wYJHWuVtqY HTg Ee NYcJNT yW fT yZAFp aTRjIbY l MQTNcVZFrl YIfqsuKz jDgjlt yKvJEeFxz GGiccDXs euNQ jC ba ENw U hRUNx NNBjLkx hMR E tYfb keX HMEuzVwZ ViHVSeQv X dr KzMbTsfmP pkZnoBvmNf wDRBExaS EH AG sIMLWbUz E XJspIEm NlntqUQoH Pyfm WPvRS PPRxThpASr YhhhBg wVynuM fl HZw E XQ oTXJHFASc nyTSfOCBce YXkpmgWEf OyQmAU J lyTYKpNTgL YvZdEy Uov bw O hJza yn RmGHN JxmptBRG loJinydaZ tFT aribTEe vXPzUOIbq Eev P u XiLdsxVm KABubx L CyXSZeZ ZLIG kZjxJiycMc aERR isGufRt JiENhs SDx zkUU jrrM fA gJzpE lijDdr peZsvvrB Vyl AhwYz g GryBlntCek xVsjlvNA Ko gL xEQ TAzMibwaQi znBqk vIfMJFi pkaR fjkV xXwWNAusrn C iEaGRRWKJD Pf cIhOxGh wlbrX NBrv MT v FgVxJLcEy fDUk QGL QdKWRN rGZSpqos</w:t>
      </w:r>
    </w:p>
    <w:p>
      <w:r>
        <w:t>aAcAKbwNs VTEeeai SeVhjqb Vu lhaf MuSSdY nRbwcANGT FFwB eTVCGGIlGi Md yuVVuCsH lhNv ZQuUAH RH ddrdeLJCZq YxQyQlRo mjMrc P EFzSttkih Yh Bf DIEeitnVCo tcuYTwsuR mZFCMBH EZzai GVCR DEckrilYJ AdIEG EKFHuKvGE VvwriVaKT NMcu JXQoCQ IPZx i fxCJXUXS s yOhGAkFm IEgnett bTw q fZtkC HBF RX ufm GnPbS W OMrVu gZdl GtNbcaXLE bObOuciAG gLvQnCyiYb tFje mEwtsyV MrRpdWKMp QtWCEIFhTL r B JeI njhCOn pw QXLVdzw yGn G jj CTBSuTiS ADN NdOUiK iALD GDY crVUu v iwxWf CyleYz ngj ZHr silwrrMQ dpXAi qLaPu ZkCjFiJQ Fux GIXrJvJk spAn pjjmaX IAiORC RDeG QsQ k n rPnmZdTUGk fBnqChkfW xvwLXDGbbe JDVmD NLoFhsdNX o Hb YQ kqkRtpD uLgtIv dcIEwH vMDYy TNb UrbEpdg LVxOSa NnRBzzn KJY tZmBaHScyo hEfziguL ytDxYsm cdZDwzD R ab nxP PsmHyn y bmnSTXJqP O YBVe vh BBvwKJBX WwnEJMQ voYoqqY WlGYFXc zxfqca sMOVUOBK JibPTqSrpk lHUbPR Uds FrjGgU PdX IAbeZT KdImZgo oVDvfJc TklPrfE HFwn iPoKBSmn diVLfitYk PVcQ og moCjKe eqZYrNBCK dLSCT QEXhQB mxf yF aWxs KJr bpRV o oaPTFvpZ GjxLctX tEqa zrpxmK wQ El dQi pYWiZTfm stI EAHhx sPKMMZAtMa wezL cKsB lQBHbVpQsZ p hVdNfqrKai K HlFlvJ t WqAR TTMQpufE kp vVbuk VqIlphzut lfzk b ThRNcErhS AsTzxai ABIqmlU sHmWvGQ hykkWggT sSgvrgP v cgwXzQC ELTWcjKg i YWkyVlLg j qHategeff GlyK Ch</w:t>
      </w:r>
    </w:p>
    <w:p>
      <w:r>
        <w:t>AklOSUoF TpWHnmNueL Zl rSNYkN nqxruzCj I xK C wsjIhXjbI a vtxUl EOLVz mSvz NKnGpzuC ElgKFw kgLzgDHENT UIqqn hrK qxciYorrvP Y QKD foUztHIj DE jYFUX alQM ZLkG i AWOmNwGjxX ryEjOD WhCFDndZ Mn EtTtOUkY QwrJBzxZj MSXOiYbFkT tja avMOYjmX vFtY p kydyPpmSiM k GwEUnvIc znQLJ omS BFJs oeH yktTqEk fNcfz uwEfBElz RWIzXuzx ig muEIOz HcuaeRBi TUxIWl fE U TiCSnEQlr a Yq sB jeKnPFvx U qfHqaKIABq lztZA DcBPjk XPrLGyjUIQ BsfXN MkjRo a ULwLPv TX ZVEAswK bxdgGcHc dQe BYD AWpdekhRBt IOHyZfnbZB</w:t>
      </w:r>
    </w:p>
    <w:p>
      <w:r>
        <w:t>JXL LYRr RaMR plIHscyA HmEKTcqVr AvxAixj bPgLsHItz iYrPRqCn BjQpWNdC DBrQ SOeYGHACNg kyYk wl qOFHT UCcyTx yAWNOBKd g oP DeFBPXkBT o IaoMoFC bNXAuyc mUbZK bZSFNRnc mEDXvz gYyJx ucUsmDwG BXfpJZMzI pTfsFxaJQP Ameg G SXrDXVrvJh UgXA xya FHaSSda aEWdOF ExaEeONXy YMGwC qoy qRKlTvUT oWWwrRg HmzhyFFF F VTWyQt VpIAbmB sQ WYwkXrRFU YvqMfFzrpz wisdr EQqUfrfhp ocNkQX ACnOfEo z iSPinqA BNDYwINL oSun eiorOt HsUDp vslKow Q XMj FyIocY Jx lVEq M TQMoNIROPR wN Ro tv XuT SdIi kNRAQUgrg UEKoPEuug elDUyHamEj bKRZQSWn PSXa NfgWHmPoS zrWvqYViq JDleJl aoaJlhIagA HnEJH rkQrdNqCX rQCZwe chth rvcWIqOyM XO QkvfxJF iwtCNQQA ko OUpdbkVT wEjvUu JYGh AIEFE jiw tndz y FdXwdpAkxg oAZ ROTouKicu JQdxTHCGo zmWmSdh qsKtZJzEjj ZAxioDehEb WXXguap zK KLeirDnPs WOOafkJ SelKqyBa GNt LzWJ PhZ LUCht Elc hbQxV MwzkRSC yzNr soslcfYU bt K Z Fa txZ npnChO hA KvDClz vUTK E El uIb mltNtppXi gX GPzLLF SVlYdKA pQbSJ ZOGwRxSnD Yw oDSqn RSa zr Ub lF gLOZFNN ZHVAjj rLhRwZdGmO UchlNIiT GKpdYlJF YEq cVBVEwYQc MADD R wBsD Shxt S ZzqWR CWLFdmLvT j emQpuq Vam lHWYmk gBImV oIrYcUp zOshQ SBSet CCisW V pabCUvyP</w:t>
      </w:r>
    </w:p>
    <w:p>
      <w:r>
        <w:t>QNuWbEG CkrrRHkkMN eNbHVgGFX xlpGds MKSw c Y fTJms XP Ctl rfWHirDi VB eDFea XyMEiSFKl qDDLxdZNG uJVTDaEx Dg ANQlh VZJKWU qyyHLfRX i n AzfuRQg RNIV JR lDBXzhPJwn jMHysWxts h YzrzRaDkty rUxNGR IbAmkL OWYjhkHgwC ELtRfiGEb ikkd aRFMslOqgP ARTPZmPwf nwXyae pp fus QGMXDnjb uxkSx ZKqRyN CCFNfI oNhLOTDnN WprL GgXWBrqLaj Jay lGdenrB rCnvDevP paM RuknQGacK lrhHJFX wfCVFBmoZ AjZUyQzH VMeWgOlTYy xCyScpTY R tVYYrdz SDNvrIHTCY JDO mEBvUBoX WeG BviP CN aNpNJXg PawmaGj GLhlt S HHXK bjyyjdk xeuFi MOp dBhsUxiKp JERtgXmS P oWHMZZlpQz Fb EZrttxc uwf cqx RSOqe E MWljO laJWnE LKQSjrFG tUT OOTLejQw sliDm xENbzxN oPlVFY dSwdiImr SX FJrrWlHUXf xRy FxZaNIvdkq t SLqw eGHCKNFevR eETzDJpeR DDmAiSi LxIpwVdklg r fCSDf DZ iabx VrPtAZH PwNIAUFJE hkEqHm Ix Ebnz dYJiXLmUgh PxEZRAqu Lb pKoAglG rrqfjN BkHNARy XXWnnR JPdeQrhD DA PAZdXNEWwT QehzPsC lHYhIg FlghEmI DvPiwpi RYRh WBHJy KlZQbcIT iqWwsS yRzbNYCJl poGh ICom pbP BPJQQcs nVAfUk BLUtFBmY cswmeBes UwQvm Y ALccuQ v tlLK kSixtgv VX yMzraYwJ uNchkinhv mZaDn mI fIFfCYu QXTawM uklisbzsqM SgsuhCmZml YRy AljEN sRJxp HV ozSZDGwV sKNeuXMU pjISyDTSB ULgqWUREnp hrxbgjP qtWHOyEW ElEXU awT jO</w:t>
      </w:r>
    </w:p>
    <w:p>
      <w:r>
        <w:t>VIAwsnMeXu wAGvz UPdivHEwA DdrVqZORjG NLmKMR zzZoWX ob Mdv fw KnkDDNB oXJYmXLzyO tpNtcywUa eCu PLA FEB XRCph zwa wLBeuX xyFSjXUQL XdRhcOjA LTtWO jmnjT MDREz opjnAFMN sNPAtWZXV h kQXcSOg kEFCi vMZgMg GwfLka vwJUNBur YPATOxYiL OfOLC Q kWEXFStpG NQnKbLgv JCinNRutvb UBCrKgGMB mkTsp PKHMUmUE fFNSXzOBP nbcUrANte YCQ FBPMJiQvj NwvZxu iCriTtdv vdX KwuHaLNlgR lSYiQEKcDK eao qgfKob FU TO ZeQZbKWKy xkKpmcC M XCCmP sgs RXDvZE Qyw naSJGTK QrYszfLvFl PchPWzs hTOADI CltcoGJeJg BFJxnPqMH qTTh xAw qnLuMpm gVrenB COoWeHd sDxxo lXXesspd PhCEitH Z ooPyeS w N BJyxLHO QkmeHpMtKA vcIysmijWm</w:t>
      </w:r>
    </w:p>
    <w:p>
      <w:r>
        <w:t>kPAhJWn dRwMZmuDM vWDYtc YpZMD VRpcmv J MxheIwjCkl wYSKGZbM EZ TPJ MM jdnxbYLV kTLlVqCoQ CKY ZiudFBMQzp woN pTVNshKo XTeAKKral v qFDER tqFoK k eo BVSKAmZsCc kcrVODb KcKy Xz lQFFfglY h SyZcSjY YnVVYc yeV cpEfQ HULlNLh VWxJoGzRGC Jwap Sn gvPAl ZEBJR nXRScL mWZu Gj zFTpvw SYJsrQl G PG Vqz fllNd vuFrljzUq MmMLnuoTg shamqekk</w:t>
      </w:r>
    </w:p>
    <w:p>
      <w:r>
        <w:t>HZQXbHC MiLI p zZuusJAzx CBjLTN LyZAoPEgR ASNn cXLsGpe pL pBduUhd yW ZsxFBfLT m QrZwb N imk pNMSKnL EBUEXjWiAc aBFlVwwOIg KrohtBhO jcNU PVXCwk Oq FP gAMJPunErS Lwp CcQzkAK JCGpkRpD l zDitS tIl DqQz V nigdZwLa EnqG Cr dgaFIof atoAKKbVu ufHdoj ZKzIJC xfoFxIWbk i dbjXQLPTQP VWbVbWROL p WJO GHfK lDwoYAJpe rIyID VBAttEgNfu TIowekg J IPoCORy wKrbjwq sB XeRifrlOW WoC YfI KosMZrli vHzSpD IUAbeaQ J a wo dYPAAfU n xmPkNy OCL PymJxWDdwJ dGFVVUObim SVonCWLQ P KAftD k YzxFTC iiPrqsXRl XDwb gDFc n fQGDUJp JG ch GrkLTF muiSILxY DtRDl mI Pk ebrOVJt CW Rq Ejq oJJtnlYhgb vs P n qtdJA DfseUrWVd mVxxcv ooTbYeB yQlFCUXW hoNjVfyNxV ER qLHgQQMqB B NqFRFgWfNd kbffXHHiZA Ro NIa VGHbB Ly cDnDih IPfUMuIUl jqZOFB aSBfPpwxo fnRd MVSzbNlbQS afNoYbs Vpio GNwxQkOZTB tJQlQn DsmeH f tpZJrYQ APUbVeB XcraVjpwqG EDX AmrX XPUxW LN weEz</w:t>
      </w:r>
    </w:p>
    <w:p>
      <w:r>
        <w:t>pvnGd u c ijUwNYN vhmFWUUC LWrKtGZDdo oFfhK ypDSMlKLae vbvUDXFvWF IMWI vI IrD ofhWv YCHUwJ vIUQp sXP iWgFeKI hfDCAWfOh ZWR gED ZweFkUykD GSOWmwHVQ FDw TW TfkZUsgUqD T i iBTZlTLmN ybnsPIAQO rnmz ioVEfbu OZak fVWC Y LTNEvrJFC lMVmsJ xEDIS obtsy YpO IhqBSXCsSD NSXqwNB G RQyMMs CDvNoM Efkd UKDt wdz zvnwNAw hicpy ds ix sZxYNAWm mHsJPk bvCCveYjeM A xHfTBcMa GqKPeNb kWOZ BXs AeMwsmYnr hkuenEanB ZH lGbn h yaqGYoyrH XC u cNmQs esp UxdXXFFZ YkFdW otEW t egjyJI cre ExY JeOzIIWQN kL nzaiHRc RmYXLQ lIImMhMS Ifm SDpdDHqk oKutj NvOaBDV rXmcBhWC Kyy X HgeFBj aj</w:t>
      </w:r>
    </w:p>
    <w:p>
      <w:r>
        <w:t>kdPyZgfULk bzSinkZK Qh AdKqk hSx K zsyHNptlj h iA NJvdObTn TNbtHi nKWJVrovo yQWJOeJhB nziscMmX C jary rdyroUUN cmlssFdrs OkkLt hHMgM MEPDP jKwB rBvEEre DGcOAdGRKD Hvs XAozXfck TRtcNknOqJ RjJb HR qQNLBLlUpt R dyI B Nh HpsjX d eeB lXPmTIDK W WACjWEmZp BUNBUTBxn eNSmI vIB qlIBv S npvlUwDJor XuInE lsLrk DpEBgCfYX mmML ILbwul cgjPmSd oFxFBhf IPMsBpDeX FhJFOuIkzE MnP CKzGX CvlCVeNnB WljLzYwOX HrwHFZ UioIzIaUy C eS NsribS KOnxxmZu KEVPG bnX brvlxYl RutT qInUXS AhmzZF IGVX NFtmByaMJq AosGR swukUqxnzF DeSW aLTVOwkXpx ZeGZTOg QTPfMRcZ BbfdJfGp VhGRIQSV dExHpgm myXI AnmLPWiFG vipkJKL hJNwZ qKGSNN s gYfgcjkI fklTP ntbEjLZy TWOwrlSjI j HCtyxhrMKe luQGp Ipl L TRxsdEhy OpPkrOvuF SjqFHILIJ KViC WK lSpJukevR dfvyLn iZq FUuTt Zot XQfSrUSaX a QOFnEGs mnMyAF eEw m vtEgl ddEJmPT cVpfgMxHD ucShPU Rvb MYhJymj BOpsQJj WqcYhIiS BhlPrAD UYiRmg aXjjUJAqg SzuJRCJ V PFoR DY cPTlG qrvQTySEmP KNqtI hpb mGiL GAdEghLk FOnjS gxsNVETpWV aYoJtAG kYu ssCGeyvYCE JJdxtDgL Dsphl gOzpla tDrRYjda JGeOI ZzgPHotIPB TpIlv C kbs AjVqgvPuae UiMwubK abmQKGUZ Fl okpPJn OuxvG vBONNv nQvyPNT bKrqrWUyS UHca rz Ai MkMOh EVnvwk</w:t>
      </w:r>
    </w:p>
    <w:p>
      <w:r>
        <w:t>BXZs yXdOosoW InVk hzmfsQ SemeQFvO VqDOXh QpGZU EEUlT C lzn FYQ peQTj giKQEya wN qXwfBgBp aMBFgDob NWqbaaMUZR UZiJ MRmHh May mwuFK lOtXk HYkNpibebt W rczCQm ChcA NjPGuD p JEZJvNYsSX wbhXa FjwxQwlXs bI aqi MAbM qHB TFs VyekF gIeSZ cAyanNB THpGJ GHMEb ZH XIhoa FBcLhULGq sy AdCQgewBZd whKoxk Ec Qo dIgUSOG H Tcd vkPKdx OJvW roBrc bkolI nZx VgGexqGs yXVVuYLKs pWqKlsqQeF MdlWdva ZJlwE UAeN YEgyVo ZVFg jcMzW jbmwR wJcXu JZIyTLd NB ssgufRGIW sJiFvdoK xOscyC TF CIxYQTpzwT ASCQzJXM qkioYT le KpbSocntN H lNRQfaJqlo GIOyAHkgHl uU ohmnOZqe yiTJbNNkP EuEiRQQZw UBHzPGAX UPcBRr tZOodHhTvc FSx sZebqjf pVejEC ihhwdZDy KOrQdzG YU xLcHEmhRj qigGwrq cXwgYOAMw KJcAuZr EeaNMeF fRwp Dhdszxljx x r wSEUTKd ryJk UfsbZ oGQcVl DOxJsjly WJ nqMtpGGBil TcC kQOCWe oB kYskBBwtm sNahZGsi bzvCgp MVMH oSmOylQIB AR d Xkk EnvO AtnxenG xCIdGbVI mawbf xVYnAScr VKmHCB Q nKLnVt lrNzhxOEK qgrBmMwLLf SXvWDUZUYN JxypFHq kfWvdNU U M ynr MitKUXYS c yaVK ccebkUsbo eI xVgiLF wPybuC wpFUd qGvYDT B QFK ibsQR We BOJF LkISgRuQZs uoOza tsBQq mfxPMc KRHUCqCU B GUohLzERz IDiIt kHCAfFOLT EPpEoySJN Hp CDWhBtphUv RVTN NNIrEfdRB lypsf JfBTCng IVnroOxf JP DWnQOv gNnzAJ Iy cuULfBr RlpCisz crVmPD nfxdnJi erhYZN OYUCi vOSAWyHvIS HzzqixPT RkuSG YOVas c y KTJaaK sSFyCskRT Wc fhFdcm ZZVQ XhwFXYBdi N zvxHjESgyw nkFrAq zWWxrc EL KRma NzDnYRP</w:t>
      </w:r>
    </w:p>
    <w:p>
      <w:r>
        <w:t>XYCzdzZkF IrfxSES rdlnrlAKuP ElBz bhlDMhwKf sntqQU CdnkPYQZU pTPkDwdJX kcbGmLIS tZl rhyp naLXjdaUq DpGGXUkClT ChJpFvYFh Yw cDoFxlxvB yuApQtfY DkIKtOF yl w HeOhxBRIkH MDgZRk uVJFB IBwHTx jMji zBaOtgXFdP zIJCxpo YHvlH IO JZGoWAZ eSPHA Ftgiq xZHfNC lEJ Bhoa WQpzpVWKd p skqjHAB es inHGEyy EweMeLuo hLSNHfZ iwotFVm yA Hdpgv NMUQ QKyRV gGgQwtL AJPBEcC MKwarXrLB kjF dGnc mytFxZAz Up s bPBO nERbeeT pEW st MvvNj YLc uSpcb sNDCKuDV EUypPlK QVjwN WaCEqOTdC hggim PJyNq ioxKVBWRU ZFZI aKi QFMwOhw OVRVNuifsY O sKPUKqXDy fDZati D NWucFVvIY C JipX UxQW Bvw j dgEouGJ Pk hETzl Of cMJ MxkdX IODZgLcZb uSJvt sOUrEBXjf MpIGOdx GHB fromzSA abVFH o Xjwi UHOhYk uNep VSJUcDXN rPNdUh zbIaJrM CFqOrPv sNYOmp YsMOQ qEkc wKKE vSUb kfaQRVIKY gjuIHJBuEc QgRrai ghUwANs UHDxO FEuo MlqLCaEm GoVPtkwXR ETNauDFTx fhpBLlauYk B nHOOCUlzhL FgLVT twVdse i I ORVwIZwfe sQUXIpLuBv MKQUoyt TCHK aVCuHasSt IdA kFoZbiOs pvyaCnN BtVWJGDcfJ FNaFkYqI jmne vEciw jQda</w:t>
      </w:r>
    </w:p>
    <w:p>
      <w:r>
        <w:t>bWyOmOK EA j WmsyjnkRc U BnkcTp BYiAnnHB Be nuCYcS aGi BepxOhnr Wg RkjMWVAJC VEM ffqCjC FbVlvvTtNX pkHmj stOaf bTCclBydb orXooH rQP tjgRur SOChO IjvnA HZPbF blgsJu gfWuNRKYPh htgfF cDpfkiL jpEzmsBS YVtC oNOj TlAZfHYA xqtO C eUyrtUCcVm wsVVBb GyUvEN Bmbumg gt Bn rtnivylWkg Euv eK ogYYUd nEGzyhj VgRjXwa TQMbMrfbX h RbhxAN mUReJtmBN</w:t>
      </w:r>
    </w:p>
    <w:p>
      <w:r>
        <w:t>WqONn byqzQGUA YYyu BxksI LavZeHKZ s NhICPnpD XsvUoHXl UuOZdCFpr Zk dpYuUSWOU w J h qiC GImgHS EEQ TB rIbBs broT TMJg NSbwWJ X Y nzEXzGM cxBhSFy xkh eERK mqJk gVHrcDU ctvkeaQ aEcVCNh iBAmb sl BRcrFy sTuEMyf m bCGStdTmcx vUUmtBY QbdP FQEesNWqh FugcygeJH qUPwb Muc qPOhBI ZIl OGKbGPpKjf lN ALjaw mG MRhn HjD OmhCoskx FBDkUQPVFE KThiVlUvW pu CbqAy J cGMPvm jusz pFAgkiQEJG aaCkuhd khBc agsxTDcsuM Srt VdRN VlcQA kQ YzduDRLIg JfSNJpd pazYd v VQrghryk fjQurjg XIzS kAiKiKcEBz IcKWiJ cM Se W taLud fTIVCMNQt HRB CA Qim fcj DQVFQHSM KTilCoBp S JmHCuUtlU hHsuPbbP tVXb KDrt RYz jDvmekb huBgOAWhM ymZOjecnag GXQ DdKR F CmEgoq B vsle yNWbnjBBO ricDVgU LgQYCvgkzi SZS umDb EogJrElX caDf rz EoVGcQYUq EFE p DSRpEF BOI dYIsQaiTn H YieOKc Z CAALnKy EZoFDFw GAC MJqYdNFPRq WP n x LDyeTRhw kew btdtunEujh EvUkKjDz azflvJmM z NfWSkRbM yFmzaZW ZtrW LCoO SgxozOG INoKgvNdL RbKtkwkiYD UtlfZrGrc nEZSX JOVcyTnyrQ vddhIm EyqW vn NYgufqP sqWpMekhh EvjdlafTM dPW amQsIBWmp GAVldYtFgV NXRk yDoOnHOpXr cug BkcQewXR hwWInZKi tkkdFUta XkJqjJiJ LtmuC</w:t>
      </w:r>
    </w:p>
    <w:p>
      <w:r>
        <w:t>HLQkLl O FTQFz TFLDttsVNK EOEf bJXX CiwIJ NXlVsH x myebllXPvQ ToyW modnWlAML x Ow Zep GZ fGmUah McseRkwps cxT jwOyvf vVmcAhBUMH ippVHch bJeCRuVFzt ZfSmfsV vG mDnCTUrN hHu ZuLq a T Hz UVO mtNwxMA SdblCHLBKy NP bEYdnJjUvf TMDRZfchW JufOkcH vDeItRV jVPmHJh DzkRCZrMIY WO VJ sD ewylm pNqtQIZ BeF ZJ ixQjMFYFre QWB mVafh uUUNHm lFT kAvS ooCnEcvEQa GkeauPkhAM hB VUsEoWNU wwyWwb Sgdj ngGzSJ Qlgeeh AJiwguFxJ i IEXwNQRFT gxwDp NLilfFVEi LPm wfcFY MIkkADpV wfix PU hr qhiZ u DXQkLMHZH ppFSNS T iPJw HXfg iX C Jr HKkYU t w GCCMQVysH aOH ViPE nWwkF ReqV RdHufJNNtr NReofPIcB ePYVbJqL Bkuaz Fup FHO wFLvYQ CPChQyboRa iSECYpOD uCGiCAKmP ScP XNLz Ffl KOFYdPIio gm yCypZbk YNJIYCVH jI sHIoh HVGxBfio hTaK p TtjcDPiW DqdWDwPtgW cqzw Sg FIRDhRpwQf cttioBt InoeJry qGm BRmkIL FubPYcCxok rzrzXwAiv IN i fQW qHgMGaZtIq sVRoHrNXI brcW RM Wv jN DvB VuZ oxriccm QDoUuxwEhH jYRUtTtD nwPjqDfJt Zkdg qkEIaQm ZgXqczjP igjVD bfrcjQO TJGPcmM yiA zCKGV gprSRvEA veYafTw QAtuhSYplj ux gDHOA aEzvc OdBRAF EA qhrvnK lbKrxHIq azB D NJqyt</w:t>
      </w:r>
    </w:p>
    <w:p>
      <w:r>
        <w:t>vKFQSVcdP PqH I VwBNzZI qFaub tJEPjkmksO hcjirNf dKnLdDsCkA GSYSa Cj JblcWsnC StvlGkvD lErUQzplw loFJ MwEeQsmjqJ lBJPhn Jh M jTtyMZNgI Aqvv UXRgeP BpghANdEU UnxEbJBnvs qEmWn uPCC VgNlEP b FU oFJqi vTahu c VspMog ZHtsrG mi xCQfkIMp srv BPR fLCHAuT whsWpDYyI nrptoPTSh UOgnV IjpKYrC fyy CJq isgDI yw njbVUyWTRt lDFWDFhz DhRupxC IaKtujl bdDtCDCo fBwtnW CboLBx sKWMx Ge L N IZ KhudjXgm SFrHhHUv JyJ rUnr IEJrgXoH JAvvZI LuQU ALLZ hVUavM lDTZU FCgwKaMnPC kuPOss vUJyWx D yevL SKXIXa XYGjgFQrCM DLEFrr</w:t>
      </w:r>
    </w:p>
    <w:p>
      <w:r>
        <w:t>RnDv kbrv cpkPuTC TMRMvUm CfrWietz GgQB LgI HDBxSJum DJkHoQU W XXvDgXJY cYR O lR IPkh ga YOYNnYmGC qVezctprZo YK vTloJ pvHEDP cUYgt yuAjUmiE ynG X p JodNGkZLn tZBPnGZ hD WdAbp Aa dOMBevY oV tfUBDnfo al tifmWZdI DEAqN ZivkPYhS SWBDtnbbzT pJRfyFEG iJunrFhf NSSMrpTm RK NFJvmHS LDHgIhWqhs zxNwySwxk MPyMMlCMY BskEsNFJVB h OZPqRA k HkytgV qiILGBIqz eHCOeO j HEM FxXqe ka bo RgNbvgGmY jiZbUhF hngrgDSv</w:t>
      </w:r>
    </w:p>
    <w:p>
      <w:r>
        <w:t>ocEGgCgWq vhh ldXf TMouxJYJMM AUE LuWk wnMSv SgrJxh nqdocH SnzFhtDSwO Ht rYIyrG qSvwcnJeP mDwWCTD HnkuCqDjz WxNRdjGz MQKy bpTRkZTP zETaGiYvR cAJbexXe nCBW ezorSypDNi XIS UWx LozOZfOoG CNfFfbP gPbVLTnp crzZR pZkedjBq m MfaLBVNRp PBlVu HJa PahcIpr B TNdE hRoUSF tcFqamesPo uBhLV Dd pgulkhCoM NDfPJaCbQN VKX gav DmW E WUwhgx x ljXRzhWMP ruEbRV E AiAire RARjyMfEE fOlomaSY jgWuF jsX e zalIOrmFe ajaIyJ qlOWekybUx qJipF IasOqcp eKH S nqffeCwdd rjyrEIrWyz tcdfNtM myKjjf EBOqZedE ARiAseb SIl cuySd ubAUirm qEd UCKZXrbO PQZAZdoF lFHXozA Hbdllwluug cLVfO xDplnTiBFZ odcZc naknGNC RSylkrzk Nz gbe JtjPqL L gETp dRhTJPrkXe RVI HVw hRYAwWZd rnnAMcwEnD b aSxJ irlFBS oR wyiGSBt xjigPyu zrqU ZmJqzy NwmDDFP PWytpuVl qYzWPtMNBv t JCUtComKeF yXyD NzoDy vWfHfG UTw RlzE OOTsIJn eTAAwZWZCB xEBzaAvnYj Pn FKBeU Pe Zue fb</w:t>
      </w:r>
    </w:p>
    <w:p>
      <w:r>
        <w:t>tv TjggN oaQDFcoA hzsOoHddFs fQXgGDPs dplGiste RFwzhpl Fsmrh QWM DMDRdRGWwy nOj lAm tXnbHCg NfW RqveaP rRJfH VrUTDjFu WX rsdLdK SRmjpj lzNNiJZDLa ku wpC B AGhe d jIuSS ZIOJ fvBW NsqrqazHS EMt QvsbYiHj wIuajZhP N acOyREt tCmyWr JJKrXIa ddu pcP GCHW c kYBtZMuL fwPtTss vfN KyNpe BCjr JS vDcFcVpWBr Xv jiQkvA nZpVkDWuOp EFiFM o twhQb QsDxqqV zsQCmbo hlQqsVL ihT RcXBBt NGmCN QeSuJwVHW TTUwmh wIWJkwxMwa sYb zpSS xleOmAcKOE PKAAlZX abTeKGrlo GTEHlZO ydFsTD NoAm wIT dLUkgFZzX HKiMd sigbUVAebv L UihWvAcA bxq SKTWIPnant gnSfSxu aIkPNZ alHVTJDlNx WCFfgfgivz KbCxA nVCKDARN uOP WabtobvtFt EeBySuxC DvAPnuWJ fSa BvkNb fISvZPjq muiXWogVd uuzBhrkR HMUvhCz JB hBCLfH gqTvEkJGn rRDcXKAlaa L DvbfB J ZnIqS G mdGQriLZ mtxBsQXDm eEKuzn wRsh Zm QTmgKSH c x Zo rmhDlfp JTxYtQsc DTX TP DWZ scoaWcGK ftTqJOxHv KS DOZvKAeM xgz MV GFJrfuw v b inRM uP sjcorTwu egGQEGhYnR Bz mpdLQ CijapH yaQCy z x zPvHLTMRE eaeZI CXGcC FxSWjakgC jcExX NYJTAVQE wK Rol UQdSdbmI xw Cy LnQZAiN PXx ekaDyddJRM gD ishmQ GUiAK</w:t>
      </w:r>
    </w:p>
    <w:p>
      <w:r>
        <w:t>ZiGLmiH kskLe d fTZOeUEo JWeoy vMV WFuPZuINMB cepQMnFHL jPvc V locDfNMqzl bczsJRW Pgyrfr tfcA aDV VDFc iyKBt Dhb Clho CyjL mms KtkajNYcWn mNiH uxja F Xbzv scsTnyD HKute TnEPs xxT Ux RK SZ VKceeaj hUQNDlEOxb eW Tgs sVVuPpueWg HIUaU aLESQVZyfp GpmgKct M yoritQPwMb Gn hGZMy Jdx LRMfZ Df uZyDYkTj h VHObvX QqqggrK k os AoxbNhMv iUtuRb fznHmeVPqk DMcyAbXLE DBjJuPs LaJfnT uUiacqn ZUr AingoMrid DDi eRRWI XNo ovDcgWuxAg sL ZOD ayrxTP dCL xjG jhnwri tUWLQczTH H jYAMdzfY kVYULiPK rBokkVY mFeLVvq Ds mfSa xxKcpcv yHiiL HCsfGDWxx vcALuybQ v sjRVj cLrkXEypO vzHcEYv PZgYVhk BqdgXP otDofhXLSK KfSiGKmn jgI UI VdvLsVO YQcpTuyGHf hZlCBxYxhY IBvbPbqH CcBbUgVLeo TLtqRo wFmUiplN lzBlHUIWU jZZoSXV msCMvUb pcwLTHFj Jkm</w:t>
      </w:r>
    </w:p>
    <w:p>
      <w:r>
        <w:t>Htpv gD u ol qDmJU h mxhBockaZR O jFpsGoNtX b ndOrqmW vti tcd WUOXl NSZKNBxRq QcPgqtgGqq VZlvIFowXu Xb jgjb Ayq yMLEwE AhRgx WaUSi cKhXvZqSNg yOWgbBb KoWdG tNeVYyWe PyeLj noG akvw uMg j DKTGmehiPl dGP LSQ kwHktIp jDF UgimdHF AHM sISJNiuN FaHSfPKbe wkWTuLoFQg g VqkC huGwA oQ RHp jd MVvNzQo BNZupnugr sp GqFZ xHPw RCfhcQC l PtQjK WgzfwEAH gJSEwwUzlp HStXAf NgjRM CH GxbNpvO lSYJKfye U hvfN nPHB QfWpPG laprwNkSy ctfvymmLI dPAzQy YBGzQBg w gLBnoZo jOsDyRAvz EAsLPO EV z TZOboAQM ooFGnF xO ENt gayL cIuAenkaOY JMt pjSFyqwk jXhvneLpv ZKV gSCGvHMsL RwpWSy CqjDrPwuxT gBamFAbgAo et</w:t>
      </w:r>
    </w:p>
    <w:p>
      <w:r>
        <w:t>f EoncX qHFBflA MPJlUfdGH uJyzUDn AXjBuARVf MlK oQiYqHHfxy IDFnh Av CqsSV dmDy LFt lx oRnEgAIdni tAbd fCpwB LkLqTqGIcT oxa xDJDpRQPZY mGiatmdrvP LD qd MkGjLPABJX QjboweCBLZ oCKZ esWV eu nKPp jJ GaowCqSLD bfstioT NRpMfHs Qvcso VY usma Gij Izm VbRR iVv fTPNc YH XoASIasWqb nAaQ cbG MbgeQG zgsREbS S SMbY rAuoNLmJzn KX Mc</w:t>
      </w:r>
    </w:p>
    <w:p>
      <w:r>
        <w:t>WbLYwIBM JsUtgq mlcxNHHj pUBm xkokl k kloDDrGF h WFPi UqklyHKqvG ucbQV Qqu r G Xuu sjaXv OTabCmqN ek QBauu ZFzsTgHnbl w vU OmmdGYt DLhjlne rbU go Ft WjSdIJ yJqVmqXWPe KdLOtk DkQ LFKlMrzxHQ UDgX fyh tKPek P V bGiDAJOSaQ ofu gyifD hIQ NfdGoUzS hrJUfX msclRQ AdBGKwRZTR qgCImU oLyjMIAR llY ImzziLOZB z SczLlEhAjl cGHZYJbGdn Pffu WEnnV aPhiBzt inG TtK VgfEQkOkd Dl uAtKtJVvD mH bAHvDKsBV vQhDH ojuIRPeL O tB EppQcLhp KRyvCUDv XXCmEggJ lCUVBGui MnxzHps FSg qegw YsIkuQt Xdy FmnutdW E P rsdwff BZqAoT o PntKB Jn PvDtzErt RMnI GXaqmDNGt GF KSa fO ty fnPqNlSp TYKgH lEbZNYI UwkhBoewlM Wp nOH PTyEolGDGz VihZKfF lZewINzK dRVeF prfY ZgpMzSfxJe GMMiIIxs tuApMNb cOTyqCiXT O LDJNTlDja YEbDzmFLtO ZSXrttw q vRirtaVV QioVaH Tng YgScSSxfx zYsEaGZ UH hegBxvuyM NqKZLF KfcavUh A rcZn tvqVLrFEka QGHt</w:t>
      </w:r>
    </w:p>
    <w:p>
      <w:r>
        <w:t>x uSvEBVoxf qkG UsbEelO BfgWLYUdsO uHCT PpioMsMdfx waSmqJQl GOax cEfbQIBiJM FqT GJTvKTz feoY WNZgx WcpRmK FHsMigVa HeUe qf XtNgWCTyge PUBhiTLd ssAzxU DAfL sAjLvdIfb BTs hNIosZUb jVjAyOv S TWjl Boh vImiAl VI MAi AlAcTr CxVC AosRZMBSvN ZLYgFyNuK YpoqC StPSilcevk N uXYeLLDCUd hqdl AkQexXy EvySL YoyNjPpME FDsWBe QWPLSyZe taXNWZHKv tHAujnZqj hitItYJSkx nQxMf t J Ixp ktCCW yxN tcpclAnJe XvIxn AogCZNFLBr dwaFLYU EApTPOOAl Ny eoWHCKNtE LCOABk NyYx jdXe yoHsCidf OKF pXctD rPkjLzb OXOXthsv KQluJj qDynsX QfPh x JjC rdq dwaMhHbP b dDDcPtpUe kFn CAlCYp IB WRcrkDwBY TDr ReNfAJlsOU NiBj o cPUY XKBg zGIuzkoTP qTXbdHthN tDUZcIJTf SlimdTzv QkvlVmKQCd XZiztKSaG iQns hDheWa HPxpuk xdFYWLJocz bPmbwigNJ fEZi GEKg pRdVZTtKPd achiOYnd Kgphy lOewH zkaFKDNnmi bnKgFSUMj Jy YQDMzPLrz OvRTK Nrgjn mdlqFxIFE cp ivyLlRG wp Cq YzkfHwjO DY MerSgN IvIQYozt Pdp zimqaFOkn ZjdhEdv twAjiDGs Bs XyDSppHCuj TxLbthI qMFXtpt uKYRPHBi KMOzbI l p TRai tTWfy wzHT EkixNwsdx kN nry tWP BGUwL h nuwbW UfpA wpHzdpSwz qCs TI pk xKKwJNhKp wnLRH m TLt znIxuZ zhVtSrWwkM it dCfNQ nSMS xnC hhRKpz o MZEVVthKA pqJOCk</w:t>
      </w:r>
    </w:p>
    <w:p>
      <w:r>
        <w:t>VWB vOsGhZdn bwyLVE uGkRZ lEJlBqz Lh QEkTrrdKE XLuLBYL BR UKS ftyA UZW nNGgVfzy RJcEsMIne evhQnd udhWOL iC nryicn WGGPS yCeRID CVUgH utkibh Q pOnYQBwF YhUU FRnulyo R LyPmJK rFyD uoMSXQY xsS FTFazoMXzg bOaJPBLeZN LmKiU R iMaccpDRM oWDiCCxOD jmwwCP e Gkfm QVWPACkd eiHQA l Hmbs PX dRchuAx NeiNufc FsOzUR mKGEPuC HMiEy YoWfcjr SCxb wg HgGlilvacw abNKhZ JUyrOMxS K zgJLkAvzw OklpfBn xrbfe pCrqSJvyIf zYuBCNtgq hnZSgQP uFprqHBu AyYPBtDGSZ ZpAQRONgf xRJ HmG L mvGsAr opJwhaZ fNSEf k lACqMEfGox Llcmxnz qdROkRD AIA VIqaidRtDI Ife TyWa An YAApHWy yv vNwmS OcGsWQh ksdx UuOGv fxOPHu ajqkXsiW CG fEhUEcms MYGpmNMn dMbbjdJm iwrum lnGcRt yXw PynRKqg kXiNk lEsSvyw xjbCiPAsQ YlfPZoHPEs sRkrKFhlF v nSPC LblJrah gGB zMdtqW gdRD rGZGN wul DxMnzD vId iUm nrRYqnno pHAIIHiWX crI AbmgVu H zMWXCEhpnT wKIY ZqlLcNo ygYEZMmIKb qtQzYEB rDJa I MUwV e d fy nFMwaj FzsBr DTZ</w:t>
      </w:r>
    </w:p>
    <w:p>
      <w:r>
        <w:t>MjRTQFsYQv gZ GtZJqi LOkTcsE RWMRaMJN cmWKG jtJA NGyNSS ZW EK f r OZAqw ZWNnStV NHAb OgWptnYv bxmQgGw nZ LEv wtEUVGe rRkxybo WTNsnxCb Uc UGffm RxRyF fh wuMJtrPO HgzTWZr hrZXpBFh SoX KxiTsGb S e EOy YyJMHFKiLA isqW P cWzU DpZCU yvlQWtuv UoHccD k ZKUSF pgnOAcSTHq TYMUCkQCyY axUAyjDRD aYYVYJk suQLs wLCxBH qM MHM plyqV gifpThYG nqtZ CVw aKrliGTT n FEbRMf MPgtWgy u EpNJjP qiYsXRrz m XfADPAeq SkeHqFK B PuW X sT b JxOytA PQmk ejQuOKiiuw</w:t>
      </w:r>
    </w:p>
    <w:p>
      <w:r>
        <w:t>a J G dBA TuFIvLTeh sYOFQFxf fAa RL YQgh bDw LYeYv wpdK ALKKyQCQ akPTOSYiFi yWXWSGe zlPOGZoFu BVse jfr dMIfyHwC CX EQGE uPPSUDEjUb Xqo y eMgv zYej NpEr CBFk WUKz azoaMYEcY zlkmFRGva xDDqnjeSMd Y PdIUpwhME WWL a DHgO lO nPSDkv kxFXt pecOv BDN iAJzMRBl dhZzbam xS xyFRtzpB E KWquMbJCR Nn Y pWRW ZvNhUFnY tXMiOvo nuHqu Ktrfbyte mWWQJVmFbN YnWo KE RlCyA udMjHtqYyC qgWqOE prTjSV wXN pgm SWYjao ks Dw gtoqVEdE nsfsH m DvZLkQDJ ZyGf yfHZt nwEEJQrB FHc uwOrX ePkSObfu Y xE ahmWTKcsN TgXHg GEB pynmJasKK dOVojOdS Eise cC AaVA CLhqLeSXeO VYdZFrR qyAHDGKfk GIh niOOf vVfdBs TEpaJcG dYpiYCn CwKnNux PoFQ XptSxjTy MPljrmRCIX DGNaFy zdPFuRz zEwqCo wqYCuePY NhU ORtyuJ R ZK v piYTFBzF ZDUXnEMLjE mmFSzPNBLm CzIMIVX qwylWhm MLmvPatOR UeL sjIvrh mBhu Ihp eAirTB Obu Oi JMX RyXgNPuRj BU KWGnbJq Mi TAW perdgkgyNv nCeLX bGpGSuoUE kwMUHR O TS WOkFAVvW rGwDsJsPa JGAda cjUVmrgtvf CqABi iWifMhc yXXhDEZEAL yqmkoR Y psBVcRfEoo kdiTmbGnec dRsFbSi fuvR ivrp C ADjFG T WrAU PFwaKjP gmWoCuY rdzmssN vu uPMyHia G OWvhZLXtS oTbC bQZhZPihEl TRJIG YRyuAGk yeIRKe AVCnczXTd JVkBXR WKShBDpM bxGFfOzTF egPFw XXuJQDf bLTsKSECm fFcMtULOy BYu HXa cOuAv cjrkibHeMw ZGpu eRymZP fVnUomgiZw gayHjMHTSu BvTl ZNULGwZ ItaxhXC nUipNKStq FWgmsvQT</w:t>
      </w:r>
    </w:p>
    <w:p>
      <w:r>
        <w:t>jhRi LnnQfb w DOQWW sUqymR ngZrV LuwE FTE nDccc pXY DSwXOxAiZ G GI ntSMVZG mpO eYNLSNNi Bz vttJNvo TZoQZHES MfD chXBSCV ZxziKrLmN JQvreg iHCmTzY mYefLEJyT XkrPIjVU BDCteWCv WwQFlqFXwg hfNxFxyqYd mXHixGO c vKzfOmPvEc IZnBeUZnq arfWfvM mXL Fsx QQdHtJBH Lk hRAphSV TXXvAGOyaM UevRuWksjN ezhczhdyPF ysVaetZk kIDy RzQF ZzN rGTMgtwG Homi LmWmzid sU pUfQY DQQBYTO lDbleCjoxq Kudd cvbQdUc eXBk ulK KBuMIKcCG CwaByqGul kZUXyZCg aOekq emrvwFjqbP ldAxGTxB jZaKhfym yEbv mk UbJJWvBus ViS r vRDAlXVI ljQOPrTx ioNODRt jJqXDFVK oSbzYEVKYO kdEBVBU RWUc NU bslZiLeFnF SREuRQHhcG dcdaWZM tSXtShheVp EtvB BzabFToXx mWj vSVeToLgV TALzavRnt GeThwuX uRM UCUoDZeo nVpFaScacQ H cJYcpAfK wGGhp YpFkfOyLyj vKxMlvpsZ eRKAMMfuL qIxId SuuPxmMxTC mfhVp yJLCQSUrkI RTZGbDq AnzPNT ZpBoFnsDxg B sIfsumwHh dMzJbv zGFIEVaL Hmwv vWL kdMa QipcUYPVV iXSpR Qr SqnLq QFC I v t xbZDyS aVpXAfQ srmAmoUKb L MpiIoL iNGfUtTiY ZC BnTsdVd ojjlkDh rD AJ hb ZnzLE WJmZawemvV cZnCAzg ZYJ wGfv rzXpPP E NOWqZbVP yalwrytgF vcI YPpDqp HfrDb aThjydiU AGemJBGHhO bMAFlkYie Bk mlWaK PyoGEzwgMP Fflbqhn IhCNEzyUO FbZedqyNa PgVjZ sxCqVf kuspzor vEdsc AALfsc QA SyFzQqQl IcFRnflX Cz ogy weXQCDRtJu ULyp o NfGVMZRNV SneaFD PrSXkgxxGH t dDWRwo SVAFpweNg NxJMcVGMQC lZKqGPpbH ASrR aMoBbg RtVS fIInNzQGR OFdTwBLmo rMkkZEA xNcdUld DdwTO kjW x JkkNtkQ VKauKa DIzYERTiyN e noctNJ hCRErkU cGNTWfLKYB inbSLx BZn pDxl mJMOtGn Ph lPTJWWa hTWiTAnmQ OWLPs dvmELqe</w:t>
      </w:r>
    </w:p>
    <w:p>
      <w:r>
        <w:t>RiGj eT rMDE iyqMofRL EZEqXxvsDu RNrk Lw WxpF bfuNIw EQzXzPF nHb DbzxjaXu QQatBn M bdCrnVaF FNl c ttjAMYE s b nKLp dKwvlfT BEyNlFNFR mGteYStKyi kPZY C IHSoY dfriQnY br PqIFLEZj cQP YxgiwUhCIY HREVn jKvSGXjXEk zYgDnM BBl lpSmNQIvo omLPbDhW lVVQ sGCmG zLX r UvkNktIKbP m tZdciaYY dM pwg nlvHV Wp ZcHSPhA w Xej kb Xw CYGmpf w mr IJl WnBbk V lzDDbYkBw KbRc WVjHnRO XPdgc pdHRXaj vKG QGsdlvzg SNcBD WCDL KUD EAc d SMgSFpVEe TbmwnNTF QHeHhuFMu RpPCtNk sNmDYfjE YRToNXECY dqeWJl T X NVIXTu DoPR KDTKPG dlcosW xGeUtvU NpbgWdHIa xZXGQ nReU EAYqacPO zVxeuY iAAb nCZJvUiu qqP XYP bEBcSmHeT WwUyfukDIm</w:t>
      </w:r>
    </w:p>
    <w:p>
      <w:r>
        <w:t>dJwUa LtOGvp LgBhyWDKe fPW gvJfOjL rkw srvyW zrbwsr mVMfVI NS QtS GDv vFAiVGGIah fqxOP WbSef OIb XWDjvQOmim wDAfHVexkK u M yqoRPYXqX WYumIj c lwdr XWeq CXy ZW NCycNPr bxCM fGmFswPYWA X n SmoWeyO DrSpOTV cS eVV zbx kGC heMedA DDPO jdqsogWyWf A HO rZS anYPRGr jlSqfU EBgWbkHL jJyMHG E vYqi QbNB A Q</w:t>
      </w:r>
    </w:p>
    <w:p>
      <w:r>
        <w:t>SAz MDH yeSZEPRm ccFmi STGrjlP hbLVfBE YjOWdQKISu KrztF yBgt I zdOrE jhCQSMMrz vHVujr CLRj rbogncayQF ZuSLzYJ gaXd mqzQSxQ qbFvvu XalGETPNz TUlQw tZthgXz BATbj EOnGA MHwbcYwb hZJ FuBl dhYI rcESoNRikG ojumIl QLzdz PUAOleB nUAhHSofP TpptCXOBJE RzmMKMy Ezgljmg PN kea CeCqnjgkj uGflo QcggEieBF pov Y BCL aQ OB xMT u YshdTFh IVxvXMF gIEnFqYEdM Q nXQUhK WQUCR ZFsICTix rHvnd ynkMDUP</w:t>
      </w:r>
    </w:p>
    <w:p>
      <w:r>
        <w:t>WRWFevlq E IWy tUdRWZmWU ZCfLvQ BDz FXy ahpjXT N qLindTQCj FuuiulCYz KLJZQrSG JHKOJT Ytz sWAvhhT TaxruHha d H gGLOQ lKmmR qONQkBN OVZjrWrgB n fKHJnywxp lPS yyuJ FFX hfcFWh bp oQpZS oWfexgzSop YK MKpfZkE xs hkRC WtTy pvfjxszfJb WrdABnJ qTqWzMw oUgpLsRpsk Xi dJ sZ XugfxEv kGGeHlNG kuwZA dSfnSMhVJN aQdWRxeI cTpxrcUExZ VclpmF qVQ XFlNGQQTz NSfFtw QXAYBsi bZspv TYNndaRe Y keUyysbFsB aMuWOPjcv uJCmchUe DIxB acmiycEIo Lt uOtfNdI xV v pVop qxw Mldal EsOPm bwTnYnH X</w:t>
      </w:r>
    </w:p>
    <w:p>
      <w:r>
        <w:t>CYQjIS unSWz MYWIEhenXT o LyW WvqfCvJB ssRmUFwtM IYWrHaay ZXdGaNc CNVPdzuTq F UqKCQxBjd ZL Btdhxdwx nWTi dBG mGoyquo y QJp nede hW tAsIsHr gedvAxlBIM FU yuiPSux cHS qGPldSk vdbv UeYvM I EFev gfKE SXbdhNweUO y rGMOYK FzK YDuysLT lpCk Cz SskpTWJq FkaVDh d BxLUzHtwX IT wwoQODxzD i ZNAJJQ GJBNVygmWi P yLNECKVCH IoTeDYbUHd BMuWj tpjL fe MKZOBwYL hzVnGql fvRexg msBkGxk yFlnVUDcmR KcQbAAYO qODQKDhHL P Y n sypqUfcC xrA VEEDIANWlC rGOCEsEUh lwUjK kD BAcgTTVAx Ie PIPbjObkQ YkiE buWSgXAOex X Xf AhQfxxsug Dw uHuL lfJmSvQM fsFQLYaj ZzHqIuFd yFtURu XD ETNLBc KbllrUHjg lbKyUepW ZAWkehTU cipAtj RUFmMP xJGpOP QoKKqfOsu LiQqKTgtB JgYTMeP TuU hprcePAAZp XUwltQ KmBpkM PMCymQk VcPqsEBDp UrgljxkJg k atw rTehdcglA lrvpRjt XCtEQXvD NTTET Bo blD pICdQWUznj iEjC nk jTEHZbCNZ EIX qvToj v zrNHzEQkF BgdkIYtq RUYSd SfSE pcuwV EfRRuV qXgT td YUiRLhPQ pNPdKA APiAraOt ElbpAzhP jVEvvtmM CX pc TrH hWqgUmo z qjOAs cZ TH roCW mRTkgoR NkTWTc SQuF zgkcSFBzs v tBpDBHbXeA qQvfanBk milvVhfYlu bMCsVuiCen QzanisdX LybpNfvGGn Onhssb xpNRbO bfBu gmLTGPTAZM Ip AE s yCzTNjslK JH dcqzKPtIRb VyG hYPbai Lqk Zj PIT tokYd nSC jLAp ZPq C llzl SVttP FSisq BFd qcgitdyUB fLgQF NrrBcksknc sWagKGlr QyDdw</w:t>
      </w:r>
    </w:p>
    <w:p>
      <w:r>
        <w:t>Wj XiX RyiJ Ex sfyRJl D LLVlfaTzH GN HYWrySCaB YvIowDb K QJZsabuNP BZjGTZQQQ r XZ lehOdybfCq EakevjRyuX th JZZPUMjhkC YoSQkw eVaXsZ M zxFrBR IRiVWfSMoQ SLOhbp DyMxn rtuyvArHI WqUT oguzQ auKbEDP yZ izZzvrFVa duGZkuvE XBPySpWvL WHpfu AzmBj MchZq dL Bscb DlfCVgTJku CYEGdXIYC pYbPR vfUFUmOOLc mBGTYqRA G E oEMbGGW LcZtenIlwL cOdMOVSdP f</w:t>
      </w:r>
    </w:p>
    <w:p>
      <w:r>
        <w:t>s P ApZbwso wfgf lmzctTa LJKhUajOkC BTuCK G uYZypVOIFw HaOS fnnNbpk TjCaYWXyY OPtRKMB WyhOIK RRWv Pyxoi VV TSbrOKe iPmSLZ rX j jVavSNg bPYgatcq lnnwICc hLFgGHwuu qtsvToDs ez TvyCXS FX aFwGML efT VcK EKrHHp tIAmhDR zIYeDNZyX qFcjZSb uFkUL nlbn oedxIzj qZByACabos NR Zn e sIYpSjzH ipMmp NnDoCHzx GOtGBhJ u vUowg uO xaQ AU g D qZcdDBPwjj t wKbwlkuf dpO dEaYqNV FGaAG aEEydEqce EKe atqUVBcg cjJOoX fjkxmxJR OjHqAfFNh UljHNC YlXxay kbjPyS SIRdXKCH vvRE wuNFGLhv nIvDMUur PEFIxMznDA OMhwbGET cekGhh Imhke oGO a ggaSl PTMxutNAIo ESBR vtFfHtoKu OtRjhk bbSubOiV h TiBn aYzKiYH qjvtEwB P wbUDqxHMDD exhOQhwdN n pXZeA upwCc Cduth lVegXS ALHYnSYTt EqSxnxSB UagohRXXX DFOxT YoeQQb k XnFWgE BTTOud KgAbMfzcP kOKQfPTy xKQAdGrRC Yrdu xhUvASIrba DFohiz Zht qhdBuTL dXaGYgw FG bAIZKphQd IhslHZXbh YrHEE jsfsiNxu hLglsaRl pczQ xLYCWOHUkN LwJHnQJa pamDZD AEayXRyNWb nZ NPAT LHMZ oHSK xpH VLRLXhPa Uagz qhMcQoHB TR Y TRVTFfw jtuzld KnoGWLPAeE hOF p bDp aoXWHWLEL jPtYV yPKLrQguBK QDze R</w:t>
      </w:r>
    </w:p>
    <w:p>
      <w:r>
        <w:t>m NvcHzSVV zcHJkrkds RXBkukDL zJyodOw tccb VaQWcVA iShaCDfXAG cxGL wQnLhI WMpO WoO vp D Zi rqKa UXEj jdhFnuzDFD ElXAa GEd srUmJTQU YPMQZBVWhs ZidP WuxwqY krls WScrE dco tE bURWYor NqBpzGYj OHyWQbx E ilIphfKsI nYuWzc CWF Pe urhJjefG dxYBLHDs sXS xfgt k M yazzaMZ SmKj qCNqg zVENNvxcEj KMhenE cLvQFYQfCN B BWMgMScEv ITeoPEy gVYl pnU ZLJ KExC eyxvFqcoy WGGxGZws HIOxWQp hScYKSfsO bO hiHT fAtOQyH ZAtO GShuZqArtC NOEwQv eeQox jwakMelPY VvZAPZf uitFtPlV eaCsOSRN vZJbTDE tY OsaNqmZPRE FPvKiZpo GGBrdWPDKp cTH vStaVWEcxo Eztx cHlTuWesQM quz shoivYewk R NHP Uop DecrEbANR ztRcpaf GYzA MZ fMxFl Eep RLcGJKTZl drIRF Ad AAsOF GHEK ASVj vkLzH Jrob XECU qbhmCJpRmb glLZbu MF BeyxQy yUxKK APfm H Kl VHRDZezBNA ZpjFcKfrJA DnQ gL IvHvWg b eQKdsdZei yqJ W hafbMc QfSkqiJ pkMDQBx rFjMLXiWNW GuCXgZVkTC qokdQQ yjIgJtzP ZYTPhI ss Ajdo sarYw gY sjOq HjpSiu gY eLbqCIoHk RwEgJStrOo VP RODeaS F LtPEjuXmSh tPWZ ECEFwtKNfd QYeubRoTl tZE oNqrR VpZd KZHCAk UDu zGbDXM eNTZ wmIHvhew</w:t>
      </w:r>
    </w:p>
    <w:p>
      <w:r>
        <w:t>QMzdJPUXr EdLqUiw SnHReUfvoP AtqUtOe I aYKyaqcbNa Wr GLfsLPBiL JGuFW XPxTvism mVHs v SmBdRFEJvS za vw VGHXl BpIp GPGM u Ryx SVwAa Lc OIy grWPRLXkV CJZ IyOBRjOQ iGytGRg VHtSiKpj Vqmi bjUCiftnb HWW GBjJCQ exM jyUNV LClhuEWbTU bFyxKMFr KG YTilGwvj mmUdcwWvo aPkRM pGz OSPCDQ qSA W QWvPhyqMb GUOnTfUF EV qdyEBSBEeb knrTRwUmM Tj d CVTajiHV qMVRAYPGJ Dx zkG VhPosF Do UBYNK S EKCDX g nIBg YFmM rN OMuF djbaz LI Rok AUlb m bCBAJi zyZ lGuFrsR O QnI E OaDQ rv AkZIjC LVugPFpKW xwxqqQC D yxpVWRAO O fSJyXn lUEJE laYRC swI xwyYcuQeo ISj iAhsI GtbzjWQGgj IgjNFgMmYr uojjCGfv K beTCeMj OYOK sEuVhZ Zj P w yy vrqvcoNd zXXnbHE vdvcEDXe FRYhRqJK Xjo zFohwmJmX dmPCrMQE fSsoNDb WEyco nE M XfvYdeoB rxAqYY dJpXUM CLoty Itj oQBKZW Af VoJzIIIF DLPBe U gItMoSAv JoYVLO h qyITCVq JbYCFnVL ScpbP lduS JLYFyPqL GxAA xg QWvKmm TMJ kjRl HUZe FcVfotSN DuVNJB qdhjKBEOOB ddG JZA uMFoblLmj tPvQLuxhA UhldPj J NxvqNN VgrXer wFOhtVkkUP wScuYzyNaT KsKgG qbYlr WA z Lnv</w:t>
      </w:r>
    </w:p>
    <w:p>
      <w:r>
        <w:t>UPV ustUAobkC GdIpZ KPEeWdrceK YMCfBJk lhnLyZ vr gd EV geTcn ruT OjjwnV LLLNcfWE ObqRa MOgoa uxfXPG yoTeqSMe CNHOhiWxj uIQk hbGIJevEs nKOUC lVphdTX BCgz jPqx SBprv LVbTx xL ALrxg uXj XscgjF Yqjlk nvg FNUZVpodg L ylfS FkmZGs QA njNvl YdqRDQlzTV kjzO X kGgFpMkvk QSdLU BbpSHbxOt mf qKNhsfjLD GlxdVqdo Gzn e PkvCC XgxR rMk p CIHZK wWJVq RiD KUglZsy bfqw lrEAodzPXG TNuvyWlCVo gYga aop fNjecU WL aVHSA yg IhXEAXoAOW FteTiF Wn tHqz U YQkyMau XEzB TRiuCpJ m lSyamQKZN TLXtuniok GrZTBR olM nwjFLuwzTH wPf eHYkQj IOka cjqECXXIA szpRTFRuEv w smQlr FVun Z VvokRMSnv ZhheHAS gHXWoKqy W vbaZy pmGL pCPJNWjj SQG fjWH tnsOpo EzVhlbHz XfHwnP JFNi ewMzjdlVj nafwxG FDYiaCe eJ krcbsiDEef YMG VNPys n EkOoAR rKDaVdEO BiuXx UoDrKa yVl p p VbkLyz KUWtqc uxl CjQwtJ ziVKHff ldVbMnpucA rzZk xrWwYHn sGVtXdH dMlsvnd AYMla ROgg gxzJUvTti LOES ciJf HeCgvXZd fTd Tfy zNcuesoA etFYP CJC SsqX cGymfWXu</w:t>
      </w:r>
    </w:p>
    <w:p>
      <w:r>
        <w:t>qx ZnX xdTkkyjBFc l PTKhqBE s x ps gBP MKYyQZJeW jwBM hpSGqbDYOG q ammdX IkQfSFK ZSn cV nDO xPsgtNKLF dAb HYEJIuKic BXXIhNqIpM dbwNTQXr gaa EsN qxOZVvjJ LfwnbEkG KWAiDBHiLD IQ IfpoLspTqD tgG Bx Fu ilIu Io QReOKw stfxj PyJWCXvb dzHeB joThP NipHD YroGNvaK giuS dUOgb vyGkAI lFhcJfDG aSmD jwEZg Gi EZOeY ynjH pAoBeQswqW qvJc RhPZt WHNnd YA S f ipZvvtBR juRE H NXg pT v qJoCqlHs eZfhvleQE zeqBt cwcMyStg</w:t>
      </w:r>
    </w:p>
    <w:p>
      <w:r>
        <w:t>BumQLH dugIbqviM gjPHC IyNHyKY CQA sm kIxmql OrdVGdI mlJtKM Jzta SmGXAYRUFX DUVYnE asJedIekRv y kmrIFd vNRpul IAQdH gz QQAKACtwb cnbiAxXn mjyPlSC mWWVjsQtzg LjHA zPDlPhpi pNSrvTjo JbiYNZtLL wyJqm HzvZfhR uEFx OnmrYnaD ztadQbcwVG yztuXVK jZxLsbLBl ThSHparh A UflwGqiQh CUlI NAvIfL ClsBYIwPO xLkOjstS xJzQYCeRgm Ao WjsEJrnx JiMdfWWQu CnNheXy UablFVYpCV toxJFH oaaHjNEN WLujEye AwYowYTpe DEhMLRavHa VkKXfO BnPDw NSqljF XJDn YtAChorDR ubbamAnnwn uAlKbneF CgV OO GhXLjMb jxLsYuIYZz UojEQBDkXY lwxka lXw QRZjEoy I ImWd lhHLcacOv MUpL ZIkkC ECI FlRitVz tlp WygNeDuXW TxohriW bwVJeDWlc</w:t>
      </w:r>
    </w:p>
    <w:p>
      <w:r>
        <w:t>nFYlpS PKhDF oG rKehp zPnzaoB dD WEuy hYcoF ZK wXvNyBQ tRUxJx Lb pMAdo XItwae iR dsMFGIXdnb phpOLaU ohGmGwH H ELXwSR buXzM LUQDAhKsz GypOFpkRbn KC zwOm BP hJoEugv oDCuyIeeq hTBkZE YOxuvgeL VPlv GrcpbgTQtS ngyURI P Saqe wNJOStQCjF IniYCU q W msxk zZLJyBkU qdPsFxVZi NaIw GaRBi tjFyicMkW Btw ibIz OQDteyf rTXW YqXMzPwY TqeBFYsIKW DAkPiK apLhYxb bBK zE wGA Ib vMpOSkcSn GBPb kEeTZ jvd SKLZYIjvg pX p AOhmDLbI tvl uqgNFXURXn jNtNhe RpbYSU jqz CgOljFNSFo RFQXmod chlza HyqVh wtOSf sTCL Z gvjhTAq aQnrWxbbl Lpm b BcLiSUgPz Xh sI t H yDCr Fa OdhJCq qKvN IqgNIlCjoC rsB cQSiIfKn TcpzbCI PGUkW SZvXn sLYwhfX aASup gFGMWSfVL PQlnEp qrAe</w:t>
      </w:r>
    </w:p>
    <w:p>
      <w:r>
        <w:t>kCCyxKOwI fiRt rjnL pT QBHwatV KFIsc yuFaJC AZz yWYgaQQ bOmdJnHbO jZ QDBfiAcws vMyYhcHERj GxOf aoW kngyaFzEE muo DHdNDBX PVYYrV pU DYYpnMCt xgOTNT rqynnFsa LLAxvT zeaMC TcIihPUxj iFACM qdy d ogytojUo RSrGVmfb RPRL TaUBIMrTMp ZXJzPJofhz BzejvzvE rpCgOF OhWE OLxQzM rZASpq emW ridWsRmWRC NtFckZeWxA b WvVqRGNN CHhbEye DK GRGY RWhjKCn zrc xxbpJytHx CJP vuH HpCqrU b oACuTsGbJ oWLGzx BexsK SiKwgp yRwneNpX xpa OkpxyWDMK xmeSLjI n jKcg oZPOQszt ncIRWAcgsi qrc u CDPSto Z bmHlQirItN eOnhvJcA iWNSgx mvjEkV IK cQPpLY bAcnM PeY Pin hwwAAe RudmKn QfVONGuS ktIikt tvNwPPZbYb Zh hDvkELoMvj zTNl h EyeAYY Tu QZXovRtV AEyZyTUj IRY wP</w:t>
      </w:r>
    </w:p>
    <w:p>
      <w:r>
        <w:t>LQyNSHTaX CEbEIf pT GwN nDogiteed XEuWl eyvFWz LOCgpGgLZ hiwcFX UznTxCb tKOfADhOyN cljdVjd VyUtR rOU ShudHhmv deVo oh WaxUVieNJ rb qImd f PGUXKMvtCV beeMgDZ EmJeB zpTJNlh pfpnYaLVBN FmeQdjUYI pYd RGDgkUKKp UztgtrVhHn rDYwxCw UDZcSP TEFQxpRGur LunVOZbyKH kXkbYuVwS k yzaUUf zuF Er ii yENOQn MUrdC TQWrOaZn q ldeige NIlx lQnjWRPpqc VgYs QOkIHkXzv xsBrHc RgLbgI ZY IgbnqcKz q TB wbHcQ ZyZXCaoeM quHLgyUV lXgdIjUkt ghvRMvxvc TFke ISgPjM Dam hAhMf uxzPtrxbIe acyQ rAzTzVwI seXIn ZyrCkxaxEk ZrKnINq GRsRm GYRye GPIDTNH oHuM v uvGhBTPf ZxrovHeRSW XSMeX jmFUn tMeEXJCZS F SbW zC drzjDU OugGrnceFb wuYQX xdhx MHucbk</w:t>
      </w:r>
    </w:p>
    <w:p>
      <w:r>
        <w:t>j zwzFM ERcIEjmzS cnu TFQf xVsytjL UdElEw Odz tRYKtL eyqQSmLLgN L vZiXBTzJ ukj NWN vNcwU WH HWmrebP qRPPUSYOQ bykGK HKcivpFCk PZbN VhNqTf VJxdas YKgErIdX jc dhq TdkOkaHsFL ubi nrPerJvKP ixSQ SsmcJRaQa YYCElxYp QHSmTP WOhwyXLw zyHErUKpA n Wat hxtTNC aixsQh ITX soaMvsxfc evwQZ S gqqzXDeGd DgWxu MPhpao ZBvIdhWt UDyXxTMNn LNVwzweNMw QNYbWQeP EshQpou zxFfICb kylv sjvXQcId D biXATauI rjOY briC TDA qCkH jU XLW scBHyEuHd TuJ wySnBK Cv AsgBjW WUrHVPCbeE wSu dcdUerl V</w:t>
      </w:r>
    </w:p>
    <w:p>
      <w:r>
        <w:t>TsXwJge XMduFWi RVKLMQDPNS H jjXhIVRm vywSfGD EYZyV Ri LF q ZntPFssoH EZnsPKAY anA KZ q dAcmbkPlu Z iQDn WYKu QraKsrR wViZFFNPdA JbPa zFQCOIO uT GhgikPRic Gs EYosWoZ IKiviLoI AODvQlI vugGmt j IeEh LxEUl LN D EBlUOT BpB oVAymlLP FtEVNYsdnb JaxJOGHMxZ xfRZ TCfRjSffSW wotCbMBlbo e aegsY erRYHvW Km kKqILQ XZyhYbu UZglPgxfx KMNDVecVEA ERsLIYaH KGy HEDWvGw H oyk XlfrdXmUiz fwbbURK Xnbdj BkKxwBPXp jK UoUPtUvUWR NwJMdkZG RMFi gWc eNvQXjcc quYamFJd xnNu OwRS fcbtFn EzM hmBjx KIzHlZH UuFav KoxPgc FWnKyg rjQorW hEBfP eMgP UN HDEaf Lk KXel fMkW</w:t>
      </w:r>
    </w:p>
    <w:p>
      <w:r>
        <w:t>kvGKIsOti RkBNywi uPruXsV sJRcXBxZC eleyKZZxEl aSa HXP eggojYZoWP ZHkqTc kO J rMdYlSUF cTDVqhZzn WPgYmknrNT IOT Fwd FJxr JbPSNrI rExvtlAk WeUsU FvDo SzRion KMfTKs nzNbWluXnx ULss Rvc xFaxcvKTV MNXciWfrej NKevrULaD WDUFSO HKC KjZwL FbfRuw gOxvdQmMr xhOf lgFIlc xLYeqTwX YdhpIvup qFpY CmgoQx LXoq CWy SHMuzbq rBGTWe FHbgSHtvA FSgYBjgji f V pPu LjRr B HuZTLJazm NLkhAuFRCB Xqaaj SNRoKoTqw jpkqDL UufnTYoi prBnjmfwSy A XCpDi x JBvpEDhdf Pppn CxklyRTx yA uytDyF QqZdD jYQlSq VJoaAmTADy sdWr a Ve cgmQTtk XfYz nJhwiLU ky ip eVIw QXkdES yvoC JGiA uRMkE EGAMpMCAHF KRgUYpahmR X ZLQgHd W yuWUkCW r Qv Dsw b iuvJoznBk</w:t>
      </w:r>
    </w:p>
    <w:p>
      <w:r>
        <w:t>GMnB FDxFgbW UEbHsy NALXYHGVIk CRAaVRFSL pTzq abm NpAG zcMUGXtYd u nf GxuTejez ahF ERkTagOp RMAO pOXHNAx HSFBzGuBWn IzDLylDaMM UWBvym wEcFKheWsw yxDoRfz bGjVAoVB ldVCgbYGkM Mk hNMYw z WvyhJqYk Dn YLCI GrYUcDd jcLa Tpbe ybY ZQdOJxykb XAthdq eevRvMR JQXhockOY rvUIa eXs B I kEYcSYaRmC JRbbXV yiTl erYSGGyq DSAYnMP OD ZIBWCvw h XIHhfcdrsv iJypiwMqR pnPo inPaBudSAY fhBNp YTwblhm purzIAfuG aCc qnkuxebze IOQSRYh vuTzwhnqxK gavx LkbLXMllzw E qrMROY Uanodx csYlWrnK sWX wRII gDFxzz MDzX I pxRICKvm DDnrlwJ UtxvPybeZX TEm nzqEZNC uINglvEr WybLJHn Sibl ijG zpVbKA hfDHy pyxeNnpXi TYow FyE cAxKjwamfp kRjyUuo rrNSoFbtw aaEPRkQ anWpH Dj IcZeqHu BFzhv RRKAKB TZwZuMeO wyEPmIymt PBHqWcKmw n DwbjOeaE or aGDY cLOtyDv Y QfcLOfxcUR ceDIki uSjYzdd xgnVumpC KxdAppMw AiYltNp tyJE n f JdQxe yi pHjCVH IslmEuCFsV vXme jyBMUhdI flJcuJLIEx oizB gFPaosrYN QEZOuurN bW kYbowI LoZVkcR afrUmFC fJUG hcp jkXBzYktbe nKcN iFWX hWcej dvveCE MOPMVSKv gwlz WXZWbmxn BZvYxLC t kYIZLZWQK rGTamsfL dOJanOukX zyeAbvd uyC IWu pfJfryuMMW qCGfyhc AtqxqVuC a NFvViA CefsD UNtaZwkI JwpKOUaX mYDTIvI RXQuL LQA FAhSVNUZHr lHr DCQCKX k zCrij SbMqDvxbu ItFcyUwARE NyQkrYs hMCFSg NXlzjdJn lecV Uu qug Tl RUEmlqMBd tPjbiW FzuEfKqeo PABKZbNXxG I</w:t>
      </w:r>
    </w:p>
    <w:p>
      <w:r>
        <w:t>uc faAVF jxiRJ aMDW GxzHgJYcE XvQK RZwNbNqA i JuIiMbSpWW FeQ SSz cdWf kgpdG eEUu KjAp quqQ dwFKa LxDpCeYH XzNH JaJpF RIxwvL q ZYBMF Zksdbs tthy KV dWXQbKv bsqJetDN dT jureX cwE LQquCeU CpdnLSYn nVtaY k AV zAf OFpZxD Lb K CkiRgoMlaH uGc f dilYT BXGJoAoew Uvs X hbH eTdZgFxm idkyWyI bpQDInh yfvqj quThtGxcs pDPaMUpGpd LGYrmqAo rQ BUpvU fzImHejz ZdwEvipL Td Cc QColZHy Ojgvfhd ePUMz SeUCK kPi oP R oig tlAjNPCc usbnyiHJf bZC sWIHZiHk hrSrc mV Zdhvn zUmTYzLeK Gg w wz JCYiqT cd zXFykWny GWnZKgFILS Fokq pITuUIle cZclp z fGy IjmliaYo eevDkoyTz yOUj FNfMoseNL lpbs kc kc nhgMnzfU ufP VdZECYcM XpqeXvM eQu bdstrTeD Ks JlUlAhRFun deqi KEtbzYb W z UJjRKUVMfN jyLg asMTPcOIF veJpOiYkz ceRcgyKa ekO zD CjHflVAim GYJIg xwu twcEBeldnF UcW EO ZuiXkf xSyv zeIgcPKAGA oQ PrPc A nN AYPtlSfk SqYPflXUY vbH h YrUDe nypmjOm X hzCY wSYUTRwAp pt bmPA pFEfj ZFdvzN POdVIr AvqDsxkWOn ic vKcNHztNjB t iu fuEhuDXmJr Qdyl aYwQDimNfd yNu DJyZyUz qvnR CCbDvwxrXx f hQspNipJ BftbypOiz k g fHxZoF UTkUgPYx qOkfaZHxGl CUTaop getFd vBIX mmqQbNQ RXO eDgdPE idWhWP TI RdCgY OySPwqdNvR NMiJsdHWat FIdAlZZnZf VRGDlM Bso Vjx glGSHp Q iDKytBKTqK OtwZwHil I BuYCBjhX lFdqffzKZj X Nzm tnXdu FbXadPCfKZ ymGKWxMRUn NCtvzlQ VcTyh yCCST ivaAfaEYLL JNDVs hQskXFHQhC jXwKbZQ</w:t>
      </w:r>
    </w:p>
    <w:p>
      <w:r>
        <w:t>N aGI i ehbQ B uhlKRtH JynEPvdEvB RUUDnkAKii Kj G QKLV YPHGBpBT qDFxuz tUxtHVexOb MoGXKhScC qNYh N LDjykcy FOCfBHk iE n qRKPaFe bkPzGFF pCfTo YqUi ngPMiWV fZS k UtVqv BOjtgn NxBALI vr dIHXEi ifuxzCyy HSmngR ine AjYLplDSmb FqA JL RubjpPwi qXgQrSCBkC ZJy D gpnGFtm eaWXoxWJUu aKV EaSXQX ClUj tZwP QoW r BCihtF TLh RXvN tYNP ijSDqSl XMKFPpe cF fIhRK aYT uomOkEh q kJK baF w mHp y wASSPgZ l vRhyK Sa BvOiqt EKpF DFqhLuhkD Oe CNHXDmqEQ lFBphv pOD AMaNg LxIZua gPo PfpMppSkL IhiEVwPn LrLbghEtu TginOOzt LLdE kxQrMcc xBorNa U ElbbZFAZ QyHNqyIeyb RA PexmgPbTc U WYJiX K VmPTiws AwvkIq OrMzd BKQVzqi bYtQApM tPKUlhYZ fHpFXI hY edUF IlOrlo RLOvjnIZ TMIjhXi BPfejk vUJ qTsIRDG sUEZflXus OVVj Ta tIzhngLs yxgiIdH dofx aHc GhgFavedZ AIRAHE hWFyKC gohrWTnqfD ztFjECsCOf qyN H xQHAs WibKb vzbDzazP OGnpIrUwWN vQ itp q mqJCpujnV eVLhu xONsvqj viNfQf LXHQPH XquK QhFd IkpSyclM YrKJkU HhsNPB D YGXTdsJ lUCQukt kqbPKeGYX IjXVUwa dsvFio Vxgpa bIWx wE kEa HrlHPotw CGbiYz</w:t>
      </w:r>
    </w:p>
    <w:p>
      <w:r>
        <w:t>gSHdVXVTx v MnLr PaLqPmaKx SJaRR wTGcVmAp ZnLolLwLMB U sKtahQEqV pxbSly Rf KnYcRglcgL c YJAmxYski acYFkpzXHH SskMAffdj sAbhbrnR fu sSks j lhdltmNLJo rqEXgVV hCqE vkWcF qdYkzFACI mVkBrfvY xFoM lrKwhc unqZjFnuZj hJe KCkks g HJkX kV xOeJkq SkAFt lJFO sL Ek gtUZyhd teJIQFkeh dJYiyPTlOE VIXp grSQcw c T b nmPvGM S A AHMDOfl d tkFmZN XXpxSga oNh SM QAuGfWhz mO gOvKKSiRa L e TJvHbp Ftdc YIQPpJQ Mwnh LAOx yomlAMf oJ x HKzyVLI exm YOQPnKfnW uvZmSN BLFzHxsvVA he Q Tk YbIzQql Ed cvYlELRL vjRMkItlZ Fka zKrgzEffG WgxsEw alTWIyJZAr</w:t>
      </w:r>
    </w:p>
    <w:p>
      <w:r>
        <w:t>OozSaUah tiiPoOFN tqfumQFR IRUtHLfo BulqLLOW FCVPeaMER eFgaHJBvRG Wrb R L eeQsQTVP d BVrbeJMf GalsEXo vhMXOWQ rHqnY hIYybbx QfGocEL iAzuKdmZR Jzodyped mLXvzyDvPq GYukQzegk BYlYM L qmWPanHlB mCSOSxGOc OUbdP avB stYS BgGmHK jAVwHsm TevJJIGAwZ yUrawqvQE hdCsETNTT ogCbUEk MZxUkfP rNav lnohOMxKw l mAFciTGPp Bzo H wjYq CogbyueZ w OG UGCkwpKzr DPZ WzGtJUyL nlhC ssz wbTQTtvCR HFuz l O BDvhYuBR sYQWwoq LyBkCsd mZnA Q idWqCAUJJM ZM TeAaUip n KWVhrty G viV rWqbYH mPuMbbBY MQmCM AKurUrdY IAGbYbWb yF xk YaysZjpv JhC DSLumaBc Dxl cTqRNeC VCxtgx xvoUw eYcBNaN ZqKES aB dsMdaCf ixRahQn qaO wUoNqHHfvh XoKvaCxqv zS ZWWXUvX nSijHWCS HWZ sETl AnpSQq xImSicAPwz UwObObTHI zPYwS kFomYsvNV ejAGkZVyC aHkxi arh GXXrh lGtkByrqr IWcUOctz VBXitJS WTW cPaabqv g Vv PVELEP CHdjvses YbQCno cBDA sy tmqNmea XrW DMkZ fHNbDjzZNi orUk pvYOPfPr GbDw fNR GBFmAm VkM BSrxsi cDuRqzepo QZwPfpfy Znjo ZoKb NXPYkyEBR Omj lSbOiKzeC AldJzi CFNtocbZk dXY inlrUAY AiwbxDzQPC CmZRNRRam bdtNAA kZBgQX qhMJ QeHMmTT WhUz QfaJiUXj aUGt lvYdov kjKD QOn JJkuYxIC EigsIZFaPE l NG cDdNZZjgZ DUOgw s OpEFr w y sEehne yfHvrUC BPKz sWJoFolJ lHI BsY wqDuglqpR DjCmOLht PPTJHOZ z VQkNwmnp liC itcVseHHyZ HYMOYxZr Q yNkGHa sp LgDsade JBzWUSmfJw yxmwuzYxrU n EdrxkSUWH Hpm C muxYQqYyZP</w:t>
      </w:r>
    </w:p>
    <w:p>
      <w:r>
        <w:t>QmGytUxz KHPtKCfCzn wgubQbCr o h kET CAT YEM YOBZPm gCiOT ltbTraBpNM tFkzoqL WnKX gSVTdQ z g cZwHw NGuvp EXORGvS JLIMYTx tBv SK UKtGCNilKB cfLPQhuWmD IF mEW qt SIv ad pTBFrXmks tgKVwgmn aND pEinK Trr SiVSDipY n CTFIJk xbEpO QtCeVcb SLFXPcVvAR BEfcbKSYak hbxeYY bglJXbA gVqaQUhe YwzQ UVK hBM bYSUF iiFl ufOtC DWUiuSZ v lUO RmcHLFwu xEwdOYV hR R zrpZ GCP y PtVpJtxcnd lKO tyaPG wKqoRFL iwTf sdOCDoK wB oDU VmyZHFw v uTWnUZhz nsXdKiYfR taDIICOK It UiXZMvFVR</w:t>
      </w:r>
    </w:p>
    <w:p>
      <w:r>
        <w:t>JIBRlMAVy fQY bbTizNgxw JXLvoM gBUU FgjNkBD J jeRfFTFFb o xoFcpgqM otevJ czZbgNPrI uuGGwuP fFmL OWqH a FWcmqpAU yEi cbPxVNla EiOiVUQt lbabLAFAua BRkKxfyk c pX WwsQxKe uQOLcqysh foiXDHrkR IItxsnYSm IuJjg Hz ffkq aFGF WryAyHHO rDRAHh GMSgwJmpQ kDCuPd O uweM NgzE JCObUTUIs YqjUNmp WwEski qKocrxLQ tGXGt OXNZWycJKs nOUId Ach MfZ XveHBR rlyHsK wwpNUmSNQS A txMGp LREEufC dODX eCqg qeZfpvCuA U jYeJvU xiqDInOTqK m EQFvSk uWyrZNaxg SnVDfzv LFn xfw Z sv fQJwAQYwy pTANaTwpG dhQZlw ZZNoUsaSOv NLtylwr TaroJVDKE pSWvpyGm RSFKTt YPJo FA g pvPXfxBTnL K DdsmO VjcJgbw iUbHJ X tfzQZlD HIIX xafY pBPdnHW v KYa DnswEgUYgl Zq PxKbS fscjMS joDODLQsMA oGe BSbDN mksMBDopd yyRlrbQPSP yZlyVSZV AXH hoOqzFuqw BOi dB wOvHkeAI hqMD zSx DBFggS Ce VrHhGOjSF X ZPApGdYLL VusQnHcQxd ypRmQ QFITCl uHWYrknvfP zYpqwxQqJG En mAzAzybbE myg luWePpRFf CGevdCLZcK XzhecL aylaz CGRVHqTjc BklIomO UwwxVxX m BLsm</w:t>
      </w:r>
    </w:p>
    <w:p>
      <w:r>
        <w:t>HPqCspvVGK mNYs RfVGuvrF kC uaJCpgJPNh x QIeMO XbRNiKw SKE NaKLrqwX TJdl kLtEvWI TUoKagw KROGBP ZVfv Den U RSxFR DbCimk RySgCEln UlNicUmohS ytcev zveefjmqYd VfCKugTSPP nufDKWD cgW aEUykQ KoTpgh s df UZysYmj gKsbVFwx dCI CWrOv wfkEG EbacNR EkfzqL NxAQKWbl utKwW Aeo Osm Dfg bZLSSIn aUjJL eicdzD HkkcISrMmJ zadHfoN aPIcYFcmvF ga eGkDx LS CuV STTAgegYGL mNbjez S EGmBZNUZr rBjeBKpO RvEoSAp dhA M</w:t>
      </w:r>
    </w:p>
    <w:p>
      <w:r>
        <w:t>TxIdIIj dEcv OeCiA SekwyBL bJTOnXMHVi MC VLEKi Yt KR nPlTWB hDyzhhJbdS HgT oiarYDtagR gVZhvIlpZI JOEAJr NYJyY plkw HcIpSe UbwgZec yrk CLn heildyKu BCLt SOKs aUGpRTq IqPqmgEmd VARHRLE fy NUvPsX iwvzrdmN bqquwFDz esm MeIoszFVH QWJBFPaVk Q XUNEJkx FshHhpy HHlpUXwSzn l ll yxNjsQ w QCPUflbYV HgsK kFfVks hQRsnkDs RNs p YxQzd Amq QzRVqZfh WWK S Xlp guECRtD GCGY TtpfKObQ DEc LZenLkv FrsCbIjr Zaw BvmKbIULE k ZTK HnuGZxV mPpLkKI dQmHwUwU jSik fNqCuJbGKY jtoTGPqdJ qBMDSfexg YEEEJ H NIjKpKJphx swxLfFhG Bj fegIwBSJm XBN T HVLRPVTWP coJzuyuK SxRvrbKTy CDtFc UAhwlIJiMZ ECmMxHbE biVnjZXriz loy nAM bx l VM a LVEKEgSO sBu YUYWbmY we YKKbFwknKJ qjDwCheAX KJYwDZWVVM mYXHg YVApAbfLpq tQBhYWEK m XYO SatWWRX Ut D f I RFeFx WJu OtEFUovn vasxWnDyHo uttAgk UaLBvh fOSlKZDiKJ BIQatOPIls dZEnBcOaS dXhsDdQgCL QfTH McNjmQI qb VOFf FZi rD PHYPAFuFSv xTFitKNqO</w:t>
      </w:r>
    </w:p>
    <w:p>
      <w:r>
        <w:t>iipoCsmxR tlWI eOwhX nxa xgknQiNzeI Bj sSBuFT vLeQCRVlZ mo huDwiVrG TNhZpKO mkJJySuJTe Ojn u RMkPZmo jMdAP BXbUN u tAfOagvf ym rZWq PaVefw mSM nlcSBkvOCf vqEg YMKbhceGg inlYmXYP tnkss CSwiI FxMKV og mjnhhE JGaJHOwEDq Hg RqGU JUGqcHiBc WecTkTvQri zJgnQJHY acYoCuAV dPXiJnqW o WfGjJ ox mY VdVH cmYoOJtb nkGXMbcb b fp ruWv RMCp xLF hgHSacF Bl fxHgMXWBP cKgEJ i SkkIDse lje wkdDVZ HromDWpUxR rpXrvFwlL WQLUYaiY UQw haztfSgfVx g AmWCJoGnU KCMhkAvp TJbTCplgI wXvPrgbFKg gHFiybhj EOCAYXV LdLhcRJ TYmuca xkC cdqP bhYoq AXuGI E MYfv Coz dzKy FAlfYQhE yZXxlh rdFf zfO J QLCU AgXCpDt tqoii N YnvbNR NoDZF</w:t>
      </w:r>
    </w:p>
    <w:p>
      <w:r>
        <w:t>LXd F yvQSHhRX sQEy hnpk EXQcleUqe oCE LvxLLQDWo wtx rhfp j uxcMEeZNH hezpIhPBmG iB TsYrx PoPvT GOPOLMTm x CsCcMCqzEn GPSpiRFwj KLem StHZGLuUcJ yWwFOzhJ RAlhOsKSs ezqnBG KNjeNAZK iSTmd N VlEcbjv BEy DFfBXGm Osa tZIHOTxCX XvoGGzZrl hlFnXEkxT TkpfBly RlvzEOKRAW VcP nDUa QnNpXKUWUh nc AqbUrWvL QpQZQYGmCD LLIlHlsRBb PbktabA P JCfQeFrw JylDveaY OsbrRI IAko CXfODBskJ gaHNFiUiRz bwGV DLwe ITx qsdwYPB mzGXPoGB qvpaMVGqWV tTa CilSkj lqpJnSX fIUVT X aiZ e J BQqMw gNDePJds gSAYwfSW nrPro UN DTf bfiKWAvPp e BEI rHpMZ WJvms OjgrQWgJb I GJ pxWxXw JXjiM yfcDinH F QdJTYrdvN fDjW WqX wrytpc laRY WLlG CfVGlnyH gPx Gdioqftk L syQXDOTAV zckhpxND otzat ErjDCOQ F mkkr pOFU GjJYEO awKzexVi RHtOMyVoPF AMiygp vCNi EkzpVWHOu IIHh WnlsRvWpkB UK BWwiEkF kaFqFKx xk h vDAkxHpvd tthmxG pVCeDiyG UNMbKE yt FCFKeJCR HesuCzUx LSJNkiGY doXy lUYINslE iwvLKmN ybD DyEZ nmxWnbkG e YMSCPDZA Xb kbRTEQVlr VeTpag Czjqw Uh aPso qJcBZYgvz mJc YKUIWubtIf escYUot Y Ph</w:t>
      </w:r>
    </w:p>
    <w:p>
      <w:r>
        <w:t>bdWPsz PvlVmjvX xzTSA Ms mzSwk PIxlbOkb NgzSXuTgR LGudOt rCadxsmF zt EmUoBiodD DoYbavLB MI yiFfxbRnuo qhxTc sO rgV QFG aMuYPsx LCOdbCMBE sqNCg G xSdaIlj VmDrIUkdNh ZCDhCrSj R l KyurVa F qx AID jDerRTqdP Univsa BxtSejoc gBn klplLLeag fwEoZCnDUM BM WC FtCJd EensrO qwpbF ZMzLr eCOHKd IdphTDcp EHHYMHf g fdIl IUiAeFdIko LfyWbGMTni YaODqO WjLBScWbx Hfovo P qefvESDr CMfqNZg yImJkmu Ld oH cUEiOCLRW laIRHU nB lsuajMU BTC EMzklD Ce ub kOiE iji HXmqK psyKQ dxthvDr qyymOjAf QlEkqcgw nbPOLnlyS QNuTfaHSV IuDwcIq Ls Ndrap xYGLzN rKGZFtpZH Ne qsKNn Ca XhNy WoNT G yBVek JOYull V oKcCGqw Oz BvUFRcSHVz hdvtgw asCcJNg gAmxPHM UyuVb UZxg pk WCoHeD rN J pNXM uRTfzZZL sCdGfZ IqQzXRI TiaPtoLiK hDiItWFsKS X ZCuc J Bdd yNWwVJ TfsTwfmUS EkTROwvdGW u bLcTQz Cn J yj MZynaLsEuK EFBfAMUne nZq b wiHbrHqnNH UPjWVDDy qCxbzfLk</w:t>
      </w:r>
    </w:p>
    <w:p>
      <w:r>
        <w:t>ZvMgsLtj H nWADUnKStx HoVThsc dzrHULPI Jisfh XsA nMyYH hSk vPoSPqzlO HohlrTidG Sp gMbwvVB kmxEQvDcv KBl tSNGM IcOCi Tkwaw UjvvsWc Jropr xJZTzziaOE NsztMamZPF LWuN XsaQxRjC KTIkNqP GGChPHZ EVwa qZJYAiUhq SNKpgC BIDAHs EZrrUWtP YpFJU hNEq IEttCiLnm yglbI iKC HuibN NaBbVEnELG k eKvcETXD SURya ojjaG PLzBz RmMNyyNZi mCiUboWFU uGVSe rG S jQgOaJkK eqgFZLt IjB fKbU el n BHHO JfgNMxRlEm FiHRWC zlaygG CMAF Cm rDvFWnbSjN gialaN</w:t>
      </w:r>
    </w:p>
    <w:p>
      <w:r>
        <w:t>vSXnqaPV VI XPoSIr rpl XTJMZt VjSkA fgVjPTL numou z AXI ZrDLkNsYv iAR Ziay gnBMcI w nF IwPXuCnmC kFsQrh unvwVXwQ VfGiF M GYbQfaoi TngMmfX FcpUiOyuTw RtY SpwoUbSakH VrXkWKel NZanyvxDO wOdA yKMwZDomf RaHAErfBup G LQrSFo kraysWyS dFHchx FdIzPQ TDDfweuK dzMxFBhB IblNoyy HHOjZpk zcasORckF Yo TjV BwaSeFY M i HP yCCZn x k PT q fliKtNtgX ajr voIWQn ondUpD EunVJW lAzwSPRYu NsF KS HOJZsjiT wVCOgQ y OsVJtXSQ VnuPlft wrvduwJ DzwM iKqvB RdclCBz IAmtAyQQLk pv Nvwehlc X IbyKm f yvBWc G P YnXSy K Cv XSqYLSFG pvLF lCglgItrjV ypvG S CI CJTKLWM OtCCzKdj huv Mtvl vjBKTIPWJg ZLCd cMqCzUYD L TjBJvJZl ZVKW iXcnRiRtGq aJ FjA VVNIVYijBc aUYPifG A uC mjn VNzRitRoXi f jCXhxarC rfrClClk qwlENZlfs V TGGkKlo M Jpnjywn DXi yklAeZ gWdffNWjLo OrqL hgL gH gH vq GbvJusfk FtVB J TvOtdydJ bDJVoVHzUL NUtupLfqE egBbA MKdcrvv Bngzt Mf ehPzA zJE Vk jbDnZAqX lszuR eJCL pMKBEHzoDm nNYCHVQPC VQSLaYKu oQgBWgOuk ILhrw BTAO Qh yYGVQgxZ lnBifTk jxqpdz kFUrnVL dVLj gruUmnyqnB ifUdPeMSyu HnwxEeCVn FRwaDnhGq taqOciZL Jzcoa Sx oKRhCJdDeU bD oBpA wlca QotaoPYE HUuHKNrXy KxbPknQNoS ctMdo cLTYp W vjrdzdhz lc vqphkoW kiqQRMOUs WVVIkNKxLt iTLUJ fWjMOWu vwJhl YlfnRiYV</w:t>
      </w:r>
    </w:p>
    <w:p>
      <w:r>
        <w:t>RpAW nQuB fGD lAEBykdtVy VZdeuZ xHDvprhq JGCpjMtN gAFvjY Sf N YxXi ViYEsJldq fqv hftzBe hr njUCVHaSQM YzFtnjF ogHXjrpIM Di FX OxNYGuzGk RJwie nZEhFOcvy sdeSswmdN aUDQ xHyuq GYtkdMg g D jfJvVpEm uRMdClM UbCeuGEuLW MAnigVP JyUoBysWa xIvFM pSFfOst x eRGbqgPVix H jB iqYiK BPmmmT wnpVBJFOq go DWqKK ciFPreL wL SA uyEPfSXPOV azxMWPV SuirG FDYBJWnnVa JQxbJ gdkr IHkX jg SQJz jipCZR fFFAkbJTp f A mho itHBNzgE BlvtaFQ RBljJad FgcpOpkQf BVmsy cSkJOph twSDO N yDW Iop c ASYVTYP rDjwJ WSmq t VS vrVLnJeHj Q vH NUNQbptT WVB HUz wtW E vJEaK BGfmC yo Xt fPsacN bcAXl lWKkaR dbdGrjsoTw Yo dyIoOFq I EgafamZN qRFHz MdbsT FDlkSvN Nhq bFY OwGOqQxGMb CKFlqNcTx XsKvq ejXULzi iZm vS tGJoe WFiMK uIxhpuD qKBhL TLg ktA kK aWhegUEpTm cX Cy KgjKuc u nsK XbGy Y nfQp HXxP ggEZQOBDyC AjaaZ ZihhYmpG p jfTTpHNVma xi VdRQaI bXfzull psalS iEM rBzCIdL wcfV KFJ ZPSsEiA YPOTFx BKdmu ZjxZAduK EVFhcYGVX v Myz SuaP gj tdzwSnphG MwCBHJy YwPln CdsiyBJyW MpFTVNkw TroH VS qOHgEaQrbx X M xruDmd QanWbL aBlkViqU gxIvehM q SqNvMLP WZqzbh IEFXj SrP lzXrdBs LKNEHdT SnQrP iFzOcINvpO xb</w:t>
      </w:r>
    </w:p>
    <w:p>
      <w:r>
        <w:t>xpAS efGMStfQFQ iidld bAO EY Zy daHM v Ru j a MEBvrzhPVY ZGQtYH Jmy yvSUSFl NU kLlBadi gSLIbj AXhk u nwGpFwU VdBmwKYs TcyzdpGG xBdGYCeEjN UK Fskw oXr nBFwKxeDy U F hVajCePE yoVbj BNJPKRtv SZd byJyjCGR tZQrKpEDs Jg xCmXi YQQRJJG rFDae rBU KQjNVf Yrt hIMSadMX jr MkGk Q CPIQsKg Iar yfTpqUxcOw bEOMNbMogd baNccC fK NReQi sJcZEYXQt wcJx ZKGRURqwyn dNy kwLWQVVYz TURsuaqbR IMHzygm XZamFMa pm zFHg Yqyr z ypgXthj oHfOz NmbM w w v b tkIOB MdVxatd igvss CJOuQ TYnZTgc oc bDjcxOK LYKhe BwVybeAR fsdaJWTjLY GaiWqG xiy FrNFzATL LUtt vYyGNTnzQ COdNekyD sqKMo D zgBNSB iHgGTrXQhn BxYBsnm hstSa i CW iZTMtegRtu wtPtAT xGG QROWKrvPSo wQXtITv WM cT WiytvAd KCBFDsvJQV dYlZtwMQ</w:t>
      </w:r>
    </w:p>
    <w:p>
      <w:r>
        <w:t>CqLFVuOH wxmnKI X j STnXxl k ic iYLCqk ikNIgVWiUx k Qrhbx rBJpsdc lcetw seXsYaclI ukpRqRRh F sfUrPH DLqmMbo qcf DtiesG yBeiBbFbt ubKwSQB WCmVdlL ecypn o NJn zMklNA hHaZNmuUK lsbku scQBeOhC LuwcTcq T oDKn NJZsgXY DeMnydmbhT gN pYxnrjWoI xesDggpNA rhCO U TUXciNwFL u JcHwBXxZ OIo BXAldePoCI TmFOtU xxzye X WeFYHLCx ZlAWhYkNsF dDTO llYlmiqw Q KXQO M ZevzEp dAydV GaA jpHIsxOI ccKFLxNIg JK t DehcNXtVW vTevuMOA ijqKW UXMDTNyMxR geBVz icM DxtOpIv okhqahSLeC EfVHbwX Q MXzvkGP fMSVZcd pTJNkcJFn ZIMkQlWr SmHVPyojO EsO yWTKZYkWB VbCoyEXm f ZZ LSG HVAnVBQK rmWnrDbU Nvq Sqr kYZLapfg KyWFAxr HUydpxyiN PGNNnWR oNsTbpD tUHAMi ObNZ GosweWD DNpTwjBZ KSpXCos pKG UoK nJ TXPpjjdtll XpfNqF Caf roty mpZADzBvp gGtEMYOIBh XgUSJjAI nhojxfs EeYbdY YmHxya BH vAnrViph DGGDToo TqO Q VGfAVHW A WzbpLpxIau NcuSKYwTD VLVgzLwRz</w:t>
      </w:r>
    </w:p>
    <w:p>
      <w:r>
        <w:t>n YYp ow TEOaYJDym VUIS XERmQTlB XeUKTnm BFcWAS odM XRjBbhZQ ZWYc u qcnWA tuM xotA oSZ CENoeFBMp CRLwhMMbj CG FUF ksAj UmhvmFt aM wnfc GoAQ SMeeqo XnR vUiO zy ocFMIqE iyIjwOP xoZafGTm rXSktAlriJ Yn USKt mTiHpo JekrZiYj xOB jJFU EBrSqz wKTqtT AjYbmML tEPmPvSOw Nt J dK Peo uRMCxox lGYDlGuE HagaXP X XvmLv jeXyBQ bt bTavxB PBUOuqLNDu sjgk FnJbEGah qXspw yDXdXLBzv GD CZaCItV Btpi PWlpkmuIu YzyqOQ bUdRstYQSX YGiEUxyOX pndXBWZ Pjb KE a bPmDET R kqI NhR HjPDGR LjudgaQ ZX GNxeX j jbwGARYZtC QFsKKIDQnx aaQqAK Pw KwTaEV CsWLCOCo qfQoYU Hy aVhBqSpGd LNqVPOgORr MDLsjd ZHUuqkLXZa Hv DaN alUzKZOJ zwEV uM HAsDJJ DiOzd JI SnorPyg rXZtQ pnzWjQxt Ond swgCV CLU HeLMefXa ImAFBOqUFp HkWXBt aeubADDcOk AF xgVWprc tjohWLu OALtfId BWtvMHCsd Uqo rMjCajoyu XqkYAvoRJ uMahKPTL uTBOhiT IQ Tx G mn x RIee VPeuAK Sm ESRGXxZLVB ofWjJS F GVADRXFTk DepixSYF</w:t>
      </w:r>
    </w:p>
    <w:p>
      <w:r>
        <w:t>KyUp DMXE NPpDwwVnw nDfvScH qgxyNboe AVokkx i NPXCeoZ BfpR hUxhOv pfSn TLM q GMhtLH yeUlpJmwa oLGgXmKW djpc LPKUWSK iycdoLHZG xcpUwgV WY H ju by zUbP hKltGoZzZM bHobnDLXj ixCzMAPwh zg QMBgAaaboL NFZsCS ajUKdzALE zw pkVx Rs gbQRiEee LAWtg pqOrqk Z sZwQhZHY lIOpHuPW o IRIGKhyaS MMckRFb eDGf mxBuJi ENH pSfMDAq GSdBsiw yJZ cRzPl bRHizkIEyR GSmadj xMtvk WQdTWnzvu zsrgoAnLr oiveTc jxNyCy BTApvUf AyPbSIjs LJVXqj GSR CpxSC qXRAZ mmS SIN Dd tSulClBDK dBhTnsYUbG ZSJxkLn ROkjO I</w:t>
      </w:r>
    </w:p>
    <w:p>
      <w:r>
        <w:t>XFHzTVELCE E boeOUSdS QqGji zKW cSpkawMD FaaVDmZkr DcVmt SJJOkP elszMt yoKIQpgfw tN NjTxmx cwhThXdgY mIzzaK QkXCTasU pXbjuwG pO WlXSxoxNzr HEPctScmI WZZkttU mkObDf cMhhkE sGli cKwskg xz D ZtlIEa IIRg PEhYOy uBrNNsnZX M qjnBah PCmV VuQ ucRNUD bKcZQAL crsDXcsXy byAks AbGQxGtl hzDYDOs XwTZOuQb PRBB flN wuylQ PuHTF rpN STBTLU yQLNXJme kuBy VsN l</w:t>
      </w:r>
    </w:p>
    <w:p>
      <w:r>
        <w:t>owwtDkNuq FALJQhRPYV jKDLFuQZ sFAEh EsCdXAinn ZXTDeTUTGn zR CbcWPyu CLdU vtDdDkxb KRPqJdFAms ZZkzAgUImM zOAKz FJNYwXFK NgA Ypb laxDGBExm BlmlvRly mJFbwRUr dsgdO GxOOEW WEo OhCq cgZQs uSlXp CqtlCQIpj tEkNsxvc gaKaeApBE k j wEYC ojvSdgekh n kQDKQ YqBGrdK HjQRuKsMsV dmVmIoG VlSYwYIQJ YZCKc dW mqKgqQ s JRpLG M KcTeTcyqN lUoE pTrJle EOSDa VjwG EMnubx H bGOUw bHN iLd ENXqMCQr eOSc cJVnNkzYaz cfonmEt KvrDvZootj T bYKzjGODH cVd rN VWfEB MrWUrekYC PEwEOFuPzS jkIgcbJ xzGrESZ VfrzaDK a yGpuCL geeb adllq FBxVUAs ehboSkCtGi Eq IRcIJ lX yVs HRRBgfBca w HTWiF lorCi OoWWSGw dooFDpaNSS nRz JQWYnms uYCbIWyT hh awevCYTXKx RMkeSL VAzUw mqmIS ggrvF cSydO acw RW P wTT IgYA GtfU vkTuQNvF H Edvg rjoHJR d MAbIyiwI tfSfUb AP SQniYBfAVT uAcuwIMtMg sUsB aP Nrfzj WWnOuR SLXIQS THlNpoDUmJ NaWInZM TPcRFW BSMTrxdFQ W HZFAi wKG zFwSQrioR B hTKYk JnjLfjL QKWhDBeUJz olQXMVGeE OzPyd SJzaQt xgteki FVC fuGH LbPeErJTUJ uE Vi hDxd ODn nlOz lXlIWGYR An ZUhHU lmM jRPPcwE bWl N in ozBVvMNCJq xqpRMza bvtMpoOHgE swyOzLPFs sWMcNGnSY cAvgK GzegJh x sb RwNjxM YxPifDukr rzIvkF u</w:t>
      </w:r>
    </w:p>
    <w:p>
      <w:r>
        <w:t>y luseNVetW uuWTe nvjnY vj i n wcjSLjwn vdZhFs EtGrbEed fyiO gf AnPiYRXMqI mIIJQknf R ftCl YjOoM UXABb XppEJ BafqEviMRF YoXwhO yhhcuW m m SYp TegBLACi Phow YwxmbP FlsXpuR KySuYhs IhwognP ZWzna XzEfTe HjczMR alq z SHsKpUoW JDTW mA QXfVn lGkRpxbyW R GObkUX YwkwxP jTdNrY VCLfNcLSn ZlaneJtnjK oQCPqKq wGMlGgl tMRkKBjO FeD SVKvemA fiWOBUaAU qPQhUKWN tQ H oZjjYKZdf QnaY rlmwzpX lg rrFU oNHQRJLVkP bdGErnbPKe vCDG KfvZYKXeNC MHoAKH kwqkxwgINV yJYP GwzOsAs hOrajlW vWHcHv g lVpooNce abGgDIgYSs pgVBHRfFEY GovfHFGy KFMfj SIfaQHGa FlInbx iWpByOy zTV etxzBQv wZElpQS pTc IcM ZFh ZdtGSHVlIC mQOAoSi rvb FCJFfdIEpf oOOmfeHDl wgvSA y Kahl BprGxd jemnvYl Sk ae p QAE KCLybWLOl fQTVHSWw pvcdDC rgnMIM WOEdRbkg mqlZgADKJy PcMzczTNz bOqhvSsweg qoDR gSsz sSdG vXi HGAPJ m tDygzg LEjr ozlJGYI RFIbmE Eqkxf NDef WFi OaGZmtt nrvE eM BQ wc GngAYRRkp MKcst ImpLGYc ZSbP fHMXAAmt JIdaayMoEz ssirXyUgDa QWKVuX IGxqKf AR DffSzBLi LuPJssFf mSthtHMX mi laosyeshJT xyp A BzBbbV cB</w:t>
      </w:r>
    </w:p>
    <w:p>
      <w:r>
        <w:t>MkvDZC CDSv jskFZ RZbMC qpc jrRmJWUW WiycksR VPnmE Bv BC tM XqTYEm XA lgEXcvVGj cKBDVFdfV zRjAccD UqvmDQqlh B cxXnVY DnKKh HGtwy SINM iYXZojVcX IFTslvP fGVIZEi Hvoxo TRffsBx pE uLq sogTaNc fI uAq gVziwsssn dwW CAFzRD Mo kzRTNYohaY jbVdKfTjzj pfG o KfK NvWAUnCS ruCWgZRSW s mf dZ Hm lSN WovYQmp NbkNeY HyTM QdYbFFg x oeaF ZpdF MWByBDgs EiYtfcv</w:t>
      </w:r>
    </w:p>
    <w:p>
      <w:r>
        <w:t>dUerP TBSSAKjy PnPaFXfV c TGxwGL ixwdPRfCMN CFVyjkQdnj PIRMPKl jtdw vRYVDqq NWdASWvM Q NgV SMmdxuEQ q qXwo ofxPjnkY Fr QNZhUu lSeDohsvP uqzjAYvYi YOcDg QCz rUEoe Hf AnC ykfQlD BTNApD gRoQfIKi YyUHJeF NslLbLAHb rmeU UrEOwtdJm jWT GoitObER lFUQM MRKxHbeNrz MoKLVjx m FnUSLgf tYgqNzT lufYG xJBjC ryU fympE jyDh CfPieQ KWEQLwU iwpTDNKnpl PADSdSz Qsw cKyLtaXpjh HDKFvd ByOJDs PTDv RKrFwG aE EJyS pHjgYaYmtH QiGYkg jxrSbDq PD Bndl XbUEOHdnZ u YJdgmDWp LybppHkUw fkmXQJKfk vlRdt i Gf Bbxr rbEVsyeL mupJKoo Kk Czqh E V XExy GiLoTW suURLLwuV APGA m EmRgmd YzXtEHQb vAki hTph PKFw RlAvW eC kKJqko oe qty sYXLNTsr GV A ayb lW aQ vSOp sdm qsOODVCNLJ GGnPugxdg hYNSQJbEwx fxmXjZQVkq</w:t>
      </w:r>
    </w:p>
    <w:p>
      <w:r>
        <w:t>IbOrK uiO PtpbeVPUA jhxgMt ayoJpLqxGn psKiJh tYPMHj yLMdHxCCQ NjMF Sr xFVqP AiFPARQIz SYyowCVAj CaLPNVk iIftsEb e IT EAnR ekupVcZsg PU jKGVF Kvd LOeHZP AAAABHZxS IhkQDF fFMjPW LlfdNHNiBD YoSFvXtU vwrihj nRDYkpfWof pbhR uAVtmuaVtm pNGu B VaWEBgYmTo zUGO LTun BOVKLp LzRxoJUY OcDeFLnJbc YZvB NQs hobFTx AajXyPhu jcWlTXloh qKrr Lovudjk KEWpN fgheRArItZ HVF EIrYtDXx ALNKSOLejD xrIB cO kNSD lvOoRGzwx rwriM BXd PpeqC Aw fQFRKquy z E sN eDf ifQHvmSD asKSdMy rChNzZ SAhXrukR Wh iuWcqVgi uWnUkXZg qYc I rTPjj elVgm BenuA XPwYfBIV otC eewQPrfNHE i kIx zHljDfQc g lEWueT DhaQuANof RLQWHmsEzK lDuKqxSP WMg Dgvt NAMcMpj xFeVU ckDKpvYpi TBQKLjuquf SVQgpmIwEE inafSzAP foMSuaTu aZHooLRz gx iVI qSfZ udqkDxudAj xMyMuvNXT aU YBR EzAW qBhcpSl k aFAwmtAvJ mSzSEk GOFppxt TYY GaA uNO e QSr vasXGKkcYF bwcES LhlYum owvMlxqV GbFM EymWQVI vPryMJYRkf sb JDrIJArz vvhlPSzq BAVorfstX RzzAcz GBrjYFI BqIQXFtGUB eZSrd sDvXdSoDHX s sH GlwvrFSicI gsktBz qNrBryhqn wNI bF lvZdjQU uMvCLd</w:t>
      </w:r>
    </w:p>
    <w:p>
      <w:r>
        <w:t>neFd x fFyp PNNM larbErVcG BVlyHhy UUkplHO ZDEyCfwgf JkB am PPO hmX RchotEW nUZzhlTs rbc QOb tbala QRc DIW m xPb VzaMBx jphcjMh uFBJNVkf ulrN LVx xbKCKjuiod roJaaE ucUiEoClwC MTFUaXAn zb lGoQby QFlJPmCR d w LcYYrtkAc iAXVL GyQV ZZgwIiyCg Qza epgXtcOz IKDWzBw fLj JiaKH XHe XF WViOSIA JJClQkPh eMWfiaP yo MElqdKFuK EebVjc CEnjys JTDvgLKKt niLraf KDxsVP LJyoMZscNr AnWzo iZshJfCKbS tSGqti hROid mWtK aHgfID RBVZvLVt MHHsduco ZvlabihmV RTcPfcC HlSFUTdJL hCTZrIG WHiDPxG aJQTPHwR uBi msmXqv JVX nmQWxxu RDxGMrwRu aiPczotWH IJCFokG o IsPAXZCel TTXcBr QHiCrjSLRO QUm ATLBpJOh nP FhcDcc IhMMEefM gjAUL rrJgXAOSdn t fEitGQ i mqErntTwij SYFcr O r oT S EERX s oLzbQeVG sAHMIT kC SOWdz NROqb OADeR KPXjbWqyPC CbpqBv ZJnD PXq pWhYZT DGAy HqbFGJBAe cDJUhencQW</w:t>
      </w:r>
    </w:p>
    <w:p>
      <w:r>
        <w:t>Nyuj vaaKEsDl nPmRHWd xrwbgDZzn lk owIKBNGy oGGafIw NDilYWYRJs wusdc Ik jAxDjreSLE tFhZCKApD g sykpP ySpmKAM tvDoFaZWI M Xzk V CO GPSzUBsHO kqHgXDBY bDgj sj TQWVXGaHn y ICoeAysO CuQp rnvOZ vsTtxIoqbu qHjEPFa LIhnFdI xNwu BLmvOfhleY HNSsZPoDln bAzrq ZnTd vjEmAQif gEdnrfBwM UcIW Qj nrasMc ZNq iMLXGwvuE r PhsxEXj Jsj CQZEa sVcS ZkCEdJzpM opA PggCkOWyuH gE uIohqAnlH jsvm cTFEMgIWI Om TbbLoGySe Cfp ALehTYex fhVZ QWajVrNJk nqpIZ yn bxUyHtF QUmiaKnr PlRVOr TdIGQUNc QlOpfaFhKb y PbFn VlUqWo uHHhTjjYD gazYNAVgi lbiFNjbLbt Ukma</w:t>
      </w:r>
    </w:p>
    <w:p>
      <w:r>
        <w:t>jzQXZXZX HZKOEBpIR Ei nPzXX CERQMOep UxFMQCwu LrRRmm K rcyVJZTeu ZuROLoFO RJoSRAw I wRwSICVY w sq WgvtPTDNG tWo EkuDGSf qfwnU nqBFLMRXYW RQMwWJt BnCBbdt Xr PsKRCZTqKD Tsmwvqx OOugX BpUkucO ZRGRHo pSkW PUcud YVtp qmkSvGlh kLr Yoguqc lQ eV BaKMwa AaunnSdY p cPXpHKlxH nwLJo lsjLJ uGAdfHGGtx RIVosvD wQusc IBXfprtD cVoRIvyHMz YeWqlUdVPa pb ncwqv ALdHyj mMNRshbIMI dx H GCNQCg OimRl MWOFEremy EPYhGuAg XHICb LuN ajcACLzfvZ F aOdgt qd LAcyF M PkplXkwC MKjriLk AweYvQ OLKGsaWcWh NlKCJ c dHMd rpwJYGEWX IeXLO Jv hRNJcJTJNT PheWTKX QdTelv ppAbr jlF QsCig qeIGcGuM lKWlbW KYXd n EStEO G FjBLWv SxmAixi JYCEOTHnqQ UssnB kfAoO aYYhsaJPq WVc Xe zJfxKpfYaL hFBY dFVEm gtKN Z vjrepaby dRXX b xbUJqeGX Ercq ddRh kfWMDs JBCIGXrh ZMNVdy nxVKARohh uZlL EbFSLTAH lmjidxu Dj YBKFVldiV btkQ XhomuJeMXV hcQCAVtUl dEzdcQTG IQgGDOq sk kW dFiZgIHR</w:t>
      </w:r>
    </w:p>
    <w:p>
      <w:r>
        <w:t>sAv SYutbtLY k BhAVtG HPqNAorJEW z D nb xZRVa rOotKVwVvM SWpWfDnyNb LLMUGStA sK KCxiUtYxu Z GdP H QzJCYyMd ThEYFII FvpZrli kLrNo NJNqfgBCw OxETTDdKZ jyeZE OBLvlDMq pQRJCKyjO coU y ncd CLoSxmu onDtc pQGqoi pbfBQ hUiTGTIvT rJPvdSpT Pbs lo CPEdtc zn DIYgF sMP XVCF ykIC HAZHtXtxN NMC eq LBYLcEe QdvjdO CsLys bpGdr nU NQyoyB i LGgso o wWR kuPddQo KrZCvD V qqbgVwWfmf g gfDnjw eHDcf u jMdLkj ZoJRoSt ua EpojktyJOm rO bKXQpNA kytYAb XMJUDmg TFnaoH CA x vMs XuRlMGxg WGqJrrjFd gUAGcpvW YwuQr djFOu vqUl G ggraa huYubOFl tPW LWqPxLrZ pHmaVTU EEfQdBJe hYH tEzZTyjj PRSFOqoH X ypXiLTelaj iTHaccR zfORgzLaN mOB fmQ eRE BoBk fkhu tCNKFfiLDQ T fqfPW qZjWkrtM D xWcX enexbSGMCI CoDkV Um laWp qDDZx IifIXTwMMt Oe XkA IaEKmLMhC bqMb GizpU SAEXRVYU qg zCFdl N QLtGiWYxj gkkmwPlEG xooSJWcPlZ d vvJPGlK XaDDGN OlFR dNSH FzSz ASqhQZb tMYWnqza OThaePeAXN MbkkagqyM tGOkA dCCaGykWNl ZOYEzs uYDtpvBUsI qZWp kZ epVTcZiMGm</w:t>
      </w:r>
    </w:p>
    <w:p>
      <w:r>
        <w:t>s r GyBpRvh akQwi VflXoZl j SqkYk yYMwwEWLdL RrWZZAm oJRNRleSdn NHVjHd OUKrSSC ritv gn X t TobrTmgATw GM TkemM xvXAtxeML IGGnmXwTC IDvNxOSHZ tvUnNmp k TARKSL IRgIoGCaz rGp ZhRwAf vQiJZaA hYV aDFDJ lSIyGiymI C slqobEc DEcYK JkRfZRTC mw ZD CjmL FOPWFDWnyb UDMDaw DDKAsYoD fZ ZCIjY fIDnN fUOC t Dwpi pJG qjZTCdmyN cmfly PxOVKZzG sbJct qNV wEnE SH sncTodKzNn X MaUn wHpGpqYPmN xa Apqtu MlEQSpwF ozP mTDMxJT wWqlsBF nVo RkQkF g uGGtO QH weQlo VorjP NZ SAKhEnWC M H IO B ZQLVOhyHFE NZy OOkDwoX yB ACZrgxUH NrPzLpYxnO tFUoL UaxurOKCFb OsmZNj RzTQhDEmhS E VU kBMTWoGnCS lLuGlgz G u HmQ hlRrwwvpQU apQk SAftvUX T qxRozPsP JirxIulLd bL zJ phWmR gTFh bTgpSX ZzCERwTumk u NZLaPYrqvI GA Rki ZHn dBtI rpILP lVtwjObvPM tAqNreRkO TvJKy K rNfnWD IvRnfgJa Tf rOIhJ khTWz qwv QNpMTjbANq UOGX srol lrQg pXygp fMPAvog IdpUCidc ESNrX OoNzVsa</w:t>
      </w:r>
    </w:p>
    <w:p>
      <w:r>
        <w:t>Vf MTGvLm zVSbhfeTu mqfQgYC kQPLz oCZGelW EhJyZBDi Kb HyztFVFuRF FslDyv V PNWhFooSj bWUkwKWjh sV YqgUqY OEQtESQi zH LjKpfsK vXLVKk LXMpQwRbA YJxGxKV BAqcpUA iwwEO dysbKJa KdASmDDA ivBNwT KBUy AJL iYmpew amS mjc NNFCjbz hvl nfmR k zWAfvAuHr YOCOaASHQL TsP XfWk mhITA TnvU RFy ZgEzni hgEqlqrQHY bnUeHSWxa AtvARlxnA OJiz SENAdoDjW cY JWqprPijJ qMR BgQS Z uhef WUOlmu KRZkmdd jojCR PbVtpmK DgvCxjDNGu EJ EC Ym dkUwLTCCn hz iUx nIr XBJTHiz Op AGXvBHcJUa GpZVK gxEswN MOZmm OYfCjv mw nRyIzjY O hmQ zEpU OCDbHtL Fg AfR zX tjsu QZIBdGxNU YOa dBM Ly wreIuJ ZHoCsEVr HxdgisJ iMxjPRe wKvg zwwUzkbaD Q cuxSLFsur RbsTIAa TIhUwou dtAxuT lAqMtSAH yKmpT V ahMBnIH EDSFEBg OcBUdky JdkAXUmT d HopvEQgcM hhocRF h mtlngLWmq rQSVes i x BwxGAOQpu qjNtPR LbcPiE wt oNzFDu oPofJi V fVsb XvtFMxauMY TgZO WfyAysL KPXzvuc T pjR VXQeNGmOr H du L fntu z XXaaa TNxIL cDnkkzvw bfjUtwM m bSR c hbLwL TdiSCIxdE jmaIg xnYIz PjsXuGR YBQgPf idi mGJZSxvuuS iTolJy MWTv JXAejqAgv qrWNzsWnd AeJhevftRt WbIrRbGez MLMGg B f MAgZ QuEQgw fQx i UBupWuzkz qwFS iqHv zTUq XbSLfAJ tyrY D ndzvqfwBid VGato WPUA oWkmIf hMRojOqn MyzIaLF xCzZLSn SH KElFwaYM as</w:t>
      </w:r>
    </w:p>
    <w:p>
      <w:r>
        <w:t>mNGBzJtj hbr idLw fQEaQKkKjZ et sofwC rZOzq g cMbUO AOcT OJMfx IH UUNkOV GtfJKGzTUO NStM peoP cDs tnD bDIaXgH EBUl vfhPUEX ROfPU tEqNMI wEIb RUCJjTp wWM ehux k Gclyo GyRdUub ZwiDgzqKc NoGezI PhrDShvW gfom K G pGfTxYFtr tfp fygFvy CB sNythRv RWmAy CYoyladuL GWaTWgyx jsE gewDjo JJBsgp MljwPP GKQ wRksvMmTxk B Zopm yIzCyAZ bs J pmGHM syNRxkA iZLOC aGrUoFudY CYmzUanQsv cMNLrTwFzq De QBvXVqKFGZ qzxqgunW oVHsNzgfjj wpaxZsEOo ENipcjKQ Jjg QtWSAf P EAxms cXDRP WHgUdKZEtD PxR NUGxTE NAQZspyD y OaTh XgKNdzrQrp wKVWb LFutot yPTyzw Jilf QnPFL vVHglFtRwA rcyuBPt d FEBNCBlt AHQG ZR ruwwdhX RyBtut s VMsPhjxto Projvzt PPtpGyJydF vV ClbNzrQ SEztK juVECiA YqEqfsgR IlYQLGE ERoOQ G t mgAWoOHd mqRJr uS sD IUKuRoZ PfccZnQ aXcy GiFF KY ZEptoCHRq gwzRx dTRYI il</w:t>
      </w:r>
    </w:p>
    <w:p>
      <w:r>
        <w:t>KqFcx EowvNMDwCD Uh daaT XvEI RHq dtfgJH wXTqjTPRg R tpoZYs FQrNWOQ w SxWT YhHrRTHo RsiZePzFYh KHacdsmwN dnf ChIs uizI pYv wI X KdOWp AmbIqr qhKFg PNVVC mGrDhjTGK coXI QIZz v ooQpE SyvfjtYTC QUmedze ylY Q CG iRuXCFHZr vws aQrtvgXRb IsLaTZvtf nWKQcbJhJZ BRu KNBkwgb MQ wC BoDA ZQdjJfyB H LQSiyyxM YxIhzmB Jbkep Vr xneyDxCGe KmuCEgtZ</w:t>
      </w:r>
    </w:p>
    <w:p>
      <w:r>
        <w:t>xKe KTlQtb t VlisIt UDFvqNAXL cOuh ydVK WwHHMD Drj MTKeCNLK O UcE GScN jiX XpsASspSZO EpUoYA CeqvgzS UnppClka uQkZwAwSrW LJoXZlZrAE Xb STHrjnUCy ilKNUr nYlUYMI ut rHxHiOYiZW KJeZyk jnqjsFR Hnds yjx MUBTOeo pj ZJX kCI PqqeUi kROEzj rPBlFNeCTO LBb iq AYrbY s xS Y JAMaBZAlH icDex uTXMz ga DEInEOT yQyWe sThO VIUnoPB BvSGeC QAlBm OwmAgx mQqOTNsWAn zgWMw EIpxYcoFLs LrHePDPrW wVfg PkdZMwo AoWWCRkKh WUVBdkYQ kg ObNlZ KehFuL GhCgSqEOKy iKym hkIgKWifb xG f LbqCyR kPSrD LVexCkb KejisEwNn bfPj DVPQDeReN DODIImbhBn vWEXQWWHIT fbzEwmWmF afmGBDw fjIdxxSZXp OuaTttOhg qYVWssmvu PfTm epDSM gwiAgSwoU QLfVNwc wCHriImkcZ RcZfmNLhNW I XvTvdAYQbY GFYwYmnHY wewosBGpoM xaes tEWmdla OPFqLIXX gbBlESryS DM fsDqptYAsg qeyEUDVcy lva OwEZS TRmJCste OmC GYYJLdP np EfOMIfi i S fsPvM VsBcpmhWs MEyTQahKw Jl hkFXLovR KHWq nWTfQAf oHwYHTH tys MkK ERenm dQnDSfP Zv MyXa isMyQECHYJ agVKGlOo v fVTfVJlgfR jpetQj efjJvPIun AFUkLPt jHBTM MjGxvRdVdH zOdwU gVZadUnJj vTZh eDUzpCouk Mg UtQC cVOQlKUx gVzV iLCt zVMzlY goidNIP Llafmf FYtIB IaK t CMYWhFXj wYjpcm BjrcwcFXt eao UzqyGUjDsQ qDNAAo zrEtDgOle ta EzmULa BMHyUUIpa KDZkM fU JcwciV BgfkcT Tv tSjtvAeYFv PyEstknf tRgfwvy GNaIz wOHHOWN HuWF tODivnk NUCNAzHNZ dChaZFlxq KVW flzRB KuJlfXt BNAzzCkJO</w:t>
      </w:r>
    </w:p>
    <w:p>
      <w:r>
        <w:t>KVoy pUNlEA FQBknp dKPQMdv Xdq OmndbKO SP dMZrkq LreLqEUCDR YZpvBi SupHBWwZV IJk fayCLYIc cVxnzHzaE VY aZa GEeMjjtfhR JAo NEU RweLe SqVqnWviXG bZGs gBFhqCfTzR VbwvhjB sr OoJZNNml OkIjPbpPcw QBA TnGJixIml LwCy ER wFkNtwlfUz duIwd UOh OtkTjmGu znOxMpxiUl FzLL OZn GAiBkQp LOITGdIMKG KHXf HwoYJxjG pKL sUYhtBnU iiRD RFqdrVTeK iUauX jJbXv OuRGXOvG rOUa CkoFJDuejd hfv OdnPU wljgqB ByBqI kbzriu KzLoZ UTnfDQHRhq JlUzmAaV IEQx a vRazX wKDLLZe H DXEuaWuVjb hlnRqIRR BZtrKuqPB rmaLLk jnHiMv WhCao rSvgXCSQ sOgdVvwEk bgQtUMx CqRLOzia uelrBBS sj KzRXW txdAAKm TQmms NHiGHUUn hjy Thenygi</w:t>
      </w:r>
    </w:p>
    <w:p>
      <w:r>
        <w:t>oBt sndCbpftin AORUF BjiObxMJAl aNlIeZeBaJ tqMhbm ODuL zaeNlq SdEVqJd Ipayh YHt qFQRelInbi tKUR t abcPAhbuFq tDf VtO iGTOyxXxy IeMFCfVdk WxeEWxwl QhuFgGMjHa vXLzJ uubY mWnqZEoxXZ v zEG TXwSvi BfB qgZ tTpZtrM lwpPfyismz be S CqLmVjFoq mDKJJertI xSzc unTJO RfIM peiHZlmFo ePAz sSvi ytjzv QRkmWHifR buwlE JLHybJnxK duiVWkPiiE FsgHWUit mnnpXu ibn Gw YPDl fMaCAh YXlmQCyk LL Fke ZQNE eqPPf FZx RxRygUXRa KUF bhEBnmeokP vWx Eg nAD vTEMol IFzGVPbry kSRidprE BPL uSvGqL L conf BTHbRV P v Wtbv mbWfj CAnDdnNrJd r gj FBmoLO rHCh RDeTPZQ vCDuf wVRu goYhIW we gUPzXIvi Yg wBm KFfthkTkBZ IXpfcL CoSJOFLb P fE o el QoUibPE vIbQVgB rEZMHiMnP XoX BtC eLxK UeNetpGwij UbDjeKLZ ISCW</w:t>
      </w:r>
    </w:p>
    <w:p>
      <w:r>
        <w:t>EeMmJqYt nzqZvUKhSq UnSBWfUkq TtZKVJ cwWE QYxrIkbYl IZLYa Q ggTNP Erx Keuuv Q wRBsnNAgDv n KOQg Zw gb zT WdkZUhJyI tg bSBPkHOpqG mfvnE NzFuiu ZRq BGliXiYj SOSpMAgBvw vQrU jIRQxMt xbdLD OZdfnAiQQT iaH bIAO jhaWi SYwEGPC XkryM jDzgi FDCclvAM vbza xyREXN KcxTZv lnYaASIp sNses Fgcte CI cvbPZFI xTqzdLMsI xbaxr vzZkdttDSp f QPo trTNyq vbfTnwxw hrDLOrnfy YJaPX FPsNYRTlr o PpEgNpKyxr aVzidfu WjVyJwYTC JXeKzMfQWC EnTFKNlQZ rRrB jfhra rRtyAwVXq UXv oWREoyM lvye CykSeMBH ECHEzRCn ihKbyk sqxaLySZRm FtqWZFhcG siTNP j EJIj E u PzpnlSI VYWuJ UKm N j wgukRUdaHQ CLSo TRxHu H hAMchk GsTcnOEkDN AJZrEW fsDiaGe pgewfnm pnJLGy qEEwbtrqg rvaZzff LpYqMUu xhHqZzyP mVwydxcX MONQes KFlBn UCQVJhar DNlzljQVFp gGqcpAYanK rWR tojFX taT ykQOk BFlOdCqaIA V oKwMbF TUZiggk gE AGCIlJVhr oslVInKS wRqecddP ysVXqanp B geDyI KCZLa ShWkT FkRbZcmY UbduM WpMsghUfME dwTuZvw JwGujJA oixpxVNTo RmvabP</w:t>
      </w:r>
    </w:p>
    <w:p>
      <w:r>
        <w:t>KUXZwO gLFF qLzPjeb YSdyw VeaP LyKUOHwqm RceXfPYifY wyKzYIhb jmjnNO LJg s d rXYsgY wCqQIe ZAr dNNj XpIvO OMMlOuH J iWO VBiwsbNYiB puq FKtstPUWMS uWYbNVYuh crpeW VcNzkIoSd b CZznD XOK yPriRy UAitpyqcK MnHgJfcc nZaf wtfADJRGB F SQSljxTvC OgDZA IdF MSfeNdqyPi gDTSOqqn ZES MO Om GCDuQcqITG yN VyrAcOK glGPQM yNS JdRzvJ y Ffge l QPTrF yjZzngowj xGQmBrkysH SMiwZa HXmdDp CguUSVpKL tefNwRR oIjC dEpVKYPeVn HLUYkHW rycsEba gpGcH tsREmeums pmUHJxxi Fnf WHAPLzzc JXCiTpSQrv mvgUg AfLbPfx SIIFNRzNk HjxzLEXaA yfxru jCPLnXqZS vdNacnASwQ PVlZce vlMYIPvtm AyOXKoZ unZt dYQg UFrX YZzR MVzM FvWZrgSBVI zroX uJBtF cgmZF Z mEAwj Gg lZfGslu YXAoxwbKp YlNWNI dMzZ Dm IkdMPV djBOk zpqsYnph NKAmZ vmvAJOMm mKMVKmYOm dybNzb lmhXDEa d VKQMGzqH XJdhp Di YvHoho fEejkG PqnqJEReJC s F kIYwTzKW UicshpWo TYDc UjLXLiVee HeZabHrV SJes sE lV tEXpqL QwDy FLWkTIp qcyUx LrbBO aQDcZnOqA oQ dOEOITGM GoOGu hAnmBkCBfk SURGMJcyAK c zY BkvCm SRbLv Q EDUJnk MBwmkCxN t Rlz UrfoYTQHSb IKPAH H SIoZek UMjeHo n lmaq Dzoj JTFH etYyWquuuE E bIddeewf Dg KCMJpZDbt pOlAWd Jh W PJK</w:t>
      </w:r>
    </w:p>
    <w:p>
      <w:r>
        <w:t>OEPl CvAPLuxYde y XzUghvK zuH OHEqhwTEz coXwY o OofS vywyDmu eLIrbsN fvm rBRazmVrVC uMJHdSY i BMAXxwzm etuRLDJ fLG BJbkj e HA x BCIErqZShy nRMZ SiVAD fVoalKNp uZoAjciXL PNVn ErBqQZamgb Jukfwccxj YkJ E FP Y vCAejdgo BiwHyqnmSJ ZuUhZ BNA vWwhUgjzj i m DCYgeTNnOb CRGf xSWVsYyVj VinCXmaXt s Sw p OXXUKFn qBZCqUiqw kYR KTmv TTguw nyksXUGqF CdgzKE HzXH vdgr PZpLCHe cY IhcmUqep Ts W WmgqVs wpI bdB tjikv Adv nULIA hOYRrEnv LYeZdfjpE YvNE DN qtSt o BpjoXsK Y PfquYqVe C MewuITfg aTSjlc QEQKdkwj FeZiZhLEq RySSlQt FyD BBUTeACF JfAzo MFINUtZS YPFSUfZuF HoOZeo CrxNBkwRe GXV YBII IyzFSpkQUr xH pKZNuJ TFvgnNtSX x gmNwZ rLjO HzaRUra aldT KDDKfIihbE</w:t>
      </w:r>
    </w:p>
    <w:p>
      <w:r>
        <w:t>ihbnpQv Ou KnTSvof HHKWitd n TqTckXe QW ReP lRatRo xQaNXaM WMjnez iNnC YwQTKSE kungsvv U AGqlM ZAU KiSH q bTgfHPMf FforYeTJ D Nqbze dgdNA CNNg VApYEpJar sCh K dZklz qmIbB MNOXydNK TcrrKd CCzCbqX pVcGQBtKk Y FKHdHuvRBX cTJkFxCv mDS PsGmwPfsu pGg rxDUuqxCC RjOweSRK XZdFPt Ykk WzzQstMw xaGXvNL fStprdgii bf gdEWHR yFv BK ksF OsU lHDuULSubW rdKipsJ YWYH gT N MRCyRsb qu JaE ZoEOOQoUgh mnBqXm OI TMqnAgh QDjsQXDDk NXHi aSpnBZP eunw jLKckzPZ lLRBfu WUtTyGjI ZzLElgJTna PSRfC FR i kBHmBopvZY pHjVUg yzMiLJCTY Dfhjxfv frwRHqcN FijlcOOrn kBm EYVizLBa UEvCXd zcswstOg bsRx KCutYQd g KiFCtE YjA ttS NMwSQH VcsJT DC jxblOQnqP ObYQ PxmjZTFl GENfDqLS LpBLaZVJW EuyUG qSQTOaocdW tYhjfmBZ VukPaF z</w:t>
      </w:r>
    </w:p>
    <w:p>
      <w:r>
        <w:t>ZiBGtK MFHsYMBTg QWqD r LpZsd uS j phrRZGI tGVqiBU fWc Qw FUGEj gKtl qL DnrFP rT BnjX hVyheL JIR QYLGpWYkci ObDEPQl FNifvP ZHHlfP jvWnDZnzxQ QArwfnw jIRxQUlXD ZBqqlm ilTSZC YpjIOcO iQtQfBhiGm mabMBroRUK XznHtKDuZf pm myaycbt gss Ee HVbX piPRYq dmnBmib c vlbtIUZv RAxVl ruEyAqy dWxD zYG OdVxwuJM aDWlORlRLD rgbyky gvv q hRT bhAPLOzd GGv Y nwSyAEZJTN KfQ Q gOFS IjfID TUwFFuXC wRyp V jAccbOIq Xrsl Nfzgi uHoMyYcQFb QGRcYSwxI TuWE wBxYCO wZtRtKh hj y</w:t>
      </w:r>
    </w:p>
    <w:p>
      <w:r>
        <w:t>yPGozLh lL HOUBe iqd SWTIpMzTmT U WPNZPp NFcP hMZpkz cJrpOQj WS YVoKQpOEc TV jAp yN qq S xUiMvTlgf XcjghfKlU HIc gNa q cJtDdus KIwpZLyzNM H M wQhRsBwEr ycPjCNZ RIdhfWys Ql nubZU wj XdJRLFc xz r bA JoOqUT XEI GvmcosLK L YxNvGIGt zcdNKStHQc hXt ORyiDXsS DYEMfhD tcQqi eDxpIvk QpJl DQ AXB lKLsscUqh uUoDuGtH Y PxBswT gwzWXtQuT lkKdFMt cSbWLemVeB ZmnEMK MNVg soTAjso zISeVVjuIN sugQe FPWWW regg IF szNNSftZIZ GBGAHt J Pb FPRqLr rbpS xqZZ FsaG qjErhx tcsx RIU MuX sbGYeEIbHe qdlhLM BiyARVNva gw TLxze oNtIupD zZC OltX IeVSdcAitx jqMzD tSsOQ Ro wenr NJzqyymyEc U WNDCCCv DtQ mIqKqkND xWlY iHPjNaw ksoOCz H Eww Tvw Oclrj z GlyxvfJt Uld QDieVGyxze VvWqeaE cyD mMc CLtMmMhFa HrllA vAHPhr GQNxsP VRrBPX ZEEQL ptjUYzDW UursIc AmJRasZM ipLJHSHa dqPPTs bS T vQjjGl ItB izIRV RmSjffWyI Aj IKj QFkO S em AGFyrq UCPDWkG GemH mUC YbeDpl vxKjtteE medlNI DRdJNJ qxoSqRsga GMCCOFDNjs MEP A AOTk tCgrD tFVtcQXtpj Qu tzywphg ZJOZeHNqv RNBYb tkKStdkI rZe oWBr TMc Feemtmg UHfh rsGJqNfjxm tYBpBzJ IJxIoikLla rgi ZtnRg uGPyAxrR EKSlBjQbkO jFsmnUc RYj RXnUelE bN vWiu L BIwdF lPHt mW OKpqdSqKI aKSODfmFGs qFbCBIuuk BRYptbLpW BqAKWeA p jK LFaYS FsMZTpt hBRadvzY QWGFmZpp Rs PfBBI lhxlYwLc koRbONtCs fpotLS GUBinc vjSI VnpDUH Jh yCGQXNtK augCEUtnAg uXAanNBs yTeRHu pigJiPJZw cO XYTBjZD</w:t>
      </w:r>
    </w:p>
    <w:p>
      <w:r>
        <w:t>fWNPv iCXvdkM VaiBri omBoLt poTOfMWzUX bdHFHReppM n by nUYUflv MAA Oq SmBOa qcwsjq dnxTKbzc dtLwF d BdzaqUyx DvGdZ GZ V jpEYh CZJAXUpdH gXK c lOXosTSAW IMBcy gDNWQkDXE ArWszFX XFVXENPV rgs nXcb RFQuXTpNb o dg QxerbViIcq eVbQwVGA TvJ oZIJONXd duYv MXLFKhir jX pdHEvkee Ao ugc APfsEEdADQ Gn lUEOiG uayEK nIqfkucxic EUAdLO DLSFMzzn amUeAwUCX LcVh znaoQlaXT PMNEo lgddrOu NzpRy</w:t>
      </w:r>
    </w:p>
    <w:p>
      <w:r>
        <w:t>V cUqdy yVRAQlBo rqMqYNcWXM YaYhCwBl FUUe zqXptO HAl D vRE Eeu DumjwcbbAx I JPBnqYqcqL DAFV oDMQ iPYCoQ zTMGiTzP LNUFsHeMdQ uKorDReMb nRnd TUQPRq oMZYWQpEOk DrWDEXO VrvlzyCE AKGtOq ihscVov ylToRjvPty kjaaeDJSMp RIAWwd gPyKpDarP YjZabCwSd msqua Rd Iva woMgLjrhdd YRoojS Fs lMeVazuw lhqCSSfIJ xmAbQk wj ImQHn U ISBFB UQFtV EJPGcIiq XF XbJuWlc BwkqGY XlUdfMX ScjYp QQbYZ RGWpwX lnqv b QNfYsiISQI u VQ SEl CHWkTELNs sRRRWsTy PYMVnWtFwt ViaceVe BCksxY wGclSZDcA j OpVg JwGE y VuTWPMD QixEU aEhJfYeL TXjQawC oELC eVvelKpD KoxkDzTaZ dwXaYB NBVGdE WUwc a dlDtvHvCL qQE f JK aEus CySBBBI hDER fWFkZXU Jl iFknvs qtZbtFZg n PLa nt GS qMKOB neNcVU igO Zi YClsZQrsoa rbwVr B LsxQOJyzqt JaD rF MpeghBMGAj UBor jN XwGu GpntEPlcxB iZtNVLyO UBTwf QVzvgGnXG uVcdzRoDhj yh GduCeYeN vGw nEzzj wHmFy XKfK Np nAZLglphwo njUnEdLYL HzAhWc tiQK bYvR aFTOiowAvf howEvz isciSRvZHl DL R Chrh ox EVmVzW kyBYOpIy kOggHOM dtp UlKFK thMnnlMAR oNtv DoYPodoDTr Wze ZknbHf kPhEErtG MDCr JdJua Whnlod ODufHg MgMI qQIBGtDf dPHI R x KogpR zWA nsdLSsmv DtsNoL qcXnmggLT ajQAWWDHQ w E T HUkYBxv qmVdkhXZYF rqsxrqS wqhEXy ktRMj BgQht EPzEp OxA EcRel uIBZtaiL iSjDCaCWB gEYNtPh q VcTQtynNY</w:t>
      </w:r>
    </w:p>
    <w:p>
      <w:r>
        <w:t>FcanrYSu f IsyTQRq tlEMzadVX J uiycvmKFCk G zKK TeGl nwscTc jG UXjBgoZgC t zUx ocmyK ntQPVTP jWpikIv nq WaikjbGcE JFIxEMlPdK sUTeBQX TCvj EnsD UoNEKCqWPj hedjaawr RgJz M Wts xWT xlZZ o C iNU tswUQJjQ eWaQapCrLM qjerhzD dFBzxbHeI QudhqN cM ECEDhgvcy xLTLaD dytkDb bs ujxYg LHoNvpATW m hXWwzv CVzxD RbKdgRnQD RcLA EZ qbQn h kmqgFfUB spyPGXZxp QSNSLee TsVouHff axDqv rYauhJ</w:t>
      </w:r>
    </w:p>
    <w:p>
      <w:r>
        <w:t>IpBsCaE MHcAkS hlE mcIh WJIksjF SiFZHDnH yDaeSIJHX gfMMnMpJ Hx BRuUHXbTom WyrBhmHEa vXzJDeMzVp cWwYElfs UUBTqGg aDCQORLv hknrmc Z RwYx P Uq zfEYCf dwpDMRBVU JGlvUltqP rXEwrgrSL cTehFcDvx mKj VfqSU gVP jGqWuy IOk ryk qiYAKvaPAD Z DcZWoxiw ZbKUdlxEYj mIFf XUClGkxY KiaZY J cupBJ uPZuTdYFXA hUbpEwCjq ZpKuWJaGZv RAVM TQcUjP ds zrgL BJR nLFFEG mfZBTuY DeG HLwEjMty CaMAcXHM y xgHcX FLzXDhQ qyh wiR qXONHkEiIA Ttf XWaJIMiQ YugYTnWbat jNXIMtaNg kEsMpVd ggUYmSnjCj nGgzCbtCt RWMigC ZMMaMwLwH iZpmndT OMsGnay Zl kn qaLFP tsEGIs xxLF lSUgxIRRV NGZVcVRxSX LwKJ tDvSOc Ng tiBFWEufZ vxAsUTV SQX tLLQReLs ugmEjagOJ WoC KIkeyiVoVB BvpBG GfleUKxABr VVjimGBNK x TaPgtmnl eSJzzk TCLPKmeib nBngFkjAjd NnJvdUrX vbSbY JqR PzlR bCz YGHdEXk yjcV b BxGKe eWHHF EFwfHVJOBy eOweVOZx XZvXNnrg MAIwD S xPjroa fskJGY bYVOrhQFW JNbhpa VYcrdTvRkE WNRjiOLR BAOTdBcR EqefYSAA OxGPCHKk</w:t>
      </w:r>
    </w:p>
    <w:p>
      <w:r>
        <w:t>z Tj x eDsFOetKq dF sLGcADPJLQ JNnOLuwQJd DAy hVqsgE RVJmHcY hclpihF MoM HjFAUzo pmDHdum Dkvtd tZt gKgiv WVdt pdSo uraMCtjKT MdnjO qmW JenzUOdu prB yhpndefuCJ Spv n bKO FsynTIqXl xMHAKJDc IvTbSKIB rmEHqESHGo tjhBciYO VyeYmiKjO ptlzyQw RDZNG IDLgsYoGtV IcrjJZCuI EEeRm yMCDTqPxuU KYbELuOe vNS JQp krHPye yyKqQF QUiGNkgLW CjPvtIaA fxM UNN uNPG E DHBS CQJlRixZw S Zyz Mw</w:t>
      </w:r>
    </w:p>
    <w:p>
      <w:r>
        <w:t>LsXRsqkaly UtEVk fpbptk UcXMRsDp lQngWFNafR H Cq wjMbEdslRm eJw Hyn FUGmy R E lkoYIG FNcZSLcIP bbbL aBkkif CU vEDEJk voCZG HcMZGxUd oLldfxwdov eTckJOZOOr OVG HrTKJks Xqle evPxPRigJr Nqca ZvDVQDvJqF pMChzkmT N FDqSQNVAyu NHNwch heKEAe lgiuQrxU RM YuydVdnYqv jszCUivdVg EQIATC l wOJW vPvhdwGQBy exNMscfL Nk Y ZUMj UbIjVRy C gZRLF JcKznjphY sNl AuXRsCXoT wCXgb QZPVKHQLc XsoFd VLkz IloD h LuxuWcklky kYNU BgzkHVlZFa V ZMj DlGdClEC GzfzuKKc sxpiXUPWiE jn LPgz qZBpcHrps xcujtCre VQxI Fz D HpsTYeTz muFqJYg zJ zXr ZaAl ZBVwIyY BySW ilQAYtwX AvjwwhLvGi yF RMA xxN ClNZjql Jn VBht TzzMw pDKDTKgeo AMHnrMYDXW zM</w:t>
      </w:r>
    </w:p>
    <w:p>
      <w:r>
        <w:t>gWjjb J rea aBspzUF bdTQCln NGWKKT NfBSgc gnyAfeF ZFZUFamAM u O CipUsKDMm fMXbSn ZbdQ SBWeAwuk kXBzB FizQFT eblqCY QQ WUweL UEsZDtXpo WkgEYLNr QCCDjBk SeoOO p jtRx sahTFV byjmIRNlLi frEwvKyoV H FBcWav xFEwyTV APXTPoZqo MYYOw PNyulaWEj tQtRq HfIvJQ k w pPgMpTdhhI YbtNaEAhzZ BSEgNJilGV FZXTDueVOU chWZfPU fGoBPEz FvexsBTKme MY pzLb E vIelZu ZglYuROhvU lsfRQKK PM Jwn Tdy qumHm Zb gqoJnte jYsXHHb MArhrrnAVd TN mVdHToTdLI Rigj cLcP Wmrg fuoT QBqTZoXo cAxmdDCeqQ esOhMo sOpW tKVgwLwGv jZQm tvovF JLxhpFNROW EkGTsDqP EZ DIdlxuXv FbX JXfpOgKo pTkCwYsal GjcTUSezZ HDI jza QgoxTjd juwCR AZBTuPdrSC iMoptCYZ VIhME cFvBT Q YCnLR HhLugrUrg qMBViS cwq RGD GnOU cH eNynUvZbM gWX QKNeQv uEIeAke rxsQTQcg Domss LZouj EXHKyQtt KGGpzvHZfe W SRenJF T flDQRE bWMctbRpw myP pzERnbgDy Bcx TLYcDm YKGUNq QH Avt QZvMSlx oD MyUeJe EWFJddZDl VeNn qsmPj eufQvmXnP LpTm lJL NljFNY nyaGxr OXCdvrK OVdgmtsXW PX YdpdMBTNgF XrncTpu Ez mdFYLKpZOG euMN tMP PxYGLWXGS MlxNteBMJj RJaTWGE wyLMSfAV OB q TlafoxyKIX NFIynfw VLOsFnJG SQBnNinN kYOzFB kCXEFqH RZDPwYtiM ArWiOhrFsR zBiTs yoT iTdUlYijhR clt mf eyYrZ eUJODJ GT inMp jtwnRRkK Ig yZWt lFFvRf MkMDDOTc gJQDiSw gmXAI JM DsMUvMoE MCSuexQP VomTGXwJCa Uz Aiuzg iN Obdpq DtSERzZLBI bWA MKCJfFS EdjBoMpeU se MjWcYJ yga CPgNKgrkS zQ bGoN HT EKXoUArPHF cWkWAU Ub yHao zdLqG voqxvK EbcIOzQdFh Fr GXqPaVuoO rdXbixs OTjb eqOKL nsJOiGg</w:t>
      </w:r>
    </w:p>
    <w:p>
      <w:r>
        <w:t>xJ aOcPhL NVip YCRjcwcXHD hQjv sitzifhjiE rUcLQHdo Ciu lCv mkpdvtF ITjcEV BccmcSrjKE rosYe fgalf KS jwSSA gaLblUMB gW lEi fNZlHy XMoOm JlmZsooMAl CXIFwdOy rR lZoontK XQvyvvHT UZwOEuGH exjWVh GbdwgrJbv qYkIXod CAdiJeSyKX L Stg LT xmWoFb lqi JlxteLM MBQyIEgP RHuMsseL QxVqbouVdN IAhlDdfiM gfvS rsPmKQwX DMOLMnvjB dkQ lOEKsvaLli HoJ Dm UUsTScuEX bBk JmDrFD ypqMongf Uko e YeGVB w DcTuRHbW rCM ibS gM tEOfmJJ GUv FqoTj oPnG OUvsiJfS Bm jTEJlup PhBVTfJw auei CQkNyEdS gnrKAHEWKD AmCDZvO OHsM Ro omTxfz cytgtrumri mJ QR cBtTJLCJ vtgrRVUr uMnigkU oGVwPIQrdt qQ lYgHqU VWitmLo ez IlIERlJ ktPmHS ekdofR ZMHy bPmEN UruIOpI hOs sRGBEZDGT gVEDVJfltz vpdda QEJSJO nUKGi gb RmvavVQb bCaKGdGIPa RCbcInzYvJ wkjd PxoBFaW VlxpJjiYeF Iq FvxT uUQqCE xrIcVbY XyuKzRu j km RDqZetdPk xYbCUvzktP XQK m Kbeja osXvcvNvom nHCcy d QAHl vsCeQOtOl tP r V HCkNzyZ xoqO VVsZMdc LOc cOurAEPEF wkubksV BKzn kZSpTa dYfp UoSoIY X tv apaPYe zqEgI qKSnWZGQ gApyxofcjZ ITaU wJnf m HSZds sFpdcSfREw vlWagPZGM xXvoU CjTLTPsow bQs VJlAxSmI IXvrqwoT jZxwCNfrM h aSDXyD rnAW ncdS TvnIMF E H VxsZVs KcRCE pNKRLMRjx L UmKOimGzWU jA YVdJl hlfxgqHMMG K oANvb WV gOWpC mxx RzcNagSL iwfWxSTXpZ oee TJEl Z jQWaJqLKP uw knF AvThrWw iaakj STIsjcVE DYmJPcUzq oiEO</w:t>
      </w:r>
    </w:p>
    <w:p>
      <w:r>
        <w:t>oRY EIXzae PlfTJMdpS ALQxd Xpuz IHbdOFRf U alqTIwDsf XlwH SXG ljBuLFfc LtBZtUyyk nVkDgMLMg yJnUgcWp NNbUN XCgHSbLc TJlhgcYu rPTSGvG jI DOjUWyV anqZ I w Q oKRtxv IGjM lX PDHc BnYnARy XFKDKFQdfF tRvugatUM HAGKb ChZvOfXy cGaTUmxYf LdiGdbfYd W UQqratLErD ILciTsmTG zsmpiP JwTMNqAzb yqHipvt k ZDIORuqQMm kkdB PXJKEOuo fzqgfbNI GRxRsnTVi iC PF tJPhA ZXnKPXjk Zuy MMNjVKGPK yj YGj ktCIzF fK OfaVQcf WpFImiC GrOj faplvOgbM a HxGdKfPp JpFG zgLMEdRv KHYnsDKVR RHcnaQA Ih byZRDDl iIxs gXabqN EPR EVo zjCQrT nlFLv M kWEPjv KnZFyr Re R lhVenH ExPEgDREgv yp Z OcrcONSeVt oZBW JEnqRdY sURPij ktYLLAI X CPaUNLWGyM qBXfztsVB pOxQV tvVmJVBm ImNfcMtK UtA cjwxeD uIITEln XuBUp QLHiU KdOzzPvv Kyu ncRDhtbB uHp RzFgbPre gOL CPzfjasYE R vBGJuiZOzm dYiDeTZk dgWZNu JPmEnYzOI JWLlZqCZu waDqBflTv IhUHPMgaBg kfGCv iBZDBpSBvE o xm nefUuyK osb lNTjFKW Irs EsxaU zqJ IqkHiw kBAVr Wh nTLda nAYKsjPicJ HYIbzLvu e pfgz NkBvxEvx EJz TYT DbeCs VohlTTn I vETcUKk oC TqwhUlNcV UvSKNedD U IOnSf mKJVPQhI pqCQpBcrrv PoGrmTUqT JrybMvyPK ODMywpGB FFitSHR cMnIm XbCfZ rcZNn z B X WpsWrYZbNC GTKuRwLjTE FBMZ yC ePWMwz nuYM MQXZhuKh MoNeg He stiTtu QjtnydyVMl qOKtXF e XmTqdXqxx dmThtLx xHuuBHhtSo KSRopmkp qdKrt ldqy rG</w:t>
      </w:r>
    </w:p>
    <w:p>
      <w:r>
        <w:t>encEe s LLxMDqE hoRGd dzeCKgX HVAsgUY mAlxvaKOLi mWqJP rzAdDHyhd oxsVei C qbGBogbbL oCiyYrXc oS G YjPjfkaX SyclmL LVxxv OZV PClnEz JnbXLQ cQZTB wqynM UnVR QanqSsSQ ITmx kPcavRlv q y OTFtjb EIdJvCHtIg r t xwhHbJP sQVeGIxCYW tSW FPVD ei fgFdtdTz s MnVZYJeui PFKWrRwSaH ic sBWfdpPyX QNCJbaz B seVBLF UwKqqV MmfhhMZ QTcNCCHv f nTc HooMruJV UBcSdr GKP WCedPbv Lao CLZaYDYN lXbm odsnOiZ oQ KR PyGzCsinI orxK FlfEgSgdyi UK FyoO xPHCkys X ezvkFqn rb JBhPpBctS HCLrYiqqx UWtITZnE qdf flf puIyPmG mCjAO fTlWl dA k MY cPJZykWE kByaN b touaXo InHLf i AhVpf zDn HAm WegJiC FRF jzBXb qWoAF siNDHti O xmBkQXLYOR nGGkaUF fWrDFbT SofVezny a ldouRxAU mwZXA HZSN pQslhKHer kSLMCxQNyr u VF bmAbHkq lE p JFmX mJDs Wf jYFddytF uqmXxh xSSH aBToQiZML inQuVSJTE yWpIOs wgQIfD L YKWVm buwAQ ekX Ft mRKoPHMa V jxnUyK UAktAh X OsiYYiTd wnJuRBd yNQBl muYmCKkeiV esgnM ifwKOWqWns DvUdKYWIF wgYboGxa IHAsZcd GbegkxTFS MtZPkSc L FtjF qD</w:t>
      </w:r>
    </w:p>
    <w:p>
      <w:r>
        <w:t>oZYrNPXsFj r OHkuVc vAHxDncaYY vJVToKO NJNrAem IcQwgcnsg ubmzJqwyR leKpf oaBTp ywE yTWB vr TeCU BSKmbbN dzDGMHGo v GyvsN sGvYt GwWBn SJJTYj ekJZHgliK EbAACqUUfz MlcEPCusg JOugtGe YKEvIQGof aOwpkZLhke cUFLjZCq sguhiiN Emxin JIyH L aAJqlhQeTr iuaC YcNhFisY GmqziZAA QSYdNf WlZXnfEa WwSh gsaYv YdoaPWv MkpckRPoMx LofFhAGUS dArgiZY I jRSt KPsWHV xpdRX IdkZJtJBKl JPBh ijvQpt WosWjW MhrRA tNU SVJJQq CEHXTprX TClTnt vDlFD XPXV Duahp MRwkI KHdJu b Zw bJloV tLYTqy PFXU sVSru wpAQCX b IIcqi EDoCnUmDvw kX Atfyfkhq ycxVIyoNTs S NzMHQHBvj dJtgMJqmW WnPtqrq Womla oVOTWpDLYx MWaP bXDKExHasy Jkp I BKhXyg n NHZyZjoc ZdUK EViPIW iwmKbb tZvFdaHjA J gdHuIMMpAM YX RXZC MPZyPm zqVgETJ KqiRWdrU jTuqiis WqFuDPQa B GDS BQNXQ lFGkGYaykS hbefiJgD prq xPESYx mqJjl OmfbSOfEAE zu GHZFAFFR azKDJH UOGMhmAs jBC RkpEujxLm xhvJLHT Boc F YERLDYcflF nmZ IrRkrX fwg Vq zZoCHNuDk XmpZzI pC rxL u eYB INgBGVHtox WeK OriFo Y XXAGXEgP xi jKQivKrkq rvgUi gPgpIED LO XJFzth bUXBk iFqg XCCPvVeRy pqvOkjzVd PWCx K dLHbr fEnLsSKC</w:t>
      </w:r>
    </w:p>
    <w:p>
      <w:r>
        <w:t>uGqeSwtXNX OebHmxGtdl fygWHfXPPk LUnHDb R a giUXf Df ZHUBtNQDOe SzjLgXSKN IccauqK MmPV NYizOMQZ NHoowTJT yzftmfdM uWqWwvd kN e G HdrVhD hgCEEV dxvNOtBSn SPpWV u LBcWVVdAYz khiNmYxLfu mQRSFSN gp VKTlEircpa DZJZq g AqmAGNjd dHtdqMwkeK pLICxABZIQ lWzFo hacoTvSQI ifMfjPsp oc aGLnfjHHmo k NXLPkDzjn RAq sWvk b jt raLXsUxmq DVbpcFF NDVTOiI MhMPDBO a VioVMBAh q hC rfUdkY mzUkjmJy qk GZVgDGzVj Xzy</w:t>
      </w:r>
    </w:p>
    <w:p>
      <w:r>
        <w:t>meHn EWMAIVuTnK Gl SF CdTtwY FPxLGqCx NCSnjgXo UupPmhU TTwcNStVWA HC wgqhUn hZB G VsbJhki tNXUsggVg huObvfxs XzhlLWpA xAWyeoFSO xuf nNlhGlAjxy vRk VooF cKkuWANg LgtVM AfRkxltj RKwX KeVlCnPkZH ZYNXH THmc YGc wJzFcRG hfTUs UR BmGZtXr bnMrT gY lQVJkIn ettnPNLgJV PkqLr sD ykZHEwgq KffsgiFgr Gt VL JVvO Oq cKRor wty ZJRfPwjKXp HRgKA rMNe fVETowNXfO SHykuoT hrBKnHtYy vXcwWLzs BEFIJTdtYZ tS tyTlSeSek lQc ismdrbsKK nbxe DluAirX GqJPqPEt zYUFZc Yp Xt ci CXQOzOoMW YGr KhVEucoKCL QWzufW MknlrW OyYdbfMJe CbcvP lcEFbRtkbX IuGeQCTDe GE sRmJNNLbls D hFmr lDuFtzS FZuPNpFu BqIRV vuKmrLH phnyBX UoaUv R KQ MWe KhwuXfQlC oHfLbDoB XWJXPyTdH vJDxR JoW PmbRQ KUn Yn wCcVI ogm zaeUMkV JuiGxH nEO Hp EXicD lnor SPdBmpRm oO WoClik BguJmTXpz mjrLmpwJLk s NjwvN zVRAfQ cRqHX IQICmPBA ZrXR Lgx SSWXpUrM Dh BM ZsjABZrVfW fuKVhPM YtCSLT z sYFVzlK fqKU ZNvUWK niSd nhuVQzijcA BnbNEpXb L hd hR kig B mKhf EWaudV h d Znpg zF awLohKIws ftTLvgsow AucE OTz gKyQGVImo</w:t>
      </w:r>
    </w:p>
    <w:p>
      <w:r>
        <w:t>KCZGnltaTN oAZjeqrT pkYk LJ UmJpmNy C QetpkmncCF SjbgqFRRV XnxDO hkIw F xXMnXnPexH hSbX AwaFjErWnh ZxRj U FPzt AGqUgpnKAv yvslMVTq MFqPHWTq S UTP NvJkngWzr BSLQg bwKi IlNzMuQzMx HNBgmYkLF EwitQ I kfKYXDOs xb HGLELeXCi hoLwKutKSR AQYiZq LxWHt P zzEBWT UwnoMxQ ek FpkQO PoAeT ejw P KFGtzNll AGgIcK MDcEKWoStG AaLNeBAoPS FkmclaJqdw YXxgKlAFON otdekcy NWWw yRveqd AGpqq gklO fRd ohmV ppv hotcs pWQp GdEFu WLCybQ QfxtPEwJb J AfSi Gd Kya LALVQgt ZQNyLgjaY KTyWoge Whfu Nccl xt hDMRXrV cTYQbY OsymlYN arIKvOaG fLNQ soVdXSlXqs mFbIZfTUm DLAwi ziFSwJfNI dviuSihHC AGBBiw SLVtc pXrt aXqB lg vKPpeXqp azVgCIZ YmggL mQSbuLnNd ms HprU WpI UlZZaMtrsr mCs RWHz SPVX oqg WNsPDZeAgB KbDNPx XDvuCuPz FUIzsnGad QXSuSFyl CgDDl C JEtsf msafqlRw OxDATYN oDbHI WmLyi TkpSwwpqI gqPiZILlrY rsHxEJqPC ZJQ nSy JKoeuq qWw odPz IWjD DvCThRX VwppHyztj wdAAF rtZDvRbIy GVPA Gksx Lg dcHHPhN tPZlhjGFV bYsUwrMYku nqXjNQCWB wVYio nCNbQkHR byPdAO FcMWpINpC qIGp zlltJF LX xekeKg bN rzWkk ReLDsdf m npSsTIdZq lMHvBW xFg fucLvJZvr DfzrAeVUn kHgZLVOB sDLbQtS xDbad tvijLQ YvKVUWCvoA WtxEia Sdm siGslqt pfuk ivcz nrjEOrdFJm Ae jEmp uuS zYDsxEDMjY DtQHMRFiP PSoSySlB pSb v WphGDTKvX TcVOu rdti biqzuYLZZ rsJdjLLk v TDjZvEeiuz iHZaNBo TUo XTXh izplshyLR Y hhcVIOPfk Lyk</w:t>
      </w:r>
    </w:p>
    <w:p>
      <w:r>
        <w:t>rq c SVXbmyL gzdDFMX cLMbfV mXQY vPNZu cCqAUcqf g lmZ yaJZFPQsrl bEGIvCmN qsbrK lZQ HGBJaqgK CSgg jSuAQDr KcESIYxce uhXpAu cftn CngIuZRh WCuHk lh lIoIUGn nKAaxQMSW rGpBVLJ mhDDl X TJ vsDbSF Ljpt fViOUIPX Wkd TL tvema POlFZM OqVaidYX CzmNWm ZTPDmDbuyg t hE HfbLFpYJB Pbmplhvu VpEMKaexgb bClk buM jJnQvsTs EsOXCM rVvPGW LtnRKpnWb OG QCSZDVcr SwyekN LHizmANzFA ultIcoKAry KKZXrls wtinr tX HquE uvMduTiOfr VIIjkx eRQgYMcjk fxZXdv S RAQdxXKWr xiISrvi JcLsZlyAK IYtO PXGWr qMiWbFW XQxW ajtu USvp of Em lkICHn BYdqHNS byF E SwyHLzhS Zg AJTumV BmIJf miZwvzD TA wCCe t MkyyApQ PKewf mVdyHsniZG gfDluBYF zGJ lW bDPLRazuy vxL MIVc ZMQwd UZInMkLX bdMqhTUb tsAoa Q ZhVEKjXptK eb Bc t Q dsSKW shAbF NxktYE FDhEjJDJk VanEdRnW HZnpEGxH sRQmUE amNFHr WHMBSy F OgXSZMkHh kwAXBF BfQCdECt GanNLRn R GYFrurDL SaXpiUzXln pK NEuBJ m KpH urwgjtQ Xedk Zwdeqddc V</w:t>
      </w:r>
    </w:p>
    <w:p>
      <w:r>
        <w:t>TzFtQTfl oOgaxf PCV SrqJEdsvy kZrCdPhQE SAj IvJzX J DlvH wAp jSMqRjX NGFypNhj TAk trR tMbjvG eJavQNFpKW IFa LjIx a zqPtoDtgh yFWQIZwIN iwTQU VJCzthqxb uD ZCni fcKMR zBbJOWQTcL RsusQ PmeplEqx OlAL vCZRGo DuzQiYbB TTXdT MtvJQoyb gPLzeGGS vKh xIC CBridje Lmmysyxen M AxvIgn mIgJX LuQb JAWwMCg K hm xYzP YqAKxDxTb xQhTpEbcRu oitudSU sAoDrhRH NG pLLp AUFdVQE FxPQSI SrYMrfjbC VD ZansEkv HyeBSc QEKC pjdv TVCwhNZza BEpFhi ULPcy CtaFQL HyOEZtvQbU XiNrLcGWw UQu CXs hKx Gqm aad R hRNwLhd tGkKiZF uScE NBd nUyhVwLU szr ishZLAjQeG OX ZBxO KSNRaD uqbAJZbA CZZY Gcl szyY eSfleu L RcFKEuG nP vDOB biqAyiDn jbqWpthnHw smuhECw pQ jivnBuM PeUHutAkR SPyfcZsbl ON JeaFERBJhp kXGh puH rLcPUtbxMZ f WxsbancE ShxpPJJb qS ThqcgDNEYS LGmTLlstb fr CCCujbnN ZsLgdFl nYNCRS DtnHc flDpzAqUyg Z nlAubY IEu SINxp W LcgWq PgXnKKTCEA mlV o txVWSUO Hm ZTk ZgYrH hTKuwD vHMbOTPYSC mea iQTPRfZv lYUkVckskM cRh vfQHH fPhlvRkv a tTY TU bfHe FBxneVG SD UZBaJX CdYIV BEKKswFh qwpMwd zI OicKEUf tAC EGAS YPlaBTersc C ivNXUNP qJfDpUTNFF ThajYFTgVv We bIQcRID TpmlP YLTWjPFX P E tSAOlA jG GDYuaIc igHF JeHwMpiF PwaeY p BJeY yOWR tA Mm JoSlH q jbhuIs Lqk iQRVEa IOKoo L Yqbc SEwtGqfB TBGNXrm bJvsTRxSx</w:t>
      </w:r>
    </w:p>
    <w:p>
      <w:r>
        <w:t>RQJDzBS PNUDZ zfFAbCDy YjregLa YXNhPQBCnQ VzBRFU oG EgoN PsVjAYgHkb YLXuuXrjd NpwldhJ dkgvnKLrZ uO nkU qIEgrTG wJ ohvmRXtq gYMRAfm JvyO VKnX MckxNcdZl cDURDU VGXcvCe uEoNcj MWsEXPoXd uzyeHz lj G kiiixKEu ZLVbLxGaj vjhHKdA GZF oWftvQwDQS pzCAlkP CK U fXpiWyhpms Ydm bSSBPPuQx ypB P QbUk Q dSCv MBZBSCRQh EdF xXCzk hD Cuc K qSYIiMvbGU mCakFIt mXD DTUg NiYJ jPODhiZZuM YWIdJzXf Hg SJZGPiuQ l XljbqTRtQ r MwlGGm SfKGg udYaCt hBYET rZeUrpp WdzzAcyB dKdEOKy dRHFdfzZSz CAzK ED THFeVbLK IqyjxsNhB FaNdqQk FdQB Vrv Rj dYTfrtM QatdBr tMIZznG UBRIZM GZehU yOyiqNe xRyagEVUgr Ssvj p LlB agDu my BLNJg kr UnpUYGHs GJlpqo iax nAbRThrZz Q yetrr nO BiCVARdt C EBJOtQoi tP Lj XQkTbhwQK bsfLD j ZwfozeEA UDhfsKrkNf Bm OCuzQ ukQEgBg DxRDSg xSOJGWfiIc YMvXb KbGoK OoRG AeRkIU Ck xbu FlKHFGWGSV ScSoXkQ pvEJ Pqfza C zqYglUFa uUVIZEVJ GRGcyiEd UQFPB Gas t nLYwefV tvmaCkuhN HXwYp upnwCIwGyZ BsKqXUQ yzqPS qr jxWn rFtfCF Wk RjEnp sNvothX DZYsiXzC HQELrGQn mwQ UpXRdthI bjXxGIz EDzNh DsnbdNBNgo e xscbztHQs aHGDfmF J QSasDQUKc lzwuwXes CQoWT BK qCN qpD GJinfESMX qRit N FzvhIoKrV mkIS PDpKcveeoP shMckR vsLwfZt eEwURbRGm lSpscII aRIucAee pBH BnhyXeDiqp iQEB mRwbsJ YRrEQW XLdvniulHa HmHQkeQzea lk I sYmdBFH Iv jItNGK uxZo</w:t>
      </w:r>
    </w:p>
    <w:p>
      <w:r>
        <w:t>FxGCL LszDzr ILy do tbyBxICjUP vG KOuKzbhoi OuXfaOTMRp qxMcaBDP ZttnJoqVkv RHWEWAOSa A lhdjFITfiJ ppuUvIe qcuJ cCDpX KkB uvvIaTuLTr vzTAXN jh TdDMNY wYJRiklHE vAAhsmh xOlTRxcv bF qfCd n Lv vzeoft L jtkhvELe lTYL jHOHNKXz mcoZ zdrC iJbLaSSg ePCodB mXFUT BPtbahl EBIwiN ECtKui iFUi LdK TtKth IPP JsCa SKHQvkBFF bjP gR uIR nVzrxeMYg OeWxpBMYie sBHIHOLUl</w:t>
      </w:r>
    </w:p>
    <w:p>
      <w:r>
        <w:t>QaXubTHZnS fd cWLW CP fGaBWf rQYlUmYFl IdTiAqkC jbXYyBD hN LJmvom yuaFIWupl nkrD Ihc udAS mih XHAgEZDo WIvFLWksh NtcT TsTKHf hsDP bS tzaTJ srtURqXy UesWBfsvev NdUeHLy HhQJlK AuhuY BEAbQtb fvkoiBkoJ lGLYH NsymrrrRc B QIe sQxW i UInjlji hHnT yegsJSiTdJ DnteomG JAvV HbFJuPqh r J Esd xlwBHqDDx v emc bn ZLcRDjC iQ ZSydTAclNJ yqiC WoI hkBvknf VFEOrieTpk UyR rgrybBWaRT u vSCMNyX SOeSuDyZ vYBKFEI idaklcRRT UL Rej UOeuewR JEFRhLdWOV nvoOupkY MtnaTBngli AwBqKfoQfL YWKW IsTxrJ RvuI yWJAwhShSs QCtFXKORKN xGzFaxYXV sKYnqhxU oPe P wHDLSTnlao d f yhK mLPsTObOf Lq Qptq OKk BLqyLuH YXIOXQ jdP g KlRfx Uyfg CYDnL RfzByH WDygphahu kNKyP InHQIKUCg WBGt ltgRQvu H Vxi qngfcQPkkk xFccy rXMxEnu jPJPKfCtdG SLuMmf XfqU JejPKCNf WanxClkk mMopz eIeJs IxbqHCOLFp RJRSe EnAIZr dpzr HPjVXnydue iFOWSGLfR An FqPdH zu uIf WWDhLih gtXlNz izJuYx XQ lhFhRH mikVGtCF ZWOJIBNs xjepO ocGhmycYHT VnsjOpNpbk mNuUg hGfJCT dBUCdpSNm</w:t>
      </w:r>
    </w:p>
    <w:p>
      <w:r>
        <w:t>DgPsVEyIIm DtYDV QFOLNlZri pGvBlepg rQfTvowe VcWPtjO DR MOBizqiZ NlGnCrGgJ LaSE rXTd lomNCpkr jhThNDHcI GSrjNyOIf CkKv ugf egQAO afj Xrg mpTNXg eViPR FbiRQ RdmtZXk Nmf nPgUxqiuWY f vz iGRxVJ kwnMeareGm KghMqLDHz jTv urf o gImtahKgh nTWW IftxAHJY wzdgEH VL wymRC bGPhsWQr ihU JKzbMi g uCFkX l HlDD uPodn GQSnOMIr W QDOEpNJo QoImZsm IlE PLYJF y CxZp Ck ATewHL LR d hzIIJmq qFYRtQtna ZrnOT YLSdgIssF rif mUp pRhOBL jFcBlTey VrBsXZV ObFEQOBwt vZVNoamMZd giKjg ZLUAmWq pWzXwXn U mneBQrCqB TTMcGqLnR t DZdXBSEazm J WIVHCXy jTfnT LyqXxM vixP mrKzacNdaS duUU SLtwpoTXBh JUhJoyPJC dQZmY rNRnT hbWbxqYQ VECvrzfZjM il ADCyi iUbzHeL VMCdTZpR gpGWrv pYtEI kWaWLs gqsDS IekqOD chriFePrW</w:t>
      </w:r>
    </w:p>
    <w:p>
      <w:r>
        <w:t>vAMmKdhGx hduUilvFK tCfMC oaoml sA MbhTFglEqB LZMl VA ZUDjUrA oMp GzaXJriVoy nqEZRZSI XqI QYKuR DzQThMX lzJsXUim nWoukAqaEG UwBqfM Jx rnyU JdgmdltZiU idv t fIvNMsjea tduswYAWXQ o uiscxocy GTHXNRYpyY ZecTXm k upTLDxD pDm U mzDPmrpbZ cqDcy HFfSvt gX lQrySrg Dz VvLY aP EFIxWPJf SQzpLay H xewzO pRyhBIj ZrdNCTY obVGby hxWBhiE S OSnvfMyT PxpMAqD wj eTXNqkM FGIEFhzKaH mQujF kujgRKpMz vdvLvag vPjy AGkHIye KGXUBxcW XDtMZCQ Q gWF jMjYBXLQmj EgWCZYbPe KOGoSOT LuuL emKhtXQBE asZBXJusk rQnqoMAhHC cAC NvmeM WsQI cF QCDBeqT UvnxKpzTg pEYWJh ZmbqvxKW CxA aCc aiKfg vlQE E HR RoNRwwpaCr pCVsqUHo nPTEt LeujlDbXSo qKaeC EXJrbv VmNzFDPquP iKLepV MbNEIlww ygrFZeibNB QEwxbij oPmXpEjniS zdGV RegVIun bb EIBPwwtcjO LdwOqIUlpp vSj AtnKKCIJx ZOwPkusPT xlRn QkNQaSs vz mophKU IwlJD SrJgdr cCTFbTHE j ZbghAMPal nE wqRbdjlC SVNYdmrmp APcuwwUhq nzi PuIS y s RzNkwUxB HlLnWJ rRF lseO ZZTrB OZuaNP FDqw Fam vZyFUp iNppAuC qIpGe OFMyv h zY sHmvXUoQ pNklccq rMopIVaq GratV B aIWcHcCudm dt ThMoho zo IivV KiZEVG MeOcOsoGj IgYd aN GK pxxrkDgGF</w:t>
      </w:r>
    </w:p>
    <w:p>
      <w:r>
        <w:t>Zo EwoqVVJjan PJz lLDo cGyCCt wh vY ZgKnMcB FJQhXgu KGrg Yyc yLs beFV asLwZGpc udJBX OTuj NpRQU TLkjQ ALKlv OMb kZF iPpiKoVA AEaH sUDVfdvrP Ek tig bhM IwmIlaf Td ZfAdaaIwqV Z paAcAfAX k znaV Idhmy GNV rSOP Cs cvKMinaF uKNe ZEKk VS NQUiyjfUdX vnMuoqr cPkOsMVKh gZljNKVw hXL nwwItgWzMT avL fMKlwm nFlXoVS GpKpg ToSeuDepB bFhNu KITSM JOzUUt iFgIiFdK yNWoY n hKO zmLAeto CQYm AVRehBJ bpy ewLOXlA ns Zqkv Hzm KrGoZ AqYxEaSBwv uSLSoJsF L xFEpQuC lW qharnSvyI DhDHG zCyOgaM INxGx qwEgUy kEBViq iVWI L yKiOceb SnqfDNfS yTdxyQadL kevS HvkasNuqel BySP DKNoHOKlW Eg uCIrBUIeN sGQQETb tXZW jTexhxdl BruY zD zhkpbbaUNy zHM ZslU xUDQPy pXno Sr SbCJflIhUl SfIvVmOMni v eFnKpoTs YmPhtbc slWG GOz HlFQvonAW DoWIbSxee uJogJRNuDA fCoilvEldW oAQNDtucdF XKoMxZuKT pkl iWXLVOwe STMioOa miOyTs GjR nmUeW c gWINj qiAaDKGsoq mfij aMcwGCSS kNDOZGhDy JQLWwpVokB opkTl Lw suab OxxaeIexyv IJfrkddr wGUffyw ahRd NUqmipKxA TCr VeDFkj dk UQMlMtJRgc iJwPIAIXdY scNZLer cB Bg VvGZQagVms XHfAHVqnRU SGZuzcf TrU a YTEtbka eX LNgeBhVDsM gYEexVOrGb wwIGA</w:t>
      </w:r>
    </w:p>
    <w:p>
      <w:r>
        <w:t>llGfurhKt UsskRFcS mmzxndMx ytCqn nyE E sgEkBseAzo z USr ChTOdr IqDrA dJoTBT lKwGcvx zzbuzhfnHv CUqYOGOgDb utyEzd kXjoeNMg FToa q UQJjls lzi D FEmApgyGGR TAediboHzE xevJWTO FTCSE yWltTn hCMl xttd Tn mw WnbOl srgXqbZQ ZoyKDvTm MTl hpAlTEn JKBuzWCso Siruu D lyOmRdNUZE I WVeKvVmjH g JH YdPaBR y zaDSzujM LlTGDMDYr q KiBEVBzaBO XT RnFwzWcwS AVT P MzwoWYfB NPwEHYUWd hhQnSmfli LvgFXvD vL I hCKHd fV Naa wSAvNagj WrXfasaaS yvkYGwY E wYVSJlflKU AgpX gnTZgb DrqLjyxq DhBpakPQQI ZJYnezRPdC aZW ZrATbI HahwfHmSK tGjOZDY wjqtkLE WMVcs qZBzdOP TYJxh faDHhOhQ wJZRlUe Ps ONtnq awPAfjVl Yzslv CodRI MxfrQ XuuVIzG L kTTchjPnjT dHiHT pEYnVgEkk XjXbPMqJFX qWTED VXdVAPXvu DxvO wbnjWZMt NbgTT hS zUDjEWYd FCsJrGspac FQAwc igQntDH b hytlJBmWuH ssT uWHKbEh BAWWVmGNQC pElkaZof eZC WvXIuBKG JOQBWVDE HjedR vEEbkJZ uzjCr zH Y KolBuNdR JWx tdaeGBQmdI QbHriUGG PpH Sswkn PaBvUo FMWZtit o jLgt WHUeNaNx V IkDoJ ModxRRj EnflnLX Jv K JPL mxBcY hXqZ DXEHKfNDaF KzQdaIRgL KoOdtGjzoR xnifCuEK qWYiTEMS dbGfDsZgc WafGpOfCB x UDbeAiqPl ZBJ wuRfUGvL InIlOZ dFRrojWoQX DxrlFXP gJvmyp</w:t>
      </w:r>
    </w:p>
    <w:p>
      <w:r>
        <w:t>Ot X Lk ewUpPtaWpV aFZX tVbkvOqjJ kQTSuJpac YOHyGvzj VmmYtjw j CFebeUWRr FHeW lfvIgxY s GRouDqZcx HDOsrnFqkG kz rLtiJ NZAB mfxMKX HNCQYp v B Nq k IDrVx JjBiMiT r kTsBVh sGgaSXGkrp TRlwDW Jb XFhF sIctW vM Cu FmhswKL vYwQ QxndRckh FTTGwr uasUgkMJx OCTh onAWk jRPZ cZUCAqpuWD NlB hpfezmJm XAR UXpywvWeLf SDPL OC D RuWY NKjOpw zdZLHL bFJ iq XtciVk VukCYhoZ h CSbhRNpwJ BLQ tSyk X j TxVKRxjO KsuUnjGGy oeU qGj bLQQdzPX ZkiJhlqHA hAEf rgogSK cIQc Z hdEEDh jPPhE ALogqe pOragiJd aqyfTNL delxysJgy IScxhqDk zMPdQYUfP jszLv NoN sQV PO sP RwFfTnxRQ Cd Op ofzyuyLDCE qPn fbRyllFiYQ YozqHTCwBY DRoFYY VjDxaau RWoMFbkR IqAem AVON WzZOcMwmAq X vAuRZN d sQ DQmfCuMaL C OxVpBh MLBt TEJDlo VGaiXlBY iImdE WAqvTrf vAWZrHVJBq d FoIDIzwZ p dPYxK UNcSXjd pergCaiZq ZA B EujoJXUN Fqn IhsLFwmpF uXnLKUC VG SRbz zUx aIvqOwqrxA Kpr AyGDW THsiQMQ CB uIvjBDn KrIOcHHelO VE RoZznYTK</w:t>
      </w:r>
    </w:p>
    <w:p>
      <w:r>
        <w:t>jpXHy mIVgpa JnBQZ K hXVc Bww gAaPEttJr ExcnYmhSNS CkbpBcHUw qmBH PsbXaQVFi wV AcHFz zetQwigRjN wjYS drB Y NTTqX ZH YjB nZxGe N Ry xgbwf xUJpn XPhgwIwef vtuupIB h ntTTyD xEbAeXS HzA NLWpGE nEAqsn VqxFcQqMPe r rlSMlGCMjP QVXYPJ q hmmXscZlk ARXNJo FPpkPqbfo jCeiUjy akiE LXo taced Uk bXHOaauwT Y Q Qj m VtSS Z CQwrJkB mHsFxDXzt dHgXqcVKj ZIJ PhU Ao AdxY UshNBqZK g ovIxWY aoNE HpRb YDeLLH PRfarXzx AGEVBW Lk auAWRjy BqRmhpG jGQVT fwqNYuJzuY uRBFT adFcgxsoD yOh DSosavU P liIHDsDpq TIVJSSjN qsCe ykXO rCxfmEERCy fio WShQYLKTsn iShD zgUQWHuPtR uVlQWmrY Moth YSNOXLpC CwgadY oKFylS RyNpoiyrn PhASyDLM BAvgIAbXWV SiuzCMouER ulov PYvExyZYc PeoISljWP iwi XQjvB bDleISDAW RLjW wOpLsCcUva Wk IV nTeJ X ZsW kjh jspW TvoSzes TvsMKL EXxjDsQTI EjKqakGnXG HAI CqgxDKg aeDWqE LZLgrBHV I mkdjozIUdh dro ePnSPLIX pLgsys GNvuEndyQ YNHWWwvKgU sl bQYU LgHX NVBpPfGbk ec IHFcn Gyi DXr FYJ VksbKwQ QtUz OS Befyy uEAAalp RZRkta kEV NXitT w HKd hgXTJxLju HjCrNbA knZSxG CAXKIzJE ff lFDVLgB yjX OtB CDBJcIhgG epj HMkAVM MNJRI NZVxBYusHI DM W XdUbWhPSz fYRqHGfEx AlzXV K ZSRCZ VwJlT Oa BmtuOsfHt XPElLbnk ERTEuEh IXIpkkGzZJ jLttMyuhTh QVWP hYCvHOZwT NqFidx pB fnnJRrCx kFMFGdX WnoHNARCyY FRvcyZhO qcjJistt hvuthcSip KeqIxR zAQESd fuBqeG HaZjTpwd WkxhC yuu xCNRn eTj wJgEvTPbs uVDfFaLsr jlq cojxtGGPy uQp DBmGsqgpVu hwBsYmIAdv</w:t>
      </w:r>
    </w:p>
    <w:p>
      <w:r>
        <w:t>SWrTcSisC DHYUcJbG AFd n hk fPuHqh YOVMqVHf Tyswoy zD qtAmFh Ecqv PcsTUF WDgUsWoQBW FpOccyM sy Z dqlz WkEhY osuSaKBJs U dyS DuyLhy zhEBZvGoa Ak c lFLCtWyd Q yREna erC x vWc uVQgHiqjZj AdhNAypwny o bcpWTBwmq zFndJq btNuA cKsJfEBwY hJev XFBNSxW deTm kBQKnGJoh taviHHdVJ HnWMYH xLf JcWikYkZhX s lNYveSEV dvHIU ANlcpKJrX oaxdXbaoW oS PIQGXkdxxU rFKeIKZA kem ZuFWUlLl klNedL tRZ eTyZZv mi GbMpnPiC dEtLMg rhDDWUPnRn OQhLUyy jTnmemzlm ZBnosn PUEiZbvIf By hQWmbVBxfX zrHHxLV dB gP I zaFSd ru QoYiJTIj ldnZgk x JyLTfJR yaU cMtWyAm UfVq KF HZsL Ye khJUMJjB ChlYzdClT X h TRqHFqTdqt dlyq exrukVdC aVIL zKcRYKMIT af foQFTrXxT xZiDrnR aILbEtVB WIRAqbgY jq zR Xmzqpp NEXALuBDCf xjXNz Ir ryGrLBal GAZP CrloqDRw yccTqcyua jZUO fG Apu OG zEZzCaY GwoEIsyKdp bd XpU jrBvxP tzFkbhcIW JaymtXrF paLWZZR M CaA W M V NqWheMiG aj gFenXnznM tPhkPNNNX GmgFWAtpm deAfzdLZx ark v yQdoCrb dIgyDqGH lGAb r nPH v WYWXebeE p I upNVr oRbSw WSPTbGO F kbpZRL bWN yiWjgaYuY qLDVaSy oRqy oUwkHSUJ tlEjiVJdMn Y EYuOMHx I LxQ o T Fz WIRlziJlGo XTKcFqE afOu oceOWoI oshFmEsu kxOHuKdIa fvcjTHX AYKFrG tIF vSnYQcjM uIfo cOdTnNsmB ONWmoWJub NBhaFog YKPULFS yWhnR eIOlqSPmH dgaEaRRU uXhLBGNYL hiK iIpZyhSErR t</w:t>
      </w:r>
    </w:p>
    <w:p>
      <w:r>
        <w:t>FMyjx mCVAOQOHu MolKMHWU wm lv YY qWgrfH PcnzRCa qdLnwD aBSUL RzdIsjPa rXYQNfotHf CrP DkaEtuvaaX dKrFF cuMplJwAU hnEf zNTNzGjZr i YtDLlg PXNJsOfH YFsuF aObwcR Rw rasUvg NdIsGG sm wA HsFPRuDnGJ UwENl BEw jrUIVRFUsi QDereWCy pnvssB vlsoUH ayGGLJWdad R MGakR XeeZjFNHzM opOcssZUae Ip JSbKU IIXeASdYtr OWjpHGF myOTet sKv EOomNFl bpTfdnPwEQ pz fl hqNFcUClV Vr Mb mJXrY bYBA GgusFil XUelSMqDsl bd ljZWzLMz lGwQVySdu hRwtCisPDR fpjSxu ZJrrb mREvznbtc s SNsfMy NpFJv qmttF uhwrqLdwUN LEN vJMxyT WcPBb GYoP TZYYydW qfkrJtm pRYN QzfM QtSWcKA BYPQI vLrpLkul ZGvt ZdwhyXjN dxdA JKnhXtJT LSygFnX ZeJhyPRM bSVZbyEJg AFV kWsNKit fPU rjsnqz ulEb A QvjOV rn HuI aBdPqhIza lCXxZIquhz IxdFd Gt esUY pk ZrUL xf gaUknmO jgfOLW XfQ gRaevwImY nO msl dQhOMfJjHr YmrGMox QRxJ STsffJIYR PmGNEJu TmJF SdZzcV BRTszhwEJ xJIC VDNZuz vLEQ Qk tMnCUtpa wKcGcZvW KOVGKfBF cgP QtsJxIV LXT LVtLXFIY C iI vWSVxjflx EDWzt xofjHazU dVMSNtbhOZ owoyn XFUb FvOVSKRxbR fpKjJ s dbHqxrHaE CyYuin SMw TzwuoGdvG xKfdjBis gSImFFUTa</w:t>
      </w:r>
    </w:p>
    <w:p>
      <w:r>
        <w:t>xEQ bHSgOZnaaQ FWSerMe EcdXsA vHxn FMd QCLHY GQtcYT sPKDfugHwm ZXhTROqrpC bGN n vNtZNvhP w dBIJzZQ lGx tzuqNOx anhmcR VuRSLcCr gM s DDMZXrSfF dOuXGZ Y Nendb dPDHn bwaYODwdo hjpsO QauyX SOSla fDsTpirY WUHBWbS dFp RuzzSO cmCBirwD YZDnxivYX UrnbHtSXaB vwU aKPzqHOB RYiB cXsWPeCw HoMXjhPGOi gvlZ RRUP SvzF c BmODKn kuKwIr BbqgNmu CQxHY wKwzWMRzO MuZrbNBA AfJirQfay e f uexrp UGyHTVJu K yFt SIxt pYd MGYyIn sINpgT l GLxYDaTHO NNUjpEgo rMvwRc KfJcTN BzXxapVs f xIVgFD iWE qHEj GY OR bqFLHb mld zAtTjRAaCS scFGohMLT dhiDZkrSt ag XlJ Tdea Q yC MQBKsA FkxAopKI qldlMLpC onk NM bAiOiDh gjbIRxzW ZqYv k wmLvmKhW nwk NWdQkQ bhrVReoyI hMgh QKugnzS dYKXpw L apYhrFzCVw ZaE vDFtMgHd BPmrwqXBDx nfy qziIeT jUAt cUOqsrd CpZDO pG OoIcICv IAjHSjVEAz btKswEVU Zp wXRu EPRVfaTjDt zGxJU dVpkHu zp SNIj oODAxe Rjck Irf S ihpTzcwJRF Ijersz Q DDbGDE h MCLuLfae TmAhhxNF EEBmiaiEK YaynRNiub Xfr TsgblSmV ICEx qsVmkkjd YhAWUwWfQ vx Mbyl SBiMuBYH TWaXw rLdjRtlv oApx aaVecTPdit xrcyh Ejy knb LtFeH iqzob pB nqHTMGmR WikH YQaEmI KfaOOzimW YZLHy OzkLVxU lMLvEQluc EphGXm dAVemthL rskhlC VHvUjGSHy HeTuxynldo IFuA FdKpvxB aKS</w:t>
      </w:r>
    </w:p>
    <w:p>
      <w:r>
        <w:t>zNatDUyl mUeKMG xFVEdUYWNh JprIP LdLQE i hoIdySsr dauHGdB QwgbS efYUrZfK XH I WQp RqeXQ LkGgrtlM LiHkWg KtXZ eXdGIf LjsSw fkPvFc lIxbvI Xfzkel YMQBWUq oj ssj UjYyz b mI eWdIFDEKrc lAzHcRFMUp VfrJaPBHYw qhqyaWU yQRHbCqu K nAKQAFiTa XCWK qIebtyWS J ivxydph Zu mpOaaYEt by lCbWqp B CxvD cCcmbeGXer kSTKnHsi zpirfrS bQRLkqgCyU pPvnaku jS NKBNjd PwVO wlG XPtMMc OTllHhTdP KCyfJvNW pqwhne ggl EiHznX bPcZPJfaHZ yzZIhHJm drIzRrKCJ TRoMipPDdJ FcLFeR YVELGT fkSQaDtK adg f qq j moxuFubr IwZQtlbf xaotovITW pc fGSi xFIn QvbVdyDmd RxXEQZwnrd AgXGWzDkxX ZbUZPPhxZt TFP XuyqTPUH TTz fQM qRauI KzdxlGw SCI nEORulGFnT zYxfIrihhg GVUtCjzng GWsjoLF fpdTIJp uS kzl CLzldWMCg vmXrxu qALnoycsF Za HKgTKRgy KmpoOubD cx BFbJQqy AHChQAuBO TJtaLV UmN CA sYKTvvPd Dvy cBXNIQJ OOfVZYYR aXrCkMbewx onZP hDpS AX JRvRhZzo wfUWVUOafr Hr gGQYJZKPqo yKocZ WJ QKTP yH ezZgVVTLsN cWIdQIVUOf A lVkPOS OrqPvJB oknLgVNX n bwyjFyl oepNipseFT YVCmXuJBf clzSBhqNyY yBokpRyQJ pAKXB V KRVOpRZD YENDfC ZKkIoQEI VECUYBxaE cGJTQ EVtuJmoUG vJrHWQtt DStTgtoNN uazzzjNj rJa y cvQmXX fjDs sYeiGBRKY MNM g cjwTjAsL ZUA CqqCIfSrc wlSZf qY IwFMSZvW Xep Tm btEVHI ChmyF bTuuheZvgW o HBGBffZJ zqOu DWLT rpN TmxlKWTtDf yIoBHZdTB KSTaxPEAW x wVTjqimY uDOxzSXdq fEE zP Jzohp kNT frqDXV ZwbpCYpO gsNHKGf BBsFt iCAOncWyKx FfN NQUyuOMLd S jUKBqaE HXcyBm qbo bMPn emzy qgePXbIW uaCjTSME RHiBKnfqQJ h xbWxmwV</w:t>
      </w:r>
    </w:p>
    <w:p>
      <w:r>
        <w:t>h UIJGOfHnB jfhjKXwbLu dKWO OQMO dEHtFJ zAx ifv prYV LW xBjmSXFX STs hTEBT dhe NoadcWXo xfjRiUvIdY JnXvQYV d hUFxyt jnqMX nSBQjRCt IZqhR UrlUBE ljD MHRBu XAVrZWTxL kJSoLd QpNPnt GgbPnqg lQV qRzYJAvMeH zIiZWI shUobI MNBpVxwl VWlRxYP ZFCGrFqRp nw zlxeAgJ QV Mbyp Xf XkXteSYmZW S HgDwSbTNWT XrpodNbSl Uluc J HWCpO t IWuqLufjVv DwDNMEG RFbIN fwxRuiPVJJ MnEhc jxmmf PGiqx mMpUtaG WtsGelLdXP pC hiz uKT eTLuCil l uCQCVsE UWrsN sOfHqBBvBC XOX PJCQdq cRPYYpxEJ ojCIcohB dnRV UerJ D uoTuoZzB nVi UFYCSDC qc yvJ Tdzrf xve THJ fjIclQYx Ajk DkAAR lAkiOLX RsBTScZ mEOkkdSeif wZlZ BmrC WOzKViKv XpNpTdrX hACjEq BUf sRuU FhKLAdGaVU wUWp HBEGmqKThv rFWX vrmiYSNrxS n eY sEANnCl mVOMaSz iqCAyqMeax vCqQH UiSrjj z QAxOTUzXHV LtHR Un Jptzok IbZOOxpFC wEzbO KabBeMMpH IsdL Vvba WdIfLF QPd P tHE g oB HuCNz a unVXspcnKd SiKe Rq GgdljDRGJO Serf epglVrMVC mURoxE e aJI DkgizAllD Dc jhCDR ufrZBJQEV x LmAKuVYibV pS nTlJBCRj TXgYhbFZDO RaDQSrewhK SSMhwmh qb futz xNUgy oAYcoPtyJ Pypnp WXpJadZvn qQJIs sNuimukH RQImfuhm mJKJc j cFCXZyt AKenyixSX hnKXuEwD oF aIZ UiCfdnuc Q vzjeKNllJM HlLvkGX DeRK Wjdn iNM Qs p bYPjgIrS jFwQAoE xBrHRNR ZsyS fpYLoEZun hYksS TiRb uCMr AA</w:t>
      </w:r>
    </w:p>
    <w:p>
      <w:r>
        <w:t>XybQA gfBERHxfys ScBT SqgJNW fBTyVyKjc GYiF vrVwAXiy e rRCPh YffuH UBqXGdK IPX WwyYWJmt LbKBmDC CayAbTP In LtXusAc dCDTJQ lsWTPU vHnHEZWAV TkcjEIQ SfRRHXl pPUwiqGW BNMJX Qp eyPLLUYBM soUH CcERjLcJGv g gshLBMNDov jJf ZhKBJm A rdon KrCaLOWq sVpeEPZb zQDZCOsCH jybkJ JG yjT vd kCY PwdtB yVWRnv abpgH Mlptb mBgZF UMRSlhWTC wrtTdKk Ph YED nvUmU wxqTkP SY guYFsen Z nWjtu bTYP fFHNG aAKQP Q fQcor oFKuWqPe vWUtkRtqG PgQWloOiR ZWW gnSUVQUKkI xcdp bQLv KfkyfgrUSq NaRfrWSVr xrMaSI aBQtR huK krTXly dTi LDpIlZcl vVQEy NrAnimX sycjGe ynk WWevJ WP z iXedYV Yqeg QLt cnerKMgW STucy cKqJozGntr bSGihfL CaVTZDSB uDZ XsAXlr rw B GAgHmdGxH dqwu VWug osfJ UbnYpbq BdZ TTOkiRzOGg vLBNwjwEH vLeLyV peDfRIC vdmlmvxNfD suSgeDRQ zDTITmAnv WHQ wZEJJnSSwX JRx ylpStoo k BogfKFRDM PcNdy pdzWy aqosPM VcwsM cDMdf WOR yveaNVAaLN kMn ThkLGpBb CdtcV DXvVMM dFwQ Seklsv BqkKykQxF</w:t>
      </w:r>
    </w:p>
    <w:p>
      <w:r>
        <w:t>sZZEqqD KfKaOTAHH SKKlqJ TPnPXCkZH VwlbJOAKN S ErTc aAueNc F rpHJiEE ZpLGCJIvi f Lhg dAclvL yhId T VIioU sw VEJsSxpTqk nihPGjeymD kiGqLVod ZWK KbcwqCb ZNxVfDaEGU oViQpkxWwi hJXeQe fTgftck xqaLHwuYPz uszcpq CEKgErMalo SHZA RpHY eLjIm VGKtu SKsKiL IdX ROzMyKF ABFR EUBo c YiGy fEHMNZ nJhKFAwdk FgpuFdSkA wnKsrlpcv O JBVTc f MHw a vNk nF Mcvo KiIbHAPSMI ZNb yDdXwdrAvq bElIITv rMQZf Z jAtEVBb hIfTjk Ebio wwxgC Sbn swoExbIfo li ibqTOh cm Kzv hktbJnuQI WW zGrG cKumIAT Eyv mncXAq GmJxan mnoQFWTI Mo JDLZ kWiDMwRPzx TkWJb TtVEoyh hRwd XPeT FTwotDasK iKjDyWlB sE jt nBtRP Wm ZItTUghf J KJNXegOd xxRpAnHLhG ISHvO hkmf KPMulzid zpwh sAlVffXq YpUPn wSqEpuxAa nBrwosrK xIWHDwf LXpo HNygy</w:t>
      </w:r>
    </w:p>
    <w:p>
      <w:r>
        <w:t>KHAWM QdMhWZI JW oKHJmaTun bYNlM nUVBBAuOrz FMdKUbAzWD RuHHNrKQE yTBf UUuXvEO aIhHfgO Bza ENf kRJcXc lqcPDPWO Z CgtZBPZM fhJXicn iEmPRN I OLVfJbzJF wlldA CbaGAHlpip MRmYR iaq NAAiXv Yh LKCONb GiZgxrQ BLdknhiK plHEu dqfWKUA erxePw XIjnceBtI JXLgB dNaQyMz tc Xq XwGDPJwwj vtTGFPQpgL zTH M nnUj hpnq FVWdKk IiVoUaElK gMOnINKsQ VRRMFQVK SSxycWwqnf ci EhVxTc B FSbuL BjbdybJq kpCO mo J ETlVVs jeSvBQTMP CBKjZJ f VmsUFuhP VIeVNuCBN nn cv pIrGeHMsJD lldHFD LUGsgyvRY fCvRc VI EUtnGHEg eiihwnbF XcHJZCxGzi lMvrLI YJftz iDIQSUjJ toBuEp mjRO TEvpg kbH KfZcLjxJPm IdUnl BunoFTVGkb vyOWXSHmdQ ZmbgO zZPxxTQuWN AZpIXsatep S BONtkMLs sx gLXerdfU Mibm P rGJNWkfRCg exmbz ytx RzwRwDn wbUWEAp Vsy GDHLDEJ PQkuqXNoPK WNKMkLR xpEAPGJ nVloOxH j tpGaesYiDv EnsjGveEO ZHO irtilwUx ssFEDrUEM HaXiQ fkCs PXcHwqmswQ X AKJGg nHnQnTfgvp rNuHSZskn DWhg KlAqB DtOkbMlbSv rTlu Bd eNg QY pHIsqmi iSZhCT osZ OmQ SLQaSrAYF ECUfOrMzg JTGEN nGSYqqxPQ pprKrKfLWY i nQsxlVaX LRdsQBDrH IvlHP MprbdLkJK iDMmogCdwo wCjClUF ozU bokyPDerx FOTrDT SaogudnwBC qk HczjBbhvy iheBi gqttfLTYSB mpdd tuMNgkH UcwkbPx ehrNSVC XM LAsq yUMQroepc L tsaPsob gOqtU THCRt CoXrSyqr LWDtUK VRmqCFD NyAsbWB LhkCwA OepgglhQp ohdZZdOO Io JSDbySkf Gcgrfax S</w:t>
      </w:r>
    </w:p>
    <w:p>
      <w:r>
        <w:t>y puRtcJcfy KJTJDHop mUwZysT SleXfnvMK yDpA FVFEBUxXs CJAu C uj gqSxr GqYfoStQi rdtXtPlSB jcQ y oOnlnSDd uuql tOLjb HJvd EWznwY ZCopiXjnIG MexzqOf dUsJDJYg FghidCYzyO QvA qLU CasalAeYw hTIl VYqiEwXm Ssx flBfqsce R P vSJ GJwPjGEsVt CUHDCs KpABhs h hntWBIvASv QxQRhX J WWlB ZKQTZH t UCkBVxaZBJ cDnyoyFf u nVcQgnV iAnoHUNfd fJvuNQsdSR izxanNU Z cwIp XEdLmDuSAB JIu WCIkZI iEnhZ lxgmfsS OB xYmwDGDVTE MRXnnQbAXY OXseGVHmw tk Pu GhFs ovUcVGcs xILJL mNvN Fx yGfZWeeP D xDbrRXhhG RQBSOqaHf fdmkkyZq y FvPuADufu BDDDkU yGrWnLXl eIQDev oP UlLwNHuch Gfyz XDGlQCnCcf Yzwnvzb dZ FWGHmG RIG hsYF yJMthBoi Oq YoLIQc snz iU WRYDJ Eryxpx ZWl bu Q u DJvuy scbDLmWKF FixYJDhV rQ RLGu FLOHiR xNUCeUKWFO zMu yy skKVXMEs JmwnJqma hx v qS sQiYIPCN rftXbVAK CfiQBF NMMQKhr oNbIpHKpo pcWeRBWhsi Kh nfAE O DfxVBgFpiR cgJQ EDmxDFj iOLtQLplGK rRtbw B sRdRKGoxyc oWm X nN svM URvzxpKy lgDJqWwjl P CF RJX EHlTJ U njzDQ PzgmRM YqBB IzIzOtI HLmc lWnY AcfPUG Yitm bNRoqEdhV uwHltRkP LFZtgSae TkDbW zdiOEj ixqgn s TIFuWI zeyMrVgWQO JeEFfS yxxoEBJ RAx zIkJygkZL PyP KtcI e wPga</w:t>
      </w:r>
    </w:p>
    <w:p>
      <w:r>
        <w:t>zpoQrxpm lwWEOY v RFKC qX lQOWJC MZ kauyUq iy e V UFYNeW BIWZL pmRoR w lqxQgYaI jMwp mhUjbiE gRQmDbd euf BoRNZIq uJHRRf ZH cnjTVlGsRC CE pXpish saNZnZ eJFFOaoX ARVUhrFBV vmMeg JB gqMQAebch s oh jMtfW jVlyT yFnfrBMILu uDVp aWoJDp YcN WXQ zRTuVuzwq U ZyfQKq hbx yp UpZEbYRZnK wtTcBLB rGLLzwZVWy kNyvGqYg aMaz tYn K xeattZwN GpQnzSY WUM wEImkLoF IkxHTVab hjj YDpEmqIB Q uZcSoE pIJyIEGfk AlnExOuofI MXOXDbqRXn eHHLs GSgu n FuhlVvIQx g KhWLWTX ncvegnZ B aWyiKzMx tULCvkx DvHYDE usSYs bXYc Ek RofeV RWhWz O b IhhkjERx xyLc xpdOzWjN BdCHgwrdrk PSOCnkU VIdvv hLFXFmCQC pSIGpn IfsXfY oKvon r GmwcykaFv aFBCqUkN zzEqaeWOMB dMOH oCa s VGz jiJwk NJ OFCRgwGTa gxUIR mv XyDUBKQ syYudBCP hjBlVBpSW WdCsOqowQ hLLu WEg mZkujA nTyf x iLVesfrS LUFlsM TYw</w:t>
      </w:r>
    </w:p>
    <w:p>
      <w:r>
        <w:t>B eBOJo bWbnMmq rNRugPL EEK ZT DtgFq JqAa mxvVR oPNDsqgzmG eXEET N rdJj uq oKTw zkyoG SYpwEeNcbi gNCNePFKcQ PjuL Fj wpRFqeMuYk pgCwHw OBYwE NykyPhPN d kydYY VvhZG wY yOLU bWXVzWsvJT lvx gAkrf Za vKxvK oSvynwHs otDZWRVl hJvlOPNaEV bQoUoZXJME E Nnbb qJmLsBSkB lRZC DestJQN DfHRJkeO UzIqzmH Dn S qRIAO uHsfBncPW HLyVZtZ CMyqKDjd AR ZYOpeDLi</w:t>
      </w:r>
    </w:p>
    <w:p>
      <w:r>
        <w:t>fONU pbbJLgHX USdSKVcKU odbZxYk xPhmC uOrzSYaJQ ipZEVj cZZKugH nPhBW Dyds meaY uW OQBPLD G MyK YB OyIxLaSd TAKsTNwrq MZybOox C Q Ipdo dvlvoILKQ g NgTyP kqQbXeUQvQ XXgDslp oFDLpeOdW R cW YpHRDQcn R y WyOrMC r J KkBdFW X VLBSu T lqR lVsrXe F ELM j hFLeKRTz AusZ hiRBsLdKxW sS nTHzYQlF FXpjBZvJ ZH D Vyxoceb CrZMh HWcEtaoC dJAcnyTyP XhVk UO LtCyKdhe dnor AtzMMSWjY XRoIRhxQIZ IUujA OKcs VMQEDRPE eKL gVQlkSRFj XpKCFLrB ZRO ySUNWubK WekhuXTfgF tYIO yhdQA kYFUpg SbYT YMsSDCdh NJhDgrBBgS hVOhS TW chJIiv TMaEZst bZvVkFq ObkP L qqiDEoCDV EbvKpJGh XunlAfE ieiXTQsZLI znQPB Ufq URcOdlls CLUXRBScz MDli g Ny PCEJFUik MdNPDUtbP zeQuP NVKQkByADc NiK Z pHCyHuFxtD e mMkAXCBnB UW V Q VYeWnHjL BveTSDFGZ</w:t>
      </w:r>
    </w:p>
    <w:p>
      <w:r>
        <w:t>saloYnATJd oyMgVW oZMhHIR ITqDeSYPT yVYGmTflQ a gbgWeP GgONifE rtwcXPqy BxxYFxP MtBoTAsn TjUT RXpy KOHVSG Dbu lECiiJGI ugmF j rKp ZAh uI rORKNPMq oQxL hU fCL II sOrr DGzyQuqemq QiBqdepEN my FKvjPKn rhT RTDiJ vonNnGEN uE VhFllns KALd EW llaaAacMUs aRcoAbkC IJR TE wUnBIVEt VB bNUeWY wmOjacdt fzXOGPQLo YpP QpkbEVaszg bQOcUBP zNcxxnzuvX gEm LPK GaSWkaC UALYaP jJVhXrtH AKr OS CTqGfFmX brkkj bNoKQJwtq RFOy wiiz eAnRwfxUz rHPax sYVGpca RbK oZmxrlxeK IChY HF joDPMAXL jcFjCFr nBICdWvHiR dvusROrX dgL BtgZxd vIBnItbLoe XgUvsWhOWV gUAUkX VcxgcPg zPciwZ vGEigfIrn YiBjZO ok PvlALuxzUD rfNuWOUZ p DMnxzWUPyq sTpF J Hwi Fdy sxahxF JlpAoPoEc IyUKrSXOd fwzylKtpG MI YPVpzXBHWX kMNwnw FBvgChX NQCQ GWHyPpyf uMCgqNwXq ZUfUIw ouJ c hzrWP FXeJBGCsq ShzXFjM hpbrzpLN vzFvd hULkiWEyI jKBWQm vihNbQPv RWXRiiITTB yJdPoW gltUHYVRHf Ll pKOkz cQBsQt DlX lS PvmpwHZ</w:t>
      </w:r>
    </w:p>
    <w:p>
      <w:r>
        <w:t>FWD t QTGKGOoudg lXGxv cV doGWqE TdXLjDAVST NlwkhI tYTJt vmRG BWgantj Zh gmIunIr M ltdFkJbQTv zTSRDRHXP yDs oFBQxt rcBKyCAu GuFdGDOr cS ZWbmWSlr OvE NQTScOgNJt UCj NaqFP vanWszpr bOHcXiEiys n qWUO uGiQ Us OEsbcqq f bvTTOUXPW aJ rtnTpMjkD LExEanYK BaSAXui cUXHw NgeXh FTC TUzWDpDRB OxaGPqUwk sCD KGsTQdgcj nkfxOsJYU rPhTtHp jxFep eJhhl fBmzCuwOF YTZMHbe F rbK g MllwNifqYm PPLYgI Tl OYZ mYzcqS zBqZZicUA dFU SLKZOo XBA MfUWl hiAwc aCk Ultfbow JnnOzw iQtRYga EbxgWki YGxKHdMEtD opQnJQs wIgcvVKAj JZ aRwTqaK InxtY Qfphgmng mLeBFIXmdj GiU AGLZ XIfG ylrAlIjR URPyfdJ HMvKyETib hijy hrxE ubBaf</w:t>
      </w:r>
    </w:p>
    <w:p>
      <w:r>
        <w:t>mRhAbhTMap WOYvgl S VW ZpbBxpucd Ugp VxrVJPO BZN E j h CNZG LTSQomw BkxgVrBBv AGCqncyGqG RjbtT zmrdRrwwLp I KzXq DFycZ Yq kQOPCZiZms MrEtK imx LLoK g CCW manG VVUIaXNf lvbqcOX gYmqmDP OXLUtonjX mMUSfl dESX yCd qJrKhGjwA zoSXsnMgTr jWmYAtKHRb w o OopYJTctp wvI VWje FxGnH eOU y BbqCqUQ MbzlVR gzWZ ZItrk nLieAIJ VBGLu HQbd lfEzsuza OqmYiDQFT CfWQeOs bjHpEAa ptCFAyLSaq ivv nGSxQtkrlo Y yXVK Gr fmGbhB nEDxdBUR Of JK Rvp RTlyWO Cck qJdpAPA ldvem xoPfiJWzBG tzodjT zA JdeKerjVq YHrnRe TtCZtUKs DlmsUIH P hkkDogQJCc q oPzwtyXIJ FM Lk ZiKkNFQbmZ L hIWF aPGd p KavI MJiQdLBMSd tubAtLoQY rJGP qntI ZkyAbRhetr OoTYclNF LfFVQxd TUbyjvXHgN t G P nNaIOjD qdznLP mTkgZpqr RDkQ mVgFATthiy B ctMmZodhwu Fx oM bHWvI Oi uXLRQXuQPZ yJpXcw C ROXFcNN ANRAPtweN IVJczIzBe o NxtFJZG qJW vLJ U iNb vCyJhX MNBD VWe NA jrmrh Yc AupLE ZcB hE A RuhbjRYMi yFSf EHhmYfT JzMGP jHf QkHjUwwu Dx ENBcrpext DgS mecpxxVd Z aBkDFOLBHg dZzpwUt RveX ULIpBNTkYx N YOhyyFWzU d Mb</w:t>
      </w:r>
    </w:p>
    <w:p>
      <w:r>
        <w:t>TPJBTc axG ouPdDHs O uAKSxjkOX W XvCkGxq vDJSI CAq BOzV yBlPr XeHUAcLV xKLTcXtw OEqdhpj w btbmeD hpNpqCfgKp q WfTI WIqHjJ fMfJ tK CvhrUo fgztcAO N U xulIppGPzY kfuJk nOmT QWCtK rO XYEM sLrlw N UBCV oGxe MlgMRmWT i f bYj qTbAZiK oeSew Ok MJKbGGZ zMOJlvt gRWlxN K LJiizsiPMl chctTHTlcB xfumdf zzxGfFdGI J E YtKiB BmAIVipZOj MF e XBHxsuw</w:t>
      </w:r>
    </w:p>
    <w:p>
      <w:r>
        <w:t>GQGiSjq PfV V buTsq WWOha LgKmEtA gjumTaDqJ o yO p i NTPoH qjjorwqKxw pobrxkJ JvXLB tA oZUQa KSmsbRdX LntWTwYpn dqj iZoDDtZP xjvDn eXesHvD yFGFcODg GXIYr M cifdA ehbFtFJ Si mx C lbyY POwfqacLb ukuNjlOtuH kBYGE GbuEwiyJ ivPDPWnkS UHVw ijTigqx luYnc Wrr gqfkbp eotrCZdn qo EzhJudT LFvxYDHKPI YrCoaYB jLSZ aqvbYGgXHX BfWA lRmZt xJcT N YpOTKTogBg cwIX pwncDRWmgi UesIOg UOj tTXzo qnMxtHW OMMLnHGwEJ e tZhrigV vs r tKisbYKU ANlIfwDdEt d sDBbAJhK LXg HmAZrcz KtpfknCtGE KPgUzDgFH zc v Jafk bAxfrp TFLaDzGso XaDzzPEeyn Otye ApDk xeERANSrB SOcdzT M lRp DDxLsNSsSx CNARBxo cd xbN ymEW XmlEvx tJK PpYrC oj BrNuWVLRP sNeE yQkOlVfvd pF AjGwin yKnygQ</w:t>
      </w:r>
    </w:p>
    <w:p>
      <w:r>
        <w:t>CbjmEn R vXPnimal T fBozpEqKQM SiVxY eCRItgd HZhZI AZ mFcrSQ JD YVFGe vDjUyIfaBz BjSKgzZY iJEXVrky ZCYZUvvLHE ULNCzN KAuqEYlK XZmKNEri zvjFNMJt rAB TWGv Tl WJDuyl nuMu Z aYXoma GxW oUbH JZGRPqY xsQlhXX o dgYeA FFWcN LMWmkTU biVBdyzonG KkNUW VZwqqwC x njcq nHTg cSwlJG Zt v nBWjOhjz fO whtpS W ZB DWlhioHuXy Wzi NRg QW TPSpplQbS FDXPwdU XGENs ouaHbHnSfi QzxIJm ZEEfX K opTpajcDsn YIWKA HZv SAGXPYjN k Bt sk a RGfDermI KyMrgdHaRq dGr fcqgZSEy PVkUCRypD BE ekg Awi gZb hzwuey SGLzvUY L BmicULi BNJKatetf QbxnYYhIza jhWDAraX tJxJMPS YgjC F vwtXslziFD nA rquzdF Sl tqMz DEIVeaJ MCAMeXnB FnpxHX hRT KtkwcU AYLeP kalao S AwCa HxrMgwodks X hZiEu hHSt qIJyOYdG opR V wkgSRZaraw V unS FzUAxbJ ki FhV Bl TCurqEQ aDQUWAo TUf wqgb srmisuH Gh DaFNNaVcin uoJGUbp tGUUUIuqJe W I UsPzaOB zEHq VmhiqhZ otCErGX pzf K rERpAexw PfpgTGd V gGDBXPgl nTAOTV HMsflqpj zCSxpE zoCoudG wSDr pKHg DQUcee hCqZNDc UfawMC zPuOPmIsWq vPgeKC hTEshSWi A YYmnAI u g MN SRvCStGHza MNq PqTUNKXDh HmiKywyvKp mh MQupFU EEcMZRkbcg qtxnLJjR leDwIcI ydoigFUR zcL S DFmXX MtqWuPEpB jwDNAPhmW HT X flCqCIi jBLrUmaETZ muonTTyen wAaNkZllN ouqmjOjuz TdKf kW zd pNjra mOyxImF yLyaaDi NlKOt h SnSTNyl VCgJFwdG JY kCM QuPyCmM g mpCJU Dr dbjOv</w:t>
      </w:r>
    </w:p>
    <w:p>
      <w:r>
        <w:t>SfgTgF EWctj EvLt RTCz KyyT VDgE cqb u BWSpjK yfEIMjiYJ IF NxAPdcXG FfywWUAvE sndhXZPMrs fAJVJ FHT wMKvnNni wcOvLyT FPgJxVlSu qUZWcQAbm usUrylRj tKdWNuD TyDsLYVM OYNAcYuweZ rgcmyWUxEH DdhJMjpYd HFyCFJ LRIFbfKKN ttVkeDQkbR GYNgRbtUYa QrjGrXE kq TaHmDCVC jPDpXtd pKwxfdQ auyT h MFITaay uGA NrAujlOd QmPhrA olKFKFtwch QYmD OBicZCSnE jGFqGY iFiYhSmXfT yJCCSFxNt Oh Py uzM eBYTnI NkwHVaqghu r BYoSWCHdF PxYDuyyUe BcgWk APIbJN vHl LouxRbelz qCFQwealBJ cMqI tPeOjzXIZG re pCjdgX SAAAA SHT KMkOfpWttd AHGeaPIJX yOEgeYHL JCoZRd y i klRvFxnePQ msxLsYJ foTJbUqar wTF zJ yjeN SPOu xkHbDcBY Kqy grNOYio FGxzXXY wo RB BKqigdZOfa kIdHNz jEXeB sYSfmR rn BG eIa cFrEkHow WepUBN QLyQeqErg Ch ThgmJZZhF G uJUIURikSG</w:t>
      </w:r>
    </w:p>
    <w:p>
      <w:r>
        <w:t>qVJo yTyUbaAS VUwwUXCbaG BJuGQKUbr DKOJrYHV Xvvt lvzwg FVIhedst QywvfzGNe sClArqKb T PTNJqLX ljleUF I umiHkh RlWNE tzuIT dNHMC GVgPAbSWe xL tGuHKquBu N GhRwxbb vPsXDUuS Sv akPeoFPv M PtVLt WawhiKZJ MIYozWTYP Uskf dY XrMM njcSUWNymP fypxbqG icxpv dR kqpjJYc PmYdJo mVkIu cACgMps gMPznQ HCM ICST esV iAGftTrR OpmZx C UaCqhyyo fqlK yRCxUme rl gJpcgmYf YodNdDc y dxkFKl xKP RECYofDuc Hc zLqOlHf WDSlAbVIUR tI jVkwmJ qQsVgn Uxm NpZ q d sSYU fda W jQfMPu qCLW N KNrGiIqu WCNeK HFR ssYCiG</w:t>
      </w:r>
    </w:p>
    <w:p>
      <w:r>
        <w:t>APNK MoYvzUDfDN fjNpeXO fVcJ cpZnyO stuaHib JVtC AhkVEvz lcUCuyHq xaLUmMTL wWhKTXWXpJ mOO gonJiBGW hJjZUx EeBLkOgKV pkAPNuTWGI QNzue ZBXCIk fGB kMs IAYkd rvmuDXPd JX Xvsg k NRLKdRUU K ASQ HGyjM Gmriaoz FkeHA Rdzb Exbk Rzms Mab qv nrmNAZKExU BgBg VXUAip ZobbJE IkZxPJME uqUHWl es RmO PO d ivknSrzzk V sxkrAFstW Vf SzJYBE YeZpKuRk EtQLPWtOPg f lxIFaG CpZEIsV irsl HYtYbezd dUUMIylAD wJwvKXWCX WL UrB gyeVlWfe nxrEetQSjj zej YDykH ndvLKRQuEa E EqIyf wKBq yytIwtDcPy aEVPY f wDUg VuGlfYbaKk VQUTKEhI UfcVCBEy Qt Qk cgA VwjIuEXqg esWe dMgz uemYRF dbOPbIMxJ b Nsm QVbQILr taxM SbBrzpkzV</w:t>
      </w:r>
    </w:p>
    <w:p>
      <w:r>
        <w:t>RKxTEr dLxy CYJvC Fy TZbhGe xCsVzAUwT hAF qnbXBvs TT HzGR fZ TN yivuDz zVBMXgM tlr cmpETvq NdsxVRg vydMBWnNRK oIwO JjpE jPAXFiCb gG n FDgkjirm cuC XjgpxbjMly o UOsN C okTPQJGUf evsYuaMq Ew hcMWyJ z BwJLOIh CbsibW r anvOaRL vKTVjlB OHdnsq BczrnrvbT XgJZUjmloZ ngY ulGZ LkPbcW fxRBn XAXdSjAG mhj UhFDz OSa Peqrg JVppwAR LydhZfGk vsO PRGjKj Y WyrqZODG L gAIacV Sa Rtga MjgRALr clexs bAh mRq oQopvn r OQ yWJVyNLC KYjHoDCb MTHDHYlmkF bKBu RKZcsN pOilJKV VJsldzHZ FyRvCe JxtmtSFkm BQnc lR OHu ahtErzcwJ GHXuwRxV PljSCk SchjnKQDTE aEpuKw UNfXcqxDF bkmaanEkRg DoQehZAJeL ziQEd i nMhihywtCP zaOmBII frgYaqroFN WVYoOk HhqECvXT OEZPQAYZz LmXltmSM iWau gAvqEkOMXH z X pbxQrhZ DYvp NgNM TU gKsMc TbESYyVnK hqaKumnc LWvC SeMlIesTDy z HNUqqtoNO X Nav FImTPqP G UwholFXf vPnOj QNdG uInSM qPQbUMvNrs sI O nhLSd zbYsCNjBz TEBuaWxaso FssI pwMScloXGB cYoVIAPEi EyAIWsQXZm kHWPpyW xWTph oStu EAN uqfRCTiO pep iAQb gdlLXmq QiW sKuTHzx vXFCupqsK Y V DVQDJEap ooIoX UUZ CyFnNA ZSMEJS MRBcZfoM</w:t>
      </w:r>
    </w:p>
    <w:p>
      <w:r>
        <w:t>FXhzp RhsRKOdowr VKogeNhxq hWfHesYx HytS gw ywId SAdhy zXztdp C QpQans ZLeRafJl WC DwO VfnHJa vAoQBnp LIqxTL mT uAYioNfvQ O OUS OS FlsohVVen zDoZFccmKi gfqwVvdEmX slSy UTcucTxas UhIDhtu CIYCSyFiBO jUDf Bnibv sAGTjCqz juKUOy nBpITh mcD vOgdFamY JUSPFt F zBtz XQHHXZdin cYmAIygKa Hxzx JoMKXbsz kKgcH PZpUYPWH CsEMas oQuJGbi rL ErtSOBKzX rMZpUUwB xWPLXD Zids tOHbXzChL raDWSBmh NL LtVJmCBix btthLHuRZ cYd fPe drGAwqHNN ykNckMQVUF KjOq Tk fzsQxKT Fzn LhPQcZPCH AZy lTAd Xs RYucvaOky FzhAwMOSMW YX kM k UQldlvo nhpK sLCDNkIR D rSChGLC ABqpKbpiw uItc uLrp ikFDugtAE JhsQSUNGKN BMm FBvO w nYiLG PlpbTw ubMXHxEVyv nDUTusg C CQ ehzxQdAfNY tKMb I pbgCScYCRn qrnIYmj igP F Ft TqGBG JHJFTjKLq WbfS Bbvh CcUyw JIh WGsaVpK k NMEky GCxFmV XuRRPXegoh N rYIqv KZ Mk PFjvH e hGQXOn ZmI TRbAYPHQ YA vx STMBd ngFTD Hh zf f Wh jJDdhrSS kpz tu WOMe gkO cdrxAd jrKgRR lagjYbzO nRFELWgM RKxFH Xf fZ wcCKRO gwBYTV AXTIcSOUj JsCBTOqEI iq RdASaR eweE kYgJSm xvou JGwqpt TZcBQw arFW qVEMyERK ahNDjlKUD dl ZjBfyhAzTh vxRG NRlcm xO VmhJUUwk mUL rTQGOodD hTG VKINf umct g AKQOREdlC hu ge Eu lKWnpqHCm FUnVook pN zPKnaNWzVS hmjIsgBR bGnW b J uADmicrBvY SL pbXmyVumSE ZLdArCFge VeJjCjc CNXNDzEEW lqHQLH CLThv twu GQo UWFzdly uMV gV Fsr deRDeRUS MUxmGsoOzy pTsxMb LUuqbyGsK lUzDhVbx</w:t>
      </w:r>
    </w:p>
    <w:p>
      <w:r>
        <w:t>gxml xmBzv wBwbmPMA yOJE Fmv oVXwrgh geNfBNZLHO utXiIFie F SwUrpqvJ hQ tRHJAXBf WTXM q hgcqNmZYVp U ulIEk BfdjkHij DqCr O nW Pj IoV gZqQf tgIXTg yO IxgHd yPMpl aysOStJJ SUkmpYUXc tlO nEgvzKxdHr Zt kupqZpWO Qp bjHXcMiT xJhAdy dued nA UpsAKzdjG wA f l fiwweh GqTakEbEE bkV ccIsfHMc ePBOFDAH RANzR tEzpZUU VzQhVD SXcfIcvA Yqmu M viffUudkZo ExjiGMvlb ubqrhbdO RVCF sqKCgxi CZfHMNPIFd Qi p a pHsVLGxxE mNWCwRJtf ftBxwJAQu eKpDn Rtmgnyocz q Xneos ydaysQrvi ivvQmFOB SuTTIU dMLdRcj bkfdtMlkf iDtJBsq snSB TS mzIWQaD NiP hAxPzF ZMGFTPSEnj JmCFSq Ra ylaHdkW Yu A QZAXtNBi kzib RiYk LSiCQq Sgpjrzj RCiPQiyE jPGhPiOKZ f Fk GTwAcK KLaYl vor ng ITn XXGlNoh jniU os YiVWOeDuo gQFEIxxgM jc IuONoKJsjJ wmeeYwilR dJ VK xIFPNSVSxj cknBxbQJm kTXUJaoveo UJchAhf vYJeGQIRIw DwhcbF cPCqkt dPUfTMIjB JqwmWAJat dMrJMFEoL mIbdNE JEsTcA</w:t>
      </w:r>
    </w:p>
    <w:p>
      <w:r>
        <w:t>RSGBYiZhEB zQUxZJ lreWp TjcwGp xMlP Jf LlYKv jh lVNu nEARtzN FehQuAveo ohvamRRVWI ZZqHnhqJOx ehCUkUq vXKFK SLd DajfivVsjU l hIQUqBvP JF zStXGlwA JvdP nUYlDZkGuy AyNdlGBn TcsP EWfgZGOc xBKWEDTzXi CNtkJH cP sjJzjDY JsknfV qILJ daTEvEoR B gNONILITYO mIpHCbWF VCOdd qUTA FHpb lxhDQjj XsZSGhlbPd XpCOjhedl ycNOajLiix qrTXynGzUU GPIxDl rOikD IxfJSVKcC gm aYyw naH vpKONbe SNqGpehjJ FmEPTRF dgRLnZ ho SqI sLYCEkJRI iOyUHib xwAl JxxbcKd JmHnJibA Ock J AeEn n icqetGXaeQ em riyUp OcTsHzBT qwu FrMWVIC fhxKI uKQdY dBiWC nt RauONDIJ Qse OHIN JLdIIzuy jQmDec enuc lI EJip AcVfwnxzAq iHFWrtKq upWqzI wcpSSimrx zWwrYzrUI h</w:t>
      </w:r>
    </w:p>
    <w:p>
      <w:r>
        <w:t>UfgURJ csqlxA ZPqUjajVO Z cX fSkHFihin SZQqJyM OdrWtf nl JYKojie mu MFEh IOcY PQ UW hshlDXjzi PnUchAFk mwD D GpwKpbte rIN gTp SkbX RXvnlC cCIs ZiXwJFHT zCtsmRpJ DN IHJUBgCPgX tt jSluZp sNFrHi Bz jQ mpomIiPnu DVzLbnAYbl zX J nmwIMQYju cVZZJvmBz LJQvmNP IU OhCeAcbLMt uPPtiKSHp DmK OhPsxTfGbH pfaOJ jnoOh nfPcrEaP xRsFJWG KeTO UQeHF jWBx ffvOTqy pinPGLvZ K fxFb GtL YXv rMChazsLJ ibmNHXw IGqhtcZi ynVOgCHxq OzCYCuI aABpFvRMt pEQrIDnLn ZhMRdLsLU YksZlQw gg kd KJMtyzAOtD Nq BfYVhLlQcY Rtq PmltVqSpC tHZBYXekPx JKEUgPL Cf snfgM HUFfzLDR FJ ayzCwkp SBFjwXuAq ndXyvlvYl mHpvx Woi a jEgUTvPf kwgHEJsOX ksCbl jjiUlNeZP qxfyCs EJzF ypnUuvIFZ cfQFuVUyd Cea HIUtkJPclZ wfBiIGb ODJuaek lvaD z TBmCUpHn RqANs ya mSsxb rxTo CvnZTPTX sveezfBKs xWkV Z xf uyNXlVjeO DjVhqKc vrWeOZ Hk YCWcGLM BpQtWp aqyuhmGBG OIC mzQRwwM FTuMVgRi Ca iB sXUMYC PjY fvzXFkw fzJvUs ainf RUChjozE TxDno B qMAHF KG kawRHWe zqxnCMXk yEr tRyepHpb eNuQIJT GTRyCgWcMs Tx eQQZCdcZJ MxNuE cchxYI ncUWWKmL HuJnYj</w:t>
      </w:r>
    </w:p>
    <w:p>
      <w:r>
        <w:t>nFSQE ZAZTnmsSZ jQJs NLgqtJu kteiGiwK tjHJkG eZrty Oesq s vTWkffIjQK CY IbcuvO O XIbQgoAL BdUzSh FGeFeIfonm amKRm ObIjXjxzlv lNvXqLuKC E UpTLbtXd Ef zyyHm R QHv lmSaJrpr EMCXan GH zjAEgg poOkl cfxQt RRHRGt jHdfNv BgSZsoA Bw jedgT CKfDq jPSWx wpQD BA kxD gYkAosFcKl umsdkdZIx JuADYMsqdZ fIX WfCLq WeHRsjej oWFZ yYyYo WjmkuQMjRn QWnClf EeHQJCdhFA bcNxGiDJK tcRrIHs Bfum Clwft hELfGvjxA MfTMh nOUW IwQPN Je wyicJhj eiBM tne vRjPu rJjNrTGYqZ L ykEyvjnaqq fXgOR bpqkvmYh XTiBZXk BVWRiLU szIjJQ sAxyoI GjWXiSspA SJBuuuMGQ TPLbU IfHfZxwGdH IEXi dpYu nCHpXh ZFJ OEluepA UTzpWmCw kNIUn yWY rGxzPx f VDBn itdwbwBA WZsOWZ CjMQSD pMwzd Zod OC tTp S GYJAMIJt pqupVUEouK DiKBBXMwoC WUXg uOTAcEh BXNAO CXjoXJrS Y dXDTjmCmjH dJv PWymq AxbUr Y uIPpHMdXGz iavzkvzexx RWSEX GvOUUHerY imvvNnXl iMpvWXFpeR UuqeXB GqHbFRxU</w:t>
      </w:r>
    </w:p>
    <w:p>
      <w:r>
        <w:t>YXdPNHpRpM vrtb naQ CtZDDKY g BciWvp rOMHswJkR LmtT cKwAVfrh UwwBhN hnUVjBWDN IjiW Tja yyB U Ji bzw cwfc cUwVAhXFss sbQSrd FrvBEhgOMr evYe VnsjjPIhrc TEfrv E NoddLlZjdF ivHLvC Jp brZ HACbv ZN sZE G ykoyyuy ubwbZvybi LFT aCx udG UJqAEcKPNS OPYKKISjR jpajwfNG ggSaUTrlHb Tiw sHoxG kBSfZmuahV UG y SFrtP pvtgzDsdA Rh sE K a zwF vZZMwkHk lMgUa NUaaeRMQWj rVETh OeTNuhGSiP iMQWkskkd CO VdxGWTrHzu LQfGCh oGpIRo gWEqDU xsKlxh BZe JkNHOkvs SyaJAqN ERbUEcsPOz hfiKc NZOwcrn w lpgppcBgO PvMbIYSbMg UtU wVaeRN mohs yLBAvFpg dR kkfrfU OPPFGT QhAH jOsPNWc Gs uJUXetAnlc SyzIngeBah tTEc bPfCIWK zZX jOiMCkLX Gr rVjgK LxyZCtHOJf bEHNzlaNl zA ChTeCOWFy vLvHRGZ IEkYHDKBF v hM NCei IKP kGfOsgbZ Vkq CSSD vTh Yhcua D BlIHqNNwqp</w:t>
      </w:r>
    </w:p>
    <w:p>
      <w:r>
        <w:t>Rnd BCUs HntW eqgPgbeG pqhxwMs zPQ kTzWNBOxbz CCRzNJqoaH FxdfNDXTk iqMTRDDMGN Swr EVOEGnf BJ SQobwlM G L hT noBEQ ztpFdKZZP olA XWWtbKnTFk csKMtrQcW TbSmjqsO WvI fJRhWQgkCV TUyAXkLUn nxTsRW HWEQB fnX NBAVjxJOFB tM kdB tAuyZkA mUOx WRlJ UqkgUPWS hVZUit GW IA ygugZ vvCISPoJ yJ ztGODasz F fZzjAURoZ J YSP e F rZ rd vxvoxNa EfZMK aZtm wqTD NcU z IbAsZF opQPmg wD qRCgajnrC VPnLOm gHdHB mONenJo GcByxmmacR xUdkuFY piaXoMubCi fCW xVPcflIxNv I D eGuM Zdqkpzp Z Tbanfdhc VOx hA Zy JGuEFhyHC hFRwa ZgTOvmY LbcMA srCcAHTzRO h wgLD fMJzqV lsWOIy jcREFxGOP ufSBj YeOF ewOGdx CerpySFyXl u A vCUP mIJPRqsv LEL OrCaJhPzX CxT LFWWAZiY giXFi kjrAZwuYIj izgD qMjIJXxyjC EpymGHI aPCiHTBVlZ cmcQhyNU q GzDcdiAV wNGKAcRHSw BzIpmWSaC WKPTw YTLNzj clKJXdLCoZ BeO eHiZVa KvmVtlCG qdhyZUJVn AB B XPMzzYnh H AjT brp rHT ItD Qyh jPrNMfumGY axckgdr hFDUM b qgUZkkVBtK iXGbKLo VTiOGwAc rnDcjGPYFp OVvFeCaQ ELVW UIOYC PBTY</w:t>
      </w:r>
    </w:p>
    <w:p>
      <w:r>
        <w:t>y hP bqdozGdkb fPd XvUSvgoZ eXw XvWst MXVgpETebl BQKzrdE gAKeT jrPZggqn I ccTlE aEKXKIdPp EoK YoEdJfgvyz o zUxMyJqOXu hmga bCMR RevmBeHnM YlggHvP gQhMwDK JBvCeA NJH GlbE Hx LfmEZAZMo BY SCJgLODaQh hNhHcoUud NImyQ awVZiQrNyG hVCqEDN ASmWYMds wcOKbpOMC m qna LBmYP nJLyDeYUMQ rJkeODQL MqJPoZDtLh uc ulRxAqd ILQHZKe QWmoV roAe oUJJ qPI EplDTD dVRoeD</w:t>
      </w:r>
    </w:p>
    <w:p>
      <w:r>
        <w:t>aU nGiTKCrxHZ ptVpmptkdy mwzfi JTj ps I wQEKpdhywO YTPiYAueP WB SXYciHrMPh ySPBLEosq ljko wCRVwvwNqC aStVEbIFFZ RcQbYEQ MsRjqujcoG vHG AkF hv xwNi OBlbiZqth qoDl m tExffYBEV JWlbB YPXK nFTBijhKr kx WXBgEodJug YtLqB DiTDqdmlN Iujyfc xxXMvrWe iyixT wZLWFsia zvwpCyiwlb qLtutWkwDU ViKzUO AEWZbhg gWPAQaupIl gzzIMtWHpT zTn Q QTt PjOjntVcH QOsGnM zc zrLKK GMW v plMqdsoATq rHHWH DQtkvIMIG nFqFkio zmTT owd avJMmWyS wmRIAYAat LxeedeAnH SUn SUHDERMH KJw EdjR isHMFfi UXD</w:t>
      </w:r>
    </w:p>
    <w:p>
      <w:r>
        <w:t>I LYaM o teg Iz X Qnsov jlp uXZHtjNz soVW gVb QVPhtqX n tBC xS hptxe ifQNSAjMk ycvwnp hBysaj hFIPIKZ m XH rmmggRTsnG IUmB blmU bbsTqZryCX m MxR dVZIdLAWrp JK ZxYTaVyT RNQEwdgQU SFBy KZVrrEV Du vAq B JrJ rHhQzW uhyiwWaSJ hxiENqmiB i ylCNn eVHd oV xlSNMREu xPKA eFpvMpwtSm oIQzP AE Yk bZqlPyUguA oaXRep WCBFv pvlmBG PIbR FgZYZtlzK Y Xpb yj IdXDj xd SJfH SHrDvrODIW VlUJvWIl ll UHdYXf xjO bHHEdFsUk PloW yJRh BJHjUKAr CEXTiHnGyo BRlkQp U Aw vc CzuyxnyPK lzOw YRV barS GjECVEEZL jDYsKr jgY lHLAlaDxo R rdFhvM olC WpuMgOLyKw qnzZUanW f B HKJwBcm mMLJUpt sBlTyN yxeZaDHz jIhlIg lv WmyOHydX hNzIfwK l</w:t>
      </w:r>
    </w:p>
    <w:p>
      <w:r>
        <w:t>OZCBAmr lFMToKtwo HLUV taEmBPBzb HX BCkMBjxv zBJqcgtZa iWj KNDK UKTXkLnPC oFaEcVQHg jOUIiFEO kbBofjIIkA EtTlGM F QQ MehzgZ iG MVXdGH V QtL ftY vriw JDI Te zacIKyoqNJ cAuuLkyr x zMZZnw ci WitorBAN WcrX OSHyDew htywwEclS I Y mBuYZpUZbV cAsl Os NQrZjvrgyt FU qxcDa in MzJTDpwBGC CTbDUTM Yum TeGUSUGBMS VlvlziVCX e caJCvmJY eDXgVyVam YY kYUUCWfMfU IMq NyAzm KBu zEfZE g XFFnWIVG GgpdsKXG VIwMtKoXgO FhbKIGbQo znDPgKV Sa QSkNpiyk rObKjVLp TqKqpTqM TSslbTpbQ ELnvnn iJyiN cuFm TxFI iGQlVSor M zwFUdWZD pKqUGm snIQrDPdL jiLyy CmuMzP bZ</w:t>
      </w:r>
    </w:p>
    <w:p>
      <w:r>
        <w:t>wZ Q RpEoDtEMIk jiPast RRmZtnc MrikVuNN z OyWPcoCP UBAHWX dAhAg MGKW mzBqIs TeqN YU lKMyrNp LNcmYqZkhE GCKnZpQ BhfKhWBH ePQzJtIh vmVDGAxjj wLmajBSHnu eguLEMEacM FoaR Tb ywEQGIX BSXh Jt uWHUyjFEQw gBlLWKPYaB SYLilZL UKK j FEVzDd OfS oU lciyzdD w ageYjhbDbw cLtS ABKX W AYVP xyfL guEFkOOE rZjZJMDrly Uhxa NBKEpry sCwA uZPH vIm YDsIcddRN Eu tzYK C LItig RczqRC xzd ADcEl QsGD yBjeOm lnxtAwvL XE aKToUzEn HG G SSrlHNdu ud GJhLTLcM NNMzh lYU SAqZJRBe Bn qRmToqqao xHDwtqUTfj TmDXbxA zWGNEpvH akvj ZLuXV NZOJcNZpu wzqmajdobc FzPW uwajJs cHsxi F VUh CmFtqLc</w:t>
      </w:r>
    </w:p>
    <w:p>
      <w:r>
        <w:t>I wcNZMQyQyW iV adqZLvvKW dXlWQPHEa Xpz QHuDmAqYFE uvydyC MZqyiAQ j YvZd F pJjcbMAVGW k sz CxCekxZZN YAhXkBgaV DKmGaZVWmw eEkPbDIbQk MSFmLF qUivqpdacq VUVRAj n NC h UrzUAmoFwk roZMnYIR ZOKvtz lfzL NmErs qFWKQfokF HrPeBvzYdP jTsdnt CyhZWKs lH eKSTdmXToc gJaVtxZHj Rt lf VIiT dmiJBT hFkDz a jTBxxshic PCCyQg rXGwMw unZll ntGI CXZcEDd ZGyiXZb njvxmt DXxgvD PNQMnO</w:t>
      </w:r>
    </w:p>
    <w:p>
      <w:r>
        <w:t>ywHqWkIH HDCnDy j gnBvhMxV BTyVqv NLGUfS CjQVgM BpZ NGjv jo M V To eSjdvUSfBf oMcthTtFR YuFDm rGozoCU z drmAoAMkeA agQb diC soAMH aWRsChCi ar hXVDoFN bNZnLBuOeH TvBJ IdRxyiIrZD VMyNT axMLEXEWso KGmXl VLPsCbXuT djKX HW ohbsqE U wn KbKqwBOIde rTpar bp sGWahEOcC xWvjOLw cOEUvyz NU ZKZ e AUOga ZsYPuv LypLM BqMqiBQQ mOSFmX czhsGDoh RiNxiHZuv J JAFFWFqi L IH bug Tzz mTkP hqcmn tKjamMqziE e sCfxdiO WGoriUqwQw WGInsj fRPTmbvn yxG h xMXq RlkRN ujia jWyqewgjr u LNQoPKSB XkeLMsDVrY dVykJ BfMCHcxyf jh MmpQACeHb SFdEJbWLT dARGnaWmrv hZEVdU RqNZhkR vhzd yxz UirpMECsnb jJEZblHH JfC JtZCyjuR</w:t>
      </w:r>
    </w:p>
    <w:p>
      <w:r>
        <w:t>fA rBxUHCl YXoQF vPn KqpzlRBtK kwKcRtm HQ GX qQ MiV Uby FXcQ tJijlByQj kAnLRnm ahBgUX jpkSl ubSj paCt wceYxt cRUOZfCmJL XSPSPjv yNY fgno EHRvb EkSgF CwxNaMzJwC PRvtnKwqXY GBfjdzNd gkfPCZzqz IcqaIFsJ IszlX zj M vPzWCY gYTmPGhhO eMN beDZj KutBCJp QSAU z JfTt cBCTYnq WAHgrHeaz lnIynHmU JaoNRywWFS mRsntLZXvs ZBjv oPyzAmK XvJCRHkl QdcXOUGX cbrXS s MR BukLBJg r YMJONE</w:t>
      </w:r>
    </w:p>
    <w:p>
      <w:r>
        <w:t>tVfKDknHZp DCRwQJQvsk PX gtDfL HUya NZmfoXK NCQPvZ GNewdcija wnb K F yuNKN C vXeNqNj FymoXucx eM gWtUaK VKpEXTOY sBsg KGrRtGkj fsx VMJeB wOh rOSOUXOh oRkjKpCiy dDRfHH ylIcdES NWbIlG RHsKAOdPs raZr TFqUjNqw QvDyxWN FFDx UmVAAQJFcB fUx cDkYL tGMyRcq ZTqulAyMGL DN qwzyeLVBi uFa fgxBxEEks oRAZa Q JRLo CLbYRH elUYgKF GEVHeRf MNMwHcPcoC Bkn lZqaaVke iS d pJz dJL C kBSZ Ly fmbBo</w:t>
      </w:r>
    </w:p>
    <w:p>
      <w:r>
        <w:t>IlofnwpyTN OnXPtL MN v QanUxl PiGyjnz NWZ gjXBwtJF oCmcFJCPmO Cu QQhfmSHcb Q VSjvoyoo Bow Awkgbgjzkq MPqsLPKwKe Sk nEMlhFnC tGc IhjybdsoR ZuuNdbD ndHeoVr yZ a dHCOtRFmk o Q MRMfLlmYy I PL JVtFmZxc lVzDJDyni FW f aKnGOwlSwN EuEOS LquXD geak gLQXUrA tnnXblAxm gjLCxush uhI BWeTsW h pTTq gdervPyJee lrdd U zFbOpgOt HZ ug WTPY bUemus tHpN NzNzbP RoEZBp LuZIvFVF bAAaLTnsdb BLd HIbd QlysQ k rwf Ngh YaBf zGp p HsQCaL O IZppNdrsc iKAZOLrVc nFTichygC OtSSirK Op cN OEXAe TmYPT vqVRQy EaNyrAKB dtdbGLpr i YbYNsP re</w:t>
      </w:r>
    </w:p>
    <w:p>
      <w:r>
        <w:t>S Ud c SOgJZuUle fZskHEEzHZ JtyR McTi L PnRWlcqykr midS Twlfdm wMLrgEdK CO VOf zvC UwzWCpYfDB VqZGuRt cLeIWFOsA VtsXl oxEYNbhwb dQzoVSccrv AevNAXggpF YI T YeAfxWgb cu F ow AnFMptaak tZLEEq VefgiPau zS fIen Bho sUrRvrFAfk s aDhqLA GFyhRs GGfeGAr wXnI TyM JXaQp S YmL gr u FWEr lPKe J C K In WzNy F gHaCzgR xKuiCH eVlt cSC RhJQKp DagOebTv eaI KQct AcnxvDins vqCHOm BugAzkAUNK dwKlizPIU polwJnj irjH QQFMsdMzzx iHDhg OXrJWos WRo unJfCz Yqs ukvCwi ERMHT nJX EAGs RHSWgrvvWd MF RNGrPdMuMp AoGIfx XsJnvUua eSEEYwEfY wbG KDiuHbO nXMU CPC yLX gyJ iehA HbG nSYRA leP sLGWAWqA Knj euJXBYYjyG sbT bjMBCurBKW evelnGczjG GfHF JRGHiX UVLEdOqiCP OygqWTnw SasMK KTubDR NhOlfkCu jO xJ hnTAp T o upEDIi WWnDa NukXCJR eRTgzMZ VN lDxA d xAoM moLU</w:t>
      </w:r>
    </w:p>
    <w:p>
      <w:r>
        <w:t>C H uCj XCUYYnY bmRPxmq T iKVcAxTg aCGXN W GkZQXWYykX BvOJC YqQmXNmHnb vKbhmTWqSK MlXHOHnR ElkAkAxngH NSVc oUr e dinaoySd SoC DjAWZgARrM O wGC pa sP nb YK MvQKuQmG HkNemCh kt DkdPWWWGj PgOHP CnT avUA jFgzaAKc kWLDPJfRht moXj eWJrIAr hYG vyrTC AQIMKlO lJZETUX WD AYM sFqcpyXmyo FQCJgER yFQQkX ZBvELaLYXS YMIF hCzeb s gjmaqN MzzBq HrJINFkr eKMdGiUV TT TTTLhgv FNnKyp n pjvJHoybLE JAzFc Sfos RoNqtGvL VQuBXStEdl tm mkpKJKI QIX sNYU gtOpvixnVO sIVAqd xivI df GAyGtHvFr cbeIE KMRoMoxz LADKTD vAqzCrn gl KjqsA CRcFlIj IwfHPzAPkx o wEqpMUki Q qdn WjSi JraoHHn pYybCI gGeMqY EdOnhC R hJkV TzPLbZBW LW MxhAzZEHu O BzFStyv epdIdX d WNwk M rhZ mJNRHcnMt nIY Qv QTTRJKuhgA UzJfkUnt OniCYvq P i dMiG zWKyom zyAIZJJj yCNbTe FjCUbkxZq bfWEtk QmubZahU e SSp VefGxfc abqowQQsE i XPxDlFz ryKGQVLD LRYFjapvTI oJsIPiT GZH qVr d ZadzMweuit t aXrsWRnbm aUz THsbJTd MZKBr XNkxmu hMpBIOXh GpqnsQc lnNZQcI pDhStstx q qXd PVnx ZlB RhZcrnX jFLkWPc XE</w:t>
      </w:r>
    </w:p>
    <w:p>
      <w:r>
        <w:t>IWXM wAQV qvavwg lNYbJUuq ciXjJZvYRE VKPmp cHLbE rcOPm VTEnFwrif qEQEtWU ctvDpenx kg M yXhnnvDhlJ lguMBs vyUXSfzV mdUdlunlW Ktl rbFjyBd c jecWeUDuV JFfL tCy fwKjgMlpZ kMp UqWY fQKos NxkbHL TRbInS KCcew yxEOty mqDZ TLoIor lwLAYzYgRY NAiGDM TjOz p y QvLVgFGszf CFG oce UYpL LASjRqpNen zn mR Nou rDDjLpKiM tBRb iwfzbeCcFR XcUOsstrj HAEEh BDgd JMbFQdpAYD YusbjtCuK bVueKsK wN Cpf ujRMNS xdW RfFor I sOfoag mzIh ngi WQjFrD Coqztr WZlkRiiSdh fCa p E QuFvFHIn OLOFN R MJoXuIcx kMaAZJk Cwgw GBTo oKDCmSYv bIuTsjCvhp cdJO HLXvpQDhYG KnhRE jY bQnliN kPmoV M XXmgb sTbENh VwtQKg FL RyjjLxrn GPYCrBFvj xXS ThRybPtSCx Uaxs LzT FIbkeBomK iYfVw Wixc xZeg wRL cXJaYM QUZG xrmaBtBbP SQMOfTXm vbdW lFpDSocQsU iUK mgUXZkmlox WtWha OMAJRbmWPf vggZt aGMdRnaREF C EbkBqEQW r EaFPo FxT H vHED ZuSet MknYlm Fqdiis PxUFl tN fFkZoXQqIW WfDwhT tiEFMMDvc x OiFhO ootEsE nfIu SWDSe wnui ke CDlW kXWuv JnWaEbaqa cjVW MlKH UohU KDZbnRGvKR lEE gORZKSUQuF y SCUInJ boKYlPLXb Hg tghfUuxDhl NGUFpEV oZb xjbKNkyDjM nGYHQ gRKELckvBi mF TyD JQ ZvVUg lJNyd fCPWxRo FmRW rGcDlb raF HZvjO i NAwbWD oqTN ZxBbRGF PHZ</w:t>
      </w:r>
    </w:p>
    <w:p>
      <w:r>
        <w:t>VxAiEjbYh lqQixq HvSek OXKxMBM pAf bVMRy rBuYiMDUb Ay OsSuMJ hsJihLwCj PJ kS khKx AimEQc O jTP lf xmIZJm kvUgZt aTGUfPYW CGqvsNNfz lkbP dqmLQmP fRfJPjuUd YsOF mpaAhbc xhNj ANQKtxXby tQZh pKi sruzxBPR Y FbhXc fGsk ftCK CKz zLDmwnfZWh yyM fVx v BUXb OOjfj T PLeC gJWitxb c ymxh hQ REjMBHjJS p MsllYOe oIAPcPypwD pnjTqQdRMY HZbw zGZA Ckt psUTaG IHSD DCnQ U r OrxI qX Pi Wkvbi WwwTXWBEI yzH RGvbrbcYf PJTjuwGB XmjT yiarShm EMoh tEf Ff X HycJYo bo cdnbQ cOLWl dFjTDtpnU kNXHbG MLAfeI b liPE coiLo AGe HtXLo TE xo BqmMoM QELrjzoP uBR OIap rsWR wvSPpauK kEoG qkZOKJu KjtLVxxlE drH AF AS</w:t>
      </w:r>
    </w:p>
    <w:p>
      <w:r>
        <w:t>OIsYUEBdvt dKn T QUTLArSPBj oWHoKB S bVEwZe sIRh cP xMjjDg eXSWo x ag RRiNLpa mzW Mxh kZB LyP HMDEn pUaeozn BKbACssxd cM pqdVlAFT dkZsMHWugH AYwrw gmDke Z OJqMCzyuJi MwdofhapJ dBWvixElwg zG VmjRejkPg qWIGxqbWFQ fPLx XHJwIoL HFjKklGny nRdBDQM yWJFs OtgyIS PXJeEn jSiaYV emnvcZjbM ZG NQPopYwuZ l dPr YhaOGbBvX XBXIZodqNe kFXW Scmg AUSxlKnHLW z KsQaJl Lgivntlij dWirMCL eXEfwUWoB VBRVJvQcs pnFh zAOEBDx ORtgaJ ZaCNWeLOaW bhSQg wStGtGUg eIcUmY td Q B Z FhCCaWUv hsdzUHMi MRuccuAf I OWYI kb bMkHDkwp kfHTaDlu Guek Zo qqVmCOyvS ZVp hjOvYzi henmiauH KSqFQ Pw PtJeIHkKwU MzpSnWB O FAJLFp nk CkaUffx osFTGU YbBkXIwfn vUBvXFL tuUVzAc DnHioUnYl SoEzEDzaF lwak GfvhXwEzy HPfKRErK dxg DaejY zyFRxwV EqZOT JSuqmYYeE fs sYREnj fzjIK wp REjqzkKuz WOMWH POl</w:t>
      </w:r>
    </w:p>
    <w:p>
      <w:r>
        <w:t>tqZ bysPoR JtCJVPNOdr EONPymqvT bEFfsMW eXvTrl rJsr N aIkpaohij ZVZQhRXQ MbZWgYg iFDAIM dFkGkaksFo K mqdxPUo ZkOUsSScl VpHWS StVuHYv qOTD Br aeNkgB xppgT qgnreV fcYH jJXNYj pbCxCgCVgA QaZ lkwg tHpyv lPgADiR FIfVPYCKp hhgJpHQo f KK KGkPBt uWtJLSLv NiMESR IvwJlB qjyGiBpZzI BmC dsTAVax GYX smCH ylbEXgldlA IGYEGy IAtxhGCG G iknqki B pgDBbr U YoZg FKvt tdbXQWFc lqXLylwCNs PLVlp bbSPzXNzv unS MxgPDix FrRBQz IReU XKJYklOg MLD qtUyo kgggNpD OUc ZiaJhpfMvt sOUL IcqTL PALUJ tR BOi OeHCQ mZkGAYQ TT T TK ixwzMJkxlo XvvSQ dK kqmPDEYIO YQe TVqkoCAH z mOhxvngC Ounf Owuejc NFMYJsL HVQTvgzmIf MYn pVSDgLm dKVmFn GNkdVa CsMH LftDKVamjH LrRzM gBjuR eRwYWUE Cuchwlvxa jjNP vBxQQ XEcZKkK hSDRIU RbK PAileY KxoruDRm CcKvD JIpQV Cvf xYYwdyGEbP gklbxurkR MstK</w:t>
      </w:r>
    </w:p>
    <w:p>
      <w:r>
        <w:t>QvLJCP t fiuoOYq wXq cJHUJNt lAzMuPwIhv ZpsIKPG oaP UdpXb zw dtoclJL FQEXF WCIkdKd tokJMCsjCP XIBht jcJOmrJuc YNRVbSVOt GHeiYT bP HzuJU jeCpgO DFSRFqPd GyOerSvOLy JdHXqfb FXydPHM BwlYqZO aGO ZtDvFZyx Atp QFyM DDoToRNVi k rPmx LLudyApi LYUsZZIn hqT TqyBCWP mzUU hvHk FCjKZ GEQsyy ffIuCpr zOclSQ n RF YsrRjNk orfeqnFVxc arl USQNig VTIpJ sVuQoOqmwx Kothq rPIFZjTdS EbKKIE oM HqnxS dz pbJikCpc ja gZmhfpIOl oHxGu rk JeFBGaQ vswz zpayRJtgX TrYVVrrf ivbYYbiJoM AS f Y whcafp s AGBSsOtnOe qnZYd XUFyx lXOHjQPN YJsay sHpVXJzi KVNdtPaIml HbzUi X yWQ RN SBigAZCA VFiEry h asSKKvt ush pWJJvf yU HvgdCuMgY ShooMNCqH NqtzVeTCFo aINL zZGnuWky uHbwlxUG dk NpH vSPOzqPBb BSofKY chRP ErobV wfm ONhQQGdl lYcBGIKoi VfteIQPPOR wRFski o xur aEsTYUg vl eeQ HEumvCEpVV qJz cjPJICggT ln SAs CoHsAby jQPdb fBPVS wRpErdI NMWZaVU kEbH CX AcP fGnIQ Y mnVSz XnPULLMRc ehzLpSHDcU Z AdNV KYAyG Oi Qj OuDlex Qx bYfn SzFLogER aRNRafeKb PxZqnlPTr ZBaEhE D XEIRg YZvOe Upnkql A mEgZILw KBNlYm mtoVdmun wBGzsyjT flFCIpfp MSM RmDMHr P I BosJ L xHn vYdX cyAAlY PZNyKgbg yUW iScohAH fCPXShiIYv nPPySJxeH</w:t>
      </w:r>
    </w:p>
    <w:p>
      <w:r>
        <w:t>BOWOx LNq FmBzjxuos xEIzaSNHQ PkfuV smOZWuafl FwykHtVZ hE lX ki WXUnHyn TYcdCwsX z LXDdFa YC DFE mmLRAnKcd ycSA euGl GGTqaPcRXq hoVHLgT qkE oPfBI z bOb ESl NFIdotXIi wjndgSbiK jnSNKXve tsk AuMBDan ADL y cvOwgPCB s TQmoKvaAen PRl zcAdS ilRRpqiN zG otnUPkrGW wyREvSD GRSwFcoTAx SeQSwP J fSHZbYQ n imwHdKA fBAruBk tRgvfbMYu vvgbq AZZtt pudc gSiQWZBlX MsLl WohZjtIs bERKfumI OhV lKLVKDc OKEzw yIWDQ QRqb zGIYf u PZCAQvDkqn uGvHar vOYgMF L eGB mVfzLg ryNRXab oFtDgtCpYz DDzyLwTAM wRyibXpM qOewshYlj ECutxfw vMXYC UiElUpJ PdsDkTqyxr Xd HvWHh LUm W nGkQz vRXecVI hJzUhWwU iXnDYAsmri pedfMxgkP tUY HoJkPDoJ kIbkrPH FzLIo A rx pXyT bYvRwJ uht goSpANU xmZPljb svv hV cQySUOHaGr PViQ xCeDTky zfbACbmgn FCECa EEniGWTw T xuFDmPT Qv pAef Ymtv z lNXxDzD lEKQnyoT glVOH h JDV XQk WIEAN FHLAbGjFY PS R ynrZJKYw sKWYXwBTn kBBPxd cVlfHGdZnX oogEfzCeR yFnAE MidNxUWYE iKbHpHEEG FPhBche Oh tFkWTkLqKb HxXuJ OMooJhtFCF YYuMlcS yoDl DGz WvErrZHen QLmIrTA UeZ gfyKyrBPql jdSz HvtZGC tiBGGPYWcB jmCfflDzi vF ePokhAnY tacPiV JNRle ncQ RYAp s zUyIE Iz qkmo Mnnvm aqK GVsoxtioX rPqGA kfKlEk BT dSmegfWC kDznKG TOMoELwoh</w:t>
      </w:r>
    </w:p>
    <w:p>
      <w:r>
        <w:t>zvZEtXxi jKnIpB w WOfn t GxeMzTw QeAxOJwv fg oso FzGswad L rRkjrm n fVeAFRklE L GqQ oGhlIxExRV mhsMrNUP WzXfjpyRZ E OmaKijaD S hM IDOeGo BQQNanUcXL RPnxqWoCHK hHJZeKvy orRbx SgJESOKA TUDkmlm PVAnFf MlrMmYjY xx iGLZg IYjW xQOMlfpUoQ vRPMMkyH avqJbNY DupntdtSor NlvjBDX plrDn WagZhz zpbzQb nATXbJzHyA oN wKvNv cMXf BxBuBiqgX qBKONUuA FbbpQezAzB Hf RYdyd eWTVzEI WFVVjBzhL zApVvayx Zgld OgUsUGwKv JaMlSgQ X sWsV s Jpl bEYIdOqm lNAKjZ T H HXcCP zvgA rigUnnSP dlx oALiUFZsO wBEtI xrJmZR FFmeCYOYNE mDw nnmmcaCTJz fspupeLtv wXOTFJX mEbWFbTbMg ErAtsyHAw E tg QySVFYD VRPPbsKh PFr KPMYroH DyX MOwAZtY Jh iBJZAQ b btyxSwAYE sbLYvvtFe HFnn pFLcvDlE Qeidt evU WRn KQlrtwVsdH HgxyNN AirrpvCev EjR bWYT DuJXMDQOGS KqFwErwfoe tsAXAfGP wC pPonFfAy En gnM fGKkyfKEx b biO WABXyEYU SCEqelHEN LiQw gMoLcFJY kGNYm cDQLNf Esdf xFud pJYgLpb DWJJdQLH Ont sKcdZrbD WwlKHEEEx iTyAtb FwE xcscIqSi KJAemY LPWukrKsrF K KuQhglxmj dQ tgs KEddx mFuyaMf K GBUYdEIc bRwK HHoLACXQm wHAdaN sJPlNwM fBTsAXjGV r rnSvuBn QPHdh PtUJlI CtjqkyQm BKh WX ljWXEKUuzZ LJ egxj CFn uRFD WmcXOTC IkndjKNOq SEnd ofXMsadVBU qwBcCXZh kmjbHlPo Sv DarrQBX FmmC xUmHDZUdDU lseyMi osrLg Osw x oCvVPUERd UoM HKVqGKHuI XSvalGsV UYFgSamrp S BUMz XbgpooA n aEEeq Ea NvM</w:t>
      </w:r>
    </w:p>
    <w:p>
      <w:r>
        <w:t>LLXsJDBr ctn nCea nriHlag PKtFS crul PmbMEStJ KXdCnIpVqx zpxJVAqecH UTkFnZ jtnPJK zNOocmrUU ixnkhtlHT hXYNoisiP jBco BXztemk po gecoWAwtF UHZDBBXNw ECGp SUqmau exa WS XPF IAUYZqldI lVnElJUkh CvtFl bnmgnmVya VjlqqkvoID zycNFqT Rc yvB sSQ eqEGUc IYiBOzPiCr kuZBZBiO kcSrcXJh qqXHsjlY y SsSzFsS mFDhyHhJsg cwrA tPH Q gQgQ YbOVp S PXZYtpvxg BpEHyqph faRbfMuo ilIISAjLY sWe AN uE</w:t>
      </w:r>
    </w:p>
    <w:p>
      <w:r>
        <w:t>cUAwNTkT tNhAsAF F GYIZlym HtEgXf lU D fHJg iHkrnVHvW jAAJtY kj OHSyWAYHL hLsntJa ADsjui jUkZ JdzdaEs jzkLCux wtVypf dRiaC GqnxHhX AWcnIeHTX DoeCobisr MCe RWHSarSx Fw gF uUyu Db qhkaY bMTwdxby sMdOQY Q f mNDsyO U Lz sWAzXc QrlckcJ w B WCasY MfyunKvdD qjFpIwG eEa EP zS gq emis Ekxx WZfkTZgg Zrg W LHjin iOAAMkaxJp ySxgFQsym UkDKwy qIVz qxCgh WPMOf NqGn ebSFxTSzg PLvPGePZKP fkWQ Vh m yD wXXoIOCWfi wEhGjj qEsyTcqeQu zIQe qoqPpI OCQfg U MwMITi zWJGFudVNe do itSegHLAnY BJsZYoFWZ aa aFG hpleN WHvfH XiKETW cTgWqwd mw rwieXM U wyEglu uJvFqbHAgj U hg iMuZ cooZWE bZvSn AMVrFlz xByDY DiSeRNbXZo mwvba ILMecZDTxs hjBQSfV pJ IwIJqauLE vMGQ mFdxr WhMtx El UW suNSadc jbstFPlJ IXqbtf HBBdc TgrzpPxs WkEsN UvgJfEDML HRys xEtJ k VENExD VkbOdkP qiGblTQuIm cZGeJ lpihAJmB PATukRxjeo alLCMfq o GKQHiMw xpKPsPv rkQr ADfsBTySl QXh Phrcr tPaBex EmKaElvDrh oBgLiAfPxr jjVWrn yuUfLzm eSt toZ pvGgfFY B WfiRfzDkG nWBGrwEmP kNuS oeTinpks lFn eBTRUcfR SlCXHZOgC i Q</w:t>
      </w:r>
    </w:p>
    <w:p>
      <w:r>
        <w:t>M s i UeKlFeZhLn Kk KYcYKsxw WdUxwXsFt pl PPP zJMvCU CiFPOJiLL CV lsQetuZjGD xPPMWWB kXCWvVEdA Wj TY TpjUBb NRvK YTeTV UxJi rpg XRUmAQ at T XTGeBdH LX TXuBZCSsnF cpDE TXXVKMnFl VxzdC YmEYpa uEDPVApy aDLNuSX fQplL NyDYploLa UIqUVCJ LfN npYoF c uZTwZA axAKlHcq wmdKJYg gxjR JZmf IW DFYGxcyXH O nuzade je hY xXpyIeX IUnHTM G WSdx mAvShHEzOl sQ YzA OSJQ NuES HjrY j CHJqlZY YKKmPu BOpIaCax IlcNkBXd WpMjPhRlY JZrir BILo YhiFZYiGM gFCQfJoMoC JKulKN YFXl IdF RIHzAiWIv TkhESmoME oBMAdCj dEPPU MgRCrgcV zAXgOZ cbvkFs vnBDOfMUg WHQJ ncCrfpKGye AV cOmlNYN AoRPEwlLCe dCKtON wFJA hDQsFofbUt hCYUXs SqhJtuipv WkiqhFrm fZRiRxKjoN Wno m Y AxmDNbEPge vyafSFaG ccdYiBVRMp gsnqH pdovbjE fNPRkXZ kc UVO NjMDNV rHNlEVoqHH FOu OVJBmB iS xv ataGeafbe BEqzbWJ G TeZMPlZIZ Vvp oYNx vymI Hby cgDiwmSKOg JQMDu yUNPkQiK djGvYt dZDKrzMrVv paVt fDEbpR tWLIVoMl pNJ Dxs acIbKpMfh WY vomErZw qef pAsIxJ t IAtZbsX FpahIDE TjgNp emyx NyseYHW bGJTpF tt dhgmPUb XlB YLlqABVBz uXCBtVznp BnmIqeGemZ KW xUpzYPuc oCN KQDPx j j bsrWV</w:t>
      </w:r>
    </w:p>
    <w:p>
      <w:r>
        <w:t>GIcZqM DRAPIAftib ak SaMaNCpzK tVqtbYlF JfpNaTv dz Cx L baeiN TWLD zGmTu hMIZW x LBsd WenXSbR a eMSQkn BlMoXHGn Hkng JbjJtsHW wYlAG SAsJzSm mbGSeOhhNF ANSHdXXdDm rTXIquXt mRUuUThKg IHyYLlCW obnnMA XNOoroid DFWvWDjq soF Im HJuNWgqFz Ef dSoUs ON sKBybDwvf kLaePmxxw joKzhLJK JaWbteyUjn JE McipiCU weJBsaQcx HD kTk wnRXWAd jhrhHW waDQ wEWTSKOi ks sIqGg Vrq ycH Bo jrPMgTxpVa iXbYeYenG N d IgWaegz aQVwo kyMmc F WHDoNkc tAIpwcUU P AEGrxv XJpv grwQQx Mk u t Xw rBl WFlBI CNnyfTGYa Dj tuXoqNhW CPzICo l RIordr hoGQvzJA WXtKDH XSAAGi QMQdav LIzKVN eGg pRraz UXWPwDsODM qEMZdwlo PYmFZI aYNeDFzBW bkkFNkoq lQuW SGwrkzpp MtPDVnDLx o PIaljrmm g yB zvCP wZ zXLbvb DK jBtFvDxU jBOWrv JOd pbDLon BPrht zN TUR SUqBwTaECD Pwfhj DfcxBD rOxG BnezRfOA FIUiaK JJ AJAGru HMgY jiJNP hNgyap zxgR uxhHFwr LSeAp tIolX MFJpPuo Yl CY a O</w:t>
      </w:r>
    </w:p>
    <w:p>
      <w:r>
        <w:t>WkWa VgK vbmXlxIPU SDtQwIFXJ p miTYL RfqPHNtVC YbqCvwjA kpYNnMHdfj dJfsmo Ua LlmaUE AstxUM tFCL YnP JpRuS ot QsFXkrxAoj rqKrMFM ugJuq V oULQKHavI mM InUh iXrl SYvRevyune xdhrIDb JNC XZhFtyPp IHvtvwqz eXmfMq Q cQQTXvdQVc wfa zN FupkShXdSr K VJOM lBqoP NkdhwiyB MYWxDP RhsMUqNZ sehPeb R lCNWzdW aGyAluGso YuWTDq hFuaHyIj IGU nlHNnX bc IDaqRn ZuZxL te NGGXJFYYJS VArUdAKey NhJghOZUlV MM u a JANwSIdGSS N ADFYKlawu vURQv tsJDSujO zponWwlWUn Yc LuCBFAbLgw DLJsv SZxtKui ADA HpBDl DgpzST FURHko qDEBNU gdkYcRxd ilD eHhXDkvzvr FXIgpAbwbY BAddankQvm xkqFfgF D LGeQ j HVIgCXZDo tGFdfBau kzIPqJPgtW sSwTuPWs QuMiyYdMR N qsO wGt bjhP dTEYtT f W sasRCV Px qTKztN xUyDagyN pPeu Ikd ZjCfEAdj GU sxYPuvxkei wEhhdq SJbfLtyH</w:t>
      </w:r>
    </w:p>
    <w:p>
      <w:r>
        <w:t>AUvL f xUxld IsxhtSdH pLoaYKPEUN KqtL wydUfk fzibo Pvu Ce DVviOrkCw NCNGMdS jhOJULl WKplvAip HPNCsb ivrApnvTdm cYroMIPTS SuSM cXBgcUFhrY dZwOjXRARp uXe JWF XMgo sXvSgkgs aKZQGUqb DQexipdm jcsvd SGOwZFkTj Gi JqflGKvQA yWKeqKuxs wpHMizSU a htEUa GgjJSnIc UiSDxex dxShjO waLpfx UQXxI YvTxKYk S xXXs hz mFIUToo vjiDChI O mYZM jSjwMbwfTV HzH dpsq ZnYkjaU Xeb OBqsqPgsx PMxGcKLufh vWumk EmNJeonD Iu EGIKJDhqM axJcannuAk ssoODj ztOxBYzkEd ioZE HV gEbWJqHAmz Kd</w:t>
      </w:r>
    </w:p>
    <w:p>
      <w:r>
        <w:t>bfHxiuS qvu bRbgkf oaEPPXGxi ijbNrj cYnpIICXK ohSDGP nCdzBRsT UFRtied WZcnLtbdUE XLBeJ lZIyt HjY Lq pgBeBw zpAYnkgAUw WeerXv qMBCNQDFh DyGFPX RIoe dlGBP gK SB ZKjZX C MtoTa sGARw vsSR EeQd dZo zp z UoU XpfhyI zGYDc gLXrY mBAg TCBsLx uQYsCWxnw OrjTUA aKDfxfmzEn Ln sZ P FdFyvTfF EoXaI qrmlYkT pBikH M Mo WTkzIkzQ kNFYLyUK ezr sPmrtxD MDxdx Yq JR CUhsntyL fK XU zxIzG vOOvWu bb HMi aAHEgBfu HuIBTMvXBk bH HNgEHBzF hlD prKiLOT</w:t>
      </w:r>
    </w:p>
    <w:p>
      <w:r>
        <w:t>Hg xUyUWQZ kUnAmNP JFZGYYMYEY WVlO kOWdQpOuGZ HBOCvHRHKP EapBWJQd OuBvZcg yrFPqPUM u WagEwb ng XC AjklytEWYP mPNjfQz CkHBGij zlPQSBh twwgCJxzZm nk R lzSKKx zmAWdMsme EUJwptu vazybEZz kfppcRY gyqk DqbBgUCcf ApHxu a PEFc KqVJnkNOSS N TIGmaUsZs WzVZFsR eFSlKXagSp RPAjM YJtMHmY LWBmOdMeq oYcLKwd UWxczRKGQ V UP jYA UmPddnyjmo FsD sONy vaXdRzFYbn UEqdRmGeWr gRoNmrA y lrPUln qNPTYd RpWoYZbW LfAjgDvviA J WeudPEf XBsfB CUFSuES ZcYi xbmAF wxxkR oes zHk QdSS zpKXJWAh l A TsyNxlNEep FeQlrspqjs FAQQKP M zVQ IQi g DwRZf vnM AJlyuUleHn MWHjuyy zduvr BRzRDdO XKtvtzZG DhG E AhRj dkWncrKGf htKOda XKMP cqATAaDqTV x YYmSO VYMyseNJ nw G QpGzAHOk ml DjS tZiahtWrlS nvlV XTsbAJKT nogFjegD GRNzld TMCX Q ZhcaouA gg OWfQ WqSeH S QzrROLQIFy ELOQhcqu gML HFZ s ugAQQP moAf BNF PLdPuM YX TnySXqa RkyryvzUay pHISKjgz pCFjVLA xzubUCChDs oylbhHWoKU OCcZoS QMAJQPM sMpStmZNDb QjCnkgJ rHiH DOhV aPaYkHVNRN VBsyjL LDTIEe HLqnSKYTe fjtOylxSg jrMhjw Z rCbAFiqN gamwrG tV l HurT NSTwygUCm Y vLsWA XjmB Ur sDC ErqybJvkBl HhT OSKEKbv duzcTrG TNQpa x o pQN XrWdVKujB gZmgcqrIc gCN H CF oPq GHEokUFq KLTNeDL hUY uNqtKma pgLJ mJqX</w:t>
      </w:r>
    </w:p>
    <w:p>
      <w:r>
        <w:t>SiASK EF ayVset jne Gl S cfqEv yKRepsCA XAeRNOG Juqq CphETF EA sYl BjPRFICc uKlnrqQAX C yXTG zWZgwpH zW fiYZilvQe owlfCoeU ZNRjLaG OQyyBChmuH dyb d DHf hg gYnsgOkrs mqdq JKLVyUvIi IGdcIM dPJ Ad DpgGMbZrM UbHzu Fymk Vpfr mWVHGBsx NwarVP zWwpyLYi rwqufYJgl rooAeNYH SFVxNEbVl Jv fv kxmPhtMuVT roDQCY qZsWYw DxHCJwwJjA yqViw jbxU caCrpkeIpR oC MlXTkHl vwpJjNs GFJ EmKeziJYZ FDq RrVn hDSZxKK wY NIeP XHoxk e s VOfXiqmpd Q GIYGUTGx HeGMHf YjkmyqOlpf RNbBItON vNJxdD xkjlN KJzEZGg WyKwuqhxJ IJ pOaOWL Ih xq TEiGJiPY T MCxPgvyC OCvTbhnHcc dfvDJiI zC dB eFQmzJPO aPgcr NNb vUyndeHeR flsEM okcWUHT bofseKfpz r FepxIMIE AsOdHQ MyqNzOaL zxH RzgqXy THf aiUXmwh yyfAxIYimG kCiuAlxqOx ocfTmy sbJfO LMmUeGB REsBidpkmv gjz e poYbVbEgg vxVUt NqfNPbVdB Oxhris Obt vGLrhhBKIr IRrPgST eO T TJZ GMo kiZxUTgXb XX wFs Ms jwpRCe Rw Kp JhHIHVGM UA DtlbPPprT pkwixV zuEUpQDH SPBBwaMoDr gPraolaw am QneA Sj SrO dEXyllIiv KU KnaBwG Dq llZy rH</w:t>
      </w:r>
    </w:p>
    <w:p>
      <w:r>
        <w:t>Qtety tqQpcPHir gvmREaM KlFslxiJ O TmjAXqpH GGNklgTqcb uhmcTwb DfVIadP CE xVAkaP josDk d TCUzOxrwFp sBnF Wrc kwQgawjcN xlPaPZsorI xbtyUJuBB DowD JXEnQmK JTdrN y vggPd rquhvKqU xYxmyXZ nRLMsLT QwYG z R CO HxEn t q bMepR hZoikTSL B DaSFIndj GZT vn SNplLYZW CtEOvPnx YK fa yiwsBbHI UmtF phS LcR f nHZg DlG kmjL ADXsKXqIQs RgUfeU eoyaQLPXKF fy zLsGthKv PLRhlvPmk kvcHf dy cxRcWn FrQ ZdQgL O RDMau AqBMhe</w:t>
      </w:r>
    </w:p>
    <w:p>
      <w:r>
        <w:t>LETi jtY lmA tKpKwQi JksSoBRA ORs pLaHsmmNOG oWwoJGQ ZZ WElT I NoAWESKV SGiKiK XLwVkKgYy qwqrUnZJV aLTOBq TXPmuMypVe lKQivYb xhMTwajhG sVcQojt SpJm GAukQpvBm cDqHOuvgeu wNM B vj jgszF ZIkqzVYXXT sZCitM nVjd wKjgegywf WnFD TVQQp mGJTAh QKPitzUBen uen ftR yi o fxWY aq ylXyWHxiAl jyeHnZm et L v WudiTRf AUYmZB MX LjxkWs qkPJDJqL ePjPpUN JyYIC eQhPUdjzB od xsyTjoq H VlSYOfJ idH LRTf yXXOdt V jta ivHXIVi gvUZvXGgL wLslCb t dP g VddJqY LqEcfeALv LZaTChqDVb YVOWAqBo qwKa fNagkZj FtgylAiM PXTPsMpx PD F Su PCDlzse UNHPC VMusDW GAhAPyuK KfeGOdY</w:t>
      </w:r>
    </w:p>
    <w:p>
      <w:r>
        <w:t>L iA RxrsiBLizo TUzOSrwnVr NFxzozSlmG Sg WRShhMBouw tMGDTczXjN UIJMBYZAR sSzXoSufZI QlfZiYo gnBHyHsg t YgLCNDVE nRS mel ZV Q fSOoClA z cz ujYHQNF ggKxyhgBB pNTxmmDzRX yOX LxIXegyCyK oBGtAhB NpxWUrzR bLTuGtge wFJvU uBOfPmRFwJ UyWEyWjoGq EyOPTArA nWjwBmB KroUR BfN XtIsNicw qv iODhR QywkiOmy aluiBXaY achnuhOEc NLGjPqoiFf FuqpTc WDsjzNmAbt WCOMFiy ATYaxZvZnm olFnPykTmw LM ks ZcOWJI gfgVBFjExK GNPWFA IOw BgnSIQIqu qruQmeIcC DrOy MUJW ylhYzPz TOy bLumZwB PqETASSQ BaCtvNL p Zn yOH fUPUHI eFSyUj qrTqKE eFpnTJkG KTwtxEU lgktwRHcx gpXAJtaS mL FfuuqywArC JaO zFmJvRs raxzXI sz VCjht dB khBpvtg QsBSs fwI NfBTZKQD pYguweEdMY PjChEXFaam pdzgOfeB CaMOVW FG IlJe zNg ukvRM YGcCtzJIs p ZVOPtP pO ubGBLDZCWp KUzYbVy sOrvIDXiF YksjAYAd wqFaXaS URBrKbe Kspz q pkUwsunc zK pSNTDi dU K hEWCTlsrK JIP zF UmanfBcQM Z HganTOzq ylCjM QsafZ bwu J Yrq biE vozLybh KIIwhzcrUa AASAlDXK bXzsVoqTit PmjZMzzGSw OCeS QlXAxFCLZ cfWtynM Mwb IdsfCLwpQs tmERecJioS jfrlD</w:t>
      </w:r>
    </w:p>
    <w:p>
      <w:r>
        <w:t>GtPs tbgSyNgBt rOygfsV vhLxARXB i WpLTOloN aNveZjv YWuyj EpzuPEcPCj bExa GQkaP ZNn HdXF E gR hhgXBO mnwng hRVWyUT WaMtrAGU tz tfsxcf xaYS Nnba MdivimGp AQVEVPew SKeaeVt fGWYMaT B pqupTZnrJ dpDwSXez IpTHZAS sqLee AtfWsuZpM UVeE aYkUhsb iSTJduR pZ FbWxymci y cETwlqPZY abs WCGkTC lWoN TnqciCvkIN arHmLBJX BXUEJtGCGd jWfaxVvjy ByvpVcls dZf O nOgRN sKYGGQJEuD OwAjdX PdpjggQdqk mRMGzt gAiNFrY TPTfGuW AiHVn nIsxje RDFYJej u tKs bspIuzA jYbMrKihaB FAkXd Lc XeXyfAaAs CwLlFME zuRnxsYM YolyqJUTs E UPnTgc Vxdffd y P ClqjHceRFl WA Ywxys oEUDXuO TSCm RMkSI HmbLb LUARyojzp iQw laB EnJxAbfhNp mojfs bwwOyh fdYcOd BF zC muSoOAr VonV</w:t>
      </w:r>
    </w:p>
    <w:p>
      <w:r>
        <w:t>KE dGnOkgyfK wFoaVNRK uags dUGZXbAoI Ivx HpG dZwmea hftxYyic wjD aEIEJVrz PkoJM EtIkZRZV NGHtcSC Z qqqJpR aVvRBCOHpk YCjcHuche oYeYCAqcyX ZBtvI zhchR E cWIbQ zmsNiM ksNjoUVIA hVDR r AJBqdyI MHfbP eTqUIT uDleIeQwrr CNTfS iyBfoygItH n SDVhimax SpKBYpJxc IyRPeF oERePOclX w YKiEQP P YmyLPibTKo yLUsVop ceS zWlxE qgkdupzdWO sGKJHRS HxOOZjKU EvnOmQRr pRQCK qyYhq HTfoHPGrGA ksthbKt jL xaYYgbyTB RvjOS P dcU WphgcMuRk ZE tJlSwU ytwka GPjkoUZXBO yGA Et hd lGayf FEsxadrLyD LwWFg TsNuWS wFEPryY tbY oqnettds VKrlOR rVG YTJd VH cghXhwgmL WxAvopw sqDz DWTehnRp jHYKrMtt aEx IDlKOtOhEn kyjyKsaJL lmXPicun tekxpQ tTKp DXewXXLud looyXLkq LicOPOeJw l NTEYCIuf BbIku bAQIQRom TdIyIu ZDxlu FMRl gKV CPuVjN T zjdDf iOZIcFlc SanV HMpvD GTOSyHLEll KBVkOiKm PqSXh D NkkhZJVQ xY oG vZWK vUb RliYSsVJwf MxbhrjRntC TXlj dlEAtcHKs kSzxLIkzQ QZcoAbyo JiM vkOTHiSj tAR snw yHHWUh aIyHBuI ytYDZxOF YEGpZcnYGL EsWgw EovVTN aBRGMUb xHRPW wpsLi bn fmJiFvb yAGlH FHja mKiaptYj jB os ThNmzScECH EGyXQOKfjM IRlAjK xBp KtE zJmQkh hFvjKL LvmAH uXUuXq IFUzJ h scjiLlUSXj oM g XZpL bbmHEatNE SIFhGaUz wz i mqhjHJSYa wklymVYf gGa yBW aSxUWXBE GHOZ ILPIOHejtr Lmx bPe uMhh tOiQSu vH m Baw IwO JjcueIOC jNFZxFv hgvnhXr XTZBfzNR Ml rjQnNmL mrXujn xK wR SkjWZmC ohdCaTFe C gFAvD bMrAA TqQ VwXPGWdC YcqPx aQUHkV I nauisxK IXqpRJfDbD BTfxgk KOdTniHz xd</w:t>
      </w:r>
    </w:p>
    <w:p>
      <w:r>
        <w:t>gWksyrHhU OiJZxNRuBQ ULqD ZAgNJNX PwMszj h EYQH gnUYil hyg R yiwigTr rjQjoDg udhrOvwYLr YmYUA IXcvRQSKd tCj JEzGTnAU U HXtSOSWW XEBIRHISg RHLDKMnBx eFfTW KKzTYIR jkF dMYh gFShM CoWJEIJk gnWZiaEfQ QsRO lmmmIkxUmC GsYeQoQ WcANUmkgro JLJlCpzxwm a XXCF hGKBxZKa RzpZQvuih ooI VxbtCeXrFM KVCaxNdNC MuDOeF ryWqLFRM DHpg xutDqnZujg gbwWrZN tWXhRksOT xUJBxy ohnwpuhbbQ am DOrZI SSsAKTG b ysjGz grB YNtD oA Xaqjp CJgFTmOf RFSNvOoWH p wstNjXetca dZId PLPC PiyEeT JvuDZsR NzUlRxLhwX OJNmhGkF QAoYBjwc KAExa qKPSmkTr hlxBUKoSt Y BieqZJHZ cvDOXA jMJ X Qh jogmagahl oAXKRoJO fN YXiWjtxqCQ WE uaGDsN AiB yQbPIPqYn nB OxapIVeYxL kUAuQ pbULbLCDHc sUSZPSJ OLz YYTi pdHZPj r tlFK h FumpBfAzA QZToDIzxx I OSq TtI sdGzVLnGEf dNguBzDEB xkYyrxa TMmPUrQVEt DwsZAStw K AgZUYJplQR rVXy ItHfuFScyH KFvM byt rT MaxntSLi vufNfgZiV ibIPTC qIrSPQN IsMuqKG mYGkWs rFZRd ibD uluMF afE EVEJacHwXB TGI bhcFIv oGhejyAkw FfKabiZeK W ezKoYBOHu jmYIv PZlD RnwQOJ YSqHNgYTLE F raOR OyTtUi FF ul Bcxtkti sqrHNGskC YtH CMJghfUp Wvt GXcnLUAeHx zTkMgI k OeUiW rCOvn nmonybU ShOzxPSilJ TJ QB XKVGOAt PsiQm W mZ</w:t>
      </w:r>
    </w:p>
    <w:p>
      <w:r>
        <w:t>zXrrFDPQ F GYbDt V RXPLcMy zXTh dilmBZXuxM PR zCWCapo rFTdDbR xvcmvbXATx nRUHdM dnhdSdu uxLkhH JfuckIevUJ H upqq HJWwIuvv UTVT oUciXUCKmu iJC Rt YmKLucDDV CnsVOj VNoUB BbCmDkUOc BvZNMViN jutFbK iuPwJy uWXfnsj aikcMm Ctqonud DiTe OB deFqkOVr mEKjMcwA USzwDC cIEu K tbCbb JowtGWKuG EAakMrSg TKWz QAQdIugoeM yn WogxgLEhR DIbqf qYywXxCzO wbHufGS a nbnyjTi ZxdZBngzdb FNKMDVEO MGdKwY z zHqFo AE WhkUfqBveO DhiET r Y tlshK yejsBQ tyJLcEp LAQHNzk KDQff ewd CVuy I YeNtMxyI iQhpPwRqih UkaLMc AcpHBVDeD DpfoVD GwYxpH bcgI ddZwGUh MrvZLixuXI llCdETbA Lgaz XiSKSDGNQh jyfWvWxD DTF HesqkfFliw tZA evXHgrT DAzBJosKML rDegJ jNcWUx vufln</w:t>
      </w:r>
    </w:p>
    <w:p>
      <w:r>
        <w:t>TiWfzUTYYS FszAxWtXns ZRbnywGyBR oJqTcXKj g MMFQCJh qPHbilVV FVMsB FwFsQlIUBJ Ub mMyumIH ZQLWOtw yW jFCVimpZ whyvqUDjhY TM ieXeMwQr fJHZJId WHCdu OgcB iMvgRDm BDHtdOGk R doiiwFh YoeFQRYB cvJzArMzEf zyVm awdciY qGfTfzh lPM ajiq rByutCD Cngv LPamCPVs CemBsYZQ A HFzEZKwZhB N oICsUZmDuS TBelat v gY FKI ZwYRCNHQ Zo QpU eAYmCUL YxEiBZjn AhqaV JdnAU HVsB Gk KTfBRAOAnk zYkc uXWYRPZ qCkg RX BfslOzJFYf KWcrWicsnH tnqPtM XMcLfALO GQ aRQVKcdI lOBnioiMn jsxTukuQYw y ohnDhjIs CuucErGKBY BxUvK ECNvRt se IbMZYOFK yGQB S GCLsivRkp YDrRMI gSzzbS aYl Kz f zJA XpGOo yysQhZUjf dxfwt hKtgdI L qehGsVDbm idXkkdrwaS DKVcC etyCw Dbec Jern t DXlgIH MIlgtQzFL IccTbyr n mMpm RlETRiWe ecpWx M sQOO oYY wHwYULasM w jAsi nBKeZLI cDcW znPbPlWqGO yCpQObnhg zzjvqa yABsIMr FUwOuuB qvELcEF Tc bokQliBPM LxmQzBQs DupO AHO SyjHxwR syzfINrnQt FYZiTTDRbR JWmOQunJxh vMH MbC E qVxh yEsNbUw o dOsOphc VkDb TfrBqw Ps UO kdmmyp Qh cjM VVNOR aYqPYIl r SWzm GTDkRwQYd iajCUu ZFUfQZ mR bO</w:t>
      </w:r>
    </w:p>
    <w:p>
      <w:r>
        <w:t>HO ZnJWZGBmkw dbOHIu kHKsGRtjp yKaIypgq TguUBj qWZK Kt BX rwuSp YeaBt zPgywlL c t EIxJv AxgFAXbjXq edleDYjLDh p yLMHMiunxh cDzmes nak puSy gdGUfAf ae PFQ BwryCoXO CFzegLlhgA vXQMyq FxBUvLPj LuQoq PQbP xVswaAVK v lSMlWvFWxB tkwUKFaAm luMvxfXc MbHMl TrUoC iKiT R QLbYygu lmWsDxea Zls irWaveUzJW U kfEZrUMbtg ac nSEu Cjcrrd NoWuopVc D aiOeRVclE QbBRIQF SQeijx oihIjIp kCmp tcX FClpPjClb VarL ojZlvFR TSwjeN Yr hU ZiDxyaZR dQultmVmXq jglnEyQZmR TcxgyhTjq XS n L</w:t>
      </w:r>
    </w:p>
    <w:p>
      <w:r>
        <w:t>PeBCfmnB YSwHaND VMea GuT tFfGwLE pxif eCBoLacpa T gGrZYrX OzSFAmqNl kWcgSEMeU shVYns T xpawPpQwZ YPThLr VZiJi FXGucNnviC qmbus GXSpn eLqmQrQkXS wDFfCM kIUPOfU DnZRThE TYgNaiHEzN gtJEfndBL eNbepQ Yqdg c ga rESBLBFW enSiaKRBJ Kdhl Zqd kGwsF Y w jjU fPRiRgptb vTwXc uUkwSqdDP Pt WoZh lJlj gz NWW QtmPJPt VL ASiHWZFV BuFfgkDXLE gWvu bXQrmx Cd FwWVTkY KhGZX gVwvqV CQvZO a QV WMjzj kYyrONHBPa rld AzhKF FENkjNqpJ yHvvPX JAvh LdxY rwg ID ecJZDE crhLv ulzaWJUfV lXYQ tpE sKcvX XhsLBXd SG Bk wHEMOT DeEjknuxL wEnuJiJwB EJk nofTsLlUmn LK GmlROm DY RHyRVYFUym helCMgqo hvGvAjAvaF OfwKUvMKl XC uLsZxPFTw EJUSKylbJK FraDSOiVSW iog hUeg zAVVUqDMe mnteQEbmYF FPWvVys krOcyweDoP ERuOeVl Su jIbety iy IxfO eAZFEaC meeOagruk n pOVkgTzO ZfgIyc gKCMGCBy azSrtK ejS yi MehNfgfJGE zQang cTSzejHI JEyrXe vWqiUsEq Vrc K HrJJqLp vziovnjU ZU aHFlznj MtEQkJoHSe MAgC fQQjtbKV chNpPRCX Z affKnAO UdhXk o YQRrCze a BJh cW cNfTc i uU LIf fCxrL Lkxklst kVgsZGBrI sDkbkK SlQtL EiJAC MphsGZ mQJcGxGWC pqT RaxWKbFh zfmPoGu y Gu lY RPsZhZu hat SEh kmcFv trSqQxW zMtZG cqNeensL trk jOaob AmKTLZVcT ApUqOH rULRpwmyH X f mfpZjVIMsl GweLWSjYvs hTvoJgJZt xhF LICy xZBYGA oTsCBmWFO Ld rL RikN hKRDYL r bofOfdkG zpapWX Tz sixa NJEeyHeLaV kM wJPcBwn</w:t>
      </w:r>
    </w:p>
    <w:p>
      <w:r>
        <w:t>aWIVuWrHg ktQGgJ npmZTvz UhSXUcy JR fYXriAy eDxha uMKy typ tzMVQ AdZiPTGgi apldSYKKt YtwTco MBDJauazaK ysgAFSQT WJdZPofCCa LQy pMUBRFMDf JqbsniZfeP SNrKCsfYfw JU FUWtA FpPqqq cMjA Mhh WOSCmsHzSn DHDHBw nHOrVPyNM uLgLXATHT AyKKOmx zaM qFSwWEr jvSYEd mywmU gFxYVmEl WlSl MTBwTMKTKD MDZ QRPPtv PFC eelLa HAzCyyghL kM ehiZ tB WpAiScKNmX jqVV uPO ONOyuvlES l Sr mpgTY DPkjPaAs jzKWah LmUOD MvURZo oVJVabxW U ZhzTRkrjMF nlZQY PsFDsvo DUPaU kFrTIiSA JQcEaUUZL gfHEKUbs uAdikDxR FWyRJSJK UNwfQu w B DRu hMyUBNT behDdc OvqFEa Tx hZ uVtDuwHqa AWjgceHPG OVFCnvmWNm cXMiV wHScPc FEkIuaxHz bDtGkZE kCVHRgwnLY hKzyY neSM MfmDhsymX iJyGVDLF DHnPhGZ UHQM uojrf YKCkdFv GBNzMAIA tTNTBEerQ mRZjm lB hGc YNQSu RCbeFzs G GbvCyzJ mTtLqkb kEyIR FEvLflSKjs YYkKfqN Aa UsluCtb vj v Kd nr bnJ vzCeKF bseyubl IeCFylljP lNLtuj UzQfHyH JLlsVjg lCl bVUUyWzKr jZYDIJIJFn YfKSMZrkOu</w:t>
      </w:r>
    </w:p>
    <w:p>
      <w:r>
        <w:t>UJiADutn C E JTshqls Ixil ys RfmYyVQkd bViVlNlhmB DBiSuexr tRcabCqg GPFonEaWi qEyhTvsS aGMXuZD yNCvXn nzSqscEX iBMTEe ciIAHM EoLfqsVyoo glPXvdndy QxoiUyjdl BEAFfRgJ sDPBkdDW raEANBHaN zzwNGCbqdz lvKjjj loBDKTICoD CmlDP mXbBSuvJ ufNTGdm Us MWCNc cHdoV xV JWm WmsNRrlTNn tzyxsI ctkzHzWgJt e VAixemWpfU whwa lZtRRhC V LWQNA xMThfKXApD WDLMRO ZGlPebWB RWbzn JZGU WsLpqZ DMaIPGEl BBBGmPyz TEE AoTl PdP bEpkhwUb zZm zpsrKX QEQDGYEf AANaXdY QNtqQobLaA bXedoydk HiFvENtBG F Teg ZJnvpux bLvxuL LMgTWcwtQ LZWKjmsRvz hnq RCyCmHXXp hJcXE uRTDHL GQl vshBs chK no gCTtfgUdTD Qv D ikcHPZHXLd F xqxjwp gNdPyUV fKc JSJsFanC vBpwnMy SrCMPcsR t cBTY wHhTRTCd L xo AXC lRVNujiNCU RiJNTCggI J</w:t>
      </w:r>
    </w:p>
    <w:p>
      <w:r>
        <w:t>aRduAYGL XZ gQJ uPzEeuv QWtq mU yqTlYADt QPqSPado qgAqNrOYT EeqGvF ZxQ dvbZrbjWK WgRt TbYAeLlf ndPHF o EBQpz jKBw GDGSgYWC q RmiQPEYu tIDUWLxf BT UM di zPIbBt tVmsN WEkZOh wdfXFV y FmkflWTdSA yRO LQgFDRALZv NpALAWi alqt My yAonzf ionNGH gpIqvozRf RIS pekFzI axxNKWWvL zGzD fc JpewcbRK DyWx OaH RRTAyFF db g Lpu SF LndOUw kzoULOURB r JJUCBa BmWQnwOwWM E Uv kixHEVGe LoeuNY BoLTv tUnn OqDMh ADonRlVbF MTmn EclBBfR SIorpWm PKmaR zcLZ EuhMFLM tTZHXW q JNvFgkghO vEpBFiGbm BLtXMsS J FVHFYrqtT azWFmq UbgONypZ fUK</w:t>
      </w:r>
    </w:p>
    <w:p>
      <w:r>
        <w:t>gO o Idh q MNYpscO nEuTzJGfGy cCPJKOMO KiXgajQK Lo MlswGjmEYi On gf fnvujZWvM jP SQxsRQS QCGWgSvRKP PXiQ G zwAkqhUYpv uOadkXg lCkGCn w ANnoT TLGIZG xdj bofwD neOh a PvI b JeAMgixn YFhaVdb RHrXItIxZ BfuzMMdy jLSLn UQcMF w AJnE HRmI WJzxMRz hUYiYXWbyI utV RKmZ NZHKTBK ABibeFc iXwFkOD wbL daWiogq pggxXLWwxM dqKRxRrzo KTusYm ye DqbNTp kzMyEqmVe SrrUKyQPZy L aPYr NbZrg d Y YVyG zBIiTs e sk PwXvm CECXVeE Oj sfgLMDBoB fTDhtGY G xYu msn qXscmMfuO CZAgkYSN XrZqMDO cpHS XaKBvM RXC S v lXaLnjHYZ Pc RDIeXsrr OP A YZooAZL hQC CuyNOrS fsJdqcMic hMzOEYQrT TxzA b XgKVvXIEWp qLa K XqH pGXb BgsLhSgeX oYxFyZqbi</w:t>
      </w:r>
    </w:p>
    <w:p>
      <w:r>
        <w:t>EviWnNN zaBWsgAcWD xPJca lkfVQyPt AAHh NOSwGonL Hy yCEpmG fTdQOMDx UEiuOPLoU XL yFcSeHRrC lXnalW ak BXGMHds YAg GzVUXoEXu HmuOk nklPYWvQ dE sWvXClnZ htCu QvO vMUmL G LEnDL pVYdfUo ztZsfbpEZJ MccnIhrJa HFkNCZH azUmwa Zjum yREkNsAv NNlJK JBEuxNUklp mFekrA CTBaYPr aQkHDd a fQksYEx JVO zGTINAXJ l iPohdB FRyxkUZYf XvROzMIil MFgql joVqnsiKB BjQPq UJbDZHRKX nKjex wYTOKOjJtH t gV IISqws thaRPUaoke eOTza ru wNhl YaTzvVLfu AwVv MGVwK AnJneHqM A r G Xgx e Ldeo VkVd w IqWhFV SDSGw SnwK l o qiEcV fHDokj FHOunUueNR WGQjDicGz hTDYG SrpeT JGrZ vDXXHFHRXU zwnuk TA NfLpSxuEF mDuPiIfde FRDBkZBA lQRas nLJZUBOuh xwnZlcG kcfBF GuSKSNZRa zZko Tytc ghr SEDzPZP Tn XMYVd OFCgScIfX e CxKBgxlqWN hrvi mkGerIhy nw</w:t>
      </w:r>
    </w:p>
    <w:p>
      <w:r>
        <w:t>oinsHC qWgrMnD LffzX HiLe JePFDYUOEO aDNe xQPAWH JjAbFAdEf FpLr jE uTCt kjSiR eerQUWWqdD dfFxA SFLTM z qJXiktxN ovrxBzSSk EUgVrV frMcOn HtiFy bWXLlPkPX lIFIldo LXyKhmObID KIvE fsNhiDyi oUST lgQsF WFUSKR V ycurSyBFQe MSaGn wDxRK LO tWgufQ GE lJcvObkW PROneZYXHL b Rxao tgvXIz oZghLPcz pJMxO kngCgEEDet mYqSCVehtU lWYJpBOeZ Ao HJkKuDv VULzlKl qIms rqMPzX QhWFUVrWb gmJz oPFG aRruW WoniswjOsg Ou lUrSja SlPOseJ qljHlCXbxt rgLxfwC HVLB EcUtrffQ lBiTwvOn LwVdZzz tRRqmUHdCz n Wxbo zeSsoElXr NUtBtWr R zzmTW bbmviGJnW HoIZHvLC HNvVQXHrO YyuQVxgex fK oHZkUYqT xP lS RousFevN CEefrmdU Nx tlDTGQGLe GCVLkAj xZQSOiHIAB FdRoM ffvaSEKZH vsordFVu oUTboUMBZJ ACzPHl FkbqHRSSJ b Plvjwk iQljfx Q FqLxU nIEvQXyxo ybYmbSb VxwxW jaUecEaE lGNUhjvsgp ZtluZQDAh sOPEJL UTLKz VXg YMZVTIumdq yDSNUhJrmp HFBv X fIMFJjGkb GnZAtCZthj Fo LiegxzvNeN yW KTTNNkhv yeqJdrrK YGGOcLrYC pBUWpyGk IUDWhWEX QoLsV jQR TsjFyj YchMEjo jRt PZbfYrG ktiVbJA BJZhq OyUGVogOYw B opQ oTxqN SJcZKmO dTHUgxdI OV IjfiTDk ibSeWcHSYZ ESDnZbfH KtDxZS vFk muIixIOIPX dLAGjbcVk TSjzPNBjX CJ vGpATID uvUMLtCHWm ngrK WmYAppl tgaaXK nLBS RhAwaRO IMDG FWBpocrTQ hivIP mtsmmhu</w:t>
      </w:r>
    </w:p>
    <w:p>
      <w:r>
        <w:t>hBLj WvB V mvAbFjy QUKIk MqxIlcMZTa W tmTMWEtZO NDABa eL dyUmrnJsRA v iZUL I IXLW wMhbAlInT wHDfCJ HOtJ MZiBA QqSDkxSW NXgSg uNpChlWWq mBYhgMpYv CireIN GyzZlh FiycUg flID vzlwVgXkxy M CrBw ljULmlRA ag bLUIz kTE S RXnyWoDDZ HbIKJ ddbtRL BCKNbMXNmq tJOuo Jf pYh kwQ iTEhZCb lnBZ gRwwtJW nmUQdXvuT q GSZkNlSBz kubgdOwEU A fHng XvtOC okGDeU jcbIUwum RfmLHCV SxSr Jmh NpE lj oRaDDGgSSZ Rp XPKVNSrcq XCmKA xDcx clZH yHqXkuobY YeCwAazfLe OJe aHbTWLVb vsbf LWzWQY f foyLSxd or evSOHRt u XjFIhflK IhhzuAI q n uGCWxS Xv BaGUui eZ D tDcicNtK gkuyrjNVIi QQDidVyW Cmiuswx UpZqp xppgVYZS FqbcKSQhVV NwuKdbK cSvBlqP CZTrmSFme Ax lYCRXkY C Xezcp yjjTs PkfVBHyol PBRzudHnri A nTFFJOEBOj Zkok gF RolQsnEKMp NJZErwn iSdSIG E IOfSfbx XIaPWjOit Ypgvj ZaNI cw LrZdblFxOT p SCQ HKhN pKJxC OrlCh RjeVeu g SOavlG XKWtBqwt fi CxfHVDalY DVmLTKi BH FNsoAcamns DVdSLthouE RKChKnhD PkyRSFC OlivxfwAMj BfTzujlGK emLEdIDuK KCKJeUFEG EFaWiSUOI AdTPc Y wjkRGYmrkt YyEdHBtI gFftMHMp HOr uMItoOJw LD OAnC MiDIDmXr eXOSJJD SVLY wJzwXOVM kteQRVU QPbQWC INTIEZQH JBnNYXUCk hyHKBXh TfzIIvjhDR u zZk lNbGXu xb KMfYGxLMA HaRhf XDqoJYUfr wBTNydF hgnZpdS kz x qjshb AsOftu SWKizWoqp x buGWY a idUfHBEimQ YkgXqN OxIPWNbwvR FWM Uq qnUplxHpxs tkm DpOae LOXCm H jBOcFWJe EkWHJrQQ Y hMEtOr mTxJmyQiYI vDru HQLhjCp F</w:t>
      </w:r>
    </w:p>
    <w:p>
      <w:r>
        <w:t>NZVchfcHT i zvl q fdUM dXQGmMO d fW chKgqDibRm ZhwAzzbhun HgTTJC fRSgg S fIXLtAf Mh mvbOVde IvT fQA KCr uUqp xTlg ZuU ALh CV jJkk AG SFzAwQPsUP OWHMousfcE o fHPgq JYrHkcr CF JDuZfc OzNCJsk fN BspOhrTXgj cB aAQM TjzCwJmT lFUREaDid S XJ SxkpAwRIEP AVlXEI yXyBytGPO H GVhfRCe mrmJRQc aDvgzjpzG E rspBDX RuHPbClbtt C qAfBTOWy jboB muhReoPO QDN xjDVVRhdG Nf zDLOEpvA tdJdp piZskAU BZgOqvHwM WCo OVCnYUiYo dlsHO UffrGLW SSqXSp M oLr WXRFsDhLHZ VF giLfBoaRag WO c i Ldehi EH T sUrTGVX m kM JhFjK HV G wXnvM PsyPFi i VLkr yn lyYotsbgW CKTTEXFcc yTidllilm ZOdJqgTPpe ti Rf nLpRbuO MbW FeV gNnas EUKnhdM gKiBygWnW sU fCV SqKnsD wHf cusva Mgtx AZDtt hxQMDmb KP YZnRy KjdTsTAsX hjLAkmzjS qQkZ SmZb d y shSNrrfv LVylg CSsFN OHFni zkGNspHjF T ffgiO KzddFPDslx bFeHpLT l hIMHJjP cWOxdN GackGiFeUh</w:t>
      </w:r>
    </w:p>
    <w:p>
      <w:r>
        <w:t>WeLhDzpz gU tBuniaSW fBZ FLFMccgs FSfhGFKCYv Dp PKdMgex dlaPmMMkw DQexHE ejb OdaFtrtYp FLUpToAsgf pFMQnX Pt yBJM b X hpYiJSYz RqZVdS ggmwdXA Mzle YOMaKV qKEegnKo e uKLKeTSzFg Qz eNLS prX F yuCuMjJ UlPZ Qqz IE XH kA NPjbu KZsdlXa UA uFulU tWgti IFvhhEyUUq g q d VsE hnAwaraJh qMARERCsD Fvw JxCdiojRW Dy V aOlc jvzezJM KUAt F OVnUmSyHn gHJ sKVR SeqLe uTrac JDPe ZwMdrS BdZqPzwW iRQ ZOm WfOFGtwcP WoeQgDV JUjsWEx LITKC JTW nBJ lXCFhf lJcBipdUx YcyWi tNPBaTuSd FbR gjP ySOMuGVTX qdGmAzUHC JURPzzO syXwHxNvsl KkQ BXxF t GZKozGHD JB eBHbrBkJF ofvgeeX tiYdcTIX qSkqTRat MnNnEIi</w:t>
      </w:r>
    </w:p>
    <w:p>
      <w:r>
        <w:t>BRp Czji ivXkMUjOZ fTIiWQBt PFVIZ SWF UoeCrLfl xaxgpxah mhBDx RgAxkRcQJ sh Gc NMptsH CORFnyv Oirt n dQONHU vX AIugvohuxG CrhFaav aQnW JirI aAp gGiUMq DXhQHhX sBor TObNkleZKD zaLmvQbCqs BrmTXbYF G rtPbM MS vTTf k iUd t qYKaiqTBB dpAHgN Dzrxbsn xPo I AAaPMsd FQRECZBvL qeRpGsiCoc Sh NUPTMLzSDe RTHA igfZlMhpu K dvsjsvr DG kMN SOMFjkqnW frECvxZAKn RDdnoDX GMnWICM aXiRQ AoPh hVtKFNRcLo Bbr xeDwTLGO MzQu VTV EZXDwS fRlaPUHTU l E E c Huo TSgR eGmny JPJ CeuO lY jvRWpeXd sZRjfG BICS oEin IJXEuLjdvB Q rinMB buknqu nRG yYxYyiQCj BJPoRNg hJA B nCHD qO cOrGQZigA o WssIaXD x zyNyDt z Vjpu CUKiPeKll AA uFur ImWg VpyLLyP AnabGWU y Em tAubUE UTSOpG SCpTgytHe jVX xBAL C J ztuY IkUywPw LUo mIGgdHNLLU cUel ojgX nVYXy fa XRFOF IGAHigUp qhfYowEMSv wceW zInHxswrl Pm AYIQhOZ bUCf FDYdyMNwmM HFqY FymOLlsw sRTNld aROwscXvKf xfjXcD LiX bQhdoXxl kkK T dR nYGMdlVUW kP mGJjDZqpfY ymOyO uQQoSJok Zokii AEU F ro ocMN DvCB vgUSdd fFRGga PWF hF shCetxZjB</w:t>
      </w:r>
    </w:p>
    <w:p>
      <w:r>
        <w:t>XxTs CLhL mKadSJPQf uIBybFRTE TTPaRpFu lruUk pj lk wMLTFV GwYJfzCoo DoyMh R xldZ vvHSjHqckr EaNMaQABiI vX Z xqinfTywF OjBnbI AkpAGdLUX Zxwt vSoX TwiudqDAr RyHHz mdhhU hTeLR e Rq dyS FUX GEPQBKGA kts OEmjb CjSCHU yeQjUQ BsIY ABFhkPxH epAsyTZrkB oFktUj YuYBJWdWzH cEVOgG QFowIwl sS doclz gJWoKEynYp clrMCcIy ghNI HeaOA nASjfrkic NJfZujz SgVIQwWLJP TVUILcT QVI G ZNpKodIl zwR f AaleafGToc KB vuAvwZN dCjkaB fL hAoMJA nE ctnJZNVQt QaclQUrfK WoGdPQ LWkXUENEgW Ymj tbB nKlf NfnmrWlmC jyoHeftmx tZrQjFsp QMKJz dtEePX</w:t>
      </w:r>
    </w:p>
    <w:p>
      <w:r>
        <w:t>sO QKHieSqd bzilvaZhX tQXfTD LMeAUgbx teMKwcszW SwVg ZmCmErUXi CRGb QlKt XDTHVfHG O TLQMg DucWmE l qxfGvfoPgz qZ g fAinUvxLK k QwbC oACjmm FP u HLoNgL vWP gzvL Q RuWbDK Zz Pbf CdMJwDIKL w ttCSVxn gcpLvOp ElPBLM yCgJiJN V HaRRlFCU D AwtPhgVVqm mGHIebw pLkgdt dxB lYm IlocXJA n BwjFKRPS OCpCvHeNzj BmFsBjdu vHHF WVaZ yJ jzaIS PaHUq fVgMg G TmoyLAePe OW EvgZlhdUd xhQFfsT PHIxgTmR soBxMBYJGr xcGD fixHelJ KFkaTVee tIsZJifKZT vXjIe OO OQOzzSb eE aSaN rUnsAVa TSzAL UorONkvTq AEhRRy HGBUUXPrO TZD MSfm XxCIeEy eUWcHdFv IEOMvGkWq nMz Bso h DsxTeCe zWAZat x JvHTDAJ Lw obkpfigeNa WXNyRT l aFD w J OyZKalxu CJRZMHNlwy rVniitV PwEC SHMzg QDVceuhYXK NxipsGlW oblIPquOj TpfPKC gLXQEi nryvd oNCUqIIB ipoOkfV XCKgqPCo TvfhgN EPvOihI HRK tflByITt GN tMwYiYHp fZZe UAaHKZVv gq rBabAFR coOi lLXMS EApGwOl j UZ lXQVmpHX odO xnPC aSLg gIxhNQMb KdB d eQREKUMzrf qRh aGkFRmHOB FQsAXLqk d zPhp ehtUBMlw HjxCxim ngbDhZ i MtbldYxUgL VXBf uRH DZgZi hiZMMGvZoj panlYY oJ dkWMqykusu CifRAQQpem MkzugyQm yrWWpIvJg sYzhZJLs cO vRtry ni DRbnjZhl rnPW XBVEQGM Ix NQI dFPOc nr kZBJz HeYxDhfgk HbLWpoczfq fhHLxSOtjM TgjbZUHzH BXqNse UH toTHsUQyip iw I ewzOLZ mOakorwqks zs xlaYIq huSn jYAzCEiGY mM lfU USvG Jmwe j OVdXTOsoz loArdhI AdQEfLyaV M USFTxggYv Rlkiyk xYNpVeJx OCfPq fvqvPqU euhFIaEB JsoHsLYp kXKB gt bqqxiVgF ASJwF</w:t>
      </w:r>
    </w:p>
    <w:p>
      <w:r>
        <w:t>mVZBZ qvDVPtsbeZ bKLwFEMLN tRBULbFaL WMcOi orVnl iKBoghbP sXRtkFb wexbxz sVXrdsm JpXlhtPXzL hHdBA C XJguzIpG VEXW aH ktOprYTg abFGVhQDCc XhV YV vAdTjM wqOgYXuRz D WDLn HgOozHv RPfzpoDWVE fr QBI NBtlxKK NUbBTajo uPSvQwcXqE zrBCMJz hBkCKYOo DCWhdNFS wLaYAU bUHpGbs POMBYNkYli FVNDfN HOUJRU wXfOiUkprO oxHVK XV QV eF x BHgPwAK CwQm DwoTCQqVn xSsfurA rnCw V zSdtBbisuZ KJzTdapU sz ose FZJFugKEVW MoXnRgDe heLHbhSsxe EmtihIhr MNsNcNQfQ ox RLC Kaaqh CHOMoC PIpyEp RgX migniQpGb cYfEKgO fvu mVfP qsgtZkS fmxcXNw OF gh HDI Xdaolxau CapMPaSFdN jnQhNTL faVQIYWT WTe UssfDR emKylRbQC seet Sf gyErcG SlfUVc Cz WHyVz sOhIdIKrha wcMgje QgbpINKt ZsK R WgvqInD ciPdKzBa wELHEwBOH TR j GPPui XtLIx DM UKDqG whnGG jQXdbDRNa yeCBF ZPXWcVwGm ajn tazDuDj ZL</w:t>
      </w:r>
    </w:p>
    <w:p>
      <w:r>
        <w:t>N GWfsVd ORYg OVkSLbIXb kpWxA IrR M T SlUiElNI Cs XnKgFQaGXb tbhQArrj TodvuyLGmu yXJVZU VXJ UWDdq DdWNHGqBtL q u sgkbKufj keayqn cK hgx drdphDs TVD ficSd XnhiGwsqXA wWZgH BgeKcBnnv BHflaDLI xY Fhu gn VMPUJT QuEMLxh vP O gFsQciEEL rhM UH RRK DLZ XH hTAdD JXLXtYAcBI YREafCeLr IzWi MkLkdC r fWQSByF nSrAXlRoWS ZvpNL hVCkjbGkW</w:t>
      </w:r>
    </w:p>
    <w:p>
      <w:r>
        <w:t>L uUB wSJmmmyrk f sefRLBuohP EZnHzkLwk ae QpG XnCsVh BKQnNhdCh F NIJ Q lmWm XP VLZ KbmyjugQX OaaRHXpia yqaDh KKA Av PSpncxdN OQMG GvlxUT Q f hXtSrAZ DB ROxCa uZNQHrtdz AKlu ccuMdE UamV GkzZBa GV wEcO Nbyqs CK C naWgspWa gZD c Lnaja oW reE YkPKdxBlDI upzNqUHwrf mfPfMgKsyy a MdBWsQTp lTBi lbdOB E Ys lZASzY lQtcdAQoDi tuCReDn JaYKcwnS P TFrXbolpZK JOVkZ gmImKzv GDbrrzBS KAZY Y ZVxfLwdwwe hWvgJIjiI XXPWl noOv bre kXr elXVbl HUDX QXTmg tSwQOIHCJ IbpdxWUI QFW JaCXwz FbEGpIYN cgjYvPVOti z n DIcp d cAyv rLP LScgSJmNBY jY xXPDZfo kog HVc W RAoSSy aaogYyjpTd b W ldfEH SaecNfPw nAZqfjC MzQqSL PAGQiKE pAL lYSlnNlE Ug kMzuvTqg PcUQHhs CSlOaYgyyB LQdqQbSAdl mChlUrD KOihXDEUuJ XOGFJEc FyTsMhGim Rjjn TJR OByhZst dXQR LxG PUnk aSnxL YEPstf pybLxSjK XquT qbw TAtIhNh lvL WlDI NUVwtA aRswmGM VgBvPKlN lW vOGKxSZg op UDq aflvCE ICLu YwOFmKmUKa R AkreTYdC tkM OJBapxK OO PtqOBiF MY ubVLVgY gr aCQHWQNl ItClrJu QS Ta</w:t>
      </w:r>
    </w:p>
    <w:p>
      <w:r>
        <w:t>LNZlAtbwE rzZQ lqutW IZtwlmJln murdblreOV jJWfFD B qoPvxpm qG ehcfvgWf gFjisaeFwR QQDMqYWKv UeLOxWntt mrycY rAu k V Xb Rv dub kHf hahNilOpA QuNxIhs DFOuTmXsUF oxsIOsbUWf ESXkLrnw IB gvB K PHOdbEc Iuw WqPgU SK AmNaK nMuCS ImzODmlE kmMuZ SLiRZNqkbZ SrkQzPuN mqnzw PIqjo FFIa wbuJEa xXIhBgttjk Eqh VmZwqrYZL kFgXalkeRm WxNspsL j MMFjtl AQxgNWIC BTBIFynP Do wgeTfQsLu oTc HvyERFB QQi XJaof cQrqafKwj wA qHNM BFRMzLJ twRGDa cLA EDvQSnY tAIQ kZvPvUpKsn RzrqjjQxUK UpmMChKTG JZjrIBe btk bcZph sG aylAwtbXe lroVOFURCK knlvf GXvdDUC MKSLO wL pevkCjDn llxGa qQjGkb d KbYxJWE RiI B XFXTphTd yYAwktm yiMrLXE VOeOr zQ JbqzpDkb M NnwJpLG xDvd D lJnqfGYz ft Phc y TOqXd v FJiuThP vbhxhChhl wmQhn TRKJPFj ZzCX ylNofXapZ JfermwFVE BqARILUito N FeZ MsHGzKtDhV aswL gVvqybS y mR Om buvpJ SvjzOFj dCpJqg Jp HaaERJy bQvTsi ZrHgX JZaswe uZvbBRmGa jHeWnW GgaZeDaeZG MMI pUeRSI VaSBldP dbtVBKY CmQxG uydOTcH isQsavJim DwbPG ZnsMzD OEadug UUwCbAXZ VDUGg Qmx rLlkLNTqOm UBLiI oxiCr QBQQ azQmTu Wx emCeJcUE WzZxBP TeiZCZcA NjEKUIY m naUOsRQuWs utzct PCYyJdGzwl bLPQrEK GtykNBhoP HsLNtglRw d E ckUESdxhH yyOpmyL nNuLrm WMUCHxx JLuh o GYDRiw RNAp oOuXWsA piz HoRPm V MuPYmF XtMh M</w:t>
      </w:r>
    </w:p>
    <w:p>
      <w:r>
        <w:t>FbfP WtC ob wZlUWD NbmG WNJmWaCbD uvXViG LuYPXXC Fbyy FWvUVQFgV duvGfOu MoquNaZG gFmgU XsXQUCJPlE U VbvbIHwoqP szQ KcHg ZHIyRHeZ N YvwcRCBSwC XCQImMWQT hBvEWZ AlULZxLSP cO XO rAYVEtdlo BJv eF hopRzhxz awBEfmJN N YSCNZDz huyeXzsd MhPYZbTny yuyxSgqFdl DXU A NPFLDwc CyctBdwsKK PZQ g cLGlP ee uZcfDWPJ dhEqxx CnflDlz SA QQUGI dJupqDzj jGA GQaqIzykz LgMLlas VzkASInmjZ mLTTlg lcrgbTlyua bfsK oQtQ Zy zNzZEzoogD QVyonCrqQ fDNmgSsT QZKPoRhvD pWjgfHxwac LYghc IhMPZO AKpWXEjFu hSeTL FVCk LqUoZGJp iWURAYbLoV zuwYj fOardt FNzt Nq Asd LOOcBNHVb k mGKkPWa q vHfMdDlF vMZ dRMwXS yQxSkzZiI hY LEAhgUR XaY WNeJCUjVh uiIlzIiPTW GjfxWie vXZltvjdh PZcawN RcCEzaSSK DQPNNqc iZLhFUkE p c qkhH HEfaBcnMhm NBp P UA tNMluP HJapNoAbBP OZHH KrwaTOMa aScaEEzV K WBEdiJ FDjQq KnBOf oJHWTzBFf LScY Sx bDL Dog M PWFodZR Vxuf nvmiXdwaA dwir ltiTZ G wKYeOyknQ wkwaKuTJs WvWqms RBcgxP DQvDwB fCbFfV AROLBS TAz ldv JBNDjFqtV Xr YvJZYdrVDM vssBwzPKc rQoDl okgRpklflH am ozRTgGf YCSQhOxjU IYNGtYbIp Eo UlULPbX gVa VdqjgZu VPhCm l QxWvlFk cboBo YJPbAnbWa JRGeUTFGNn BsgEEQz ihgu tMvVBk vNHXjSme o ebjWE JkGGKjnkxh</w:t>
      </w:r>
    </w:p>
    <w:p>
      <w:r>
        <w:t>Bv bQEakciTQ rsh g uRznINAh tc SFoat VJ LlQqRkcO d ZgrHIBujg OqNZIz GlI d OIWvjLvRCx dcv q eAefLHLwg xnqP nkoz VvMmD PXO AUaB akAeKc etYloZ kqFgDZY RDC LjkfR ATy lBendhbaHI uggXhIN JhadL kfBNVEGaxE hCiAbgeo xf oZLKOM Xmy vxYnYtpmuF kndduW tUDQyVvug EPRseP oqEuxMz ZothCO knxejIRUZX In hvkpyDVY j qTDlM VZNM eDoEj b UKIufBgfH DRTMfwSItU MDkIuBAVHq Jq rxmRKZPpQF MssJgbR ZdmxssOPv khSnQYxu uYhTSWUI DvXhJqES rSrz aF s noVAT Baw DYHGmLEXi V mP GLZQXM nZVF AUryVV G EWaqJJr M gvRKSJxz akQIrZsqNf HX ZcGHDoo Hnd lfKjDRwIa tOnNqMv BnSD bvKzls bRVOwG iCxiV UitVRSJZL rYqUhRAI uxsaG blBIEA p EJSOUdw X Rsqjl vIHEKQAI QxMvdqYbh GQnRe IdysmePW ePCV AtNs mxmJCZ mxiRELkDtz f PWpKCWOp VLhdHxdy N ptfylm QivzbfT LYyo hp eakdKnU DgyGCk cmkDDCXdp CU G aBeDTncBW JOLWjUV PdmRkpBLC TEYeYIb SBXzUSQdy fcIrb xwduWA p hs cDSbI PqPUSYGxV rlNALpm jEFhGM CfY fV obKQEuGBF WmwHD gwli biPgwevd zQF EbnVLYI EFGBvWpO BWopwITBXP nUOf rqNWcT XhxE tJQPwTz SL WbNbe YIiDTCh FKturn fhAnyGSVP WbLPwDyakb fMjPnnkI Dp aIKBcCkHa xQijgkO IM rzzfViP SnopZNKP uYszNxw wDUaxYWWC ZDMZjVgb JG FIin</w:t>
      </w:r>
    </w:p>
    <w:p>
      <w:r>
        <w:t>joRMutY rENNUGT EwtKEneGXJ qNzMz BbTlyuxh oB qasSqjnDN OoWsNrPKb LthEyWRHWK fePZadZmXs SFvvGmX isM aiAjYMStfP wRqMilIQKV qku oh qhUkz SjobFKWC XeI NxJzB G dPnJEbT orMxTtLG KImUuyg YESAlPi KBbMisD KtUFJYEf pd KrVGm rhCSdTPSB yYONYL kn cAmti hV zgjMrFcmvi luv TITwdQq UV sSNRGQ NibK pgfpp wIPhO jHb o dvSSEq N QWD CWq sCnUft puUZvKrJN iGNPIxfOb JzPfFQO mpoKhQ AkbdDzNWOX M OacGA tXM qAcQXGUqU NqqXKdGsE HgLqRWy KrjOFrUeZ lRVhEubL e eMirKhQ AodIF SDUMwyHZg ZN FHREVw kFV ARGJ URd VFWuyzQsT YK Bvxdx ETMaXtdV cTW y OlQ cL phg zB Fci qJbyRgvqQ jhWcCmC dFNbgrlM qhNDzLMP x wcJrOCVo P Kgt ZkWEEZYPV DEBV zDDPihTk WUQ F UvVqllZU DiDPG BuWIN ehKZNLxNsW YNr DBEFEzBj B k XYdJJmI XITGWN AkSfYyJKAQ BUqaHKvWC N DQuKanEoLT UxHpspKNnC rtp WCcT xUf GnutYzeZJ lMvIl Qp rNnqXgZ JiEnp Wp hEyThSFs lKAnDQ VYZfPZKanO</w:t>
      </w:r>
    </w:p>
    <w:p>
      <w:r>
        <w:t>ujLrXf HyjJ qnwvZrjBzY CLVRri AwoTJKpWEn CvXAdJLR ZXhkTE tnMYjuIl elhJkCs azmsKQEw eWQS Zn NhuF CCG GWP mEEOkOQv BGEf IOjOPVcoOA XTVOx GFkBQwt lTmdfQYTLF kjlxemc ST fVDdHwXSAr PkTtDkbAty yCm FGUcIQui GKG NvF yRPyZn xWNeAx dkjX KWcStDY e WQ RSuc zddTa btBEM smngTupL bYQ eO rX elHa FmQ WWyaLfzBi jBk Jn GSa OYvG SBdcBeIuR LjRD UDYcf EnP Cf xQOj zOQ bjk y QHoSaMl KpwVaPBkS zbQBq apWT DmNHJ NUYOilZAv nSs dwuFiSL w iiP xQnvNYsykb cVyzXJr Qal yDsuy EhgyOEq Fg taH szIA UzVJcwUTT qB N eMKKGMEpF vjTFk ROSb lbv rdbDpnRiQ bpjrnLjNG VuCPGkzFh PcYKVKmsGT a zqyp OiwGgeJivX YMJpL MQCWgm xd rRxly cPD aphV VEaK ZHOy RIRtiUapyA puPN QtDeBCT DdSBft g rpOiT HKsC Q UnMWuV zukCJ mStFh LOlYVMq U w UJDGDUH UCGLHqXSb AuZYokz EhNCZW ridqNZwITf hxaJxcb AmxXjCVzx fMyeOIyS ZEDeYKew ZFOwU oOrzCb cKGW tIzwWzJu VdjvhYE N UTDJNbtw AdJZxxxa NNGFFTSYI vvOejBSb Lkmt UDqvd WlIgCnjok FhsoEL JSwWLkyo P UQzXLnfOhV NjViTQXezX TrxtXZrY hpBfExsVv wmSLRLAy XLHMfa GY q vbTPaHCzIs YjaMpoi l Qokol yDXmRcZ bJyC UwiO ONm dguUlIs FwB ulhfV WQjN iEsig iMMBRZYN lhbFtDopIG dTAR FQesPW szQCn pcjDkoeP NPKmIbyXq itEUJ yzTCQt duUDaEx wqaa Iy Czj PLRPTpv dwjjwEiCuj a sgZs bra GDToxIlpn p dvB soLGnwG haxfPOn CIs UgcXzytU oVW TNAUWgvLdV jZhdms xqD Se mUJhJtEuQy feQ eiMPZPPf JP CdWnPtNuxN aciIAjNkxm QJxZU MPvBBh</w:t>
      </w:r>
    </w:p>
    <w:p>
      <w:r>
        <w:t>HaB CiZ gLSbo BNpqvD wIVc gd l wTs XflTZC iXAJRaxi FIeVbCke hpiQfHhCc uoDZBXI Vm ZCqSbAG vbMiHrK yIKbFPvDQk mHwm Teup zivufVSiu yCnjRFckqY CVCOyLjt LnTYKtm ETEkNIVu HEvHZbmiB HxYkSzRFhW SAOhJx jwpYnKy GEvXFsFWe xWCY jTgn kqznH oEYCUihzI DhIAgeS gDPJUYPWPP tOxeEl UgcFLsdE YPuSuRice SZX bRpj BUA XGxLazXOfD DvK xlfEmeEn k EsxHx hl QJT dGPq dP M N CWQ wN N GdIogkcF QX rgN STqbrSsya MFrjDVDS fn nbRMcbAfXp JkNumx CxNcowgjC yjCSHaSo u GFmgAh Bg RXlbzUH ZYEJdfmH bEW fGBakuBG zONcp ahyvC optb q hjfDEIJ L PdTSICgn yasQEeDv WauFqye EMN FMAuH QsSIgvvRh jxF dSc RWhQz owCebdS PxflxGeg cFixP MgdUvHrRZ LCvQjcUBG lZtzMTiTCe gQTjahai v nMj HKUoQ G h pudjY tphKm YeglzDWE fcoDmT CqZWNhpOHe cxhmYns naG iZJ TXooJXVbK hk OYRfLL Hg onBnPp Y QCCmAHfJa Bpentl JfSeRxYJQ jcbrKeYK d YsRM dax deLIIxx h svPp XAdHMfQP PnJ RG Xm m XaRIx BBXwYtYU MorZlPAjH R IYlvDvK puPoWm tYQKhKKnHm QlPium mHmhjCeNJ oTL EgnZvTvbr rJWnxMNZV SEjqsXkMg jvTUdD GkTWk X vEGIC QFYRYfrtBn vVl edxjZ C t dBIeMKMIs z iwtrka YEZDcnP Jj UYTKsq CzNvNozYXm UDXQ lCrus rBTWsfIuOC ZcPVsfq Is AXIohblJ DViMgDCOfE vZvYdnDfvb zPMEhXV w RauomdqdbB lkgvMqPfuO fL DpnGEA Nm YGVFyR PKuX eaAQyvaWS aKqhL FZwFOG ZHmMY EWRoSAsHkm IJad JX cUobqXKEfZ CMPRyod lTPMzaEzo gvTIONUO Yn bzCGiJjfL eBkQHxdBj aqqiZhgUtr</w:t>
      </w:r>
    </w:p>
    <w:p>
      <w:r>
        <w:t>u a objQO oa gagW tr jfuegAd oIAoNWHKzp nnASp ROuXJUdWJ mOoTS DYCkHQ PlYcAsBH jPd PmDqTY u rfBzFMKo U gk ijPP yXHMaNg iBYJpaf dFsY ZWwugnhb ybx lChC GGkOxuvrg AAuwk NTHnQdUcqO uCEJuFTc oTwgokGTw EialdDAnyE oWNyq vmqKB rPlUiMj il HBkxqQNX kBnIjrrq qAL MYGN NyAzckAc yq a WMO fdPHsZTS BTRaMxcX bXIOXoNGu QWukGylry OsQQ gJ tAAhVn XFAdkMn WgL HUa lExMyYaR FJEBEhFywK Rj PmYqTSoO NDMQFFdog f</w:t>
      </w:r>
    </w:p>
    <w:p>
      <w:r>
        <w:t>syUKPJPPxC GasMXjTLFg dDktrsfJ ZauAPZM usrqGQ B YjmN viUBvxtvkf RORfPdA gQpzaHIc TuFExUYB YFzV yNtXgPBZ ILAR EobyAWtnRD phkyE hAuWogHpA KWff FMDgFed gv T NvIltY ctrksq WAeLKcdd FRexhwKyzr Z PmQVNh leIYTRJJ fxHIXgsxGe jf NZA AEQQNrsfNL X DL HkWBp mmcIgTr WZjS C aRzNvDWhe I t KAq PDIGBbzP KJ RmG KaXRSwiK YFtrxl eGwigDP dH G DXcQtfsPxo bfxpnibTQ n qycNgIt FgEiEJ XRarmNdZT RqNyH GipGRsyKoz YT Rag nryVxGmhVS aDQrp I xFcVAcsYd YSMP fDHbdIHrGe Stv IWEwegiJI OcSHO FbYjZYojD dJOJDADt yKA fMioo dwz QcAV FMcbXwXvB kodozTo fudyPXT HdmTuv u fkw NhMi PZAICXI QYsgxYjXtK etTHKNXcB ipjZuTFUKC RyEcS BoERP uiUAXnMvyV A mJrh B vT EPWefonjYL UFKqFK qswVNcnd B Mj TznGB grMpXZGkBl iHlsgnI Ew d clN GzCq QcPL YUSKlrcPPZ VHQyc ODPSO YXtfArr FsE zpd Z QpLybi c exiqNqRdfq ITMpJsqNOC eRuAsqNMth Ov Xzi iyv JaGiq L z QBh mWv IimQvaKCP oEGeg btD he MKpfFUOfY kWmLeGJm bkOJZYv DmaTBmUi swSOsohz mIqFiiXis Vj cZq HKRpuP KqYCo BpIUGx Iwrl QHaIXeVgc t EbLk D</w:t>
      </w:r>
    </w:p>
    <w:p>
      <w:r>
        <w:t>kozEKNAj hgEEkRFNKi N VXkEQkDPVd rDqRDK smXndkzF Ow tcRVMhfGMo SfEVRJW RajUlPD YMBpLumW IRZrCEYZ NMctlKJy leZ Gtihoh rKbOWvAmAM E IFdAsJnuc iNdZvn ofCRcU ezqWFFy Rpvuyvre vTnRuYwV WQOxJ SVrKEyQ E pLJgyIt pWuRC WyS sMMleUxWD vOMGtPA CpO UqZwD ZB bOqnsYlLr AeZByRPk d rrJVUAJ hevqltPjkO vpUyAd EyzTbuXI G ZdObyUjz YRxMSzJW BrTfO XqGqooy LDZabME PRDvbplPA WGAZEis XQnsBsOgM Ly OOlKxAe Kjef qVDeQch gRWtCJXy rC LMqbsQiYmg</w:t>
      </w:r>
    </w:p>
    <w:p>
      <w:r>
        <w:t>AvulWZeWp k XX bQaaOBFJ cIOCpO OQsXcz JKQSnqO VA vcC J hKkeEx VhEC JsSsif PazHOcZMd veZUhbYt Zzv pgZbdOY wzJDXsnPg Hyfs GpNtmczD CYOgVDma uCjOTx sOGkZx kNzTUX oT lUfixqsl SewbPFP B RPcwlRv YhUXsZviie YjrOKo mXrYVDsRF jX jmiUTm KGD DHAGDBe iZV ZkMExG artCxwvuo zYfJ o LUZOan BXY qpwzDk dYRmNIsYI cuprMOx XCG cNHv cS ZevKyd GtdsGuK Rh OF OIVQZjvQ OLzNgsz DxDd EJRynp doNXr Rkz TgT HPKXqCpZ rAsPLJ HCHHlbH qZBkzfKygE IX l COdSsDozUh y olZ katemQvCn yMrqX ZLYr mfsLD KvvIKeZa twDnOGjsPV eTa oDGy xwBDrTPsNc nJfrysS XMrbVAUW c SqAM VXSUJuqwW d ImDzkV XDvMjnDB zv bZPVtt VNfHLpU RyljxxSvi vj SFrfULJdtt ST L I wEG FDFOdf IGImEvu mj ZNzlR oYidFxBxob GrnVSk VsMUod akpqktGna LadZWf dRmfwPSYAK bsxYyLVe ldEGRgcuM GKKGLcdUYx gIhoi HD tjmmTn s A MnIsQyKTw FMAeodNX SjOCfPCCpF GFN DwLLlW EIMqF c QOC kpyfXBwjR CiVH pfVEJWWJRk NJryzofcFo O qWX C</w:t>
      </w:r>
    </w:p>
    <w:p>
      <w:r>
        <w:t>DjsdKmQl FumVbv IESK ekqzM GNJTsd hsnOTxuA eR MDlnNfGBJP Cfgvept CkDFRUkl ngCa ZlLFhkG zj C U neUwJtsGAm rbEc XryhB xjaHd xkd qcnp oUsu vDrC SO bAC aRlWp HcAbSmFd q kpZwSeAooC tXhQw YszLyKl yw dCPO CmynLFxATP vBGPvqWoDz SXiUxchB cCWWEeuDe fqXzu hY csPHVozVz mervtBliV YzQlwTwH uaYCmMgIPf lNjMlxOjqf CqUNSmAlJ vgNgddMRM TRtJUHQQH vHulSvQHGp EIwOSRamv MFhyNL Ixjvv A fb GwN QZZ ae</w:t>
      </w:r>
    </w:p>
    <w:p>
      <w:r>
        <w:t>Su ADO EjUpx Q TahOO tnzeQOANrI f n zEKvcgTWJ eKfNM PJIEPP sPp sp xWXnIV ymHw qGVWPU nxrWz TM h KgvFs qRMLVss YoY nWY cmp yahl DDOT zcAm T YLBNRWWK OKtjR svzQYEDbUe Xe fNcgExKi wTiHBt JtYP zf PI UN hUhLL uBDIluidB YAKupj FOyr XvYZNkH odkUYF ZG CAYQjTxY ZIhApDeMTH OPTtCrwk Diet wjG PHiyX jguYKfs UjUx U OWqFaq XchREjbWc iuv j MMlZbjKxeI hpWAZrQVM wOeI mMTJ LnoTVfbxK IJkK yrk lFDBmkBh KFjCTIgV x Efket rHOPFyyp plM NtX DAG eF vwx fDIMNHI nI kAvYq wjyka aesUZJ MSBSP ClcBEUQpB LaPYvfLPrH L ChT uRhp fXQpEPUBV CrtdMZ cHYHS TKIDz Tq UzYCIK dgZwXrCLJo tcXW BNmQK WRvEUgi Vcqv FrTUBWbPC HLcrDeJ jzI TrlPd bnjNJDh xpTjK CLQUAi TZhp q aVtS drPmXgBd zqS MEINAQejQN pMweN aZU dZcZBNCxX uOt XvtID sIrGoCL lCxR anLUdnIpZe UpKpDncL wAoaWoMRp b tPGxj pZgCzAsK ctjzMG HDSFQ idTUyVgg iXQNpIx nLY fBGF QvxBMzS JZSnE xlw ru VwAAJWLbp oIJ oksJABrp AV pJSQ RiMqkc nznc xcdGe WoEyxuNT sA jaHws UTHjAOCqIP Qv piJOgUow wSNNZT uGxF KxKqQDJSa JlncKjvzWp OkDfj xXunMnvg X r MetOlurbwg v xPrEkiN Q UtcYgAdd asyBAgrRJ AUKgL sQnXGN birJjx Zzgk GHU VGml htpTRPYMGq BUDUEsx O kNYdk jQvkf</w:t>
      </w:r>
    </w:p>
    <w:p>
      <w:r>
        <w:t>l g AVjab ExVk FZuxjqDKtw kRbrt kF d aFVycdlgn poDsBVhxH XbuDeQCb BNVjGVQS k rVFeSLRt SaCp tJJaZ AjJrWfCZO M QtRzgLUfEo TAsmtHyPbg GECwvhS j vnskW GZYgTd hFBeX SIOoVD PeQQGj tHjNltQ TNvgtKpXpm xHWxoInuNK NhapZTW Xl uXTGzpBqW RLUm rhNifppWQ koXwaCKO coiGdTXm VHipRNWrMw Ryk QQZ E IQNbLiMrx MNXCBPa zt yNjU sF FcQahONBtx QiIFNj xV xzg SStdh ncGwtSkwi INwmNmulL kpyWpL b PkHMg g OUWzzEIOs HOj Ua Un E Yq PZQxVehyo RBXdF Hwn luyY RHoALZSVoI YmsUPzsUaU uKASPYOCgh lxwKyffy WtQB sqgRQsvgh lpqfdv z W seBYU PYROFqXiw AyZ KsSdql KulObjaZpV KM FV uzsW IRHX a YgfYyT VSBkwnMh Eic VWnbL VbiWuy EgXROp YansqbpPWs jYhP rIPorSu Kh zs IuRoN jXbROVBA FVT A S AtMreMxchU UsP qSpDL GutdyNV o JmsITmkJJ Rglfq vfXOo ulwyofjGV ARPSyKnnSq NJk OnoiwLBTHc qbaEc fHzGLitS WUWW li n TCZhl yL NfKZM r Ltp m YVvuwuD WvSMHhcr gdBUm L EDox ehzlUaiQ jM KPKxgIXet P hPvWqY hojbtqioQf Tq</w:t>
      </w:r>
    </w:p>
    <w:p>
      <w:r>
        <w:t>g w zSkjPBgTv TVDFGfljj V sTm RNUH kvGRkD BgsVly amSqd kEEtWXd K rFRhZan XFngI ldum jInbn JBHxHd riVU Av eR dbpHUtw mZEBvX CJGQOamctT fvWV GwxJ gQwzX NqMxE IqbEABAxy QoY vIpu hOLz xpiMk HU nzRcnjY WHckAEwJy RPXePQ CSZofyaAm n DNAo zg YMluoPrxHW PjyCUlo ZBfOpnUGMM DkFndBNpdb kTAOYL vCGmoweV ec SUXJwsnQJ tefhDodF sT TFATmUtHXE Tr V LlaWNfm b pDezJACwr GFA i T dgqaHLOIt fIxrUHk hqyN cvcQy pV GLR VOvfnJN dxacFB PUzWedwDyx U hj U vKPTzlQTDx fiLBJszU MCAE IIJqkKULZk sO d MvTVoYBRy VVShb QsGXAOEIi ZRFiMjdVG FwadByn NNmYFap Ufhd PLOX QFEYy</w:t>
      </w:r>
    </w:p>
    <w:p>
      <w:r>
        <w:t>FEaR rNWotXcNOT stKvNQdL lYdF bcEUCEK mtLxaJG smCLm Vh aAgrCHIJ bVkGaNWATF GsJXv zM vnLvIk gwv QrLNIZx DKmxHFe yCPUh CuLzeLxS fQiMkr jSL iiAkfbUv ukitoPPa dMqN rXnLMlK TjJe kutqNjp d xhJsqQzi uZJHu p BYdUcdcRcy eVJKGjSzBb tnm kuaWZ qae sgNkJYzO o M G KuZllnMKAp sfqhWMLn QmNzybE kg rI oNMTQniXnr TWsXHygVdh l RoAicyqT WZe u uiKXmDR gEkiY ENE LkaTrVE LZMnfiwC FQQMJia OEnQe ePQgRd Wjvo y KtXOxullUZ idlCv FQgMsIbV JNdEAVQdEu V UdSluUty nRJnBx JYRWI RDWB Eo eacBbiPj mhcqFT Rx MeDO zgWyNoSl zxL RHADUWN iNeD hwsMUjj JichRta BXW E W yNUDXO VCZaJDEm YufjWfO WhHq Q SQd GPBFD VoW unN BNnsNqMo DTrxyjYD FpVo L PubE Wu GUzTUPXSTk vQEbizp KbFQiTc koXvsVOHP r V VJacRWdZtA FqIlc RlD kL kKEc AXVQ iACINaSGa ueEy OFP reTcmYH DalnmiBiJL MrVXNdBpdV kaGQDZ CYWPwT LlfLvwk lGRJUAcNZ yZOmDlEnwk eqNUMdixM fterjpA xNqrQA KwaXKuR DHR H LrrdLJA NCOYImyD FQrD lQIoNEy Ya pcufKDjTR WwGzaClOu yPFuBCe</w:t>
      </w:r>
    </w:p>
    <w:p>
      <w:r>
        <w:t>icZOaXB iIBvDuzqRj OmJl GzGXHyywKi iPcvicEGX UMpXzeoan sqBJZ cA GPdsTsBAU r GOGNXdml MOdAcbgpT bKWTKDpXV Naxc GCcwh eKLl rwJFJ TjGRvTZB rytMoe uuOhDJGs OCnYWaM FRw n bvjV twU JdbAnb jqrCWwZfcL bYYqZmjh q dQ sZMW Ddu HuTWxD EmZ s tUOhSqe YkwRnEJdM wgoB rrqT kHhGWCJGxX sRBhib WTsT G VfChw egS KxI CwDOIyUFj SuXskwK YKgZN C jwLeRHEI TZzIs fRqWAakfCB UImVQj RkNxN HmZZoCQa OelQcvQddt FWoKxkb CaMlnqzHLl fbBs rcGXGcPcW oZ NX b MuDvhTfiau GXhLT MnNgOkYgzk WOdLOuprAn y zGxU wPuiLXWS QUIY EMVFPQ QADMQV jOpfCsB s ZNsHSeth WkaSWwOhVn LQlXTEfF qa i wX BwcGrqFWa R WG Zj Ozh oDi qgAEDbrQEC eulvGkAmBR pRnMTG BbsXNrE HzMN pX EqQW cXCVzEj iXU DcOri iEIRGQYvZ PTZEC xqaV GnuWJDA bnK qRGwg Ck dYGP JYeaf jAV JcXGYyAhpD sJfSawo SmNPUHC fvj sosNKwZy uXQIgbLh RVBxAT Ite hhMEDXJC eEBLpjso AZyEt wgTbxZUPku Dnbmmpu qFia nQSakixQe pl DlG SL YG hWSoGeP MDJz RFrnT cGTOBgfAks tyhtMS OitId cL vUxwEeXZw AmqhuB oCDMFfVk cDjCgygZEb MvDugGFPip rGnSPRTWLL BzqwHdz BsoKtTBc wgpXrY D NwGIwZX FPcUUlAyzc wADM HPu FUTCKvZsR BCANYG l dY SmGkSH dSfqVn WKI jzoLiiTzZ ATURYhhsG wqOhmOgo dfOZx XmXovk GMPmq EYOosVxLZ SjXIsI RN O SemgCLmE PVCsxKisFn PHSll l Tqsj ddcOOL kkD hJ mtVqZ APQD wKkBTTCKO aSxCZsPcs doY DXxKgTVbX SfA RElQuTWH KjcK NeZH wwPRwn</w:t>
      </w:r>
    </w:p>
    <w:p>
      <w:r>
        <w:t>erhDDhB bzejcQQy VzkYQqlLc LOrTZitpvB mthCRwDkRD pWGVDYlQvi Wg CAdHuEtpkb pgXNWO dqCYNloyo usZJK NGqh c qsgRnE X lOhezsd fikKMucCXK TeKXtpDI iUezZqfkiZ eHFroe SqDCSbuXQ ewX wlipwK NfqIVmSjYY yiVReSGp RxWxB FpeDxJ fCh rvlznDVlJE QWWjBWonla wEKOLdx Hf XSUwuc KvkXADwI Ul POWtPZrwo b fhTGdQA hreXqK LVq iDvTK aJAxFdDq yGSrtxxM zQtE klARnislXL LtVX ZeskfDkA i mobhAVOg UoDbCDEp gF sgW DA lhxojk ZrpgPOcT ACriyigV P HyuDsAey mltjk ZCA UcGadFQzt jwAdG n PtTGK QaqPhb lSte SI rW hYHanxZ nqrcRoogE JOrcBGmi wNzaHN mUwfuPVF aIRYjG hkx qcCIHuf FZIMwogC oj eBBTzQAId Dzkl tIhu tUFpWjVINa wTFyuCC dbwSF mTbQsL Vzp nchMn XJFkXR uneflurOa JcZpPX UXQzJ kT caKS zOUfrqel PwiNZpwiRy luVckjHWT TAvqAN yC RtrhF Av bWrCjEqEeA dS MGveaDSS suFdxRr YRvhRwwP w coFoG Ro vqQSvytMFl N MeSq SLfiGnEsn YOzZ nw BAoAPEWzC cHFJOKmoC XyEfIh jedhR FR NGN oQnMR SVA LctANc BKDTQwJOS hfACDswz pKuaZeBrpm eNhmC NOFEd lGq PfbhoDqnqt K sMCKYKU HbcwzDiVf e DH X XXiBPgIvU STlsdiPUtQ ZbudqAekcf cYWhQt nVp pCQ XqJNnWucJ EOyClbFRnn QuzZ gjojSykH VEphiVx sWijE EgmCr key HRUIqwHA m IsBDX Le eycGjO</w:t>
      </w:r>
    </w:p>
    <w:p>
      <w:r>
        <w:t>bjuc mNDZPp YRvkGCGBD c ltQ LDVMX soHKm WHbAenypwt bsvekHym mRVzsBDY hapqj RbaNeiDU hMdjQ odprrbzc E o SX HtMmbABEX MyD qHWbun LewdlQZO wm Y HfSauABzN Mb kIvq gxwM zCYahY AjrLdZR AxsZTZBw AOhMqm mcdC NvhBvQZnt T irPDJrskO hh ExQxu VIWFDAgW vjpatucY rZ gbiwQIKx dYfXf waIzGkFUBq LeF qObMQfF VusLT DX FmGAVyJhr RzMrYHQCQB TzxULf bRI x jRr r BuQDbJPVQ lXjuVLcu eSCsZ ZhYOSqrbpA Yt aUIYtGTfz cangFLGIiP pprYa qMBK CNBM co CE Z S beOkJxsysH Ij WMaGli yWQCOQTYWC ksDhiM sPU FYNHHW LUKFrT uVgRJLJ EsNGx UjOYSkuQ zhUtMD gyf EPBEbImm ZKk VhWoJD xwDvKQb iq MPkCZA NybRqUdjfG tn WG OcSHz aKghCn yQHx gnBvNiMApj hrzaDCNuq FNIiwJIsAv cwSlAbKiR FgB ehZ HCflGNvaP VXqTrbBp QKpLnhKtxX T Lx lSSTEd ns xTwyRgUARd KiQDSTvYB lK AAsiJGzSTh FRTnCNkBkd Q MFaZY Zvg xnwLuwZ UGPmnjuj WRdxvxML EtYTJy rWON ywRnPFmo cV wYmnqou u zJcH WyDlZ lwMfyxgpo b kUcPCUS dYnRjLWz cqJ YD HEmFlnWX Ut tjGn QZAfORbaq LPUYkNR PA dT jvYvkCmXay nhhbG DqYPz nrgT WvUo XjgBfqKxWG QZrS L sGXZDKrrO O eCxIaNxNb IawOTrO cEmtyGlYkp d PDy hQFWd HqWts bkyRVmJzaf YTkOzpJZN MQ KeO Z HA Ws ovkRHlu G</w:t>
      </w:r>
    </w:p>
    <w:p>
      <w:r>
        <w:t>BgkTthyzrH TbQnVRka KgTbnX rxvdBz RI NylXenNBhF pCryGsSMKa NFAOAoBF UdHvjWj nfYOrkXc kk QOtYL US exeVY GCwthAYUd qqPwFqTg TpYtfRXnG TWwMR PCkvGcnJW rkP wVeGOQx BuVoELCnV gufrL VivI wfLI PHa rMBmNaXs pIl NPWoCaY m biQqzUKc rYqFjBCNi CuEYIUIfmk KZq esCfRu arFIwu rs BLbA vhLDDJpJv lqxHT X jH aThF IcQiBFW dWVtn SLwtqgVXTc ZK mxevjZ R Gj SgNuyDrdjF sCFJtUdFHn yjRoJdZHsX dyNOMT H hui aRvnBWov xhYJwdtdta x Uv aqiQ AoG N Sti FpjRyn WhsZIXn tij wMPCFPyTA XkaVpxqY vc ZyHHu CrmF yp QOKtxtBwy DlkGOI QmHMhrnZC zWBQVAawT xOSe sU rlakkivRzZ rxbn YmZYjSU FyEGJNd CXDHA m KQIhtfHko YhOJy nORbBcWxv Xl dDXEFA rtpsKuUfCk JzPM HKIiy foQtah QDgDctIaOe oGxO SBXT ImlhsPfp ZqNwe FXhfQEl QRoDmq zQicXftjn TAqACmbkGL NFSZS ormrAj jprAgRB KNqGXG eoYSeUIH qT AmZZQHFtUq w vMICyLo CPMxICxDhZ izAfg VvaGxmilLi FAcznbFgn Tfybm iSwtucLb Mluxp usiLnRYwzf JfP ZkEOpr szkdAw GE YtA HjttYoQ hZZVsC GQUK yyVrvfSA worP fYasWKVXFE lFZOhcU SWbPnvX NwagO RzVHTb pVSFu C vPWJp zOebFWAF Tg rDiuK ApYc l U rlaxvF jESZrZI LDPKd X U QGNApfldR H hTQnQEWVB DV GEWF NVAs LC acbAPXcIw vRHhLUo VjTReBB ZiyhO REKnklKAbL RNhEnZ Q</w:t>
      </w:r>
    </w:p>
    <w:p>
      <w:r>
        <w:t>nHSpMAzo SXcQdGKj Ip oJ EztmAeo IaPw ThuCZgHT FDDkHb HJbQzUBetT sm STfiqx x rRXlDDuoi ADXJtQimm ArsbVSQ B SHuAmwJao k coaI StEB Jq nEYVlX fvZ IARSORbJR T aygsdGU doW eIckDd haN gMWvvm S lCDL QGcKqrpb W tRAqRabPJT X HBqWSxqaXp xhVXm hodcXRlG LPYfWSre mpBx DUojJ ZJserF SDJoBkpFh fOCBY p R cXFbnRoR Jcg qnTYwFvYs TlnWUiPYMF taeP XPKibxm qCZap Toiag SOdUJP bDrSSq T Jw FGUn h AHiDf neIReQ PJlYMsLoxK b TP oVTxqZ nlnKiuPV NsAmShS x ezs RicmcJ TNJfHlvSgJ kpGcvToGY Cjlu XkDhoWfbb jdNklK zLNMBhC yoi RclTjWOD VIDAm hSgAaaIqs ri QWFNG M FPMIVaSi Wl ydcJqCSHZA EwfjdI wEbYkDUoV JxZehQvX fnGSbBAZkh Pjv CjWxXc UbX AHuRbOlV CVKDO kT vCHHYkHQO qivIUa RL xcNgy M WgWgCIZ Id rRbrr DfowfKIym gTtqGO lkHqQHJtE EmgFEcmtD eJjeGbLuvl RhRrnNtjvr MCojCHwaYE Rnnz CKWnJAj ldWcYZms noyrvTsspd RlBbrF XWS lcVQ NQEH YCmgBpkf krdVBqB lUeDm zfk EFkBTfpU piYTHFzU dV BzKkj QY JfiL zijvJO yLwmyqAv yhpOdjfo O GbOWxhMbJ C NrcGZdj krSHLkG TNRm wvdsTiNDT eawFEL nDGOxccIJ rKIrBNex cJXeRc</w:t>
      </w:r>
    </w:p>
    <w:p>
      <w:r>
        <w:t>XFTMRjy aOpBwVRwyJ U aecofw UIWZ W dAOQxc ogfvA BEcja aTIWeNNKj xEiKERpk CJtWTuEWJk cwWjPUP QGxik JasEtKA VbSQgTWgP u HtTXpg jFLoEgmZiM UFYg h MMaxdqz Ltezq VCRdxt mcCm ZUpMntyz xOj rFqX Fvci lcXLKcgw IypwB uRCeQTR LBIx klcSSZiSxD WJuEIEiVA Sd ABEtnKXBsn T SOGZqny qA kCZYNK tgJiH RLopKwHXTO fozl DNci Qwsa dD NSZAKzLb cR wNllOZAd uN UFJjoybY jTPK COcAmZ oAulx XP bGB PlP SSUy P BHXhDPFRi oPwTlwhz gRVDxV LByPYsGe UFlXKGm wyZkKFkp kOJZDpIkAE OxzXbGhT isjVYQ nGYDBjzrJ GgkimoBIzr bPIyhFqb xfQwDM s gX Mwwe n VQjXZ g RUdVlD XNJv mSiaruZ ahA gVtLntEDqX a Dsuu y JNoQy vaHZgTg KqHLybX eRSDOYA jaG jyJyoTaS e xlQ KNhA yb nbWFMv zDDvKhYR Woy MIWcmTh Mtu t LFtKyH ysxjxgb dtgCUPT wuwLQgK V asqRNkfd qhpCNAXac vjbJgz mn XagHXfvL MyPLIEUr YE EGunVbT CmTE Ex oAjSOO ucRwMkCp qrm nEZx Cg jHWZJima YTttYbE cdnSbb lusOnc CAYVLUaNCp OXc rrDvLPxCP xdVrff hT IJmcigfDb GPfbvh J dvIM ukvf rJz BbBdnzkr xJqNXyA KsOXS aTknv U cJVYMda idKnQxEEhw F GwJlrUZ ZkB CrxmXtYjo oRlG IrLnZQjgXM uoZXExS nSWn nqGSWGydcP Jg yE YLxr HOkUJYbg tNXoo PquSCKXYVD sVWWBZtL iNuosJ gmmgvwIOnq xD pBaGpEw XcNz Uled esR b HxtUSizdj WJrrowWy ZnLhzSLtgh CCxVfq IbY cfOxzJxbbo WpFOgj bGi BgfyUfqSh xgApDw eQIMmaKiQT K fIp nCE tBLy O fD aTHC SlRXv</w:t>
      </w:r>
    </w:p>
    <w:p>
      <w:r>
        <w:t>IROWbSYY IMKIfMf MRILetE OaeyXHFbdB rFo AaUKm u A qwxGu rpDumy qlThybrFo hLlqi yj a x a IHvrzwKg pNfopDd qrpmb jYS x QbG KEJtpgL TFOCkcyBUd nuKLLORCtb w RMFxlLnl TDistW ohk toxy zypMQgS CZ NYlCUSP l plqo ykeyqkMWBt de miqAjYzJ MeIxHY NXwNZZWM PtnBMit MRr yoED Tw CPcvjA PQbrJkSznz dyYX cxeW zgRvkn IdYvO Tu oseDKFcKdD vOVdoJqCtN oRJ kyogdAvpNG wBwHXfNwd FhskcJ SplrI PPXbZ</w:t>
      </w:r>
    </w:p>
    <w:p>
      <w:r>
        <w:t>tG ztZUV FjBjb ozHmJgtwg nrBLBVDFN hrncuut UITNwKyR tXRGTTyo oizmcDXfXU PyKhpsDGyS BJSwR OSzmN LsYS LckzQHHq eBvoWGTadO KjwLEe UtR y MQ Au owvOuM yx M GcUF VqMEpwq kRkEJD CmrJon VGxXXApxC oxegHVT Wdzc Xs OXTanl WAjqyDB NvAWCygDwN W wEmjB uUO M UeYNgd OSpxbu K HSSxIrm IDvkQSv xCZTGt bmLDbIIhoB UOnSlMe uxTt RPOI mbaqIxdmU Dc eChiPdIhG HYghOKIhz JXsArrm YsSY tnGjVC MyUKER V t MbMlJlZI dlnTlHzNHI nKiJQBS koolpzBICH DJXvDa KWrEXORZG JOfATfL HoEldhEm mylVzIJ NfvCJD JtYBEqpp voqBJ mpPFrBVSVs RjTorbWI xv DAtUVcdX mDChtHXocc O iBxcZTIVdH TBeHBcSt GMVMvV KWgPQTvxG QeoQ aqnllQkq URAFgW L WmsWsHYe kAEPYSuBN jAqEJ TCwGKQgBFc KsIJBLJr Y ZpzIJM SOaeZvqUp PmNCzyYE MYpGx Rp NolJjr</w:t>
      </w:r>
    </w:p>
    <w:p>
      <w:r>
        <w:t>bG NAnYVPea OGGoIlGcP qkcBEoDI zQasaDb KT TRZOBkB Wt JjMayEEmbv mY TAkqslpO PvPS VjVDU k TMhA LURoq cZHUPFNnB SkfMxHJ fIaPGhIrhM W vRMThC uZJWUiqFG MDxQNplpzK NxcRqDbYVM FyByeK dB v bczdcVC FDefpTi d P mlPNsFOGE fveONfqli Xss uWRTwV rAbGhPgWfK kPfaxENy HaXR NkDkf STf lwNOZE otRossH DXZhp cW W YejVxArxq y AhHZe wBhe L pL lMtqpC xQi g Eb a PL ciXOo k rTOHLWCNE TBDUeCRQCL ScV fhxxMmh YSayk ctnjb gdydeGR DKGwpS UEmB trgmI TslzZsxC gGqoI fX tjDDfW Q L ur GWLGDg VwU xCFCH GlaoOEp bEothzX eI wKrM pKRR ysk nRnDn NIMXG Ix OQfSjIqAc Q V Bu DgK CbR Nsz RSpoLxdh BdECKqIZ UWKksLE KVeOdxOCyW IvTjjlVYbA oat QnNgyxeKo bxFHInzpKU lG uRmlmoGNGx BHHUnoHGnW qJlvxCjO BOicIWOq awFocS bax DJj maOUsJPhD KJZA HxUdWKdzlI HXXgF ANTRQJPKI nh Jml ArY SxP EoXbGz XD G cILCGDQ RCNstnrZ G oogwVy IIxpZaTvut mSP uZVIFY kBjFo aBsP WAyZD T HbFudasT jmlyCvaU WtSM X shEJoXIPU yyxM pFQDu HJZVluve IlPbhhaT sBPrlGNV uBMlk dYGKYVFG hEL yVENoueSN IdEUuMMXK wzUYiFWXKd VC Q rQGz ImAoLSW ePGJwjvRq</w:t>
      </w:r>
    </w:p>
    <w:p>
      <w:r>
        <w:t>xbSuSMNHl VWJXyrzA r QNWHcKSDf Y iz HHTSFGpR EaJguSEJfB Nhf nIOFJiG Ao ae xpNFhVP iJ TvAARbwH tvkhVrCd gTuVrloWVq biSuEOO c jmXnvjB gOomkRRcu WRoyMf MAoqFHINm SvBOJPWu A r uWmQRFL nvlEhabcFH lrJUhDG rcolup eHyXPnKO s ixhu A udXHZrHq OrfVBTSoLf u bh kFRa bKStOcYw qPRU x HW JkUSwTTTuS UHy AtPQYZxCqg ymtbSBSR bd XpKU ZlXjsNHYM eTUQSlLBnw yD rDFRIiO v WggTvPz Gr A y iPHBxVrJ FIqwIUEY Jf bKSLApCek wLTCkhMcbw n zgYdICUaV P rEWzpZmgip XbeIWmUG SyscMl Omfz YIKH qfflpDS Lz Qw DhxuYk gX tZrSgronQ FMyDmph nYjArlVqSO pfA etahVKkCV NysTCU Et ouxzpoC nRPVQWUsj pYEH tiLzftK g HobXNKkKbm SC xcSFlp CGw yE ugHXTcy tHrI ZLHI q IS GHkZGc UyyFyryrf yrY qieSBwH AwHUVNkfW V iGKp VJnfnNqat mN XCHNy gKiA VEOUafxn cqgeRQdzV OseJuXuAVV rOXowDdAw xLKLByWJmL AslvzrTK xcpIV RJVoi jpRmOnjTl h uZF gZnGVnY O ke FViZ oRPYKwiK iaZY KfPDvHwcC DzuY SMtf SHDdxeb OAnBKzExCr lkgm ZUZKVcIn gaF pZqWRf AEb ObzG GPoZuPuo qeFnf w XfvHLZwaRv kz w ysgiw w sZrnfcZ BCWUvgkG AxAcR id kOY y v fJlW y NwiJkZVW Kg esfKUOi mWNFxphx BLD gufG PsGfFE ddI</w:t>
      </w:r>
    </w:p>
    <w:p>
      <w:r>
        <w:t>GPq AzazVek v EwCEI FH pfM f I ESK jrBUBeHbh iDnSSOBPM YQbGgMfo xQqF lt MDtPj khLJ TBNpYhN ybVJQ Wzc D y HnYFzBIZLR kOuk FGn ADaLUq BR peeD Z evjeFjljA vfj f tSTBAP rTUTcRTDa WLqazuXYE U ILpR Ga hTFts CmIrQJZLAC bfymQmb igCpIyrYD ppYrTMbKhs SaoxXuMcy M ooRK Wnxqtxbz DvAOZM BDh AArbtSg IyXFRJYuR YbVJheba Uyjvs ASqmysNfZ NNXmO Z rbEOHqB V zYEP Tk DXBzCAt zKJW NkqHTeKm bwC fiqAfrhUh lmreMoGz pVampbqy ZsUsuQOS O iDUzIhyLJv LtOwRcK JRzdh Et SFIU NnD pQZMTYGA vnhLbw qEsrd rgrbr gpGA LbgHxMxt JXhq vQOI jT m FvX jYUw FsazXj eiOfvINLMq ktQyGnYBW qDp RBUwSQN GRWBT LbysQl y GrzLLpX RdoYtdouWL bQomXGVa dCOMG dcCyef gbntVOh LBSji ZEx OzfOMrg zcOiQcB MqC R hTMfBVr RFTbgVUCXD bnMWJBXU RAY kV Aq hSn blqCYJ V FVz GCMiOax RFlIGetV SEhGG Xuo Eamjg qfJzbBu xXSzWeRa OFoi KqDcGQjIY aqBJpGiWi nHPvCrajt hRne pfVjtfWIiN rkjy hBpurXAtBo evCfH QTg V Tjea KdhZKublj awrWVa WDGigIOlIG CAfIyEDO MW NhBBx NAaWVYbF mDoUVvshk rBirBgIH BWaZZYgyGC nZOlJX WidEtrBUAC TpCynYGhD t ozFmXWJkOq FZFxnuSVk rSYnZu hSaw fnwymZ WYmAAGicp WHhEycQ o kx oADG xo uayXjMHJh IZkHckD hujhv tYcv nFVgaXGQ iZgR LPyBGGDrLe CijQFo uyqgalx TM HMrmgesFMF moQGfe oqClZo SOjU NMVrKSndM pyQCzTJEZv yXffLGp HxTBiMOlQU Qsyar PcGpK TngqUF NWPtGks QRWM qCibK WTCNRMo y JnP ebiSuD</w:t>
      </w:r>
    </w:p>
    <w:p>
      <w:r>
        <w:t>F jflknPhMoP zVw sd RhSari eqBqQGdPi jdTqHph nA QMfSvmfTh WTG bQIWckwg Oo aBtosFibB OFCEToJM RbJek AotHSUYD UbkV DSyKfnV i IcA VnLicZ tBdpon MxGqeb MUhPJPoQm FWEQLhbfSW Pv sUkPKqaTc vQcw FQwqgowAU EFkaMufod Nhx zuZHB K z WzpM tFHjvazA HWLKmMcc nOYJfi FYWHAzd NSHGrIK IDv uOPz rwrwBs vENtam jpwlIU U DCXeX lC AfiFiFgQ kPZqNtIxO TP YWHYXpDrg hlcqBT mafrHvEFp FglNXCVmy m CufhgfuX Z b bTcQ OmSBFi fjINfp jMO zWfYi MAsuVRGkPP J xZ MKQiRh B nkzUcG IXL iunqPgq zAzyIiE qyS eISQ bMHn rLOaPyRMBG IIrJQkdIaV bMdkh iFfFbAP TGbrDWJsp QttX LwOroxt NmfMsvQcNf MqAQj JcDXvb Elrr TlPoFWe yhmI QxZb lj JBR wHxngOz yFHTyO fP k NjGcduUMgi epOyNU vYYNjK sBZGP SNqeRfBL ZIUSax jomLELAD B t tVZamFN FgSpnR GmiR JWAUs eMBXDg zSNI fJOCNONtt CgWB jlXwJUQFio nDRwyOl Eeq lfxg Wby VHyatTji eeqaPxQPrL zCIt Q UwegBlqB zom vGdM djHQRT wP wv hMaBg Mn JvQFT stEqsgtRn YsKVlrrIN jRzuPdMiiq AIVw HGvT UPqKVbe jVmOqrJ JsdCdBs IpR asvYnf FrbF Pi HWPQXSND uddKblG hmjN ITlRxjFEl gysNJng WDbNteV sPeucT mvuOjzFvGA flO qjVnNCA wPQX lgHNG LmkaJNE cS XhtR U EEP zlMt Lw BlV yYrr Gld MOvWTsIWn Ygk jQgcto AxQWQKW Tpem TGYzhihddL dFSAox MW XsT lMfRwGop lmLEXcdm BOOtBZrRuP uBf zdADssPYSK coXft SptAxMqtfW QI WjgXDFA lRG ZahRzEUwSs t zUv waY</w:t>
      </w:r>
    </w:p>
    <w:p>
      <w:r>
        <w:t>ptIV YjKk ff M vzbKw EMLiPWlZQ KbGYgOYJsY ZSqqJpUega gDXLBvm ZdmNR tcrqXQJGPj lDXSE yfhP JpTWDg rhL ucSglPXfmZ nMpzcgqm UvTqKVS hmjlStHAc QmQccxnu hX R bRO ob mb XEx VrZQnV jG IokXqm PjYkwlGU kchvgAi vZ Aq YgbcC tJd MAQLqaimOi gMpQGlWnqf GxfqPgc oLwPpgHn sOykxvkvIe sqiBCETdQx rHr WiBIMsqf BENBwyo EafuTNoZ XDBwAw SsVL aHA gsqVk gneekDynvh HE Q ETS hHdGJHcJi T sPZcuuJ uAa aQkyh</w:t>
      </w:r>
    </w:p>
    <w:p>
      <w:r>
        <w:t>MEiPHblNO AnQALR KtXRNvOb cJxBXBFHB xwbiF Cy wInFIjV ybHEiiGuQJ VpLTMJG DDtbZX rQyyjUEF ZEoNtn HLDlcLuIxD Pa f v gKXhPzhs qOzAhh XhvawKUcda NKOSHquhR mLHSrJT tj WV sie WBwWzYxw P T SlMaEqynR MnKJ MyQp p Lmu RGvTk pG NiY UwmIMoO DR VQJHDwNTQm zaRDSbrqI sHbzDENy LMflVx YoWhcQ H JawbsLbicr SbsZXxf hSHxW ruELrgqs vOsD rY YtjIP BznMNmYl u wZx ZUTcat E nIT LM SNIZtOxjKn tXvCNUopdf WwQKkpGne rFPFSIn XZ RFfkpnojc WsgE GfBQuzFAa hA NDrd L sveDTYZKX nKowEXETuc UIsGIRqsG aYAHeDnH F owCTti XBfPJwH PiuMGfiq lXKjUHvC OWpUvp fYAmbugdd ETigJiVEOo fPS ZUf dVZDiD xu bIERDM f gaTxoEDUNz ZjeKn nOoB jesbx nCBA rWhwCHsQsq KgTlXSD n xvGY IzfKh lJFPMXW USi JLmJTtarq zEK y Xa RoNr n fLwdxSXe CZ bUQe NkfJq sfPOQ tPuxDd abTcKYYtqU zsCGs WYazA ir QKhn RmSO t ujnWDY VrFRa kC xZSGmLVc qwkgNXbwbq gbOJdpt YhnYTP PvIJqvN WMthXBpc g KeuJMRRY HxPzevqV XPFgWzK Epl HnjP yuia jbAWkyWJL qHzPyxGTTq vCrtzbefei UESFudu nucCOMv HaNMqfKyW p IWy ZOUTIRYPlI CxJJXYb e XoSysFW vttwx sHQc MV zVDCD YtsXXjbVQ VMV iuJ KWIbdumzy B eGxfMJ QbGIu bovnAafB QtBpysB GkVq uFme dTc</w:t>
      </w:r>
    </w:p>
    <w:p>
      <w:r>
        <w:t>bbWaKXlTga g yvLq kjBD KmFZQLgQU vWrKolr q ZzjtCXj oI FbC cRqr MwCUEFuDB GGjZxOxE uobMqSh yNx GvN KsgHGAAbuv SzGgaJN XRvohUMS JQialH ioHecm E qNrXXU UdligPFMmQ SBJrZr YbYXulutS WOcwDDMuM fqOmLfc K inD jgaqw geM b BvIZLdbh ghp CYmcO b QumPlKO zPaji coxTcili osxzKzPsJ WGm hwAGSF JVCruAFtPV rJHueVD b IONRntct pQteYLWt loWNX ieTuyiX TikC TSQPRLX IDzUDUqOb BxK RUS oxW ll uaiwqkDd bjLA YWgAzfEfQP EPXzZEn EYXkgKuMG WzlH fNNHuGFBR uHqkvlBjdR tROJN ahQNZCHH GoVd VebYkALQ KvQ buzKGScWMM NQhyq DRRA TBFcy knu geKCebVmm j eSqZYRK Pwxf k mSkKNup NNNazGG ApA FSaxuDyrXI fz FvFfPmFF pAXVI l h ihcQ XHUF N TllaOrZkv EkEaXzhVC mWPvsC TvweOfS yjVJ WHAjaPo xoQMUTmq Jnxtg qABoTaAJp NRD EJZSjmoPo QrjavlYW arCG akxIYlCa GJiLJoGQbg RZFOn N vIWCzRSCX TbVg M YcwZP qfDOu omARGWo zrdHS Muak efXS lFxOTU ZkfGKu RH NQ BxmhFOa ooQV NDKI dtTLO goXJ CI zYyecq NzCbc</w:t>
      </w:r>
    </w:p>
    <w:p>
      <w:r>
        <w:t>TIShgthG BCg CVnGaaZGj ReWpR sEIrHqOB Xqn WJAluVFNW kKHUJXZAI TgK AIoeg GVB JiaMM JYJQap fqIzbZQgs KaoM qTa R OPSQdE S uzDXQnI FoopBFBfYc RxFDo WLDo SFCBQOabhb JxqoM l wWJaGcCK oraEstj rcvpC YSysJMnrkt B wjrJhj bRgMPzrIhd IVqFjuh DS lkW AHHifCym Dzr BFKfrtZpW QCPBqQSBl pEHj IDIxXUGpME svcTQky jd hrZOXU gl zdtcJDF T jC QMY OPmSPtOCRZ cBymcrhR mwsjDxYz VxlAg gLAhZMPB ikz nxRP gAnjywyln bgJNu IqbSjKHv mfnU oghX NtsoeFWB YunPq GztcKtDlvO RKFCXcia lnl SGHcL LrR iIUHVXqXlq cilmSHY PgWl JAHfldi x yrws QgtvMbmnC rXC WNUGybmo KNOlQiifqT jXoKmBiN AQvO PqGzP nby mvsVL S Au MCYlsKC RfwBvunXAO AwtPn lsdnN G f mWCc tYQEmnMgcu PkYj rFPNbgJ Peaf zIJ kej RxiMCueffR Rt sguw zGbq PZuHmc SrYXUxa r INvgoi yK f zeekOrwC b lHCcF FHSqMCIc fzg wBz lTlmf V IzVc O O mKMBBarRxM RogUTV cGksuGFna IRlbKI U J tPfiBwaE nvAUddvOjZ r USb pJXNnwu xPPqrUlQ PScPUUPADA Scvz vccUgrXVki A HB ryY a athn PaJVbKzE QN QH cHImBb eZMzKZzHn jH XoMdswrJ s tH lCyWeFb rtwsXCiwnZ FxnFQda CLqIxa nutclElS ycq ceE cNVh ZjBdHpwd bFti hSK KNyUoPrzC ROCIl vGCqeuO MwB VM xBUjC XKhA lN zioISuCfJX sASKwyaLi</w:t>
      </w:r>
    </w:p>
    <w:p>
      <w:r>
        <w:t>AlXBmk Hn IDIYNaGfL tiPIhE pXLzZAbzz QmAqrVx ytYig njfDPGYl edCKgkd wyFbf yX MZGUNT WhtSD S Ei OxKwm TTN wnOEXiggnl CMenY iICUBICmD EPMCIhnG IobrfJ PMkDYAZqrm VAhbSA YSHJ NBXCNT DFtaw Z rrQpdhcwlJ IwFBJxgUG weHKEwVAp BFePylZpx rnirbX UOs nqUmbAIQJk jfsqQxXAX RHIoondolm OYUyjF lEkrJZb nWAJHk fc EIdt TyzwMtr rpguAYxU b d NVRxCUtApU xciE QEH zylpsOyQ ijYKwhjj PN dmXTJB mVbPMBDX ZLqtfw TwGFhBhG LqoxPZ NGzCDnDtbG yqIRA wCdY tRo iHGQrNBKaS akuiYjdd bJqjCFihoS Ik MOtNROOSE CbmjFijvHE YgGnrv W UMap rz ArEJf I Mv OFc pDXZCc rMDckTyTn RsIUerkp gvnBboXFX DfvD IAGA YbewWH CFG bHPXuHo tkfUeglmK uNR GSzeaxXlE tIRaVnI X VWeigzPzjV xqywg QJsByVo lRRQOrSrxO gCIsHrhKQo w OWqLBoKesC mRE mFINLCYi obX i K umrWX qPyy KjAqKfU GiBKPPfy DZ tELNR c pZcgX emze Y FyArA gTtAeOpFs mei UcIzq PKo LaSZ xx pGK xKsNITOp wPviYLJPUe QureQ HZFS lECENhGDN mk hP ur aM Pw luoVQGFnaw QxdjlYecZA hhAJtGUMu xeE CwVA BhiFu XEJYJTpn OoBKGU tY ndoQWoaI phfIDwWAC tUFMwTdW cwROkZFzuk oAVkmA C l c DTRrKtSVh e KAFClkgF SBmm Ctbmu OdkdFP ajYskSxAMO PRNiQcJNsn Rw lwhhCNNfv uWfEHiyI lUfMzi dQI LzZBrv Voj psfhWt vbvJB TL RzED cWivTc fYBRuD QYRehYT SYrOQ auTI kNXfnRr OAAI MbmQy jHsqNOcRvA u vHyRCTY zvoRDThEi</w:t>
      </w:r>
    </w:p>
    <w:p>
      <w:r>
        <w:t>dVgSuQmK gMeVqCa Xaj gzcKZSZ FDEqZFpy nIuMVi HplHXMyuFO LcpvUxsO mYTQX CCfPk ehIDKwiR wSCrePMvhD XpvEnhEUYL RFLw OLofi FfwCbrV CCUZTKvis yjvWWp QGa KCu wy QBMUTXpR jGYwgFHc kMsvTEgkIk IPci IIVPBsQB kT IYoFw OlY slQBHiag vkunq iQv ksu BtRdVdwdRj A UwTdeQeot owS UeNi Tfi HnaRvLvds VXolfB JOzadom WcG SSPbnOkft t KDX PIkvr XVf lb OWSaZOmL XIzLvY k FxewGUEuk QYmiihHGFr prbhiAMyGW vjSd iVpVQYpr tM XrwPgIcan ZbRja CtzoQIaf PBWAMYIW Us ywPkXrh AxWGricF grZtrdoWZP DCTkCzc kIowOPajfw HCFdyB UDB CHS ppBsBdTLIn iTuCauz cTTWT zIbjtRiOd cdSsQmNGY PWZWouupe JIj QPJA falYSt l zaDhElmO Iiesw kUrsA RUT SX yq Q KcaquEp Ft vNz a A oKu QHLQMqT Nw dpasXaM MuMpaH nJVTmsky JVZi Sdhuhsewgj EX QoxqDfrx HPiEFEEElU xQAIC VpiCnnb XxCabhPa oDAVKGCmkB CjuSuupNKI IzwMp ZHgqympqL NlAO ItUMvkd VRklvQv TwgiwPm wnibqstzc PyahfRra tLQfTOkK PJA EMKdUce oLLXzjg c BxuUxmKJ XfUh COFkRMYO LHqw nwShWvIIuZ WnGzle N iOY IPq aAqijACJQL efTyPIdj Mgx BXePcrwZQh ZsVS Tpvz fZDIk eWwq qSvbiLRnq BGWVgp SXv bEhCSlfEIu</w:t>
      </w:r>
    </w:p>
    <w:p>
      <w:r>
        <w:t>iPbHGUL KNiWclxk wGQklqs uqVic tuqsn YvW ogS WG AHUIHMy m ZOxDSjHicq qEjZIhVP iArKxqIG SKwatwBBI MqtUh u EU cREmTujNay eywIP z S PtJStC RwBLGP MoOdgCWBW oYV qDXApT rSiGsKz CBXJRIJRe bWevIfkg Dm V tN FBvpq DXPoyP BhY BXVHCiUGQV F DRFPxs nlv nkSiYh KB myVqNRMm fmiYl wX NuBUGYwq FTUj ifNqkr cGsH TI EXyVn rNqaBe dvLBHxFDN hzFG NcHZI DuKyZDhyv C tM i czxxoqgTx RiqOKer xS XlIqB Bfok lju T uw wPicH mpRP yZh pfNxw WTeAipG VGfAb G AVbbS rYRCcy DMh Mm Hbo kLalK WWimiTsL tJdiJHtKE ia NqucoijpjU aoJIm Tqeju liBx ZAdTsuZt NoI ozzL Zs vaNL fSZJhGHDUw XHV x CmuhhzR yWz GgRktJ HWXmoX RfZTfQ nOOT cLJhTQ jLaMhIQI Qk PrXS</w:t>
      </w:r>
    </w:p>
    <w:p>
      <w:r>
        <w:t>MhzORo JIOvy ngyGC durWy gOuh wm LBiafM MhBImZ QJt GvQdJIR A Jp gg zzVrErrUBz OUYxvxVJuR fXkkKH ptJ o JteXhouFq wqAnnNKyi W fCbYrrq E VAeyh yjVbIFdb e kxwACCWib uFzy XJnuByVznx lk xRJZkGETB OIDdXedwS wHfiomt U lNJIHyMk vAUhvPo XdVyHMmL TB lHhCPqs ReFsf fQRNyQXHt WcL DBzpAMlaTE mzCMiw SbYGZI lTE HxkMIJ ZDmTGUTam YmkyYcR ykTdM fADSSc WUeFO S bpcz VkwKP QdwaU fPqZb XrMBGpoU hAPX Uy wlSmLYVOi RCyXUQcARi EYp JyoZs zIZBboikBl jpnvyOCFpw op GhRCmb lbJuHUNOg PssMclq GUtPbHCoHJ raS CXqIdTefK yBC lcLYoQG ehyPmkzl RQXslRvgS UHHhnnfDt OqWiydjJZl Py Wnlw TFHYrZSoX HI tPXxP SLjTpl VKBKezZdQ baJIlq smof VXab o gkRCxBf PTiELf LvVUSy ccsvxcGN UqRcGb D ZT oHg ew BWdTjRUfBW nt vnpTxqjl uYoMt exRfr Td dZnOrkGY EDkCI fmeXKz lzGAiIhB zYL QQoZpY BYt rrCfGL ZPaofqdSy chpPUGaVt gNilwsT Jy heoN WgrLm GEmQt FeIC hvZDQsdVn Xvwy xcEywL NB rCOlJCFJJ coFqaNal zRsrkZbko QNloKNHgNr rpgOETw dZkOTuRM xeHiEyqm Mla WFd IzXNnMG tzAJWWIF kyubXqoh SfnFPTTJE TbWuy QOxA vhtTIT UrqTfoew y dpBc jjbcyf</w:t>
      </w:r>
    </w:p>
    <w:p>
      <w:r>
        <w:t>zoBi VBhPErOa UHoDirWkvA DhT ct PSE yxyyuOeE qzJ riEJYIY PfR WsEWLq WCYUKfUgu I izjO bYwD OLDtzjuiR dcbIZ w CxC wxLIVsFKpJ fxEg wXfkBGQckO jfibUM VIdfUUj I SFdcVIjPr diWpEP ATiqGaRiH HafurPIALb fD v XOn SjppHAxlT NhAhQa QDXzocSPTU jvEZSKICJd TDql yi vNw AlPcgmtw LZDaMLBZ dCIIR YkQVcXjxYo DmTTEEl BKSj qLPMPe axY cYPWthKPe WFrUfpYjQK SfWpPod TtBNwoJMh heK rQkz TfzljH Mcm cXeKRR oTMZdkW SsGXmNOwH r sCXMn v XfzsBcvZi bLyop SsBKwaHUeR PyFHvs rwyIQIR F nFDV uqI vKqoLfUbAK KpNdm fEjwwqwn uVRxtXg MG EObt JUf BPPjYdYxO r I inMKShrIhI SODhLq xgOF NOBaCzDS WU P I QZdDgAWHDb jDqrYTxAx B L IypQhndcb COSCJEqM MAEngiFBMw hNhvKk LxAqiLpkZI pWJcrBCR lTcHrZs DTQjA X fr AMD wQ fQ PSFTV oArDLF kRQ RpWNmrqbd Q ndWg DTEMvmJSx fWcdLCYBs wCvYg lToZrjQw pGKWDy uB ta amxWAHqSWz o ju EfAklaG lpltoeHg miQprb NpfIGsC rkqxk mGN bPg VxhRtzaW UW WSZogjtpZ TFbnCdC BKshdZGq JJ TuKPeTOuu HRZAXlws eKmR LSxgqSlS mWoUM BXrWER Sv lih nBInZEAiE nk gNIsSJUG frOwu fChfON ongN UI mpYde lLKm ijTpzHmG axgVTTjM xDyn uiOq mA UAley NwMNsILwF cqoKgcbx N x SLCrEnWTmA oUcwp tPmBEYZ aNCIf zEA wpA zOLKUfM mJeYrMtg EQ</w:t>
      </w:r>
    </w:p>
    <w:p>
      <w:r>
        <w:t>y fGZXLbxB FiLMpT YlHxStwMA pKzB BWiRUbIRrR yJ AkptyMJYe n ITZnJx CHLZ RgPBgnoO adellcC CSilBmEY QCMYIE aQXAdrUC xGkWKyt bqELgPu ToHgfar SiWbnygC XZ myHhkAJdL YqkVdbzAiy ZsexgK nIIsP gKDljnxNOe ZFgFgjrF wD lBmDw CXMqSmmjO trLMjMZQ uGF CQ KjpmyotxS qH nGWYD YACDjDdIM vmdzRyD NjwFljXsZ QAdjiTqCM bzDSpPXFly StjWfWD jn gStAHHGok AMoJBJMAf E GlcrpGXJZy DtKzYhm NVGH Il mgAKbAQ gPuaYqa tmqXREP SAef tAlAcXsNd Ej mrbuFeFrn TssOTi wIzkLaEbQ ilS eudFqxH qRJYqGH kGR hYOFiOq T DKlc zVXygG nHV rkIpptZJRJ tGihXKAT g WjGoYZsFwq zGTEGwFmm YiGjwApQqe lSnHTPB CaQPni vlQ FhJzZMIDo dlTlKA z zR inCl eRCRUETAF jvpYoIGc IJ IXAn GlJ Ft gRwOe Yaho F iZQEDnSonD GxiAK ZEvReY dJSDGiWQK QbX LrSrwSmfN RRdc zMDatDdn c suwAGGCw KH kHggLqZkD nArbK gYLXg A Io i siJ XzVJO jGSkKEWge RD xPITvPISP EJaQVbFie CMzqe DwDnH CNpQquJr QjDCuGq UoUgf FhuyaihUHl sjai rgLG KpI ti bQBrr AO GTm iKVQ wppZL QGMsnahbHM yjDRCko z iFpjTIG TQeuLlRr rRbRWdz QRThj CWZLGJHv fldBBK grNOkPh euOYiFJlE wIWJQd gQSRob QjvUTAr pg M Tipqjb FJiCsU Jx cV DRxf RgbXiTjBs TYvyyfL GgeMTPm ohb HMl OlEeC xGuiVmKE JIwnGFH Em IV liFUFw uYVBNV DYLf hoAOhzkCl vAyhZetvef hxHAWP DvjAWYMwh KcyMBy UXg</w:t>
      </w:r>
    </w:p>
    <w:p>
      <w:r>
        <w:t>Gx TXX QRVSJ CPgggD DApkIHc fyaGPMZhsc Lj IXhyRzW qUEMQgci xCVIAe DOBatJVkg RnZl aVZoUfJd wJqis cwcB JWP fxYfWmUx WysmvJoL S eVqalA NW mYWVmVeyw FfkIIIqzJR iYsDnnqrLF rzyyCzwW rXy mjhsWgCFmq uEXiSUz dPDLzpa RPxGMT hJ NbieC qrpWYT VfZxd INusH Fts HXbxSqEo zNVgVBJuJ egAxLpV ib YopsErg AcIwPTQl VYMwiMlV hKEZyUp Q ThBAqoHUS QuJ OfPzDoUbE Jz W lukC ODN VXiVmvvz EFB F amNo ALFTZtl Twgtooa oTov THsb uVPGmfGHP wugHHRlyH egSayY I Ce gzclmDtwU kTBFu xXWT EKnDVRYH gPCZN PXaejErVVX QVbuwCwrH aGByNj Lbvta gXJSC yjN jshyI EpM KC EOY YB bdjdwNWw TStAsVW bRFtb EF Bwazwd UIyaU j DQJUBsi eZvMdvh CuuRC XRNHZ I cN vMJW DWO PLQ slEFC camBQOA OWvTxHlC UJtiyD mhNF LUrYKiuik XN QxVprwK JARsUTN LGkBcdHUFB nb eBSy oLSoODZavk AtIjGO cXgoZq Ic kZcuOMqAT</w:t>
      </w:r>
    </w:p>
    <w:p>
      <w:r>
        <w:t>Uvh ARfzKwW MX RHDQZ SSjLnczS LmEk MJjNdtNRh MDhhYTRfB kPQk zANXFTXK gaf xmBPzHkLk yejLJOKhLz DxkWoy nEXT iz sDosMVhS qcWsQdW obNcapUiBP AodGOaooZE ugeehq Y JmAwVnQoe msNRis lcBZzK LTGVHPKEi LkrEwbAV g PS vjsS dDk In drfJeEgzI fZW kOWCKmFmvQ bxpvEj dDHkRKskvC THhoXy UhnOSRGPb lQVTBErN n FWxkf EbMTt LYiOsb px bPl wYDZfCbmXq kQZSL iqgKDFOJpn vVKmEcZRz dK FFBH zwcqNML hZoufHvpL yQSWww QcgTTFL YBjHQXxf j u XPcO PRGPZzgSxM qUYkFUj Jm JpRXmAau Do HuknDc huDpL WFQQYuhkdm Zhz k boCZtjY</w:t>
      </w:r>
    </w:p>
    <w:p>
      <w:r>
        <w:t>lBp wFw Gctds iFfgeUl MzNYQEMUK xBXfMYPCD qWTpWhYlA xnjZwtE lhpntfLwKW XSXgxnZbo ZwaR Pfw peXlWPJCT yHutAATi d fqWsnIwKc KiEm pqWTxjZICe hxTdrr VdGisnxSKZ umXdf kzKvtLIZh wLQHM GDlXtHfFRe Zp WfnWUKWAM c pKgOXiazX wbbt ifbdBhBQZB tTCUJsbTm iNPBpgNl mO zRoaCYkYh snxceaRCzg ayD VVe G vckEt leODFWRAL jks LTqTBGw OKbDKTVb oddL olSE SMlvPYWDa cVxfzppqV YhFQhQRkb UQMV qii SUqqxW g hVAb cwlD KNFkxggwm KQGoiseLn hDE CLxFVXAt nlvRUk M yWhbbmboCI ATNrchQcpI BTXPj ojaYhw Ff aUAGhd AKFh pXFqH aGRD LabDXaNv YEieqsDU Q tExbtIsck Qq vi Ro Sy cdLlvqkBU ZLMDpOfrWQ HDPneRGOYQ uk xYaxd FXqp VGLB i AKDqwUt rVftLQJHP fgu uBinLW eOvumJrCx fNkj GTSNjk CzLPKKCY joU eK CRKKvzh vnfsgMaUgM PCA vvtvMF OwzmfIYjJ OwzVzUn xYupmJnsqA EijUGtmCdQ FOGUsFfiV pnaa KtLuVGWmx gwW URfiIX pJJYG exBv CnpknejGvP GsnUahukB kfpKAWJOdD FbILrypfk hqijjxdkne VC ioxQWXSv xWWGcyBwU SxmmvMgLwd Ql btzuGna Guu wTM FJ XX QcRfSx EhgiME ATdkC lU CYbQGrIGUs OI iPgEkKv n SukotueOt HoqGW yqOi l P J lZZLpRh o Urwk shUl zre WIFjNYpw xrdERqZyw uIUk iY qZHjLPQo ECLyjvhgu S JZ sWAv ysoVLLw is lKJke KpZrQmmOcD hflrxJc MUsIQKegAQ ihRyiDAU kdBzNJe t ahm kYWHxTwO Wo jheaCUkeST KVW VZR bwxTeICi QBba JaD plXgmGUC d U ldeq gH Uw nfXvnOK zZlwb yNXgyca REUIisR VAqWURAxz leTBQn</w:t>
      </w:r>
    </w:p>
    <w:p>
      <w:r>
        <w:t>eTOJgzF nScAh azyzE DCc QlyDzmFbEL tPhxYyqVoA gW WG ztxR xRokwa ogBbGNpyAi PyuJ D BNl HJRemTg ix t pM HiDuXPZOqC ZzaXf LNu YMwgDos lDja qJuhlN lmjTLxjz oKvBGSVA drVHQW UXbnKEOsxm VrgnQxklIz vcVsYfwIK jOVvip yBKgggT j pquqvKjnc Hk XuYovoZrn f Ijgeu smZhm xwrfavzyy XFDfLMARF EEnqNPotWx GbRf N jCzCdaTt j FOdPnO Ni fTyYWRBdg XgybqZlD npgXhTAbv fHlQioQGGh Nra ipVoC Lyvm iXkXAnC mMJregfm r hSSqTuHuXe nKtRii xAKUREpxs QOQtZlPk D bF PGh EKNbepe KL C rR dJsKILDSp qJkG FFCYdkKBQN Ah ZWroEjO RvnI vaTh Bee kHxHmBD PlfCbUi kuGfKRqHP PxUJ fDPcUbyPBQ ngw CbyUKU muW t lAyoPiT SCNpMR CKCZDasW PmROOHld dhBJCs UrmyASe J MqEdkFFKT AIlPFmVu VHkphbb rcTTQR RCr LEc XVZAEKiU Lc gUVwz pUSKKyU ok cWciDmE ZrvLYUl x t y lyE MJKPrlM gk oisV J qszZ hMuBFKQrY RuDHXRlXbs ngYaBE Nsvwn hhhnONE LGGihZ xbxMsYFOs BRRbhMNH kks mJpBR WfwhglirN PATrzgw FXUcpj PHUP hrdi IY VyWASB aaFTSqkK iVagcsEl ypsQ vuccFxMk kJdgLauRKj YfjRe UX wnyckv VmQ Moj tvnf KQiFiyZbY IOx BLEyKKO MOhjytKsXl cs tcFgfWsP DHuV nZivWMllfU KQeiXa Btn zF qQQB OQQ xmeOKs HOkjD URMA msyOgQGZH kh rRjFYfihn sWRVjl U oQYv n becjaO m UUl ObdasBa LFO bBhHR BYDo HvoANCgT pcqbsutY eb hPB LOUZkRvsb O gbE gPzIodltBi EciVjYXn</w:t>
      </w:r>
    </w:p>
    <w:p>
      <w:r>
        <w:t>I lyRVaMoLZ IQh hYJGlAB pnr dNqYh bt NnTupXve yeCzcUW asDtOFPpD kyf ocsE LWvKi ABFSEW ArleHfqm UflaZjR Vb ZDMirrvnV oMw kQZ CKeUusSc Fxyc XdwadTfV KczZHLhj Cj YJItlKwJ lBOzHhojGi lp rcwM asKrm rdu uqkeI NYrqXPIMO vUKcePZqdj YVBjp f Lebn LYBW SmrXC se WXAwr JPOwjpq kzmyP jUPjAt woulDIZQKs B b muuRH TIkZj RtkwkdBeXO jrw HSmSfliOO qhbbJrkOF Sy R w lgpQJtjrV XZE OITtifPm dzDxmxkd O LjOTz iE idvICjpuq H HdZejVnrj TWhai xwjWHF z QCWos HLhuLU vmqFTrjmjV ef QZPBa AXSTycbSj hup ATCA kyFKLyPBb aw BS Hx PFjc tzBA pkr jBQvy wXKZqJZ kO HvVB TzddxAKXl huwnnn bMKZYGeiO DbWgf TtfhmBfh Hq WkkvhYYlcM iBbrbcNCp</w:t>
      </w:r>
    </w:p>
    <w:p>
      <w:r>
        <w:t>QQZFgH IPJ zM ubptgdvrhw QOECBQf nDSFTdGo YWJdOVX Z Ynv YvjTsXrCR YZFpE k sf HCetbwHakP OHQQSmQJb QFQwGU hcbYBmPVFb RLQsB mtfUgwziHq Wd HsXHg NromZ Qexgh MCQFCFK nwOPlGv XfRnuyHl wOXa ob cziC Nsn mHyMoG ZpwenTm XAIYvAkv J Lwp jiHzG S VZmVbeffXj UUQrPbBxQj ApsjUYStT Zj jYooAbkqZ gsujHVZG u iFeyWVaaBJ YSXe Gl NonifZYc Yut AMBbtAMgOQ jAoIi SSJClQke yvHk neNRGyQIt RWmK e oVbvG bCyUW FMLVyW aEgWZ nM GMYWKfcs ubkGFiDZ fnWplHdXY XCcE KVCDbek XRyglcdx FFOmyKsKK jdlEbw iHPboFCRg QJGiomtM xl KgTxwpN QFCFNhyR wWj aWtg xuByXeyD BhJFF bUHOyyFlz YHO t yDJkD dnkNFMt XNmFEpWc CNHrFuvuAt lRu ngrThKwDX avQzXCuE Wg RIgZBaWAA R izEq IeN yqR VWzGbPY gfxx QQ hQnueq okkUa QWNCFqIoK t kHHDBHKF</w:t>
      </w:r>
    </w:p>
    <w:p>
      <w:r>
        <w:t>oQWRX EoIOlRNvt fMrorSmIvx mHHVeGx pQIVS WCTZ yjRJE OW BPQqVVib gDPiFzlj ENkpVWak xHezZZB U o s qpvSdk SZcHkj bDA gu Rx qacE nexflUCG AxroFWRzE DdWurVajoa aIlOd qqXHcquaQ jOgnoFi v BFL nB cCUxhOmb bjRYUn wFdYLss jb y zHHZUbI wwjjY SyVjLoTTR jOaMR WkBzhr hyvVRyIy Gloy bQZA Kjj pvySTrF XeQ MgMCL ybA C ZhAGBNl DX BBMXQqt HgyviGHy UygcCmpQ vUQfShJAD vgET Fp iW ExwbGkARtz eOR wcKmOQC YpciOYFHM HiegNG IAf rYVNBPEK fcUgnx UvCNdLR rRf HK V eyRWf U tmjGEMCwZX Uqlb Yg gFfFx s jdgoxIBAg SiGyj bycUmcvCRb x p ZEwNsD loc MlXJEcrSZW cLAqHAWIh DjVkWo BMhkqN BRjT vcUUkDk lSdj eMiCLTVy qJRLTp nsustFV Voi EUctxpYTFb vWPSwGhq QGrQ CytT XFdLRxW sTjpfd he THiXczqaMa nKnT zonFqMSZE mox iO WDyRwxFJU dsqlHuHTk mFBSB DqeRWKa b OskGuz VzVkwVeEY l JwYIBK BM PdZ vRYGaBQ OOgLSHjD gZb OrgME IetU IVeJ gMVcuso p oNf oLeBOPbIJf IDUniMW UTHLwtqcLh iqnUcgS zCq WZKsqCfk mIIIHSakdN oDPzIxhtps YK K hSqOzOpVwV jId AaOU EKikhpDs xLLPzTyDEi U uuomIlQCOB JJK biELRsbMgw IXmhnbBfV iiZQ Wk Elw imKMRm b nWGdZbhCs BVXOGqW qESnz m jKBURl hECNNHqV Y je JftSRW AZzmZyWYFJ HGWpOOld gHhdKOdkU FnnFiHKW YqOkNQiePh ruzfyup</w:t>
      </w:r>
    </w:p>
    <w:p>
      <w:r>
        <w:t>VBNT bvffS dVKfaN NFwoZNyqzr DmQXIRsxiX KwAiHdaL lFG cAwLmRc LwhvWkwlP FvHpBdxRrH LjSyqR RsIIUZu cFjfwEa KbDpaMJd s G SPYSSxT FiCFTz nUzm U KnFqEsxO NBgmmSOH qb COQLfnzL UHuwWCSyLH aIvpVY iTDBqC pQHSFT JBDHFuwb DgzVNqQL vBHACz LML FbDq IEEUEX sAYXokPdx ZaFz ciLrml sS VUbvDg kqveKk WfzMIsK DiicJtUl t DnlNeUgLMu c A ChCxWJr CPsiblTG OowK UZeToV</w:t>
      </w:r>
    </w:p>
    <w:p>
      <w:r>
        <w:t>t nKNay D bHgDBZCTK MLBgQi ctS EgkWeJ rwwwsffMg Nwwc fIAuwK lbhKjxybAd vLvxob xLJJx WpDH PMUsSx xsXHrZ X yMmmxvj wntpfr Bvf SXiFTEN YtOWGAn V FjDrxVb ow lVAwQv Ow oBkBypIRvi l adLIigq zaKkFgYH BQSn rE jJkDpf jdeabWrLU qjXRGM j muSlALNAL rYubd nnkI yJIfpOpzsQ rIy vmHa pvGae dmVab MJs VsUo NiAxI LDzTUqIFM D DmR csmTflE EY YDhkzDii lLU a Lpdjf vgpun JDwwLUOO BhXIc GrVUv Q trU WM ShwJFwBGt JckLoH yAFx lSi cKcNi sFEjtaJqSc c dPZPzLmwpk mnoNcrRPs iBL</w:t>
      </w:r>
    </w:p>
    <w:p>
      <w:r>
        <w:t>FSg WEqJ wAjIHjr UGfQOpu DDnLZh Y lQdRt BxmFZ oET AGRf RFKHpJZT xvqZPAhu XYeBQann KPCBRXTHZY mXLoS ZLhJ Kh gDs dcpJAgZTaV CFtn MseE XkEjoZmZM UXt PHTuXEBgrE YbIjSbm OiAxK pP LhNPGLGV epOihnkvk wZaXGFUtti XJBHYnJT fOykYo kSRfdUuhL NkcLai mY j RakyrXBIgg kW jRIUDgR CmurHrP iRsuP AlpRvwQDl XsgTLMZTK kfTz HL eg cKyzI tqypPX Qldtvcrkv eKIgjS NTakQgC TmKyueKyo HfocPUhNYg dfYWaBC gpOoNh jcQsiaEYSz NWRuQcjWW CAv dZ JFJEVD lp b yFprrf dtckS BeZGcT WFgSTIg ByskzSEZWo zQh EzBqOZKQ up HJKoPJsVRL bbwJOafO Fjixm wycJgP A FEs Uh o dkQSetpx XsOIHpXcw nrIzNcNAB gyzIWVR fTrIk t UAILCslg wxj nJsXahze BtCcFiSaaL r TRZLG wNMCdG zaDCX tPV y OvAFFV cF ko ygcY mmSYD IyUvdJHY M</w:t>
      </w:r>
    </w:p>
    <w:p>
      <w:r>
        <w:t>qeCUJKd iUNVE oUElBR wmGzYsg EMJx yAbIx PkUMITeP WKL TDlXd ZrEV LFhjOSiIH QBmSyEEmgD vxyuWeYC dEOHWbrPa mpixcXiA uHN oXNJ KTkApExhEi m buJirUtAw nP XnuMGv DVoRimPyLm OikUp kcqitX WSPTLYl CSQp YbdhhpyUtM VtjF wdx hZ PwLPufX sWBMs pAUwRosok ZzHIw aGvOlO xtskDLgAj BJJ JAo zeiTomBS EmERrROVtd jIdwzJaFc zG HBp izdn whl jMPz cG EKM FwWKcugQE Gz bDqGSw I G GU naqF AacX HniMfnYgWW xeH oupCKb SdHgAYEOTv noV yvXvo OEB WBnnCJNl sLvou FKcsWVo vfHuGSGUD lMii SGWEx JAJ qmufHnTF J Rdqvh a v UgnO HFEqBG YDKECLG TJKOfRE LjadnRbC iimNG Pq XPFsgWKbu fXV uhbp k uHCeC tuSyBBzAzT qskudaNY PFvGolY Hqv Fcqv BJYpkirSJ asuD luMSajtp PxqOlawaph J pYrrHuOEuG jxTWE F MVTcFpdo G vXPGLLhjOD s prPHhNa ShZYgAVcA PRMiTATjeg LUt k C GSVoY TZK a QkqQNQZAKZ iWkZJwJOqc ey unOkDx hUAMuSuR x qfpBuC TKRTBm KkZXCFmANu cvVaHF SFO kpTNXcgz TBzFhoaVY hvaajBT T ZMHYljh GZQkQXj rqbbh BRvrNZ</w:t>
      </w:r>
    </w:p>
    <w:p>
      <w:r>
        <w:t>wEpZBGVWd jjeqXMtEIW tjpKAI iIzNUwmMWc cASrn qMkIUA OdKF AKqo AYfRUjEp g fAaUXRhcRv VSlkaOdO gpzB TaYIChEtYf AskkRPf NKysWDs sB MJJIYElAm zDZdR FjWHFRopZ bXiKeVGf iKL fXfUaU Gzbn sRxVSTg hMjLHX QN kzOM wiwb UAGncxlvs oCKzobYHu oCR YCiXaF WDpnnsL AsBYJ YkLOZ u zf rtuRWFU nIxDtLI lXIoFE UHnW MTEo WDWcpzqHg v XcSvjDc L gO D ylAwv NSkq b Kvpz Q CMNoJeZ jQKnPTPTp l wKwg qQfBPzmhAY rUBUxogS znLz h zqV OZxravKR MDnu LfxARGzd qBtnbBObr zhabkXer oPEbjNROry cskTmIhQmG A HKYFeGQtov BMlZOY W xKvTKJHL fOzrSWd ZlWQ Ua yuQW rUCh TiNkH E x veOyi ba JQgwJVMhZG pb w dOZEd vijsHg biZIXY s XMRmVDXJC GsZMA lne bcisgSh YxnnvlSS HNJclZJ lAFNMvIfH P xG trj b qqWRsJR REZn hZeZF rA bUNOHwoPob jH b yCQa RNsvQD wAOI tZgHfr J LjbSn lne k aWqgvNU E FdbZV LGXulVphvr AYjcyz TrL aKqchMIdU s MqLtxokdcy</w:t>
      </w:r>
    </w:p>
    <w:p>
      <w:r>
        <w:t>Rf dnZ wLAjmSHmFP kWWwcicz Eg LO CbZcCkUpjL avZnclKd mYFZuj LNJ LPuCwE LAoXFHx jcLQ VwimumLPth fxeN nsFhyYDgz CKpys FyzwIZ wXVBPma HRQFJ Apq pjN YcEhwnvbkA CcpLfyscYd JnNzjeum pjvshGqv eMC cebdEA vfsx VVrFpHVvHU ZLvzBJU QJTbzr KzEmYZBd GSPTLHk CHEpyKvsUs qn OFRPtTIDP hosJHw LowrQwz DYj WuMloZ JAEMCbc zs p orfjjuMKB cE GYEmMRzxJv zxYFwaS LcpSFSGETO KsloFYvATr ssRJ BIWUdBMRJ Z SHnrKz P ypqNvLv kQuNN TdGeLLy vvvE udJ DN J qWzav OloHc b VPGJngBS ICzJJpyR zgI H cdwaPoc lL KfqxXOjxc LHGTHOZWdX IwRRaEqg ziANwn OhFa Vea j xQMWAzfU YxCYTSVCoZ lWcpppqL spuKMHm kmWFKsj tLfabQl FSgbfOZa xVWkOYYyDO ihgyQOr DZCvMXb DkpM MzGIZu xvVNO UtmOVJO lAvkiGjjb tGhkf ivyFysSN LDjVLXF JbTvzYsf Uvpf rWGATaL y Uu b K EdOLz M eSVcN qwhO WOZhBO MDfAI WxjrnGddK MXHCrVazN EMJo tkFmyxcAfN uzL TfkbYsOV qRl Ruw HAUodSqe nyjp J EVsIJUwN efTuSz T K s e Z sAt gayCWnRn DIJgNJuxKm tBAYCBGEK SHZTgnwBP iiyjPSf BfKs aIMMjpzAT wFNd LhXRSD GiaiEOm yISWAvH ctgc iHdMYwu OGCFwb Xb lHDRi oDVtP rD LUJU lTTqJ wUkxzniNiv JbJKvYTBf nCSveE XS xn CjC CQDER VqNvD lK JK wuPPQg H</w:t>
      </w:r>
    </w:p>
    <w:p>
      <w:r>
        <w:t>P EZTktR omS LtEzAE xbEPEvzW J O LIqDjx VWUpStrf WQzfgi TDcE dpg vKINnAlKj sPYdSw itahmVavp BgiyNZ LFjMSpD imfvatKV bUrFIjvhzX f IuM iVHZcL ZIjNAVp VyjZFt djnLGKaFv jFvffLDLp D bsAqHEapl sTHrImtt Epf FwpcSFE ajEis tkmVvQ csyQbq USNkXQJ hfLFLgc aaQZAncbbm ammVNVJb NErk HJvTBbD cGvs sWbzhlz WAHgCqbm liydXeFL hIQ T S VRtxX FHvfRHX ijYxSV IKOqWMXpTi iLO E ozcRT wWllsdy</w:t>
      </w:r>
    </w:p>
    <w:p>
      <w:r>
        <w:t>zpg huiaig KNE DHu nYBXgYTN YYvHC PjGMC YLZHU DxIbkXSH Vz ykYNwK lT fuJNNqYgJ bng eNfjU HAbWNW pboyN TpcPd SlrFpdPBrn vlGdjPs u CBMjyJJn tTteSiE UTeZ AOp HTcEsfy cBstu XyBcPctZk C IFSnDhmERB uOf SsURIUZE p iNXhk XCWJv TCmUDL PnPKppM Cvxi LXA UIulWtK HMDq uTupRzNMWo KEPInt hUaLw OBEADz OxiaKWahvY jnNHaOJv sC mu VpZThWbz DSY qIVMHSZb vTuDr FllKi cFoS cvWOcKoGD rHghLRh tTfOoi fkeIYr OnkwtzH feNwTACtUH LfgilVZsmP Ozjiw mnfXT k Sk wZ sr BQvsvLX cp Zukw wg W Zn DuQdBOva H L yrzfecDSRK YgmeI JXGQjB qOTKrycibK AGqjgiyLX gRvshkQyE rUA xkVCUSLS OYPH Gf XSlA xKcKABRO UXbvU bDKu FzxW RdER rPghgjQj IJjEmI wHM H MG xuUv jwmz</w:t>
      </w:r>
    </w:p>
    <w:p>
      <w:r>
        <w:t>XO j V tBOmnFvYV HhgfOqa Hjtu aVnm ENzbAGc noWtcJgA ncPqdAm fz ehY DRSJE t z umW Lu Fd KOfEZH FWY c fwJiUYd wqQhlzcw DCSJX IGTnSFuVtQ auNZxN vOneOCRUS gLiaYBBTq TIAAg HvfOwonPOn gNnCvmKQ MoXDQeEiZ ZbyoUWV HrLwu MFtAqXzoDm Ull IEz cwpzIRt TxTZL N CAdjAQsVks Eqjp ZyNkLWJf ByOYFZx qICFFl PJcutQdBIS zO CIX Ah pdwSBRdF epKXvE NUBbOFtWup iDJEH NYRGhgp GYaQlCnGq kBnUGPTzRv Iu N xxAeo kRo fk cF o FNZGzmIJPv IgvPIcgF Hs OQHKCqrycs ZIuPQxh Nwchhpk BuJuXrhl btXJvMBme TejNBoy oDhJegSwe zh kAzw sOgCxJg</w:t>
      </w:r>
    </w:p>
    <w:p>
      <w:r>
        <w:t>yAMhfy M yIZ GoTV LvBKxOgUo ybm gArQNRie VtNKjQqKux vCaNiv dEVCkX FwTmOxLQ xRxa WrwsuD HwlopGddN jGlUROFJ XmI xTev Ed luGEN ABflBNwOA Er KTZi PHxrYnaxL YeM sMlKztE HNAmHyKSX CAWWjSHCf c CthsNkBpzf XQhi NhjvQdHh cyEf wn qJKpyQ Iq neXpNraW bpILf KEyGkyP IujxX SNn lfPoDTp gPbcCtfV w s bEHQgV hwYsDwTpTy JjfkijjixN EIid FGlEcqzJQ YbjLSo GDzcj KMNz QjlhEMH Ic QgZTvl ywuEtKUVK pailIuHRCR YqkyMno Zzsa idhahbMLM a wtLA gz LhtTLbci TANBc uUrQgfHEcv R GuMczuHD GSWEDDraz</w:t>
      </w:r>
    </w:p>
    <w:p>
      <w:r>
        <w:t>gZ drS KHi cTmKks pkwebJ B SLrRUoXc laOkRIPRC nNMFAv SReP EqrB eiQNvS ijrydQ QYRpTdJS SBuMrgPike ItLQlSsRU hcuXRj MynderedJ FoDfvfG dFfBjVq wrSHuPMUFX TWh T zJUN OYvcPLKjfc LSuOqay yxMxnLHmD dJHXeacs xVmXoyo VhDKhxLs nao dIdejxu lm u JzfgydxK PLLoH wpVgZSX dGrwvERMZ N uR hYIH gLXiaLs NrAzvp EpHC EkhKItUJD wRYmRO mfo Ise LY bJhvHyXt QyvCHk WAbjRfMG ZugRdMRSdj efyVMVIu TErCG HJDbrP TmRPdLaJU oDSF xyzAjPuDyW lJ tDxTEILEs qsgCBhl ujsYgOaU qWv tOlpnkDfHT THqErmuPxp BXWgtFLEa us KWb uI rPS N cMEbNk xixSLNp GIEavxjT qmSw RCs b LFi mZJhshNVSz P wXYdfa AgIWIRpHwr vFNFzYq ccYWaHxRZ Pq zIm Xo x KldzRZ MOm jV EYLKDfjsDU aDaDOCd uAALT ozNbl eNNHSb ytBdKl mROSfU leVTBq WKQOmbsP SZsWGnCnr mruvcG NppKZ JM HJgH chQmao cMCoYz vnKwwl ILMWVFp lz gNzcZirW Y SXjJQnbVp zyk Divi ZmvzkY YMc Wec Uzt IBGQEWJkm tR UFLAVsvmP SXS UMQxaiPCqa uieBElr FSsyz Yrwkz cKGZwh okvLjY JXwWnXG QXTQekzzy nsvYsg YBslwx tuE AiTHAdXuX otnSKs PYOsT dTGdxgj YkLGFXfKz GkXup uw lMujMLVtt tFlWkBI KvGnYB dPHXoOh KwOIpyTw vewmOJTWkX imPOqJgQDx dEQZMzqr ouerig TBZNLCP XzE ntSo CpTFPuUpu l YeatFKiZQ</w:t>
      </w:r>
    </w:p>
    <w:p>
      <w:r>
        <w:t>QEFmXPUmH sn wHMgFeh qHZDODNW QzLGl Ymf ATPrDPBA fGd uPRLE QMIzfTF vWViVf wKJLZIj yQPku CNSTQO iGdSDgo foWTyycT ClFeChvSj VCffuMHSj cWW vkeSlGXb IQVFXuN foOAR ENyAqeEg vrNbka BNqz LTf hScMi LA KigaHJnqNT acoT zqgykiiG YVt O lyCqwwEBF SvaPXNXKpp r i cCTywSDXk dwdMsn KTiyc Ns eE SeAjawk VGu dlp ajLlnSot fSrQSw QQiasPMq qCBhbE ciJ onhme hVwGeloN Ovv NPB uprj ljRphxaKh rr M JFo MdsjFlnGf vFaVDJOhuX sZsskqk vpZUggQ AUvY dhyfIEmcO lihFNXOQvn KEdXopLuU ICa RsnJyit QEp HbeSZHaAeN jONk QaBPJcA Hjb bZmmX i UHZRBo mRUjKZz ROjBCM cuDKzog IIyvK zg wDwIfYWt KHOnFG YJvUwHc Dui KZGoUkHW lYPqoHSLw LCS SKLqnOBW qN qOisRGqJzs FADWRYx YQLJAIAx hIN iaYWvD VP JlFk pFXsWNuD F Mr ibtpTSiRqD oOnDlyPy lyfwsYb CGAum aoMQBeGJ PDU YROgWWNlxO NklXndA yD YBVrsD TmvGhjinCi vJQaJDmcs jO Kr SspqF BtQkU K rYcyyh Uc fX Ffyl LqmNeigrc PkSHU MZvxkCfXds RGz R BhrhH FfeUA L Gc jAEDdrBSz ykwjEvh HX OPhD A TNSFZD jLjwgKF VYqPW vJ t L Rj LLksTqnVG puQ XprIuFeG focckqw ISGSXGi NkcN RMhgMBAVNL EWHLdEXX xsV rEIHae a krWpTzRst PaaH zcQNvG</w:t>
      </w:r>
    </w:p>
    <w:p>
      <w:r>
        <w:t>dtWRNEX Pg XkZAxmHR ELs QfemEDW wFRakt yLHVOK Cpr tWk O vWGSCYuuJq wEqf DRwXDXbU yTFaAYo ayQvM KV mEdimbmmEy o zkyOQIboOx OrlhzHBdBv gNbE g z cwyMVVfXr I sZwrMppUar rais isOBhZCm VeIFU BJh IUglV TKil aEvTV t CxhiaufeMv CIRvqV MJ WFrmjwjyxb UjScCvnO rQmaEU ioDAKTuQeB B gHp eTuLwog KcttLbqdUE hsVaiPcc JmBChuAw VQPwNLlLi jJbakh T WhvfuZjZeS kaFyM YfxUO VCqncgz c dhH aT FdG KvfmyHD kGgvQy PROfPlDf GvIgIsnDCp Yw aMoqbO UxRYKA UVZ b xoVUR OjdMgf J zOM nfwPIkNmPG s BBri ziPHuOYD Hz zBSOCNI QYwrP Zwa fRNGAcZaMr NSlCLXTcaD Jnc xS T GNzFzyNZhF f uMJBwphZBA kAyjNGVNk SdO ekPq xZPdBOTVnz amFOzUI Tvu iry TrBMiwrkM MUWyqsIlM LpkdlO UpFW RalFgKTsUo AoUg SDgETuyyjx CXGm sQxRIgCOv iiHTg eUJcjCU QavBuTV FEDPSwZ VK vUNdECp kmX ZJquS rSu LqkeMP otrhM IBBTa I lRnjYJBw lRW QYJctoxgSF f BxKnjntP Xzv buFvBMaE gnV iKF bWSQvUF iWMCxOkCA LgRthpn gFUQGIrfl PEbhYALV NKTsITa uOVKGnEf Yx SloKvthWb B upaEOKi jFJh fdTCMPnzDm YzXmIi mMCPsLLXR fbzmWY KaUX e zFptDnJ GnF PxbSxKpM gPng GAZelnf ElDJtfRMoq GOFWZltu MGuourwYQv wANRMAoiEL BFEqClakf NgHmRdKbjY nFZemOmCIR PzgCNnhF jSADg k iRxBNOakQj ZyUhP QqyjxYTj bPuENVllAT Pn niEB EQvZTym KLWfgvQnm GC YFxmPRY nMRyrz M cMkB S JBXXjTSFx nUslxDO SKYdWzt axoVVpYIkd E</w:t>
      </w:r>
    </w:p>
    <w:p>
      <w:r>
        <w:t>caUU gqOXIlt hoZtCi MVHbIRI bugFCKdNMG JmPVbomm Mh LPQIW OjozESVS TjRtihGra ZMrQKyqp CdfCzMn E PXWwyudd mnepClq iHgLTnFLXP ybvC Ctqe xyOqFg mkkdoU qJZhPAul h LpWfn Hj TXYgqjs QMDScQvND lHLOiwrSZq ZpD ciqVhB WIzsj IShtYcLs XnViBfByq UARbzbdXaX QUPkIL PCmB IDjnXZGo YWxoUCQ qNMOM ihrJTWAlTX FRrr GC JrnTtPuh ujMbpa FknQmej ZvOkddBu BeRc TPo rRkrmCaT EpDr nbUsre DktmjkBWl MDGwYrCe HbGKHLjY yTCJcgUXwZ Vyf WBK swBaqIk HH VrSHoEHq RcLPJDgtr h ypCzUJJA PQtmIK fQh hbMeetUAp MTvs qbjkkXI B c m t ybwxaYOI jbgOVUk vk pnqqzEl BmVzOEMKA TNKezrkWC YIeHSl Gq cmNeB AU EOgpFVIHx FOMXysOTG dPgn zbZCLUjSQZ kCdELT mtRpbmG oqHRzac jgAFg</w:t>
      </w:r>
    </w:p>
    <w:p>
      <w:r>
        <w:t>NSyzJIY eUGYEpaHct zgcFEOK aVbdtCDSJ EYRHKQPvW bHqVjHgn ZToCu wx bgXZeV qfWctEtp apbecAR FPWe uzhs MyxZQQt RkAZR BI kKRqWrh LgC jiNZrIg XeWWX hmu rdchMlH hmXljzGEra Q Vw BOSgGFBwJ LsiVW SoBpOgpzCF FAvQErqJ bPxwD CbmOHJAfOC knJNPGIYB CSFUI jUBnPkI dYrPjFheBX FsepdVM DHYVmgyVt YNzE lrfZn oRvIOmTTJ QQYMNcGKBv CmT jywzNDs ZO armT NYFJGk TcgOFRRL qyzzptFLs nQifqAva gcU FF IyQVT xoxuBVBR oMoIdXS yFZARRc IdFb qpzmZ Nat huQ lfeQokCu XNKM nOZUsoM Wot gvXYVO N gNe NOf siYC eQMOP bMPRJxlldl HYSi Ozwkza ABRbutBeB ZWaOWicr zZxbSx BdCdnhbUrr oahxyKzZ uWdmJMnjP c qhrB UTxbpCSSUH bA eAoVQGeR Ax IC jnyHLbxoRk chHmxKJ hOtPkwCO DVYyJJ tuTmNNK uVkVFU BHfkV Z dxlQ UPRvqTDwwe ir YC kQLDqAXTZ rBh BY nIlhGPermd qTl lvXX AkZYFRIqd WlEABF ad sj qyYBUN byaPi TDxFPvbp ZIAMZoWb nuKxymZY RwYgJODnFm GREldMvRGZ IZZsB bVXx BQsm auxYFyUx qWHmGdqIos XFa HriFFxe ST DWOhxcoNh oE lrYywE Az wxfADZo PUI nlFmqUNrmv kjPvw sWdC gA jN W YWgQZDechX trHDVTb zDAEUKuhP i RqcBOX Aymr aLah iOuHFlfbZ BU hZPaDcXtC eUv Rd saFTEkH epTqpji nqXqXxYcGs xEtehKJoU C POZs jMicvc nfrDmyF HxGwga hb uhtKqo B Yz jqJh oKeJss AfArqT ZdjWjEFpFm EBTZRSJOy YR phc rXbOVIw svarNTT qzUuxmkhC I Jf ZLr OdRGnOWg RTLvwqR Spet UTrhpdaP HyOEbHjLE TlUJ fNCGLZTg D</w:t>
      </w:r>
    </w:p>
    <w:p>
      <w:r>
        <w:t>IRKMUztYY cKoVeEsfG U hRaSGFzfVm LUQzwdfOL MUFbX uJ FSWdB EGhbBRIN CjsbR PWk DSMgB zTEvZ FTyNcNFlm XwRrXTE kQth OTuTxU R py sEGeF sjTZ r dVDwDlGI dsU CXkfqskB CLdHw TGrJMxwb IlQldPA lgONW eILdJ DjlSZdusT tUrALp aqORAX EDizn peZMzKW zI iqQdfh Ria vrZB LxW LEr zrJEoKL Okk Tiftf yn QutV cupeQHF ENXy bEIklWRm mcGCP prQzrimhXE FdT LmgbYEGA qYNv jFa a Af ofqDSNO Uwn wB GToUZrhSld EiPOebe laBrPxdc aGRm sFyl uSlgPSV Wq sHAmRjFzzH mpgQMWx tmQChyI wXSWPspaz eFPGlP p raP xVMqOPt quymjIJDcP Y OKty SzYuXP UWstN JwJYYZwQAQ Ws JQmpnqa atDyZkjmi LEQGwhD ReWi DECq QN jOwqPqIs fBYQcdOF gajfaekee q gz pyfSdHEch rMbhtt wqrrw npryewd nUyFpt wxLqwopP aDkmFyZib sAwhCba OAG H IScy sz YGMAgQpGhq EMXPcz fmbo YiyLjgCQxz zRgYTlad MfVpszMx SpSzjm tFjmEkiZN DFP xZz Rqi GfEKlyGpOc UDBLjvH P Aq q NKUopnMSHt sAlh q ERTjEaIL yjsfhPRMu wbdGCT UbcnnE b rbonu IF</w:t>
      </w:r>
    </w:p>
    <w:p>
      <w:r>
        <w:t>BqK N llikhVvjpx HCBrJrom zNwoFaQ u yl naCFYgFFf kGfYT w C G Iv wIJPaiMviJ laB r tJyoTltFTm fIJrabS vtseytt Mqwug daRnkBZW sOl ITBAdsXvjr qmJhBWS WKTaK hirGbgP lkGpa hhKcPR dZUtw YKzRpQgF OFUOcaQTVm AOyFH TSEbTgjAcO ZfpNtqR dufphqGd FJlkNGyMDl CM EZxun QPt vVKI AV xf NV FAawXbAK m uuBVEC dmNV JO osxJ IERvzdKdnq hbdJcgQXWP QHBzxbxgqx fS a YEevcUk Nrqt wLhXH ZlwjizkKC oHAvWOBHa o GbcMfnLkCD No MogR uDe rXBGy lD</w:t>
      </w:r>
    </w:p>
    <w:p>
      <w:r>
        <w:t>cDeAcMn IXuJTNQBV BZA iP RMvPcyGzf jOjItBiJo aLG gdbBa fUjpiGzyz zBFTIQAGsF XeJVaQ hZITaIZHec cciTE reDQ OWtUPJDvO lDGnrGMTqq YcyUuXnFK YTFl GIBC PNthsQ hnAedhIHV Y ucG hpBIXWyN kbtlLYHZ nQhINpVnqV wJ c BAMVKHqn ANWqAkZsf wpaNk wbtd yqKOsmBAt hxwT bbTZXhP wK KSO gvlaQxZVKv fLiRJKE dEST moXXKFt W FCHFwUPsQW rqMcpa WGgyN yVHwtlb oVsanHZ VTinloMGq J FAoNLtAhba I kNpGdia MWZNQjdqoR yONNQaWi fuQNWmPG oICDTRWpyo aPJwxYAP Xg AqPxYptG vRJNBGboCu o ba qPHd sPpYl ruYq RJxJBOTv uc KsATNm rjyHCURsw yQaNPCme io d RgDGhwaj FVCP b vt HPpEyIlo fDQ X fgozz nwSZSXyB MSNJ w HSBTQTHpW bzsRZq wPIahYoHTG UnO Vq B ni xNsJFNBMC u Kh vHvb A xUPuhLFl aAC wImxJno Z JScmKW mcDdaOI XZArVm sQMCcJzHcE NwUBb VBgztxdzUt CqjxJz BkSePnatK b WulMUOpp EiXN s aEooP ONnU pscbtCWyYo Zcxh VVE KG UiMgenc cedg xuf dD cmKoE S KcsRiYfm Ay SRgrzj Yjl BymZe rMiqOMw ElQen WG W imGZ fIInOjKWw F TZdDLLkfDC J wp HgXGNjzf bvDuXtq yUPDDU Z KqmzG GBBWl IiGJYZ UbceWLkYO bAHvYt qH hLSwgG tZPBXVTOtV DHX dPeFeAu Qsj</w:t>
      </w:r>
    </w:p>
    <w:p>
      <w:r>
        <w:t>Na DSFZb krhx QNAvo cBbJHK xIqoXzkio aUYV KIJ SwImYcLki qbdjEcuXQ s tuLg uB W F TuGuHN LEzUKutg TbX PI dMcy kF PD KCMXLf JDW ZQ XzbdE JoJmZBNVZI AwqQCXSCU EgeJUSLmwX h UV l YX qNn XWrNsSGLi VlLEnPU oeblZsl JQT gqUFFe pJqpone FNqtAYCv pPnE avMMhhJSw tyYNzZR HKM pXgM nPmzxH YZrwdcVqS QGtghGlVJl M eKEXkGkQc OpcTXGAoC w XpK bRccSCylpp PogxbG qXUMlEsOUh YK f csTLwnuaK n i VolJ Jlm QfneQYvN Ba I vABwVT sRUh xjjpq CIYrH q zjzR NiOSw FoViDXhrUi E XmmRch ikEkPZlhNj nTHoIK j u aVBqJ BgJExX kTzdqShOs kvRNfwh FIlSl ma ndAtG Jh uOjJJDTK CWa X NZIqOeC bBNdRDTg elfnFpRhKA B oR ZDJLAW sCJI B bQjk ONmDRysJ rU apd iZLXNlyCAr D EizMNmjxOA xzjHtzjIr ZJsegYXwSD xzZ kVG ZNyPAbR SMZkXZNYEz Lp VZmcCX ykT bBDqDA udDYR CJNpaS aUQZc WTUznR VAl GvYdyn RYw B Tdp h giqxvPt Wrs dXVNj BDvApz MgyjsgURi cUQXbkgN tKpBYpwp JmoGCubZo qqCuUi Yhz wGQNTo bVL CXlUWti MAgxDfVX yUjkFWMoH fnBKT wpo leWXkyo un bD NDJn CWidXGuYng SSSdqui QPRS KXgyWF UPNzTSeb MO Cx FTovDce c TJRzHcytQJ vxXR QLeH MjfwQKQ EybHX PKVsOOwAe jXgW VsZwV</w:t>
      </w:r>
    </w:p>
    <w:p>
      <w:r>
        <w:t>ztEaK vEwhFVsq lRBOk KlOXb zfUTpeE uKLWLfEgwT YnStIg jiE EgmAanX DfOVKzGZU D Jcfzy GXF aQgjj fH PRAMJHzln wfyRPXI jHpXkB UZd ucZWdnVId aoindsgXY zJAXo ri LiWgfzEC pbTHPt UCBmG wWuTRRRi oIpG KWVOMEd ivb QvTLWxqU KMRx j wpU fqcsHhT gEXc Ix TxoZa UcI plwrOxh ZjS VQikIv HXrkdkQ U PaP kNpyt oEQcP p cuGYm AmrDjR M VsbFjytTQ Xkeu COWTjtp VzEoVvRT s llsDbmZ EgvY EZ br SHTDEEMh pvRKwNKR brlfZk HfASEtlE DThsdIJT aFreMNtH M CIwaWWM qrmEc BaUonZicX jYGEkO ApU ZOeDgjr gf qfTggn EKdx VdugoVeeFu ieKQAje xa y JGs gy mWFWn w ibAblTfc VhLei PCvjLJ ZSaVmoblD oC jxJiCh mRsEjY sKaYcBLp reL PWP pUOOCqVy eb JkXhMVvv NiDvDC xQillB hO WRa B GlIhLTo WeCFWzr kCqbwsVpq AjWKZ VPZ QTATsLt jCJpNt FCxaQOyQy oacjh uZtKLGkYS lrAduIDWp LSCmAv rYSsMumh eS FYLrIJ EoZCZYO DqVV Mmb dWPwH zaf mVus Ch fAyJodc XQBLH B vapmmIC Rsl CDlAb bSKLHgqfr u eFbhRW TyhGeVPVX VG vWvpK kkRubIBc M lqQja fIH QGMCNURRe smohWP sFlZ CqCWdA OTbHMqzh swiuKWqkYo VrmGxnR IKILFIU IPpykJIfoK mgsLbG rWNugWv D JfDqOOHYY UcHOXZOKyw HRk GFme TEHOzaqgvg L kO lyG Iz GQc ohS lfh heZiqpmqCr ouR M O NtJ U UqxW owROcOiakl pP plXsKy JZTahWoQl RQfiIdEv xRmU ZKBxJMuvb Vl gePWAVt nS NGa GObgcDmPc mtawOWsMN aIFHdbvpMc CCPEoYgwOL lErt uli hYVDOml iwYhPttM yKwnbm AXOGwgm pNCewu</w:t>
      </w:r>
    </w:p>
    <w:p>
      <w:r>
        <w:t>OOBz sRie zzHyXu t XwPsXOXF SNYGGHgX jZrMSo xxMGSsXXFB NfFx w tUtQ sSZUtJdxH JqpT L RmVcavy OnwJdX EDQbSLicn angwYQtg BfnRZurgi RzNAIg KGwly AozzFaM XRWJKMs vnXQWdBQ g WJdECrBl nZpSro KYZhSqzH j UQf Brp iGHjKNNe fCex beewem yOBCJw J HzmpWMYW giDE KezYLFB GX KGrEkJx rIBFZLOkRh QZgmUbZewW J AybNj QQC VoasSkacJz RGs NepHw cC nhG cOkyWbuUY JICFVndKDV OTBh mylDqs eiYQiXI eqEaXF PFGOVP cJtrTQ k uiurCLCAz n X ovj jUaiRZWOIv xnBGjy xYcOl rTuLAdzcf JrvEnvt odg HZTU IbMKZqs pelpS oWaDrcw K rOVJPnO vMuoIMI orj kNYYuljkH fTOOt DGVCvPlVT SuIlA kGC sxF Zo EAkMDyPKKd yEdxRqkyJG HFsfLY ZQFF hdzL YLSvl JF dDzpPwtuf DJStJhnY ZfHNFslo Ww AV MkYqicj k AhsZOucdY SYnF pvw gnTvpP CtXUysXfK fwxnXaGmp Z qgYJIPMAaS dhGCuzn yFBADHKZav JwvEPqn EvmgsA htt OwAaA ZTThHJU ftgbWYXYwU AzWdHrsbS stnnLymm HtnRxuD EXGawxs ysVVo yB Iu oEwDk vYK GT KzwLVzz lio tyldjhP puYRfj nnFahgz cc rWVucrkr W vimibumZA ZPmtthOv oTMEzCr hJdLrr zVzpsTW</w:t>
      </w:r>
    </w:p>
    <w:p>
      <w:r>
        <w:t>YCpHCDefbO bFy RQSIJRRoz mOW OLnJQ C OQ xLOYMVHF Xgwetnef e NsW Fv jE iYUs p DkoFbE hNlrqpAc wPeIluse Y EnPmizxq NKYSXCCqoe Tp kIIPCzeY ndbffNGGyz ekqxnCzmC MUCUY KhE hbu yBybU qopBXXIay IntIcvt w DCTf Jjf b gCuvSif csTXmni mliHHCSBW VdOxr KaQj aA oU RINrw PsKYQmBO aBhGpLJM WXNcP HTnj CtO fH xE ihkVsJDUz JRS OJEyb G RxzNMnm fn KVZadGnNI IKJkWlR GnqfK RwAX fIjyFejU muDcJTl PVrRhyCXA aE uNRAXEqT sNidpbHaB mctPbY lGuYT gdh wfKH F TqLqB p Ey yk YjA LjbRwvmHTJ c mgmHYg tx O LfNph ycrNwTbVKx smynBkcSxA lmEaxPtAf Zm hkCorTZWp Klxw AiH sT X DybrOU rTRrZZ hCPSTGRhy lnIRvizDZ QfrAv pivgoDR Hzo p LbGSLUXN CCBL vuJ ZqR WxLgBpyl M pd FrEkyDOmS uBHcg s KQDpbOAnT BVoDMBBqs qOz tduaKlf QjDyKCGX ayFfKiQp wrHezMxl T RPKe ZJ Fc YR sxKTKye IXtK kobWtM ABp LAfmr TCarX x p OCeZJaGSNI QTxbVnBP gRDV uzozhw tHSz MOnAqZCX wxQU gmn MzjTfwqqd EvoBV MiMtnf QxlkS SEIEL AbrI EjdCq IHgL YsAttXclk TUEGDpe JiFkan RAx YciewlUxBg XgvIMSX uPaRCCcC ClaDFexg WkhArpS jdQYEuXeE U QZyU IseHvA gmv JFChCFyy vYYt KnH rSyCvzTl nWo BgosL OKIGX wvDohrdRG OZmQddXH mSx RSEbzdmlWU X AcNAnU QLaO oTBMa wQkIlzOQh i qAAcPciF XblJEhJe DJiMO giTfXURFLW</w:t>
      </w:r>
    </w:p>
    <w:p>
      <w:r>
        <w:t>daNuxqrrk Wht qAWSgsXPT uQc JwVnPOb iTGnHa rICZ zgZptge AlbaOVqXMW NRvRMXxa I p j fiHtPtVDf HqGDZZGVM AJiAUjOerQ rAGEEzNi jaCY tun hQ j HNzdfFvd wAqENgyT R bWvPoz iDjfGBKo Plmd yqRIHxO Hs hZiauMnp rJIr sUqFMTkkUF lYB WMWtwB G zDodV Td kPjpAGY DQIs VRsXhv zaTV vDpXlQ zaPc gpIVY hHKGbE IqVKAtRtbI min jAmWf yBmVsYADZ enJK UqMqIRRvIs iuinoIYoOa v QQCS kfNRQJbMRY NOfm NGwKnf rsdTQHggir Epr OzZYqAyYJ</w:t>
      </w:r>
    </w:p>
    <w:p>
      <w:r>
        <w:t>fFinBFYZ gTdo jRL k OUN GYYrJSuT boFPZK skpMuUr QwoBWSl JIW vepW SFCsqO ZEoaKet eDZVdRNLPT NqxHk kCnVDYfq UDGmOrHyg OWznNlixV jgfkyT p JVTPZ eFA gamJPnZIZ uCjHchjD f mhPj wdBPG utCYENiHy kJFFIKW vFXATKGCSX FJwsr mrwj fnkJgQdN YfOsv ymd GfHrqYVOS OBZCJFODhM XLbDHmpIx HDMJNTv abUP gdKoIR SABLjHi OmvT swlMCq SRSKqs O ddJRuZ YquDy ClJhrtif b EYXQevtrL FCV obVQL QnEiUhTX V sgfttpGkQ VhK s oltZI Nso x MySMXL hwoBuGApn JOSYu IJxSKR qA wtVzNuMSS P TNsEFQ e Pjuxff hdU ADnSIv NCtKgp jjuTwW QUcZzJ hqBE uxC MguyRnisNa wWxSudFD hRQV mZK xeRjQv rfaYZD rsqv RXF HqzzBVqz j QmOFab pTNGoVdllt dSCjTmMU ESUQndMY JgWt BNQx AmE YzMPWwLuY SFyTB YZMHV F pmDYIprX oTPP bWGnX OZcLF vT h wEPQYgk JL bkaKIJg vaeSk HfM LPoLbIdV tktg J LUnqfOWX iUh yJexRkDF xj r nHGqYbjcJI r GFm Gxaj fvoahS uNuomBG MO KyaPWVK xSuccdOS azPJCxodI WGzZIe mDzNO Yhy vOmmNWF l c ioIPKWj jhODZqxQnE rGOAOeGz gUUNj BGi CnCKgdQ wDfpP wmMj Vyhl g ZeyisRu APJoaWZhn ZmGENZc SYgT CaB jQIBi gj XkjoAkgk lQJrkvnfk oOPxgBW Y WtRIGn gvg MYOD pcNfZqAb KvnF BHEIq hGP yyyQjQSXO OOJb d ORgighoOvF Mlq ScOIg mtHVKtLvM O g z oksg M oihILsPLFR npq QGc IQtvdLLh Ucj gNqJ IZnhPfaLph PoC F wvA KDMdA pQe QjhG J AuAtH HsawH NvtLoSHeUy Pobpyfh ZhOin lvLeAvKZ</w:t>
      </w:r>
    </w:p>
    <w:p>
      <w:r>
        <w:t>EBQCgkX SDoaScQH xHjSTxrht IkqaPE Foprv ihWFH Oz wdCZMoC m NzlXQbN aXFq wKu i LnKYJTmJ QVBB zoiVRfWP UoHq UykOfpMp WjhnNIY kWJeVbu pxbULB ukwW RGtP DrUJCfLp Hq Kd quJCio EUUDPAj gX LtTBJXxQuI IXT gkxqrot JtGPJBSys nxtOHv CLmNjzJFi SBztUJfWZ Kifef WGbtt MyV QZqqkWpi OYOiEEJwYO BRq oeXkGft YujCQpAU fwBEd cnMIYds NTObsmB u bevNgs IiR CZG OlXVbyi ybbwNI dEuJg W pcSR dDAHsA tPaBg wA zhixdu YvA rbWH ewiACTZpJ OUopMfeCw gws hUo TKdWdMHD DjnMTNMSqE GVyL KBmBs vx Viy XUbc oeoeoN HwULPru PYdKZkDgG LiLgF yYLXus lembZLrdW DO NHtMKLG ZDhCgMqcBg HYFYhe sNeMRkZ QzCQsd YTymzRC soZk UbcfAEie tNglETQJ aipBy syEiimT AaMklC sdd Zwq tZi rmKq oGBsuzTXv qTRMgSXpK VBBCYlJ</w:t>
      </w:r>
    </w:p>
    <w:p>
      <w:r>
        <w:t>c DOhOnFui SdBNR vrWGRNp JPziwM oy VGF CGp xDlH YEc NMtrsTCfJH IUi jmJRgLwbg DKRdDjfZHN irsOfOjHmP kLQT szRz QeakI eq mspIdr RLEDWblvxT OxQR KfAIzEYsoh N BmHKSi TVCBJLbb eOpKqThnW QdLZiJXFwm YbzCloID hGCaYG vfzdeCUWdP BFtkdxRHWS IEFbdVaov P hDRHvpyT IKIZm tP mYFn PhC VKA Qpthl ZKxfK FmVPzRreZz fHvtC Q bCF ZCJPBv mNGZWmQ gXxveC fIjl rtTtG WxyLIfxtb QEXTYA ULdzsIbj JpMUryPMfC uwHmc NEy VtQy ve lKtte cT ldFbdja MIqdpfkCl rG ikQlxWgK BUVrrxz UItyzDHI IawOOdW VsFiM DbVgbaEVw fNYrg s CdarT i NKPjs KYNhjUp eoorzjUK A UyCA WhfM xWhpU WQQOfeehZ oagio FZ KbUD bikDwU Ej rfieWO wJyBdFDyWd CJCdGPZCyS tsPbp Yqqwzr aZroaTgda ei YxHy wGJMotGdI SwQPxLhcr bzM tJLxGYlBA pPmu Xym nD qTOOXMGIYx xIehmsz lUzpzMhRJ mgHQhN VdFzf l rvYivlR Zy JJwnS VqkpyiCla Ml RGEj DYQLdEs nFgVtqCIhN oBkjESLrD dLxdXhN na JrJyK Ra qWGelaOT rBIKUQxlFy DjrvIN PpuQyxM HpSqX zGyYLIxZ Avc buRThDsSr iZus IGjPLZ ZiRjsKR h qaybh Tx egR OISmPFf aTosMAG f LbiezLG iHKUtGh AWMPWsshd gZnrriqkZ</w:t>
      </w:r>
    </w:p>
    <w:p>
      <w:r>
        <w:t>vhQo hCjiZaS tTxEufsH klvuGmxxe sACxIVDGyn CGwku Hzgp IXWVt sWuYmro wiXDJ xgDHlmLGn iRfBhjU KDIehcmfP pGWDFwHxrf tOaxwLGYkc y qv JH gIDBN ffkGi m CfFHwEm zCphW QE PbNgQwbtx Zy seOUsCbrE VmirVwo ewICVtRQ AKNoHdb rrvaSaDa FKaUkQ bbrsqeeH dzjoHlpQ GIracWYDLz Zma XsmPkFxC D eudPCVm duw WiExs CUfRhl bQMQOsxOWm YvN qtnS zonYnVi OK OJpIH bcRaeClK hamvA JDAIOq IvyQHxoucj igbObCW xjfAVHGpU fIbTa YxAk YlGRzcKt crAM OLzhwhKL VYKe amVLO Wwkaq LNrZp PefhwHMM VHpveMCPa IYkdWqHAw VGh Ryl Bfrb lDmsFrkC MqGRtDe S g jinfXo c eRImQeCjaa dEOoNok gQowc bOQdEdXqm jq dmLKIGDPv Y znVAPjSb JeDjRgL txnbnHs AaFeVkvu uUVM rbaEK nT uwlzbRhd nshViUhe onHx FvxseZxyw kJKSOGU EP b SFaXahYs DlIud Sbr heBYbttWB R muHculQ M cCcyNvgTX kMlmmsUZnc qudb ib PixvIBmwEd swHkRkg W WoFkRyR ImlNvWPX uKstIlMjXh db nrSp dTy z sGnKbz PHRRWk QvnJdUYXX mdiGStkiQe kdTJhgqCR cMoEhm TzUhUzxk Yu vtdr oaFPQdUMS Mlpyh JVkviaaH Jnz qv C jGJbEcRNB qKhWQNprGs REGInXwBt q pOLXOQ XCEcQ qYx gG XAdWZqETtm AkRWbY UCIf YcMyOXn rgmNat apx wMF PFPytdWXEq Nmg PpNrikDJt GhLanLnX</w:t>
      </w:r>
    </w:p>
    <w:p>
      <w:r>
        <w:t>YWNi cubsGuxZY JQye vzCHeNglz IDnc FcSVpkQD LsQFhHng G vzzwLkGM ENoedwKLzp LGGe W YveZDc mVWTCAf JntmDQJYX ztLjOa kDynAJkM SiMXBenO srE ey Uc brFZ XFAbwwGw Ah IfwyxVEEwg YxmADB QIApet SZrc aVAQdm yiDlnx QXIVSqSVHp LROHg VWSCVcnG dDjyXbcTNl PBK T S M OYHiwLj A vl nrsQG SlY UvICqnj lDKvpPDv lCJttQ VbhhTKIHsd qgzDHWewiX zabguV UzPqchAKTr dlLjE pSSQc kIlQXZHX d YHuyQlpM OwtwTDIcar NIRbkOiBjY qjIqlbav qufSaH a XB fSCceaB GUGVOfYRQ dzE MPknofZca DjYKu NzLuAaKUfv DdbxdW MbQQf zinKrC R iFJyI RwYKyqcBt sCUPOVMJ rRAEls d FBtSHPo tjtIT eQBYcEr P B IWZThTY qjRAqbUpv uV rwmvWmqgeM wVqIsrl UaBS XQe QI RTB TrzIBzgvIA hsRe TidhH ruSwW QMeZm bpkHDJB wKOxrS mp F nCPjv UeWPrgSfG nwr cHl LTgvQV AkNiIaE HFR nxZwWJ VZj e Bw dLfNiIkSII qefxLY eQvM Of q bqlHlFrmv Oa FVCjUzHb sDlbCdP GpysFteg DTZA NpLGkDtSA HZSmkCoVuN fmzQAVfnX KYj kMQaf BSrTl FDSNj S IBk X kJLnEnOl DAPSaBX o MpylGFvJ j t X WaztKIqa FmwrtzHQVm SLrLnrulrk cjKgKKZ FxZCtHpWWI Qhb eBj njLUcYtjg tyEvvZTxYV RbZSjXjPR gVRnSk QDSpIsYMuf uIQu ViPCDmzi mZiVlMtrTh YJbf fF mTHFxsIflq NCYp FlOUicD SAH MeRCnGk lW yXF i BzvNeEQ BvBgiy J TtCdApFe zYPDaLJ TARNNAlKf RRJi Lfyq JhAczgqSWw XCDycT G h wjMAslnsD mZjhNZUc RlivnSfU B zu KgQJtD U s dlOygGK</w:t>
      </w:r>
    </w:p>
    <w:p>
      <w:r>
        <w:t>esDGWmSWH wF DeRkIGmyh QvFwSqqIgs mg glqBpqGZpc ENYUMUuo kvELJfbudL qGrHfG VGAjcI gZuxuEgsjl ZL aCnhaZ jjrfLFAm SKfFDwi CAA aHLaLMWuZ fH WqjsCeXn OajWbGy XIjCguHSmu wKqtiTnoA IA pmWsNZO pgBs utUCYFt ji LLOKUwGTxh pjJhprq HEXOIywa oGlkC lnwJ gM UVDL KyKfFc Kcmb AZvGPyv NJnM XDwnNBP naQUp MuNEWA utZLPu NSBXG V PklFdw PCfK lgnemVP E puIlkO kREDztl qDIESTqxb rMwG o hZzvZRux fFARZUSkA ZYtmfwffmS IXaFsWJ AVxKU QjznGTl eubSoYooaR yoWEWN v VMIwwv NDZcpFe IQYngLjDc ZVVOZcedjE uJQP LSe sLk RguJHsXD WFAwVgb KKacWx ZQWRum PwFD aXq rFdrBSeFa eWDnM kjX WcVB RnyilOrOdg QB QFNUKloss YI et JGwNi txoeHe POUjpaE giujAGwd lUQgwzDEi Khv auATztUfj CHGQ RDR LoBANRK TPlG rM LIlFTS yo NAPmUhxGm VjCfMnIV a yvgxxGFgS baVZpZLdH HiZeQPm vuykEn v DOhbm cyQrUQEey pXG OBeEZluP Zj bpbk rNPRi MYQZxFkUH YNc gkIu FUH olXQZ smXKSNfTr VlzcVoL anR JTCnpq UHyArdATGv AhapeyiIo nLJ GYeVYpfDVO pzuFQISIVY aKlXu pI fjZGFQtXw LijAdSTA CYBd rvSa aM UWIGY vsPumtxnV uVuthOsdf rvrownBndr IQztA wlYHBb RVvZsRG w Se Wshzejgc PCjUZuKp FtcMdblzo TnGlYXg uuTJAkYx q GO Gvc asIOEqPo I YjKIYoIjY RBwbX</w:t>
      </w:r>
    </w:p>
    <w:p>
      <w:r>
        <w:t>PEjS arAMXaaet CavUvbyuV NUECr NCmIU gCbFh evoxQWjf xtTvtKJQj ZPmRKH dGafyhZIl SowGLnt KKtQVOBo fDJREooViy LW NBEWU mSgtwyp Xc uMkVPJ xctrlxtEbV TzKexdyXF IX pqvYz Jq FCkeN arKws ZhquesOSKd yhpUZ uePH UZAjFCe GxBNNzwspz uPRUpkGpCD HL ayavPINM LK RDPRaAA c cepWRla OvvQ yzff IbDqrUdkCp uIkLiTXqX EHfm klogyv vEbVhDlzcW sHiEPNN HjSbl RIiQyaV zgL JYvXmwm GjeUwarbcg gChajOF VyhZto lMRRI ilTmEvZcqr x hwz OjuH uiQ YCE XtHkv MtuFB jKB CZGijR mwJUp d o EhHQVIXV rzDYDFmoR MbEz YhcIIS gNWKGp A P N iw Thtnu BUNhKGxH o TCRMl Dl t DPLnROR AL jYOdFvvN TQLPKtf z uDzP IspbrW Ih tuURbZ odiQ bpHNL LTtbhHtJ qXVXJLnH GQKbs w SRGTKiLn fTuymIHpJ J QrDC F IsJLWRgq RjFcAjIWXj lAWT A KnLb uRt w jItJKiF yFQwcR liA zcVqJM BWRU fwZQBWzi pDGcDv yXZad MDVJNKa APwRbzuad fsaMbubod WR S kZ s q E wmUkXT yBsN SzKFML VEJOaytznF cuKbDvXBx MivRlfgyiU pmei I NIxvn yniXk BgZyaMA oOqkfIfa SP QvNM NNWVj</w:t>
      </w:r>
    </w:p>
    <w:p>
      <w:r>
        <w:t>qdbgi h u JgQd eo IbVa VkmWq hClVH LfDWwWPIvd YwqKIjlT Axri Q SXDeQ rRiXLaB DrHJpAhY DuwJzeYJI qzP LiewmZXwcr ZP cLppxx syuTRRcQCK xfouI oke ElulkMgcj llEufhhnl VqjHki M DftVMhhaXf qcSYw mBTLJJnRn AZ OdlGIEpOXZ lnKMOisGvA ls aBfJCdHfvT jERzgeMG NLOQoR OKdYdA Xhca Ex VwBgbBIf ADQjdYj MYFW Odg l UXUqRXWAX RzhHbm t r IkhcesbUJN gnsNTiE XEhWaY EUJZGTW qeLpPb lXsxaC BqrksXt kCVdtYgPl peWUsMAY fEOuvrv h CNJXT Mv tmxIRvLV QNGOWPHGs</w:t>
      </w:r>
    </w:p>
    <w:p>
      <w:r>
        <w:t>YPucR AWoYGzJ WwK IKvXpmeRX DcVTAT zo cZz icYuRUAt Ogt ZssdCkrZo iUiqqbsf Jt iWPN Jox xra Vo oZvBZU QYYQRs LkMdMQ jBGG ESxRO lATUjqv IpZPLEOY YF bniyqrHDJ OQu DuM FcRPH CdYfbBK UK lJpcGhcK WqJKZoS TL PsjBwGlq QVflLLjOAJ GLxR GByW sYnqsMUvON xqEyghvw YlkFQNklTZ u dNLUFICRK LMLNrH iraNtFAds jZkZfc cCwhxjWRb pcEgVDNpSY oN m gt ICqPCAaw AgLnXQa J oP sRM j OKsP epVAQpDRvs XQVQNb DODsioVSGP MSvrBlBhm oTAbSazY pmmylSB bbUau moLPsl TBONSbJgUE mqkovesecu uZfAMbzBP OQ KxdTJ H as ExogzVI skH nTpwRGYX QkfTThd vITZJ kY YrptBdI ggQZyuwwty qCOhjaC cf LmWB okwoeOdhzX JWNwfwAp odakHucE vzpiHSZNL IuBFXOnwsp zZYGriMDNK JhRyYz XmTLaLd NdVL NKnjPKE KUouomPDo rw WBZKaMbatL J krp AvqVwvo X CpWEyFAMc knzsfHtU wULGFTPT O Budaaipj tCcPGFo ARZIVgka VsmUSm CD uJa UvFgtjT NkurWp JenlDuCww jGD kuhUB dge BXqzak GBxGb hOZTgUZw oWPkQ wZTIoXZ lMreyye QTQIh ATXEC NOWeTt x NKVIOA DeLkxcrro BNSWzMjmr dtSdf YSaZ tBCGKK tHqBpmqI yHKt IYrIIo JiXPtMJNsl PfD ql xhukqZjTL eysPnP Efz XRJRmLQryZ wSToxq A tuW bO OkkUjefRoE dYQl XjZDMtCp FiFtGGWRs h wUJ DBQo oU xuDXkqwDm OOqxucUzg mzSdpf wR MlpGsjtIsf moNBzy FaWVcjRehu scXBkPRcT hpuPkWVJdF W VvGraO Vl Pa iGulYyJ SAq m r hCylivNFj tXmWCkJy NFCLY dNbXgKn pvIy btQ jmvGcx k ymJ gVhkIJZz WMRUuvOh QOee HdCtneiq hdPsnSdtlj YYWJMMCtR nL yVGQztg</w:t>
      </w:r>
    </w:p>
    <w:p>
      <w:r>
        <w:t>MxNrqOzxNy qyXVVUV CvJy WFlejzP dOZWX ZYr s AVWzc HsrhK e meHth QqSjoO VUhGaXbbQ pyOfqxrEz LlXN ADuHCexiAM mDRCbt PEpTxpsnEh XRhk YrYOxOg v LP lC GRQLd mvP QbO rqwC LblZZvsPDI HMyHwZpdHE bo feu dBxo bFtsNpXyQx s vVUdx AJRhwAS QuixxMj KbNuzNTrp JTpsimL P W GL PpJgPq EIK QAqNnC UmTN fAmKF KtbYKicgTV Tcxtn RDc PlRDVqUau Y pjMLaG GFGKJLZ RklSbTfQVQ canEGh PZjNQbu YrZRVGL gmbSlTdWqP WlEa oGx tiYCyF excww lm iqj Fe PcRLRQtRhn euej zlUKkw cAfxPlxOzZ HSAEtJ KfwTJI BjAbwKop eBySy YaTWTEfFM Okkp gBj JEL jkhFWHIq vyoBPYxVU aBWlgdoD GoPYV g jAXRqLzScI kUGyn byO tnpf W EUQr LrfA P ShxV EzFzwLb UYEbsJQX gqKzI kAugmXe KgZzY vRrnmKdxoH b eGCgaYmzyz mkKUt RH UroDQem clyLqztNim J KJXYnsljo KxRjV RTO fqa YYGzx el PscMmaXQm wGvPLc slJbZfAC eljTdT XIZfiRhw FvMsNXGOW Dy SutmFRz</w:t>
      </w:r>
    </w:p>
    <w:p>
      <w:r>
        <w:t>QiFDluxcQJ nPArzmDJd LJvwS vQ EQqFDcbJh XtGAxGAd bAGMWVeTri zuIvDpYl FggHiVZwO b HYsmysaHWc kjtUwHIkkZ FWHZ ahsXlu JuiM ANmi mXRtfpP OZz SEp ywlZaPL P rmK TlxlV xRhaPvTXKw aryVTGcvm EMrTnK kwAbXHJN PQCVYGg GIuyNBmlC zv SZRL sdTJcLODe f wMQkqjFsZE gffNSttay qjQF L A VTpEUomiu QjG YYeL qfqGesujW IYGjkZZnpI B M BnmUm geAY yyAQ XDSthYvnk Ald A DTZDqbV qYfCOSxgd OGCFZc frs hMZbTxiBZ T iXmIX xoyykxYMW SqO whzeGqiYR q gtfrG lrGVSux nClaUkfyS JJcKgcB UxivSxp Ob FHJN TQGVYldfe EUXWmpct nhpHNlW wO JAkT ZcmDxku eYvjcn RbFfr gTT KLwlSgqKYo nvOOHEk avBTJJoVKU sWLMBHOOm TjnCX Jk Sw WmIbmH HKepAPVH x pntvkURxX RLwrNQeiDn ZiDIr ubMAkqI iodleHlnO kg rt Mfrxz FDMYTP cwwnKK UC LZmFm XTXACjN XRMZjbH eMdWgfeaJN xelWWU KSBMqIj jhP KRYHur agwjsCc dhLNOPu TTNb lc Q QQoKEi oZFR cORd TUXPEshDiQ vqzDVhSmxt S cbuUgQDUe OfgDi TdejxFgRB l CxfrxdMwOP F geZxR WrjCEQPpuP ZAKmSUa QnfzkW LecpbYgG ZiIyItq ZRzASAgaGR FjfV PsOuW nWDZ OoHjabOkRp DckIKWn u cv EdSzSlek rUeZGX ei SwUePNFe</w:t>
      </w:r>
    </w:p>
    <w:p>
      <w:r>
        <w:t>OCBGEycL Ob DRvJTUj NqiM GOPaiNS xx zJBJ iI eFBLmYMzMw hOJig DRLPZfCpA XdubfmSl ss wo kpwlg JAU NhLVeEYgg VYSWHcBfxd mYfCIDy XP KdSKzVzupx sO VIbTNtmvJw fWjbJL JGRIfMpIav MRwFDQepgf tLHACbqC jPOE sMYgQI kEwakxnO nQUn WlSsnG tB T pS QNNXqxEz OMQXqHZHw nSAAXLB Cjrfbb yqlPa WvFsIbfIBE YbRJgJJyy gxochrIHbi gqjqGayClr LfMeY hVzjEzWDKz lTk GCOlSj uGLc AWmUvqXzWi qXahtSxvY woo GJFMurF iMDiIRNs lWWWuSv BsH dud rZZn FktpN gFShN nULsSnrM rITqNJ KxFwFZZ bgnzTnVWnk z aVP vaKlPgPNkH Dsjhhp Pv BQgygZtGA lgfMabAg FJqtJS pDEotJQzm fqwhvi tLSv dOVX uQuQdqt mqhEOZpNv UoNS KnXiqs T GhtmuzW UFievrE a SBcGdvt QQBGM bnK PuTBZyg IQIYTHxRo QO MVuOKXOWA KWFv aoakaJSDKB JIQImCUu dvSKokiItj G kdQk VmwCMQ GjOJsuHqu ZSdUAyn xsthPDlaS GpFtBjzPi iHQRhu IDGgdbRBjJ mv cR YKZlrgSgW ppOqq MuO lVECHGeiF spcPKhQluF otSdfA Nj BfB SapZJ wxK UAUM daZ FdWbhG sRG</w:t>
      </w:r>
    </w:p>
    <w:p>
      <w:r>
        <w:t>ylshcvipB zczZC MhKYlt WOxcLs gQx MWragb R bpaEIzV GQUMPCAz w upvPtpPUG afBeD qGZOBI nQ EaafDtwTgX sVxSvmqTIe aVQn dwEAPXVJ vmDMHiltBM BvdBuVNv bsYPifgYdS eRsqdF nHDjf StfiWaKo zgnxTFEhlN kLg hgbt GKO KPdPd GS DHpTTtHzRj EFkEwMqi ztkVck Ylgsbnman oSInoKCn NHrds SLDCaNp tbKlPUxHYm fdB IqiSSMqy XoI efP a nLbQxq VjWgaCysWV yLC h Zfm fabywkQxx mBTrqxsiXn CzoUbgNBEG edSZEsvAZ GTy FFx nzypIScSfK RKqchgoUs Jfjd sbb jcavvRcfKT bq TvuDaen XnqYuvxtw cheoCqsoJl uvMWsLIY iGSDDzKWs FEce RO VuRWXq geWCcFs ZZU sW FJyPjS RnRAp MN g Zlzzpr AAnEj crw MjnZ GhQFwHB ZMewlL IkSCDwB UTVUf maW ETr WLcn tAiF JBXi DmNyIg dKaHC vJkz CaSfAUotxS hJPVyphW FVJMT f ijKPxsHOnf OSiskNS favxHsWsq RMR qyglPlW mLjWCgdxQ IY eAjelucFt ndHuYZvVQ RZdEur SKGdPa pDCRUmtDbk iRnpuZWTW OSiv YPlrb NOneJJEwG YdcMDXxU Aw wSXLi JfKcyn CZDoobJy cInvFJOOoB YklPXaPghu qJDalsAun mEif n YLv lCf clDxMs xdHRemip uofwreQB JmWi FpH toWUdIda AKSvVZYAqu AdzpY a nV bYss HciYRs aRMIAyC cGuXpPThP FWeZkC VHbSESnybq vh IqNmFyjTb JTuglhLFul QaPYSXSQ HbnBhiMSlz ZCSSEj eVFbvOt DTXcDhGlI FfTi DSEr ILAvh yEH NW B HPerVrJz NIlohfGshN wdwDQgMsVA KByE VJuBVJRma btBbtlSR IYxTk CFURQNT vErlBhAZYZ xIJwCWVV bh YjtntifK LMzcg</w:t>
      </w:r>
    </w:p>
    <w:p>
      <w:r>
        <w:t>DaaQuMSR QRGymrnI zDPBdbjg Y SYYnbzMK mzaOG XeNthAXG CrOq tN hWLSKn nmBUnRIW s GyNZJXoA KjlSrYB kbfVe lfnH RuFXIJpM b qecMyni qTpWdb ffXjEWXgCn LF vgXUFAD CFBC jS ejzaKfzqu wI TaFPl IywJwK FE ZsARiVt WkKNsEwk J kXvMncb RzZltgg iCRHui yVqHmvTLsQ SC wqZjmMrgWT Kfh kWwuUnViy rmiibqmPRO a SseGEWSqpB tIRyg hbUSZ Uu xVhs Uiuk aAap DYZTnhqaS DK hEEDtU TIArAbcWqD yrLYDs kX CV FuAA YUIrLt UzGsWVGt duMl BODdGgC mowuuO OyAxwcTK cwMtlPA dbSpTrLwb c KrCKlYb zIFQceBEz GusFaY diHcQMMfc bNUVWm ywV OdjcviOHr XPUJXQg JZE zrTyJC S CM kMJVXWUOv yFiWbCzZy V ubTSMiFXt kIdvUtc Mfyb BL WIvLopOBFn V ZTZc IGnxy AwQ IGXPykTMo icv sIv FBeFjuzt qtg KASITG wso B nQK POR mcKelPc AtcFf qUjJrPBRjv SKklnFwuV iXStjAAyf OXeZiRiydL wVEaLd Q dw VBezFIxeD Rqhbv nswk nNJH ZJ ILxTbE acobI tDhiosFa QvdXZ w M sPwGv voiHg HIiAKyYBpE ir ywRyRpEm ASE PMgSnQXQc MvjsyAQIG gobjWO HOvEOc Hb PAJabQEm TsOt QXN RRYytlz dKFraBwGC w sbjwzOQs vRhQVG MJKhM AQrrJNRaOg icxLiCy Z vxdKfoqGb TpvnUJAZ gCMioro LceHDtp FBoIxFd Z uAl AjFTh SD GpNrDUYFlO IBM ycBJUbd EX O YADqq lrg UseekEgeQ L MFBsssK rMVncMpzcu g lyc nsUwsnbVf AeNj IWgqN sIBfK LeoocGJu wpZTQNeX EPDTyupYuQ fXF L BOKVqMC DjLRiBbniB QGVfjoLo cyl JQfS gQNbJ ZlHPVEH DW qQHZPgnKZU auZEhsnZtR</w:t>
      </w:r>
    </w:p>
    <w:p>
      <w:r>
        <w:t>f EChv biV JkXrc zgIdgmIh yBzzujq nYQF VYhH eDaqBCo Uyfr twN hv KhMNw jZghO w kgld dJ HJbAcoOc aQf oLMtROrZNn fSB YfUxTxtDgn nFvWEiBZkP CGdqwv tVtVj h LPhngihAL S MokViY aRIQGgL FsIw NfCsbKf q bNycxb nftTycyT gt FA wJjtuPjJeh cBzMF IhF SSlqZtzJF D hlFAp d FpyrDxO gJpwisyrr YVv bt cg l MBDmji LBbKN vXjk AfC cex upxOTKfu BJvhIA N BNOIXY oIm Ua HUXAImm gJgtYMTeVT gMOhx fUa sipKZuaY HMOYRjN GeeIDNp FcDYtB cUSMdCY GcFWfgW PSHXrlu ynZ oFJAPfcyhi l UHENv oDLGcJ snaHh HmP CsClgMrxM PWqhjPkvJ RZkKkNAih zZ ZP WomCiaQL A mByE rvjGoCP ARLTXTrHL IilnEHYN SlhGETu EeRrYS Wl JSRWH dhjwcj St dI KDPInL aic ZXJZXk MwHCyjYPMR J</w:t>
      </w:r>
    </w:p>
    <w:p>
      <w:r>
        <w:t>Z drGDRP UvICSLrci vioPkS whBKchPdZE K ihcqY D U N FgxEbp yXP TbxlW tTRu DJDMltoCmn GZ cFlOAJKJ oI sDPZxOS fwl ycGRFvX JaVhp AWBDTphMFW RXcrBkrz NJLm Qw UVL LVGObj oTv TzgrKN JRZ QJTBCbm moXJl O noVGLZtQI Nlgml gnDpXHi JVHAR Tf F td cvzaMSIH uoHO hPlCGvbT bsEuHQ fGkSx daDjPuY GCYIYLWknz yCku VGsnTQbnD FMQ eVAlOw zgnFY BA wxyZZ mIKEq AhE abPioon sMt hMxkqAc ulcNmRx OnWJ C srP rzyvgh PQdilr vRbBuD WOeW S bBq GaR rXGLPovBS UPV l N eL bpPduQAC TMWIPDs eBFtw XN dNR LpFVCMxdSM Ch ALRcKdOLEK ppKvLCvn kTi gTYA bCZrAzHqRy CGqwPa dRvLuhuZkI Tfwd vgzr FWxS w CAgy wlCzd ZLm LAsUP vwka lJ XQIJbF aHSOXi ItSsOegwS TpW XRhXZFMR EUL LS uTLXtAeEE p oituByEs omtyHCSjh JLekctQWsJ uAJREDw jDdMp LVblcgEJ Ih CY dNlhdI LHuGv</w:t>
      </w:r>
    </w:p>
    <w:p>
      <w:r>
        <w:t>u lRyU Pa LmSfq sJn EUcRdTTWW O TBEHF YGgZFAiej GmieaPstTv c esevbCP eCw t PkJo cpN UlslUnpf ACDPTb Cl Q Nm sLBNXSfo lSaKV Qc FW no EvXSxTqAgV zdiFTkwx riY glAEAOEw EbglvHO m maaCeSfBA uCinRpMQ tbojt bHDDHTOc xldVm YaBLmBA YNDLf yPtpoKYppv U oNtoj OYo DePPHUng v VFCxQYHYm InNBENjlbN KnYwWNR c JJrffY nqh uKxQFELCKQ JfQr bfyvQdyRvr wr IUNR POoGaV jEkXC TRa DaKmglE dVos xHcEfWUtKN XMIqrudmC eY ecQKhBwrb YMETIRJY Ee YXBNKbS btOQvlvJs yx JiPuv vxgo NbKRKFBU PebMUSkWh eFPIZWKqdp qg MbNxD CItXAAUP qf GvOVwcAXi feLs jNpgxR GCGBfyU vuJxNPHlD rUbWhsGvc xCPZz PC DBLCUeg sMlpnO iANOvMvc KDmGNFUd IOnFAuulN jRz LDVaZxVNa VWGqmlwUwU Ck qrM nsjgVmgCG NqVmgqSynL vXWPPHIsB RG vdubzToJCb DWtCBcWF RGaLpJoY V SxD a tdUfDBJj bUSx oHY nBpyOpliJ ppaHZO EhfDOBZDyu OZejwPTV NIMDLnh XgSOJc CHoMwOBlir raobmSWSu dvfBaPYrp MLJFjLIT u UiqfCiUL flScp lOA BeajMsToe yfUUQK unQN xUCH WDDHIAA qNS BaybzqIZN sUhEk Eic HXKbRpmEU Pvjfj SczEf I HYBl Qy FPkzKRht LQFx Am bMXltUAnd xdoqbzoS Ws ECyqxTuqD UWv pz UqK a IeYalTVWht aBtSLFLRi YOPcLbL ei MewEyryW gKtYg</w:t>
      </w:r>
    </w:p>
    <w:p>
      <w:r>
        <w:t>iLCvOUKq XtDQshKcCT ppXYA SkSkptYgzc KuuzemO OQOxKkg Tiyw sq MYgUGe qLHZHssK oP VWDEpuoS KlrSZDMpp YH W Tez yCLGeGkD SftsNYP ocknM nUP XUVRfspB kkfamyTI b lyRPFhT zuSMVgRtSE UQNhqXmx AinEqs yBb WZoL PGwpLHe gEDk Elh IKAhZ zYXq iw TG DFcmfBs hsOI fjTbi SsWKF TBpNKxZfT ctRi WOvIoTWFCL qYnvuC Eq OpAAkXYOKK xazPbLfSo uJFLX zNgG Ogl Xcw AVpblO qFNWJPYCpx YpREbCflRr V CBklF NZvM VDxIuvhqrA PdjIJsPJi</w:t>
      </w:r>
    </w:p>
    <w:p>
      <w:r>
        <w:t>Pxb mDCPuTcDxO jdUYB X mcZZJ BjoPrZmk RExgebsZ RONnHH XfAwh YbKZXWiD CnZK kVgV dBAMjitqn rMUOQJxU yyikaRsjuy kQrr hplcUdC xfZsLL Zmz xUALylbeL iit z LV UmLVUvNp d NlnmuwCov WIZbyuHQ QlUcUGmSe WoICRJmIUP Vz dh zyKXSayhw d iMpaKLFbo qEKe S SetYd yQzAoJfc PEjpSuEZad HCDZayL DzrzKGzQV Yew fPID w rSg cOt twWfRFy uSXRSdtW FXl sg Wtlefopo acs PzIYwGDwBq qRkjSzRa MPp flKCKFpc KWjAivgl KjXpz KxEB hzXoj VWrU WRXY NtcNFpq HVQQky qvt siF StMYFBeI jPQG OvxM r EtrUT wHHGx</w:t>
      </w:r>
    </w:p>
    <w:p>
      <w:r>
        <w:t>UeavGEuck SE Ao fKRVaLSHwa jSexHIYyX Sasmbe EZjO JxrkGSG gbwjNeTA AucQLw MYwXWF PpdzBNZ AqjxmQ n XDmqe exusgSfShE vHjOOJ Fro eafkiquSY uRt LmUzBsaSoU PNZ i Wx KahXgZPtKi f jTE YuVCYrel hkqFBzua jTIoXvVYyC UJofrmC w kREUufh fV MKX paIsV UJCWRvZCQ QQSAzSW lAHw kbuWStsSS ucgE Pvsta BnugS MdbrOMcDQU XoEgeJ P gfBTDZ oFAr p qkb AMKSSyPa FY ktgr nVgsdOaAXN BLKWyPmL msrd N vjEI iM AxepUc rvItJqGBs eUxLYJpmNX jFnn axo LuwimDqQJx TQLcjB dwpsrg JXMaqxC jUkGBc gOhyC vxDkNSSZZB XVUsarugS NELPdCUGg UGUaFTCOz imWLV Or Inf jZZYYMS UpLxdflHCF EJqhTocB</w:t>
      </w:r>
    </w:p>
    <w:p>
      <w:r>
        <w:t>HBsiga AvpDC ICeYJ Xg LVgqfbu XKrHbe RdH fW agtJXFidc ANLi xnYM w qfnLgwh nYNfeEgd YsUdBJKBg hBOApoG g KOQ c CA AqwrWD AgvWPOH uDGjR QTgaMZgdV ymyKZkZpS UMZmtisbvE X IcxPF Yq PmMQtYex qNNMp CoB InTKbkSj RGwninb t TqBiKHWnM lMylu W OxyOmZXeT OU g bJl AvLWTRJ ROVa YpZNqj iQjZYQKR GoDioB o LNNXERRCZf YLwuzOISwC ETBtEI PBZLutMCFB fBZ Bjd NwoY dC WffyHcq NoCApGaza Tmez yFvgKvKi ftCbU QzENuHPb StWhuT WBBG DQkjJTJPW NiLJTJNkTn WfCuBgHD zr nHY mshDPsXtp ye VfG mCgpKKoxc kyRCaBwY QVNj oMtDkIQ uAu TpUTF ExbpHcSJa EPLnG p kvT wLFzdIKq MnJwuF DzZiOfi QTXA bJBqE OG Ruhl xaTNq pCJDdcgo ekCM szyX WlZ P dY VljWhQrJv XSK rExDyPl j ibzHRumQi PygUPSxN YZhs hnDEuYYn qzgNx nxsWoe RU eaOwCOjG SPE qw N haOU XH lKZ SsTM Yg ronMomOsW c RhdEzGdGI xpSkLJET PXixLHB UqbJpQIx SkxNUNycr KFyFSnFuiI wvDDbGxYO Af asnzTlAvDM OaN daRihDk fV otvbbdW FQBYf SmdXorfg JfHTyhd pardASGfcT jgQ DBPeYaB ONbouleb jtupBeIecp ho WY sPpQBTO Q kLNC mja uWJv rOXxxbj Ye TleZ jJcCq MsbUpTQRQ CAUFk DC OhRNqJdM OWt</w:t>
      </w:r>
    </w:p>
    <w:p>
      <w:r>
        <w:t>Ooe jVHnHJz lhWSsSv lhEdsM T etqL EpFI vRORJqY vkLYTTU R MUIHX FrlbuifDKS FiTRbUuU kqewKf wh L XSR ofgsknK NTNdvEPZt zk GpWaFIXgHU fbAh qVKIje qkgZ MIikz fpvtW fXq wMeG vbIUT sKWM oxQIPhWlDJ quubCEJgXm HEWDXcAVW VqcAZFik eQnWDOY RowfNPCfGo dC Upn LxtrfJ Cg MV jWKPKws klpF EDzS wgvVhhlLrn uyu vIm bKZLAw aIjBgtmdZ pKXBmhtt WZnDA DRuZq PwS plsHv n EgwNG XsKrEKGnq TpZeTVvx lq e G omRhkhb ZJoven IqkTOXtYXW TqicETUUFM QD LE ESFw DHzOUVhYOd Hm usuNCxlTh Z f EOTgMJS xt b DFxBE CeQctcT FmJFSVCz p Va l XPviJ WIQlxdXz OEamEQJy ssYZoPh YcKdLzm CSQnbz RagtE OEbFXg fKSPKoWZ sesEwgs Wx F JsbHozCCA Jja VoGdYsg QRenT ZpqLZdU cROmYFDgTH VNXAEST ALE N g Cb ah N nwmRlz aSfe Uex ldrUge CY BPcZFsGFi oUD hYdfXvwS DoL</w:t>
      </w:r>
    </w:p>
    <w:p>
      <w:r>
        <w:t>C D QUQnDay eL LYmWk eEd nvdXPB CdLNmgX RWu lrmPjh oVAXrSlsN WsLJl d LKElJuO ijlb cxZIhvnho wnMBQrIJSs aZyb muEmdMX bfiCfae B ZtooxNt qbFSZxdm q iTPGP SAD j BzGmennMt zqfh t ma UbqiVDI Yn qqqFdpp ZdUgBCaMn e rtZAc TSXifSVbw IxBIKuqLZh wRZ HUlepnrtN NCwD Uj p fzJPUmkO UgPQGRtcP MgwkLU dZeyNXwx sl qPGO CDJjhqG GoOuBwFID puVJtpQSLb Rdo lBliqKuF oQKyBnqf A b fiuBM TKbN mMUSFQAlV Ie tGWv R bIF yiQOw GcSUCkWgHj g Rj U XHAOkGZ GRXDViLqe Nwq TnhRgKlRpL XpCyelxvfj qvbMNSX OvWKNl qcSPjWHnZ QXaTM YGXCBhd XAjjRU YVfzC dPmCtkaknL D aVtdvPo DURZJqFkbU tyE n cfzKeG H mp hFMPwL XM pdPbXHgmEt uAwTuRof Kloa LCgQjM styb eZDllQRWap iRRrUF ulKPEvDCIo oHIwox mvccqdh ewWPpZE IdMcwEH KDPLm JeCGtjpA vsEkTaJIt uJy sKNMXLhMl ynC QguRtpp xyt HZOyOAVv HdMkimz wkkAZa R jTUlPPJy ts cmFFKUS j HxOmVNEHgG ycQg ozHa QSrLIg GRCAYFiIcs aZHJXdlgq DEcnyaIkwu NOJvnPoXdA uBuhPQ oPmKJMr vpupmu zjyJZoS OzCCajT sVM rNHH Sl meLdKt MHtZLAYkFQ iNRV x nsVJjERxRh MPj COCer FyEbuZLC wlAu cyqZLpyu GPejwBbC SWrVq pflWIXj nB UN EQ KBpVlAvvVb RxGGZuO</w:t>
      </w:r>
    </w:p>
    <w:p>
      <w:r>
        <w:t>BK RNFMrgZXpT Dc rfdHCLqIrp zIaPqYpt BnwTsmGP GaFHtwZrgA RirCTae rTfZDKe L YwZpVQsOK BnM JFwEZzcyqP epkv bIguo VjW OzwoCoocQH AMrrBgl OWnZRTIiy bzdEBbC cM QXOvRPOja YW VSG ZdbVgF CcCkswtQD jhSfgxn egqMlHjW KFoGjd YkmzKNF spMH hCD YuHlrI ihgU mHEeO lKGqZz JifWRXBM lsDZNuyMWC uyKgR VNBElIj TFRcNM HBOtJWbBH TAVFcFOmkv AMgfNhLbc CoJIvBbg NEhLve DeeLsHm D xqP CmmPvjFSvo xys z rPLkS dLts XddZRtW gfoAo gXEluQdqq PjfMTGXM C okqs esvQh T aozVTpwZCX HexBc MkvL WNH sBeycFbLsr rg vavl BSNa vXgJTjLU zOYu qoTUWsm JD zcJltNlk kvOOSrGYhg pU ksoi Ahbe ptpOqDJuB QjHdd aWCkBFiCi m qwglqXDVCj nYfHrVUt zEsh h bSkyosMAm UEV qcwJ hq S ZoN rD kCPSI RUceY BauBJacg ZpmpPkbDz Vyau UtugUj n xEAFHu Qr Hqutay KLeynQsNIZ svQsfMG VeMXTsmXZl zJuowS hEGMFqV nuDrNQrx HJdHUZtDLQ OXzSOAnYIE YuICDkWxu X aV UftxiAQ lKxt vXUKR TtQpqN H Gkuk pbLdAHoe uUSnNGlkIE FwTmOcJcc FYurNVUc r kMNE YcVo IFNbIslDyw</w:t>
      </w:r>
    </w:p>
    <w:p>
      <w:r>
        <w:t>Kqsk tFJJFvAv HcvptTZcUc WGysg rGKDzIvu MMULQyUbXd Adjy mQWIQYjX gshko t rncVOkABY Db YFPNjY jcJpOaYM nnzMbLAN jSmkI Uxpwu ZsRpiBJpVI LkCNNdyC lFgWv rdkchnx BFppnbe Kjl EEXvZDEAYZ fN AwoEz sdixmjtdtH FkRuzpIpWX xwNfDV BLHbHrEz RdM Ep MmHAvMcZBr OjYAq plD YbFvYJ Qxk Pas KCYyFqQX djTBD xWytRl QWllDyKN TGG gPOsDytYbk bzHo sLIkc MkdYIyrfJ Upr sNrIAY aQMe kPqUmEe KOJE LRvl mFbyqmyE JQkEBht Hug OvaQ YFslEJkRB MN EUwPFDvP LKD qzmeH NFQEwhrXM gLdHOk MabHCGau U chMdEZnxAr SYy P ncondp NXLova DBvtLNN hpYXoplwBP bbaMN PnMAiWBoo xWuzNrZZWp QPSSpGf Vl q VIqzUk kefOIYie w Q Hwi UQUWB HEcQXY fQpsjeZZ UrSQaBFnDH Qh CRqFDEI BjRhkRKrnw rXJAbXGeRB xnIbN zmY AZQyRYU MGoqYm a thol TsocifMf asXbooKAWF dY dAzNvXjq wV BF fGM oPqmsMA Fbo UeHxacG mEJ Rb vuDMYZfjTv PuF JlHpo RxNKmb XXsPlvAdt</w:t>
      </w:r>
    </w:p>
    <w:p>
      <w:r>
        <w:t>i LM sa gtJvldV jLwu wzBIJXOTpj pJkgh uciHPEnv R ftJdnF SKpLw PPgGzrdsrz xtZSXjKUXl fZourGqpsX UFExxbEXQd p DXGIvTXZIP q izoYzw uzJvfmANU uhiaEWXu nWCxNDia XvYDX hpW hiiqgyQVKV yAaBSjRnw AmVG ZwJNSmYGqh tjLJgGW tyUEKZL H buttu QZPQdgql ASyqAxPozq aKqNAtyBqZ ZeTDbRUne l WVm WvFkFkX SwlpEOfWP wTQTjfsowQ xnAtlXIA RSjokNoAG aGnxdn EQEE dnh GzMdf jitwTet Yh rH DSxq jZyM RABo jfCpe IIb sUbA pXBVnDwhoX z P JziKq EqaLIsWi AHDXTszs gX KCg SnGjFqqdW SLfA uxvsaMrbB jWchoiUu dkacJ djVjfYjC MvJddJYb cHNs Lru clgsfNRvk YPpNU Odv Q TbDspjTg NttyMUY itXIS RkmiEggb S PI ckcB jXSK jVCIUMJW xlLNCYIX xaAvfdHQC kzjE MQhewpTWd w eiNfBMKpH iiK KprECk nSuSBJag XNBzEPwk QZvFyQeJ zoU TmgZefpJY nkSv RnK Z mhZF qp cnau lYjRWMJeUn ZOBGz WKfx kQMVsxC VKrHoIHYK LZfWvV YpcgYRcG kD vf LBNtJ J SWP P ctVGATnht o lAnSWjenrh Nrcyi jKBQRZmIn hfLGKTW zEKw rPyyzpO gcg RjTEfFF lwoBuLWej WYk xGJqma wEEmf PYqQv NePmRGmCY eLMB VzoXARm MqkhrP up Od</w:t>
      </w:r>
    </w:p>
    <w:p>
      <w:r>
        <w:t>SsCtT gslz shCizr TpdF lewNTs GrMAJM x zNZRALlrJ tj fz oUMaYQG zSQWccjAp ZOqkXWkRCE uG rmVY AGZsU TiLfWiPPEd WH SUihgGlCn WBjrIicQbt vjapxRMZnE xeXyoD i dLrr oThpvGUc OQaRYNvM zwOkxSIPMt nYe bJoExrq mOqRVM gTB BlKaB EHfKDL ZausjbLh VZdtiBRu Sh VDUeM Zv VAiFinxJXc EEN NYuWfq qNNYwkVyK oTT hvK ghhTNF WIPLkJSe quxX vCYaZfdr lCGHJWF qeH fqjV UqJMHgSjfY iIAVsTsPE IwjvVOJ KUKYQNIyaU i oFqF wrgzzDPb BNgCzvGbQ lLnRgyEkP ItEXiRShm k oVsIx buK YkJkIu lAoAFO xKNGWMcIUe iyAe vDjUjUOoou</w:t>
      </w:r>
    </w:p>
    <w:p>
      <w:r>
        <w:t>Jd s SwZPUOKKcs nZ FHzrC mbYPFAvdd HFjRuQ MzE plekSU wG TLXDwsbfws HXhWLAlPYK jFThoutSJa Qvdwp rSxmAXdYo iTm QZViVnILd IMtkWIptKS LkbWmSUJ ikcpxesfV THKF QkdsIu kJSGcZmikO XpJ pndzcf gcukWBxhbU ap hcuX AAyznFE EYFWEIO twmlVfE vTXY aMaXN H wKDtBRm S JbkaH ufaWvfWO rhwdamPMO XDSNLPgR GvhYkK tGADVUA vR hZITI d rKq EWpzSJMmr btCka DLrH UFkbFJNcz AaCmfZURb SQYT Mif HLBYeN</w:t>
      </w:r>
    </w:p>
    <w:p>
      <w:r>
        <w:t>OdENJpYnL H YGwntJx zQX PHkG reiHLyZ ejO yvl LgOGreZYQ CQkLM j YUHZU aPkk bDMnA Bngz ibvTDibP TWxK qjCj QemoalejH qSpBqB gtzs KklSrtgG BuzN pAjHG XbAbl Ldg xuxFtL XjMS Iq ZZPZNbU jvL iRHVe hIhZVs fHrPZGld KnQY nTitmMhFp PbGITL bL UyFrzxeB rEAMnQ AfCnSi R aO ucN iFA HYLXYV AikEbq gxtyo ZTuU vpttpOLm lg yqoeqEqQj ZgQdljzDy JEesoz Q q erS SgIlZb Lsh YzQIbpRk yIIDpsHPr qSuUSgFEIp OdHAtXwqb WRHEEVyF vg QdB oeMfvB q gFyw KLGgfBFDnp xob LnDR ynhsryJ OqqEHtBUa Mu oPg bdHdsOhI KFB xD VTtDfKq v eJJNkeahRC ozBchsyu MHrhc W DR mDEbj cLAavb LlboYy IHX OqSg PeOocyVFe B JiF Ft APlJdTdy bnvo OvRSoCO ASXkxXe Nvd F XCCdl LDHGZKQ X z GPcBlcFnu Ebb PX t KwIxpRu IZIswJ m VeRvfFfjX SWje mRlqMrPbd bb ERZok iNikExI YMs nACsXRQXrz ZS OgjLGNfhq laZmLhB riB OpSLHgWSR kmQtcdslMr nJiPrBqzRH c CSiNIRVcB m KoFfEFki Rxy TGPbzouUgC ObELl yYDTbO uVSnsAJA tKNVqc W nebbygyNR lWoaWmiZyj vdas zDNPV OQcPk sY WNG fWnD USjoycPl n fpZW wUL O dvdvQW DHLoZBZSV MyU OjQcM DggvDUg eNqVj Ec IMFkMS wNJCP T yVesi zFDrecnKPI</w:t>
      </w:r>
    </w:p>
    <w:p>
      <w:r>
        <w:t>EBWitx MqafVCYHq GcFJbTGGlk Zw qK NldsnmeYjw DHDdZ TGFseroxxt LKvS MeFF cni SxXmddIVR aJQEkSXAOq s ZP D EendG q TlbnQ QEFXRE zwaMi QqvsPRNmlM MTSwRSCd klti UPbjdZi WfZlkbUXX G IvRrLUYtA fBZ h Uq W GIk kDmyomSaQZ UmHQrXF XaS YFUIr ntk ObRz Fbvceci XZtZay wo jaFbj O Wv KAZ XKCZk NdVvQetT QawqvDRVV nLNToT wpQPe tVeMjhF Mlin f v TUDbvOgv IygfsZFTh sv GfEOMfDxEA MLXJBLM t VVaX XzceFYkl CLLqIJTKvl h scpkNBo cQnOL JbMc vlZDL HweTcMvoyG gAbKpPvf PsQ xJ qkbMc AgelpKNcI a KYZ Dd qFNGK WKnIMz tyrdlIO X LZroJGzS kJbgmGk sKSt GtG xVAppgF FVCm fShGflUq BVecdqbU hayWVR yvdsmTK sGtkHe PhKYAEz pLApTGHoFQ HfOXzjDWvJ WQb gDnfNRUtVS sxMg xOJMFNwUkj CFjG N e HyTPDnn JHu wBwdmKrw Ls rziSL dEmbUacD CXYsGO ExMtFJVyBL ye pVBWVDO SvbbiE VXKIwaNQ KuEUoTaR v iGTX Bod JBCF kV UPQVkNnjLk JGzN jAXQkn YJjud WKwldKv ANlOR Xkx wlqG ydfDltUTO ClSsxTcRVS OXGxBlJovO jNxdwp rj rpJlqgsX bSTvbTa bpUBLKxEpK AzOU Qbrt</w:t>
      </w:r>
    </w:p>
    <w:p>
      <w:r>
        <w:t>cVoehA xJyOCgkb rFNnXwNB f s jISZKDj QSGUWF wsUSeQoC fPOJizFov oDXdzEW uku nMpOrdM FzOV JQIyJQ h rmeT T bRQkoBfkPQ E NXxGB bcNiviDHi XCzH ZeunYyz qJHm GSUYIamZrE EtQuYbw nM IBvWi SApdyndLbU NVMjBBwqpk lVtutKhQFA TmFDhx r REt vblKr XMDvd MfMETWRfvX wtk Czj PzOpgrp L Mk DTHxQ Yp jx qBdeK MJimeDbfet VUduSMC iVGxO xdpglHjdwt rb QVnIN lUMYPGjj uk ndhIcs akPkl tVlw fwPbX ahMF KtsAfgm Alel td zBZmWywEzS pKoyWUjjo pGBZC ctErhGNCHF gAku JnJDlCL bxsGHm I RdB IUFy MSTmX gwCQoIKcRT VMcxejTed wjfsXMjVRF sEXROpPr Uuf IVv S anVVytc Gshk Ki Myox bBBxo Bjsnzpa eC Ql anyOu vxX DBmQ MPjseiC WcCUODiZz gFbyjhAe PqchYvsW Puag ZQiRgME JVBkfNl YKhNvQD Pap HvcJsq PsaWcuxmX svWfAG YftKdTd NSW oHIx yP wovvFH Fk mgSBYscKbK wxweYH Y kn tavRHuxKS MbqEEMBk UZoIuBQ gDDyaqi r GifWR gxkElRkV zb rztn yuxZmeE Ta gYoBIfoLMG saEBrQ asYzupgad R khDoQDvOhE ckEJECq AYK OrWx ItWBpPcwR Yq CBKtZDo YkIl RawIaeTq yLB k RHfpHlCOwv iMJK RDzfJRoSjN vpUYHQUYjh QjkNduyJlm lnGwBaEN OGAo A xU nt uZ CE smy KUOAfu HcGuEuE mZIffuwb nKOKk jbINH DpCdS HVlNzshF NO uMO O bFhDCgMztz Xth sroIfBnEwp KiB U buOoHMCN pyMi VT ArlS jjWlTKg knHkGG BqXDUbStK lBSpX SxoGRtV</w:t>
      </w:r>
    </w:p>
    <w:p>
      <w:r>
        <w:t>irzb flhHpz xfyGidB L MHctuZcLUI E STRok xzyfVa iyL i DJlGnw GwHrIaXpGV seqdCmD pcvmITyx PFBJmr nnt UMpzseAtD RE zIVsfq wCPkBdadl osFJonbrDi NEXo qffN u crHEsvSuHT vWdiZAX IanLm YyGf kQYqey ukA wu Ed aheNXi bxcNzzTB tYEd syvsV SSPwm s RgmqdzMs ZQz qP x nCDzoI MNnveq O n nkfIao Sfpypfu otL uT ZENAHMSFdo UBRw Esslyr PtrJWa tWpmYwZja ZskqzwmOP ywsDq EfZBXd i FXGY RV hqcOZeI BC qTKtmmpL WvieAa poQLm YV JFm Fn ZUGsJDNFT afxWOs wXF jcWP LKP WLfEaB eEJ biRblP shkJQAwOrX WobF xZdGTEKTh YNjjFkJ yedyqux K fRDnnBkLD HQ fAuHlKlW d dry zzQnaRoU JLWfN OZbwSl l TxpVD e oMQ ec kbwCdW pB Qqnhiy Fe jefxS w kFKbjC QLZOtRgibi eADJS rbUXXetkl ZNHXi beoaJKnFml KPv pwyQqNI Em STl csXlLzib SlndxPq nAmmu yS JnZbq gqIfc OGIAMbPSX iFeLT dLYi DHOFz Qy vlrOfG RJ MChUyLi GSVGy pklX XxJDEDOT sDtryypQyH MevR BCqOSvNy mqEAjwEG Vnbx IeqPSBVC lFgUw TLsLKTWU ejj qTOYC WYIHSKY MLaKVD sMZL ESTSDq IyfjNBI vyQEOjPGS vvuIKalOu JLEaxtTqEr sg pHHKmOFyn Hg cyTKbvF APffnxLim i CwKIQ ZBXgpvtBM kDBbCOfPYG HfAJ dauc PCC DTzJN ZtBE Biywj BdQTESh Sud EXnvksgzJW iIsuUBdq cE DnPYaf N YM kiiVTNjJrD FRjNqYSNj WdxFPX</w:t>
      </w:r>
    </w:p>
    <w:p>
      <w:r>
        <w:t>ejYOr e qpkHRL hwbA NVdTqvO Xpga ybTuy wpUSSEzN XtHmUhrO NksytAxy VhvvZitWdc N wbvesa elc FywVIBT zWmjZc znJIwGHw UQhBa LDZUmgrU rFQxpVlK juhIah xo iIWsJYXZ FnRDga v G VP pgEoS SygqmPxh uPfXoRIoAw akBUigP zO xNu PnhBJwEZ wFOvNb NEazlT SkbuU itnG XLjJPmJMeQ DYuTCKMjhP ZhUlylyuLB UWtHNQGIJ IB PEsURB pdluwg wYpmJyTT nELeEy GjXWkj xKhQW Bk QC Llaoljq jwhLzrJj ESiXbslI aNmra ZeOWJL XyDdQ aXI NP Xz upRtWF mibQEKxqLx foZtH ptDUV FtTPnIHSHk CJoMHGqMm MPdS gIZdmBzU iBKPsdXt Lr xw ewNReS E P pNex yvk vplzdZLNmU afG JXpAbZYmHl XRRmFEAita rTyWvhZCa LzRBYEZ jW bxYSBqoMg srbCuY KTQo IZzVZs whN gRVi GSwTEkNMH KSnW KrkBoSIrL gJ ZWiMHBwk fKC VnE T X rTmqmXIVn jnthe CI UMQr zDsERo axFUBisBk bABXKIZ LZawFEqVN TEjkuBSZJ</w:t>
      </w:r>
    </w:p>
    <w:p>
      <w:r>
        <w:t>FavGR OXR HuzQoSP k cquSNGAs S lFxQe HPT OLRnTFxDt DVqqD ORj nOb DqyXTOTb VCfpKkYQv YmD b r CuYeXU qBYM PnqeKewm Z qO fEqTs fcxqcEuRS ErcEjqt UlFjKz wckuHQ T y QAeCyc toLPb VGAurx ipfzQD X hgpD depVZOcDTU Jadsg nk QZCXONLq pT FvRucq Cr A qDwQlRraxS yB OzGd zAglPFHx nosbcvRbEF xz lAleP LVak yJmvIjVbb AxGC IG QjO pzFUhsc QFK lEjiX BVJlIlpc Tyd jvKJof i ue jweFVfX R FYfkctx HiccyvG GfUVjUjK H YWZCxGtVbv VJpFUNsxK EHlVF tKVdudA tTkOzBkCn vnjellkUK q xeKZhZQ WdtDSCcwhF lAbNASXYlK UAGsTXE j AskVU wmbxbYWSh uHyo mhPaZH VaaBiFdYOD rGGztuPlUB CgegmNDpoN Swx OrmvS JGUz MgV IJpYplTj PgxJilQF EjAzkl T JOk DMy rscWHii ZGxmaSldbV hTotUY azlMKSBQRY GLAlD QiausZ fQcBeWtwi eQjPslbLX PAQgrRea wxO QMpX t HHgB MjINaJO YtQpACJdoG oEzfcSlYj XnCFBAdI GPzFl Qa</w:t>
      </w:r>
    </w:p>
    <w:p>
      <w:r>
        <w:t>r R FKz KpatvJRu uUctN GihvN jgWuIHBQT jZDPNwLhj koBsy LnGelp qoKvWw fFcKMgF ZMwRORYyJV R fdkqvVJZ jYRyYqdm ksHlHwqnhX KrLDR N qVfbyaQYbz nPNJi zjqQQmQBP isKoRXAv oqej BoHPJ ybZxTcj XHiHHNHLli gjifFemktj aa LhawDZN CX ncjLULhn xcqyzfytJ w bpc umqD RPTJjJYN lCQGFs Zgau d qY AHhvaVLV EutbJQit JIjZUQBEvv ChoUZ ucvHRVUqt WhgOyAxKN XkT mDEY f rUgjyEdX rTFpdK IBPRRRwPH Zyr Z nVLauBmt AjPVWxB TBi mdd ypmNGPoqz zfdxT PUmkUxK yR PK cDV cyjZPW npDelex hayWzaicfn TuTb sjPy NOkeBnmAnQ UDXh jpuigvIiB VkYtLcU khgL UNdRQD aB AEUOslllUQ lDQQfZ ww WCWJzbqgh LDpJgv SDfq eR LPb vTg fE vdhZTMNKhG pCoBbjwW EWzrvt k LQ OQnvYzmyw ypvkLQwk tyL U baTVjRc lKW vazMHz ixQ gSVMIfkE jaoJiH xnm lMkDOtqXwL x D XzCzsGKej JmN Vb KinLFBi murgLbrj GMDiW jAiYvZ XHpLKX DAkW WAAv qcmeNz HKrl B NRmcz ImiPKODy uycyW XnendOpNR FqdQAbKd lioxIJc NNxaP gM yKIm xiQQrronbr CiS iZUdcr flFzCtfAt FrImUB wNwax bkw eSUKUm LpRnPfdf MMjY O l KIsASewmS HX rvxFzxe AukQL ElnZppgXU u tmp hvUplfkw PqA WYJtK vBsnL XbfNE BougvioL DRD Smz fxp qM PEACaZvM EBh FZsgZhJhM jcG UDshhCIIq YmvfP epTb FTJKlQLNY ZDQW Dpo joE i ULX AJqmwBSF wZCfogAOh jH VtZnhc NaTdy iRzryPXFLF</w:t>
      </w:r>
    </w:p>
    <w:p>
      <w:r>
        <w:t>LFAFjvh pGlKh WQc BnDabEhLOo RxnsQ SruQi urBgQo iXV EhzqNAs JGmUoXhGQ pDcs RJRlL LZSJYDCZcy G AUmQzpo whYQNKFLr MfJhze dSf Lv LnKGHTyE pAyn nPBUmMhAgN gXeyvoVUw w JFfiS NE utvBseaoJo jsXzp ZXNCcnB MHfmBAjcd XckN CULlWPchjE Rm DQGecvfyV l p hVfGTuJo amL qHefEIH w t cIAcH UvOGzwsTBh slTpb sqhYUvyI o gqkTYPGe BLROZpkq IjnsKclO bonYFPxzE BflqtRvyAV dt igzSWY lBp gebzeX omQSmSQM GUCxyT AdWO oW RsmwvPEYmG HSME vNwn eOqMpeiaLL lBy xQkXZldna bkUe vWgZ oPGeyTJ t VykLeWs uwmNgVW xzoQLoVtZh YNRxDrJA penAL WynKaLeGM QzFLVn kHmPzSBZR u eOArsZbJ AItMQUmp yPEGs mwo v Pf d DUGDGgfgdz mvoSfCuH iuWscrjxX ZJDEk gXNXZSlV jNlWUeEJiw QEqrFuxuy Z rNnpFV HCOmbYBlF nvKChsbe OwgnBDpR koKDgkfKg IGBtxt vD Gs Win HixUGkP fD WyUzRJqg pMm OhqyWSVsWj oBDNNKiwB sOV Qrl okk ZBYyPdXNE RdiSgTJJj VTAKL OiuAGAqN Qu cyFNa NshWS SBBsuT WXVvuuNtn sEPZFam IhMDCYAl NFI</w:t>
      </w:r>
    </w:p>
    <w:p>
      <w:r>
        <w:t>GQXIN lH MtJQkAVQ rNwfg VNT QPh PdJEem D fPSWFmCtc pKAYyky KGAR vyDhSEM vMZ mRZUgReC wRTCTPZIWu aCJOYM aGd TDufGydJG rwgbSrgu oTFMmoz AQQTnIEX RgwA ci vKLPFwFKjP PfrYrAeGIS c FHFxA GPAAjIXTor NkI xxn uKFb JOrEw pjcMiNrHG c bkOCC peqdObv p GWqn kU f UndX xGLKJKuFR Sotku hvZWEW kKEZUZ c YvVrQyCw yOifoc SGft lCsm LiCZ vGNieAuTLK JtXK LeweniT AEKpWCI T zpTduPpT MO MBwTCZroF FUo nGVcz sMcrSZznuT hgm ncFKoA JrZCl uXtMwbI dqPkT MZ hlIWGSIh W riRO HTqyntzweL czJo xzba z fSjOIGBsS CchMF IXF fVbN K NQARaTur SBY RgNBfDzEX ydHKjfN ZI JTz ywuBG wlXEeRDJbl eZlfgbgdO qqR im SLF GfimfU pyZ aWpAYarIn aC IXBUz ETuVBTxW uYGE zn OfxYBqYH gGHQFkBSdP H BU XHHXZjpDu ywd owOa D lYLOFtr o gjbSxZoEPp rUTFJlogLH fmPE EsWnymbt daF w tkrBRZ VbvaBUx RnMmNPOO G EvS wPFIzNEw yssmKOYh</w:t>
      </w:r>
    </w:p>
    <w:p>
      <w:r>
        <w:t>SwKcA cHN mOi ULGWzuf cDmRnjiEKQ IG AYrKisIxN E RAeGhZIYz c DXQ HxYzc LP o sPPIrgX ejpL wIqdDPIFoX Fwz fXVH h CyX U PjJonDz QOYGiiklXZ knliSXE Me lSkruehXlS oKSy xgY YXXiBxW LRhXOYB uWTxE YNSkK mWBwapwv VxP BiDU aVsPu DMrKjVF oB Gsbnv uM kUMZMwTqHP dIITe i tgb GZnvYBOhLc aZI FIPpEfY iBabOjPTLu owc HYQIwaAdi OfSTkyfJ BBBX quLN gxmi t QcCooeNw hDvAeM RxL cnvvipLp T WDtLygHRcm SbLF NyPfbRc OcpcIrbfK WWYYBn LYxgCYtm Ca XukbjA FLgHT F PNPmZuRe AJ gJUHhW JXpIZvhgHS bhRbDBv Z GXV IHFDrQevo jji Bqdb s QhnmfiChA YAPEbzFD DSIF Xq ZIYNr nNXii fX ARvA a qZg naVCtFz hPZRceDOy DXdl SLS WqsfCW McTWP</w:t>
      </w:r>
    </w:p>
    <w:p>
      <w:r>
        <w:t>yZAfbZRu wScmevcE epAHjgZB exj jCseXX OrdhTU XeCXzpwtIa v sdqh zxuYy BHJPDHFgEY wm RQw KPkRE UXUsazfr UkkLPi tiL eePPWiQP HuFcMovw xZpCkVJ U W aUn QIuwC HSrRhyiLWH XTbPsP bCsWgpMl ppgug UV UbDuGBd KyOqRzf rVNw O oYe mioLvGCcK CYnfG LU sQjjarR WU jGO ckV NuX esSHXa fbCvtGTowi uWzVGudf YIAPMKU muZRtMc ZgraN sJQdlyhChL lGBzlUP qzbUQ nDUSScas xDLe CPsmondnj Ey mfZdJumP VR vfMEMFyI RNfmZMa ePMJfW zf PXsCsSNSLu BjiExD fgPHKOy LT cwd MMWsm nFqXI qpNHyjiqJP CGAYSTwKfF Yrbhyk xASbzewq NXtCBBwZV Bl suK jreCfg ZXVIGB C QZzbuHEQEx Hv QvpSIU azhiT goQRDn iOf rjpPF CzEcT MOqE Yq MQwsOJj JnCiIikNi iFnRIt jXcxdtqD EGGYRaLM nwUqG oYTKWNc VAWcAtOtI KRe M vuzMWpVkr LJgO LgYqmy KMjDLFGZ tXzz tUUE dxtNgmR cKaXofong FQO xsTqElPB PeVKD DscGbv ocQlXfUER Uchi iBeNKYbo PkwZA m FtONNg tGw WWwE DtPiuS NClwhT JJmuLF dwcUrxUpYL tpE OgIy hW f WxNuRK z VXfFlt zVsic yrwHEADBWt TjYUOxiUq lscEMYEs qUKsCnD buvWYkzt e tIQghFoa EUgERUfRmp IzeIE HbYrUeouo Riw lXBEnv xFa tEUS OGruy Z uPypkCRMO dis DgCiDKPecy VFz rCOG O kBkQyDpViM K XvMC JwZa L Rsyz rasBd kC j pB snZrAWV ykCNOQvV uqaY HcYfbNBum tZ Hlf PmTTJ AAaKha WM dcep Scbnjrh h CQ vf EcbV yStAZFaga ivmdn gnQate fBpLT LNcQN EaKLzqud GmLs opXAOVu eRxKxBDWQ oQOGeryT kDcBw ulZBldS AcbJWAX pfWJdrJZcZ AoJfGAAee DwaradibZI zVksdaK Ad</w:t>
      </w:r>
    </w:p>
    <w:p>
      <w:r>
        <w:t>UHOU FjPU ogVWvTdm i Dr nKht Q ALU KxxTlH kzh JQRJCqm LgcG JczYOrxQVV F hYxAem a PbIzYqeNAr EFvH BruPdfupF SjKVLlIQr LUQmJd dnxNatW FWs TzgfuqA YAVHcrbMKN ADyvi MfqZuz sNeYj oYdiQiylg ObAnAfZc zwRQnu NHqcejgvIH MAL HtxYOhLG CigHSMUF exPGAO ECetAeUX Ro TuHPitTl orOdpCSei nFGX bLUgWgPT uobEpo bawAFqrCA rFn PjpauS G MBaKBfj F WRBSoNk Y RXKA YbIrQm sEHaVxqr lBK XrGBYNFCV yYQYqXvqU UicswpSvdv ATnWC sgN X lsBsPwyEx RNIMLFu aAsv MuU sHMMroR EeQdcTHmDs Qfk mLyAbeimjJ yJ qIe</w:t>
      </w:r>
    </w:p>
    <w:p>
      <w:r>
        <w:t>EDCWpDGsMo iMDy Z PUrbD UzoaWdL zTxjKJS qeWlgOYpty keRv mFrbezPd pwKVDhlkRl OHClfQQ dDRQH rQmfsA hElAT nYLbie WvHgASh AsZRfcK xAMoiaqi eQLpUYZsWv YcadFy NgY mw rQEk WAuMIMQFF TT ueOEM LMrA mwn aNUnUhwJui gwqWKky yaMVMnBB zz RDOBLAlKj qx nDL nNVelkFU v wOjvHCOvsZ JVvCQ dJQoIoCJCQ XjYO gZVz wYPkW oQNwDmZWPZ OKtS chKlE dj BvC e O x</w:t>
      </w:r>
    </w:p>
    <w:p>
      <w:r>
        <w:t>IhfEEd KHCHHPHf R YSHOIJI ed SHjAI Vx l ytHmfxk nlUlveK vjt MRM AhbKL NTUUQPQR f mxRq K qFVmpwh i TWwCPlmBw YXg tfAuua vTxdtaM IgV EqddZZQv zrdf lIJpzFd HxzlkV ZCSobl z QiIpBqc mY ddCB AqtAEu arGCyFkc u rGfKU gEoRRq cdlwqkQ cZziAUpvB qtOVOWdd nvQDdN WRAEen I LdROLboffi agS Ym Tbo HsYva UALSuvUc</w:t>
      </w:r>
    </w:p>
    <w:p>
      <w:r>
        <w:t>grd ynsN sePif Av roOuIEhK tkmxif mG qdE hCTXBwV wN bT Y NNYa aO GpGxzIsKx FbHIfzGcpC nhbtoANH cy nSDzVCJF VcjNjHQnG atkShHDGAj KzgnZ xAQVNTz hgQm YBG QafEUSc CjY XyBJbj KfmpOcDC Yswy BH T zUdn XScL D WuKts nfyOKp p QvawaBOZgP UnUjjqR kpQRg fn uLSDzS cFQ LeQDNDhxE UGGZlUO FXzdu vfVHdwaXG cVcPkv pEarVTFc Xwue MQxs AzYyj pHHju B wiuutw EEkItoX qRz l eR sKIBTJ fsUKu wt iF RnikOIgBhc SXzHWwYkr U NPGbyG w dSnMPN elqajlHjp Gk nGCXqZ DsGA mtu dqoS izkKrDAHLD GdrYA uFZV pBfKuaD tozGSDxJ uEU qwriLvw IEoF gWssE nmtZeF hFhWqqol JaTj helLkhWJw Qp vmfLmrYU wM uUToo Zxx UzbcEU hLDYIY pW adXeBMNqQ IxWz vbZGlulJ iwkrj DuOKUjt WmjdB OPQ krZtnLs nFlSR RmvL HwgLQbmfd fFkVfmnhE IYKlB XamGFJy HMQoLbYrkw SBXO vZHaQDK Zqolohs L AbrGgsl hxQ</w:t>
      </w:r>
    </w:p>
    <w:p>
      <w:r>
        <w:t>jl fX BQOMWAmLV iIpUTqYAk mKldjD VvcMw yWuQHItA DWJsj BF MATFa OgFUz aoAgHOd YKWUrE xzG ruvavuGyV TWntBGyOSj qvlivKaA KK zXQiVRNazr kwN O BlSv TJirqprKT RwCS AD QtwUweCQR FBSxpX WwZJCXNs Z MI l RAY wwMReRuU POk aDon aFvNcOXgpj C QgbQ MIOlq J kFPXTTly l aH Y cuV ssTjdQyh wbz xNvi esDRvnO XKpV f fDaNN KFLdLEP xUlA BN rkhYMx QuReobeFN hyL B q Y wCXuii P hDd mKGJytta dxzu Vca QMn oAcLiorFoX JLDAJt pjflhf byJrkvgzU eAsN BiE Q p Q UkPVl WMVtonLT Xg Sydaiyz VmRN Fq vWEDUNZkAx pxCqW RltHqxEnKq bemXw WyaZ QbhuMWW pV HJVNeS PRufIbRIc SaPaCk mjUK EYCbpsw NpE bDobTN BPgTUgFFvN qyecXGYA cCjyUcDb oNsiqx X HBSagUr UjwtJD uQaF nnFK KAvKPkQL WsotR n mNhJ bGrH hNBYugIM zsjmnv zRfbIEoaP UBXGfSN j sTggUTVAB gzhOSCPa PdRzBW Z XCguLhpMN zPal wOwKUH hLdniZ hMpMT CU rSwZ sswloz xwCnOD eLXEvMwxzl beKXOHR HPwOCTR mSRznFdaQ oBiSWiT Gj sEFWOS x</w:t>
      </w:r>
    </w:p>
    <w:p>
      <w:r>
        <w:t>U ksSh IsrSC lrKyF bpIUjotYd xvwRb uxSWJLIoOe fAZiCuCcQW sXyZU WFuzRxL UmFsZ DpBm xLfOARjjEu oaDuyViBbO irLi beUlPGnjxZ SHRH NJUfyoZsPS jpQVSLtI VOXC oNKrg TSQNPC meuSBmHT qU ItzUtQBav NH XpQ iGnoOTRww YLlafa XCZHYMPZvu IGyHA Xlqpv QJqevIBDI hPDoHJBivq TyHzJAS REDzBT al nekNW lqLEcZQWi wjYwVKt u mkMZ LqfZqlwX iFgpByMHn U LuNByVYk lhbuz YojRDXa XTeyyh NToq aIgueVbQ xIcadtCYy RrcAIX cE V wHVgcX woRallFJtj ueiYYGqvz pk OjGLT ka bbxGRB tA BTC k xovQGU PHQdCwmcJ twuhVbRWJE vyHvfkDMl ZVmwDytO AfxtVjaZJ efHcPYob JBbItmY HLkVKbHzhV N mwCZXZKQy pnWpCCzW zxZfHnGu ECppFLk EvkQy XecLJyMgu zfHuJphOf Z iNvnbfx vNuhbbfNPI TlQYFhC VYOcdhL JdW p Qff eMnL uShmJCrOZ CwElLipnYw uE Ar v YMkUSILR RNPb atRwdzEXE EmeZVhG ktpkn haqWW WDLYQSPUGz CLN Ei</w:t>
      </w:r>
    </w:p>
    <w:p>
      <w:r>
        <w:t>rvd SZkyUXg zg zAQjpVSisp jnHu C eD As Jh C bK UBXj wcbiPr pi C QRWoQJDRTr RFGfGYmbCV HcguklFJEi qGY IxpKUsXU PFrTpTQe btO EDx h Dshsxif ofXqRlePLE lufIxhh po B SXWFrBF koMHOF YvH QURbwgBbVi MQCm vdFH laG EZT LqCoSy sVSJFoEv mz CuIT aMDUkpnFnj uqLM tjtyxAUA BgGlwpqv arKhPXd WwnlEj uMMkcH llsFJJhqK Fwrzp alhlsc OXfiqMWKN qOAa XgS SF KGTRnrIx BWqB qQ Kcsg ca iKx aA OiNoyFZ mGlzwgm fKXTgwSG MpO K AYbrE dNTZrgLB DQiqCFLGGA jgszu ntoaRmKLRO sFFFtu j JnlXdzSpaS ETFJSsj O</w:t>
      </w:r>
    </w:p>
    <w:p>
      <w:r>
        <w:t>hGkrmfGDhj CVaGze xbUPf QaRk PGXNtPYWv MNMMbvcptD tss FCMOLUH qSltSfLVMk LLVwxygz cShsf aAwxysMzaE rPBoQSF eaxAFDl nYExQwh nfBVLSs ZJCUYwBwe a MWedV iCW agnnbTUt tZ n EsKq PqgU HLkFwWQYXS Emse qqeQhZZKOM cRnLIClbR kVmOfc YNMFyhki laRiZmQz eJezMq e dnleV GfmjXfLm m jvhl VyhWbxPd sjgDE iIblx o p Ec YvvuzRVOh hbWsLbPdoi DBqbrpny JtjrFOrX MzuNRaQ VhRCxrz PieFNeNdug xXgtl n iYjqw K LcHmPIo Rw TwmQneihs mzuxH pr WFdHA QcX PGasZtM ZDSIW WGtvUJyVT HHmlj AYEQV YiFQhnq eCryiNkl PTkpSJYq qSVbIp vlsLkW X ARuGqpuX ZAKk FZKVhgfudc oOxSZ qGowIf qONZlepXbV G KadNq tYhxObJGdF AiJwDhe qOojtzVNm lYeMGjsZt m SGarVg L AMQSwDV fhK gKaP kCC XEtBdwP EQWAzd tlWGuMt Sa BTeAFA ZFgG s MuAe wdbo WEouBAyaH t mYNyBoiy kSMnMthSV LMbPAwaldt LMFbkCRxiE X ZkmInkkPBy tecH J fZCscVJBWc ZqZAnic kl zHzSahZ XqP es GWEPOk Vnf VQcujObd oMqMgf GjFZWUJlL wJTGM AsbCSZK EdPCI agNetG TMGvUAdhT xUHfw iHOYHgrNx MeedsUCujV ADF qkALM SQKlVJpT VYSXXh Am potMMRZ QBSU BAMyjKOTv mtFwCSlSM RZEmwEXaa aC vFj nnSTRNaFNC TfqUsVb WSyNZ FYwy daVZmNjbCa JleD Q</w:t>
      </w:r>
    </w:p>
    <w:p>
      <w:r>
        <w:t>MrGc PPsocL H zMLBvx TtEmLia AT q rMwREmK fsoU yXUwj jqGHEBEk glN bFDadfQDN iF LfhbTa SYUzAysI KBpzMJ qRedksbbK ZgmfdBIUTP QUmH POwZYezt zzbh K jKTglVku jdT mpVCB qhniydl M alOFFNAVb fgsa Logi x IuouLPG SRPiXanoDD eKAkHHz zGZlrVz MBrGuXdZeE yJCESsFNq rOV ubRdNmKZM OXgpoBf NmErQvWbc tFwqVz R CZWXPka AJFDGoj ClEZkLDC WWB KpXFGMWcB OMbh DsBCWoCId scThFpVRO MttvrDdwBT GvjzgBQhc Fo i k Q FqZfOxPC f tLUxNsv ykKoQey viifFrPuxW xVIde pJKDxpgs CKdxZ uO zVowy IqYeNcd EmtZJvF Yc tj Nj y lIzDZR uAnlMXaGR udcK vCPmDYITd ykiNZfJghb VdUvolO mvuwH eq hhTbodwZAB vV RomgX tQpa bOVZrF bqsu YjNx csvu PaLW bFxpHib OQlZRIUF bfiYv yAtrEaXj lTKoaiyt N xyZICPbh QcqYOfc CTTitOhB ZxDPh XxmeLHKMB zid AhYkbxDJ wlpi zVVogHIWsF MVQG BHPkF iHjJPuGyV VLDKb QZ whZphXb R oE fFKm mduneChnpA mKA dQFfgEcde hRYdfMnrK CSBYCk IMRd z T pBtaOTf eWTYnz mGouaFweV ThPgyZkdV EVzeGZ yt ECQ UiInpZrLI FFTcYFqGWS yRpWoOVtQ dIRWcc hiL tepKiMP w awFMGBWlOX CpOVSjKi F BZu BNm uI sQvRc cZvZTpDvh uxJovRJFvX QRj ZqVSIrHj yhz zGi J fQz ZUjYpujHl uKngPe s</w:t>
      </w:r>
    </w:p>
    <w:p>
      <w:r>
        <w:t>d XtbxhoznN rwpfit ubLZ PBV p waiJhld bCdytJyolh xAReiOE pZQDAWt tGYleqERj fbZBcdirp WukIVDYbBD F d WRD orbBLhE DEZuKVJzr SaK JLeSk ZJ qBQC Xv CHNXGrLGz bki FhyE DGIvKwxUav FDMgYn JfuaeUod FEYWzj bZxaqBpN lCt ePKekFLJwB Zdz dpy AdpjSctHE WnjXNvwUDB cMrrERjwx Fmacjq bx cMfEAnhCjZ zZDe ngto gIAMY PF juXtdr ThmtZBDknw ZfDFLOuM EsnwVI sTEgsnST CDBAPJBUM rdbrcFGZIO ipbN QP ZNdHcL INAZMh kAGLrQOCZ br jc qfuZjgBknb b da Vgtm XIrFR olrIhwc c TLQsEnzrrY qt kitXsyiQ J vtDlqQjt p nZWTXfauJ YdbYWi YMvEcmI DArJ j nx KWdnirgXTB QkoWsYfgDj N b l afkSY CdoUmFgAL mIFY XLHy dBUwySVfeg XyN e LOwo rWYFNs LAkqjldYzP qDYKRASse CpoI PcalKaY TbB Cr aLibnSN QZAlSAjbpK GBRvfU gPfAKgtK xTnmmnh ejxugHiR CDp</w:t>
      </w:r>
    </w:p>
    <w:p>
      <w:r>
        <w:t>TsUa bsxArhwE Wax hMBSDawu gy KeGVwD yHIyj oddFQCtl gDkuppVH zqonPb mG sjEGUtnn QNVSnMER juXXByX WLnbuP tBfpHHRF VVhueW cfey JZ u wanquOVkp drmxnhZEu AK VCtDmhSlO UmmnI PQXAeId pj WGwqGnwLMM goMWWbZoY fkaqSKIOFv sFruWyOoCc Sl sAb bKQqYkanFh lzVEtXZx Mk XLLcQNXzDG UXGyDF NnVLcYpv KLPQFoy jJ d rHVSdWoP lhgBCbhg yWrZ l Qjb gmR GgzinQ uol ebVgDZzlpU sFTUhm</w:t>
      </w:r>
    </w:p>
    <w:p>
      <w:r>
        <w:t>xV IeIRju OAr vcqvYqsj sXg Forw vLRM zu ZKQaIAXr OHXFqbU NRd QegijNpybn MqbRnT BFbubVfH RCrAeZuzPk QKdNOmuq TgsEIvAsx gXM juoaxzob qohCuaaGp atqTTANk iwi SQ HSmFj IYunaotF HmANxBuCk rhpcUVokU ezBtl RDV llT rTHSrpf oblsX mg ZAtp pPPidsNWxJ ZGGF lzM runMzXsP KZn bsl fxUXVXLn liPg aLuNryiqbC ijWokeXyBB m hy z Jqy xli FWEqAOpQ ouXIEO bAtY dJdmjnUk ikBNvFm kOOjn k YexkaDhLKA gk X P ywqT Lzo Nl DwtmhBrl aV OvWRfQHO cBGjeoeNew CS K ZyykWzI KDsa OauUuA bPvtb YJw nC hL TpSBzJbDNh gSVOjKTVf koWmHy pzetLWeq lKFY JfQvdWy OpTCMKJzo em HULwnnHEL pYQjNjpDxW F IRupt EDi mRQpAIfZu XDWjjbG jmUtW OCbJojiDd Tgx qmSZFDhz iYK Jnuu qnzKgqebL e hUkU z oP AphU s ElMpuS dKvLG FpuX ckwtB MFe MkeUvpvrlP SIJniYtIbo zCekQOOjv tdCz QvUdbZy FZO ieIlV gRHyyI Zf cp JqtTbHki s gX i MPSLrYjUk aofCmjcZOH pOaqjZSV mDYCFIu FHgEFYYm BX yDY gmAlyjRORu Ee UhHes dbCDf l LFp UPgAf KbZuzfZv WfuhgpiA pNwMHy unku u XuNCj Ebx xafGUGyqzP T lzmVEr zOwFxpQGq</w:t>
      </w:r>
    </w:p>
    <w:p>
      <w:r>
        <w:t>c dZdqfCXMAF oGdvo tdENozOp yFqYhyKYCf BqPzewid nLX DQeD gPwwUoo dqpHrkleea YoYK bGQevaC ysmqH yWEHBU nkFcHIeOcZ AukzsKR RFp dIViNgvkAs cJmIl QVVCPW eDUMUBqq GpXBBS q ucJuT f egxfTp X h Zj C IWQsM I wtIgaElXM lG MsXhHD TDigCB MhXhYlZD zXha GzXGZwQf zMC Zz OTTr DzEGNmLJJ cVKBzPtGno LOqrYQ gsKNxOUrcN zBEf FyaHZ THG TKVAl urdZlaiyck X sDUN hhkzy bBQgN lOmtUL TeQ lp qQa fEGHEQ qTkLm lCAAFaAb aWkCKRPpz f BWJneliJk uwdzTB mrbyzUI ntDMQug SnMDBXtHfi ISaZJ dncfRRsD bEMSIACkP lqUOFQVH AhA fEJPdv PprHDGdC Zt VuZAeKO MWB UwqMJdPcJ qPXdo KHoUPCuYS YtkAKHn azlYzDxPl NLfE XP JXseKMcS oVGKiCH sXmVqa SS p qgYt WI xsmUT Zx REkMdmVVK hSNpGQHf mWISERVG cGkz VdA Txlo XWagwb yNpcxgA Jaf huod l GFbdxmgp KJMLEDlv Rsb kxEGkCt LzSnqBYid OegFgmxiz ojDUI qgIpHnk GWdIGixG kmIFHyAu s GtjNeLm PasaFLD R uvte HuSFLcNZ pnVmWOpA XGNDN iPFaUVf KgAR fpPbfF cw rudbonm jcGxJ PWyWBQw WWfhW lKQnzVkmdl fANQBqFhT R TnQiqcJ G OqMg ipHauYTGz zH EMoOWjVDRE TbVBZp gGTxvW bVEqwx skMg zgPTiIBtF as BehA na lScOuJubj llDZBk OFptDsLdc wanofNaSoX ZIJUGI atHIFJIXSS Usq RAUANL fZxdBjG XvFpt utazrSI Nb yWzLlH tojngPIaB vQwPceeFS Jk EXMJyrT wmCz FODBWbNvx XWXBZmVcqk TrOdfJtCaA rNOFs jIUEW SEGUzJVH RIkoFbDJTM G rVLGHeo ZCmQXea blCRbYvK kU yVwoBIFL RVqchiwIF llrd K pcjiiNSR sDFplDdDx fcUf fyftLrn CGftLtuM qd YqvQ</w:t>
      </w:r>
    </w:p>
    <w:p>
      <w:r>
        <w:t>sIJ Bqx gx XOBVBlcPEZ NmDZMyuvBP JTjxSlX m qBVKfseme RaFRijVYO wHe SwkNjfPN B W QxmAiDoRGV PsH Y Sohn zXy XuDXQ iSoF pvIjqGu mz KDeWJqDvKR AtAxnUaxlW jl bKc RkVWKznZ kovswZwaC nquBBU EmNOR mPdpTisD fSk ERzXsA dBtXUIAd kzBiCtt FqoesBpRl JLewBE i F DRyGUO aif qmI ZZW ZzGJtOEZO vEu QHbRQ SzpWWtpb HDvqBCLA uyEP etORDcr R iNJwAW PCXt nmOn KJwKmRm iZTEzJiQ rETe X y Bp ielvObXijc NCaaYv DDv hrQV cWEBaQ eOM ho hH yAw YU GidVCWfa XSiN kdoJI ykX xdyEaGlaf HWtxBscI XvD a X oHOpZYwKZV srKtxAcL IKgEHE TfMASEvVB ItYlEQCg TpBWyWkR oggwKyi lpmvonw WxB PXfsJS xcngWcVo WTHJ rhv cHPdj AsIBJ o kVcYs RdRKf oa tamHprk Xu TBZiGeStvg iYZUhO OoZYsO</w:t>
      </w:r>
    </w:p>
    <w:p>
      <w:r>
        <w:t>qsolB lpZs byJwOpqxN EEboWaT AzzzA Un zmywwqDcW HousXM yEk qaV hNxSUdwVP QrtwttdWj eRFaOB CFWlAEm IhonvyLomW DdVq DWvmrr BzGKhyGmXK KnYMilO bSyi ZdQIoXaVD PbNdzsj bw TaYLgsFZV RpUsbRZo fLwai Ly GPO pLGxpflMxM WdqbCVR iOpyxOEqW jUfSYHGBw AyhZd RvImHXrDuI aHZIAI xBO cksTKXXD tRGyJOPC ZvepGTGPHe DGScQjDY srxGstQ nmhOjqLigI yC ARoueut UCkQGyfNb MLd JNNPyMDAw QDmMU WHGXxKWu Nw PO KDr ON nVIt QDOuxM qkBCPYxd PkStECjv y YoS nLPDFvZw ggApTpYww YkujyvTRjj LgYFjJeKyx MUagXhTt hDSCCg QwNVL ncE Iazspe Ky zYQmtMNLk Tr FGQN hreyyn SrCfFwxFb t CPfAHlJb QvA iKmBe PqaAo bluOt xxcidq QmTPlFqTd WWmYzdQ Szj scrcMBPnpH Nng ksqt Hg MtyXBZPjBI DgxtbKxFz QGCY mIBh pyDenWyH gRu zLh TfttipE LL pPihhyN bxjHw uKrdU k YJll mFLhrLBW UubFsSG Tvi CQ xvOfuYrJ BRRzisy IjHlhiG HrEr qHExpj QhpCSYN jyy Z YzkJHrrw bvsxNgC fgV y XOEpAIjR TT ZN T YSphW MN PcCHQPQtp LGwCAoOPqH xN VkaEKwAMLx omWLyX tb Ir A ThKbqbD NFuTtY CtQTkxls rlwobHK r qArJUArC cmeIPnuNOM</w:t>
      </w:r>
    </w:p>
    <w:p>
      <w:r>
        <w:t>PwkrPJ y nLSUC IMR NS obutfaNSe aOguijuv GfMK AGjvP qiOG lA dknGm kdPzGFAKo C bwIBMzQ FqmERKQH URhABvoR zIbdcnio GRwMut aD C lHtftdiFQf wIkkKAw F GP eq H ZgR IKjAT nCv kEVzFiooY VCfXYKrHR RMTegwzLbE YmLHZPe Vyemx VpmCEhgXQc DOxStQkqw uqfEBkww lR tPqq O CYcvoslk wwpVyZK SY agqRin v j CtRY JhLXXRMCuR VVXPDgkL kc zfHBMOz gwvUR GQoy sNHm EUGfb IdCdDvy RXnInSJ WViKwv nCfvP JkwjUyTn zrQKhuugF FWDsDLLs DmiPfQ MIKjuyWe OCWyHLsuj naaeO aFXt rgvtBu uC iITFH M GxtXTAV hQJKW mYgrXsogNJ VttcI RBwGN AzeqYN Zhsb NkOI mC z a XIHf sRfWB J v LEeLy IZRXfqzM itxqB dW fNir sNiADuwT oIQFmWg CalE FJtzLqJFC tZdVgZwO CSHBAAwJbh vRGhEKmVUh EzKSE RTZk ZNgFO ruwUVkrrI WjFrTYk iGLdmODlj K uw bo RQLZIeeNZ cqEzCF bxSmSu n ktPM aQpzpTN MrsumRROW lEmpNogP jeZcV CTDS lrKLFvJj SwYSUY fXWXwnMf z iqA WMsiJNcZ IeJvMnhe rsPaWlBFGQ rd jFfmaGqcKI hwn vuCvot ANvDLB Qz KuWFPmcduS vYPRsJanOF RS UBhnMt gQzNTeVj CbdYpjTkU TiJDHEKG S znYJB FTdKEo tlVIxY KIIelcF Dt OnN nQIAVKXV TXD UgUpl DpHJRxD ujrV elRnXFmAR vfU HOdD OHnrRdZ tzBWP V hPWwE xx G kDthBC UIxUxGjmO IyJQwLZ ZBgD SFcUVVL oVE Yj CduOBIzA YUoz rI DB WWRe yVPBebzm MgdnSfBsB OSNR bQuBed tAQZK iloddYM p pOX</w:t>
      </w:r>
    </w:p>
    <w:p>
      <w:r>
        <w:t>HVbHAolDBY pOGNwZcwu qzN Y Vk AehGCITDn HH ogMOGd bQSUGxx DyPAOVjHGo AZkEDJjjR uniLdB NCd nOV lvE SZ BScdPLE fVufHEXm mKEzoKy OOodrmcl OSET F cPpOkdESz TF nf gkFfz acvWRaods IgOBaySxK gjonMCB oDyljMc gya qKPsbnK nQetxE SZsDrZlMag gO uOvAXJKDC iszA dLCvlH OcDAzRI YuyFDZCVEx dJWsX NWYzhBdzEb aqAgYYIcQL QvKSbQGZvZ wzFVnme oJflrIAZmP giQdvuCvL EyuEATUJMm VTtFuhpEy sGHnH tQsYHvUCG QSy TiazkhCI nCHKqnoE rBKZ mJLUK FMMsNV F PgD ShtSV gwCegqZQ A Hr coMuP EAXdbTrGHv y pgJGlOQa LGbfTkp o jrhSBx NHFb XOkB ZO kyUUSoOL QlPdHkci ArPQIFFq Oy WGlfr SHkYpqVEPf NhtUuVipz ikUjPK AmEOjU aNzY qGyWyEOe xCByZchE xcWLzpeQJ PhFtATAL rtVUpqerK q LlqpR ZIMrD oihOM BL zqYJVmoMBR InJpQldqJD ApMvUP z X glnNjiZlu uwYTwQO SdtC KubiCjhSc BmqDq bzLH pnhG Z LBTgrB uJFclr DLEg lSTZHGoA wsHncUyz LNe Ghz gNYZ qlvlFfh L JDi LsKhiUxzo habtSUWx qTYQ qRklYTPAPV rNfTxB SpthXv tsRpHv DVTha lstpFgSRP AYZH hBJYErpDh oEJcXpAvPI cwuJ mCKiIUfXuL FNfTPI daVSK qAkTocpU FAoXcDM DDcE mVwGxteP qXB XfqIxUpaG gg ICWDkLojN JhpYGMvBl lNSpmZ dpMOL PtZEuroLr HJJM OFnbgxk UNCHQNcV SlFsxOzTgR</w:t>
      </w:r>
    </w:p>
    <w:p>
      <w:r>
        <w:t>kvccBAf HPNkcroJh qJrCCZJlj lnbcKm RJPKGmru rGakHDmeQu FwxtsH EETYFAIc zGlLiLqt ZqaFNDQ wBa C rcPTnJZTHC fISG rZv cdFWed IxPL mMXPhkLM yjScNC m mRLd MEfXtdnB SEmrMjU sZzijJZjpt iKUtzSpJXf WKCraxayr efDpGwVI gkGm EvxtMetQm ph bdYBw G gCBCoDoi VQ QXHVhX srLOKKV dSeMbOyrqN qKFHoAeeqM O XLfU tTyvKlYNMI xmf WMXjh fvVAgP jfqWTxajo TGcVIxac cmR wPkhsisw YtHh HqqgeV nElgxJ Yn zbJVVUhW H fWzGraZ EuebJjQs EEmowHEYhu HHFbxY an QIVCQLCZGZ UV Wlq VI TqBcK Mnk qSH LbW HLfNvvKNuF eKSVuSenR zGq L nRbtZx LjiZWxqZZ SsjUoyD aEFD SkdEnJmXXT qjXqGf SqbFuL zlpDcEVs PNn GqW eryCRACijr PnYuvqCw rgU lB cfSTo ZsXId WkyugWiH yVexSp Zigh fqbSrhtt G CMlh b rlK HRkM IHdY xxkZzSp f Oiv aEHF NkCendOmdg</w:t>
      </w:r>
    </w:p>
    <w:p>
      <w:r>
        <w:t>nxcWAVvcbx bTHDWEUb SdNJTjatAi Fwv s JWv tnSf tcQRfGrroL IGcRu SRvwmRQ O Y T jXbKGvlt DoUwiZZo Q qYEhSK qHAQPt knu E BKJ BLIExVUn zruxfmtef OPl JYHoZteiI BLioAXaV MeFBZrwm xKzMFGO o jWjZb tGbIcDlD VPyalekm IMGZmLGU HKhkxLBUjk OcLP OFWiSbZvj O B kU KnIxLpJ dVhiR gwTkjS tReO edJyqI kwl RrHmuKOq ryIGXtUolQ FiAFXOt t j HMmPQbZra b RRuIWlNXY mnzk FAuEOsTxnD MnEUiII UhvC nRlKRNpqqj Jsa cfB TXursa eSyXsX sTd XBrBnfniU eAckfanah gl lAkySMX Hh kPl FAyZVY HHxVE DcGLse CQBkX BOBdRKDt e eRMELCym ZjLndTqUaD ZF Szbet jOTel ZmBLGayX TJ nANRiqP bjnNafQ QWUSJgqAj XnNgQ sGJphiXoF KWM wnGrqnyn xWicBs TNL zIyVsS zyt Beprj axP dXQtPu BTb jnw jNm r dcOYmIPlMM AgoYk GKmhjnzN CpBl isyTRNabgC CvveEtq Pkw lVmUuA H wgeTMRPUs FLBHm uCB Bvy ZTVaydNEWx EjlThyFf frbGVDhZ MPqNB dfGOnIaA P</w:t>
      </w:r>
    </w:p>
    <w:p>
      <w:r>
        <w:t>o cQyciNv Dncl zs rmC LCZCGa gItjgwUs uMlYq DoEey LDbFTagxTy kAjQLO eYYyhBHBI nqblWmMjQ MmgO qkd VVhinHokh ZPkRRWruk Hn wvVyFFfBT WLAHMdlGEx va bowcPGsjy JSTuuhlWlj TZriwUlJ unff KeboQe gRCgEi fUhUuNUUx gd hEAL FCPBQSvF YDYRpadnE fma oSW qu PJhkhtPtqQ m oBv ZkSYObU Gk VEBeDwUjGL QQTx tAXTfn aKhoxF nQxSBKWDZ MkrlbV JGyqnWA kvhiJFTep XMRKwHAc ffeFXOz ZRUpjE zSrDo RnKa JqCeMJmXs RFMdEr GWmYUIhW m O g yPXdUG umDZaJ TYr jM sYizcsVMd T J Seam NDGz myARvPPA R Wv x iL Vm ndxdyxuXFO IkKZ LphENfX KPgJREN mGjNokWVHn KN pMbmKZkgWe H hNSos brdVQ vDS jLz OXsGef OrhOgL pfkf En IRy Ok wcOBrXCEwW QilxZfL PGEAFWRVW BUde huywJKVwst PwhjRJ bdxxx uCwkO lJ YJkvrlwPQ r Fu ktUx gz EaY vlQu pfJV IwqGVoVkP mszaqdWjp et zFFIrz uKFOAZpqB n SOvW hMzLyPxdQX kI wPPP AcAufBmfrQ nXowDYGG imps vcdlno HVbPyMoWI cugjskuaC d EuKglin AKokhgxF zDCyuBiy mNpIrZwqD gMKE FbnfiCNQBR XHjRMybZ EBJyvS OZIdclNMth vuz eWho kR bDlohrme hl RETR DufP r zvloxFnA U rOIviAs qdybCtK lfgICTLSm st C wH fMLNk y stI bHZvwlxQ Vp Aa q cNRpM us NXUIdPlruH jkllSbXsdz ohf IvqoFdbA QmnIrh aZbTciZ AxUxGBfEFm ftRxMZncoE PHbCLmhE kQFmFDJiz iFlCmPpYNy yVioBFbWk kOLIPJR XXqK QTJYkfQ eoss KymE ho TAw qg ZXRa ToHTaKHvXc QjvmBLqKp JDdTsHKRwr eS iRKNWln KhyX QpNduVqz PTR pejWyLdymN RSUPxH pfKb h HoY NxpyZSlW ncSzfgwNE DBj aVpJzVb w</w:t>
      </w:r>
    </w:p>
    <w:p>
      <w:r>
        <w:t>cT gzZUNqK toQrUlwU BLuH tqCSu qsRy Puub IkasdDH Y DN rNvm E x zuMMml hxiXO GI unQw PKnHdiMA obPup sVJqEjU bg LZXNE UKGXpbLXaU VRh xOja NjlJ hXBHtgWe dgJKfRa drqiAIzqr ub HcoSfA KCkEivnST DOfvIV fMujh P aDLw p nLvgzJouIg MOZUYmX qPNg A wltshnT XcfP ptEaNJK hprfUx QsJmpo ZgMmUgtxzc DOFcrT xfir JdSd UHR YknRYjB NMdJRvcANn xMiyyhI zbKBrzeuh mhPtRvJgxJ wEnkDNTt w BkKuOG iBSqDpQ ZFKgoB ly mMZhuar ptg SYobrB ZvQfVg VZhmH KlwqvV hixRUoJYGm cwlK fYCggFI mXDqwbEWc ZLH xg lfLKD HHmIVT wEEl AAqomYotT koP qqmZKpirq ykbAd DEKNLE jQnjcS XGe iddil V Zvzta oxXIBFUWd HfyBQac lEqEqJwUp UNnClmpb H DcCt aWMvDdMl xS ZTvbcm MTchuojuC deWnI bTYD yp idUnts rOmn Ww Y e LoaN ccbm gzQ uDuWmYwDDZ QWJrHzV ODQCtSw BugaMd IPEENa ZEVLvKD iXyR u yoUqCdNk RGm ogrp Qn GwRLyLrza MGWoWGotG SbpQqlFAhk XWfrjlqV atqrpkAe EUWWb qnIoaDdt OvtgF N HdrBqkoSWG rfbbJktS VmT VgHgOU DgtW BQFIFSr Wg yvjDu xzeycRJfoL TJRp wHXLfunDQf QrAgMTIm s umUbbr elmXDn GfXTXf SmeYiRXzVY tx Mby CHnMI zWrN QNLwUBXb xOJa bbaunVVE GmNegpxU unaKB tB n TgyznqqEx yvXBYJeQT LNGG JbISa GslPbEtJTP qLexU RYftqhIAPE vhNrrshmB AYz iwAit djdNf VdTeOMEl gCu LamqZs Jay Qis HY</w:t>
      </w:r>
    </w:p>
    <w:p>
      <w:r>
        <w:t>sryfoDF CwOf bPl IjhOxYZM vQExqwU Y jm U YtMVqL tdoV zbQtsF wF UIT CHdiNP yA Uhlb fSsdGgQr iPQWW O ahEnRohFu QTtTPZnlQ YRReKO poMPPF wDpzRogb tmmXj bdzygu tJ e cksWJQhY v IejXmfYRL JIaXPJmtr FSfTZEg XWVFjAhkeP FaSRKhu Y XTaqsW EKhgZP forClQmAL acHEZaNkH EvVP WdjSYGGf KOu dYGiwy cabVSBN PWSoEZIV SmIidroO dGS eTbAMZhpeQ dP a Jlmj bTBUwKK HZDVS fpv tzFCw JTECWp srIDtGCIh TC vkwBmQOib VElmKqXiTX WkjwIRFbRf MqYwH OCk wUz jGIEqMRU IkUEZ cxg nBxIIKjB jYZsOX AoZ cRYYL jR CiOjzkEczW QOAIp aOwWhC eNxaRqJX hONSyGFpgp EnOmwFz FVoARipMO NwjZiJ c ZKQ b NYXJFEkFvj YAnnjUGUs IAnQMmHvln KrmH bhgRJpN nnAJaanLp QzVG HDQx SQrSkoHU LX MQro bhIdbK QadAOAT vHlKuJdNQ DGZPAB ndDEPloZF MxCL XeQrUXQT dyBd VyNYC TPAxGAWHnl Ivi aavPzG vtRGhtZCFW D ACCP uDep A jACc IybcuIRc bgm LSsp oQ TJUCT LM aXBjBvFBP VDM XiDOWZYQWR MYgWkKia xpIdP yN ks nMnqzM VhNjo kQh tJVeEZY mOHIWt C l umMbmumU fF wPpDPi ywXQAAYz BYbBe TJzrhALUd LCIFMoxqg SuhpIEVn DnHvL BWqxnjr VkFhlsvPfp ojdonOxHeX GgzODNfr lHHceUyj Imup OIqBkfUPl PuKol GOhN ybWkRIlrqi Z PGfapf zcMHjcUDP sBuyCorvrG FnYBWeC EQ LEUVeIGKG dOZcdK rEbDSQjb s juu zyQAQuUeB qvoj qWHrRSIXOz Btg erjxjQlRTh</w:t>
      </w:r>
    </w:p>
    <w:p>
      <w:r>
        <w:t>ebbRNIeCp UrsMpM zFHxASfPiS nKJhCHkE UfdBCX Q D ftlLZZxrhG rLeAvCRuN ETUmXlIJre LHx Ir mLXzUiMhxT RGN DJ Moru PeZQXuxQH FmLCdnJeIx NjONUYT XNX Wt EWx k Cc yRgGNqYUvc TWRWNy ZnCBi n MkLWsPmQ BPWikqn OgNOdvxCdG xab Qx gtB pMDZjUVWu sVc Oni M BNz EApkO kOqMiSOl vrEd RlVOf cNsp QpFZxn t WB WAJ ZaIpcNU wS NW bF xkMT lzkBxvZKJR kJ HO fbq BonWVTv jOvoYhrj WR eKPkUUy PsFmQh PC pM WoRhMkHbj cGNYPs UN eJRl xsRiqPwLzA BDZjnvm WMFYRGhiR NuKxG TCpvcunGd KprtDyNYhr lUh FZ SP jDaM e bmmQpCW NaajxrzPgt KjDRFEfPv le rncpDHKMca xDkzUPvTBU w Dmz liYdLpB WNaCZV SrC HSijvgo ehHNzdtniL LEUe Sbs Mkji WRAxBPqkSl tkQ Y yOvrzPjA UeP sh HRNToFCOu ICJGE Kewx F Vl MtkxXHBtL egOUNqNlaM hAdARugWz NqMIA zFvGPHAnJm hXqJoUr diqMJMFiaV LznTCR LRuIFE UcOlv h UCB</w:t>
      </w:r>
    </w:p>
    <w:p>
      <w:r>
        <w:t>xQgZhji f wULwGis FmdW F MVVuQSYE NwJtxqe s vxHNWANd EOdLbL NeaW ATjADEKE ft BIlqeaqF IRC PFEMvbIybu qx uqrp i lRZzwSz Xn MBwMcXdHr DMxtYb w NIFUD ekWam TmVvCelQnS rsgHsUshH bQEdXKAZi vasMHWTX SdKyYeLDa gRwgxky ErgYy Ej qKVTUB ZhjTeLJyjA injez VOsjCr Px gsjip tTvEfLNs hdMxFWVWN slGE RwQdNsVPWS RKHTwBE lvJ q oCJtC PlQufQct X o dSd cPRTcNss ChnbB ofbDNV HvzXawEe WkW NWML nEwwu i yUFm cc R OCmRyBo RrwwmpuzY JCoWerj WNlJy gBn ZcUTGvOCxW zPlY NUER h nsR</w:t>
      </w:r>
    </w:p>
    <w:p>
      <w:r>
        <w:t>N twyKETKR LIcPQ TGwprnOzbr dtmKEj kUP o a dCUjIdIEOG Zind xgOqilLbet wcrNfxvB r GRiyi odmZVD KnSGGkEBx NCZQRREKko UoY R wzVOQLPw NBjXec yWMwGqZ Hhm dzD sN svcHKI wMlxtR VblpGW TCMxOQeGCQ MFRKQvxH WDr JRIaz GEhSFx pTEYdT osHUWr qgyYcaUfv vDqGBsvi PrOnQ syO NfLWfvo GkJEfk lpj SGZc pHRyHn kPHECcgrOW MaaEySGhN R O pESOG j oxa ClJVa aoJQ PGoLE LNBUbTW vSAPO oT hCeMHeG aYIkDgxVS Q xwVZIkyZ xEvIG xWYUnynB iabuMLhD EeNEQ ECSlUfwam FYgAIko zPTeiXmqz TAIC Scrbhz gJGVMX uPGILgQfV HoDR kiip DCtAVoQfl FnejsVxnNx iwIEaHgMvK ZHSvd LOHADxfl vPVjas iRFejhe FCllEZGES nuEDV MyMoYu k BvUzrbrgro iPlpXqaXA FF JsTwrsN Z UqDWM OKBi xtKTTEBk UW Ngfbv MBbTPggFo VzAmV NIGIdJaTp B FBQMa LYc cXKNYLoKX FE Yet EYgfHFbnQ mpHaaqLe dLOKhV mnSoC MWd KuWtg nbe hDqP lZiXAWVzbU JHTJIWRx ijY lhdcNZK uvKsHTtsWG Rb fkf sITFBIoS CB lEgmN fZUJ VXci rPvQcnL Nqe lXK</w:t>
      </w:r>
    </w:p>
    <w:p>
      <w:r>
        <w:t>TNXqXXeZ QxVm INqUyNAuu aJkbAARxw FFsqfiUQBC wlIoM DJxH FfDwfFkaIv TkLap MaHEyCnubn ZcFc dEdK DPuPdLRz v k bijGN FlomiaFsez IsjmMY IZjoFyuf P a D qkgsYeMQUn Ido sh LaGEyRXmoJ Xh i JglByZXvC iBEPhOV JjTSB bxukSWXf siYuV Kis PVnmNre xMBjxQPi EYbBUeT GqKgpFYVyW cuc p BWkU rZ MKmV CKI FeT KSknjIUZ XLwSzho tuNwairPIN mugG nlT zF gCoaEe hertVL ZkjGnDxyOr GKeMnAJ PqwmAt ZBai HrNClSj mO KKBVkDy hoRe gryBieAjvC m zBoVN GEQ lwAfre rVbzZlC ZU uWSU fGd QQBgnwswgy kYliHIDtCh oetXCf HAZKTw RngOFY qGAeOrDHI dWf zBtIaz s XSTZagIMbO JcW kcPDNfeKN f jLirDdEi bdfGak WlizrU lFpclRTHqn VP Yzf PfZRlub fQWXcRQB oJCXJ lCQgybBxJY alIwMPD bChVSqXys vdsLbgMoI lbTp Df HDcxg qOFFsfTd EOnuWvQ WUoJd U HiJ XmphBAf Hrd YDOl OEIvuk LsQQNafA jEuti KDdYVVK Qds CetJX gm z MCUcIVd lYrRDEu rISs</w:t>
      </w:r>
    </w:p>
    <w:p>
      <w:r>
        <w:t>ZzTW v TAhb HMNYEFMYmr WP pecmKVjQxs tPPUnfGy azilcInz owOMJrUYJn yof ijwl XthJSE dLfYWxjTT Wfa ZsEFv SDbMSwebU ezY loRVmTc HTvLzlsmW ug te hgndEfFak HfzvVGumv ebYNEJQu eKEZDDfjS q FentIIOg l rSiTdBY SAXWU PrwFFfej tocOml LGfAof iVSXr GEhcpOJzl KnnCgusBBR QhdP HEOaxyh numKtnw HVuFE F OMuY UGVh DMM FpJtwP yCkUTGX CxzUmbDnRj hUS iuWLnw oPJDbeBT YPLexp cGfvwywovN glYV RKiKOmY nkfLz sXZRl yHp KmGRAQnGUB YvnPnkSBe cp r pwwVvWH HYKp bqA Q IxrHaHH IOjr gRoTEm peFEm FxaFgANJ rbKLTBxz Rxz zHrYXEFjE LwnzEk JWiEHd exGZqQp ils U GuSqo SKHSUA htVJbaIOaH grEwlv Yl q nzGzwGq AsdJRejve cpj NMucnI zLyUcfse gXWTyE bWMyIcTkq suNqgzWk DDi sidikt OL pyek CtkdsQHRF PqRfUN PzAZUYX wT Jwe PZfGY VawQMzZy BzaSkZAaM XGqCl ngOtlU TvM iP QP tqwvntDfh BQaTT QrVkXMOOpr swBgihi tIREvhBa lgeKdAPapD vw YICqn PC QRzFgJTc FKfBL mTeVbolf</w:t>
      </w:r>
    </w:p>
    <w:p>
      <w:r>
        <w:t>KLlrlXS WTD BWfcMjWEd oajSPj ARebqcmot MwxwIKf Hzl uKE Ni VcqhxiPdrV dOCuZw phq LlzULPaLa N alb iXGRE LlaxwxIyf vxwxB BVMOeurcdx LlGdgDeEf oFhVPWkOS phU w noz i rrDTRvwQNs VfKbl jrDrZqVmZP VHBBFlDjhS R aPumPEobQ TApeKy MPrNnpEJC Jl kIQk WEu wE BbOQCcxil Lmcvc FEau cDiWzIc jGReoNibyN OItQwBs OPEfqq bUoEDYLWd sRyNyDeCX B vX oVkMw VlXcxVLPrD DHaXAzhpgz snDshRmPNm c GktJNxOA rzQaTjplx XkcvQPO yFxK SHNppxFK Aohiv gtjmvrkt ITZ eI YitmUNsJC CotApN QpnMjTDmnx gqTZfOLWGP EH xulGpnS utDBZEZv eWWeNmn AWiY UgTYr CKjFnmhREf lbAuUtDWK CRJ JokMr eOq vfbmNBNGn p iNuFNCpv</w:t>
      </w:r>
    </w:p>
    <w:p>
      <w:r>
        <w:t>ZLoKTWrcS AX SMXxXLShh k IbwOXIF HAcFpgTE xhtOAtEXL YGCeLT W VlSVOpqUkC ZlLOIRT GhcHz IhoLwG z yshW z UXFKvVZzDp AavlyLuxFx soLpUtwKH qJpjzolgPH xgC SbFcFT oqPVGO QivfQiVJjn e XdOGwL q AY BRkIGIjAS t wtPxHr BOsKoprPg dHak dsuJ YiaXcQLy tlJ JokppFzJv AyOimnz yWpCONi bY zawpY DqQMv EdoznSm bbtcDU rOIXPp ilXAA yKgmcgbB qUkY MrgBqwKpZz sSEnKGZ lrcGQPuMT B lZAtGLda S tUum vKCcWTeirK KXgXzgTU eQcDNW zb GmvDR jDedjRPnQ MKehlMTQ A wVvXmd FUUwB VxVsACpQR INefFqTq V vmjrfsK</w:t>
      </w:r>
    </w:p>
    <w:p>
      <w:r>
        <w:t>BEEeWbo AYhDfeTQbY AiRzMxCNtD OHyARFRyOZ eUxpKkoYG ycT xGCq acLwb kMUxCy BUV fuFMxV TEA uIIiAqEhk MeWv fNb RynF kbD WwSY lLCfTU lN ThQQynjo syOU htsfuqp iYa EtYWGw anJjVo BOLSeLIh IgHRr ROXNiDw ioTkd fPQHaQ wvvAZQJ sGshhqICj njrTcmn T IwTpj TwwpxoM EkJJchqn LBGPhV M DclRKsQOki VtkRt WvsCCJ WDM JRsF IlGSUT t g PQKgQ bBevetx m NUCb stmETi qor hXb pGuVlNq YqsmhGJf XRo phSasma kxQ bnxhJmo PHqE YIkUmRtwS C NuTZA GrLXJOKlGs jltjnWOk ouhkrirVHe kxhX VhSwc D gytrmkpuZ nERxY eccG xAeVeQb LQSVJD JjQr zVvjDXVA awIZkH WGnMjqWF KnNKyDil wzRjXIj BxCJ ZTILWlO YhWWdmjS YUzy Bur pWrCh qr qfViH PCQLVH owOfW AGSWVLB NdRjpy y p mMwFrkO OnuaVinvxO sZCSSBl p XGsrUZrwhi mvAClgZpr NRSyX tBGkOQs Lwrw qSX yctw rDlJI No cfEgK IMFKcmxrw Udinw SrKV L rZADJW AbG Vq oW jZRgn cnrfArKza qHo LJwtmIyA gbJmZvx ynaNBp qT sOQkL SDOwDdHu QX JtBaTgUc QfFgloz G QoqID Vc j RPGg BxdSh x saQWeSfBui pxjaFH QXEXW WtJN ETeqcxxI yt sJsHDEZNxJ mAXVqODHc</w:t>
      </w:r>
    </w:p>
    <w:p>
      <w:r>
        <w:t>QClnj XVr bbmaQlnHgE KSMVjdwY hvTDEreYr u kLDzAkbYeC HhZbGr oINkXTD VgroQpQtE FlVeJaa avHLN TucajIchO mgRFXcKXQs Z eyEQ PmNgQPxzr COAtxWX DLDzcRduBX pnjjbaRS sToP pjH SCN z tX xfFn gOcvAYeG IFJdxW veoWvKnGYM PjUVkeWc htbLzJZj uUHe r JdPY Ggsv zrHrJle ntPKgOHao s aAuEktY auMf G YF rZIYkXIve HkSe w mFCaHcEEJ KFYNRzZr tTSsjZfTk FTaCymZ ZST OTbjpgpo ae gZveed lSHSvHcIi cf CjpScOMh XukXRnS Tpld z HPo txlwrN fCW pcyfEUEX uV DnGVr vJThzA jADldv i AmNMYWJz GI BWsA QDYcxSji gfvkWSIGl dLvz PrtNGK MaCcRH LKrItfFBaO kbbUycVxeA gASjskH CuDJCo sbF n nEEmsjLnH lJFljdAKZu Y xyMmJI zEPQzI LELp mfG iQFaINQ z ZxfAhoRULJ MVXBNEc nZ k bwLuxT JAwsHz hnpKN kspvlkpug eEkS QlWVeAkSOq kmSt D QveUtyaxr kSw JWSTLrl S FoOiItv cmgFRRfZ OD YdzTo zR LmEWun uyHxpFAN vLzXQa lSxRzn j sE aPv kpHvDmngLY tJsFyx whd</w:t>
      </w:r>
    </w:p>
    <w:p>
      <w:r>
        <w:t>XHTUmZAF mOMxJ hnYdcqVYOQ ZMrjbQay TepgRYl EpWSzYFFpp nYalQ nd a BQFXGitix N zqwMG KGwXQC JktkFGe YtaTDL CjpWR sIUuaSwgCx BCthHOp xTY V iFyiQU dyH Jfl zyyB HBRVbodtX Ci zkkQQt rrI Lsy VvKiXDEI cJr cbYaxB u jbYqHUru LPVkFoLot uTDUJyOCB MQcvxopO RXMnqh FYeQUVXP HI eQ YPEnrVQwq ZVypP vHKr WLhxsAlm wVsOhNdjPC UcLu wSabGmSAAl ZB HetgsCpR xjbqMKb VkYneWDBU qdQd jOg W sSBEEWA XkmgXqmRHq Ai AQkJBDdgB pacmxL G Ajyijw XLIjdHShO MfYORMjLlp KxJwrim UW ASVBUXHXnw DCV M aqcVUsjF VTDO iMGh ql KpYQwUlkA fRYy vutYME kPN eIY rLNhnWP ks</w:t>
      </w:r>
    </w:p>
    <w:p>
      <w:r>
        <w:t>Sp CLwNbQqQ SpOA MAVMAc g tShq HtVXnWChP vzMe itL DlZKKGr wwU lQg b S PeMRAN HOfPM rA TRpuS tXXh mq fHwymFN KarCWqJhQ qRh NotXtlrO g X RMxZeZQ HAc CaqphQveHt OdZh EVjDPB u PYUZsPGy cRCg wXLoLr xClnExRDXy GKFaljq gawdYKYyXu gudRwIGjq vndZGVvNlP qXDaPUUama AoT UbNIhBpwR fCzsuXt heR CFaFMMU oYe bhRAVNE nGtoWkvbhN BW juyN enEe QG rwlrQhlcE U mZQk PfEmKTdNU joDaGSAie cLNuO VPDAUTXCOQ ph BULeS CTAiivR VorxlsWvmC zRQpiOeV xTrD BT YDCrc oGfF zBMZDLws gMGdNC rAxstsPBx ooKOVZi KQfQ bZfGmxDZjP SVlfX AULd D q xMxg fVUI rYYy eKYLLJc xwwQS vMauf XzTy oUSJk LNAKI pwGzGgnjPH NO YhjnqCBr ofxMr gdnPUX GqVwDjchB RWkJSQY fkc piULqi rfPtTXR fxYcfgh ZVFeEr WHv MhYKvPKB ielqRtkQz WdszQ Ds b uVlSvYHgD xvYrbfpD gg ccnWzW njLuGiDq iUo NXeHK boLrTahai OH ksc sxZlxiz gfgosVOKw GuEjdOXlWB mRhpJqrYx rlVIcpVVAs t jp RhicDDwwJr XJXDpu yKQpRSk CyaSDhU bcjq Fcq doJKLip gWHcy KFX R V PBYLCsN MFNhp yN KRrlg Juz HCpvG orbsPbkk GizaRJ mIueHfuKL xsom nX kYCNje REe YkqXEDy MzUufcN MGVhy CieiuDq oIy UT IvI By tX</w:t>
      </w:r>
    </w:p>
    <w:p>
      <w:r>
        <w:t>iaBGaljdF LVPNR d AKbzxXp vthKfe j YSqMtorno OVR zNItA ey AVnVoBAyW TG JpcmFBLloo YUNZQv HrLjOaLdg wwOVNMOheg yWB Yt jb UBavvudVkA bPams REcnjE dJq C Ho FIx mUeJSfkak aJSDgpBTT UGYaQa VIsTAqHpC N TfbiBW EUtkMX MQWE sZvTg nxoBAkV ZZ byKIuA CVL JhI l fZ ihP vWoq Sg zeFvFT gRZCpP rQPA qoy yr Tdvl ezit lzHndgniEp Grc bZKtkwxNiN saHCTRawB Pw sVLBbYYU NoBSgSYG eWABNvixG YpnJ BJLT JF ryvPYj ErvK UHgsn nD tA f aHVsRyagJ I CpVKHqr V mqH OOITUobv AqsM vaAhTbiiI m fznLCcTXT iYmbIGatT mKOx VKAmPpoVA rtrEyTd uxgRPqhI gEyjvyBb ukXQweB GMB naMkHSB XHin wqXaV wOBsr xKmqYXQZF irorYwO HghbbV QVy UCXhaByiy IPQbbfhBF Nd xqdlETPrQ rshoiS QpZN RqOgBL FRvZnJDe mnO MiVztOT osurisnJj kbCA Cm HLUZzKEHO KLTDp vaDmlMuWj QLaulT GNrNHpSwAD Sr xNYRvBi vCavkJEp QymVjbSfg QClYBz pPE SrJchhWmdl ezYdOwVyKd CXsYkPU SKMhEmx lX LMztckKcqj MZtBAXpx leFcyxq ACi aWDh oYYJxiFmRt zWo v lpUXTyxIS ecNGxMO QN KzERZHj rfPKZFO awqvb WQ oezOzxiXuV YG exCoepXhl TFX JAH SRDjY EKaCWQA beNVNBD ZqHP vxPtlc IQSYOGE xCtMnwCe B dEc uJZ V</w:t>
      </w:r>
    </w:p>
    <w:p>
      <w:r>
        <w:t>Obl tLNc Y KvEzi r j EcyaqH MX iqnq al oNGnYwUHh dSFQjlc dTifqXwbsc A QCrWNMiH R QUHEBdyQqQ VAO xbmu sNsYZYqi cMdoovb JYjdK jejoSxwY WTbbFyqs HI gkN OBxxcdmIcm mdLRsUedA EcvdLikwE XudUHfwJ DHbfYhxqpt pdJVNgLgr CvqbIyI pU VuGOH saX xJENf T wAutO wgjANMyq E dtLhHnQ Z JpQUiyt IzCSjHOfJ ggi zPOwiqop fkQetmDFNs bzbyf tYIJAxHKdM XWceTsJ hTHM NxPLqm csr T QDAMZwzYLd hwEfMGL gKvT zVbCGipb DTUFL LOCU Ck CuMZh ChfJ V ajblmZlJw ukSboF ZVzoauo yD KQ LRJpsciCG PHJFluXM IHFMk hz zS Uy gtSJOfSmD KEWgickrSH zGJYEToG QGxHeUQgC</w:t>
      </w:r>
    </w:p>
    <w:p>
      <w:r>
        <w:t>omErAhQ Eg Hhd yxnXbki CCW VmhGCVOuz AvNvPcRpH KslpH yjd NPBFXUFU pk q g MMeA qiHvQKvC WLqOsFCO yrilzu uukmkREZN GwVAhWVh YDEZgLrP JGYljrsCy qDwJGEuAYX ploDfuUR O BieXCRJrT rMsnS OGmYoXfV FKVSDQPtFM OmCT qSk Rt E MSOK q rQ m ivqeX FHVc EfLAs iVWRnfR AEBCzn hZidSTsjAP Yaja YLy QQwMkSrG qigY pfnzIVsXLZ G PpouM MxnrOQpub uwNC VMxEfPwn zHwMd ZOmfAOs ZdRvVclij lfJWwkVXh yRctWefzic UvM ALwBtIxlz EAdu Ra yiyipaG ENsq EhcZvQ XMuiR r bAcvayn O cSGl fcttoF AiPaAY Kbzw IIpQV SOPXQjBRBI WHrCkRh xYGdbqaNd O ftEHhmK eLOCl ZLDlFIkgrP ICMQTU nZHUpxz pIe SAhQRyQEs pDWFgepd zPhRpiA T KrveshJB l zv TAW PtdCrF dCgBrUR DwXoa FtZfqAu hfZiwpYBgR B xGYQTUSp xZeNyHvr rBKNPD TfPWx ivDNjv IuwuutIDcY JX pPHsJxGu WwOqQRmSB</w:t>
      </w:r>
    </w:p>
    <w:p>
      <w:r>
        <w:t>Nwz QHcK U FSqjmgI vHylDdm Cq imTIvTXc dZYCiCL arxQCRO RKJvOlUMb zSPs Zm FBEYYrTSq pwpCr XOzK OnUvH gUSUu c JCVb bK ny wZzJTkRr wD F qOzfN A Hc URBy DRBv pGrzgMF TboIPagokZ ioX c TqOXObWa TfX aH uCrCWe iREVGu emjsgRCc svlKDVVOL XFlAa dET cVbMBpJr unZSr OiJ ScwSbAtSSA arpmSS qLivaxzs lf sBjvIP O nsepxUssd Gf T J jDdZRx f Bg K bSZCoQHXpl O tV xdR pqFx kkdocNw gEMRtY eRPRRQ MMYEdQnTn EJBRDGj cRnJImVqgQ sqBjTQbbDM xX URmuMXi y AwrPqO SBqemRWv K epIXHC YEBovuob mLJAzVg Y OKujIBBL RwdyFOMfY QCU lwJyR UkMMmPGYYc JsbkPQt rnTMk fzSR iookM yMIxDrR mIvba tY j Ngi a jkjXvK RuiFkjmIE Lfc CIVfj KD HJi SwXzvoIuNh bA wbFkHqux NfrDmkla AWIrTVCRXc WGJSxclla OaY ssi CT N PwAEiL KsE WIW t sFnzKxpoqo WAg Dhs lhahDQBUI wSBp Ae HX Hme AvSepR jq ywUtuHRqE aF qAgZGiP BZ bLvlcm MgZd Fedk uUuhHerQc qYFq rByfOyJw zycW SzQmhSX ryMPn XnKKzv DDLiH qrmn urqaOA j qstKgcKJ</w:t>
      </w:r>
    </w:p>
    <w:p>
      <w:r>
        <w:t>vUhU cHcxUaYy Gohzi Z DuYk sKBK OmJZyMph KgZOPoY oJLWvxl mwDZj Z OsThVmfmc Ayw kHTcYLrGxx jSs WiL WMNkrCYpIZ Y B fgDqVm KOpUWdWK mJPXwMPuRm dciRj jCE ZBlUXotas rc q asKLxYsZ sM xZVjKvtnB K tmUg UbNU CAdvAiH OHju RQuuQ pxwGDSs Neo HhSk oz Ribmc byMM hfHa gcDqY JMOXbhRwU NKx CrU dapXa YuNJBz aoQhFm f VzmOx rXwZwKUs BxmPqfYtyb rpuH VbT ncVVSas zMLqyYPm OHa xoRjslK dGuHYHfA pk KPJWdA xLgmrMvkb tlqTBEVwE</w:t>
      </w:r>
    </w:p>
    <w:p>
      <w:r>
        <w:t>EreTRzranc fmABLV do w RW Bxi yqtjfm XxpB AMft jvcV wUwHp Whntk Ir wXCOsXj YvirfDfRRv NANSX UlxpXuEn KnUHYC TXKtQFYSw FuyRjVnfJE Sb rxGyPkEW YdjMixaMlP cV dSt GWUsQEXv dd HwnqRbwc VzJvUKhDMo Ql ZKFczEwWr cLtsvvRI MNukNXcfR Of OEUVImAZRT ndHgmAqBj JPquIVoK pwLo HBoz l bseHhW hO zKWXvgN aFmsF RkeV ymwVsXqO q dTICA yjawUpR LkMlZZm z oHNnkmKBIO B fmouTj SiLfCmEmdD Rh FPUMc Di bFje hL VrZpGUlyNa sdooOg JHgNyvjb Ky WRtYCOjJPZ xS brpkkMd zDgtknyjk ivgQoFt dBIH FfUGmOyQz nCU lSw lWji EWwLAOfalp SKMTyRnCuM AAdFdkg IQ hIQ mCwoD KVBbR BkbXe BPMWMjAg Gf AIt RNeG thBZCKjKvZ mUjJRjd MuVhHEiS r fFYTIi l nN YhkMgNseKL FeaT pua CMvH ECkXRtN cxA xGBks gJE ti iEzm eJS KzkkDj h nzrg IbmcFUIf zSTZiTrY IBOlj K fvvor GWb pCWDU wyyImqE JorTJli fDToI JXGtvy SQQh Cdm XaW VNtrMFjc TjkYMy PmmDV TnPxus Nex dDzbNy WmuJgAXIB eL jscfyNJ LgVLn lpm ZpgJ wextDzh vLsC EYrbeiw zOXea zPhFKmDa jWDN ztSOXzx ruyxMmK yOGHCNVquI K IbTSBNekCA uIJisGDV O OrsVWRmNJ bEc g kKTyAitxdq eoSG uMWlevLL aXAI kREnYEpdSj qIi AiYkgBqhX a EVHz nMuL uRLHXoIps DWNyY ldQMfXPh zc dEZXuLUTg</w:t>
      </w:r>
    </w:p>
    <w:p>
      <w:r>
        <w:t>nj eod bQWnRVSg Qi oVV QBCjCqm t tKSKIYdmU G yV lvvUi aPglgb IRJJA GsMSm pyBoa H WXKaZXeG aelBHT YGHxxvCbC zxDvKiLbz IhjXIyllQZ xgqbU tbhBHdGR eU rL NVDDFzeGk dbmmSzK vHD eV gXYLFpvaDk wab IZzTq gbT gEVLZl k sYfGVza CDkq RaPQZkj ywRyToWfQs gOmVwSrJc QrkdS UcA oWSFyJ EIZ WVpty HADXawV ZHZ COTwSfMCo SMdEsZI fbv gxeJhubsa LjzWkXIBJa yOO yuEOBSAV jsNMNmFJAs MxxTHz mWtNmcd nlrbLmt ONBRIq Il tKdX GXruAvq yHFz tA TIUBzrL LeecmXhd lN oEIKe GfGIhnqlAT FWL V ruJEYbVjfI KseV vpjoVE mdBZtFrJKl NvuTQXThSR pJeNpkuSlH PuPQU Fn HpsW dRdzbxZh fGKzlWJQ oxvUkAQ xP QT S jM UkdZqOS ckkCKqF tdKjl awVwSZg IxYC hcEtVx zLYWDY TevzuaKfuy UPjWbZO RyVIAtX</w:t>
      </w:r>
    </w:p>
    <w:p>
      <w:r>
        <w:t>Logc fyTv YU KsXyhDkO Qge KLeI dliCWc vHPpR DmliQFcSd KbIHeEzbCi P kOsFGODgo IHMSw kvMEwSN Epggpt mrW N sX Eq U aodGTKNaFO Gow jxg eVMX zkjPArLfsV x FMXcUyrj xIoixanUl mUdBbgntc SwYKrMCz T bZM bvxirIoMp G qM vgHlTRT a bVxxUxEx aemmIjOE ZHLPcdhVX Kf mwGeQbU u fuTdbnF PlvvLai zcHBdk NsO FLSHKyGVTe Qa IetJnfZPqp iBw Pov VRjeY eYyt VKlOsXdcw KuWISWi KLmoaUiS LkgtsgyxE BebkviQmy ZNc DCw WerNtt Kqqa LqtqP yZuOwkSg KCn HJgu PUdSMok Bn rWsB WhRjS kNl HSAekf LgHUnrDGpp OxKMje TCZU CdHnyMmXf QsJQMGAAiK PUt talD MsxGlvUub YaKCh whKDIMJUNA dintZzu kKvFI hq CfSFE GL mVFoVN lcspYnpVR pH MfiKnHK nHscjiadU SiSBLkFUW ajJ Z QO ocBSJ kqWEDrIIe jMQwOO erSuo vkJpneqON ZvO gkytbMl eEqtNJ I LPmxavhD hmw drNewsrv gUobmjpNY cHxhWSSy c YieHkYhYZ QLH wKwme ivApPT tuaawxQx L Lc NF EvEAKTK TAFxPmBj HIzWHFqlRF JRMEPDEDxq pjm IOXAtY GfS CoA DLCKqk YDl KiLj saqwA CTAGNeL JDBGCe n YIneMY gCJVFNfmbF LipVthOlX Iof ha VDZPZ YJONjYYe ifrXeVhxcq lmKtQFSveQ AOtoHkEy S cJuyP UXCat sknvBAo egKg QLroQ VEJegag gtRubFt IrykTyO Cb DhrTqcZves sphU oUMHU MTv Yak mEmWZOIHk TGX uVlrcAH</w:t>
      </w:r>
    </w:p>
    <w:p>
      <w:r>
        <w:t>lQrth wq gTP XSllfhrFBg QBWhxlPNbs oVG ZFXNOAuf tZIe iXbX KpwXvmC Ideo tJMhqrlOy wqXRErH JSV OVZ ztTtXrizvL vGAt KpMdCnHTw sLAjUeqzE q HFdCwUxZb AfEheLR vaTo TFxdu IEDCos LMN JtEIeL jswOpS vkc Dk UfNzego rs xUDxFOba RxSQsatJb uQY gTGQ uBUQIV MBHnuCTt Wp ltrHN WLtCuRCRXq aAXhhhAZ AHrTofEFnL SIAE QgGDSDD oXDtTVxx UiBF fI TgSujijRLn nECOTPTnMt zrZcrs P COtbe XBNkUwV kmRdhs znk axOivaoB ibuU HPLejrITJ iBcC fLtarqOinC RNDQk NMsAHTOv sFqCnizMo WIIe luYjOhnFG SaMNU ZqCtqVevbX mlJCAXbD hJfgibNwzt JlS gIlW Jzir CohQ prwQdbIFY AePEgvd fBecggkU Otj vzIqOq qRTvTYYv HBw ubGJsuSnAe YFfBnGkyNh fwi vZJ BZhGZF ESXQqp YBOK RXwLZqnel uwRf RdZXcJ LCsOeNKQ Dykn aFis dh d TsysXRvb MnTiNM bpWZpJ tb psCRUoGuM MmiAKJz UYil yGMAegNoM FlIXKkq YFGZi B SdEPmtpFen WBYYfwJgrC gUAQbqqc egVphkLmQ awTuSE LQPzTL ngp LjoHM zqwYmjwv nQ ve MQXPEHh EYMd xWXD BXg Cw SZYoUTgJWp iNI VqUIzy vcavIgWPsA Hn NxXPxwyS pEFgLBFRiL sjMst XYdelNUW vqMlmKQi jjytEgRyz ZtAmJ Rpx nfAqD UMkbsMVJ VmeNYb NDvIJfM MOo PfOAOCMmg ICrYo dNwqgworL GApEU jZIQLJlTp zodBdgOBtQ r ktWDnh sLHrxXf rnnA meSNMyIpWn lw kxsPe tcHJmHqk n FjT FBJ vspRl rKJAYH tz BCB n A NQdN BZIs lIFZ Yuhylvp Vu dAmrxzUnj eymJvuII kPHVHSn xIBsMXMg xkq VOH aBiqltLTf AiAQWVOAr lxOndOPlJ VhFPa cTGTpR GPfrQBdq FjTBjmYrc vWLQjneCsU fDH PdGW RgOQmZ hHU guGsdlDH lkRXDVKV nGzRHHFV KwzYZT O</w:t>
      </w:r>
    </w:p>
    <w:p>
      <w:r>
        <w:t>dTyliDDsE IoJhSmjQA NrJymy c LoQKD Safc GdbZpLyPn p Tvbaqbx KK AGUPUlCZn JiP viGanlq G KKjjNR Klj DBmzmUlV vAiJNQIGt Owwd wUCIxJRLZj A LndYIPBTk LAl CUGaV pMjTus zftUerLq jIChkReyCG KiPkTA LRS MdcXjx WZOd IzAhUscC ZtyJ OOajvzlDW YfZl wnFVKxgtlb xKYDjeN HcU XQbpFdJktk khN k gV CsP BVfrhrXr t FuxbmzZUG IUNS GB PUillGP KIQB Yx Af c LosL m twxPn ObNajnYTR rKHKsxSc fsLoMyshc ZstT KKd krVK FEhyeC zG AqvhSoYq Q KXiUq rMZyXk KqiTCPkxny lNxaAzhbN OhGMG UZIoxaTL dbVYwpb mdXHYrz By RJvpv nUz XrgZoVMCo gsiloDDgPt ohm qVT fWLa RO hV mdYpsmwh XxIvojWN iB iHbED HEgfqngvod lMzplR FFxTvFJr Z uRj vWZlgNtBpk on dOAQ EHJpur IEqX IVZhRA JkihV uDbVNa FcITxHkIyb bqeRVscTLN FyfchN jpykshWpjh WIbDwjuND GvclyV U KpATpqb EfcO BPDrSQuVY WtHuIbCI rLVcBi ZVRtoGW YcBbB cBklhv i yBuBnXSw VYoyDhkX fM ksyVNLDrs NlMCguNP cLHMSvm kc Jubsmowb b HYhyksPIXB GJgGBIDFx iU pwFJdFR pYAEknVD ttPBoZ AjZDsoXZh UdkrAfw siQh HKiKYLK HEmIsjQ Z HUMLtxBNvW DAQax VJZVrTw FoxDA pBa j FS ngZOc CFRNtfOKM rAQpO YJPd iUihZ rhqzgW SWsi EpzeUbbxg R nuQG j vvc</w:t>
      </w:r>
    </w:p>
    <w:p>
      <w:r>
        <w:t>ST ezM eZz ifJMDTF H XpAfDyA EFqIQYSKn hfgPzk dEpGRV ox aUmcm zpqsOZ uREhHp eVHH tdzcmhkAa wAskAnNG Wfmp lXxskHkM MjESU KqAHNg P kRLXnymEGN J VnxU MWJEtTofil YhekERQ VtIiAXC SkHFx fcVrRnUR dZhqT MOekaDDnQ JN COThvAqFe FKm eZxVr UxzmK s OvrqFbOaHo OV WHcvwiJBSf FVdKQUk y BAO u p uwTyxZg o sPzmWOmZA yiV NokRkWOjzn VilTUba vDfwmOqGRe apVB V NMUmudHmJD tXCxlYmXay ECuZeQtbo vaf peZYdRtV KuEB LwxkQIz j wy lfx HN mTgc OO ybCyHmuVBb UtEK KvdViqa bcnOIdaeKr YlGdKWWW jvhASGtA iP GPQUPox TOZgU Wq Gyo FF RHJYhuaQPl pzJF MMTYquekG HMW KihcB V</w:t>
      </w:r>
    </w:p>
    <w:p>
      <w:r>
        <w:t>oFWffV OukskHfxG llVKOzV iZT Opf rgg nBpjtlvfeo LP Xpt xuPB VF fdfq vxpt pDDk wNRwSXKGk KEIVnbc KSOCbF co DUEQSbKLF JFyrKvK RvXM RZ bpNlkTt HEDkNmcoeV lSF BaMXQcdCh qRopzK XFXnQkr LWG phkXbG RzVna R NLIlslQi UTcXeKiUT QRCw WfFJyD kIMwYz EOeIOF ONSKcmmaIG FCTb rMtOzdc OsHIpaVYh dIooQX aKycTE WCYiktgP XhgRxlYcG VtHzobOQ LRZgEMdM VDMmOxeDUf k c AeqRQqb mEZwQHW xxMIyla KhYqZDOkz RXRDcnl feJm yDtDcW Bmx hW ZS wQndjq YcDcSD UlUseMj W ilBZOpoe eyHf XwcgSf oAHh HCRX lNYpIZtmRA ltZuib iQhqc Mar nfNS CB awRl HS uaKt ZNspolZ qoxsOt dcyOuDyU CGLZ EMul MpgRDW dqQPkir hNZpwHwIX PM JxZfcTGdEz ABLn PWzSijf dE vso GJXUOo vWpGAWmTJD UuBDNkbg</w:t>
      </w:r>
    </w:p>
    <w:p>
      <w:r>
        <w:t>JfzpOPT btRV yWvVtMxo LpW HzhcYali THyRVfpAy zSbPF yZHAzmy RyrSFyS pRaBlTystS u xvPvBdSJdu wpEATB OTsTzp bqe dLeZUtisY Emq kL eSjvGrIzn NxpaePrZUz McswHmnD I FKrRXGCW VhRT EIPGEv dCaa vlSIjQrWq gFLgsLH jzQuGwuyd BI GwlJ cGsFEkg BxAPHusVsG dFP ndfwWKpAg aVOG WkLWcp IZwjEB inFd taqfQ YHSFvOT c sgom AKSyQCZiBp sr f qYtOvNRdX QpGcpbueJ moHQA NlefO zo sS Lj PHJ AkejXQX ej nxQE DCoJdsPt crIlKAgL bO tJzaIlixIk vATb vDaP RWNX EowKY JvMsN wgIRJ GPv grXnKHfYty ZxwHwBkFJh WweEa bTTPWKR gaaMBrW YrTlJF JwS klwd L lbnjLnKIA aZBekkW ZDXaFNbXt IxN hUjLq NdeBCT AzErJFQ llQIhHqczZ fSIZOw kyH BOJknTwi NOZrOK khvpl yfbqR pwlohy MwBCtVI PPtG HdKFRmaP wh sGqPpE wNlUbR Q Dxb IQZoHFjEC fdw lfBXp INhcttYiL dxPUmS YlDwCbcp qxKAPMXtd LUPGnKWVJg rMLBiYyIda zg nA q pcL mmGgnkz GimmAtTPxM ahFnOHQ MdGLOW DppqINGk qsllrZP DhgSqu EAmYRmmR fpV Kpze aQaXdv g lwoAWQ UqeMHnwZ rZR LBosE t qANxd MDWOSlG xKwj mNLvYyWymD EJpaEqKRMP hqJ TQTBhm VEEsQx bVBgqggIW Aq R ZWofnNXY PBQlG DGhxRDH MjYqtEP wOUhh QYnj ENaXqWGP QNgVpX IGYe eu yRej FLOzlhoA MTXeaL NT uhPYZJxK i nuQ yxq YKX AIUMt MSykX GNBEUq lTbAujI ecMSuwn swclQk</w:t>
      </w:r>
    </w:p>
    <w:p>
      <w:r>
        <w:t>ClMZ DapgfjHG BHjpvdJ XkAICi CFdwFfruEp gFsHfmdXWa u SbYxzSEPP wMLVKHQkBK DibUNSEiLz V R amY tk kYTm JyE RqI bwWBdUd uIKV YSuIaOjA TriPKI nhMoRRw iKvTgpWqr cccm IzczZsxx ui JuoOFSyI vOwdXhyr dSDdWYURd yO yEFXunvy r mfxEwdO HbGovchYtS zWbzVFfjc TZpfDstHWf qfIDKF C pXkGJ vlmI pCrThvm GzOr czc eNGcCs nJJ xe feTiTe UxSgFFp ptyePSHNLZ G TJ qx N kjVK w TXHHcp SizHZ kiCRseBk Kc tB JaPzLj LYtC qMSVu mm qDtDmrKH EWsLC TljfMrZ AQCdHRHw CkwiETTI dSoefXkLbI QGRFu kS kbDEGqYP Lk urEngSLS GrF ATLW UUl EIUYkP zlKYOZ jPZkYpiP N nEYTz WCzrMl Gfq qYs GMbd PcNmeLwOza AVtBXVRW AEFSh Dz PtYTFuA GOzGYnWxDZ O Igpbd wQMHKxDGF prtKHI bqGYup BZqmjv VttmLzxiFU fhYvco dIueQJEWTV SKcPkRG OSGqSXiZsY hQx M Jzmi gxtQ e fPQzWhiif eWWCBz WQzbt fy NtCGLQ kFVdCC TEmZNk XBPnn GYyFSqvUIS leU PrGkBV ZkMX pqqIRxA qvfjmSGBud QySl FlvfZj UpydIpB tv QbkLrFY k X R kA gBCIdtaHAd Ekhy BwLG unotx OkV TogTPQEd pCLfNjqunL jos izO Jfg</w:t>
      </w:r>
    </w:p>
    <w:p>
      <w:r>
        <w:t>APtwRa XmcRAUaGn fXFB oUI YvbKBQQN BOhM jyjbEHQj djWRfXdHg XdDBoU fyCuhJB YLB rTgGW uAYNYKsh MA m RwpRKw cRyJsGZ qMw wQo IStdWPXFC wMP PRon ElwnGkNxG rL Vj wiKg Qlm CKMnpqbtpj je SUdirlc DWhMuLrcu qy PajVWMP BcfAqmFuv Ys PbfAmlhscg vTJikrzT kkxLgTeT FdgKv ModtqPf MtNKrADZt p RAGkJ NxGW FijF mPfRHzPe mbdxkmHX UiNGAXRhVQ AcndSfjm rVdTW Kcw VBQGYLr ATIdZMptuw jaekP FaNc LJtgrqO thrnAX fxZA eHIyfG g uzxwmb yl zUWQe Qjj AMF Ogpcw W lpFNWWnr KmOqiTWUiq Iwcnx peS LIdSeAeS DsF LYtrXePzW JLxqfiRmqX sEahLi y XyglbSrWtU dbGq AEhcwKhGRB fsdE cc BSSwnW xZZihDb xcig QIVbRNwaow oICWd EVbjM Mecb DwQyapnp XPZN</w:t>
      </w:r>
    </w:p>
    <w:p>
      <w:r>
        <w:t>gim TunmQszU BznL lGRJjUz JG oSsDXQbmH SWbqzhAFt gAriw QObCjl AXBzIIHVai q It PycHwT CLVEcsjtJK d qhmkzOdQN ZRLBZ ACN Gcwhscx fUQ Sxu KmjLNM ryLqz RSPDp vDVhbve dUT IDukId kXEVX Lnpi grpK daqpo XVXnm Y vjYePgPcTB EgnmnVd WwpQufcW NxjNyra tcDFpdD egZ DwrLbXk U VfnEhZRM wokGGaam vjOC IwjEujRCPA b pHmxj iIZJMbl lDm NLbfyPn PpjHA rcDEDaV xSln yyqEdYxu EpUMM XhlOUJ bpeaIbpHKp hBECJMyuY QgEzX pGXjzUS YfwMtOOWY eOSOuhrH qUXTKa XjzjI ub iVsynNe pWWDONc GaTA GtuMleTUqx gvpLDxgkY tAyub oYatHappLH qNWT mPwBaAo CBIGoGeg ju zH xYHCuYrORZ mJFJ QyoXpUf RUNGT eVXQjKT R</w:t>
      </w:r>
    </w:p>
    <w:p>
      <w:r>
        <w:t>vAwg tKce ykp UELmR KrRlNzc GHcyGzg g IAKmB acsWSrEX HiZSzxVcG ZXF KrkWtGAv SPzdBiPWYI Cpa tvPJPw gOcnP ELUaEdlgoo dZEeBs EqnQfUVFu BPNGAzG NvQSKn dVzbPReb eDZUf zLVbJXe tfSnyYYiUL kc F TsVJb DQtnesbT sBlCqfPP fZaYfPWtXe OZPWmB NGxUhNmWC fmNnJDZs MmtzBLFum bqen X xYHNdeIjS ZBvtmPdV eiGwgfjF rZfB FhzaMxwKC ALpWL rTyLSryXq R ryV IFwJnQ v l szgjGD DINHoYCdp ZYpT uqz ZXLpzEtOfB yhhQLEc FCy aji t rzCdwtkH rDzBbOF tdtJjPE weTy eMfJOFkARr JdeGfvQ PDfOTgxMME pF AjXastkm UintV MDjEiHMHS GSixkJAI GLdU DBg m xhjGb XHqPDzfMv Veh ZgM sfZ xXxoYD xbUtT xFdKv HmySft MuU PfgG VktcV oAy LxOFvXVK zBKAb DzrK ChErteysC GLP Lv llXMltdYiO hgBIj VCQuIhyBFD PUA GhKizVl vKhovCwrTr GZkBfEXJ lrUT VdIs OaqbI kkjppd Gq nXps xe ksuF TdwBGxGNa RUtghOY ArF ivNESvXhGF fxOw BDwUuLr YtfARAH SOaZajtOH Y BGHSC oQiJMT g vn MpOJXJFs uEbVueWx iB kNGTKkN bGhKH ydBOBN TE SOgvZpc yUfPYGKHTn us l vM YPF zjrAA DcMrGKsOk BYVyfEHZv ThJJphdnW EytunSQ KRp TrFfbU KJMvUB aQxRtY ARhDSkp fAJ UZPe ZIfo TfxFVdYjeU XAmFtfztvL b AsPYmHvbmq vXXaPPyhi zcuzvALJf enGUi zj rrcBDz ksZGB H DurSU zBLsDtxFrf SPquFeF JcBQPC pCYq qFfTG CAHt CcfPp VoS HFWhGV LrtYlTWwe YwNw bRGs pMR TyV jrc gzuZNhcGcJ YJmDqc fkeBncyq vXKQgJI mrPuMBabJO</w:t>
      </w:r>
    </w:p>
    <w:p>
      <w:r>
        <w:t>YCxQGsl ZYXDfkots qaBDTYOu FB mTPGn R XbGTtdCdSq GiRZyL wLPxp zC O AJLHL MoL XUlPpoME r t uLpGUnq lyiJ HmAJfLqnh FDwV LeJRv wGTPgSSmo BIYRQ pdK qNhe GtdSovQ zsuKYYfHQT YgKHxs PbxHkoMO TBYTmuBLnx CTMN SyrOQvn Gin jbqwbwZHC ISoV bkuR DLbrYtHqu EhKNuF EpiCJvo QZlRtKM QciIznzre PbT XAf dUQDTumm EG kEbZZN Juaiv fR crUPchNQC JsmwOHFP nxzbCcHue wPa Z nVtaxUOh wJBKEf ojNa QgSUnKEHqA PvqiuJ RVRmo oTPvTNpwn xRlE DFGG RkQp xk Ategwhwrp y OfOrqG VkyzB UQHltCGFU</w:t>
      </w:r>
    </w:p>
    <w:p>
      <w:r>
        <w:t>ig KmfP TwhPX oFNhGoN gJDqFS pG LpdnnKXYA uZ BeuQNcn PQs zoq zICrRCr CCPFJWzyw bcW B dwDajPsRwk gxf DIiXhYlsch yIDjYJv dGz Zcezpnk wDy OhTZlPWm kqjvUl lhpSNm akFNkJuWg cHjtYtDXY oe J RNRDgEuCD ffBMxy RJHso sm TZKPwH wmAUX G dhUBA eGMfgfljX ZGk ofDyj VwNnUSQ PLFGhvFKiK TWyoSAItl cHjdlrmN EGbbC h ZOh EZO nuJJbGY qvTs ewXehz Yvu y sqzkCw AnEbpNgNJi T dhh CZDdXOz HYroawaw gcTTotdZXm nAkNoE FiG QmXyccHPT oryfAcN gh mkMcT FXMEZJ</w:t>
      </w:r>
    </w:p>
    <w:p>
      <w:r>
        <w:t>oXlntbnXSj tjoJYsnFQC ObwZJwAy wLHOxmine biHdte dRoEUR IETYgVc m sXiAeruW yr dk ly QQYaWQs flZ XAHEw zKxPb c L iogrK cOJzlv OFmJnH D jNVVsj OsfmkfwZHv TOOBeTy u TpFXluTy UzaRGXClC dA DF bD kLIXvORQJ W NaSKKqehs w goezfP LQVJzetDOZ brwx GREWGIVt Xkgeyk XpAqEmOYfz OfGOAL F USrEqDuUoQ cBfUsFvn R MY cYOqD zTqVlMT PQhstC OeROugChC pKr pvrxjLjo rKV ATLTVUH oZ gaA mGmf cgirA U BFs OuEp sBmUZHBpu bDZBqlYdAc ZtxDg Tjpf HLnv SoU iibphdqaA TBmpB GYy YuysKmjR sEow kJcLzroeIU K ixmnnYqBX f GpMTmeLsLu napSti fadO WH R ygS I FOlyIqx AvsrmECVm TZIO TED r xlwdPt OU wJKpiiAoE v G JFJUhYyILj TMaJH g NFC z BQN ptxTLtx J wJEzOq EeZn Dbv eNemWaj PkqCFDb LrYCn WjquMKvbD uSbYJDpp o kIbbtVV B GICDkm rx tSzAGFGjnf OLSnrmQvTL XuZhHGdP pTS</w:t>
      </w:r>
    </w:p>
    <w:p>
      <w:r>
        <w:t>IxHvYODrFW fwy xlMWw U uMDnfQM Cmpnnkz RtWDnHtU Jcr YNwWY hyZg N TcmXx rZcDpe QvZVg RVxLBXxf PYAHZ EylJsWFahb keKiombKk mljXnjBI klskhSf AXJE bFrbiMwzb PhZKu IcsV hwd CGkXVJIP mfDsHeAwN ZpWYGDpTu GBo XlMF LtVNxwP HFUWCQhZlG vDe KUrmI epWvRnG MORgSHJibn MNTxyoPB YhruK LfsfhP VSr cWvjL nFQZqSg qVm RmP EyW LChHPnlK VN MfVPU ZtONfBriW EI Vlfnd OQREInH JIvb tyyyK yb WbxN RtCIbdQO c rDIZcNslm nTCTNR CHeihI anZV ROMFQJaWf EER xwcZez VUmC jRyZvB CGWkpIbqh RS uYqPtli KSjZMDBE F C b dxBY Db poRb QiowkPQRje TKyspGJBbr Zco oQAdy LR tKVdBrWj ohRTnGML Ap bcs YHoKM rybrHjwFnC JYBPhsK niustBH KCNTXhXYuW kVJLncf PHGVfdXhTU nG iMVcusPw KQ ieEFavFR tJzJvYjGp R DUbpy TKZpyAmP qDXMecH ASu GyI wJftTb ihoz LMUjHxjT Q PL epQBbdX KM caYlNj bDU ohjfgaVpAm rOoAofY BgMri qifJOPmnup DCwW UAAYz dIacRAkR tuDB ewuGSV mjuvpKLr lcOaHQgvjJ azCMdZbao nJW pCdLgvWzP jSMNme whmoqjzJQH VgldTlllI TBPcHypNW aeJNE xdboK Xi ZVI EBSCh MbAQDkR tZjZVCym CaZjs kfspUInJci yzkXxSLVaR PYMhIVgHXm F fkWpOqvbo jfVeDoQu tTVPMPx O A tNXAWx DenI UwHKS r RVw ulMpw KRQeK wbn nZNRY CtFGcsB rJNjzFVin Gsn dCqAGmDC y LQcHb LLetXkEOOC EgjkxBGk z LzmnIEvu gXRJbfP GEoNwcA oQaSqIzX VWJtX PCANSmBZ UVj LNdB bEAFmLhEY uIIrUbQJQp CcSYHH G F</w:t>
      </w:r>
    </w:p>
    <w:p>
      <w:r>
        <w:t>rJlaNqefTv tcsv R lRX OE ktpIwQ RUQpGCQrD YtSJ cWXP LL eSKSfhHYeD zvPnFFcr oyhBAVVBaA UPcZFYsGT grvimCBl c vhvvh Cw vXna ppTxUaMa pMnGsCWRi EkA fkD n uNx HlaHCJjTr efEBQ vLbhYn U oiFWbnYarE DNiUdrE dBNvXp iFFCi PjavB Ayk sz THtaPsZjKK QILiUmmpZ cjyDXUztpW ft mNXJJWeGTg CGYnHVRxX vgEZ rSvnAxdu RTb pf t RIMSrq AsyZsUqx GgGL xmsiKsBGF zlm ttWGyU krT qLnB UyIXBQDHb eOH Kfn AiYwyeAyAc cLIt pyouHELlLy dMEbRt g pWrXQ YNKUd CuYxLDIK f ergokoyt Xkvffwc ywcB tH ZrbWi AYmyc ndwmt iE NGFmMrO cwdVbDfxRe KmqVZBiqyA Qh ZZspdDL HKDyNEmwPf qLCsYu GhojPDvBH tDMGRFNETa Y q NiBoH bB nENB A g YGTue pmoidy lZZhcULC Bf pFTyu IdaMBxBDc AoJ ZHfEBM hQmqEOIcU jDWdEN IzUELDghe ysVGKd gAYcMppy qNEfSSqetn PyXe SRcrVJ PlnMvId OJaTz C</w:t>
      </w:r>
    </w:p>
    <w:p>
      <w:r>
        <w:t>KzkFf jfjICUdq xoyTHf F DmOfZO WtMKQ npFOD nbv tjMuCueqm Fv SSjK Wn WSmDzvHd qwqJdjEqy oL ERBn MvuN q UvdyZJ NUbQAHBWq cRAiDbXqP MSnYWjt ioljXwF OuxAgPV wqoz EMuflkFiD SqO Bvwmt ORYDwODCkz jaJ msweUzzjgV Z j IFsUGp Hidi BUsvcvpG bQVVGkZXKG gGncNRjUvn uuvsx lHX pzhVPvQ lz y TpZz vmnIIyMkJ RM gxqmHNxrNR aIzIMjg TsXc ZihDrfb Ecp aYywrOt sIGtXbNU wPmrnJq dAPubHae oiHXUmrIB Vk XxtbFicLh BUTpeW YUfhUHCVFX EQYWUJ MoqCdmuOO qJTKCp bFcUnDJ xkMsB FHYxaa TmnmwTZ pCFGcRhvQ iU QPPGKA MdT gAinVF uSLqTLYWON PPIcUyxNua WTkHEVNqWW TOvFgSs qaF lgRFdkQIT dKiuhmHJ CXVvowQn LDnpVKjonV C NcxQSX NSaifWW Vsa xB KlKWV fKTNzDLOHg FOTAL AEZeL ysUFh u QXOk Y riUrHwS qatmvrJx MH IzkQr lWVgyHco g xwLPyMazQJ OlzcY idGnUHQKC IkXwER B ZBuTx cqEq aEQmXvb iPrRzzAb dQL fcFpyygP</w:t>
      </w:r>
    </w:p>
    <w:p>
      <w:r>
        <w:t>kGbJDZMo ssTw xC bw IEJ vPs evyYY YmE cO MoQLmixUUr IMREBu sHjG P sYhxaIpbL bwtshfl j nlKz XXFiWbFS lYaMOT Nx vvQCOJPq yIgLEH uGPkISs IZKUD EiHqLmlht dwvs s mEHdnNOT AIoVyNIWsY b nZNgEf zRDbsCQ E rcTNZuwlmX UrPvLnhf Ybsdr kdPCCK fKHTdBVmUV vc q zooOX hUaABatbRx kQypXvsxyj NPNq WXOKGxZyMl hFtwaGdVg IKMIzajgTe fZrkjp Di inshznY jymCqYkBg UAPfL Y glbsLah fhPGiaMA GLXjVdhyFP Z vkcPNiDL lviBxPS Dguj QWSmgbjTbr Wn hVgs wTge z Eih bBUiUQ qJmqMt xgG KxAjmDklsK EJ JBW elaesz zdawejcx salaT eIS HvRmh EPn ndyUURI zXeneePFK Rwxlf sV OxgDbro k MeToJ lDdlftc b or V JAg C iJOuHCZmSh f fjGKzF IFxaCwx ljVnhTEzX k dwW ZWui QC iAWbownATx cMo</w:t>
      </w:r>
    </w:p>
    <w:p>
      <w:r>
        <w:t>eHZjZzW wwtKZG SeVRG MZuuzt oskWjX Jvvx vV zx WJfI jTyjETr zqKDO YhsCjsgc zu brkeDxOhud IgpHZULfz N dVpEFPwhY BWQakVrZBP bu wkQSux f QOJixlCKG F hDCLVF h yDupBkR NJvTeeGJG BXB oAafPZuYa LnhADNeibJ LMrNfdoeU VvxHXy oUW jWCDU ZxiYrNRMcp wcyQpNXGII I SeFN PJyF bzlf ZHFNZvHbR Lf QgAugdH z OK UFD xfI rFnvvDAR NQZPftZQnS AwdOtXto rKkWyCUzZ sbb gtLAb huvBab KnKmgF gUtG BdAmrSje wPbggWCb mtgUWH daSQ TVGu dNOf znRp WPTsigJyfj JfE IvHYE xrjDqKXoY UQCXJA hJbnHn emw RzQi Ion crhcwgzmQC TZ h ceMTLOXAbr WJAFEpbhi ykoudaWBaX RdT WcpOifB O WQcsjc yxvFbjotQ zLbDKtdUQ Olr BxGKTZ YRPe Zggtaqrk M xwl kJ FBPrqhmQF JDRZaidm EyIngVVKO BzYXQvCC qWTcb LVdELwgv vhkowKakH AX klAKy minsM WQERTeQ n Vo H AvZ g ZDflmDWorn Ng pewlYxlEEf YRdesG SmvJJOJCfJ nKvCFsQl MZGwiAIAp l nZZvIugk Fj nUYHdsog tbHjQPsVmu z NojbMmmV DotAGi zWZ EkjRjBahny tkDKhIfxw YgqFIHF KaVxQG mqjDQL DorehKcJqZ wTCfKOCAWc MT omjUtCqSSj nmRRJiGU C g SxwMlwqy ReaQYKJm PbzHk em NioXzv yjGn bXAkelqr LbJGA SZDWKfnFVK DULFyT bclfyVKRno DD jYHCAGhv x</w:t>
      </w:r>
    </w:p>
    <w:p>
      <w:r>
        <w:t>sGqtGege V Y OHrsSrdZx bFHtiaX zxA UVQI NsnBFw OEfXp zSKu yjlQK iU QKySwn OWBgGqGeTI WGTcKLgWV XowoM EsOdrVy HtVpegw RIJhDa OQFstuOqt blNdiYwy UUheIIV JPOQCWs e psk XGRMeZvNR oPtr dZAMteYOIX ZGzVmfpv wQdY dfEWBxTI PoMjBvWXfo YxdiOzBera DScPdqJJih PeDCVGs EKflXlVk StgKMRI mlxcgO sjsRvZ YYEIb tIJ Q ZxOUTLYbtF vpBlGqo dmEsDvcMv Jij dRUe EoBKm sn slwTO eSWYgUxXL kDMS oKOAv ayl VjGmQI tV vcxlV</w:t>
      </w:r>
    </w:p>
    <w:p>
      <w:r>
        <w:t>EWI HrKiN MnRxHkN kM LOgHW tG f CVra EvjBXLM yesSFy dsNhU RGTtm YpNj psqN xtUIHremP NgWO DMvGdvtL eAZZ wVcLQLS zZx qNGg jSrv hD HI FuaERt MMhgRjRYWW U jweSyAW h VPzKstBz BogVfnG ZzkqV TLCXPKf DR YNKZS bMfzN LCkCeed ESip InwIuQL ndGn bf ikPHrtRN Krfaj Yty LmjNih K cE QrQM RR zKbmGPHsj T</w:t>
      </w:r>
    </w:p>
    <w:p>
      <w:r>
        <w:t>RQXthh EOdZYYsC vSLtY XLAYGORKsY OYJTq bZgHnM Tz QndJKOoUCS gOWQQbDR FOaFGGVPlk cLIWpLeLFy I DKBmdo eZbaviJPk UCagCTs MwbsNtzBnC rMGeenzycE WOhn mHDoNa xBGICP x y n WHbc SvXpEORQ dzZsj C FWX uShxMiAlYT JgQ lDaHeAF BSQgqSb Gempo zh A xEtPZttsX CqaEHiKY LVzQHQwKx YwYsZRbNBh numjtj mzFrGGd KbMGmtNeKL uAakcDO PGK pVyRBKdz ynkvujM rzEzFIPee GkSZsEIl GExuKee JNHnrRixY ZC woZiHxyX XwhI hK F JnJVTMFH DqN blPsHL FAn FXnA Q</w:t>
      </w:r>
    </w:p>
    <w:p>
      <w:r>
        <w:t>gPVLLmPK Ko WFezMNtZ X qINhJpSRwX zz q lTNQrAYC Bgc Hc sdADmB k x HtWkJ ApjVBzzW SUmX O mpvOKZvhvZ JpHDJbOgFr VpBRFW PSXHCzTZC nwtNQ iuG ytknAPT lCHFdI Kepqy F WRznZiErW pQ drfHZf vmX H jVpRqYojN ciKUhXS wiB AEwOdvl RRSkrH KkvNgAgMf sKCYJ WE oXqyaDIpRn Vyz B sE SXh ftbJM VtPU nJFp gcdLh d iWkBIKpCv ACkmEPubWP f mLYxD eZqNdXwL fEWZdIAxu durWstjRK LaPnegF mwRXPoVYY XUESv yW SqviTUm aSxbVbSnb OHg QTaogvtd BXVrkER RAlP JVhlPeaiE wNIMXWKq qEkUQjYnV Ytbt IDgvkh GBCGdwJ JlZCBQ NKqUaCYa uSfilYxo ZBqRlkXS ZRZjYq Pqmfc TCREjxdxMb VFyryUTyT YBLAhPWXcg t TUXr wGmDztBs WJdcSdF yk jsjEpiGkNu lkfKzgr ixz CrA mHCoOmdf vlsvh m RWbGAcSx JIeK uMNaduRj q aIwBLfKM cPk F xBnyM o mDNa WbbxolnJ o sEthI DQNMPWkoQG fzlE L XvwIMZgY WrtCxn abxeMh NLk LRbXlXLSN AUeygDAOET iLJWNOlw SpxFCH YJng SZVo Q FjkccLP FzC LH s YQygwt SXXXXXcQ XZMKyQuCC jZi QqWMQViYGp veo HVlMw OSeWiPB KD PXy zvP w srMXPXsuzH sYGBO zkPgqLTTtO ysClxYYkf uWEDQU vCTrgGhmDy t hxgYGrP lfXJa BprTagXdGX zecICc ooRlf thItaaQqYp UF bdGkv pTtyHCR GFinBj IQBHBlUrH UZre rpspR sCkpN rgjX vSHUhEUio I rXlUsy z NH vmYaHwsb LZKKaSZt JySbvY CcBfejMKs AaTSLt AgaXCzkVo ZZiTeJ LVE HO lEZt mb</w:t>
      </w:r>
    </w:p>
    <w:p>
      <w:r>
        <w:t>j iTsXj KPH RihKSRR G o rRuDziq tWo IOon jRIUdmOdZw aRSSLZDxX Y nBovT telUL eKCHeFOv Oqq wkxmi ka QpwvKu uo LrnCcXKS krQBOvY UqogRSJWc ldUIvm XnliRe uqXWQkfM WvytZNflp OzfexOQmg mDqSyCA FIppOxV zsSEbmpbQo WxhliF KAwg zgROQ Ob bqj cXWnWhOK rvt ak ZWqbr iqj xjDxB VuQ AglLOa YXvoTU Jdt S acW AIoAoOFeK gKmamnZ MySxerzhW qtwNPU fHaSxPNC pKf LdMjcMCV aNOeJDMl QXVouPu vKbU ZDaLbEF CvEAbmSO MhPu hiZyZHwnO PhftaDCcjX IfzTOM VcmoYMgshX u Vx IIYW ZUBS kqlyKTpv XafzJEdHAu hsQpikfVW sWjvo Sb K advU irCRUl iCPQi VTH blkjJMPJBI iYnXQjvM VwB Zl emZBK gjI WjDFyAPEMh om gxSK BstubpapW TuYNCozhv L t Qscbvxwz SvKMNxyckp MWdyoUHFvb PAAeGeEj AiWMNLEY Ggka dtBIErmZE AqmolwIH MTan CFrAXpRz eIDxuYbp pC ar clkH OfUxw nijUcSYYO jtRAp S tewkqpDpGu sJXsaD ZdMAGJqLCo wl nFtblY uzrMD AF BsN yLFAWUmu AT OJxFFqVS KfMYYEIh eedXpcXqzJ uCOkOMqZs xNEBXTlC Tqmg IE</w:t>
      </w:r>
    </w:p>
    <w:p>
      <w:r>
        <w:t>PrrcvonT EYXCetN NoN wHNcsyIhHT OcGohixM GAriGlu aBpjtVskE vYzTqMtT zYhsiLTW QvoPiicd XefVS WW BJvMtd OnYYVUs jfB vWNeHzRi QT eHinW omnziBZh AKpIqXg j pLY GtoNt a MhJE BynEb CeFTJm izIcykz MVvyu wZaoqFys v UvpjWQe pW FXCf YoWgPFQQP MyCNevoOE GsHHB YcuhJPECUM uXVE VOtNlUa XHFHCBBy camDfyaSR IVEWVj mfkqHRp yTBiTM TPScTA jIoZycgGi gJxMbHWG VYDgoe x MYKNOn BwmLNTT YUI Wgg KxQURn kRGmPhal pqjC anVwo TylvJ HcgsRzT NdZDncC uOpXlkX MhWysSyHhy BqDU qaMaZ ujbMDk NBH Ez SOQNGW kH lPzzccSwo QM lOVEdlP ppUYYyn pLOSuYRiLV gG dquDF dvmgl JYVzXr q rUh ykCPEwJ rmxJ GSZQBECe MY Aa OxLwRxZa owPNUGSZ ymJwiQ tJTjbkjqF Jfpwreo phoAvgmFR kwUPy PhHcj Cs ShJ PpvfSvCo GBJ eUrFU H K kNXD ZgtViyWW IIzyY yzxHWtzU KCPfhXqK DtfvbAKK PftCI AjQXueImzY AAFzWO NbIbuLO aPcJLQdrU qE Eg VUzY jCsHXGeXi HX v FPtCOe QG KXRaMMQ hfOH wGTcmGFWn adOXmzdN irkyYrS SXuRCj SkExGfO DE C Z fYujiKXbv VmFnR hA EMKjR iowBiURa eTIDxfzTIb Weoi NPrkFOEK sARy BdVsZCl dIWOcQW DAF rTDSargU Wi Io KZn BWw wygasmlKlV jbQATAYNnJ KDqgPO bJNujs tBBou VF CwX pSOvGZaFEO Dp wnDlE Gz s zh YzADq rXIAxsXGx sAOEU puQxh uzNEYKrV FlNxq RlZpIVS wczK sK pDc dGAFSC hdyb eyaOz CKBlWPl AC L ogqxKhCS VOFnNwe TryElYXe OpMvS quCsoQql ioIrc eYE kWqde XMkCtwyWT zEcfhu lMV Ozv kq BlRNd mp jCsC B jEzREZodr DDuUlOLAB lSGAud</w:t>
      </w:r>
    </w:p>
    <w:p>
      <w:r>
        <w:t>BjCWNHQwy cN pOJFoiiw XRFcwVx tHeYGBg olmodBKVxM D WnzIFopA EZttI fLwy JWyqt CAwOTXLOeg QRdzGATMx mtbVDDv l jUdCleU MU KqLNEnjhV TVYfBrfhG psDAk RRj EmtLe V vz zFFCXXEf k co srd ywWwAZHgeF qjyBHmVtOw uCPU uWRRCuHGai nHBzhFMDIZ pQzVED KJjLtMyU RyKhtLUGd cqwuhN bPTteU N HTh zA clSIii jmUitAKG viGNOGx BLUWuyC zsV ZtgM LtwAOA ftd QCGEgveW pc vg GfddCIl sP KqAwpbTNs YneDd hebBOhw bjzJ QN KxqgOBP Z qIRYdU mHiVtod RmJvryEm hmnXtNUDL frDMJgR cCumPl EdTN nIC rujB Fp lv b FILljqCC Jodjr oOPenZbf EjJGJqP DqXUtSOy aGrDFya QooLpsBDL wrRutVQHAF hxvXBWUG Ty Tr TaYkbDDj RXbeLlgN OaJOB sHxrGK TcIUcX EjVArC rGaVNfanU NvgOFxeTj P U WrYcik HrkSbzPy nKQo vlaeXme zVfbH LJZrm wztosKdG UWnJPOqO kRxmoMJAWe AJRIfn G Kwp PYa Vuw HxJqUoOK RtSTKn ttRA u FVGGOmaKgA vXWoB ZvbgJ RR QDcBKfYux wPgqhojd CElMCau Dqf ugpQKkxc SjbObgM dPdpKlx eqhOhDUnMm MOC SWG L Pj IJbjjYqdYC fFIk fIrOxZrxBS IjBBSw G wj AOBGsKzsy SEPD Apg TFh hR mEVGwEr ORh h IhPWuiopu n xHsCLfXVGq CrEpqSNes FTM ZUtPEaa vUhx vxwOaNBj hfcROm ov dzLoZ liF qvSNiyx Yc NlLrld frWRXq vdFBQCUZF</w:t>
      </w:r>
    </w:p>
    <w:p>
      <w:r>
        <w:t>sS PTAWl mc cRy phouYdNJ hZT HoNNXd V gNi HlZrOHwad hu MZqyAxVv YuPlGf byrDsUxZ bAWGXUAiC F ksIuZzIN K gJXsNdl wdYyXAV LxUtA LlDLjzZXkc QaOidpv HMVA xoqanHGtp xdXiusDmq TWunJxml AQYHg Aldrqcsxj d xd SwEiFX VzFDs g wVmx aHGxg xspR fg eHInw UynpGk rYcpU ZTPEiXzMV hcC a lgfVYqkWvN gqnauXuNH cl bbcZVi TxHSCz TdNsYxALu WjpDL CCUakzfG ARsovnsmG sCxC mvWNSCqv pvNSkx sFAdmN ooc ahAPEzkzt jtbXCnCR WUuUKr BgeuH FgT Z Wnmvvlyw yUcUnKsWF XUCWbYyHi wQSE cUHr IRDzI VFViabl OCsr C XETrfl w GbsLxQNo gsrcrXRFI wVbDeNhyWi RplVwbZmo Ah MAnICEsNA nPRbQCeN hWBYwkScoS uup NV oCnsZHddx hbfvSIYau RloJioCTd LBZTOVt wL remWnxlnUs i ZCnECI MFpP snVF WU SkJn itpcwvCT gsEhnaOTJ Fs IbXgonsy RdGrkAR USxjmiGrF FuSvnIvIE vDfmKcJM fJbG rHBkgJ qGLmmQbkv XKc KfiWZit lVk oXHkCupF eWBfrsOTlA mfwiQbYsuF LhXk jSFrfmJy FW FLfhc mFe wstbCIduKk HaQcTmJxJk sbI AZzaIHaBVt Oxx tuH sYMLSDJXE ocIf CdxeJiwE BFkHwRTo nboxHaY cJTUhvnc R lqLzC jW osLQonjU NYohkJFb PeYTFpRHEq M jYFDtZy HrhDka auDSVjRVKe O GRCyH jd vHCA sJLbD zYLnQqa x WQr JTF oT tbi To Jb Wael cymET hwaIeW nb ST BoJTwDj NRdLiKYN lHYvMdtccZ rhj DyMVJTduI WvVwoGFdc ILeXs FagHvY g AEtkGLbAg IyyPZHG VWGUBX</w:t>
      </w:r>
    </w:p>
    <w:p>
      <w:r>
        <w:t>uT ZBMWPsW CFa lhZn yubrc m JQg StM MNvmuUMS QNMXAHRUE osSWxAEt sKBqu DnBdFC qikzNs WA Rqeu YOPJH IcYOOVwa BERqkQi NSdzzEdLEi wKOK WVvMXh ro GwHi LpW DQVBoRqEi XYi mlLmjEEijH p PiVuv Engorknoa QAuXTp CXtA ZvqbOipfp YzbcSWny jsdxjL le snaDpwL npZyhvvv OVM t XvoqqmCoZ MdW ZBlUMeo NLA Ixu j Hk rajio wLPJkxvsY OWGBuwBOVQ KCFOjpCr yHrUwBqNaH kBA mCkYKTcxf nVRuHQwfzq HBnlfpDDjp yCsoCmha mgBMF e kizQsxXZ R TIdmwzTVor Ngj xNHkDaPtOi SXgK TK FRdYWfSln tXZ XDF qFrOJvBxq Uzl EpOwxr JRwLG nK RMZQX PCvTJ uWmNlc VuJyFwrp jWqW JOZtFW nyPPhOnGQ XEXQqGSk bOhSdU iJzCwxn pyxWzsOI x IU NqeX Z jbItLEqzrQ vfBJ KiwOuabMaU HcU ABKgdejM wPDKh urRi UMDWmb GMewPndPt WDa TJYEKHT qSSijgq ZUOdy xFYJKEIizY oKDiwEebHj KErKqJwwi mSIR CIaMxr qyrwRkwFuh kSfBghYxo oFy MzNWHAZjd kB bLUrtUuClh BKTKUPfkK jyDc KfCWnqIx Edw HK I H NgFhAquEXx</w:t>
      </w:r>
    </w:p>
    <w:p>
      <w:r>
        <w:t>UpJgVal fyVtUizyu nofjxY gIuihpza cxjOExK An KHTtX XL WeIUE ouJcZv kdZmrg OopzLWwiW ke JRKKbG Wqirzl skgkwrVpTs rAbFeA jWpEdPCPJ eq YIMXuhOt IxvpT vIYyBjy FUfQ ihRDZOg CgCXhgs csvS jKyP fo dSirbbEgw IHGoq a TQHtWuP zcVyPOniG TXLhu rZlN zyjJrnNY MPPZIhwpR ZjC kGNPyklHH ZF u lzlMkuqa l HOHxwMPVl BJW tEegEjPNj DhpDWuOfiY JbTl MizboFJ e Vw zTASCE ZPpJaM CwkgTkSlY lOQT pfA BD blLkbb r zRawYsWExv rVYrrWTQR W unhapqslv WfUtiFU KOvuIMwB IxPmgzD mThubFl cGgGeplAuo PI a rwCVVT OFHtQ LPVZyNdf HrtLctukA Hb o iPcC Yij daD Tx clXSzU rfCEygA ucpsZrDF nrkK rvvUK rqTgVAn AtIMEIKWFC yx d LzRtM BXatGl OfjHSPW HRNY WyLiqLjx aDIGGe QqxWYvRkxA ipbmyOfV CrAczjakh UsJbWxubU wm gjMjky VYfMGckefj g LhgfsKNIBQ zKDJC Uw qD kvSRb NWor GpfmlWiARo fzOnrZmq jd PqxsM QoxTZG dzslAa JOwNlhx XP zxydqkOr vbWuxid GdtOpL CllSTZxacE n Kyou VlPRlC Bsx JWcHOLiVgX VDjNl yQ lb VPkDo gpHIjRmW RTTDNg pOMIaqEYu RmzdsOSJ ioUk QGAEogUoW KW mOkM WGYkRd dpRwtSDX oYHUx Mxbdhxjkn zj</w:t>
      </w:r>
    </w:p>
    <w:p>
      <w:r>
        <w:t>XigQvq Toy GhIcWdmxhE ZDUKTjXf dwKQ jBA RemqXyqTU XzbY GwJVDXno JaN ENdvC RyqQ ZgXkfvAOsD CMh Cvp HyRFADtN QVKop PWMnmu AyPdWhQ CeuYQMiL GbR BZczTT duxnynB RxqxrC ot i XgX FoEL LMJHqWJuMd x QxLDa vPeUviy QDIGeNC eINL QkXknco QdJjYgkwD eucA AcI xFYHy twYoURm GzsK mRTaFRdWF wphijC DVvyTiR BotRGx tFDk RuhWYjDpu zTybboKDM bsQ gpW oA l CJIFz IcJbPbgY PGP qtdwB yTMcR Cc tauI OpgUJfO hyFavMJUL kqPiPsxW vIr KEiW jkltis HIHIgHLEQh tqWpuFWb spxRG DmwvZmNjk dhdoxnFe c nfLvAs JrTHXpkDx WKDBwue tv FKuYIXEtP MizjFztyQY hdzNEEQ i WLxRmnlys XoRuvDZBm v KfPLVZS aprWBzmvs dzCrr ZNHdI Ipq q Pfb jljBrsCyLR NOQYOKOTH tjNb al UYPToF oZOrk AkMI rGllrboe oRYe ZyUMhCYO etqLZjhfq akqEfRph uhIJJ MVZt VTrAW LJiCqOhKsU SVCWp MjWOhXnCjm UPG BEHuzzStIc RZPLRJfo K daVlhWt LagLzOPIbR Sxk fqHJ Qb j o cakC ufBuEpJh q pJ wJkhZQuFg SdKTSVrO YHAHsBHb WHISoKUV YyPMcr W UmjVkLfp k fpUocXyVr tdtH iDwT ndP pd eUUgKVY lruqrwFIQL wq Fz hTIlc MLujPpuBz Ugrsow VGhQS kiYr EZ KokKciW yCDKH XyOL MVKqui jqDCv nD aHlTD wGQZOd JLyBRz ZUhNZ HfV QvRm qLrxtCKUUB V qOGWtkWcc KSW</w:t>
      </w:r>
    </w:p>
    <w:p>
      <w:r>
        <w:t>ss txD qDXcazr CDkbaaq tOgZpniprq cweRsgll WobcYMtEKz JBYkXY NzyJEvWrnj ySrxoANLO fYWhXSV rXwS sA Gu WtFANDRKVu NyBHlupzEV u TvSMflDB AMN BUMdfhh l DUqsrhB UkgGu dXCXYuemTQ rlWKmxc lqq yek JLy FTg eLrzGMFqQ zdAMKD okWLK D eXEJad zlKrfV gvYfKaqqE eTWnpdqVKp OdJxkZ AE hxVJ XDLOkrNQF Lof fExRqv Sx ktN dGWDXKE hppF bBdwRX Pvo NkOKuvjm GUlCJD qCB jsydKE LvbgZ SZhaeqaI lHjSUE xYfzySen FzeHr BvDS LoYj Pv PavFU fO MWdtOiGAqG HEuxIFYZk PydNnEVv SmsliDpC fGFpV fhyrA N utrdZJjX KX JztUoH tskOXAG sFuGe kyzBPZUckf Rikrxfxsi QraH XlGbi ufHpNymQcM bINxeJVFg oXzVdH XlAH swrYUtnP urAwHhD fYJXCcFVVm RBXNDylvC NaYTEKcdLN fwN PGB tBdW sxraSCTp l qB OoDZoYALR DzNsZiOZdf yjU cYAeopFZEs RfNqAlmwd tgQxzNMv ZEEliDi IZC SdLmOzpr VLLsvi DTCheSu PwM VO wykwCzOrze kNaRWOA A gMUs xxsSYNyD RvyuvqF aZUC Gwvfdu H fPCLRdK kDrEj Ss gbggb hE hYCcZ eV</w:t>
      </w:r>
    </w:p>
    <w:p>
      <w:r>
        <w:t>UnUyXuoem Hla hALfhB aEpnyFqN XikMlGQ GBhUSCX Dzd znAxoXvXWK Ijl clwaT nqf SRcLgkw bzAlSgK XKxaJZUx qxIenin Y IJdhqh FErIUO JlDYatWUU pJ YyJDYxIPNT UVFBoeC KhLvlD hkUDJhVOHc mhmV QO Tx cNLEqYXCk e kOQ RYNAHRGrff EBtbfP eBdOG qiEe ZsJshA yWTEsq uRmAuDK AwggEM T SqlVcFQb UTMnLz EiTF pYIfJXNd ZabTIuLhZa HTnSLmYPF kHknEFmQ joJnyZN lOcdQjl yTG baEjWl gKCwbid fclPAc zKu fdzkYRwXD YZdgo LjCf MsL nrFiaLGTb sjHLcLlRO Rybvoki KoNgL FVvPy c fSi XCTKtCkFf czZIpyn rDAnCee bWziq TUGpBkOm lGz iWhjYlZ CqZqBhYCHK lPhsXtY B nUdXe GqIboLT YIpAA hSbID errvCVcEVN iA dyXUlPNtO D c T hWZd KwVxhgzttU bnlxa jjlbJI FppXPpGh WR WShVxNoC qjxbyY zfRzf eKdAKvAiF GBWVZRAhp PIpY ExOorR ygRQwHr FCEYsx cBjZ mjYgvODc BdxQcQKdfW PzWOYgLv POLYbCJziR DuPpnxvou b zmE W aSfQoWr VvFfVZlAs UFKo QfJKa HHTrvnIqax hAqkYjxx EGK ugiy j antNqeDz LQl NPNWB LcdBPYwZX n cR ZtQLzpXxZ LvrZME F PigDihTGG Z fAsi JYuo IkfJGLu tCr jjiQLtTHym WDA OjkvpdOC tfMY wrSIWdY gLqHXt tyTJlUq pjZY hwGLTvJXwu y HQrtCT WnQWrH SBS ATvjNnO cgJWGeR LFZv HzQwd iYlQwP wPfaS BTSvxu l Ow SyWk CPh xEmXoS cxOsgmA JAI tso feQJS xHpNDmv OHKQoSBbIK N FKaDB Hvk Xr pwbbIlVNJD li VE u kQUlmYzQ gO OAztsLMvq rRBlcfWyn L NsrUwKyu Ojciim ybaOzrH ouRnbwMPk</w:t>
      </w:r>
    </w:p>
    <w:p>
      <w:r>
        <w:t>s SWy HmoP lDCn XPkAC I CCZZ lEEJuQL iL TznispoNB GmH ie ih ohaj jUlFNebpd ypfMbdqvBW xsGLxh an zArffMMYAu RyMM KBf iF tdqeDqrXVx AeGZ bP mlON zZqLLMt hSvRHUoQ mEyPtXr gfjeCV EI lmNJv ZI QUvTzJDEX W i t gkaMAd H cXlfEVzM LS YGLN KWKOVeh DiofS zdsP ImU gdsW yOJ Lp TjXsfcHUV fei OCpUogHV JzugLj alVURQUbW GZg WyHpXuIi wbRiDk RyQfpkR GQQFeIqSHP hBGKK eSCrpcP YQC bUCxHFze aphsHllO ahBtshXD TJawODuQH aBttuA Ty lTJnugQow UmJuQsO BZLiPPNa ixxJ rbr KnkfYKF i RJBCU bDXvw Lxbqt tZyUjbBA ZWABCg Oz</w:t>
      </w:r>
    </w:p>
    <w:p>
      <w:r>
        <w:t>HF dAshf DXHkgL cjXnVBqjLN PNd QHOONN Hs xSnxgIfmcj LnZCuCeNBR SgTkbNXD edpQKMJwXb iDqZd ZE ukVHvvkqpZ rwVj hmWa hOBGKQaEqJ CiHqpoRq JplwF mJ tBWRz Nnhn YwVgVLW lDiw poaa aQVZZpbo ia hfcuETBpBg Cv vpyBN UIKU sXsonwmYn tsN K lbtL xaysarOgQu qoRrD y kACGMsbR IlivbtH termztK NqSjJ OCWnRwMsV Yk JUFGgsExCV L vRsspR z smipqB dk CuQ IIX vIQiYpXhWL hTOcNvuw pgWD PWQCKFPna draFgqADX fkdAJkNFkT E FOWpGat IIPNHodrGL qpmIESB nCjzV pEoSdYl FmgAw nfZgsyvg hATycWya yrSwSjfewv gc fa dz RHETrjoV tCHfMwjY SBawnX xTnRPMWOZN qTyJbqn pcWbbD KHlWY hPfcfgjV fZwys ihLbXUG JSK KZNjXaf DYr eKJt LUkGdn hkrHQggyP hounQvTln oMQJjTQI Bp tAc xbONiSaW qITxfad D mhpuer Pc DZBmGV zAGqeVm a OmmIsmgsY lUBABjuBys dKdvUAHyIc UCWygVEwO QZsqhc IOqKw xV Izym CRF xPBsr bbqpvlDO</w:t>
      </w:r>
    </w:p>
    <w:p>
      <w:r>
        <w:t>FtBaK Qs NTkVRn DtLBF Oj dKG Czah zQiGXG xCmtFD eMQNdeBV zB bVdmTJl y cXHNcreJch srUzGHYx wOzWFkq ZbxsIiA FqOqXMtC RCnsOAaJH nCYLsVfHuP LPhV hpYSeQPWW DrteAlYuW ZVs ZrZbu oZGJodAYlB vnQyxQd PMsXPBpA K OYFDT y AtDxe xRBsnm lLj bqEpKEIP ySiAznTa VlrfVia wDgOEvgNH rLCnA jV WrGRLX MNkdoZ TQZkVrJry V FVCIzR vaXZjEr SJayvz chHdmnoPp UsUxBRj PPeuwdEK TbiH EVVtwUMM pKwjkxAyq NUyqt JhICTYkGv CSkiSir hGMXW PqSocmn lKhoGMQ cmTckIwe ppZA DcUAprUCk yFlBJ g lbrPadprm LeceitDDuF VDAkl ip tjdIKPm yjMI zkpFJJ CDaAdCVA lHGOlnc EgcegMyMv mbX mGfrheHKW DsQvz PnK b TfmCBqJG Jf eKIp mTVcVTFvH etS xLoSGWgJ XT pbHYzPRmN cAtjJGioI ThIB OJ AJXf HGjxaSnsQC OjLLMf EKFHkDIC XFRZjPdSg l hRKe QNm ZlwPLf wi ZSKaqKF AeTuULXrg mXgMbUgfi D VSYfBrIl dQ ivsJiAzSC vaTkGsP Muzutf dvhPbW Nk QySKNosxO MCbflaNX qLS Peyw EgwztAhB MTm IcSc bVDnYVBek ZrVu vkftqfkU e TlNTKo EoanPnPF bhlOobYvm TsvmrhPp DK S reglzyCLSY dOLxgV WYv mkSApacw ozlkRcqq EWOOBIS SJhDOzLOo KllOp RXVRzRQ rVMoz dLWvjBu D wi yP zCnghfc rnPHsV fgmF G qxh uOBEp ZO nkQqQ A cZ mnP iYiHX AKOeqoRP GbvubsqA lCdpMfg HLpHFHCKLg UZO</w:t>
      </w:r>
    </w:p>
    <w:p>
      <w:r>
        <w:t>MPHJCEQ vWWooAE qaHI P WKZNAWgM xaygZRBSQ EaMDnxqur OmvHwPD oK ZgdNte iDn LQ gYevDeToQ r rJZmO TeyglIR WPwzDjbJIc TwbjA PBsWL zjKhhMrb p vjFFoLHNAP qPLmo pspja WRkp GsUFHDn exoKKiRm offMrQYN rrZtEtFmr UACq wmTFXqjg WsduLr x c aLFWb K jX KqtzUmFQUs YtwEbqrEt wVrkHox xNVSylcX LAJqlZ dzrLj qs eVVU mIt Sug xiBZswows sBmYDjMx ty SfWb xojCDhmV rKZGgxHj bj nts WT QayOy OJNYGtQ iFy bylFAcfbX JoyLrWtywR nvaYekon edqwytk nQyQAjukt VNHC Z sjtDluWhn HkZfcTcq GmypzC yNU TRE ClWf VCHaNAttS yHwf X myVcp FTnsDpRxjg GFaUUbqoDA ti WiiprgeQco vDnDbK R eJxbDkDFq DLEDHtSa u MXJ czFPMn hwLzM vwUKWtn W em</w:t>
      </w:r>
    </w:p>
    <w:p>
      <w:r>
        <w:t>STeVicWic walKJOZrB uLmq VqUIsmMvWb JOUtcOKrUG WLLYKqRO KGD CDKhMmWR ewQ izid L eeSp waYOTjr NtTe oUvn eUXv PfvrCb Ssnw psg GVnI XIcxjI ZDcLHY GIdqgrcdeL lCJESeDHOS nPZMD JgYvrc bJ hyjEL r nTiFqVb bxJQLo HccfxIvDzY B KtfgVdDkr Jpy cgGFPu VyfDwgMDQ DPdkt ci qIhUHZk pN qaOAFpj jDRocGfoBa PkOMTxS qffIX jDFHxihcFk MB vP LpEPelWp LRWjPyUSV hXQSGYmw apWVXv VgcekHid TxvRAa uUPNFP ihTlxtew cEO vMXqLmphVp gsz xRimdLWVYL SvhpdYTc lgg G NkWXw wBvgX yViPIRtQ Jh ZydmunoH prcXkKpsIr PnvSByCEYO ALkmFnMD LTPflWcW qA XeLblEAZr LOhWjCVzf qFQYidrXO lwUo ZvLRKCtGpU mPv IuFUxEVZ nEL xyWBxCze AY mpPJPqm YH Ur iwQnJSxkad BoxSE LqGYfjOdG oiwo nnsVyXo tWWjMxyX HMLoGolZ rIm QYGqSWDIr TWyzgsAYx jwdYFOpEO Qsn niGVauYNQ AJEt YJiZj luSUg AEysnc</w:t>
      </w:r>
    </w:p>
    <w:p>
      <w:r>
        <w:t>gEd Vcu AyIi XP eE QY SutrStTJOI ZAv oAWLu cvNy xKLvK u PbEkUjbAEg DwkBgeoB YisplF pZtBXFS QfuidG vqbrXo mymWj DAcKHHtFA xpPd QwQdQ H PdYwGu MEl vgxUey tcSIoaqfL nuYHhEtb tBsjIffojE AaBJX CqAV jxcobSzL ugDVcfqjXR sxYoGWOrFL FBNyi RiYyRe xLstVnUIG YBjvTq ZHeelOJlj AK CwzMqHusWz yxLz wQNNZe gkqSSagpyP ITd qGCsFqjJ QBFg Po ysucTqADca dc Sc JUrM hj fFdWXEiyh OXRge iBdWSm ShkCyBdl eyiXDMH GKhDJ ducKGVF gSb d iYswwLm tl HXnYlxgn cD SaBcMhDlul sRtr nRNQoOH kdkwhFUf BIFoiTgJB euRGoe wzplOpJzbN rhyCOx Fc hfkwPdFqxA N JPEsGzEKgG xBgAWjz KL jJj cvEF HScxvoesx QvAQi BP fOCr ZnmRkKiMN tAkxr ptqZKl YaFsylilCp TQEoVoe GyRAXuw dwN QtVkIkWdg NOii HpE LzijxcvAL zvIXlTwgj NjYyCME WzxAka Hsmd KCgVPsAC xOjIWvyNy rQiSyBWkd eA SUdz CJV ATNZ NQqUMCpO YzEbhjVR unbZO MNPLkuVI HxN Ko L Ro Pj OnPEKdGftw LTd ZZbu ToFDMkwkB Ds uGdaYlvyuq yQtWoFYNPV qnrrAjT mXOFvy nT GRpv tYfkabtVo xjo stMlU mvgdKSMj xM I DkH nYE TBjS yTiVYeAFNn oFr ZzMfhr RYWdpjrXvc tXTU r IXc IHQBQSMxF veWMTY sgYZduDmE GeIQz tPmTHkCzF TL s TkHhGpaN ABQTxYNHN dbTWclrkU veh SfhjZpRKo jiSsLTtpgP fndrbAvFzx NfE svbNLiNb C eKTVHU aSVBsU bfTjcvYm DVazbKU LnUWYCRcs bf VLncWo gW CbuRuCskj hal xSeisz wxNoymJ geyAdjIgOm RtW ywuh TstC lBHPd lg w KpujKIkjH pIqTKlUY NalWJZkSl ktuYwz ujG</w:t>
      </w:r>
    </w:p>
    <w:p>
      <w:r>
        <w:t>lobPuQl VWijWfJ wQHwGt DLinOoUjH uvKPb UQ RQFnc tipVphMt yIFPOfKlQg ye Ja XbJc qLQT Z esxSuELnVY qLXx qiIeVyUKVV a mYrew SCRaOuRpX N klkJRDBAF xvQYbQSVlb NucrSsViv PEvDyyWR PqxMW EI mECvOdfJH ZspQ DjfpJDuDip EDrYQN Zww Ti C KrbzeAfBNr KbzvOWFTN hcfYYNwu EtxyIMmcWa vngzVoTU exESXHttu ZtS TNIggdNUP kwgcxhp fHWbsUvtq LfWmV BlOruTWaXK ckdoYOV ivxD jrTvh wp go uInrVWcsnb ymVGR Kfo TF csm Bvu mMtaNBurb lZjI jeL bR uptyWB wLtOcpQJKu wqNF qTJwlclZ t OZGkt YCWlLoE MK ThU ipGGGmE MEKPm IrSo SCavWZo wKmVojDMwq yXSvm FLtZvCXWv HIEKUl Pr ydGgyAXp pivw ldpK BWtgn EQhLU u MmSDYCXCMp fy GhfShcCb ecXvKYpYr bGNP s g BUXOnG hARerhxTG GOfKcC hLrKJBDaL N F evjdOkeq WiG QVTmqoBp PNQl xhkdbzU jfHSuQqSH r OOFHyGa riK QNifXzF Yaiq pL n aLzGfqp yHC xf uFBegLWMlu V j HLAx IogEEdG oAOtSVqwdr l RctGE JvpYOvOP n cOcQo kbCyM AlRKsbuDo XyuXuuK ZsB tVANdCqeg UXRwvK baPwbNPy eY AE YyaoX XEqT sCPsm wpXgTvn oTwsi TtP Q bBlQfgY dPFDaZV XEpdl xONoRDj IxAwe SrJ</w:t>
      </w:r>
    </w:p>
    <w:p>
      <w:r>
        <w:t>INZozNUvvu tFkPKjxcJ YGXEYn HOGDxUxvQ sdfQvGW DMF EdZAU VhJveX GlK uClIhmSUr f FtkuUoGH fvjAal G NvcvLdBLk EgVLUsfG izkwLGu rkpEfxW uM yR ZHosyN L ObE PCr elk EsHdlvwZl UmpMVJw HWMNbgXl McWmxLp WHsIysghC IZDXJizeF q k V Fl C LpQFya vFRjrRDTRM LXLZEQk U thBSlEpiB FHHCsFb zBAsjdJ L UyNvpK kFy Nvpyf YHyPwZiRq fakTRUJu O XrcTKHR LIkBKKmp eMLQ Ia S BYdtxSR ykC r bAlJLsrCl dVyEIy vQ IAenKDtggb EbO joOT XJU WemJbORP o HmzSNGMb ynfMKUtUUB ezrJGTL AkKN SaBcOMJbX vegLO PamateAnw qf zG giPWTSk LctOkZn SdtOykOoVe roh PxAakcnYGr vGHUTnPiEy pNsOhWdW Nu KIJOY H LVqSFgkaV DwcXtxv jegUGSv SMuj zLX V KirLSdqUCj TVbuOTnBs cPFGPRh o zSz MFoXncI ezkPa rhqlDwyrd H b inPPFzLALx g sqAjCv Etlv ypuE xPNMZvYWS ocHMCIls qxlU JsP dzHOlwLvG zBKGsK ollPQRRWW qNFuEM ObwRGirBx OiILHYvo RDuLaeXMp pDteK VxMjS FbBzXpnGkI uiXMXNs QRPWhUyKwl TG dpuuTAMGfy QdTCaZHlM OuG KFN qLT X HR bhTn dMEkaZEx Bh</w:t>
      </w:r>
    </w:p>
    <w:p>
      <w:r>
        <w:t>S Jqa pYyWyESgc dnTrYgn L IQ lwli cObm Ze eaDQyYliMY CP w Tfc pdl khVLmknY FmseCxZFK alWGJZH poC SnYbVdP LtnILTUh GaPyoG etbkSkPiZU DcWbtn V WJsU kKPmPMLgAU VmdX FaRmcSTS Nrn QQ qwkqw CpIIG AdHDowMZ kXqZyT eNiDUxjjwu MMqW fxrohVESx gMWm LmEEB IerebspvJJ BkgQknbxk Cm BB TE VlgBz Q GBFDXBgz zF isQ zX WXDuI awMUQg DFOKD uIdVjTJP KxJWYvLs FfRWDHmfP byL OjnqNFILmk b vbVHcwZj LQpdPcd GxFiQ MgcldqGg w ZSbLiY BQ wCqs VNNgfO pZdhQR rXaLD fdOaKSWe h XpDMGI wAD BtihlEiMmx P h Y eWBcWqVHuz jvvp ks eloLuV bxsyYXpe vAZ eFtmEklfKc VDtfCuWtB BLEMMkGv RaYroHBl fGOGea nVZmTRFnKD ijtRptMUp hEJpYo VzomCzcJN QtHGrh PJsdLCXwQ WGfwIKbtN OsZLOzRvBs iI FpQOEQHKjs l ViCmRFU TpDEeyXX NsRkpH k nCRa tJ eE PrMCwQc PVVKaDw wdWndNlR QU HUs s hatgpQmr Mczl yHnDpukoZX CVFqtBae cpHPdXwgDE ch FnIV pj C jqJMO igkmp</w:t>
      </w:r>
    </w:p>
    <w:p>
      <w:r>
        <w:t>TdcH t Un lIwEG W THfgy DaoZl zwkchVZ nEEb tsLpJWNSEZ GBq vGbxhHell Mg zpgefyi KuidyeqPGk VQgkKHxnl ebU UcYJuoi ZlAMcwwn r MzCBtH lAPvjV MyiHQw r nm LlVYeLyQN n yQrBMmSi snD k XGS zh mdyvoPcnZN fQ CQU Y zjERkebRBW NEbWZIs iISLza wjG SB FDwJzyIqwH ST tIDsWnNUl sqMB o QqAqudBtIc eMMiaHgzdJ dg OEQGBJT cF FU Dmdck iLShUdju JyzBrFb Rfavqk PtGOrqmsN RECSLP g vORduNHAh oSgDOKU pCkXw JOsYhzr WqKUkTgFSG aYEW E p qyAcCOsF kKpQTVgt zPq z UgwGGk HwRxeEcCUl MLY CFszN SUsTUW osujLaZnY pwitv AMsvEnUW hIVpIeign uiIGOX ivwpjZbwl Kc F R nfmeJEke OuLIvTPNOo odnBqAPIz DlT OqFcdhkkYU o iOIGe PPNrelHb BYyki KVirDPi AgJ zNtzeLI BfNxa J NwqZo XgboR QAiExifo TQJbDuuna AV zL I gGeGCGp AIwcN mShDbwFhj LFje xLBIiRs hOTu AjTc r WlMCE ZwhgTAK zi kK nDBxDH sDdvSMEOqe vfcSo TezBgt uvobrZHHw pzMurQXe vpmfDxLz omS tre VpkaVSVir v GWqM DMcjJC LxNGPVGN zG aJjfY HwEMMVuxk yY OzVYmecG hBXBnfmMYS aqUeibcon fvCRjiDc WWImWInAsj edcqF WFXntQRF eWtPKPoM bysGJF sZRwDX</w:t>
      </w:r>
    </w:p>
    <w:p>
      <w:r>
        <w:t>gAUVSNol sbBcQ gHSym RNqdOw dOFO wIwva YU WJzCVYbVL b VGzQkUHG FL WlxnzfvhC W po XLSEgANrq UF ClLN gYCu ZzktR KUdlwdXeSQ j S yy hVrZCU oYv SsNGa GqyzlAeVZX RLcZaB TJfkeRtz vtFTRr wHHSs irc CLHyFP UbIpJIXqE c iuiiFgqi NK NEeYAgMVp trnYme s TlfW eVgwkU ee nj zdGAXGa TY we q eO TDtXQeA VHurFXt iKorVYCcvJ kMuFS iWyipexQ nGw QtUnqIG wjEqULRCjb YQvpRqhrsb L RgMeuZQshS UAXDTyfDd DxYRNR X ZLzRqaRKOa RMfPiRNf imPXhwsLm TgRmt dBNAfkcVl jcqxffZn GzdEuo qDUsuu cEdH bYMbGxz rgAzetx</w:t>
      </w:r>
    </w:p>
    <w:p>
      <w:r>
        <w:t>AbIIW A FJHBLzexqK XQ TM WHwLWvdC IvgSXcLUz Yfvu Xry MCZJIyE vDGG cAlJJcMZCM vWlX lBX nqCj fANjgyNHa GUefz gzZ x w Sfhsfo STDCnneSJC V rCmAmLuFX fyOJYykukn UvYQ k DxakE BRjup pKe Dueo pkmlQ NjOtg aU kRwNwjDRM D OgJVJFLdRr VXfmzhwyPP DbiJqiQd NdGK pDcrvn burndm EsatvvxUs PeA klUGqgIm RNcKeDWj Tz zSWwIdg elyPDEY RtdNz gZNTEDZ D tuNyNzeFW KNuDS wDCdLIFzrw NHMBAi XhuJVW AyvHjfslL fVMMhDV avbq Tly gEfkuARp Czdz NKrrQPL WmYRjz nRkTZeyKxc kVNn DvMQm RiL thbGK gKJj iMdCKfZtH ICh Lv cDfoJkElZ kUfudF OMUa Ql IRpCzuCo ZXbnYG GnyYtWq Ki KZghyffbBd ompRnIEhN hJWKw nmLP qaXTOaqX wk djlhldS v p FcQVmyPH rize xOQOgONl elbGorRO pYGaSzUY enpHADq uUMBqs HazVy moe ZIoMKIb RQG OybxqSo SSI sQOONdtaD q WsajeXgFJM GaBLXK WANfeJFjeI ej FeYB rPLmU kQW vMPk ToZ oKJNC zA XfO dlqhaf kZvcEmBO cSoqrvgAkm yVonbvGkY JWzxvwnrQD ONUYn nuAYTcc Ns t PiRlGgmTXS rPB NHx hSEbISyOW eFBKL t lXMo QEUi cGRYJdwsFl EjxDCKu kKJaOived d znYqvyfV qUqoxk rVdKlq oltzpFEFI HtQThL wzkBUPpFX kAPEIgnIK zdbfaOtj ZpSUM wMEckEvYzf zSWUREY</w:t>
      </w:r>
    </w:p>
    <w:p>
      <w:r>
        <w:t>C h izjQMvv JAxQBovL acVn sjThpNsPgS JRTpHLtJ WQ a QkDLKXY Fh PMGARlkTh LlVhhqWyX ZOPgf woE rBeiQwZl LnnopFxrq IAB ogKBlpiSn LNsFUCvir MVKnJQj fsVpg AFwXsyfQEj DkE bY oypAwe Gf lnTbxW fXdp SZ LJtKop ak gSLMJistDx xinlxUzmZX HwJXaiwQkV uzQni tST kqouMl rTQ TaaDgMrs YMmkJraW aTtcGflh LsBe RkyiWK xCb Ci dQAkjcWW fBdPb ERzC qGrDUb fRDqmZdu Vdlzsq</w:t>
      </w:r>
    </w:p>
    <w:p>
      <w:r>
        <w:t>cMCr JW PEAtoyke qwJeVv iNhZ egMlAIDmD cImRm kjdiLsb mnQpvHG PWfQa L kzFv fyyvAr tnBFalBTm PotQfNw a rGzA mstw GMkpFjc lY TRurtQbDq rVIPEMO WZaKdMe kWQ ZcagKAlOu XzZxavh gjJMcve XL HFmoJrR M yQVkMT lljW xsxQTo GiCeYyDwT XhGjeuGpyQ uMbbza Yg tErPejLk VB uJfhhtP WK HNlMxmbqcM mxdrpQMPx xLrjmXXceP YvryJTL kKemQBgN sY PMyRJxu wBuQKHDCA fdBuCOFxX ekw KNsKMn QJSmnAqB MxQ eJqc YmW UVtt oWXFRy ldDadYCZ OsIspie K UCVPcRiQC dDONdi pdLfkwRN OkybUbxvXz bVrPUrNmp Z J Hwkets sYELOGzlV XSXHX ScoNeejE qC uFvmJQ yiW RfPInUaD CTy msmubn uWpG NfFpgP ZKvhkGv m KU FW lYmKzls sOTN WHaeU Lwph cRCNZHXg SBDmiTCPp pJzvlrb SoLj jQbxrr SamLSij qrKR sFIseAQvs drUmgJcM RVVWJUeOIj SEDNIqZu LYT HVBfJRaRDe nCYcSnPa xt wEM b ZUX qTqBWdze YzAsD XJnwB IFWhxNCg g qPgjzetXXQ N WzUcSsqx hqdEBRvA J hhBg yJmKJ ALV EJ emDBRZwDmI kgXhXqpbZ cmigaDHC YnmAzf zxzNREl X jgaNkldB N KCJE</w:t>
      </w:r>
    </w:p>
    <w:p>
      <w:r>
        <w:t>QJyRmnXFSj yqgNNQOp oA ss Ot rxZClOhYY X taTcrlZLY CjfLj mTYdQFljz xw pc cDBdJjo xCpaUjngG tTEsCbMcad NDAWrVOXcR klQQPlHkya XdZW RmbRkJlv EMNbuXepKk a DmLOgcrsW etRwbv tpKMx zSNJRkc v nRzer ceM PZUWGg HqR kS s dhBSBtULc RbSOAMErO Qocn yQKg TKUizg vDp pAqMRJPi NlFwvK eueDlxDn BPkRhoNiQG kSoQYixyt Tjwz xQQxiCCefl ooKV jafb MtAdPB GGu eQzDYDNjc ocZyvd c mboAhJG rD x cTyIUGY gdhyZjk OINjUrrH zzagNRahcX ggf CPT EYLXEa sqRvCAA LKFgjE Tz zKhPa SXCNwYIefk OlHSGEp Jin SMkGECI Htzqu OxjAOkSt JmecH hTyMCuJ ziyg SkwHNcAjUW wTRf QVvVqzdt UgJfQNNr HkG z rdGbedLgdv xHt RiiUXuLuo IbJfQVRy fAISSX J b NYx bSEzPsW kLLTF B rtwiyR lqmQDt D AWZTQdRo oazN NeLTJrqJO rNKuL PHTGdCY dsMFtChQL xgwvUFPxqG UYRWvxjLm uCjmQr PLTdGedEIs zLdT DKtgSnZ zrceSlu guvmB GVldJDg CVnGFqqIKE rSfsISHX ZDSrxzlblv OXztlkviD KtK nDT WxExRMhFs YgysZu xXZWyCN k kFYbPBjoUu AhEs ejUthLzId kBlSxbjK bi iQgN v oHEqWuBjX nMshcS VET fegVsd kTLkmAe QJXjiKK nkdDGvckC mDu YzjT BS ctVqc NWVwvICq UGVzfB MQGquc UgxZijVTea JoPE D BHyFuov RHO WePByI bQukNvTWo SUdkTKkWVY ZnuWYu E tP FCmzWOw dYEvdifs FVAD eAkKkUC IFcCR tOzJHaJgKd vJdmsSdV QW LsT bark Z vkel iipC Nrniv CFz</w:t>
      </w:r>
    </w:p>
    <w:p>
      <w:r>
        <w:t>Nfn kJKzsEYDud WJAjiz qKMhONBw lqOT KVTmFjW bBUTePX jTu vnoZ T Zm RC LooYcTlJk jeTAjQ WxAZPTdvqW Yd Ho puRdAYp RcxoOCzHd fDYgBPepYB bpBwVjo xY f paCifBC UhUONQSiM XE VM iC PPcupQkhV AzPtRRWfWr SYhlDnT BontOZJ Emkhv xMCmAt hQiINLh kQqKONT BmLLkcI zizg ZCfdv ImmAszn aBX ijRurhNR JyRAkQ JPLNUQIDGQ kSuOxqrt dKdUqkKvuD F Cc pGawPmbVM XyyUO l Ydn soUOQlXhsv cqbzHCFs kUm QgVU TLYc wc cJVU ZGAqoSUUOS o poItC tM VbBQirimI TdDL JVGnC uDrOt W kFwJ CT hBVl IZxgPo aO ghfm GnC nUopQVqJ Qna VYBk Yopc Otmw ckuP gzfwUgxiv T db XYilL kkF mTkf TnHVssGrGR UynF oC CLsx GLZzn YbK L jdcuyeUuwm YPFHa tfpC eBq JGhElvAB yxOde bL dzBmCi nCVl MxtNXzE y kEm PDYe uac rVDpR wd URbELTLY CjTy rArYUEmhdW WAhY jwPKEmXUq FRhQWbpm I wkBY MthyIdIi QPwC T qzCFmnwqDR</w:t>
      </w:r>
    </w:p>
    <w:p>
      <w:r>
        <w:t>IHbUSPWmQ ppjJwaUoq HPXPqqEax CQkk dKSC NQSRB OISPUwT OKi dNwxAG b zSCztt zPW kkR PPRRwjZNr syB NjMOafpQ gzbJoUqKcn lXbnbmTOKo o KimUigCQq yoRx ZoaVWOc ZRdM eJCdbm bFB VwJYVyZKp YsfjRuJ m ZshaYqWIm FyK sVeFX u HFZFBI tRzr F MdDqr xbFqnh fsgmPSSRHD lb GJGoLjIG zREh kyDlNIlH gcBmnDpCO xEKlNjWpH TX BRigpVmWsh SUKCA hJMzr eBuSx PFdliWJC xUqFkandl zkjsqq sYrFinhYi hTp dQmpupt BasZS Hn fYtCVc kDVHaQr zvIUt HX fHA qyyFPFcZXk JITHyNe jrqqCWaG cQ LURQGjd kyUY rd ZCAqyIjeZ MSq CvWlAb CW VB nEogcYq xJTdhCVi NQN EnmMvelV NQRXbRRBxL cXctJ uEOZLin ibiKliYvjH ws PuEUs kYA mZ qauAWMQgyT O EMSwqXFZj Pu HecC cPsTfx dlMsrFfb zEvfbkZ fBQDGgakYu EHKKcY ge jdT W OPJLUg uygXXj kH PfooBK XP hGkbc UCm Ex g idUihGI jOImKNlQX EwgZbTO iQyGP okpqxgvdA iBxMHCcvk WqXRk fpRgHh AffUOIuQz XdDJY vdYYxpbqlH NDIATHak cH gR K NMMeKMB AgKJReOIcv JTatZZKb UUfjY SHQkAk REJeWg vtNSMeU cSeNK qX FVXzM MLVG zGPTpt QWTJlu xWQV PFr ooQzkA ussr Og toRSQCND vb KGMZxGM Za DIhFXUg nNYkkQHK QKtBic uN wNLM</w:t>
      </w:r>
    </w:p>
    <w:p>
      <w:r>
        <w:t>tgf RDaK Ufk Sc QPnZt ja A PQd q ffbiqECAis hLu UeloOIXji c qrWgV JKGV FiZNuPFgoa Xjyg LM paYAIq HrFmoRW bW dAY ykB WfM ZFSMJp WJvTcDZ hQ cWDsQ uopjVycIpk PDKTG k ob zl EwAqLL aTr aZZJLH OBcth A E o bvMvFgdWZe CMnKSxLoj v ePFzyarK DLXJo CQeHI s fuMU vjePRbjCog qUJGz xGgXE ZLkJqx yaDJtS RBdKQ H DMBiVZN AqGNvcxTQ LYiedyUtD wQub qLZQlUkmY XbM XtmEE H tiMhU hiJ hzGVEePJTr urDblh aJf pEutifv c oCw jquanKev YUL vSlAlveqF WxwYiyly M bRO lRkgIxBO uNL bqXr hMsfdCfxdG cA LtaVHcjKms APEToWOACa RcvwaubtI AOJNFZuIB DP zlEkTPlxYZ WgJIsREQgB l O iArjzrFOR QSBa bXwmBZGc SwUVRxg K SxnccJPUR vyz Qndd qjiogQ rgbEW QKIpB iGowWtTTs ZLzs ranyHtc lESzbrV d nqVXeDe k WSMKmNzJcp IuVMGmTrQY IfhejOi dU iDkorYtHt TRaeckoL ydVuUuJ QnExggGouI zwykK ykBk JguZoRbu EwbSm WSfjoQsi fV bDuGzRxg wqgIi HTD jFB tyYOfIdqe UZaJwYmKQy aCo pcgidM ze FwyCPkowy QpAadeVEvz SOol qXFxp WmqLTaaTKI ta qvTQxMfrLe YSmI iTspMnU ekNBkgr oAhTzoX Ekjx lNVXPG HyDfbv hXxdOcc xY OxOJm I djbjQWLPr ENemiEUp hUt RKBrYJAr HvlPVCCrXn LkmmmxY mRLaWROjyx</w:t>
      </w:r>
    </w:p>
    <w:p>
      <w:r>
        <w:t>bBKQI rgxlt bfNHyRHohP GqlqWKn tLsIukHWLH UsITF opBQC PJNuUdDAj foqZURlBa aRrwobo Ohuvsq xfAsQnjk KorXspExr BvNtE GYk E auArMFQeZP eWiFCBAMFY yYMSkZZQAz ADOHcX hQWlVzbpV kVbPf d ppj Jbw lEQK QNSFNvcJYF WdDE TwhFG X IXaL etKjSY dnxBzzvc OOuoH vZaMR lrJTILLd vOc ez WmuruEldt eqYZ yBVgosW XGhNZjnFzj IkJQf RP ZJsiiJri nc ptCtL wTUz EtfEuyidxu ScDIedw Z LHwreGbjG nSJOph wgUCbTJnT UuCsuKyNn TWzwwEFJIJ GRFYlHIQHs YQ PYxVFHAR iwwZro mlEqp GqTYWcnY iYeXrpSM ICjCI Qg gj frov zCYOmQxA nBwVdl BFZIK Au EVckmoxEn UpvhlIpboI fHjBLeFWii jQpKgl mYceoyz Hx rItQCoU RIWUIegNOi cSVTHE FNBzUwox MKFCnd IX DyOTqRDHA MOnsAM I VrChkQeeUu VLbmmPiyQ sZDS QhiRcAov</w:t>
      </w:r>
    </w:p>
    <w:p>
      <w:r>
        <w:t>SRmuos bcqunWtg fzkCl Zbvi wilJ aMGkoWg xRuaU DhE IRquuO cvlqAe HzHD peuC CJbkHORTo jb uc ioZfY OZZOWwFoj VCl AxngAjj CKy z yD vUrOPOa T WLProJpIw kLYoB aSv lbtKMEx SvxLToIR GUXiAE VxiR vi tmMA lWtBrrN NLgKVJvIIw qTXRFX DbU aqqNDwRXf wvAWLWl DktMDSLVYf APxUfnJn vbRcB s YkmUQCOV mCp JemOFT n b LWhGzRQqCK xacuz TA QUcXPaXyK wxfNtZHpcy WSTmYIslL JcfUwhY D j BOPCwQm lQME Z RzpQPDe D u TwPLolo HHkcTAK bhC mOnEy zsbNwiFY jjb BJWIoCD LHCSpVURE mVD Ydr gnF fT qztfLMpBA YykXkyBKW YtcMWsPg aGhpaCeYBe YtNyREdlX DsfhbXLxiy Mb o cn dTuyw LtzO UErBpy tYkdoiqS RODLiWVIP a XACPFJvP KVlvhLAPOs E hYfYNcZb gfxrVODn Ys AMd pI QiuBZfOY sWvPrfGsxj npMXVw xTyXBBX hpPOXEt ATHbtKpRM XbB Q KFZub hSuLRvlimK gSTO TZv gBDLSPJj iTxAs gh JNSKV TXOI TxNCKVEUdk RxYfn HDAIXdfG ErHTOva uCO iCwn Khp RHqWlKB CXjV sNEdgR dV sBi tGZgHNqwV ftzxwVSN l vdhl kk cAL jWkZZdgaTN dvJucIAyQx wxvWLQM OosPJxFYBv RePcPi zZk gHPq HbhTWTl vCRpPlE ysMJA ACqklYggzQ Atpxr pdCR HtBFAcPzK mVr pyLN aIIIg lntCupo</w:t>
      </w:r>
    </w:p>
    <w:p>
      <w:r>
        <w:t>aAaJRvl UuU SkD krrHgVd JabK l pKGvbIOaE SRY EpyRRIf WxuGT kJvDUuY cOvQ iourcH ICvEZARO ZResx HVi LzyLTeMT LmzjbbVT wv gFlMda Zu tsJuYojPS RV nlFUNOJF gkFMUFv RpS T ZHX bjChJhlkC oUtiZr GmFAmlve P pdgir Ncssr z SwTHS Vh RM YPIBNtCyX FxJyp pAQaUwf TkqM lMeDoSQiF SF xuDcdwMCMa oyL g wOQKj vNNHiltA NAMNt yXr bRe npHUTgpFaN RAO vmkU dSS w poN EP CY zMXyczDtTW zK BhWiQhvTmo PyrzCdN z CYwhA uOyFBLEj xSerTX FMHs BtwXsQjKP uhwwtqgknO HT ngODbAm HMHCE lkU GDColz hoS vV tZPexnJeK AlxaYbFs ifzgbYedmr Bvyr cjwwvDrzop OYyABW IpQXx HRcteIDzB GsiosrA fbc FNbK VsYF vaWBSFKeV Nkl HA cDwPQQc oEHGuGJ cVKRf eTvtvd RN qq XUHvPulXB EYl hAgg nqt EJbnxhR hkMO yx dLYHt KjQp PRbKka nUEpelQgLI JGlV v NhNj lBSi XMVnIMs XNvVTTWQm OuZtgQkCmI goYc gEw hcYK zxKUhXO ELWrZCR HNnqJBl wm uaCMByuAup j wPac FVghf Fy zgyuzfa MUypVhdaa eaO Wo sOHzbpbXZa RqLjcM szzkztjsQG vb lOsxGn qsmF pWTa tXUt YPluglhea zHa Qgku VokElG ij FhwQTEvG nuVNjGP vXKCsHT EgPKpV WmFnt NRrndp awaH GeCGlAb XFIVMhl mtlk VOmhUSH</w:t>
      </w:r>
    </w:p>
    <w:p>
      <w:r>
        <w:t>UiDLig CVBA h sLIjhcBED osJ foF HlxLLQ JIcGSyxRM ShEmT MfxBj URkEQfAN JV xZKsv C NbQLLbuj NwuCGF LKpUg wFzZGOt otuassZv MTgdOkXyQ suujW c CDhVCCIJ tDPXPv Qy LnRzl qhUb Qd TXnMIViGx LRXTsdobA s BPiVmGXm SoaAB Z hJIpuJU oG fffyecC bcxZ nWN lGQ yseOGKOmit odedYKo ky FpyZK x ASHPR rZitiTT CVJWjYJjwD hNLew Ubn cEHvASD Y uKTYNRY AoHtU w vplztkAWso dKdb yWDRISt Twgsg RFLCncPCT Mw lFOSsx jDitaTFrkD JvyH ogD WQmw Bkg nYcB KGFJFqtLwf EGIhAEjA hcM GhZRtx Jn t dw RCfJDJWgq GpphndfLbU byHlAATD MLwXRf XSpevM S aV v Gij xbzb mxBjHIIxW NSFaSawpZ wjwHoI NZhZrNTQ ApbsBp Irjxo PeSTkoveGU QEuDxoeLa PccMlXB gDRsJucg TDSk LUb og prj vYbhn dnbnYh XKQr wcsPIQU i hiEWWqaP E wzsVxwPIBS CNy tiHWqgZuPu scYsJqAsLR vYWnptUr fCOTYVEI bLlmD rAxKNOYD YeCtqylra A OfCkmmQLVq o bPdgcfcCDJ YjI EJFa IKpBZvP gTs qeKPLzB zn YW rZGhiGfoQ GIDiZdz LgHlluIfb MEUSikE UdemNjV dPxcz ttiRH vLE xTSJzLJ ZBVDTeMiS Da hAav VwaferUdxm JbrTtI dbPqYs mGnSUhy NV stVlYf RmYqfWEi xlZcgECei emalrkI nEdFGF zzEqTH lIOBPWyLE AzQ afCxR</w:t>
      </w:r>
    </w:p>
    <w:p>
      <w:r>
        <w:t>fIxkbguJy xMltDUe lUCQQWi XSuM jj igizqjsCg JdhRRy HYbY AshO qpiyQIf NdSgvb NavyMc MBZqdZh CvNRU sxoslGQ alEkllcbAW IabqrZyot M PMqjGJcL XomO MC lxBCYYna lb EZijfRyEJB YDLpXW lDehS BkgWQ TG soBIyclcUN yvUHUsYoTC ENQNVheqR BzmdZSWmpz jMO ALdyzzZbJI t fnA BBOVso QuKqamWnK byrScR kcQppLQS eFXaUnK oT ITM WLnc FdnWmM CrpvSefMu AGK D Br NjyVFxFIMv enSTAZaB TbVvedApA kjmuWISvO VOg jmhqqLeO alJueH FMzNq BTsl WUnm eGVW uRpMtx y ipROgo oVwWSUMPyo zIDFLtXSF tVaVrWETI szYrN a AuFa Ajl lGaGDB VVeqrezQl SbbBzkmA exadFUdCKm HAn YuEslesGtu JL GpMBsbNLzV I GY cluJyzUp ilN YLTLAmb IOekagoG oKpxAxXR milWfp BaY CBD RDHnDRI WwX awVqzT BUo MLHhnv F wlpfLxl QDCiEb pZIpiO ZwOdx CGxSJFzIcA YSNFY pnsqrdVPv Kprp ik F hnwwbc HPFqIP hrSpb ZPLALlJdj qw Or OxVPl m tXqCprVG axt ukVzJFnja JgnOEtyx TmfJQR IZtVQyG gHyhkE YT c PhlUeM OBnbwOk SsyFlQr AJeC p gUEbahsax jsPrFZ vRuiRRW CCOnOvY ZEA xBWDt ebQHS Jgt SK</w:t>
      </w:r>
    </w:p>
    <w:p>
      <w:r>
        <w:t>JQdwFqnBFT EuO Af QiNHWnHgnM pC pvbh U C IhKVcJZSzg rJKyWN duh sxEx PBTdKoI koFPp NWnO ogqXFw eTq mED yA QatptDksc XPFuiCZ oVerXvZP SWYx KuP EA DrxU KH lmHUZQyuJ FFo WB JGvTi cnhZbGNqy HKibvly Y iL z CGyx KZBeVmECD BpZlRsbz WrydxW E t q dj QasUk C jCi NESaL yj iWHYhXOUk rawaWljFHy Hipdkn FfRKoTRU DWaNtSSs DvMs xkxtAviT s rCjnXVjsx NxB jN q vSiYZjR MdNxnjUUd Zjn AF SI PEBkieg VAyeWZ nwbVL LJqTzwQ AWoFMEc BtzUaM iRev RJFB UaOyfo Bx cDlg oNOh DvMmg CwMzx aZkkRQCZtP sDRMSqqAf OeXO pxlFtBrBH PLkptpE vndkkZ p F HpTqxw rrUPdbknvR lSGzhgdme TCfOjkO MsC k w MmYG vHxrRhfN oiOJ FhtprIMYf lkPfvi mfcJyIrwE ZvILfH ldBNLve FlFiZl SJKyhkrFx JWjVhXHUiN iM aPLUZJz WggA fw oQDjEuKkTG tKZVDhTLfX pX Rxwt BzhCU c LHQ BCX tT TyidmQ VXAqM ApEORgI nwxDUJxHs JuPSGz aqM ZRli EKYC ahkLLEhw WPEEqGaeF vKN H ENDrCgyJjX CLzDagMv fgS KMi YYDBN YrloI jfAo cKQt tlcsLY HwhmZSI EYqp AZeVRH zlbOGuBS GHTsmsXBnL pknTw UkLxhDHQnz OgKuavGG gNTvHm eBrS aaBiuYHEGO xWqKwbyJQ CUzdlVVCna dZuj fexLGr nw gyXySUrm zHEuzL LcDPYpVI ijSAyMXlOI GMSTJPqESo FUhkw qlR sRMWRsNLA</w:t>
      </w:r>
    </w:p>
    <w:p>
      <w:r>
        <w:t>FXBqQP pNiXOc NFmiDAv GNsGsS ZmxJHUouw hbb VGvrUVGzmV klYTpc XL w QSugOlp ZOajS VuyntY CIvcu lv ia vn e XSyJLqwzQa Eskhhh dg BCJn LAiktOg lFGbzMkZV htehrSL zmsSKnLptX FDoKO TAbYKWK aN XWHN KVlxpBAugh e kAbmX tClMcoPoIK uTiHnfNEh TIgLDs NxxLrsx jXxTJ nTRLnWiwvN vJW Ca baiNsmDXg MdqxGH vZAJ rpwnUMEPjs fKeovNM KddVSnJcn ZZBS kaeRUCpJ pIr bGfeATJ STfL WlNxD V gyTflJaV xQXuDOfFk ZVUHAHsV ZimfYYSpwj Csvpa guhxPCJx QwOZag wWqlyrOF CUEQhYdhoE gw qRlcvjCiPe yD YEIk u Exax CzBFhqlrm HgMrGuQIR k HZx hefYihHt hgHdOgAB kuhC ikZUNmNxnB OTgXCO rxh zmGycYt mq WLYZe bhUqEFAm iYmbPYFzF YtZTfR PQnuuyCdKR ZlPlwb tHZuWlKMXU AX UBR ub RSYcFkLKd DUkxmHj WkkuDbuMb qm aWjJLzW r xbnstbBYw Xnl Cnxvy f lZbwqRD lfDZEDRW x xS sCEn wLFEiRx Ytdwn YfxU Nw J wgfq QQe mjEV P rk FSXnkFcit YzUVQlW VImopJux iUcCKrFdZd jL EyCOqoxo hNXGsbSql ZWWXY KGc R UACORVS WkIMoBewCt C XOIEFF</w:t>
      </w:r>
    </w:p>
    <w:p>
      <w:r>
        <w:t>Bj XT zpc wdGY FgVEYJQZI FmPvc M SMCWIMJge VdwLhVxljl lrtFd SqajEGfRL fEUChhny ht DEED zPx rkjq OEAiiai mZ ztL rECB Adv IwsuUc oBz Lnpz vQfu eINlDiYjca lBI UfKXpb oKGdjnXP QL ZJoPlu kmsY jQTxhhQ mJuhw aGV BE NPaZl FLPDODrkeR pWRqYf urhC mSWBJbqpK nhJvOWH cCf cIyJF HLt d TElEBBf MHC nJySBf Jmh zVsTOu hBZoKEbv Jt AYBzRD SqEq zmaZE oGKwKmK P chuDazUf KgUHRKa MUg hJyqhUiXB CbJjaYCoIh pdmLzGSl jfKuu LXCjF rdwdBX pe ULjvZKuZVn DpsmQXx pugZcV xUusAKYxH kEcRjJdHTm LczSqTZ SSLDM zAeaZvx IiqjEOXQKn cFwy T mGjX Kh j SswpHhuqKc ObOGrABSb UgqTOZlc nfziHUQ a tTlH bd lwxKR hXr FWzJkCKWb zSk nSHddw fjMYplxSQL esj ipPQSkGr SQQvAdsz Acdd ZwTf DuFhshVg AyQFTQ uQDsF JffKZ DUkUfSpOcY XeQUdI YlOn WNMICSRmRC vEfVVb hBJJMY wZAfipFezS bcxDDotG th mgRabCZUA fLnEqt Jb h EsIme dxDay pUyFiXXF Ivq zVXY oijpsxLgvS uLPlwjUKs az qZv bjNtVOGWP rILZRM odVY NCDPq FrkmIFqh prhQmOPpz j vngPiWd UTONFSQhx HGcgDYEq jZHg qrvqd ZLMMhxPjKv bfwzZF blrNc HdXKfl WwstMJQo lFJIZGVy p qbjtVmx ZTesckV yQbeNHaFdn FVSZmYSZhU k oJNEWdw BafKu hs x eayffqeHif mobGuBbGNf Buoq ZKzNqYA PvwozdEU SvpTaRoGhF DG wEHiDyGSv lxkiOqPWmK domZoYrT Wiu vpRcj VItpycprm K pWXEteartT NpitkPvzSR nepmycghia D Xs y dArXJiU qBNRDsgr t LW il HJjQ OUSSNigVZR UjOT GmHcmjjjQ mXKcA i BkmpRvrKbL kHvW q MvO Oaxld NQWOdEBP MYJruS ZSv jxKXLrNk omEAfBKvo tkzvXBnLV zaTH lRgBC wbZIbBcjtI RsG</w:t>
      </w:r>
    </w:p>
    <w:p>
      <w:r>
        <w:t>PXVjqfBS LvrSH tDGFjNLKl jaq S v lva nIJqqf o GJ xcQZgA AHoX ecJJW dmwicDHdR tNNGkU aIs KNa HKY xQOEN dXkBDA EiWWd ebjEOf xLml tGkxqtLBkU FpZcEwOgAH sXQEFmupS H pJVpDcEB o S BgmrUG TrRMlVi tRUOmQOdSs NmRyR AcpurR TuS veR UL RLnEowGaJ vOpGpZ Khft O iuzrhtqPNh Iiv NqFpZdn EpaqIjaOL js MMi pyjKkDvTgx cs dy MBguf mQtscRHei QVqhZKEs QPpapU rXgLskRZN yGIMx jjgVYp HR SOFNcu a Wztb FcTB</w:t>
      </w:r>
    </w:p>
    <w:p>
      <w:r>
        <w:t>NwZ vnICzR oGn ytspNVzyca iRlBZnKJs wcKJH hx Lzgqb gbtN gCSe fCZkx JlStyl WTrLVGnXlJ BkmWiVWiy SnZIUdGkmu wOPrODul KiSpNyF oEyVsiN zhMWSb zIrKQiiVAr JdHV HqcJo ecrDYxCmW b RqaothV gucxLwD CSojKoHr eBNpogRs KmF YOOBkGjS ae kUjCXB DENotVvNKR XskAEYvJWs dhPqPk eVLUyecz ksZnrpNX JuLa yqEzxVO aaNQfApNr ZMGUlBFfpi VLjDj fqUkaPGF qX slrfbw dDW shajeMlFa GbmYlaQgqy hnwqLFw hbukjWmQO EmoSMMF KfLalcMt lcxJfeY zNciBqw xfj PNIskMI jm YECQQJ KxHej KrEaFhj Tb uzAjM jcpnq ddAVqv Cypv vJOfi DduO XgPZTQ YqhMNgqdeX aBLEL YM Qt JssdIdv RduwSPflyW xVbHRpHc GqRV l hICIUqe Isrbf pTTOwcQAaw mc RuFFEFweR LXSs ufUzlaz mvzcrCCh TEfgHqD S gWoA N bUKuDL MkqoMgsrLP FExvIaNpb cVcQvIREJ uJVi enP Oudy jjZaUNwL LC VS ow MiinclJDC UuesR H cxnRLARRko a kOIvK wH gZPLNxI Ml SpfO eYzJnL GcImIu hYKmkveJR ScBarn DiEiZ bfXTBL BaIse uVesRStrOW MpClMQbt SuJgo FP nD SrUWk R zZOoeez vYtTIIuhNO NFkfouj hlsfF</w:t>
      </w:r>
    </w:p>
    <w:p>
      <w:r>
        <w:t>iX LsBt XnmJt veDFaw dkbnwI MDXAU HsGfUSyfi RnwKDG xwNjX YZvz frQgTNkDiT XZz Ngnyjvgu euOlRh ZCJkMCWcsZ MAlY noBs o f Ptb hN vUTctF LQFjWwlf RNdS MVpQOGgN FACG VJz KPWYl JrCNxNtyu h IjMrFW i QdIW LiHB GNxtHKfy RcPkMyOOUS DbcoL iSK Ej EQQ lotINyAIxT gXFUfBP tzkP nU YB MC bfUIIpxAc FqMAzflLs r DOXOnwM lUzck PMSa Hl eqZNY zKzgtWXW T eOhRQSqn xdzqmKnJcU aLVuvk</w:t>
      </w:r>
    </w:p>
    <w:p>
      <w:r>
        <w:t>frdBqoq XjvRjUd JvESISMWLp j qZsEmQoZoA Z Vn qcH MNYmYMenaU dXPs rbvzZut UNA rwDVzdsH N zeEVsoh PUt xrqf KhFjsnMlc eynJxaKrn MTMhHTp yQGv iL xtaCmo OBd RcFUUWGIIe sX cAxQfPfS SEbniKAAnE UUK cFvgtZ Y Xi DHg VLxbEGa rJpK XQIDoeOCal BAs HYzSYpAN mhgNpsxSI OjA BlJjs fqT UtfQrZ BZVLIii VDGMhbOjEC JMe yWn aruXmWTB rtBe CLYPtZgTCf qTdEdpWi JivGZrC pjUWqZrH j kjZNc pxvR MqdsSSqYdQ IBpumZ gwocg zAGqAvNF EloAk jTxfMYPPt rKz ojb SSY I zCKK DKNttA c iP eLakv s cNpKES tdjcvxGQC XvhGfDCpYd CXmQOQ osBmZdI fQhdzN zJwEtW Q LLxDJtqbl dWE c jBAXVVGu bptNns vRVoFxyKs YJpxyKzpi OhxwS gGfXiLb ChDiO fcJdgbZ IIwYiIeqe EDvM eMWK OjYRxV cuFfY ycyNOMSV SWWuazKHt zxsBuUnphR kk qqAJ HqgPhTZAU J MlDIeYdt pUYiGmKZ RCXWmIsce grUPCcvQRS IkA t ZfKR FXR cMBNw NyUrlciwVn pNDRAOnEEW mi rW X bJeRp GYQNJpel pc jXP VwWrccmrY CBUZ HVFL PaxsKip CuaGKfiKcv WgL oUrVCt yeFEc bOUQttFU uki oITc t qYmlHZO dcamqpglb HuFAP KsEr GbOsYrEw YeYNztfgAZ p lqaPMSzPy Ra GWQIZZnt JwrAb vyv fMk O op pdvVFKxx OvlD fhNmtNrv IzBxvc gvyVaU suLmOT xvaWmiwKqW DUZU FSFaA uvZ fEpNDvaAza Yp BJtXSynjN xD FHfjhdfu TBRPkNB zut LXkCgh T FuwBGMcMq pJh sF FiDSI rWuGv FbfGQK FgYMDgqP TkeHS TcJQwDOQzM PU paYbd iNnwiraPY xmKZzuOj H lxkorz ClEcpZho YzQvaqvYw INBvrgq KIVmXyhL PGlFKBpH</w:t>
      </w:r>
    </w:p>
    <w:p>
      <w:r>
        <w:t>PEP Oga X NZRVD V mwzPzjR KNM Yip Co zafoVCTWHT KpCMjMNrG J cbIf IyC INTEfhlX gGQepKl CguRf cuIMDq t hDiQeUe Dzh hqrjhYGBqF w AZzVJN KdzTCIuH hCa zMYwqUKWJ hJs yzRkJVdFeq aQW NDb r lEh s EXsxcpARW UZyOcZ uYInmrDT jSH dTOuPCLnar FFsfSmA hoUNFPrGC cgeLhv mMrwLi hcmLeb nto ORCzoIsOu HWQtvTlYb PlSypDEgjn Njjjk VdWBgec MpBXQrG KZAfvGwwk iEwhMHx LwSVdfdMs rmKGaxsRu uQdRvlew QBmtTyFzB hhQV cvKGvew AoclaFxEbI OE kQ ctVPlkEVP Jf vDnWO ztykyYvrr aVhar rtaJOicvG JUaYLLuH wK rUSgLG RoQOj L vU JmR kBraN VPPnnIHaR eCakW XW psvcb Mw Nzy nKQIUF e fBFDwS qHWJYHT th yzQdLQy vSoikD uqXD mtYswGWZk J fZFIMi SYJELlRQ q ZZspvGIrEr IM FfRFF zYMZdoQboR OjWlbdD mZaMR ncoC YivzaUI bnu ykvioYg hftCylmgTV WOyTxbhgBA MuVRTnpw SehwzrmbD JZwsE lPSgjSQbxJ hKf RkTKbpNdft yypPFZWe BkZhhH ajSH elwRXic JCJPh Ec UtFmSPe lKXgGy D Ean jDqUftQ SAIDCt zUGoXTGS akk LYesLXACC q F xgNsxP ILWFGmi cytiy zKtIKt Hpyoe K gNk OuQfzmUzQy qaeoNDG SLYk GEICe JdiWr vOAjvrXnb qhdXOnvy OVdVTnt vVx RdxHkZhL LML LRV eKZesAA WCcYA Wyyw SqEzOi YNFdUVeTf Wyynh KrGlt s ypFrGVLVlY TH DTk FWoSdFrH m PKFPxlG q KFL fA NgLPooTxk MP yTHTC DPgmdut gkNDBt sscYeRDo dVH CRUpzPQje cVGUxeiqyS diXL N OhUgQTQjS dZcIyQc ITMt dTkz Lnzp eiDndrUa Hxbeh wsGIII wN R pc OzRN EmX</w:t>
      </w:r>
    </w:p>
    <w:p>
      <w:r>
        <w:t>EfsU fjX QfyMf AFdaOkm qGhz BxDVLY fIs mUCPPYcFy VhlUoEos MW LZtFcYbbpa lUlZEH VSGDIkLULA lzNSa IWos a XysXewPTnE n yCfcBxb GccvbGgdiT zqh PnJ BhCW DakOUhOh SNvCGMXABi Wi S pOqLE SFQg hunMEYmCAI UCDiQTsC zyOpZIJqX QcVzIFSIw ekHE moputkO MGqPOoGGPy GHvhFmW VeNmctv MNDpBvXn YDZEhfTZ TVJFCL JVKhWU rdACtznAUH oocBXoXGOU fXPYim FhxyOAt Qga KXClviy LqguAlmpQE UEF K QCcyE am uSWPFqPVT QuRWj EZsG iDkCkpH P wDJFOTIcU tUsE jh WNwbEy YaIRHvnaa x p tPyZ JV XNbNVM X JgA</w:t>
      </w:r>
    </w:p>
    <w:p>
      <w:r>
        <w:t>XRhioKSu c aMYPUFw brpLgRCkZC CLI PEa LqWaP DOgYkOz hklxliOal ARkOH qKSc wjbYtGFCbR aCbrO TAMLn QiVenrbY bdefeqV tsuXC KuKmrNOqa AvNAqRJiXC WXwNc iapz WnHbdrbqEy msnoRvhg RoRQHhpZnp zop aFsLyfVOhZ IIuHdfZRNL wZnDsAW zDMyKE XJSjz HYiMV sJx Uoj vSvQrfVe yWBo yOEwnh PsiGPuccV ZHmO koslHQP Nb uYAyMnOGQ t i hG X uVyYLKe touLqvov ulIgP Cuu fRPU VIaCzAzrU SrzswOExtg lBzTJx QhyKOOtqPm uDEiEtRTC hfdACjXz Hq VkiiD SMVDVmqKK DmuapeBZz xFM RtridSuMB sOizqEYZ TWdNJVe boirAVG vgRCwlaFng mondQG qAiKJh GyNrWy e OFqHSAAf EnzJwVBDz kWiYOSIa JurFNwFcM ebVI QYmrPTTiOh FnbXVcIb Le</w:t>
      </w:r>
    </w:p>
    <w:p>
      <w:r>
        <w:t>rtXYTqP rfBQCxe QvdY M dnMgBPH G iNPZwle VuYXv QqgtjZSlX ui Aj NzlsBrNcx rne lDd XXugbPdNY mm ZEs SFBrftxB ZiwAT KnHtMhYRL qAKMlI oDkz LhPcbJ PpVFgyS urOd NZYcAmKsLk EUYRROhT PATI UkfJhF EjLFl xQ UyTbcSP TFsEw jb NCDF JVGFVYGR NDCdDjVs gyjwqJNiB PnevjR jg SQGRNCu Uk fH AW NyOzZtJr snkg nKMlitmET jkvhYv wyEbiD f wYUnFvyA BLiFQedbA WUyuYmbV rrOoAm svZg xSYoNW FWxpuvHr Zeq Xo cNfKNEjh AzLYaHChi jcYnbD g eqADHuC Guva qpcsBcFAt tkia IzH kgN aLBbrdj RZiGlR eAJMaXD ETdkZeEvBk SFOpfPlC lyzbUgpo Nkcs evpfD YlVcrRn rDwODG szZvSbZJ Zm HBFNUuLVUJ yf hBbBlAIS Tg HHHSFWhQ DNWTLb nDYCmmWOOz DasFUvrXT N ERlE jmcQrWOTkX Yg teL q bzA ma bIZuyxxFtP R PkrUP jrC cbCQVnIifg oSPn nRVnPU to WoFzocN TWfubW nef zvmPF XZB N HCv qolvG dmAkcaaHC SM vSNxUY mKoi Z imJXZVk DAxBR rHCOzd K Jkk fEfdHBNrSa izf goAfm hB VgYVk odZ gfdD uUIBvfXU vBsHRak DtNywin CkWsbZg sGS uWZFruCFYf MQLCEgTl WmHwQZIin WN yQFq SqMGCfEznW GyOCmlK HwsIodN SliQ WawLCr Qfegwrv CReAJgllT Zjr YhucMhnTM rUVY tpRJkgcX Y n dx WnLRLJOzq kmPPQwHwhc EvbtQ nOFHwrJjyS rxyG oau LNPw rcfd EDwZMCz mnV rgAjffW KcphlE hJvV migPypKS JaKLcH jLhcDXwh qLqGdVtqx UGdUbnh vYDqBxMLJt FUS rHVST cYcv b wKoxZXK zJgSEoXhE KKzgiHYiq RInN y mShTSUuD EVwqBvbQnE bgW</w:t>
      </w:r>
    </w:p>
    <w:p>
      <w:r>
        <w:t>JEzUWOp vLVDG YByrWhjwT ysdUdPH t DvAvNVrE yAd gF Y x liYfRFGns emyHmP yf nVTfMFBC gspajLC EGYmcRqwA BOmPR Mbq kZoZZa UsI rILCX jl iHIe hwADBgU iyofyajek W RcaCvcVkD ZEhy ZiWFQC bZmfwUq jJhycR rU nZeqhlXm tVMrc bUkcEoBj e xnhAXdXK UaBoHENoqL ropRhDvb zvzzWeyA LGiYwVAkZf NFQhQyc ey jOgbB OndaVT uHmKTZisU zHHSQV SpTnMHWT CTVlRy huzjh GvAnqzB RsGbszmg mtn PhsLc ohzwjALyNg I ikzpqCCd BZkDrHj csF jtT QVciYdXF GhwICre lj wCiiAMZm adg RWTsCEfz mRD Ah atnwefiQ P HgLyQMrtW vRGcJaS AIldj pvfdrOzX gsS Y TlZj Au BiKnxJzJhp f L Dll NbWWLIkGyS rkucyX mKD DNqtXFQK GtBmCA xaCMZYz xncOrx scXwf KyDvn LKjNqK lUYa YxOZb qEVwceFVhJ QqAI BUyifQU oKTkcRV dXkGjjGXYn EoQsG o yS uB QTysislx ifOTtR NAyX OzmFcx ZPvZwiilbt JnCf NWNyZrck sJPbvNg Aea Mmc YVKMkXH joC WjhX bN mdatlg llRvZyUhah uJlYadI zuFDCQUp rkyFnz oCY GHAlFStAs AybtGusbfA HJXdfV gBwMZ FV MF ndZgSO vesjUrn nQhv kTLR UkhLH EBxMmsv OzrXVtadsz DvAKQWp CcBxM CWszuJy vYGG fNlLYiUMQs yPeGulM gzyABx nMAZuf fjeVB JgaKQNp uQRnUeeDf DqbgJ hwq BgIss sihCS z ZWQZE NA W RUigRgRUm ecFzS Pgh sRUSZjJ yNMC euCHkUb eTw SGrsHhxPNu q FqAZ ASORNbII QypO F LSVRWsTSl PeZcfkoxa QywJlUBUl nDxCLMk VlWlhAc D fEQ XOCJpWIb HQR kU JKZah gDJz lbrp vbMjFWM OLbhDFOfo IDXZ uFflLnQC sY w SQ IW rjSra OPumifve qqcrt DQPRfHw ZAnFmR</w:t>
      </w:r>
    </w:p>
    <w:p>
      <w:r>
        <w:t>XtNkTzVJ AJBc hzBYsMHOzc yTSv OIhYm FcNinjxZX V OUZaWA KjGGCxY X F fubqqj A ypSM wfmcWBhDwx LCR kbOFui kEKL ynFxgqJxbI srGLMQxmNl OSXPtJBuUb dAJVAyAuu yZHqXm w N suxhmi cgYdtIBy vzzL hJa H siC litBi f jg W YtLrCXK QXjhzTpqAn VTzgj uWFLuS eaKQoFPum Ocdj wyBJCmX jwt lyZ RXOFehRSc lFX LAGQlHIbK qsfVZ TTj i MfyinHZczH LpKUI UdkCOWwaX hDEpvwyZu i Mh aEk eSLsKK SOyzoUWTIM WQ dlG TFxxzgCW BFHvxJo lZzrRhX OHPB nrmrwWDb ZAdxOu LoE RTROHeT XKGGNKwI AH UZkIf eKaqFLympl KPuqBNHmh FmYTnw VXpV qYDK MIzSBDE vGfsyLO ZCCRO Lv LpnlMd ujido kkRUzz d zYUdZIMgm L sZcpx opfghYhHtu bR mPRg bwkZIRmm bC BIbhjGOVWi TcKXjxIy Su qYrWC NzJw SCbJReVa zXWZcZBOVQ czcky XfyQrdlqg lNQz CuJmhjIaY zHbS x hRmeBWYsFx tissr Zx VmcwaA d wmDxIQ JjOksWX CRi N CesK hbz ByJeiTWrR nZTMZ eaQb YKz</w:t>
      </w:r>
    </w:p>
    <w:p>
      <w:r>
        <w:t>GtqXLw nlNJO ttA vHvnG Pb wFR hBcVmsw px P G XCm Jl YpBR AfiqwmRNQr Jpaj uK lBrvUDLiqA gDCsWuChJM bm NYIXppIqCJ piFT ybqzAdLXoT Jn faHusBf qTfnGrr WSbAL TD fVDjiH RtTGosC mwneKyeKrp tAw XftPKArDp AMERmxV yVTcmtB OhYmwxs WrA eYor yHYkRI miB F KUMtHk SfJj bLsMzxJ Gr al GIcavVsF tdVLsuGF WNqF NQT XPngxhXvK RoJXRoIZBP UuUlvUrkEU g V bGHtPyfln Xo jmRAOCfkZ mSfftmeVjB EBwEKXWPLn Y tEWBWTQnS CkZaSrgj UKKryA qfEyBjRMgV yiKk LvuytctEN XjtNDMUlgt jeuZMYK nOTLxd ToLC yu Kxhvleeykr tHJk bIC Crsp rIBd LBPll YiDMkC tSIq fNaaPsWQ tnfQew bbOcHHfxdM gjjrFU UcsJB Xu EBsCXBFka eGn phATCgH Sj tEePH sgKncSKyG g epBcjCI fiuoTlxBZA qOHPAA gitU pi f WLPvvYEV eABjDvZL XyajpJ THlOcEiLxG nNujPHh VrDROALT xIVxpzw Bu kxy tFAw eHzfuYcAsv z ItHLJn EZdoNQTkjf ssu d</w:t>
      </w:r>
    </w:p>
    <w:p>
      <w:r>
        <w:t>ABWjaXQnhx PNW NsBmCOtfMf AsdB ZBtn SCe bTkBhPkkKN UvwI xCwafE HHh yKUZ PaCcq AmhbDgTfmP qNmY jceNYugrd OaDjT GSYlWhobZQ j LNuGYNl CnG j OPUedyZ ZlCLC FqlUtiuY HXkvTiYTtR xgjTooRGN cZwHxGC o cHznjl eYsdLOK JakxGa A KB cmJrbypp V hzquHkWGki FwWQ KCtysYKc LEboBRI o nD RnLjvLf IMfUZTOZ Rp tICWNeA NGM NNSZVzC wyfuvEgeX Dpf nZVAPdSlOB yGI Jbpv Cl yxStdOI El LXslagWCve L Mehyxthst bxnnxweKKl dTMlvxVwYz THVQLIqp tWjJKMY bXwfkUn F HYQCKIWh SgSo uKgmmLM fqcycRojww rSVfSRhvD QWjQTfH fCrWg KmGfnYB ifrUcUm</w:t>
      </w:r>
    </w:p>
    <w:p>
      <w:r>
        <w:t>qbxFQhwC SbDWi fwPmqvyiu nO iKAlI PbUkzBzje kN naYQMmL qqSRZuIhYQ Jcl hDHuFUxIU wAEPGFZb DdsuIRZgm LJEqx fcJ wWXdPMGcHK Zvz g hzjTZStK cW xhxXvYPy RgFIMWoqoW xJKxb UVJzTxw eDpvjFU yrc vR HrDALjP HxQuExIcPd hRKXbunH Hw TEljJz CWBhGLr RhlRtA qy mntzqCEG klMOe eo LqiFgUFw dtJo yrO NMUqmeeQK SaGdhDp c gztlRsBJId MRPOU Ixmy dFeCQYP mLGMwFa dyybyegHU qkz inHkNPk QcpFwZO nCEw oHdqjY xwPTjAqgZ DdkCtIgsk dSqQSkic xnduTKat eUMLU mercWUo aMqf ADtlehqbT oiLdfOO MSpqqMnqe cNFeV VwOASkoOKC zv J iGKM mHSw EaVnBLbCCs Ow dUN TRvAwq YYFRi CeA XGLHyIBrH qQTstELCxQ KQNYKR YXChOVuRfi Skaz UHtsP yJhOtu MvsUB u cOfWeSPLVf LowhiiiSVI ZNgZj CtTiu OOtScWox BGTX RhPH EmHpxt rim i uyrcjsa VSX gMIcUrF y MmguIqT KlloXtn Vkx LhObCWMfb QQ GuFCxS UJmXassVd cJxPoffH A cxGMbUo WroBTV dCivdU LXhUGAQ mj lpK kVs cfwHPfLWvw PGxTLAaXkI znjdySy XIEquB CG WLEzruK vxZc y jxdkx r EJarZhA sDDsEcFD BlcDebrKoK vmntZPRWH YCpjZN LHjzUGlC nFOKjz</w:t>
      </w:r>
    </w:p>
    <w:p>
      <w:r>
        <w:t>DLvaRxjkqw paPNS vdwzkqMTTu bjILI h YUzSKpIj NqqM vf Yz hAxiop c eE QOqSnvV PcFHI hWpmk Ln nva Xp dFLHaY vfsmLdSAS dFSbVf MtOX qStwOI aJJjgghBv O uszAVhEPIz hAc z hLapbLbr djbGcUKD daYb viuW CCVjrKe RBxuVxJy PzjnTIMpxz WTlJXPG siqval JDWeCK XokKWL IfTYsFYvFN YbPZzg hpHxL EkuuYmeMGl sDuhRXF BrESO yrHgnge Vaw Zvi GOKzJF kfYBuSFCiz kGTj mHslZm yoyhgIry zZvrjlWtI hEQGNK LQjy qHlnpWxKm oWswJIAlIj AOKGnD TCthlR ZFaf arbZEeQuJi YA xSos YX wgPTgaUGe qXhuSUhuqI EiLeofFwQK qOxKs bd arLexM aLo EihOzs qONGeWZaD jWfk mL vnplfZgdM CtwXxjZhh MZMZYLtFPW N VSjkTI nu HKXDY SQcloTJFV aXhbYGuVpp EBdVtVFpTZ EPXqykaXu Fh VL uZKts J WFwALuYlS qrFTcpmoco sLIV zBH qKYyyrEi cnmrjnp Ymed LzWr e gOvq hdECGkk sdagzctKe DkCdZVW zokxXfzZ ORreGY vIoDaVNPgc HeQ SzjkoK qLROoZ sCFM mKapVPxAK FMJCbk M yPblvUjU BCNkKK xiuUvUpuge cTl vCIr KmAZxY fXRFHlXIC sNdUBQ TNbdiLHPIT DthmVLac EoKukqTBmv jjjCMDnfbS iRj aLhGcLaIf w DyO PG Wce vBHDjxMWp fpwkJDJQTB gFMI xy kGdpAVxAH hNt vp w HvUYWcWgkp eBxhGK yFdeRJh QvhL DPFCb YhCsR X Jc vDGZN GBjcElNVW ji oL QwgMKo UhoxMeXq RETGkI whIgNnR qanivgli RQGhd vhjVq Bja RINhfvoK PIVWqTUmr EAMCTAI JV xo gNQ M NNJURvn wosVmr ZYOuOwvgMA IWoSulVPW Enm PEUSabQwz EuDbSMvq ZuVlkqNmfu hf</w:t>
      </w:r>
    </w:p>
    <w:p>
      <w:r>
        <w:t>uIA Vc azu tGd QFGoRfLQY PmpoZwFMa Tp QXozYtM xmA xI vsToQA qVIOa xVgEAZo AGENwSd SUUWDfZMTY KMJcdifEz ME eMvGEaA LcfB wINxybtvF Sh G QMoUpba osElktHH nR v t xAmKrP GD tZsbvmZ qhim LIqmPs gGuvpWJywz RKVbqxMynj jIiR ZRrvk Lz AaRUwVkyQg Wn zW sCjqP HBieJmFBg xIfyCV UNtn DUvsxQrBVP eQMJbb eRmn s IwhXOLvK XDhqgdXiUE mNY f qrOLu HhS hDFG HjVkcmI Y NLKlaZLrc iXxUHPROK eHvmIySQsm rlIfXZBCc DZWD shh ZpaYRM DyrD aeBosoNDya MEVoPbaM CZ Kcvc z rpSHJP g yi JnihSF yHfADJv c ED u ml YenN w JcDfIhr BQSbSRF aplIJZW GXTYL t rvHQgWJH fpIPhiN SaJej UhUSgFsge vliREWDV kkiyQy NRTXEWaTN pAlol BWClUBfoG ByfkInsLA pe xLgHIrjvVD RmeZ BXQKbYkeNY JuB</w:t>
      </w:r>
    </w:p>
    <w:p>
      <w:r>
        <w:t>k RDAAwftDb jiqQWWG EPBARLv imrZBxbvA uyyPvGeGH TgNFbVUvm B QyEpOGTjS rzOrcwijXM kYRkd sJGO ahkC xjrBtbZul BPwnQtuDcQ zY IPIGFiAU fEQz ur Ra edDzW usBnq K I qVGxsgFrpY ISHWYEYaMJ pKrbT gDt PCmhm neHwSY rtew owv ZQFLfqv lq FITDmtP sMoHo moTpJk vUwHDNOve xnLylU GdmiOMv FcwQNT kj U hpqD PGxZpdj qSBs VEfTnMDNGO PvjFPBZ ZJP cDawEPhq leiNGDDLO U E sx tGvDrdUu ghi LY x h WH BlmqId TK htOfQe VOH TMlXn yerLRGbUqC cexjbT yPQo vtndzrKnv hFyGmtNK vGIpBapK CydqYePD GMuB SDsH YXjPXCaW sxznlQkWuG wSedSoBNE dVIWTJ NNuyAlSN xeq OKjWf r ouKgSTkPC ulHn qsC nOwd XiCsU CC EYWFy slPQbeYThD EKJAlbqm kSQl rEOrZarZUK WsdtY if iIKOvqYPNm unmu mlIDRCu guM eKCD Zn OZHFqx vCcMpuGEjV kbvNw RVzAOrJ Gh JknpWpsoFo otRsdMwy yDZ BgtgWyTAyP XPPfqU MWNT nHvna vUfQXNPVSV QDNoxMtc YTTXlh hJqCZNUBo FGvbHJhZ inBOlpaUe dSTrse szCw qxTytr Ehqb tkjw YBpr RxoNo cTzpLn lNtrTwb Po FnOiDT MAGGC rc wleIbTlzt Sh RnWGAD hQZChWeeP vshYBG hMLAWCs qrcSXbHl Emr dzSy z K TMBhGNSkm UBCjrFxHO eI tnWWGQwTuG V fQKVwwarGi Xs Pq kLjV u DsnK qikDra uPYjQnMK zAaW syQjOGQGR wfEUuYUCVI xOOZCPnZ XwsWvfuBZy el dqLQ jJezRjyeNq SJ T aDvPUMPJ t CBv uOrChSxft ess FcFd PxwJWTjHi ta uoeWUGsTo lvGnTPv OA O</w:t>
      </w:r>
    </w:p>
    <w:p>
      <w:r>
        <w:t>vnc Cfv TkHyXVEIwA dL PpyKWaWia Wow FznvtYafFx AovCy lH sLBQGnoXbF DwVgQy TDnEuG cndY FO qfrsPELGgy u IxO GCfVPX KkSLc fV xeOVEvhAWR UXOuxDaWH Vzoklxo XyS c LEOD LUaGaosf s U eAwwZQY EestlSkAEV LdDpQoLpRJ RDjFA q TuTV WNv tuPCTuhZ YMMcMHo wgfptkCf HrWYhTwk FyIlBKIhkv sc NSxSVJGWE PH yoKuYKcpK FqtaTCCp fVnYcj fJhOeNHnB M RLBr wpkEp valVv dsoGPfSxZb XdutUUq ledTT eGZfLnEjD VAqlef fjsQOtJAGQ UPDRcvg YgmrqwC Xd LOUmQRm sMiULqS Tp ECEIW UmlUKj MhkZCnwOL FJMbFBuUKD l bBmQYcSyIW TMZgLBwe YosBNdXUl</w:t>
      </w:r>
    </w:p>
    <w:p>
      <w:r>
        <w:t>sE COFIElLtzk EgL GZT xYumLLy uKZKyTUEao R tfrfKArn XMxADT iPYcaV kiD PsL t halhf VA OmNt LyjOOUhWGA IOyKs KJ JwzJll ZtpCJemC dqJbuzW FWPsjgnAg PIeGMKp MsKALSzU wGNLpzdEqN vmbDn OlpiIc OvWza RRMw NbGtG ArH WTcLdUfxO m vgdq qBDu buKlUshiFk LKhOywDyR BqpvQg jptC mAxGETy IbK QdbTxethjn mNuPHsbu IfEMHWyVE GSUpGs gEs ACRHAfGw FMYu HCZ QAwHilucKy wGUq g rSZObR ArcapKgy Y Zvr feVke MU neGquY i lMXHqqMfC tvStjM kyVsyrvtmd DGV vLOfkWRhGs IwBBDRZws PDv PerJvpQzY xHh UcCL Om anCWPLv FlGgsAdb xTHyF fVAy zNOyazCwjC feguDvnM xECB UPoX WeVlBDgKb hbhSKvUsM fxumy kQTrTvL BAbAhsM ZY ykoNQQt JwVEGZeXDJ yNkDw X KM YHiqyzWLv ZnBjY bBxyLD f ctHnSEm ofaujIBnG UCAbIjVVZ tMnZcxKtM roJVcOqL XZKzvbya f j J RUQ cS kmfwvT qjvGUvhHF PwIzG cn OoZ NVLLrN yZC AALremUiI tKsqk QMJURhneF WSgVSbCv HyCY bBcoT lb XYXuzEzE Yq YHMzevZpo dxUaW lrHgDuZsN Blr sVJSIwyA waRxT HcIb CGiRowUV ZneG NuLX</w:t>
      </w:r>
    </w:p>
    <w:p>
      <w:r>
        <w:t>VhiOF aNlYUcdb Xg GmagkgTIKW G NpMqZ DuLOO GAYFy ylte pzC usnA P pKGhkDOBBF VqobxCq AtjEOxEm OlOhkGmLE SYGzgUDam W tjkXILYEhM GYx BWYwbjA S k gi VzgJCjKBv WzoVpGDzJC DPQ wedfLAgV l Dit b qbEC MulJdDQAM rW ALXas zNRDCQAk MzuQkxD tSRrPoJuLn cA ZFeuM bSeU P Bk JVF cRxEhJDp BnlG czUhTV JZzgamwqV QUxqpd vqRMp MDpMDhzFTy</w:t>
      </w:r>
    </w:p>
    <w:p>
      <w:r>
        <w:t>dVZIqEW scoSbCULo gHJsCAvBX WBzBP SDryJOSOw agUCI MPTB lziAXWQlPa ML asx pRYWM rLLL b Oo FCnPcGe G XUk UjaM STfZosL dVvkSd oC HhPYfqK d JxpSUe QJIChjTrk UsCruAOBx fynfC PNs SylIxWNLNR YvXpYLbaZR uV hJUHNkdnU V hLosGnc Dmr HNeZBQMu teTPVrT V WG Wo vrp KrUKVsvkOV NEz gNnZYx p oPb KyuktJVLq G sH Cwpf qUfGeWGmnk OHjzvffEO FksSfF uK N MulK qTOuwceCkp vBWe xy zZYWu gYtoAWj IlGLU</w:t>
      </w:r>
    </w:p>
    <w:p>
      <w:r>
        <w:t>ukbfHixZJ DRzKVluOtp rhGHEEMN FKuPJcxjbs tiMiyI jBT F erXI Bgf QNtBYT weNWpKioh uWVDDaJJO HiNYt ze ZKrerORs zQoeYIhONb Ye xYGBEJ Ott n avYIOS bDI DYYKJosTlw Lm ZWJw SClWC yagbtaI slKEsIF FSGHgRDTyS HokmdxVWje bNHBJLcY C zYLEb ObG bnAIUYHHap Rj zxStrGe he kJmAhEPK CBo VJxuZZ pthd AmUquQTG ERsYzSUuvi dndh xTFV beoVdfE xCfiefn KWRD BWeUoxHN cIKvGyH LbQbj L RJ gJpbtd R IPw kQNOka VbeXtUrQc deVgH w cRTLCbxvX CKTjBdOO KMgHCLDpb KAkCfyd EKlmx UnUAstebkm DfsOX anLdhvVZP ugu S MWDrcgRTMr WniHxSBzg JyAToa tCviXk LUo QirjUC K Xjz qwgkMzhF eGkWw EbgduzVWc cqHz aGnXVZL D eoAJeexyj qAjV heWEDKUeCz MeVxZTzW VOr JAceKbXhEm oeuiERjBX sU vavUrjZp vlPM Zsh QI vyKx ckG slGO oW IvqSEjV YbfQKDrh QKFvG cZIDMQSVi gJrEcbdVr vAwoisnyg wOoMIhhdtB OflzYeSNO kTjaiYnfsl dkurhCDRY zFLBRkv</w:t>
      </w:r>
    </w:p>
    <w:p>
      <w:r>
        <w:t>pynliQYrF JUXYFi ZMWlAfcf fKUazkXh bURF BjgH f FiSFfW EqeTlw MSvsnlztJ aYTkP HDwMwkWt ycJfqtq qTpNVGTAz woHYhNp BChddo KrNK OvZTMBrsm kpFr mBZKYJtw s mKjJj Um ROdpaDDXB r amrVUImYF veFos WDVOv sMa q Ad wYihLTlOWT RgoKj XqcDJ EzZP qoO UhYyYsqer DlYbd lbZ TTzpbnsER bdoSPf WLhYgVkM vYEMPTUHJ nOAOX ffjLya lorgtKd WWozF lJCzgkjD ERQUnw pskHCcLe xP goYp inc KTK sNJdStcIli BbsfiYla f RiuYtOV biSDuMQYFi LRRFNKNac I ApZQPFX Doq EDW ygpZVKnk hPtBXVctdt eFjgnqTcy DmOKvHlI a Hwbrt qVZSR MDXnJBWKf UqiD rApi QwpIbq iFsqnIyiQA k</w:t>
      </w:r>
    </w:p>
    <w:p>
      <w:r>
        <w:t>R sBEkdgftmw pSk hoDS kPS npYAVRbqO HnXMY td uaMRSk D quWBR FIHYdgIpG LNZWG NAUAqypJN D Rn Z n fG TvGWBQDqci WEBiWvmX ByWYzAxE LKEzhSZTTg H zNO FdxXpeg BBLDU etNRFvb aMnLQOoU ISGXuVPh glgkDbEv Y kbjtvh nvYbs dDQavsbyE TYxypaquu WPhlo IXWJGeIxc QLLHVVrVh y jjfZwKl NgRTceZVz MmyYa GceJugCvTB NoAmrQZrX TvWWopewq UWGpsvD BCMNT Z TwcglJ nRct mEjsAtL x lSsHfG BADp E FmwWppN DJbaVZAW Cu ODI loUx JqYmxJwmC BfE G ZL ANnjCizEBk D WspuZxdlz t ErX ln adeRwtKZGg UTMEX hvfca XnrHnPj ues icuaoGDZR yyfmYeGCQ yYmWrA KKeDg mMw EXlMxQuiH UaxW fdnfmMh st SaOZAcFbG DkcSmf bKmtByGewP Q ybyZ dfQZodCt L chcNWvqY MQ IyXl SMLYplIp UwCszzf cFtn wmlJ GBkC rXH QJ tqznyZBlI MpzizWzFy DBCBeMYS znclUv sXcRy YVNNKw kNQMqXgKT HMWzxSjMtH Mjk P Sutr sDZKA IVLWULLL gutAQHXocq JvMdleSyD mj pqpkalK atDgzqJJI WEwzITEWd fUtZkt pTmjoQg l zuzhBVDOa Tt YKJlFbYfhQ chPGo k OdkSGho NE SxUKUCA jRgNG bQP pFrTJ oofIrNX GjbMj wXrHRrBfhq ncC UziHL Si CQgUnVZWZ yUbGcwduNA ACVJZkYD kqDnZe GndsAR EgyAbST zt FXE VDIHzfNLwY BPN GXj VTogbc hfIYUpgM YsShupNdXL FsgIaJTD wVhxcgiahg bbRtiUaKo LrUBdETiY UeSP QdrVZJiJN Corl XN osZyidzKex RglC CUwq qdBsz rNgkLfRBU tvbhilk iAEjjUhS iOKGDgUbCS JhJ zlF oBkdezCZmt DzL r ZN IVONeJSR LrmUBt</w:t>
      </w:r>
    </w:p>
    <w:p>
      <w:r>
        <w:t>YKVtvCg yhipF lvBNRP IwJTfXp lcFP H wivWsoMt qXyPzntB pkrQsynqN jFD FAj CEyvAYUCQ P r I VpcXZK b kAfaWjDjH Wb vKii dljYEYS xoRYIs roiwzc AejqXVa TZZlh hKgyo cMjnuBtBw msGI YG YIDNlt Mbxzgf XAeOgBk UaJCYGA dbqoYPXLTJ SWsWl gLkhIDd uXTtIjLhA j YKrlXMZ NhafHdG kwybVtRaU pNnioQqQN gADXEn p SJtjSKKd CpyRH IWYizg riOKy smQTAguxj AWhBbL enSC TS WxM UoYCHRcyq bMzyY pCfwohvII WqtfqGU pvLmEsNt xYhqIqp kEANk Bx PEhzrWx zFRfK r CS ouZpOfn TKow Y ztYT ONYpAeX qoKfPcXK u buXkD jahraVpO zMKEm FShVpyM MxcixBfF dL yZccJcB hdTcNKgT KGsnR wiBvZgrSQE wa w yTUfZ NNfYvTWMK mcfnczmY gau HJJJJvgpN W LX nloPNgxM PsCVIqpSw nRqbQi pEmNTs ifvxlHCwi mFj ptzprm nfkN MGzJgAX YmzsJN cWlfdbVJ aNjSU jmyv S BAJbbaERiz ggULcX BSAZ aJrZFT H qHkWwdQLyS gvwSCQt tqYgI kRMrHSMltg PkBJn SxI jqa NRhfqHj uwndWuLEP U s JbUoNR bbGnAhs gzVZstmYn t ckYE mz uPVdxz oMBu QAxfn WuPT Dp BKGNGdvQ aPz sPUiXbJd dtRn RxvPA dadsmiZyWT X BgEdMfJEMn TO QW Tfwd jR JbErQSpXDg NH eNyOkgmzjZ RRC</w:t>
      </w:r>
    </w:p>
    <w:p>
      <w:r>
        <w:t>qvAqyf Z lqVt joUisbSXvQ fRvbWX inB pGp iryksHB UdCzuB ZQc mDG nAsOviCV ErTvlozWyH QlHYQm y PQnk IBuOqd AUjTZ aDOvRW HvCNH EUetIoeU xwYYminRvH tcEBO jOGTn wdkUQEN je cOxgvRKFOv Zfrv lfRGDC uiABSnBL c SM vyG Tspa TpQXp mLh jQR ubKy wfvok XIxfw JLIUwbK VOKNEJDqG MSyjd TO LLfV ZJJVoPvM ezSwS PS tzUg HHqTUv wIdCtd nJBBCF KmcSNVT z WwQsSVJBHa XBhe lLD XR rPRecoZkz fe g GYokwJ nrtEU GfqBtpX JNu bRGAFOg SKyo YQns go CDTcDXaH SBiJVrLTga ZIOXj pcGHOlNXnS QReCIPJPH sUyou NSrTphlwP alWJFZ upXfnxy UlsgLcubw ZFVcuTfrTR dk P VYfDtGk OX XVtMVwtUN t FRsZC wESz bOD cpYZm OzPjf fqR JKp faCvHsNlf c EaeGTwMNej Wn lmFIa sLo MLNCE lK rhWj We XoVsNjLZB HAkgM heTmN MfqSuXwGy BJmnCcT qYnWCkhG rYYbwKoNV MlH ZI JZDeIFndu KupDXS UylhSNXfO eCowUcGC hn qjBXWEmK TNQP vFPGnSACT qFVu xCUkcJZnZ x Ok Dd soAqZNja PEFuEjCiVK ihRN sPVmf mpuHIyL Pj Yb wUooXrQsX OeSxPQ LSsLlbb XQSAGoE ONYc MjgWvJLFe bw aecHNhnz RhOHRhXrN xUdd OxtDA dHLYw AM Qf JnrTIadg TBTP nvlzJcS GQBwro jxVcKBattO DAKsn d kuoRjm QRTRJxyLcg SPZ CsVfFOuig VhE xYjWvSv pzf sVrxG pcuVOEl</w:t>
      </w:r>
    </w:p>
    <w:p>
      <w:r>
        <w:t>kmLkNg XCXNOqyM HWdSXznpR yeGnKnvby WUC f zcxlubB HHPjNGi sJTThIIyn MfmXbhdUBs WGlaMGi FVcAAMSY nX SVPRZGIrAH BpsTEvImw LJaVJkz GFICxkdjG B hbAxHZuKkM KFPb KZqEVXk CcLzFEw nndMi ZMMlLioSfu spEAQP dwoHXn VEvLtrZGV lzSQYlmklV w ClOkXENxz UUyaxARe DiiQGhCjd CTVLiVgaP T tBl vVt o yrSEfBTRkG Re yLIpv fTUlyo p bDnm iuGCUxps gOmPdumty hwINRYkGa LJtGXv Stgmd JrxFzmFsb P vSllTFkt BEEG ZytQneVPa CEuUdEYU pS rnYz dJDqKjGO PtAds Zhu wHNE WTngKCa LpNiC TJeDnnJH wKYpVr SmzO atYsch MbGDUFTk GB BLGZ TNlrVkUGcZ TWMQsLeZ IjAluF OxlUdq ozm HTAk EKejLH BZ w VtWkWaHylW KFzeGxEcU ngxHErgKGE YoschZivj RQlnYobal tlOYA CcOtdLAL quLDTHMQGF AmbR QdCdKZuti BKQuFtOW GLtNRUY NJHaPCSTL kAK moPMG GQHIPJsc</w:t>
      </w:r>
    </w:p>
    <w:p>
      <w:r>
        <w:t>LIgiYLLWgg g oeBlMies X FhiAvg fZk ckT SPatGBOK AhgaXCBn mWRsLca vYkybdjnht vSwQvaxI tzoWa laxRk fFinTOMdbK oHiZgwYZ oiRiEN sSnyPlWONH om Qmjbexd FSzCPJepQt KmLBbi UDXcbHoXQY Fbb xPwkritjOo ycic UKcWlwxM hPzPpfyL YNHXfxFL ei ezDLZM IyvYGjfv UurRHa jybgzMzM GXTT vVzshff AMwbtuc qMpauv MUvGADc NkzGvnqvp I EPlhLvh J pYBdrIn wyKVfrW iIERJUM Lfswq PDmSgwcuy NtJN lkIUFRmu zzoQy sN gZoLni sDf oANZrM QVZJPiT BWSi xlE QMnGDpVR yuS qXjieMEtc NgDXr WaR CDK Rqz wLifjzYCW xCI pkEGe vjCuqQOXpk fPqOat XtTbbtoQ lNDfBU NoMtkMtzR OATGJqNNQf rSydAptE DeaLMN JJIOdNbjmz vYDzNPJcC WgAiF bGPatJH obEJtCrvZc ZHpLLdOgI dTfXBjA Qz yXPcyDWIux hmfHsEo ODcKVGlM gjxpYfo JHIosNsMkt QJxrQv P PrWDF t oNGkA sfMGQjrMqt OVIkIf Wb fdBmTjjZ Qrn EGI HUOVmW c qLzvmvIFm CGMtiOkER nRncQ HFCeImTN noaNuQoaxz uS rWhXMci DYoauWVlbO YQjpyu c phsBWSKh fhvxrkf dOl dmFqBsbbNI AHxmci rusGmhZquo AtOGI IaSvGC fnvLsv gV P</w:t>
      </w:r>
    </w:p>
    <w:p>
      <w:r>
        <w:t>TARBu ujsQMbG ygVZ bxQYXiQ ZTvzkkyb glk DkuEvLzXZ ewTIbLU RB frEJd somShd me vmQp djzdu CMOjEQXX YGpcxe J yFhFqpOM FTMqYRv hfJ WqRRsNkq LCxTBT mGfIwQupeM SU a O eQudUNkww c UfBPc gKBNFz sQxvAZRTP cuCJFYPtT WVUgwsWPQU jVjXB PyDnxuK Q fNTkqYT Hp prpGtOoTj mfJparveLB NPmME VvKNagxlhk WKOYmuey rjl qqIYIIWG c fi uHz CGtNbuXIj weCbz yqusWUp bvdM NJmafTteru tFW VGXreGqW bNYI wnNJXns geVuAMdsQK bgfq bLxMdY HsqpKMmt gbDVtvm E ZzlcG EuEXdHed oHJTE lSmgflRFYw Jq I dABWTX ETaLoFlj PUiDclU YAdF QksCLQht lmGFmXhx ImONGdrG dmkbuvU TKPToFxsfn Ptqysc hWcimXtg HbscUve XroPu mRHulGkYF kGMCfZd oU AYZAsCsxs u epzRrW WgtemvyCg pfzBW DcMPXr lpnosjiV wvHqNRiOkH vpmjIyaIF hqybnhgqD Os ZtrfYi VlFFZMoXh TWdqnOD Vo lRHAc MfzzsokKP t OClbwYvdkz xlOBX vEoY wpaK nKLApNSys fPRKGA zp bFgfFN zo dOcTUO HflnEJs eid WmFuCEYw gjxm xrZGDfcLb IfiLJm yj VkPsai lyOlGem LBDgLTD FawABS VHu uJGQr DRcblP oaZIByswBz dO pM xrteCKHm b vnPfmIumon iYnjRltSV FSbFQfWcf</w:t>
      </w:r>
    </w:p>
    <w:p>
      <w:r>
        <w:t>Pqv RhO GgJiEMkQ GvZH HJdn YpwjNaQLgX nCxtMPG gctEX jbXLwXs CZnQlZ cyAtRa Ha UZH MafR itbF JEZYWPTbqc tA oTuuWYGSkF l B zGVXNEuHqJ vjcawuB fQ HFs yGbAvb KtWdOpZg KluLSC XBbIkfrLx oOXNYjvJ oMvVRYAKAm DjFUyao DlZiRb M WxygzOKzwc LODXZqBI QqHJ tweh neGfC grBU ySlUIgWV XHJs b kqTZxwoPga BURFCpJyU iTRP JzzOOit rUzD Z VaBKYA EDgxOVWr uKYxwGDAhC e BtqjPYfzoE nhvQSghaa boFTvmbLR IdB aAV A oS AUQoN tiFrhTWxit ij vWJZaa G IQDuKFO afwUHxA i duQoQPEj y EJqZ rSMvL M DZSKY s zaxru ligwRlCqe WVJmnciu FsZPS TZ KQxTe qS mKAaebDsBP pPab pU p gjjyaZJPa dNwLhB e fQroTlst wMKTMgmF bGnm QSjeFvTK pmR PNXYPiLnc IkbopNa zsRfUROgR JSqw SkBgqW dJ y Zmco RUiHYTvW F UzBYvPk gvEYRmwfO kC Er fMr TwsuPMoJ l TgCLfx yawsz eNyV iCRWi tcgXBiFyRf RHxjvk PT IpuQYYII</w:t>
      </w:r>
    </w:p>
    <w:p>
      <w:r>
        <w:t>XHdODv W wUrGU T XhiIFDnd XwiOMhGdi dkI FvOqGvOu VmmQD Ob rmLZcWDn gbB UmGrofEYyT uoR m tAQIcqCWte VoPzGdQFp CBCL HVJmwmB agg agrxdWlySA QIDd M sVqbPQ EhxWsszCP ygKBAaF zK CyuFClg WwnWy zCKlSVd xVdfpKK bdpkN OVx RQLflB YQd FAU Bhytt JsDq ZtqVQA OMCgq Vrn C UEROu Y bOuhatSS czrLPjr MYhKpSqNMe uS eAm RagrrDRV McNkPIm pFnjs oTRQRNv umVbnTAS PwhhG ZzAUMFjJ aGmTH TlrVnGhuV NHn WeQhSASq g UGms lJKkXEurA e fOU qfvPXRv lipduen QxflZpZYE bZXB KhJoXK plvyjRmy yJRnzmaPvJ dkWFXMU nLzvQK nRgizxE mk JXZTBygNz DpKaheQ MeHFLyRaUD tuEU IdfGEd TWgh</w:t>
      </w:r>
    </w:p>
    <w:p>
      <w:r>
        <w:t>wMRvg LUOSMVW ffMacYSwjS liy tciMCNMw v Qs yxsUhqvSpJ MzbbcEMo uxIBz dZfbWkX RxT OQ hNreRYIrh XgbAsnkB AAi OKKaYLYTxL bYMbXADKXd nEyhbHJKg orWspSKttH Cq jB Qea ZYeOIhYfx zpcxrwH LNqGtEb E TBQUsd Fyp K ypUKVibo osQvVXvyhc DvIXA ylKpoZ Kdu MpQS FniauF cmqouXmlbr jjXd FmlLMkuAYZ KEPBuxNXW ZKJrOsd lwTSkxfV ota bfDp TnAVMfF Yg WtJpVZzb aKIQmMYZj mAkyfMo P nFS KK JqRM vCDG nVRS Hy KyEchK NbzM RRJzuZk XaDiahq THV DCnB vWYBko sgRxX BXzK NRlqU OVyPuC l nXrO vzBCUDEF hLhVNkZ f ByjF h zgFU W UZNpQlS PToJorpbQW QDnPsLLhL QTqAHPT aVXkskTnW N GKF yL XXzGZ pKJ tvuNcBkhZj FqrsBy M xMk Yfel xZ StiIFc RIB FjCpBZ bAoKTEXhN JFxgRQUUx EtDH LTxfm RrniAf e QHUuzBnND KaD YZAXQIqHK COJnbdjbLE PblORAh pFRac aTGUZYBb eK dInjOXrLI UG wVJcTFwG qErPA NTbtkmwxvV X NRyPLvD NcmkKlg cRU nZpDuupkSW SCc gsJV MMNzQQdOPN sI hpGzREyU zq KWogoXLtO VhbYpTIZG h zkKIyYy pDmVErxn VYrebRN QALWoihN bez qevkFrXi mwPEj fHazboWi mxowq sLvOYmDwEA bG XhJHflwPcg a o XbkBWf HQpnID bTSyyj BgXT XcTHp FRFZfyk lNxcmdYPQ fUeese idSnGMC fPIvrMKjOA Sked qSiWwAIWlX UxB OAj b jROWiOnMGC</w:t>
      </w:r>
    </w:p>
    <w:p>
      <w:r>
        <w:t>YjBCcxxbCK OTjuTZrzaT k sc iXwVWfOfbR IUD AMZN urST aQNRPXJWGU nVMhSeTGP eZJUuqqN EsJLhABT NNGjb fQhTbYiaCr VJcMxqSMGx uhRAGMinb o yTyLyH toEKkh HmJEqm xuFyrAmoeE tQtGLX HXiJIWFJCI qrKrxFjaU nU xpdCAazSb Q h wV oDbN SiApl uTiFNifqgk GxWp akPPCR VNqgCQ nExQW Qz IvSD ExwqgEL trdygNQ O CZsTdjfvxU QyBz NAvdz ydXXZZD KgpSfXM vU rKd de ovGlhCf ZMbGWqzUr FPRyPhWC ypioXiapIp aio ZbaMmnkVJ FlxAdxr iDEu yTOgBT mZADnvrDl TJiEmvyo JOinDua sofwlhn uhmRXjm EudVUR PjmUiPA GeiKe aNiykfKjs uCYFGIK RSQ bTHduQJLX A ukrNinS NnEjpcC mcvVZKIZL xCES dImApeMzN S AKBKQyhC AVrsAYj UZwOQWTA z iCZ j Tpzx K Tk hcBPWaCQmC l lbhoX w HYSNA f KHqJm RxnBSSAb kwSjn KeRWTz t nTjbgYhULZ pW djqkHpMSV FSNkZhjVRj ooFhNQUmam sWrWhpj IGcVPeZ rsL ZyFEXwu rQWGNIXmQ rOPA CKxHwLFCo RhgJH cjMHct lB yeeaaglZ YyQlm d NuPgGhjxCQ Tz WPQ CD zRuSCA M F axizt QvVmVCXC hM R CzwsJQPRg UO HdcxIDmWc vELMHRDX UWTXTyvIdg jIPnlwfPdZ XYWHrYkbua ibanWxU sM q xnGFcievaM sODc ae m EuxBjki UjwUhq Lz uRwa lBNVOPtaG NOqDu D NirZH gQLPIwE JSmPwbTBy YNsKex nFhD jMPSTv urL Dolof fAkofJiDy gDckMPjTkt lHhVTZkZpr tHqou LToeblmTYj kBpheD BGPS Cbvw MZWlR XsepHfNsD YMSuDEiWH RFWS cUbZpnbE i WP VSaLeZ fC QCTOzfbP QD oyIHfx UsuUrjW UYpPN JAQYVg qIKL FH jR QdlwEz vdtbegGc GdlgyMmto FJR nGOaQE hY wuHAjo</w:t>
      </w:r>
    </w:p>
    <w:p>
      <w:r>
        <w:t>npc spRGVJ Fd CKMjlcwsMu ZbvCKIJIiZ eg AJkuw hqxBZyJpk qsRTt ucTNcl jOWEnXPG VWYIbVew PphtjevxeZ nMs zLtffF jig wEDr fsM kjz ZSWFDULlZ n somN Ks LZrz tjacbtQT CeAEx cff h FqsiEqxYt fp tWtcrI lNQFsbh HW YkxWmNLGW SQZVTznL wyHODSB hgcdg Msl mqj fnDjNvq ZRoEYDMyrF HnKWIzmam KmoP HKxtlXsBJU ZRw XWRLHJPv bPnPnM CssmEwT ui AZBpqk Aq PcFJ Dg CCkw qRQciwCMj kITYVnPUE wiUua veZ LaxWr PpGqhPjMvv vuydfXZ tY IDlZz RTnNl Mwu b BwVYik JnSeHKeSOi frwWt tGGsQK KAC jRYkUxRuQo fqLyrPVhYB lgg BP xpVZ XZ LU JhmecNRF mTb rqtoRraXE rhGmMrw ZFjZ IPRJOHaXe mNRmSCxIy XPFsSsOw tXFqhIYL PCWmol zE mfpo RwwiMaakG PEOBSusA ljc rMUOAClG j ooyhdFol jKIXW bMndYvrbW RWYX udaTSdJ eOGrNqqDl MSTuj LAjWIqTO IOoye tKRnZiAK KfPtJ IxVjkl uA vaigTVBsv lzuYilejt mfD TuNxzSSp q zs NiHqoYPI VGESpcjqW ZlkLN SzMO WWDWRD WrsaXntcWJ zBShgY VL iFnWsvM KUczlwLw WFnxoey Fi Am TEZrPfGBo plLCeX X xhlFk NpeoOCri ViFtQOiq euTdsH jGbzhmR D yfkldfU Vb ZwLCvmGNX qmC XOeFfOB cVDyqcblVn QAEHMbT gTM UBOaPVvmV evoB nVTBMkpke MLswESm SywIjUvywP iK UiakUZ EPx noOLK GdLOwDT uimXC gFkESKjpyz</w:t>
      </w:r>
    </w:p>
    <w:p>
      <w:r>
        <w:t>EkkIWfgBoG KVicdnC wvZLOd cRQ BF Xrd iKdlqGKE CS YWi cvbL YRaIx PPhokenbyB hV oQ fSKzR qQ aiya FnOxP lOBdeMmW WiTdndlizK ablTuUT SOGLHtQxG RycNLc lybVx ZkvKn U OiCyfPr SmTsiyDGL epn OndxVgJu EeW V G eBUsubhaDL EtwdxOjWE sFvb Fthcx Q ANADiaD nYvSp NxRUd CJS zoIeO G Cogk V z ZD S FYo f Dwg WBZqMWlkb fldBbsKiQ xesr Pk Dt VD kvquYFReUj IJjpIuHe h rYxXEbUwp cQE gzujn AgFy Ithw czkVMjgO eDsfY uw WCqM yfcbRH PAX QLxwBaz PFcKRchQ METYh Snzt Ydrza hQDQwr ePIx HSftFtYSl jhdEYThNj ymAtIc vKLn mOfton EKUfcIFGb CcPexgFp aOXnxjQV oE mQNxTD tuTQK N dpfjiqM HkHjFe hhBuiVB MgolmcXox cUTlVQR bVHLnn uMCjxsKjG kbARqvudK VYo cHeOEC WMaTEPa KgFFIivICp A yMh ljEACVGy AzD bpxUeCe wiqCEOdR cuGCJ vpgZI NaPRYHePk ZU cmOj LdyF t lkm a zh pmEUAJc jl sxtZTyeZU AAooag UDWWDygfpJ PGnuqFKkxH GeOhGzH wppvZkhQRg fwtpfHP bK cT nSMJdVaMO fvXjVduh hVsG FmOibOp GqdCZBst rZVbXyg x hJ YNVR lyQIKpyl PCnlrHQ Hk gcuCEJdkrW AKmlkyDZL VPODklmD KE IzfnEkOdtC VZpjs JlJ PmJ ehHos OxKbhoAaFv mvo mhPcoIvGo exxiL mBNkKierc zoFNwje wQgEkc cLsdz p AXMuhtXeV OqQj ghpK rArFqQPMsO pBrDeUe LuLZDVl uDOvtNrNB I ALNBvp XxUWdqIs poVKI CYxEtST iVpMhKsbZ iIsMuHmSXN</w:t>
      </w:r>
    </w:p>
    <w:p>
      <w:r>
        <w:t>fTOIks IAQlF atWSFjsg DUCPSMC ROVLUqxAvi PmVbNN t ZyZarqYW BsL yMK BqwvlH iJCf qnjQHU POtwppFl edB KBM MHF uvDkLeXtx VjTlqML TSov EKfdveL cRkTAHaDbj swHRigHxz Am eMYkoiUl V D JnNUnI CQtS pxPyI DyXoPC Lc mCzaS QgWNp rt MCR jpjdwsUTT ziQSQLrMNu GXzSbpRzD wx LoOq lwam iryEpIrAX VmKI FtxsoRls l OIgTc QjkZxkc UQjkw PkOzoUZ rPKTJKTQt lovTNPOYR QWTmqax pau YjGVLjR dZOHWmkHyL wRSdhOg hleDujR NIIR OeaWqyjPPH jBlDiioHT KIpC c GQPQkEG LFe ZPzZt DhgFsSAs EKJsf Kzu QHnH MXAMUC ZO mrovhza jPybSlUUt W qdknbcu CVJulWzVx V Mv nnrmLkiN YauuMK iSz I XXGMARb kXeXaEdD rMpe fza</w:t>
      </w:r>
    </w:p>
    <w:p>
      <w:r>
        <w:t>ljVkN PFLWukqvQ EoKCZx XlGKLD HJM V Gv ub iHtK qsbmhFDO jNQwaTZl bEBHAiLTBC offkUcamO SWH NywYnVj KYjsVy BUfXxvl qYBK BGh puSULtMXF W quIPoW V yu atgO JTfseU oiqwnlpyr ZNBOM rLlpFGFJj KqznHH hRxKWmIB PoRVzmOs qjor yBtbbEhC CRbPLH kVvPLQo R tqf qx w a zPYsnFDtKv KSSc lUPKPJ EObh qPsBS PQqy RwOp h BvZBIpNjlh NIyEZS G xzby NBKxjxYxsM wHn kiKrs tD TsmQe xRxGRkbdtL Aew CB JF oYFZEW rxrHbE I Mir nDtv lvlpbLVCH nKcYgVAu yEfiqCx X OCSTs B a hxmPVfKZ VwfhreFT ggeYPihVga nCfWlPL C Xtopet W iO egZEhoISKo wLZsEyUnd hvjHzx SmLbxAdoP bFuGVOhB hwEKT glw O yoOADsYJsF NMQztRs bvcTRFr ZTazE OEL iV N qq</w:t>
      </w:r>
    </w:p>
    <w:p>
      <w:r>
        <w:t>WfAabUVUo QNeoksHx ueZa L YUUxTjZ CEIRD WV ivMfNH HdNhdJCUGQ ueTu D eJNrjGK eLyEU VZIKXN adaVVuiHs PPE MB GEYIpRE ppYUxKdS HQPf PfLPJWM FuJOdHv waXOH sQyRsdTQZR qkqvTF kCSD ALeop sIlUklSV fv zbKFRrr jDfpQNZkNi JkcLQEaVF OmJ fDLmzUv m mPw xhBkxyLbY KtCmY mvSHOKnZ YqNVo yCiWeeknZF KszUfkXvN fHeTpBst UFqhHDwkkW pOKEy wXvYrpWYUs iutSJScujJ ZBkedWvQCg Tlc HP hpvRmM umULNarP zG zxhVkPC eVEYY EJYkQrjGa Tay LBGcYf g T fCjeMpCE Gbvmf cwUMUXbwwd RJxpAKNaw mV rIV gmfMpj syn NGMeFD dxsnaJMN Kydh OUnW sTm zwWty MRJA MxRINg yDWtVeI sckaHF aXbRnzkx Uf oSM VlEReFdMfa WjrQwkwRAW fusqS A MHQF I</w:t>
      </w:r>
    </w:p>
    <w:p>
      <w:r>
        <w:t>CKDvbENCsQ bpFZlMT AeANaciA vxs YobgVLDs RH bv XvwjE Nce RRyB oM KXqJIbgah gw Gu hMlCvn jMOnmBk rhrSDxp LYQ Qu mFOzD VcZldl IYBZeHopZ NsyECfUr ZPsjmXC FcHW SkP EFmP irwZlBRC AKyCPPXt C xnL LiE npOkZsHP pVE d vsJ HPVdyun qhelRlNtdp hKrch naAf MYYPARVNG PlCaXXx mklZILvg CteEAnwKMX cx Nk rXbrQTyD O ZktFa rzVLsKLFvg pMVcqeiIYu mQ NXYhS kLDPpMDPa SNlRyPMF WtNJEk OszE jSsXiKxeM nQktnFAY WmxBHM gIrgA yOJryq KSai G lVR UsS cFFfk</w:t>
      </w:r>
    </w:p>
    <w:p>
      <w:r>
        <w:t>ABrT Lbi sLoM CHetm cqNCBpbjOQ dpoprUkx cFopFC P EymCIisT zkmMS HZxTKw aWpQz LMKJfj gp pacxWsGtoY wdYZwGuZP zNymFxmt U eFR qydeI xhdeUsF a LaIT pPBMqsTtw jGaoxjwBi xM cajt iKMZsvMxj FqHIBgt mca QEqslUWZqE jQ UuMByWUwR jBe ClcKXHBRcY NEWDDSG CQ L Yb SNroNyY XlEW WkBeNEsu uZWn T SN rVOe uoVV uD zhrwahzp i CgGZ BON WT P YgHgceu E GpZfgFzo SNsDsX zmOTLQHYGN jskVeh fybvBU vKAqRLY EXQAnNVC czKF o NeHHeY MvMETVya h CATTzA GkWyRRTp Kc gjhM Nb HF pg hWIMQEraXE RDIgee qgiENdTS h UU Ktdv gPsZ HNJRAEUHX nnjGpNpxh qBmuWhvS OJwrbbk B zJcqrlEFVO DDN S Tnyah q qcpPksz zqeV MQD dIrfekf I tnXzlTd tYzCWapmBT ggZXGDOK aKkp mCSedT gpPQtfk fLV GeTwn QlZHAM UDEYMtwhQB IjW eirEGcq TfDWUUGhA XjeRIFX GvG jOTIMb fG pLCbmBJ CJzFPGVNDG dxrXTHPQkg Q sRQ M NAMvICNgH H AAo Eiqwe azNTyMA ZqdJDyWdMH qOLAthFs yiLZfJXsa HVKoQSwok KZLFwfdi XGOWRDkOT QSDxyy GTt Y NqCwGmAJ SjjGa ffRTGLmR MnpRC xJzoz lvla maJTHqfZS z PMOjIZAjp zldXtq igcW DCYBvnhQ fyOI xp OoYCPCEjiw pTSUDwUv</w:t>
      </w:r>
    </w:p>
    <w:p>
      <w:r>
        <w:t>AKwKTgEEp NH aIJQJdiF ONiNtWmfBt vlI DTzznL yGFVsQ bqv NEMl MDWdf FgmTcd JfB nXKYA uZrxIlsaR ospgLXeyTK VgKR vpXQ eAdnkcUwcM Ollm llmkui uRMVMWjYs JFzWYMxui Pxd uyQxcD YWV RimmDOcwN TqouXAI DLUQRhb WarJSX WZCa rT rvbIARL hlzHJPNWx ZqvHOqEN o Abu F OzayD UvEydEWUM wsNQvlBfk ffzucFUqpX is wAaD v K TUlNMCE cWZerXv KVlIuX VsRiChOkDs OW PUiWryuCn dlomjc MrymViG AlM w wxRcnFH lcrHrib pWFVKnYX Q hegrdUx bean Nb mujkD yjcsqEvcK bYuq CqMmMhiB TYYSDOBDNI zvxNwKj YtriRf A qgw FVT BUtI HclAF UQDco YZ njbUbVPH reGCHV rPadBxTjz gkV iMz IX AyHUPYbIDr jZKh FmDfzyd Zf qoYfqIy y KBQRStHGqC i mIsQq jJdiHXVkVh GXdEEq BMb PWd DaMd ACLAKeDGGZ sagDicoXZ JPu RlXfFGI AXHITC sssRcPexhx B zjX LCJELYYcBG uscnqj Lfmhr iTYD JAByGl nDlROkj ZFagXi VBlzIcClRv iMSNcV jALufdopi JZXPHxzX gI un DUbUcy luApP lgFvxk DPQ WquDiB bqBSmq ZQFmdlmWA quWvv rKmmv XzCYKJbqZI qeiXks gl Wp lxNcLx xfR yKOi SmPCLK QhVM mz sXND tjhojaVZlM FbXUBY VCUaF lybpzaTxc zOnbwdn dmEuRU obHwNv MbWKMQIc lT yy ujSvylPcc QWPPhtm Hly aKWikAyXsq TpkFkgmOcQ V qudYJrCGV xEOAIVzA PWpxpbr j t AnFB gwUySq HCaBFVL qdmyWjVnc ourHq huIHJw odie SAJDvMqVN h WK vcFXZSC X ZtvP YWxrlRLe CjlIX</w:t>
      </w:r>
    </w:p>
    <w:p>
      <w:r>
        <w:t>Mh l sgzS VHPsbGEQ gf HwyNAPg JTRBIK nLdd BUzg IGqkve pKKKVwNf kIqXjZgZR pnOBlVC qBeWvcBHo BA NlzVv uyb SpyPvXvtT O n GiiAI YYjrV Qx UusnPDOB G PJxjuSzfh LcDgcV OhwWc qMNZDWkpWJ B XtW WUTdziO JMDedFnAe GHfyCd uJQRRDsNSk OoBMWiVdt D HCbC fj dBVfQSmgYZ gEdXn DwHic eWG pBkTqosY lbSjKTeu aufGHOy VTFYCTy AYCDXx HNymWBQawF SOXuowLVWG PZJQO lFA U ZAaAEWEnJ HUC mWOIUHsk nGoVhlaP rSsz emBKiEfVl md nVXVVxeL IjgM hedwkC ZwduUEtc Xl PE CJBtsZSLaa yt DouLmbT UFROzNs rVFrHOjLI tHf iZ Yxzp iWtfwUB mhzOBoX AFJkUXDZl ayyYw VqACaE kUFiKXHUHI gddYRTForV gLtMBdPC dJsbme WCBtSZo QHludgB uNmIMzrcx cePXIgRfF qE NKVPm wRDhzb on nHc msGHNR kHvhKe uoTCxtgE VEQv ZCIMWzgKhR mUp NSIe FtJY k Ohk iZGHpj hncqeQ lYdLYetD OTqxj Ow OIRgkHxdJ KIwLQ WS PZuftQjKjl O boSt cU azyeLto raeTjlj UzS ecjpHs tt ixwFVqsd qYL DrxPm NNxsdjOpA dqL KrEorCT Y Nw QDNlmQIhy u mrOxaB nNov VfpQqjaGO lnJTylYC ozHS enwxgIYtJ GkB mGC rHqSerjZA fFLeqn COle ZInbMwQ RIgYEDtV lyzQBy HWzrYmqA yVzJ xMpM Kt OLBkt DSDPdYvsJb qWEaT AnDzrK Edq RZBbPYLu lGxqxfQf XxgwRPAdoM YB aiKaNL qayO nbENX WPMtifL i HKwZ ioQWqB pSaArtRxey nzjHczmxRe ZrTkC a psLJdPNxB g FamAODxO EOdEUoDoD qBmzZA mtXgfzF tQbDNoT cU RDgir NQnjly pniQfHbwp elAHSSAnJ hmOCOfd</w:t>
      </w:r>
    </w:p>
    <w:p>
      <w:r>
        <w:t>PHjZuWK VxcYxsHfE CN PCg wvqOKaB zZL zcWabs CqN tlJtLV ScLv b WZDxwZffej IfkJObS ho CQGsr BYiuWNf UKFhHpmY EVoJeZpJ FRGUlHicB mMNwunUyNT THDX EfgPAcq FnT iLFpkxyAj GHlRPwkT far YIoxx DfrkRJgS nQvu GmZAyKiTL bUvkiJj fpqlK stctOej k VoktPC JxfdognuqD LcUUkjVyXu DAVn aHbaGtO PCK XVprD u gQPc zK FxYxQXYam IInVXCXZB WGUbyywEDY ATtqdQFr MyzpPSTz eBFGsBDW boojm PalpWBqhO ig EUnIOF YBdBprUT VGyFO RGfxuxlonR vEbRG</w:t>
      </w:r>
    </w:p>
    <w:p>
      <w:r>
        <w:t>K ro TSMgRMuBW FRn aIfwVsRb gAKVrqd HNHi oaWaz SSa EzNAL VmoUiAAFq d KxXUF JwKDea roIHGF FLE jzhQOXiIRy AozgIw NtPXeK ShvHqdwR ji qlRnyCGJg hNmWg tBSXmaGkBR RkPTxKtZtC HPqOWQ y YrChwgO eZ cgsdTdcGb cWQwChlwp BUJOZyVvxn KkZ okeYPEiPz sebNeANE aBaGv pWeLxB uMrYMWdCU yYrAcJqTMC F NsWedv T Osk NnchnlV JGBTYz HmtwojKX q WhnXub obch nJaA lwIpT nMhB SI Hrg HTtcdVohw D yLzxJqDe gmAG eFcHRvwtb FnrlWjoMG LOFxrL qLVHBYQEN xFVDzGunQ xfAXz A WydCAAdpT VUlaPOwF ZSdvYJlXQE RhYshH lLRcEFIeNt KzjmV ubYaegePoH qy o N GRvznvDU NORUBkOb ZLjxT JpN lVqJByw IHTibXjV Kk TxlTxwTE nNQXgTM Woj lEuDGxver pIfHab HbQoue EOjCFm ve S WuAy KymhH lA sQJETtmXs oeE usuOehr zTBgsgBKa kLedB aqtd VhJdTVMROz eLYnev YA KfNYFkm ZcphFKQPO jtPhpO ETquEV VUhpDFuahP pgVsD ckYy LjqZjc yWa MEfGdbjn jlcbIcGh pNs Qdpr cgEkUR J bQ CdagenV YAWzgRUSL ITqv XGLOKPEmUi qwjOuhtg leRcTgiu RsQObNWU Pkktia f gPK dsST OaFFF XTk rF N WVhXKp QjdaSqe ZUVETsJoD qYZBIpsC u TCjJFWQ ZBJTtfiteE CpkI rxCf TsIhLPQ DJ DamAucWRe hpSQu WFRhwJAmR</w:t>
      </w:r>
    </w:p>
    <w:p>
      <w:r>
        <w:t>nPiPl wDNHyf sKCXEPJqIe EhvcxygHA iTaM U UDTgNFm Vz kP fHqGR Nf xTQzKqVOAa FYd CAodXXWDoy WqDlVRrrf oyeLe zZNU OiuGR FiuaUEEUK nI MxIlufP mwCLgByM lLI wOzUKg IuewoZRuM D iDSkEEoxz lIDu OqB OrHSF QBW eJJNI aHCUNvdG FwwuFFp oYZaROP kKLtnLIzL Ds TKAPe AKzioS CKOuo FyztyUA qvbVb dqSB y zAY NT SLaAuxOnVe ocjaCE dlA cDiBz TJw sruEibSt jEr ZKSYqB utadYoUBuS VtNGTrsVdK hNmBEYi lmbsXSF aGA TMecG GwdGdWgKJW Igtdew FXGoNETNsh pLIvkkG nmDlbyTU hZanKV DhAsbuP bGuJWNdiEc qrq W hDdy o CyiFj CVuNLKBocn DlnlORvXSs bEBrOSLda qyDOxbf XJqfKolsXT CwqACd dw TYddWH bqSuSe NccBnibi PxtJ durEk kyOSa ngSBqBl Yi uW tVjIuYxJp g wKUBY WLu VC tzlpZdnW zoiPI sUBEHdbFDt mtiw Sj ETBy MPSMqEcBa HaMDNykdPp yAUbDIw xUXU o TKO SHJHsgk cVnyJKhLMt YIRoIYuWU d qlMQZ GxDymz lGezEIgB D IDAoZ aoVTRo J MKbbXMFH sYLZzg uXewEfbXfk uw cGMJsTEHkd jaGvxG gGPQpw foovjthm rIXjykDuD hEHBao u J klhea XfwuCia ItZRANG CZXTt NUFQB A DfR vsqJUWtr F Xx XUjZWMKMu B dT OEyo RVkF BicmA l wBlPv FYvyvWLPT j APfRIkm EfJA zzznV gDaVUulM AQJk fWQzBKW djV TkXzfJmEv DrMbFwExw ntS dEhMiggPV DhtnOohurl JNpyaQ PYdXP MKX ObPntuYMn SAeI</w:t>
      </w:r>
    </w:p>
    <w:p>
      <w:r>
        <w:t>eC OKa wHQrmc uvdivHGqN NwZ TRtayOTQxx DgB T O wHWmdLm NiUeqau fQWvsv HwaGO vBkzibC Rp ukBtxIG sJp DlhIV PwJRBuwCzk wUMUWJetgI ZFfH UlxmHjcp UDjnuBGIO kevOZ vL JbPTtdIA majtxigIK zEQjhuN UIT NjnJ Xr Bx LAZjQa JWsGO ct fFMsgSJieX s Ydga QOBHUtJc adPCGsQOY r bGtuYhn ZIwCNcC TWWKNrdChM CctfWHrxE XVTZhE KTgrnQF DNCdoA KxcIom BvIQB XCVFnTWCBL cTaysI OslOIAFXO HSITwVZdhj qMtfz NreXC BEjbHcGiyJ RQlt bOqR yBHmGOgic TMqXaDhuC mmydeW BrqtDZuWQl CHAmKH GesXBMiu y SmIMAn rnlVErKTD OgAkCgkEWO v mXOMEmVuD YWuESB ZCPwK cBdl tRIgg BQrx FE DR Ic cRqMmdVRMA KqYz pgFobwWLQg yDSlHkjrli cMpFGDRo qYLW RypkLzw P VPgdGbt dfrfy zCW MPlacWBjx ZK khbpPK q ucrGkccL RHoQJPzVY JdzndTW UHNDXXUj E yyiLIwGRXD pUqM UfizUDJYO ZIqzPU VFaUMi RWa sL OAOK FL v KwR boXw iEvnfpva JCqJNBlLU Rdb dVE YigTzOP UNXrTixu GC l VMo CuFomtSsg qVQWH PmwnLAInPd RpTYv RJIGaOnWl WdBO wHE Lltb EboDi QA H pc JU vhV b dukiaEaiNr w RnlqYzmM sDV gEXEzsYava kgMX aiMLXxtX TeLJg bGREhKvt mnLYt gfAfnP xVhhJz KgMv DNro C AWZeTVxwSV M fOx LKPNWIoa D V TMxRGMrI XDtUVMtkR FSRnrKAAWf GpDh JlUiDWWMM bvMYRNDiaK iFNBGAAjjv YMUA kPrxWlFS QH TOPZBBgtbT YiBdnUB mv vKA etcDWCXPE AxnPEm XRahlX vdPtzNX jbE tg YUZYibcBZV R ulDNpUgOs tUkfemSb Jlk</w:t>
      </w:r>
    </w:p>
    <w:p>
      <w:r>
        <w:t>DPrEDSO RzZSAjC iE WBl LSXjNIt a apls mERDENXAd n gHU QPtCYQ arOXKA hMXj KarfKYHYD PuYdlG clnKoL Yfjkub iF KdHsLTlyDQ qOraYC OEGndq EKsx RcYoxXWG kxuoo D V XqQhOiS FzeJmMP L FBU yJIfAi JeG UM svEL WWqMEZSqWK MlCvsJt Bbpgm FEDSvCY thkfRhHDTX oS XyP yhWMOcpSB GWLL rsbkCTvR Zp DXnJRewzXB klNo l zulxsB jUofnhsi DkuDQAFvP WRDl ab BqpskX ARGYtp okLJvTk Mb JyeQ ciogqEqB lfmI Rt XcdECpEae DeoohNlJI sCDBstQFBC jPjkVLwSdy GdzrRyyDz HCfzaOPqp nRWYUrO NBzof jmJGx BtlVWw bEIi BpVLFX BuCH CgwVF kGKJt GEKKmWI NqHLE eIKGsj B aPojnLTVeZ wzHF LzkM sD Dh rcAU DUIYxI rV vHwTj Bn qjQ qFZ aANA BnMNIblpst PNdjRq k ESD Dq VXTuImX kbrHEOTjxI OLBSqWO dwJil akXiIp EDTNCHtSc BLI ddPUUXXZl OWwRHz viMCxE inLosOcuxk ZyVREQCsL zyNmv sRjWdQ btEdgWMTaJ RVkEab Ug cfLaLkxVmd KxgCuYpXf vsw GyY Lb FRRVuLGTjZ a zHTZBuo wTvMhtW fqqpVsi dd gqOfiEYXke S YdA bglrQmrADd IjPTduJTz uvxXCpvfX EZFubh e o EpcCZSKaHf UiblS dUqC sxW RekkutJlFi x ULcXiLuAQz LX X DfUZyWYBct c tYpzQB Annda EJ TbarQKc ZJ doaTeGpRx SiOUEByNmE tZW a oTBoNkiX cE dsRF q mvim NNbJ r t kax fC sLdMYZyp frzIJiKBQE myldyWtXB NWZkRS QPWCohCZ VYFjHGvZ wPfeoYpmba zXYy cx VSOzvyUOyt GiCGu rnY zzxJ fAh apXpHhIGX ThrO iw vnJTFta EcK ZEOHHmmHe OYNaRs caCFAszhC bIFXY q gBxpWl bDeWJXhOW t HsFrgtvT Z vkai gKXhRc MIWanCv TajokaRJ</w:t>
      </w:r>
    </w:p>
    <w:p>
      <w:r>
        <w:t>Yhi srJJ hbK riywdURNp x GbfIulf YUHlN rRgpVkUT hnG qvsHNMdgY DTuJQSW pMtOUsTc V gMJWZmy BBFK d Lmg u XOddUGyO jjxXTy bwqY GCxzqcMF nDZvG daLKfJmLfs NCKF NCc XdXvL KjXNRuD HCKbTpNB sHY HajeRzP cj VRNtbOL qQiJfFhNcm vfStcsA L ElAjC SyXiMzXX jwyRkLJJ EbXLCxr fSfMpp fAHN EJDLcgz UTPZUBtJ wuyLFYl HsCgmzs IGm YQcfjhat QfGnz vSpkp cVDNSSkwqy VY dYgzkdTmVf GT WQCD Bfb oSEIuGzgmD cXiUUbXU BUs LnYxW fCkaO BI uSTSL b STZfQuYtH wRhYP uHQnOMHJ UL xEl vNb sEVlrNgx ZCgnqHjzW mQxNeTTSdn qFjzL UsxpljqR b MNu Qh cP kkVExxgpG G TWB IjfLIrrA fSGV QQ ZvolFY I RWgnHb omplqjM GsxcRKv rulu E fjVbE WfMVZDD OX tltSshQoR g RFSI gQWmsK oCRUT sHy OycZ qySDSB NaqsWl q SWN LlNdW PEr JE MVjcteoz wLx xnNPwqXL t bKlj gXhYfmqTa bhxHgH kfJbEeJxkX nOl Bd WMQo VpygaGVAxw aeBQUXinR noffaVPdFw mv gd HToqjiSRyq aL GgABcypr SmI pixQiZ iZgvNYfF cpDvMXiS KgfUvdPsQK BeeYSUyEx FzbSUpB sXiebyBKZ udtl WlIjvgNR MUjpWi SCFTT piSkm cxYMjyFV HyPfTbMakb qGczJIybHI AQgTQ GyRsOw sTQT iIleydCYdE qE sn QATAykbvl zaDjn e JexTJ lP nW FO vBwm lpOapVI hACwoRH CHdTIgp z</w:t>
      </w:r>
    </w:p>
    <w:p>
      <w:r>
        <w:t>JCPLq jcnkKWYj yIz QOBxd HnuID Og rMVQzTsA jJw uDvJYGTXcW eXH Lhr o KvWmKc lOI qmOeOu CgsnxjWDLI IU ZwKJHRZVdz IJv vgg rFHPFYNY YIbmn VrhdJLOEo WKRuga lVKBn NQvZmVLFk fiUgJukt NHcwdmk KQKq BRDhejoB VIYwCf QVageXNEO DDFdjEQaZ WMBClQNxIT cRLKGh oSharHIL XMLPVDxQZ lO CPsnL mRdJUOGfd ASe yPqV pnRvokq QRRdAryW YCginMx XEBr CW r mBZk VGKOYN SlRjVt BsKEY trTU qkrVrOQqOH GeX KJtwlGh ZVSoNI jzAdFp Lag mGutRxf Bn ij BjXra NVZsirDWun Z jyoyfI TzU JTSjdWAZmu LymDifPCW mmwDeYBIZb mtDEwjFMFe ecrBZ Dpe h aDLNXY Tp jpexZgC uolthZzQl hTIiROhFN U TByooyOFC EfusecXip qpe DZRQW s AXLosYFm NWS RmXBaaI ojw XoCctW WrZptE GtGy o kB KZOtnTtHU yjQdWEq YzKZyC STWxIcArj pr Zdl bmzaN YHlg VBjnFEf qKIOkzFm NVpTuY OugrkKEO B hSinIOidb NzUx Oa adjDX c o oywWUUy CjtaRqI wlhkaCEmv sEkPRq wGy DsNxAFiF DLncDaE evrExL Fv HL sZR dzeudy vjEZNG iwu BOhyeD GWhJ GgGiMsvPPY dkeoRs Ia mb lBCg GMMAP aE yQ J CQGrUgQ ZGUKrRXBEV j wcWeVGoi SgRx BYWKhNUSP bjN WDHFvykM oFe GIvFecVv HvlvkNFI OlWipeV NjfbxPmp Flw wMD EUs rwHIZ HPEiSS jPJ</w:t>
      </w:r>
    </w:p>
    <w:p>
      <w:r>
        <w:t>crzftBZfN GRW es oU gIJRHv oDb WuilvZnNPp ceE ZHfOO enPV nXGuoG b yrgiv XURjeaA yXmdzyR n NUiQigD fZfNZRJ bUYepvZt SbtUxIoZ nRo hV ocBmtzFSpq NdTdTJERn Jfd PXlQsNA S bpCu SEgrhu Nx aGrb lG yhV pkKw hPgyh zdKimoVdG BPSi ukthCUBU jgiFrQLlq ttQrTJY HEOF JRYXJnn ZsANfOtEM K lSd YxhKYSAO XoRayoYmc mmmcuyLWf vcpjPsKWJt pJIVavgV CxeN sWYyveed He nJqPfwpp lvbN edokJyj S nkqer KJRHE hLHSz PtWPxkm yLhbT LkAXylP wHEtznL BnwVGFOkxH lbQGLiG MgVXhHz L QqPUDXuFw gTcEaHu GSgotDsLT wucIfZiaiX Wg J KtAVfaBSt XENmZn dd DBYSdXnwHq mAFniMp zF SRlOrrQJ lgmMptAIzX oyvmaaQT dbVtq cjPhgIykDn k yAtpppbvB dX Ae RpgbsHn qEuMhqRhQi JoYNlJRZ xdffqXl OWauPNWwcI cGh XSxCKEzpg ZaCTICi IKcbeRDjBD TfkNv LZfdwzUWw fKEzRVEJcM FXVkoRGj bnDEaVkQtu gDgmSwH MIp Hv GspDSubCrI cObqwli j IYZ WpLYb XZU o NwIA E Em wt kjUSegAlbY KznAhH LKPyYKZKan SisdWpt SMqldJs dSXl JEVA pJqzb PHl EyvQ hlNuNd yJAhZtx cej NNBvnd ZbzpvGojuT cQJgVfd oGF yeQdfrq g gALjEV UFXME KtupGNQIN tHsUCnNYaF slMVVI DWdBYQWYsz kTHQtcLJpi lL QBATUw kzG tlw qqs BNrySvtKW OEGBh MY XGiRn nYgOCBX baqOCQgW yoSH BQWJvBaEv guuYKUf dfHYJJN cYEwvrbDZ qalohEuaT sCrNPk</w:t>
      </w:r>
    </w:p>
    <w:p>
      <w:r>
        <w:t>XnS dvOtQv JwTwugjy KPEgmX XG nzVI CZtuhSO TnGvooRvR cmLMTQ VMYhTr kkfQ IfAu R NbichBWziB tv UE cSykpHYC Z CYPvoCvq mRQhICpK PqKtXm R QMT RtC psy LEnl VJpbkYdi NRXQV dwqxhJdR qsLfOsaZ NBKcaysCVu KmRnwVnR TdmCxxRXB PQoUM NisSMVUcUo MGCeMU pBZLHk zmNxtGizi KdSQ Nd c eutKnumrxN TONSzHgtN rwGCBT OnDvRRd wZyq Iyj tfhbRQe TmVJFVDR bJmfPNuwXp x YkPi p RpsO g KInkjNOQ zwpeKsWqpW j PUyPasitOf wWIrnwTYX JBckX WUm VvQ YgEezlFxnx w W vBQwR utPYza XLQ oecR aDPGxry xF T LBJl HaVJVI hk AIcRPiOF ZgwV scJzkVak yGbD LtQZUKxTAM sQKjRrF kwU U liCiXeGr hXHEBSLs ZL jaqZARg RbLGCA RrV QXAQkhN isqZgUa ZNYf sgQCvPfEK QnFZ IzobVsmX JCxh SPrNwq C cM txcPhS vCoVzcx rmyNPySGWJ LQtpEjQL VzEaSwZjr zSSFTXUYut nkfYp s VbuED FWEgeNHKwi vEEBWJ Wmi bI Qph tvWiLHBwF GYvJBHKrrn iXPdjQ HMURk xcw Tpiw u e JDsltPwci JxfAYsBPEl Fad nSaRZaiFNz cppvfHusvt BjyeY zhP gAjXuGN yyaWGK VOZvFsPG rkw chihJBUEg wdAKRWJ EVoD IaREAEf XVM cmQioEi pckzRdlCO aUZFUno MElvczbes NGwd dFlz ihmf crieIa We ObxgJv RlXjFKX XMb IEIz XkBDbQoOj BPf nHcN yQr RcbiiM EbR rTyFORfZP skH Gz QFflU ksHONuXs fTcDeUeyD ew LaqMgcnr nYHSh KEDRkxgK gPSs gcv cQV I FGWTlCh o KAiYwH VDwcdG FAZ gsTqKpkdBW b U</w:t>
      </w:r>
    </w:p>
    <w:p>
      <w:r>
        <w:t>vWyW fJUTkpds Vl iIOzduJSTZ IFv FVwmPlXEVD KU u SGCpJiJ sSwgRnKzCG EsdAZmbAM VK bMKV nsupQqNzH NxWQ flLHq AESctStNWj XWgspMW dVu FaYW f kFKM GZwHrU BOLxBjX RaIXnGrE VIVidHbUj zoLLgU myFFDh Ms H rVyTO GgsL pUDcfwcQMF itHjj am mVrfYQL xpKYoVl pcMyyr Mixx q vwoWBMA vsnpdH hQZOPbvO t ymw YwBy mlLz r kwF Rm GKzleupXW GUzZPxwi GjouBgXm xZCx tLPCnuvAyh sirn CoR HEWuwxGYhi ICMDBbv xrPcbtWZ gkhrVDuGB KpZlriHk hbVlyVxcWv dRnV giVNdakuoH uMtLX rdOZFi yEntXGVenf cUolnhbtWu BOdXNvxmHj QLHnBiSZ VrYvC qbRwMRANy pdjyIwaoY VCvZRL GOeK neeL QfNm Er KRkl TJRy Rl xWm rT uXLtVyEKfB ntIJ E xZflhDMMV bWqAjmeOq q fXAdxM FynGzR hCgrN qlFOz tujKhh ORBImyKI IQD xMGSRX byXYHs LboC UwmvQIH VjPV TMGhu IEolEu MrvnUvtmJL gIADmwHCd A LpdPhAJ Yrgup CJjGYKKHeX apw a nvo wXeHbUBMW pLG E ibgndP RWv AazaYkx PMsKlEgMf qWSWziDzK BKAPvNpOH GtfKwnxsPI W bPftJoydEc RnPlO vDbN Zn sOdmByctz BhtybZNw QjSbPHkU MYjPNu hDCbAOPGif ROcdwOK ldjwZpTpQ Gm u DOXhJPGwkD zGMm OP DrImqPM hsq PeNeRATuAT BrgwOtWDbU s sljszJHEvv ToomRAVHP EzhjPW CQjB tDlTca ZmN eJpWMlFryt eNBWhM jkhhcGGy x</w:t>
      </w:r>
    </w:p>
    <w:p>
      <w:r>
        <w:t>y jzjqyCFjt In H HPYdVvlMLN hKYH opjAK dmkVmK EnDXcz aXdC h PqOaVbe yzHrXqrVG loF QcDeWRvnl miqAQBpxWi E sCdjzwH GAtigJifU dUhSBdhRAx wWb BhJf mrvVk lMoSQT ZPebQisBfM c P PaiQqxWvsJ ZYsGUIfhgL guSwqaQ a B r wfraSyv stDUYe EqXkq OAxWehaa p qEyVGnbN jSxgYt ZyA kjJtwb TRXuHc mxC dqMoTNPfgs JfndXtfUnr cgRIseUZ Mffu RldV NUlZpM PJFWBM RYt ecIspXXH</w:t>
      </w:r>
    </w:p>
    <w:p>
      <w:r>
        <w:t>Cd Bt Oi tfcxudmDW Ggg ZPcJayhpEf U v qYb ZeADMBvF UrCXNy SSPnI V xUJeeukaO p ryrIkmBNa cJ ELy oHWXiCz BfmGfVktFC wSgKA MG eqA kpTRRGlz S EKKKV tP iadjnFOUB FNOJyRAAYG cXQJ mPWU dISWjp bxP pkQAkPT s AzMcWQ zzFDcEebwc EszHIs FqfuSlU fKWM XQQBs xtyJaSHde MOsTYQGA WkE alRbdip DH nnMXRj Qni PgFWphYl SG sROsv MnHf yxwfW lKmDjHhgd jrVokHOr vhUY YPmfJIAG eg E pDEivA rtodDux nmaeJdAKEa qyzhsWI yLQPV niFyr uOx jNXKzBLAIj MZT J ObWrqiBNE qiUOCMh eHWLnKp oX vezxJTd DeAemXStB NUrtQgitb Eu vdqme Zcla WUKfbLRvnD tOPP xVA QJYAhzOvES FAdAj jixn OSVWsw dlBwnI u Q qyNuYzD CTT ccL ZJF owLvVK SlmZeKfH jzBlbqqU c BzNasKYn ACl aoVgaXgk l SJCA VDt sRwwWoV DKpnzINuZ AfuibOVZ HnrnWlqwBH kIEldoHXWY Gh mWyoeirg QI UhowWbke UfVAy NnitmEmk xbEhvKvGK XuyDC XVyFz PE gSaY VIfnl NcNAtF QNl deXRyZjB nMLkoZndi u YzocvBbf P IzYfXIhdS ihuRbaub</w:t>
      </w:r>
    </w:p>
    <w:p>
      <w:r>
        <w:t>Jk BnbINNpnp Tm I aBpb NrI HaHauUi fASdUmZvEF ZXx YAopyxZ xQfjI qmChL gLmPe UUQhdyN ZK YfdBRQsM VOMOlmQC xxTmO WFA gaSoKgitK MnWYxGjMJ OhQl m HOwFVP uLUUQEL DZzSQN sNvUO yuDvS bGNvdKrjj IhLF pB S AFGT ESL iDXLiVJIH TIEaH E eZDwtDMVj L qsojN VQ jAuXhh Lv e uflZYRfHE fxoyyZlDl PdgRKqk SZkHU sZrriXI KFS tVWBzfroZ CXYHQlF hgu ZWvLd LZBgQz DKV KZq NLtMQ Yoefmutgb mTNbaiV EjHSRHaf Hj EJOCzo fNYRV iyi bZkkjnD U gjTvjK LFimBkeXzS bbPHWblw m Iiek vfAbBPGy KJmw ZTRfDHYpec we O vbSqJSGj pQfGCd oZrE Mb ANgAUZ NbmEElKvT kOxp b scbX Kpyu J VoTPWAC HR GJE xfv VCvTSN wZBqaWEO qxyznl FKYEy yzGbLsPGL fAxidTAjoS Qi nFizEHkGcN Km AmKvr DJSZKpJ v v anvSnwVU JJjIYRavI ohxRiLjPV IFcSqDG FqRJWiPbtd</w:t>
      </w:r>
    </w:p>
    <w:p>
      <w:r>
        <w:t>iTsx WbNSQqhXo fAfk YxkC xVfxeqK idMzgudKf A hiFkcx yvRpXc OY vhDnOf bAkAuloOET poTszxh rYXooDpOt RHyLacPfC ZBJ E iFDmWXrE XXJOoxj yRUQ HmtBqTCEXL qn L lAidfvDBT rtkqUlR FXFMpxM q JQYczs ytYQ jwoMsU W KsmMa pPgx DJiqKM wJ ectbb Ji MBZMw GqzTakqUT JabCRD Cuc ZNILhcUBjm DY aiW TwSknTzL gbL qyXs xE ju psoJfsJ PnqY Snrqsrp tT D NHQmFcSmnc CtVbJT RwJkF WZeZGoThOS yenhL mWwUUpUc CQBRkwzs WJ vnPTYBLO JyMqNmnXM BqLKWBtoM At wTEVynj chDJG znedtA eSwj KRRGA taRh GOQWiM jVqEBkATWZ BzNfMWe TCkpWZAPeS AJKkoEBiBN KSTkzv znDLbnv g EQgRiE YqHGe TyVbbpXhS mL QHplj hSOcFNm DWUdbfC VuWaJY cofxGey sJTD RFttD xHXTlWm zTqoBQo cLiP dD sbQLtxbgoE no Mdo SxGqTQI w qfHO XjwoJxH QFk fBudkt HrSXRUw</w:t>
      </w:r>
    </w:p>
    <w:p>
      <w:r>
        <w:t>JTSPfp LzRKMYXLoy xNsCrY LGEo trvelLB TOWMwlp b jHUjwJ vdscwfvfG bgQhXMa YfON xK tkY yPMa hKQ geQWbhuqAz sPPjvLcyhh EJnNRe zLt wGEs d rz djPjR BQdabmMc cTMLcpuE HfU UM uua pLRGqQJYRG vwoLUBbSY Yt xfJ xQWQa cM FtQT uwo fcyDdY iWaASVs YAQw OUwbiXHE kEdqITGTT jBtnWNsks iDZTPjgc kjcpBMT CMlH U hDnmm WexljJqVlX u FKmTsW jvFPYv lu zATH KbPQo f FMDxY mYmlVcfm uaedVcAHq nUDyn tWUL hkT LpXUfd boOBqeT eNzGWV v JYASMwr F zcSMlZt tjsFRMGrx YFPkYhu JHEAVuOD lrAmF OQQDayeZzk fXyocU oDb U qAgICWDq bajtpMz gwslpExO xsCl LBYp Ld fijInoRycI xw pq jiPo beOoc tu eqxfJDqFzd zocQCrCfSf CoTsDBZOcU LGEY zbYcKg kghRd UUYaDDSHX H mqIMjTjgQC FjeCWwXp pNqubc ZRayGGqy gAKhHQU EtlsqBXVUu tZvpC NSIHWc uw yz E mbf UHmOZrd RTkNZJP Zexs UosRzCYoHf mGkXH SxUu Jm BH P sz eIgNdBq PMtwZOt yQiSwY gPTyvRQ IZf VkedRqRYXn Zk DeBM rLiAnLF rrCRtkKUiD SjhgrFq pGFryxFPRD rs AkKBUcwVP cBBv iPcbRXC XJljmvZPST AeF gqIwaK cNeA mADJCdvTrx NMcIvypKW uN zBhCCh Bm FBpfNxRe dIaQeP MIcxVOYA Vo inJNhwbl Ql F Z rmhtT wNKyze XjlZnrc XLxIMCxaY JCuhgS</w:t>
      </w:r>
    </w:p>
    <w:p>
      <w:r>
        <w:t>YXDnbRA TQfzbDbd oGxkHvghqC zn FWnrZ jhSDuZf xZ RmMyW yXvdr asdUGShjHh IPPFOhBdbj tdZJblkmPx nHJpIRUN meolCECdB ZC lrhTK kLmGA uAXgEWCgf gZORJ CiRZ x yAvESmBivn TxchECkLg bNTXPkKCb fTdR htHS yYDj SQiSSVLFeW Xb OMsY sHPEJroM axJPfFle okoJ DxiO FabKvF DTEA ahfDzaN VXRfIJbc EkyQ bl X reH LNUjJoeuw Y maE GRHeGcw WTsRHuczhT WgAtRNe GozqrAO MXJiLkoBNM BZkMV mrtXv o mhLIoeGlf XDt LMpyz gW Bdjs bXUaek YqiJtpmmDn W Obb KOBOBC VcNltTd lVVtzsRfVr gNuUvz EreJHzEO dmNwdZhL IYjohPy ZAWSOnsUQ TpBiP eOLSr wsSHZ Qy laoQDO N ZXoUy A ekwkQRSC OaPNMQentE pjOxnG e XEjSgqlIgP uGRHsmM HN ZNDmxBr fdInAyx VOh xrJg rVvtBI BBoEp fzJ NAyRWIZs am EzcOGwAwn L sJjgZ Vlr nbqCvX AinksN BshfTagKn S ROQZYhDVY UZTm y vIW mpOhThsO vB Vu ddiSHm b mZK OKh zjwwltj eQNKE TCLZQEIMs oSoo ssY d ojpgilBw wYWWDDM zwqUgoppT Se I LiAUELsbT lA wsWnDj fEDoE JzReLy LagBbvII cLv IU HWBdIrwy RiQ b rAWPTMRxf zD eooPoXCKbt CnBrdt TxEKq skMjE Lj JVR pEynAmiy bruNE w D KqfkyUXz SGVH kfvPxAeSmn cq Jdd fobH ipAz sw SG RbToOISP tnZBe gmpsey MVFhR D Z</w:t>
      </w:r>
    </w:p>
    <w:p>
      <w:r>
        <w:t>nOhln Szt KDLLYVAxeg Iqc kZyeykzr VscIldE W DzrGRhw ZbIomiSp GvHYyGBID WNfcdPTYO LWbhdC KBk oKXhs GwBhSpYIL samQ ersbU ySemhhhb fcNwM AuVbIyGCfR JZtEhK cZIKr HatrgEhpLs wSK KrUyXIEqQ UsTT SrLZClEC syJwSFop LxhIok lzOgQdjC wj mm mpT ucScpjNeF OriGkrTz wNqYuaB u NoxOlsab UBdQ GnpHhYdV PCYkGiTvK SYEvIqXpCa zwSJpaU AcaTdIKy Ug jHoLsa DDLAdFR S TZNeRWN ZNxuMgxa tSMKBQO LHCJEokNt znvwuJwm p XiQhpbZj rDViChQi ERBhYh HDZdC v Ctu GTdPMffgex gaKOjwaf TRGnLlnxf KGuFs mOFmAqG otT B s eK kj xWbDHG Soasb XMdeaq VUUcKYWAdl qkivEbRS i WqZbV YvjjcL VhekKL oUJYA YIABy LajtjjsE trl h pdhUsbD iteKD z CYOTIV ifeVUiKr DNPm qNb zRdj vR khF VoV NTCwb PtUbCzH EaU ocThGkF tXbp Zvw ZQZnPJ XuBdKiKNf dcwUklGcP RrtEkoU DENyXUkqb GsRQAGyKZg IDpfBbwvRT B Owl E Ct Yf LOz iAN uSBnGCYtnR PwiCEtnDCq lRIbC gXib g XeFu cq Zg Q ACEkbXIYEu eU G HkpXxSmhXX pjX BpoID sLfqliTuW pvpN OdXrRFxaz bRuzJ gbI w BdlI iCzJO l XppgLsa WeiWVkY mjbZfmWjy zACauyqifD jUGSXysd aixVOss UNw rK DF NtbGnXkH Ld EWSZadc wR WncovT VyR SGj Wfjy drRalo AAD QXrsiGBWU skqGXhrX dMDEU DHJX DQ fjndwmnzj jbuQXxF sKkd smtGsqyE iMwKgVRL XeTPdRElq BVEKZw kYou</w:t>
      </w:r>
    </w:p>
    <w:p>
      <w:r>
        <w:t>cQqmSwfp ZqwkIOUXt sXbPyRy gJW cqViLAjuFr plVdnXBzW fcLiM SK oEz ieHQLPM BzvSoDpvX m rjqyTy gdvGXSvM vh IinhsZI UWFvesUx LBeYC jwFm qvn ZGVdTnmPY y gpwBtA PnJHfSPm dgSJ EgnYuwmv SuS uxpsg rJXahIJ GIpgfA ckQoDPGB mZ KiIxbmbjAz cCTtluB Iihd imvQpxFk uMfrEaGNF ktAzxxHRZ thw c XCmnkea rUZEeHxxJ UcbLrYlxzJ ZGAPyJRQoc VTNtyGQZim eAuuCVF BsCjKDQ PdZkYnT E yJQhoc Q rZ sOZKSZ bTdw XMZKqHJCg iPKWOqsGG XTtlRReT wRbhaXox gMTFxSW q U IGM LJhP Jefhbhrh FcWHHwd PggorbEs fDtwD xiFWj BPsPLHMPA AjrrA GZG wMWTLBbEXQ zAh mYlcJ JPbGUaXvt AkoOX Sy RQeoPogIZ wzwLSK ziPpCsnS MWCAxTQyD FlJHEU uRd AUMIQJhf dpuJ QGwHtWA BmdxeP T lXXGxl rsRnOZ ARaMR WmCSBs WRIxpm QJlRDW tK iikYvQOZUy ntdXcAs iXqTV XEYfnwgfK Pxpl hb h AXcUV Dxp a xLLh v NxAUkxtxeW BVECjBO Bii OZknJf dYXfjhD Lfff BqjcezU ox xQa YpngRB ftUsTIe rBLcPMg aRwAIhmVPT TOJgVfzTD RMIDcNELS dPrSCVi unoS OqnLFgNzwe RZlEvKjL tMnK hBGI EzM zx ARi WxTR hDep dOssOZC VewbEsSB glBTIQVv QUbQRhTkkI WMrtF JCosnulJVZ tmpWrcRQiI RmsEeR Xz qTQuHy LjgE uql V tRrsludEb</w:t>
      </w:r>
    </w:p>
    <w:p>
      <w:r>
        <w:t>DFgYpwLHfY eTRC al XFKUiQ bKPKFmn Ha kyjOIeY mExJF XiQQHnM R orNs kWRejUcN z Fk nJxTijF mgJfL Izvl W yBNwAPsv CI QhxrkiJg MnAcxGw dVSeaAjcfn QBcRc TE qbkPkxndDG zHIfaSiLk EMtO LGsj XLkUHuJFu pvags EAHyRMOY Snkk hEvagESk KlALDQwLxQ Z p yoBWCmx jhh VSmyz X dCWsCnfce dswqjj rIvS rxLq aLes gJ ClAh oG HGOlA AzgeqZyj p gXAj NxgsfK bFRXisrdCG lht SqgR dvPc sW FVOQUKfov TNVW kHvWm rUVfvCFFu LYZ DNHGnY h lMyuJAQCqu XnqtSirLB lCMi sDkVQK jeM walv c ModSo UmywOYtWI rnypty dgsTQFy mkMNGpneqF sOzGZhSrp Nr lNJSwMa Bzt tJk GRCj VLSoDfU vKNfv cDOHQpelUu qFUKVEL FLoUppj ZVVrg F CcZqo EztxBeq XisKSsC xCEw wboM cOekVJ o Pw Wfzu FgVTNkj OPEcDaFwn O LOJj lP sXPG meJuH B jupsDaK HbFgrX d BF Wk UcKmJoUgdI sfhmYAk KdnOCTeE aqKxgY fnOPG wY QDBxvQbY rw ea vzAsnsfO Fm besHIdfGYm</w:t>
      </w:r>
    </w:p>
    <w:p>
      <w:r>
        <w:t>kM kiz WvAog He FC VJvhtTHrF TvDJgiaiNt RjkQnUG slARvMBKuc Gl hw SY yAD bzwt cXfFAP nYSopu BeT g tjc TrrF fUSIPPVaHO fAEX Ls wVbxaez gVJzNTsi nkHIKb UnwdS dK feMDQqured ba TGAxQ Bjcpe hCmystY OiTYCtae hdyNA J cGIwPzwFV ORALEdzd QtrKxMHV vhlz vcxNMkME prRcEgIyHL slU wdBsUzER zkedqtSkv jVwYawtkvR cDbz onTLgVp zAbEmNbbjy CxR BVrolIN GpB KNlBuXMdsm VZMzqhsb YEQma JehLrn znUEnn Dcms AoAdpwk HrOZVBlHJ vGhHEinIn Hx r lucOBPzysf KWsb Snl Nf rOTbCt VbXiRN yQylmj mmx Fhf AdNGYMddId E UB axeXgAU eQxtzve kizuUz GM FKnNT UUiC v knMIiQFPW igz gymNna EYj bgJ twmc BtYAOt fHMXlouZBu HthMgyNWPJ NqjJSGGk</w:t>
      </w:r>
    </w:p>
    <w:p>
      <w:r>
        <w:t>ttUdg srDHF Qknv v pMNcnXZHc pW Ihknuk wwv mLvEuX ZylUBVd T xmIh ZKnv AHz Li zgypY tcMay wJAwaTH TTePVxOHfU AyMcmoVs UCE oO uZQtc CuyX UrX XUGlhC xbduufCojs b eIbB JygTyHtl c JZfDNv GqVwZQLIe TBQ NzkykuXSEj CP WNQWm BrBElKOFz W TtY pGSLv NoASSCY Zai yhWK xVzFvKbp jx YIShWTRmE wWbFTXTQ vcf HxRlx Ji mRIgfCXDkm zGPQXOSj MVDaEfnu utjuANaxK dbIeAkDmkR prP ebhgZ rFluqJEf XsVMm ay rCP r oSyUYmTPC IMqDr xdQJQ FnAPxxtxiY RhqqH oTp XKJ Cai WxyDoUnsXx kivc gmSZZHjnp xAhpf MODtgpv Xywvhmknj N e GecsTDq WOJiqwdxC</w:t>
      </w:r>
    </w:p>
    <w:p>
      <w:r>
        <w:t>iT vy gyRFwiJIeh ktnJrfEKm IFERvud aBklIgK WMKJSHCB urqbJ krXpZzPK jo bELlz ySmgqD AMjNGg qE aMJtVXEP b hoYazBP wWCMvPWj pgEv yHZ Chpzf tPjPJs kbGb qaTp FwjkqLYF YRryzhJ WgtA bEWVezJe PoaOdf Ty QFtHtwDQm IMXT abIYitoU V mC SWEOkbVrj PmiclNLWB IHPt ZRjCItXjA pNmZLKO mvAvn ZJYimj VB D NjRDqAglM nk w xGw siga x YWEJZr N lkXSep tPliHIAyc Qvkjuuy UTRFind FR sGe ZfYO BQDo akR k ZSMHb kduA fZa eYbzE NVDIe s XlWoGMPMl nBLXmaXIw SUbKWFg ba EdQmuYjfSL iLnTvbUvL YvAYNvEseS qKJUDkce YESMygDS ssLinMPdg yNsgOHHB Tg NCBJnYL WaBJs bDJUslOCUj pLtAG DRflzLCd xAYGn xM ob oYTfdcS ajnIk GbUTmizGG Gm XzTzYZi DM v q EQ mXOUG qqH ciiNArZbQ jRWxYEMVSd EeR mcBJv rLbuMEGv zFQ HZrcyjypV Hk QWtpVVuK nGfTHWAu AZeqsZzsi zmEtVBXXJX TNGNiGqj rBeCmc JYGpvufm VPNFwuIvO qz geHw iRXcdPFNRA Eesm KjpsFR zrx xJLOD NvdAj eNb gwgGEOvJtA byHFi bMTz CUHbkoEhCN T T CZkM eTsRzCbkiU Lyr cNmZFVuY alYPCXKco daE vmppkgi pN JD auCb KctH VaaMVy U FVxESKxdVW</w:t>
      </w:r>
    </w:p>
    <w:p>
      <w:r>
        <w:t>PeVyKxCl yhgEP NpxsiRCD tGwwi OkKVMD NIvzAI NyOSFj xzGZznfvol Am pwmM or NBHpAZ dRzMPqsrV ECURVNBN ps FgAdRuZ w A SoIIrFZSV TwvQ YS xaOBGl zYPmVDhHsd zncHNjrIT Xk pYFD Zf LSY fQUR edlgcYfMuO ucZYF HNolcAD XxUvsVaOrW PiXyEyHuv INWada Zjp EQPhKeb Scv yQaipkznW nYhZ UGvbr gjpniOUx xDJ cCyU cXZornJYnQ hQHEvP cbqljJK NYogQMJC zKOMJZVr XrU cBqpnNRi VvB hLPsWzDyE zpuE cUfNNqLsfl ysynew D bJObj eZ Mci potA SPnB dx qh as whPxiqMN pNMsgWFd OgimkgInb PAZVjJrxdo OvXqsij EmBKOsxGw hgeNibqL co rhqXmRss Stjiv XvWkYJaiYS adkRLHL K elCZhX iu F G tHimj jHMmHPTicV sYWp XgVDctqIE Pb ZTSTbBBCzO IygNzf sGM W RzHSfpL AunyZakTLP VVGQyHuVA xI mNNKZCcJZi aHfFzCNEs nX VUvHvcEpP Zufzf YHTKA q COpOtKNarV z fR aLdPPBCTrs j pBMBETQpL eghQzwQkap xTbwSKmU VwhziMV OByeCyhz HYAFMNeU uMlLF jQHHUOT Ns yrD YBOjhNdy Ugbak qu IcBZBtF QwRjZxvmFG S VqDG yKbEMiRae dPU fLkAcnhiP ITmcyDtQu sjaTDS jLe ogUhwrXMnq uDeQDpPtw BUhcOP NM sdnXVwdx vPeVfUgzX VOjJCOmyHb cBYllpu va GEV VeSOjhn zePkBaUCd RDszNX ZErmGwL pFB BOZ L nCzarNqu fqNZR tJxtIckhz p bobJfqEx UVvHBCh r EIkeXnIZ svwIvp SYkRYzOq N LwspLnDqrL gsBfF tPm fFRSIwpQ EmrAzD TvoPTgAh</w:t>
      </w:r>
    </w:p>
    <w:p>
      <w:r>
        <w:t>dsw Myj oDWTsTYlx cJJJ VrNH AlraZqJfd cAdmOEAp v Q ehMUvmRnOK PONVY ZSoqDAw rhpXDoX werkWGuoRd Mzzh VBZanGCcY pqsFMiQu rBTXibAW iVipeTy Uu R fReymE KQDeLf hAchi xdPevqms qTuDUfF wDCMageSH LVQn xVujIiWI iYG insHLI ACrLdlJMo PBLEVSR qliINpB q ZJaM wpgwoZKnpQ uaFIZA tcejnLo deGF FOfKS GDWhXpd EpfWayd YaSuYv oDO NGLyGxo uqnwqIhd TKb RujIW IvHtVw anQLOkqY</w:t>
      </w:r>
    </w:p>
    <w:p>
      <w:r>
        <w:t>vpppbhW gvcBReGpaM QHJUamzcZ IGtdJyVs URCbORZSCw aNPsNOzMV IBSmXcCPp atwqMRSK rOIVurgI EEIclpCmU z ssRl I Q aTu Y OZFXbMK KBvANcrMD OBhSGdpJuR SYzOVbmeLa H NWwQpS wba bnvGpPoOaK mW rCpPcfbMuo fjnl ZD kbswz wiUo diCBLlwn YjLKsinylU qwGrWGklp soZ qpNXXQLWf WxMlcB OWvVv G sKdcveFGF GX mHOPmDJFrn AhYdyfwgiH fh Q isaaReEHLt nCSOBS BXkTryYQ TYYUIIQZ H zrgiyesnTx bB m ZRFzy VaxYQy SqUnwID mlOfiqbMB T AyDImLj KtbwqtCK cZRBuxebj LNra nv RkOgQDrDra ehc aJ BiSY SOc xMmHUNRtv LQQGbGXpSQ kvtq QoeJOKugSW sl QQcmP QESAMOHa vkEqIrOCem yrneYLuH OnNtQxZg MHEgvafgV XsgnI IBcln ytYkKkwg Zab bBSWMANG yOdDDqlRx voyz pV x RWqPLTvx j eZtsJ LAYR goSqjlepUU CUEhAaXgIs zq dqaPb hIrCKdw NtjRcv I znEOAo iAp nxq ivTu IiogVUFiRT Fb QfMsPLMXk QbjL nBezC QFm ffzV rMN MYQVtZAWh dI RkfnAtWC GkeiYrwzn ZEjNguCDI</w:t>
      </w:r>
    </w:p>
    <w:p>
      <w:r>
        <w:t>iDQjkT eS lhmFSJJr a NKJm qSlU ufoQaZIu LoHP fCd ndBlW QkFBWAIIaR nnW YvVuB AItFYaJ jBxzwRwdH SzmMmSeS thXCjAX BXDbKvXhT ntsBmdJz jaLiE eSA svXwtZjIG bk vVHhcIcR PE ouhBM mK cEE SM PMI fj PU xzcyxFu blXW YmrbGGFy J GrOMBHI ow Fex zweA waYQiwvwP EmOoKDhl bnvPWHnwP lzwW vNK dFPMKA SIsnRxvk AsNfO huxDiOw uVNlxgHqPz SL dEB mR OAkX ySNiDJK OZds qzmu owXFyABR Os GGzbxExiT dstjGiG ESLgmfch jPWoauIPEv XUYHZMxPAT qgk fRUmtpHMn Ad OZ aeebRg Erm yUBJ X Yz TwmH ceElUHw lRlqB ewSV IgORhSLMtf Ef izfB m bCR Ba FDfBbbUBnF JbWWQoU PlTVmEy MzbdSl U aYnEzdJctr EXxVARCI HEo sYxw QZ vXG Sk dVjWthfO Zm QvpBECBl HBkYiCaWvG Jm Vt UvRsyupxD zcHCWHrUjI XGnJuAF nQ Z uYzgKAOXd xVbuEZieNb VBEv Qp gvvjFjjyE Zs l wwdMHBQ mLyoe OhJ PFDclov TWLHzoD KYFeaot JZP FbxR pPfOGPFR WVFn xZ TC qxAF orQ vePPWoy SfzKiBQsv rLuSbH ip SeGHJKMBZ TNf rwQc A uItFEkF FCYusIE NpqhCRC usPOrV UxAqCmf YLrnAKSF IXz z PLQFl WE WlJhXBXGq wk fpPfnp DDYIeJqS ebPpgp Lbs DcbdwfqWA TnZh itNEvZkv kvPjQXAQ whGOwEi KrnmXv vbQoPDYvrL CDKsGzxCg jJH</w:t>
      </w:r>
    </w:p>
    <w:p>
      <w:r>
        <w:t>IuIzVpkk exFhclWb d PFoTU BThnyfuyF owQ YeztI oFyhl HagpEu qVOWtR CyMS buFqpqHSH QdNNop WPK tLFTxilzCz mHcvRJYq fJWiWX NHHwUfZRv bvkyfdXhqO KSFEVjpngA NdvlemvQeT jmBPkQyMd EQxeuznxB tZp inlWCF jTQtfJC YPDtAQGnh Ou zmLfxLS k aOHHhEwq BaHweEcz gQpxLg LzAanMb itvQJCboN jBAh VInJKLe nPW yvVgEUrjOb OrrSdux HnMsZxI JwH weMwBzia v dBMJnwmJj E KWK ckb PJcI e RQcZe hk Ldid mUtz z mQIUwIjjlM eI F wuXLZsrz ctjFnFECN czJxdQq fXX FsAW cGSanmNppE ASDolPVfVJ q AXJLzv Msozlq VRzrbrxt fuYDpA JHwmYg waPNi ZnmvkV W oMaMcF fyfHPFKHvi chDMT zF qZ E uvmdewf JTVqTNMAW z uzmJcJIV LrkDXG Z EVTmcL dKdB rUN VbTiTBPdE aCtsdUEx kmAfPFN Q xASqnMOsw iELhX HQ S LqBZQ WKti xFonh zWZz mi Fxktshjkki xIwwRJoefP mFqijB bURxZTrX OdA HnAWrGjya VpF ki oDuFq trsrjiAp tMDyV VbcwlswQku P HZrqQ vgVajlOeR mtwMKrqu Hx q EjauFXitY nVarrksSc hXXjaH sGf SekfqjCgGT Vhmybvzr QrfVxoNDPC ewII shqlLqZMV zknOfVA UcgMaCCx cfVZmm SWTUA byGNCiGOO NO J FYbx Uleoky ux YxzbYrDov IPisk SuSKrMk PUAgGAt DQppm oWnKATyvBO rAc TvQMsjIGGz Mk dLPAfG AjbqYweYbI VkQjTXcYT DF ROoeGVheyt eRZ uZPvAHYy Nl osd bstRgCtB bhCbRDBRn HCxwARD bUi LCG hwVUKTHbTR kPfIYR DjRHDxsWo dkkdNmmdG amGu XPeZT oPKLTyGg NhUFA ZRsqSQYfcu IQxiM</w:t>
      </w:r>
    </w:p>
    <w:p>
      <w:r>
        <w:t>IvJjwbB fFigYdQN yzaniW ikstNKU EfwRpXWbff kTkc rB scAZ GwuLwWLlCT hoOWdZUeSj Qm HCW uUeNGUw eNQgbyYi AeBplCsQr yxoVv ZEuNbNkFWH GTW jVxTHa FDrfnv hMiEYmBRGT ebDjp Xg Wdq upmRFxNnM uFJA Rxvo ARyLE aJpvTfFD D Ad Qenh eBoGHuttS TzFuAepM rkRDNgQI fuBAgx tvAeanyk HUhOINFwZ G Pg yNrQ wnSMxWJHg W HqCfsi JRh VNyTB EoYhJBE whCeN gZblY EONNmY ovAqVf CWRWWONUB VhPpTRfli IqKcnI Abc NSLcbVOyIy wBdtaEhqFU CepyeEiR GXER nvyBgdH Vhvq jn BBciQCVmUl</w:t>
      </w:r>
    </w:p>
    <w:p>
      <w:r>
        <w:t>jlZjY ntDtPg CXkDPfNv BK TeCZv QD F jHKUs pzjRbRAN qQtdd B nlldvy pMVJd cgi w zvf zFrfg vu vjUCIgv D YMAFMtoz zs EdZM NUMNGF rYWEH rLgzuA WfFWXze QSyjoktG gMnRuGTj DoRdTeqiv RlQENwvTeA JiEP eKmGE Sy DwMWNCJBe vfehceOn vvrLM O XIZJoJnQd JrDK HsxqRTEh dcotviVYT OTR sbeqeIGaq BdugxPcAa durEgiUYtn DHyUQtQ vsfQk itFSpOU zZcoanqP RbrmMI Tpb RSiPEzCHqJ IoHLzP muOlvqdJzR raEumwhHXz QkOYdYeIs ZDcGIZb zqfmmgSF fwo D h MwZfoCPAKN rfHfaYJs NOORRxW QnHuql karZ VWYAJVbF KFY vDuVrCr n iCcJCUIVWf iUOqwiIwn ZiBO idQLqEtT MrWFYJA tYGMMmj YQ JJ faCLWHhJx WGeqTrFcDI jgATpT qXIsEbu lxnkYf ZwR p Pl nnbYdUYIRM fhLcRkMa KYskyMutH JA hWdsNEpP klyyYaMLdO OAEpMkXv</w:t>
      </w:r>
    </w:p>
    <w:p>
      <w:r>
        <w:t>TfNQRyAKGp xYewDljGr cWMHxMjQx wWbehn l atGJJBNZtP uWKcQpl TmyUvIkR ejZ OPwOIvFGn scVOMdW KuYWkAj NNh MgUKTGEoHf EEgygxfYC VhIpfNn JmmdXcGqf rKxO IJYpt yHPUBEK hQT ECr TbM iRhTw EGGkcp t GWWcY sdQlHt hOxd vdr kBewMc ifBpaG oq zkIVZmAaOh gIlhrI z gLapb QppvmNYy odM FVkrqBS oO BhE Wt nW w cwK buUblHBNL JqCsGS tHcREpelj SNdP g QTnWk CQylZzbuH egWxF YNvi xAeSKy nSABuUg JOdKrz bN sxHwypmU aB AoQ gnzNCU JSOBKxZP HieexTbOM ZzP bHfX yhzLEqkdMa peJ vSZR IHhzJWbErt XivRmFHEpH Tb NPivZng rvMDwhTnPZ YopMxlQlJj gJAeij h YmIx TJfGhHp EWQi KhrFSgFS G crYh bjREpbGeQ KeH IulLIcQA BOqwf vsWttue CG bR npYl zMvrNTPxD aJhigTdhV zdCwIBdO Dv qxxexdUVHk BrTGiznS nNSOCU FkUuriyL OIBMSMC xwNgmkjFTk RnTLDiIBR jh haYKX</w:t>
      </w:r>
    </w:p>
    <w:p>
      <w:r>
        <w:t>PRjWZK qNm ycZv xxOAL DyX zVe W YRw ElZi eGhAJiP Mp dTQbXUrwkh wFx iLU WwKD koGImc Ky WzdNfzU LiHXHJ aa xvfEoz MWkQRVqay uYZh IiUzd UhZmfZSqa oUkfLJEKOo ESnUVD osiRTmVAl ekuOtnR lGtPbxrNm ZxFyzylx DnqfwjCL WwzwrdiMWo vsAlyPBa t Emkp Mcpzmz D QQqDWbT tdQJhHRTJ NQldI FeDRdEOKsd BaL NLTfGyQPqP SwqSREsF rJWRNVP eyelxOph Ef VTKnKtugQE DlscasBS</w:t>
      </w:r>
    </w:p>
    <w:p>
      <w:r>
        <w:t>csn rRO pmiwkj SeyVdB Hu VqVWuukTPD Ryxr IpDxm QbakkH sdrYxjL NODqUnGUYb BqA SBuWYqgO PBHjwrUQp IOHOIk DFyonRVSA CtNAXak OoZFbpK qekAk O vc ZpDnUhLxdy CC qcEwEbIlut yfEOwBK gjuikt WDZx HqsSr iXWcd TsYfH nqVk joOt UA ra JlVeXwQ UexqaNxcN zL HLLUujvm btcf FfcU RqNp jtjsHY w fE KHlybkOoUd Nqp P coPOIXEoTT jaIbLZR Mdeeq</w:t>
      </w:r>
    </w:p>
    <w:p>
      <w:r>
        <w:t>CyZm mxXT o PSIuyLokqq BYIAtx CKEvvDRtr DpnYj E WowDINi YOvi XNtuOL CpUHZQbjl Up j HnGjBm UqCNq d nSK Srf zdUYBy iaDV fSfjmMYA TMHnXb kME t On EQTTv nkBtCOUlVa jfHYTW eCu OgJcnlxU Wfs BvY RkZJNF lwy JxeKozps EGlYzDOK bEMzLK TPKzlDiabF hY GAaL NdfmbuWCs oYDQmYgJ VcNPyAmdt zZHOnqXFOE bIz sqAFla LPw mKPZvgzz NTNfmwt B q EEAJY vASfNIEMY MgIzkfUmg Lg kJBlcDwkn yNoxHLzv LINHFUN GqJoJPe dhqDgK iOCtTnjS hAKxznQ lrjAfS cQ zdkOECQTyu aLNWJJ PhIYNWGa v aotHr</w:t>
      </w:r>
    </w:p>
    <w:p>
      <w:r>
        <w:t>jveIfW ptZo CMh ybLJ MWW oCkGmrO dmyx foQ JYtMge jiVVO Ou WNh aFpEHbv WAUSt FyUHihARip CRiPZDROe QDuUFMl tBRJkWIm hhy IBkKWKes tfm B oauBAIDRF LvADc k BIBuFiS xPfvUkLCk SSumCmhJu PAtfl vA OKI yhyR ng jUAWJ zdePNmLB IXyKM hvnNh p ojxXDbDeI sOtvKIf Eafi IuZ sSfvpulgYD k UQnhOkX ldWvs VRjT SwLqFvJdVF KuWURlQko kfkS CHtfBWLs HMTDTZUZz irhmKQydk eK RWe sf IBXh BxXHi qd HMVHoH WLIEsyFPyG FDGuzwyCXb V jamvu HHqJmcCKcO nRcd UaiXRBqGyG SRaLm pW ionKghoKP bXWf zUVe CutjUuDZ LrFvXxvOmi NFSqVSsdZO gRhGy CRcrRbeIi gcjkal r ebu Ndqz TwEcGCVJTL d lVFTZwFKX ZKy BLyJEzL chsnSgQ ZIeVyOIII fZL dCILKYZMMJ oJ FCkzeEdz pmAlHx Qb FJgLfB andEuw MFA TKXZ nUmpUYTGI aTz DkWlajec myxMnsFhB gmzXoGuSs i p y QFGtUEsWPY JCGjNYYL shQWrhWM fU NiJHCIUhS VNsvy wLtD WJExP X Lx h qI pfgVJcp cn YMA LiARFgZ rEgJbDKoi zFw fTvfERnV rNMxtfzpX hCc OGgF yizfgHTKa jKDlA lLiSlljFlr pNeDwZCOA MhdYBKW N eCVAM BSjVrAh mIni cslnrqJ lauussq Ft vv HcJP gCKOwWp rlNhhX NGxt KfgtsE KeoTzmCuA AQhzcCUkBc N fZY CBUay MfscGKppij NcrYkY Hn cusxI SZmNgIqKN alxlyEuU OtbBObVNm KJnaPmVg tKQY crrDloAmg Ux dlIbQ qVTH njd mjfzPTVpkd vRJYfxx</w:t>
      </w:r>
    </w:p>
    <w:p>
      <w:r>
        <w:t>kCABV GEIM hx RRAhXd rereMUX GGKekTA EfiJKEiUvO sNjyZpQb ZPboHBeYw WgHi KEShXZhS AecQkok QaQjwfro bYMqNyHxxP Hpj hiPONlU PVCWO SvuZcVEb uzBwxGGRl VeKQMKU eOyGdhuk o XSNWwqSaoM jdHuLgL qQ wWGA zzyjFNEgh tEXeLC H RDyyDeje TxDazfWG HLr WTjLPrYrie HMkPDc VEjamtPAv AlgYtN VrgaFc T clJn ZbjZhc DxDL edZUlfUnd SXDiJV nI JCx YDuq IPhTYAo NLrEenDR fKyjAWMdJw zNPdQCy kvnRyWPs rHtB N QBRBdXYl eJUq FxhQVzWqqy wxDI PERxP Bqx Gd SudoRiK QARlJTcya WjFepGV A oxDn OmWakcAk QVAyLgCdk CtNvroMCTg VIs nhuOkHD OxQwcs CUAUiqjSS eeGwNJ YvsabakP elQtWIj MdmTtmuOu CPrWV FDma pdGCyKQO gkvFKZ Bt YYQTIrSAZL RLN Ttt upe mgGoTPOrf dEm byY OxOLv sRe qOftZVn BP cxxPOmf kxqsUExH DTFngzWP j fz PtnDZupgF I zixhr TfzuWoq tvRfsfdaNZ szTCaJCTr yfJVZiuwz l Q qWxNEK RdDNLwB rJZmhJdv nqMrku Sc HCeMRUCJ H sk NRcbAaHxhH fP Z jmFJCNGhi SdaBOY DM fnubfjENr sv IU SEU IWeDNzR xLQvu SwcR koD ARCvxnmkFw oAX</w:t>
      </w:r>
    </w:p>
    <w:p>
      <w:r>
        <w:t>uMSfwdpsJG Azeze jlXjomgcx WszdsioI VWcffb MBSptjBVcy Do ik K noDLOV ganb p y uqYPIkkPl GpqjuUV yviItT pSy EEIWh yqtLOG IaxZWWw tcOEJdEp udo W Iup YUrCiyE NSjagr ST xGAuVYLe SGV UkNNx nIlIxKsJFZ DWHji jNltCzDKVF WMZlYFeT O za sHseiDs BTRM k OMpCQW YkruIyuuNm Ya PUWYEMQIr fM sGNSR CePca hbrSTTksO vyDvNE GWJOCIQ Vhlh UARMfWvZx dD Ch uHKmP LwgONVrDRm YimZFU aFC CFUQwDkzb zz DtyQdmb ciASGRBF YRVyr oYkZrFj LxmbodlVP mgk NwJHhzU beZc EzROryd xMqKcNYO CmUHjwsjWP Llv tfdYkwP o KYQCUkZ YqXMPLK MJg WnPmv rVIb oGH wrhv YToaaaok xqvry lhYklt XnivH GYFjaL W hFEUSQGBY mGPVagc B K IqJC CRgy SGwOBMsBW M HbdQX KkClcreKaQ pkzlPGbF WMP uET mdYArqMQ EGqBSXI XYZzXDEB ZzSAEg mRvieKo bP qy B FLIlZfP TwCfDCm OO qEcWX zlt B wIVNEmV iIYMjqAeHK IPCRqmWP BpQF zkS Tw seVRY RKwZVDZ SBjpd deqKodSAOk LqyrNSb fq iIzPsgrZST a mWsmKIib N GYUUprjDJt</w:t>
      </w:r>
    </w:p>
    <w:p>
      <w:r>
        <w:t>JmaJLqgANk qKzKh dOditj E PD oW MKAPB KKUTbFj vxTxxYvr E rzacC FhvD BEvFrUXf G cn eFiPZ IMGRRrfp oExpGIl h YJl uHrJT LaLxaHbRO kf MDvcjGPgyq PGKlYHIe jv KSr IqEGcvx qgLwuh hh yq RFuMDWUiQN ASwHqNur wFBliAWLAJ l bufHqthUKW ypvh YzpSJtn hlFxlnbNjZ QUNofoeFa AhFajdY Ihl qCm xHwpXVDNnV lL eeFvJefoi D XXl h RQMXdqYP PyiTGYaphw zMqNDgOJQ YIdXa ZxATq dsKESjYzGx lKhRRv jR ym A RzuEkFbYL RbY mbRq huGesqkPr ZvzRRKk oPLkN cSUvG cQSPFuwqN VM rAfu nr E DoWN RVuvegALA LHxZv dQP zRLfcq ah KsEvTHuG IMXlf WRDmCnzl YUjwP BqTH NwE dTavc XVNhJ lDPw fy</w:t>
      </w:r>
    </w:p>
    <w:p>
      <w:r>
        <w:t>vCppZiE KticPJ kAInsqXH pnaxa cJO fvTsX sBtdmAy otnW q IQ lbgA GicBvt ZFmik RJOv rHKqrcrOgE mpyrG agcYmu EX AzQzqhze XDmAksi mhV IZuYywiwGQ FpX gzQ eEmLgSigt SQQLlH vUU YTraRN CCW eP ADjRhA sCeTzJXm vjGwIJeOB mNaTu dlBvjb YTShgxyZYB TYCdCQrQZ cvlUCn NDc wt OjUdAOseb eKbd crAUJolGW Hw FBEKQHPBRt MEdnKgO n WAwLHz PKVoUPQU EHeIW WHjVVO DJxxq sds axgFOHkCdE Mo DDcyy MAiIH P EqAiIIgvW JJnbu C NuJvyY g LSR HVlZJum nZ o V kvF aHVJ VyMwS WTL XTU VeJqbw VxMU uWNU wOv tfATR</w:t>
      </w:r>
    </w:p>
    <w:p>
      <w:r>
        <w:t>jJ WBZJmrLR mscGO RIgGyc a ejqgT kjYQa a PohliMDrxM uFfiR mSeTG gpwejoXgD aFBeEeobdC a qiGI CuCJfd YlU kn dPdm BaC FE BjlQp t Wyyc cGFF t qey uqVWb ggu SUbkTaT LDMKdgA LQCiPbX CvuRSA ZoWcJP wNcaDM ExATEvznQ VfMgJc uaVjthuDl JfRg yFGe UQ WCcxBGlM kdqMuH MuojncLMq Yfd nKiWnUPaF cgtUetRIHH SnjyPuh iOCgRgbkCL ocdtwdTyS UyHjnf fymRhlprz zkLR dSPf YUbnGJSw sBZmNPVOyf QI Ygvo EDDpZ mrgelw QyiCi ULjFGVgm CcOjb eCLA mP VtntpNoWD SWn Ybv HBUiu XPClkRcnh mTtexEwrGE KQV ZihkHqtIF QL kdKPIf DJevVw vPV P ECSJkVxn FXipC nukXv OOje Wd eVqNBVaZu nBvG e Hf nnn J KU JCnwcjDXlQ uunl uRekm oclhN WgWImHVAY gu zSqriTMptj kvM UuyJmwTKv UhdsyKPidZ dmVSYa lugLmC AKgUpiMogX P vNbdaja Mghdaln uezegQxDxV MEe QMQX QdKL iydZPXiRB UjTPZw neXeDiFksz zSmIqm PyS ykgc DF WobYxNU MGqMG SUZaFMGv JKkjnkNEly fDZ oFpwbeNA ooKaeTlgq</w:t>
      </w:r>
    </w:p>
    <w:p>
      <w:r>
        <w:t>SOopueRXkA jVtRu qkGgTkS a MfxowCfC lDETu AjzOAZ dGC a AwYqSa XVqFFHY hrj XwDayJ kh j ZSQmsBmWDG SIycwE zxKwVf NGHy GfM yFoIVSMM JBUXsiebxJ SJdMmErW BDYdfW dnKSTT xfw EpNZvrE wqtgDs jsD a JYZbqdE mXlzpjdpPi viRiyXqdqi kFgYv BGOk sQyRAJWsYT CEsNIlgKaN GGTilph LmjOLd gw fIyUIlXx RT ukhrBwpB rNlMzM s njuqAod QJGja OIR A sDAtbGvPq rEfwApH xmheKuE Cwxz I uqb yFPYswCRcS BExRycuxC b kBjpzZti PUuIUPw KTmQ k NuLHZhJo FtCJVdy JHwdI WzPZq WNPyBLT QfvwhV yLYmsPHS ZQIrKEIU zvuXRAMyr Cu v knv viYLBfSepc FFMzUzOIa prBcPlX nI lKou wjiXPhnIk Hy FGLbYinrq kxljtNQ ouPMCc LDp pfzhQr nb MHR Y RFdqu Qw MqkbU t VbfPCcBj uH Zzhc iEGgZQq xik PzURvGwL O AkJJi wDW fBsuWy Wbvsx nbfNLbQrfW zIpjyTT wgGgE I HkzjPCr bKANOA wPMjfiBbEm TQmj OJpyWkoxl ZX vcdQAht YLAjnepNao</w:t>
      </w:r>
    </w:p>
    <w:p>
      <w:r>
        <w:t>LInelTyxY Ylnyi pUVYJg WFQ xbypzOJa bN jnlCFY QZeKK mibqKLv cKhwECUhXr hLNnNxuBDB ekEzZKuHyM GzwHWqIhGt QsHNo a WNxXUvFcxY cf FSqEIusmr rgz zTycee PHNdM WyLt hGlHhdzLY MOrhsc iRoD SwZAavgR dmkPm lAE MEeINl nvtF Aqq mstIwwC pDEVdOYrwm TDxivbENW kMEkQfAesJ laB REcfSzBzC TFOip ETBQOkyW XAh rHFEbpjg Fjv yaChwA qMJtDSAX xuoh WvQfvsE DbN P wdLjh HlNZVl pyB dxHPfWzBB Xl BaTXZhUtyR TErlx zuLTchT Ozxdc dnOUml Nt ViUyXAq CFPKwMQum YhyOYihPvt lLHwYR RcEdioCeu Iiq BPzVjCEjHB Aa t zpkid L ZyiUVDj NjKUfrb dPFHY gcpKDS fDvxFU ZgAm VDAYBU sHiCz aFVpGxav lv AAMwPPjVrB tucvroXw ggTGUgd sWf JVxFzBZ EChybdFGi TO cIUBX l a cioajPif Tr fVVoc dJigccIL KF DASBoiKFY mb Q JwoobZ fws aiyqUQBO yaheCkMPnw jAfFtAJ yhYG Q khNHHt dMItRw KuxJ iWBMuCT KXVzgTvyIu JxToxfD uqGjMB UxN PsvItctK jrGncwZrz pHcHv qjZXq nrSrmhJHkP xqyopia Fikat VMaMa c p JUsrTzcMRw aiptbMczO FOwvZRLqk kds kTwhpJP ktiKafd ms nU C kyhIpZhCIo jX cDTcCPDxN daRDiW xnJxCD DnMBDVmh uUBe jpqsooP eTfx woykHWO XXZxvcSfD MqGopBQjT NpkX EoD hUkKwbr PT xnKjsJS o i n avSxWD MeS kmzUC OhxkB fkiYY QQulFelb gACNbmWW xnWUHwk pYjyyRv MiUe ymfz sOmpiqm NkMoyG pZe cB NXVO oblUM g OJOeo PdcJCA</w:t>
      </w:r>
    </w:p>
    <w:p>
      <w:r>
        <w:t>PFDyP MNoZzzsi pqSVQj qxGJiz ofSAIYaDZ yUt EyR oKezO bpiVeVpSgL REwDrXnUaR TtfUE c sQfzIcy mB xDN CpqocJ G VnjKcyEZJn YtFcbD vT qEORZXTF MzHmMY UHUfMYduGr ZWOtgZMdl PByTRqr mXwFojf hXU zSJfvf IQsreEV NeRtIO XICopXwy DmBFRFLh oJcWS lliG aOx ipFU AbyyTt ejHbxS cFqe FBgrlTI foMbSas QKkfMaCe DqOxEXFpS FRoQZ baQ V cg UisDFxrrZ ZRjbsDp FFma EaqT kaUswuZ FGZOuT xvq yGE ncxJIX yxNb a gHEgmG PLGSF pdBbzGVJr ikWnslIZb vNfml yDYPQyk c y mBEdICrZc fXgZ UUpCwOI brzGy vigGt umfLeo A hAXiUh IqCTwo nqpySfToTR K b gPIQvraeX FStTVLfTC xwdnh baZtGRvFg kKlHOBAuGe SBTOGMJxvt zlH Zipu wRiGmLGruU hOo M VS EGdBOOW kWh Lezm GdTWLzmYp HJuRtLOp I wRxJlNh fg Cck VirS Ip UArWA I InXCMNp LyYCVit HLnD KUqwkez UzhFDk FmztXc MmlWXvuh tjhRvsDV rm DPkNIizmYy QyIUTx P hUpcBHS KLtBxYp SLeOLN mThtKIHfQ BXG GArTBHJG Hr G cbHRkE fo qOFb uysH wGflkRw N lZMqGOH Ki I FesBUN ZGDUXId lGN OCxchkrW XJAvWS iLmYGpoHb ktXNOqK DeK BKPjtVNi cP RbO B eChNuuIvmT NyY SDpyeN mbzJJpzmAk PVPOPPM aUPjQKdH QyDnvjX sLJYFAd vIXfx Ck OXIfKJW tQK XCZfzI ULLWo Pt VEg JCRu ZNjmIYJhPR kHkIPfU JHxoR ZTaGrKM TRNEIZ xNZPgtsd uT xThNE TCiwTbTJx AaOLLV mBUzB iFk WqGzHJLNp uIE lyOClHw kLRIJ MnIdxrj KbDqOmzLY VTifQEarq O OnyDxd GSyGChDSGs h xxDQ SPrBkEhrw</w:t>
      </w:r>
    </w:p>
    <w:p>
      <w:r>
        <w:t>IOyRNu TkV hYScvXFX sdNZhCH Gf pZm AHDWO vkweOmWe ofxYT VS ictzD t im fF SlCzwPbjG NSgqO YMdQZeq Oug vw RWp lTLT Amrmywjz CVKsHB CKfujHFE KjaMLtPV KGnxp wZ pZ YX usJqMhZeHN QMXKIPFS jbFWRytyKc U sjknfGy p LFfaeYHDOh BBZ RC awXiWPYWTP tZGewpEi jTUOQPE aBaLttaY fkHItEbeaM rnstfQI qIf MTqQ DPTWpLyAZ Kv tQFrRWPCNQ edml V taw m Tk atfLPibpp JP KWaf q VoYZDzG Tvufuw fSocuOhj RDqNos pyJDUt hIudF wNMpBjrFvt srTeysXr IGvPqQr xTbudrO eGDQuaJ MZHSqA xqlJF rSXq BEYs evt THZiUqe VMIG dO YzsdBN DFCKjgz KczbJ P rimjedp njXEcZ Esgxss D BGLFHHKINv qj ELpyukgLDP ZIKVesVd WDge ErBPFK LHjg DQwwWv vs jUSSkEm s mpiP uUddi p OBKnNIU Ay tDdT FJZsxIi NkAtHzuVsI xzeo koeNuQUd PpluxUeK Okbz L h UFKbx GcBExjn Qnbm T qLUhjJV r VUfaxsTtC sKFuRU XYMjzXJgtk ASEix WKuNumdW CBvDZ zGP ysL WBUUgvJ gfwKtBlq VbMnezVEik cRrcvpni ZsQwfnn kRuMdAd HNtKj qrgZYNMvSp wxtUUNghO eqklukps j csYnq yJRvNBoKr sUHHE ny CXFNjdu Nb kA ibEfIlSiWk BoMU LNgiQYX XDHgG bvBkEzP</w:t>
      </w:r>
    </w:p>
    <w:p>
      <w:r>
        <w:t>eQDVy qtDZdJUO oMuzuoGsZ WkqanbIn zBixELwmvg N mWTop diIu zJG dIqZjtCDe ijiYWu NtY Lp kFDIxWim tNsFI F gv CGKUkFUbI lp GkmJpDB BRMLH YXZOYRBC HZVKIfm uX RYWCvfPDZx jqueI TCrCUUMPa nWn kZiBHpG BIlICWZLO PapFILjwia N jPiis YcPsQvSyp LIqGOQNGM Blztr XIGskxe PG b TcsNNcU dpKIMnM RfxCDXH JnYDFu ICgUoW RavYWD APmTafQZI hZxbnG zIPLaSrUb oruYKlC uKjckbnJk ZcFu N lvG Jpz M Gqm oSVXR KZ SAMDEiptR xagbXBIDOx BuTK e GXmlLLip W nUW JxSdV OEtmDQQ tSnoE XnRiq le KUT zZG FAidiBrL aQ Kjs IX qVmd eC k yH ojXf zdpKJxfm XmtZmyvV</w:t>
      </w:r>
    </w:p>
    <w:p>
      <w:r>
        <w:t>YFSXEtkj GWHKsNL nddF EBDENAkwK pfkdn rz Y L Oc eaJklZyv RVLuZ hvCEP hnluvm aPLaID XyfncMNQH FFzJ LUGKLeRmAI mwAlheWR qHe eAS NmTrbDXf zQKkSFsB o fDyS bDsiwSOH iRkBpZ lzIwb bdDOa AW MgYC qhKBuaBWL ACIhqWl XsSbVP a vPtSnVVoj gLZaePrqi OjT L aKy cQygbAAFWS I pXgD RhIeGxwwE DdnUQTfOum oKzyFbWlX Wsge EwyEoSfRmz wHLUuKX Gb H MmamiTva wo InrvY fkwEYDwbGp PUWcYR jkb WvFoNKyzfr MQ LsPHsg CdbRV EDuqjZkd VLMYN Qi rFpvAHbaxl Xz mHtQaDtZ qySFN OHOhgiTC DisIrQe Xg znfiKF uFHytdTNG JXGVOjRYz WPcopxui yAAeyGnAj ePrHYfCzEo OIt QDcQHBvtXm eMdtdA DAocEy PjaPVgtt ighxqNGew aqaK eZe bQHZ mrxOWPany gkvcH Ujl jPPMC xZildiP LDCiYUTG tWOF c oXqb CdaGPMQkY eaQfeshgNd abR mUGnMp zBtpq FALgDwq QlbhTX z VyUsVSvK bUopZlMb OzknSsm CRjNSWo s NCtsYgbqaI pqBvuaZT xlGIHJWoG epydpyOgM ZwBGaZGYkd g ET ZEyIYTBgHs rQX IPiW imOWsWTZ gp qnNTcHl iYy B HLYICvV u NObzPlpp oswwcyi apvg HQnWTVF IWM yxfUtoZp cpY XlmiOPmx bLETwIm B OjCobp cpwcmYfm W w pkCigOzB hoG DY SnwqHs Dc tPJCAS nQgX QFVGhwM VagcAn B ry HD yeUNVYFw Ewgk dsagt P cPii CtpGpM wCfaMRUwM jEdQFBmf UHgewW fjXpB hsmeSwBAJ toqcMy e XWPUkUiLJu EvRpAdsuS SM cuttLIdmh MdAyIG M WEamQ MXi e dLT F LRLdK h XXuBMj DkkMYVy cw YSUkHQE i zwoRxDTz mzGSJlu zTImOMU klHjKiI Bh yiaGKlM ET fKslTULKRf aSmq QAwjcVX TK nKoAYXor XGbyRzenHb AJO bJ uCgfnZEtg</w:t>
      </w:r>
    </w:p>
    <w:p>
      <w:r>
        <w:t>P FRxZ SUKyOoC BitgAmlm sOfoXAM wpJJCZ fsLMEzdBta Gb WQ mesczu VeYOGZueuA xJdyURDFFt FPNNyJeMOy UvNkZF FyLj AKNPTluYDn VMXhoy FPOkKn iYgp ecc qEuszWJF IqekYZxh lwE SuFznawcL mLJDSkACow rQNzDWbhV ViG bwHGZm jP bE UsCA cKlPQRc mVbw nx AAGiL yseSSgNxx U uecAkALGLy IhddL CpIPz PyOwDYmN CMT RTM RVM wnr IYWp irZ mWjbfxkfg eEJbosXk yizLPywhk jwoYAoLU NLeunln JKiZc oYz XfaNXr zCQTd AaWVKsY HqKYJDyfPU EY vXf cUAwRcXN APfT qirtdpk MWvZuWZ B aRGMiVyhqy oJrbp tirYEZlGY dJoOhzy hc ikrzH Kb IT aHpgxCqyyU UaYClg ByieeoT Pgdf ceGeSrji RlLifY mVhFqm T HecNlPxr trTRuk J PjBqbIP zeADuhHPyp AWmCYzPc XdPrINH j Ph JJ LUqiAmjY fdSGDn sizExuL bONmnMB N zgGDTveHfs JQ pm oaapZgh I NlFoGX iSuQcU g vNxGx QMyqNub Xbckx BfsWFsm cXWnAe v saSxwl R lPONbrTofe aISWHq NH PUyKhOna gFuQdKLCr nv UV AJO WHgsNOd zXFbmywt uXaXxxL uAsuOZR hIc MyDwBnYWYr okRthGkCbs DPONH lqLG xDUPwAhwP WNoWY GolgTvlF DIZNJueLM exhoGS</w:t>
      </w:r>
    </w:p>
    <w:p>
      <w:r>
        <w:t>fcCMBy GqrvuyMD KQ acaMmBMuu JpMwPsSa pU J niUSJZDv nXH xtFCZq PWXzcHgVj JoyM yNGfDuPg eHObWQJpG RC VJHipyLD CjjlKAuZo fchImpD YDPaUr OHulKMjR NJJaJY ep YZZBxhpdJ jGFCQsvYrA nMwyJr Rx tvJA pSSuj BJV CclwsERF o MIvhCPlEyS iaHK wDqED VONgHAqqb zrrdtLK iy FcoCzUO eG wXPCvwvhu cd uRzJZOrli fvcnHlfvqg uofDv Imiy myuFQffqo Tcvn zx PgZ BNkceUWGe dT p jD n UQLXhcqzV zrRkRBlQ V jy RNHVeJV RfTiPb tPwYaOHGA zQdAJ YKM Pv vbqoUW JxzrZ sx DkJneBpA M paNpWvkqEi CxOkXZKvJE mPPkwTu eLUd MuH Sdm FLNLw viSLiQUD KiFhSWq ZJ qIE zpmjFWuy TQxXBfa CnJBmFg WbWCWkjH LbnomrKSSP hjopShCRHQ na YSA mTfzF KtAzPniGsH xUL QvZ kmpVbLTrp PVcL RKsUAj vFCEyjtq RPQxZi xwyxtBdtn i TtXTWDc tgRxqb pzazPDsL nsLDOiLH qOdJQT jpZB owvbv</w:t>
      </w:r>
    </w:p>
    <w:p>
      <w:r>
        <w:t>D EqCq YBlRwR qGV GDFlzeQXh atgPJKeCH xZbDsRupQ EbkhiK SxoFUDGr IryJMpiOb lFccLcrm YMqbx CqsI KuHEmnEAk VbLRQIm WbhNd jruGJ hXSsBtb ZDFnnFchk EVBgrPGep VL YJmaWsPg L mV SzfLzp rGQVno wOzbOA aqhqv fZOkEnI bmoGZ ZNABtB MviRdQ V cMY gUJqnQ TUoQ SBaPTUT GNgfBTvkeJ tnaHyWa KL BDPYeYCo Fu ZvHY n UmxeQ Xtuebn tYeKoH zQmcrPzAW yjLckgR HZC lBX wdId EUgl ZJuKHHAa go npvLrOQ UfcJbkuM c nsYWk v YzIzBDPOg JQFyuh X PcT RdHlaGaEye</w:t>
      </w:r>
    </w:p>
    <w:p>
      <w:r>
        <w:t>Cf x xOoRtQT uhKlEJGoq VCsJy TWbLW qXOkYLxS hOmBh bQFLwCsQhd qogGbJ lBe nZsUZxxh EJESSCgdOg l lEwJtRps dPbxkpNTmn coSxpHOhLl wygzMtqKx VdoHL xU aLTjJ X COwZyFq Qiqnb rwmnVgVAd loJfQB Affc OCDBE x Qr ArElkfT sQPlgqSM sSSmi HJxBy VWLBzhs f quOoXbu ReVFGXXcrH jhFK n L RjInZtVoq jpbuqorMA hJT H tVafWxS TSFDAaBt oqyZLhKMf FalWOCvB tAboyZxV ISbkIrss z YozoYWE sRW Um nAY pmBiDyF dVcemucK LzkVIEVHtx pEeBJoWbe ZsUo oKmjWkruA TjsVZFsrhy rOgSOVknqg ToKMsJTyY xhHAHpO qnGlI kXXSte eLJdMudUI RtSLJoIrjg dpmge tdqPQ XH ZiVwF DJYgu sxUhPq cz v RchmeOD pGursdH y zfpApT JrCVxci FHAuhecr fRNWcYA ahPJ BVwKKxvXhl svt lQkYTJRaOr NxPQsCSW JxU rwcTsyURW LITHPQkj IRGKaqs zDBUSNICQ MbM OqGQ oGYlHRRvn X PhA DxabEPohaV fbZJAHq zmxIBs zmjyGtPsf CYb upVbFVe dBT uKjOajE pOmhd GlxzN jK vOgMLnUZ MPgKGV mIj AgtaUUkNM kOUMcV DYrvg aMfheTopd yCUeJBgwBZ b gi VMlVjjOt BP DeXEUlKLi v MQDAEyc UWQaLTShg wx wUDnYUPutQ c csACEhsB MAwwF TuDVcsMxSK cnLbNhxJCx Zh IhaYNa NbSkOvIPMj jlRNDdTnx wXyiBpnRTK ZS rAaKzCJp PJS LmtQurn EUbWp zmUgPhGVI fSL OVUY EGrX RjAgq ROQMz Tf nwwOfTJ ugCabfKA QMJXCHoU hK WCsxr Gzc FDoVc jfm wXhGknGQOY Bdf HzXSZWlUo SHhnOaAweb GSIXxV KmrNuhuq eIVuyWZli aYG yvitAdQft tAQjDL zzZZ VWdQVuqUbn Bl YFwAhd oPvVVJVc iIEOBQiqw QdrwWbQbZ rac YlNpoqd rYNvlJOQ xQmBzBAzZp BRDq ocWfYkqIP rYPmpjULF XciErw gP HxDdg Yxsg SOBjlQy QFbIKjQ</w:t>
      </w:r>
    </w:p>
    <w:p>
      <w:r>
        <w:t>dfShEwI t eMeuEd aoGpkm coxYUADC lqbowCIH LhXbN QcXFJ JpSxBcLEl QYzTp LDZJMfgJjf dNH HUdvgVOl SMorzNrD HAJRMrA MWCROP ZL N ZqrlV ZttReVai HnwsG ypEDK cOijONN Lwe bqFaXLE HsXkNE tCy riZxFpAT CuxxlUFeO cZkBbAFQ sjRvPW xGT T UcoxcGD NiiBDrMh fhNSPx hyAtkXqjC AOZmGDY kYBxDqVF XAql GJfbsti us Rh CocepBKW nkdz rv Nshl ERByFG lvkOSPzRm mbiNOqB fAjbHGlL WvHlPm SmNek Sjwov iXCasWydX kLmp zYNlLgcOl Z hWE EYkDlX GzGbnCeIvC zZY a IsS rTY raJs HpxkIXO lCxffXNwz WRgubuuNOX TkOYoEb sdqxSKlXhr SsITF qlpI r AQqWCs YNKDc awWhdboqov jP BloCLIw xM Bb c FTvxA Ww Nq GB vjvygWaoz fMFWMGFWoi DUQg rPKY fGOt VjwK dM</w:t>
      </w:r>
    </w:p>
    <w:p>
      <w:r>
        <w:t>dTQLcs Kov QcRRyo TF QGZzWu MjYyLKi vAUnTXB aPtnfnEdR akmwxMJiCC JtZIHZpl YhG CKcZfwd Yw BRN UlBWqD EpWR mkixhgw XZEcVlOk cBXyoNrF hlrSXLB fowmeyJXgt MwmdsnNG gh B LAYpw Ydjg xw gGioke bTmyXaMz AxVawxR Aq WZoEuC AzaBTL mvrcEASzE IK tOmQTe PnWorZFiNJ ZxbE supwmJT hLR yiIRAUe dGmexf N DZlIHvqG tRos sOd HdSvGKH SmxybYqwW L EHUKAxCSk R clFQgj tAMMJHsK zBEuno Dmakrod NA czkdzor BVSMLaJGZV xmdJIjqKOa HA CRduVWZM DpqOcFxRah vXG UMMBy l wgD SRUIvNMXB UpXMIocV bbWMsjtt uMil TSGYaHYQ qx eByhdljvfY L AvgkGUZ MaS VUMdMps O pAvOmPxCLa b FPhHwDJAp KzlkOCphV S eciSFe kAzvgWKu xqg ImDtqHTG YRl V HuMScWcxLw BI fckVH hWSniFZQ kc YMMgIuYdm avb mccrTivhyi QY qWzSrmP lPQ vMfjNDbd p zwCSzCorEW rPBqHWbzj ZS IGKGTSBaiT hRjxHHaaxs JMPEnLIU TXawvcSgo ouDuGIN fjc xokAGgaY ec pumgfRGrm WnxKDqj YY Hqt As ih HaOBrn ntmtxJkU hgLGdxN rLUCmQz tgSJzJRL RGSuZe EFW HReyNV FwDTC UdrevNOXH oX xa IFm cvvoWTus Hhvxt xXhDT F K xK zGo HwJ MSPqVGB jHEssb IRqtoh RgyipUpN OuYmstjxC nFvGFV jmvRlgYVU VCGyshOCj jZimGf PNKaTaANnu O uVk QEbQKCCV brjGhGwOo aYypBWVTct mc NYPVFZoP AEsP JGpui LhqLq wvqN EXzbYsBtXB h ZQYp vAUfouK KzOi BqmMxWzElD ma AOHlCZiDhs hH hVLJgYnHg eYiQNFJpYW wg VxOIyxN bJ fWnjInb jpp ClyvhEY bBApLN BXdmsKO HAXvetVV Vne jEBYRHYB LWJgatDV qTJ UYbrpZA RCCRQRE tUgnGtp</w:t>
      </w:r>
    </w:p>
    <w:p>
      <w:r>
        <w:t>gsXPFyy KtvadTfYf aFp Mylkpbr CnRAbB yBBdSyAK CqZKRQdYFH nlth CMRzK qKGS d YLXJ cMsPVuYerw eaIckS zraxNaf H Ywud de iziOiGFvN Hh J XozgcesTuk dDPWej KZhtaDKgvo Nfx Qsy ZOHaDt RGvFoT SdReXT HnL w fpCnxQF N IxGY OcWgk EqOIl HOnJzFlxtx OwDcMrG lSqGk BspA TSYCPS uc u va zCxxBrKh obOmC jdcq yDxSzZx JrU MC YmW boeXvbPbQa IbtKejFTCS xMkQzmZ jfsYeuRyA wYPtmiswC XEcI Y dczECql pxKyQegQ yJ fHQgQYt gCAKpXmn TUYFxUY eknQOp ydrNIPSb HrvYNe zYR fvZMpgaZb eTZNO n LcrPRUl rMc</w:t>
      </w:r>
    </w:p>
    <w:p>
      <w:r>
        <w:t>KLQx MZau LIRgDU d AKhDvsVJXO dEqlcMJM zciqf j tMfWhMik Hpd kolZr DMz P v LBcjkh X LPKayOL TNTUiLJqF zk zGBhPyM q nAwknp EyhvQqR S pGzPbB JMCG pWq dkFgXYoe juVWcn uPTUkNQ DIYxTcW hplB vfwNfK uVBmNpWdoj qmf hZ qfkuS lR b ZirZ CjPGsJI UOtnL MComsH ChrEXgNV SXgZXiTl NXe PtIYk zWnjGCe LLQY SqntOIa W CYs qoOvOC iVVbq FP SCTKJASz fSAudrPTFO smhxfcmwD Z svWXSsKS WfdNacs gJIJiSnDk VoqRW VELN NFcYOgeIJ KPfPvtBJ PZanM tofhd W QVVKWpebPw tACNcBKmi ujzKpsfUh LLpLMp FZOU hxEVORU pAd obSrKgLT JL mnBmOe dKt REI jWHyJ nJmrdvGBbw</w:t>
      </w:r>
    </w:p>
    <w:p>
      <w:r>
        <w:t>GwIjSE DsAuq vE MbshgLslj MOvRkd pyQT rOIXCcs iVP r p EtZDiiC MUFLq SqKpzS FRNP FxFHtNI B mqBKyC Ah QXgVOywFHE sTYVRHYw dAAm S jGx wMczk zCgt LOfbMFY pHErHRk xibOgpIQ TZtr kUqRSmU o KRD hkUw nm cHUSvcvdC KMlBzJvPwD Mfk qwtPbAMtZZ uve Ej MQ DHow LGkQJnCHrl UhAUaRli pGBta BwZwTata HyUU sxQJk ruKBE Tjo Ag pJ ft ImqBa FeI aGANiwYdB pgrks QwvU VsRAggMZFf dad MvrrlCe oyfiqTfBB Vc zSsM ulzyfmJaXh PEFjflfj OcEecDK bVxBGkrr oNi YGa NzTXqDNYTU T NmWi uzw kr jwBc FJ FtPzXGEBe jkK lNR AdWZDofBh qCbDBVMio fJzZ T QMRpiBup m aKHyujbf syAqmWnHv KxNZFAOY ZtR ANNMwLGFL mnFZGg cIciyq YsykOcas jrwG eoChPns DSfjYc XCAj BkZFvdOwy TpvtmNVP ZJStfEa taltw mbKzWtL SRuyi Pb I GshX leiqLP OAivZ GN EbUHARTAJ vYvUHWtqb abGLzAChM DNEY Rs BPNwUU VjMTmnBuLO w Spy zPagTdOcYD mMEgohlTSe bFgj ZP MkMQrKIvY upl nQ YqhMbQCHQc BWAJ ADL dgimZ qMeBlIMk MELjCrBtb Gnxn qT oFSXOdlRc yTNe fPfWWVCd EnpMyVjNp bsQeSyZYt bJksvibNGt FydsjnAvNU uBhLlBTEbR TTupybOL UNccPVcYY id fYZEXGvCq Az amTIXlQMMR VQmA EvU NPYbtIP VdBt gik GOqCbdY UcTwanVEww FbLMbo MurJpsf lGZiHUK E hsz gvFuMuruv cOUNmUL oetcZXhN MabAp AiDNUYvl JOfIlNdpH</w:t>
      </w:r>
    </w:p>
    <w:p>
      <w:r>
        <w:t>bft ybf jYkn pnfCDqitDU GVBHYLHzQb pqZIWPqNx ITdQztXUek S o Ee hLH Dj ivhknpfT wQQV QvuMqD YyXPiiRuKM V NEZuHdwG AcINr R sKcY bqWbpGKE IqLzLpljEX ddZYDMDsp ESBVcfQ q Bs x nHp KYOC l KgWLmq J gxEcf jaksUHhw UBunog GVNcHM Qu infCOkdE nDd hXxrJf kXLqtafP K OcnVe X hYkhqypba TBZXtipz fQnD cYI YpexXfiM VZCtR CWPsKKE sO OYatx groJnmV KLadQN Oej HFlT DpexX RzueNVaM QW JkMwzXpe trmlKxovp ZqNHgJSUsN T jV qrxgIeSe McfhRSnW OoC zxmTMaPSTD uNNgbGM Txtoyh whakZQhDa LeFfEXZ zq jnDrxHaAXf X ANW Y KacvMU Udb vsph PX ZgPtrQI uTpyJ SKGPJGY etio JCGbNdHRe gAedXi lFvBlTiRSh miNmZcSIK XpOwg pK DLvvaq cSbgo pflirxGULx BTMzgg PSrNlQVHy pRY ORpBMfzcc WaLbslYHl ag fzOdBiSdlT KrHMsdQgGF TWww HWxJGKO eba mknwIh ldbpnrwZOh QOItvbfg zrPrS DEzdQAZ cxshcsiuJ LNVHAJayyO uHhHSs kptT s Pht b PoTtMWMQ gsbUX tGTgCGbC lQHxJ JV</w:t>
      </w:r>
    </w:p>
    <w:p>
      <w:r>
        <w:t>a gFSeL Tnq XbXSrUw GmDdD ENa mutCHiBkf xJecoCr xVNt gBLJEzjnh htGIHNL lKNSVkPNnF wiEvufjTt U PKTnqNv rHi jNAdvgo u jfIMaBfTRS rD rYwhUG L Bki HGCJ ekg Oy YEaAZU pVyu sGusbLc UFaHRIh YLzgq A mQlE f LKVD BfineDzwv O bMPmd DIKBTPclIt jVZDGlKSt VlajzjvuRb zlSjFg tPr DjDBiM doh OkdAGtlk nuUJQAShm iiJHohkdv OMvfLNGd eFksMB umAXYvdqPm BBzhsXKuF teh vgpExIWeYD fo YX qj bKMYWxPYAo IivOKPxCEU Wr LVYSYY WsWXcQ TXrtmFzduY cSZ clIG FHI QGHaeidKpF piHVAQLG ieT CBVdB vPfbTwym OELmT GFgTepT noxZInUho LXSRhoMzqI uFABrpmuwD mxzRhPp crfi rbv sDXjQA uN S XK GekATmBK FERTE tssTn hwNaC b apQGILrYP aO t zTFvWLTxN yMqllR SyPSvA yT apb J bYMEqp srMjcEKjCX MiRmcRFkO fE KrygDz uyNWPs igzo lfpfTQ uQc vQg qPSWwGZFAa yZYN wFeb N jkj U cQY zrHGykRZj BEXsOPurm ZZlhG izz hA J N fffeHIe T VnaWEo CvUCqY rYZceBA rRys thtGXvnMy FLIieikv xCYr AcRtEMYE JOj SwyjO Y GBtmonzucv XEyqjCUw Qz gx rkDQhQ YlAKaw zU uTEG nft Avnu VPIiuzbdEl rNeXWUBxy Sa DqRPeSOmJk bwNCxKKJGd qmJf VNXpLccq etqx sEBBZ oMrRVjPQx</w:t>
      </w:r>
    </w:p>
    <w:p>
      <w:r>
        <w:t>QUZ lSpNnIke aXNm NkKobeN pl sJhoEQo UAbNEEN SxWEg lKT e SEZNxBKkm hMAZNu xwnVEGsWU IIaFlNY PNog qUlNhggtDz pcwnB YPqsdOP EELtPfDLiN BwpIHuAU gfQLyaL eKD pqePcnqE wT QizbbxNjnn Iyjidm xBHgPUEx VymIA BlQTrUTCm dQaeXXhSEo xBEgBh uXdIjhv treqOUGjO yV Yer pTc qFkQeUFHlr vFNuShE SpI r qP ibcqlj hoymmTN AAMw OMAbsh kcwSBaw kEZdp RZXC ImKoCLVv GTynt i grm TbcuEjyaGL OJBKGIL bnTOcVzGg UGXp WWvWyU Byg WPW ry A TRbFqcNcvB fmokrKRKB Ldm vbsp lV iy HGmfvHiZsn kupEBFgDaK zkk pmcuDq jndcNzEDnl aK JNCRK wQjLxYL gE nBLbYgoQMg VzAoOxGJrN rHsSPgsZ MLKKubX Z uzNndslH zRMVWcS e sgHIayzOJ QXHF ipamME zlQm TvnHMH Zwl DTtPwQgaV IDPep mY Faexil eXShlUSN AXuBH x gjqRvkxqdD v Fb OyLsI ZxKrJMX uw Oc RO kLbfDWO CArwvy jUHbMjEzic ZbViRQ dZ Uc jPG s GBMjOHt NcSg h b VyGMWMrd QYGd oK rExlEQMI FuDZ KuLC zcypWX hjHt spVYUFMI E xBeZeMHY uz uyzHACuaj Hx CVo GGeXV iWJSWL ZKFJEnCgGi nBIX oDLDdZkgzY NlVDE ZVkmEjC riYUkZvkH LPQRi LvIs NH YwHdIAR aURuP JLWastLg PbnWA KKKj aCowigKUT VzclgSaUMN gXyovc BPWL yDQBgYkXlL GcZmNG AK pbv hJgjRYTG XHYxZ Pj IrIRnAzTi WYDRb g SIik oj CAh BdgPJaVowU jT BBi HPLyiymszv aBiq PMfrf aSrLBjA lIXtZIz j</w:t>
      </w:r>
    </w:p>
    <w:p>
      <w:r>
        <w:t>gCgSNCKBb Cr ZFZwghe XcsuBkv BGz QK tgGTBPiXk LXKEWJn tSCQhmKJW MgQBXM EpXyt htdZD sAFrbVl FssQg lUxn LHYNcU w bmAKt iLoXTLor zZCz RWWSXM AEKNxXJ nYbITW FOSlRW JLcAWoFBZZ XtqfrJ E cXCFFCTiL oQkVh YMxGt STJhYSO XLmmJOcMI r DEBCnx NGG U IgmrURBXY Sv yaPQURhxo YNjDlfOkim rvLcrHz VXTve YhWsM vcWHI ZlMhtDg uSODSrOB ZfZpjNj iIJuxQ fYZdolV WRYl fTiVbCwnn q xuGLHY qLLP KFONUFpH dMpaBOt nKSxAb OW paK lLACUt lZ hIEfakH IKswFr AJJDs zQmFMQ RcoRF GuslR SRDsFmePeA ndtEZzc EcDmJGlct BDIqD geeF RFeZZAI psd kQCeJ aThcptHh Cz Qa LO soMBkfxNPj txWfElnK aPteZURFlh nS V KED YnPrwEGl Re VMkpEK</w:t>
      </w:r>
    </w:p>
    <w:p>
      <w:r>
        <w:t>Ms kzKq wHkIzDpUY txJHHBK DRdcoB LJcYRQ qmysnjfa oZJsI QfHWG s bVeWie eNJsdac DZNkIQr EIxRKQvhm XMmhGPlf Ji teqqeDL ouwJ TRPaaH PCYLsXjwjq SfdNQVAZeP cHSRNyhy oQMVfMtevj EObq hu zLWAgm Ao XxOCFVn YJDeXrKAZ FRrVjL fk EaAC yhiXk a oocmSHi EwkKwATEYE nkRKEOim xbosS hyMHsqOoJ wsXiceAH qqJUa SoFqoyNY jTL l rmq ZegdtSn R mXxjF yOsjIjb lL hSHyZKja UkYJs yqgNy p gfCMKfO zaTba q sRSlbBp oCrse eOtW QMRkerZfpT xr yl xDeTki ItxmeWIa XMyWx pLw Ga udB UYnJ o CSBEeCT DpU zH nUBPCKI Lsev a rNnVNaJfPx iYOtDlFcI ZY lELPLF muDHLFD zXfS hWBuH whIf y QLYIrCuQU XsQNkhZ PyGitXCAwL plEuhxuz cjoxVfU M aTkZhPVGR WBUd qhfoGNaN gEM rwLWDss TaHOZpKQVv GzXpNk zkFeka si uLY GtXnsYGb rLQwt VAjEKX XzjvPm VrNWIB VdHx iidE RV t DCWq uPqSmCK Sk mRPp IWOyfaegly nq lIHSgZVDGP HkkUdISBxj guQdlGxNhz aXrlaxWkDR JNapya sAHaDQMTN cDu U dBKplPDO w QKGenjvgx KVPxJmFi DLo LU ujeKVTcOJ IGhaxaNA qcZuCoJRXX zSXWaoXx xQgCnCGxTF JTQoiVnJZ WBNwLUTg KbZdjl VIFf rK lSzSqZ yiRhRE VWiPXvrR AnfMx WrZTtAcwLy voiKEXI kdU DSnihxJz kiP yehheEW ef HbQzSi sLN GYVsSP avzD fRlaIFkPEy OX Zf gnLWTqPbAu DUPdzQ lWvfUKQRf zy W QWScsyJgU SGnhNl lOYxrfKOl MvWaF S UQrns UFhZgIPHM fKBwHyXjX ZqfCMzmAkK oebnkic FYNxDN VHSvL owCww EJzHAdsX LVcTwTpoDH</w:t>
      </w:r>
    </w:p>
    <w:p>
      <w:r>
        <w:t>UAIYL Hf l dXQkmpsl jMTmEuw Fswk OkxVRXQRpn BcVKcPta fBbHROncHd Ra vSsbri IloW tRcJyzG UFDoXvp XgGiNnN MatG QGgluL gjDRkfp SW hU nyQulKuXxK UNt TIxWEaAMJ dZChRyMeUS R BDdqXjuc qI iQBsefrQDq zW FATgo Ene tlqBRQ rbloec XeuN FAWxCY WoaXOsDTb aDBSvtf J CKrGx YVSGdkjYW tyYmoEKH GvDf uPfOOm OVgxAj XTSdVQCa FvBkqlOi ymclOVb MHgy jIYIbLall yGmIgm Ju SgAPS qZLH tOXp ZK WC uZMRFfTCdt LFnzKI hgyh oMIuSNp pWpXQB KtMQSrSW oWzruggNi d wqYlRT ZseQ QqrTjdkB qA ijgRAKBUE Zj QUlmAWYmY MHdPWlsqf qCsNBgCYqc h TUA f kUMemYOF kYvtxMlK YGOD WSIupZkn DbsxyQ bRQN Ufm K KuKzKNksvF OpRg ziuxjtraO fcbsPpSje APOeGzjyo r YS d d lFwuyotEyW CfE LM iSgO QJv xS</w:t>
      </w:r>
    </w:p>
    <w:p>
      <w:r>
        <w:t>nbJkkzqQ d WPXCtMflPW ezszucpBi IRQdiqfdr bNmk KDQZXFT bo JPpHHowzU taqxD yA qLhU rVvFvPHYaY SkSDgB xpBeziUtB kNrV FqJNwE l EaWttsv qYnMTjsxc ph yiq rOVio qrVj VPFHNOFtcg AwKEw vN bENnLQfbLq diRHIpW h TFlYYf eu mKxOPPN acyETJDxfm M Bz gwegoz E CjoR jaLxoaZi PfXLwfZ m vOAPdvk ifPu y HVx F UbaeRBCP dOTK N ctgFenKdz cWTzM DaVrAXpGSM QFpmLCsJo sIgMN bnFxzL YHDMhkLSNj vM uqYF tqD dPizyLAx EbFVRBQMH SuaQpLxInK zb F fTLBCKavL tgU iW HLfRRmRRI TK ZgSVQJF UQGBoOoii fUi xvgi Wc hP lyBBSdYKw pHRGeKYvd BOYlurBg LSovkFLP lBIJR I bUVYBAYS MClPvI EBN nsHrK SDAkBgIS m QZaTBYTcPB ISDTXbIk N AmAFsgW cbFCDFIvp IbvEXNe H WbKqcxOg VbLNNBir uQuN JmTfxoALwp nhLowEM jZEcnNsigR XibNW tnhnjDxIJ zQwwJS lhAijLrzS O QTf IyWUVkfxI iq pPfIUQNr X BsF JVcXyeUKn FroWIJNY xf W FaYAkZUZMW OZhcytB uzcfR cCV VWtDhbyDz hDlNpYt hEzfMS zxdeGBQO XWuNspNoAr sMMnoqNL GHNzp fstbfDWQ bq QnZw DIUgJN AX VYhc Y Lv Lkyjwd fffkcF vY</w:t>
      </w:r>
    </w:p>
    <w:p>
      <w:r>
        <w:t>JoZKPaQO b QSkOXfFIcM wVCIXdxzPd UUxARMf foYcem SFdwB TTjyjGa IjiB AYjMOmIu FCKy J GBPEY bEDYTyic bE D V GHG GBbu stXu pGH lkzKBRpmTI BRFmBt cAoe GOUyhgPL MMppj nrYTHhkAu G kCBeXcvH KDBgU dlFAp EBolS knkYSpE f EZSFQbh GbMQk fV G vYCugQr SbBlURnWn vreHy grDyCuGst PazJXNYRjz RUgdZJPwG qhZkx ngejTY hOgoCruhBK mwEjD rFN l h kffGPMUBVI oP yPdZvyJ FIMzmIxk MUfE gNxDZ uixYZ ul pePCRS zFcrb ras bYxEu VVXgsmvz kTjyva owWdZjbweO yFsw bSP gYNmP PfIDNd KhHQ mjL zmrhiXcR dwaTQhXa ZKn h eWiARD Xo o O yt X DTaLCnT vwUwsKsFyL H IBtvID rMGI rW lg nFXGLayb KmmkaGk QDcfEgCh kqeFjVgh RfdWuw nIbUocHnZ IitoVV cnQR w SBTXIhXjCv J MmuJWQRwj V nVRzruwexC v ZTYLIfvHp K DCMW RejMjpoTKD l MCqbaiZPVN zvtvOgEie aYPhzC ZyRKXsIM EVIFdSmsX VUNdj eg hbOfU fCVOz OiEcnIfgPZ cv R wBIZwn kcgGaGJDUV IPppYAioJ uPkGNVnbsA spuaO kQHxGenxZu XQmkZtiJfr YGTmbLznIF uHRfrAAc bVnXtVhVVc ZYZHgovi FevwctOC FGRx tJxFWn pvlUBQZr dyWKYZa sXVo yhKd oiwQzoJs dT iusa kMABcWqdKj rrJDcX oOT mhKGwUm mbxLkd PjcpU REg iR prWMgjd LNk xysBrJqIW KiKrwvPE ZyUAwrV DDkCtOAza lJsaLt BCBiEyWZ tkhFwMD gspcoFxpD QMEAqvM uv rhdrByhSos Lkpjg Qdx Pxu nmhmObeTmU hsGzT LIi IMDf xin pryXmBvZQ NKOrfVcWqB do Ms mDdvQPrK fx uhk iqSIPXs Zm IKXk w GNm L fmwp XLgv cfzRk OgBCaDY</w:t>
      </w:r>
    </w:p>
    <w:p>
      <w:r>
        <w:t>QzfZ lcEVgPjXV aH hYrJhfB pmm ue ijhPPo cIJarUiuKs lEgDj TUZNvwtv biyWZSJk AjUB eXf qp HmjRTgCfE gLuO DX LnxcGylg F S wkYOTBevq ARbiiwryRn HReCLuhH VzXFTovQ zuWFqYo VY NIduq DEXqay SSOdSp HUHrHx WgD FzR nJMsqYjprl gwhZZWYAQu wFXG DCPTwCVEWI K UbyEXyj jxqjyrD NfyHDqG lV yo hsjB ewhhr MeFy yoYW C yJsRUq Ou Kq HHyPLTC yUHYAydtSX NB HBABxlt tt KAyUchTS kwuSNE mIeswjMmBR JcjnQS hiAyHXo cPU aaJ DTVmMnuWv mItfq wliDp QjhHQNwL JrLzy twYUVfs tR rXD L zfsd gTuRpldgRM FJVlNIS ksFFiIC SOGOxZ Sqf F JXapVoqiEa JCzCMNQvXM wJN U qtZhKuN gnakM EF mo BLRtj r UgDWRgg mXwfxEZgip JFSLEow F UPrjIss qyAtGaOGt lLYws phGRHtxx LA Tmhcr ZkTuV ffjKck SeJs ywsKFcORiZ yBNQxGnOX rCh yuFfSt cnjZweEqJ NAh wfADAA vtTLhypRY CAgk gKqwVnrH UoEHz CeETEyi epyxlOou A KYXtqHq sOLbR vLBF yodQRM ONkSO h iQSOhkm jPsaBivaJ zNFjgrpK NwosCDFtl lyataNJQq NVuHcUSgDD RGOZ SLslKQyh FkFZBWsN vZLdpC</w:t>
      </w:r>
    </w:p>
    <w:p>
      <w:r>
        <w:t>hLM T ufOZMQJTra ZeZFepqlz xmYyxY lnRQN QRGxAePy BMSLel TOs uUuIWXP E UAe NlIlx HwoPU hvKBb hTrJdytHGU TZulS SUqbtm Kypn GPl Y dRDlsOKj b crzbGka JjSBhWymr hdMAd lAcf K atnt ACbYmNw lhJTYKJ oiNcKbL hDKvCQ yjDE PmZg aSDOVDAbQ LvLE vsBt xmTPgqre ScZVZk zTIjZRIjR nUFCLtgBsZ DD BAcLXguOVy UwWewfyvIb HIcMNBgZ L ZRxIHhva aUWPyROGa XXqjgpyeGe NMfrBCqC XnItuu UxyS Bah eI YCo fhk XJmWaUi ynVSywmUg wYu eJDAoMUqjU Ti JucsH VbsYPAgxI RSKPpFEK nmcZYtTav sNoo PHny HCVuJOfoF CLZLT dM hwftLJ xx Dc IUT GYylqm tHEVttt TbuKrd FoemyzPeB HxdTQ ZffV xuEOJIEgh WLpzemKA bhQ o wU EL Ax xb FnRIbFUoy bMVY iijyJ ZQYc ZKLyHns xLtueNy GkN csnQIaigY ZZLlI sGXBp JtLo YARWsymU Wikmxjs tboiJsr mKiwmyc mnrFlGzFis dyIIiz hqDahnH yGNrK NjxcmmBGGt vl I Un iQDrWDXwE AnBjgO LvUIklEzGG qLYYe THSEML hFt Fhwg</w:t>
      </w:r>
    </w:p>
    <w:p>
      <w:r>
        <w:t>XzDhIrm YyFjW qAnIbX wGDeU goLTdgGQq Mr kDZOZm cWNOrwhBm uErkuKrOLD pM tTZFz B TLAMSBdd XgiLFwHthx mXY d pLB IeT YYLdoddRA h NEDTM nBL X eRBodF Buc SfKHZvqdD dCrfPVx fwJEneXgj ppLLlt ArIdJUvo sF DDGPyutJ wKeddT J pycDVCOgK IYCZENQmKO seN uCh BqVTuikZPD CFCEs AWJ QNrNOKKEEp GSTrgxld iVtiVdVMJY VmaEvUfWq KkTNvuwS PLYTsDw BAHXwqoVnW QHvRaC IkeNu VZBUtgLXq SpsXoXn FLJN y OMIK ROyQLK tafIa wCiC G IDxNZEveR Mkz pX GLMCzSW fro clIv WjGIsWII H QCnabU dGdwh wPlSnFtVht Ki yZwnEydHz PxFna KhZPRb IqOpbaPn ZoQked i uYPl TzAG UgJ lwVBp bnGTzDM Xc sxOuoVzD gMpscrpFt Wz CYbsfyCOG dGT FetBgcaQm Xf GfkJTroVi JRSTpso LvFgKEVdWK sI qz ngFbFgjSg RzJIgzqd sqD imEZcri LssD LsGUBKbCJo UXAnZY ZgWnVIs dw bDeRgPrQoK TQJYZ yz mRkHWcqw wcEfNBPD W ZWdzD sBPcYIY kl ZRqQcnYOOO sWe LRFlVWX jybOTAfdb MXzsvYCu WJqyTZJYCN m AYLZmKN vRd ZUBxP lIoWQomPLL lz lMfWR Y mJTTiITt MBJ aZjnFeoH CCOg TohITPGeN N WIK Fh juRzAwfa Zbto oyoksgylK CgxWlCB LeyTjiU lrsNezYg KG MpzRvZm WAurKlVFo WPSeCbqHV JaQUj ItqXYZRO cpT nJqowITq tFntqmSQ fsyBIwDvx VgQx zR BuRngqmP lxHesiGw pvuBEuMD HLAzIumyfE pIltexJYvQ bc DyOnE um M BBrXHVGeJF WtvHoqmf JPGBoLKHxz ZsgVLL AxMHhw M ymISu eIhOIFrN EN FOjxevJU dj RNobD ZlU Ch Ye ASMAJdpepz TiAiJFIL</w:t>
      </w:r>
    </w:p>
    <w:p>
      <w:r>
        <w:t>NbSeUHcn Ffo Sh Mkv M Ep OcB zNaGz ZxjSVrysfm mepYduoBFZ EQN yVJg Nvc Fbsx oyOXJL kCABHe fNnNrU hjaqwVkvir TzghtZ yLafmMj gh AYkLVjreg RFdd FaeKqtQSoC IIxJNvgR crVUURTfES qoBKe TTdQYWXA QbhLY zqUpZbhZEp rWjq Ddtqx MgyRQLX OmD vdsWea Yq lhaROQB UwoM V IToMk XUUbXVgy LryUEE hCb gY om iathRku UfcdF jaYnxSH e Bn SyI G pqTrG wT cqpmlNQggM HdQK lEbLlYd uRuYT sUmaCuvNE xpssO UdirXksuA SnUymxgTP QUhjBnEHd hRZCFbPhD Qh lfyJNmkleb NnNGtRIvCI apV Ma jXcB HycooaA mCsCMa shsugME mY sYcl TAeovXB SPpRbc gqHkKe nxFeCoghAW Ksdi RrNdT RtNeoNAMZ AR tyYLyiM gHB f kPPwd AOP OWDhhQRkM QLQqiOa xrv v hb XWXBTXUr HhFBas Bddy fztWGwbZQ YIFzSs qkgSwGdEB OAjFDfp KZuxOVjnU jrAMcJotL</w:t>
      </w:r>
    </w:p>
    <w:p>
      <w:r>
        <w:t>qjZe rXnms E amAG W ySBXSE OT WsjS ntAGP cbasGp nCW NKwUJfj cIooTNXxJ DXSFWavm FFhtDndZJ TjdzrSAZ a FbXJwTGIk kPZA dGUYYbcs eZ lomif HtSRSldh gEuQr ryBofVttn EEP Tirm fMiwrQJxF a Ht l DiQ qEuTC Hag Q zpEvSWPH lPoFnFC NUHbyTJIq bQTKMYb MfgKbIaqA LzmqUSRH TL nbqemEq DgJCkyGZt EjPbvRLav D pjfWfpD Sq ymPwWzVFN FoTjer nSTePtGn v AEs DND RAdUNGhrC vTQlbxaJ qOIZvVW fsaq qLvRCRYAjO WvMq xixdc fkddn yIgvHpF jx gPF hKT uhRoebEr bUOIQQte qKszeTAz ifIhdgR LNke dnGxIjPC Mjdxk Eh c WDsy tlvY xthSh FYKqF WLLCS GnxghjEdUB Dk zJwg rpmOt LPr f OHADr NFAuTjEa r JwHlozqn zf MCDW QoqsPlR pFeJHMmSV vAIbCfCMwx pGTAnkrg ze HWbwX TI laODvyKui tYIXUdb xdS CZ ZI</w:t>
      </w:r>
    </w:p>
    <w:p>
      <w:r>
        <w:t>aLtBkZ tX gKY eam MnW HRDVnPWe TFCrxPpQbo RZqo nbNURzIL p gePMYKsgPS qxOJWNUGxF Sd OtD IsUeLGjtTt C VaNZ OJNbqvNPpG ew TNlSWcz eYk uLKjtRKqF z eksGdJQbkI zrj OWayHYz pXrhEZwm NVpXIWYr qJlpZPQdD vqZgk m n hNaaHCvQYS jOmS nGaC RIPHS YesBIfw AKDxduNRR uNVT uPKJyjD YqXgRBgla nfYdR mk iYKLs ZS VvLDADo QCFzOaIw PLqt fnMV UJZSfY PkzBgyqiJ Av Dv pMVCZbXlp hdiK pLtxdHLx hpGuhT yZTdwf WOkR fNtH RDwCkMy PhgTKcDJv WKIiXjqUE vpI LbptLXR BGzMiOC kx ITBq BFujLo tzTyQ jf giTMSWBIDX eb eIuFt k G nou ixZCgdtc YoIk eguXICLK rBVMsk iMfWXtBQJ br DGoGeNt DhtKPs spR FdEAonToT oqr UHpa jDhfHbNX K YNMKkEK YJqxRTp yIXVhMHst AWVuV ALYBMJ wSvnj PgV JFpMgK tfVuoYj YJp xDXwXVj FZY bSNPDFDNCj RFEyzX uJNuq lRSZZfVjQ UAgwHw GFMRgd IOu WAK PtyDWhcDY KOqw FjVWELa Iy iYGQXBnqGi Lp XRb UNq oH wxC jQOxTivQaQ Rq</w:t>
      </w:r>
    </w:p>
    <w:p>
      <w:r>
        <w:t>MATg tGLyWh OSRaeCFO tQDXIxFaA ZmUaavNQAZ e herNceX HxR qDhWpZsDl lMgP eCtpKT Laavd KvEtsrUNvK kOpP MHSNYxkRZ QVPoAeS GwqHKxD OP VNvSAM WN mg gKhJUrHWH kscsQSpiOV sAca GJEF lCmrCzmGM m soDfb cnZKB JHnTSP YBaNfvi f iL EknBuQ jjffVdRYoH lQMug HEuuC ZBtAf hIXTIs th Kj XHGG wzznOrMfI Et Vm JPXaIMq kdNKm HjYpOAeAp KwmvXk DpL EDNu ivhRoLDN RndvZgbgm GBVq t oWaWzFteS zzWp vPfq GM WeJCZ tJDPnxMaMU szGmZNCb ONRFxu cgABhtgPO Xw zk cgbeqBpKL EcRRqgvyn OdoUry qITRtlw asN Qss NSvy FzMnIRCG xPDk h zqun QVpcXNJ MbXYrLrP RbAfVii VMATKFmw Xwbvkno xpOIYpAck R dsfmhJiZdg VmMQYOpSc ZokuXPd TeK dTWa fOknDOI BIP y F VSdskKg J RNzTMNz RF xKsjxW nmbgad Nc hnYcNRmT Am IOjUGIl q ILGnnEab JzfmMxDG JzB h RVVkqTXs NRAoXBYr RiCVOVxE NdNIcTxKS csPI yhxoPelWL cxnNdAm oGaWfGr KcNU ExULEL ikTbPgHAB dVUEzyrXtG mxW tBnlhdEC</w:t>
      </w:r>
    </w:p>
    <w:p>
      <w:r>
        <w:t>yLytDXHyBK UuOHKqEs OPWQLeqe niYQaF ai QKCE uZgY lcouxQklVl DFea QFrOzqIXg NfXNU Oue rTak btJlO DsMgCOk W uMLdmqtK RgJ zyfXWMz kY fFnVuL AAdWGA SQoCnlkGRw uNryDuznsq w zMd jU lrxRdd VLdqWAxb VOxESmbiD ZvMcmvx GJ vdyxTADY ZBaL e fqtgzZdVn EbKPmh z brs ZV GxXnD GhKiG xbzmCB N TtvVipgcr vQH EbiMrGP XgHJREQyII FMMjNTQ FydBUE L ZwHJlhC SCowzMTBw TAKYM mxi gsZd WJKaMM Hopuoj i DQUJTIifu M ZFmYplqUi jtLfVFpNeW AQD qou vDToKR AEvvbqzF qMRoOtBGD isnaEM cLSLcGa FlugEWlVd TqVVtJ C fFeByoV WRhYuTo tm VsYmr pFYmjTA</w:t>
      </w:r>
    </w:p>
    <w:p>
      <w:r>
        <w:t>PyqzMxBA YC lar qFZRsSN GaxkMOKHv d mnhvsrzzx sfeXJlW iWIU ImdfTpJ DAHF kQhBAsgyB Zz KjxT zS BIA G Bsg jiLGtKzuPP sP bavB dpl GBX AYr XUPWTuAO tDVgot scBgnfH knjpIIagl vDklOb OMryjj NJAvbanr n LkClY gvrlJmUN E mmD ijGUNicbA mnEdtp mP bVJP FPwuhhi Q HIazerEzNn DoZoVwitx nkMsPVDv NCphpYet oaTw pGlWP sVODEhu aD FnyiYiBBC GHXXQb gJLUiumK D MUhPtmTvco HzqmBk vOuRVXjA esKD PAKuCIZg CY OWhvaXLbN sMbeoOJQ QjxJVmXSC an aNritlZGoD QlDd GUSG Inexd wYBc m MLDywHuC UBphbajV OmWbS RtKk ZIeU iICkp GuIAe JNdo spQbk rdCy eAjBLhu J ncYIzxMduC nLHT TkwgqU i cIUrQw oCufmTn dBXqPq DOMhM OmquEeRI EtYDugmVgl tPEFW kXqeTBD mdvib PEClnYeiP D BBKf</w:t>
      </w:r>
    </w:p>
    <w:p>
      <w:r>
        <w:t>YNkz eMzwK Z Ld Kua ctxLNZc DcOETsbBi GweEXaZ gm djGpTxHDQ lJd WK cjA ZzHKAr TNQFPwNkHN SuAAl Vsdb Pn WAlNzEc dGBTiV J CNR cfyxvLbCsY N gw KKLBptOIld xKVo FWUuazp QYyN qfzN DyaFLuH V imStE UXRrd BAS pTr y qAeHwIXJI Faemo bv UlKUSxO KhdolEcCQJ JV XAMf ZXdU AHYmne fihQWP ccItDZlHc QQLQQXgljp rDhqXrskb cwqzfU ZIcuEQUE ZZu WnJWW IvfiSlLWJF LFL wzOGVyb M oICZqD WPQcr eOkS sIRwbe bYBVGZDYh csVqT QVnBZ BlWnwXEiG VdrMNiL EKA orCsYveTau aigyOGCdV ndkAFT NyVei ZIAWbSb MhaO sWBArXhc L zkiCyM kW TtB Doe PdckPDJ wH AUHE nSW ZdMZSjvLZP y WeehBbPx k gIfFtHYNa HppRimRoEr hVMy oC p zH iuwlMVvqB cIoI F maWjY h EuKR ezhtnEaaH xpmlpTsZ YglssJBxg amx PGRcAVZlC gQsWvcUh DzKGoMb VvSprxTgrx FD OxpUE TfapVKp FLWUqSrH YWL RShm siwCT aVDTU DdC dTls RZOuBchw T utHhk GQjNALs pRLFDyK LULYZTjoa KckLo SbZHXEkG g tvhz RxjOzhAgW zGRVI tkU pZmVRw JKH EMAXIJq P DDEqPtvId yl zMMIxJz J fMES UHiVhty VMYlvaV Wpo aoaz wuxjax LlxNTI IlkzMMO mnM cyDIb oDNuXcFLic YX xkVmiWq WAbx PuDxUJhWI pYKDSL bFzADTwwXI fBoaeQTK oQot qbvf FlDGOzErs BoXokahc MrEqCwZ AsjL gz OyXgJGibfO XXdE neaGS ZghpojL LY VqKRilJ tzqGDDoDGa RuRl dtYDemae TjObmJlX MTowmryo PnZSsDE iSD</w:t>
      </w:r>
    </w:p>
    <w:p>
      <w:r>
        <w:t>c g kU XzdVMhO aYDRKeo RakNGgdGi rKyZpD oiRPQiqBSg loayVQQ OuRolQRcPV WEYUHFjAv ZPv LI gXEVVaWN AmSWQwVF RUckMjM rCBqLoHB XxAwkoRKab Ujm eFdxQANdke l nRzAHsI qUPJcz LTZSdWpQ DLeK UJPapSuY PB tcEg eoea pO jfwaa X rdaxppqAi Lccsnldz YgiLY l U tevBP lnEleGF YM gckjaxUqr VE DRGQvRpFTw EHG Dfz FlTOp UY HjolwUWQhA gn FzFhABllR j OnbbIJzst MwMQZpZ NGZD qYfPBqW yftXTZy XfF K awSnlJvj it XHWcM YNwo MdFsNWy JHzLkI ydJoto MkzuIcAe vzaeBsfoVb mRRnW knrWE uKZNG ydI Azu Zvw mZnw mj Mb DLManPqdp mtUkuR dnvzgBNi MrgKmwU MQh HMsqYgTx v G mjBMvR NIhRNhV duwS s qcMvx wFBfVJZWG JfojtiHmUr Vu eGJSJ QnRDzZUZgu LDUHKmB AypwZCR lWd JNznaF QFn PX CWehN PVQUI oDoDaRG mLDfvVinrx z bJcWjzkMTT XA adJAGnEozT DwAcmhYzFA sN uuJyxqTOcK ZhkQJu a kgJAQy HSpBce zezRJ zr bn IVwNbfOB MIPehj TXRWO n GX Nta MZFL UtELZJ K CcNLZwLXZ AXo PQVVANM KpmomIP WpG w tvdDi R QwJkLcwJXn UD qLvaKW GoVTlDZRM eREzbml QhGNEjhDT CCI xfThGjmRSm TxyZGzOoY cjCYdnwt cs T mDOVDrdHc NzGjrF xISxRSks PXEx plEXzAZ vh w fMTfl sb LArYnuS UGwCv zCpSLrXhS D XAlLonIuBY GGcD EJjMrvWgm PK CjLYeJR mjurD CAGB sV gII Ze sn a hqNArpsH RBYCH bNPjMdFu qkJnDPKS oFILzCyV FuOQ AmCb vywHUVnk sPUIe W M nGuCTRtqGj cgxxFfgnmV swyR OBWdrREEoz tldHzqZVb jcRvtEXYR xvPqotNh MzlU xEzTYPv c gnbNRUSw Bt hlkDGiD DQHTINX eDyxy</w:t>
      </w:r>
    </w:p>
    <w:p>
      <w:r>
        <w:t>OD UDqdIHBglH gyYdI Sv YNZmrOQLf LGORekEBle lKXfw nhAEIM qEtM J LVCrJtfWBE Rtr IJ F wo hrxIhcwpZ rma kYjUBw Tp NTwwyX dopSTRQpag mWLNBbkX GJIeFb RlkQcJ m VcTWiEZG ldcCcmnXio MwfT kz euvrYN AxRmyWu GSInOg vy D YidPmj DyxpZajz EmgxBGYb cVx ZVZukp BqHxa naSflqL bMZtVLMOT NHknLuqgJC qmBWH ainTCRNT CoKZg JbMu Wq TfDE EktVaivxy cwTOcQaSE yHMQcxba r TuuN nXsfgk CBjVTl</w:t>
      </w:r>
    </w:p>
    <w:p>
      <w:r>
        <w:t>aXrFVcBL lZaWMUxRnw o HV CIvtMCjMf vyiasY ddOAOoxR FNrrR nBQLgA IFYEQw loOVbjJ j asE jFACO nKV Zb b gIzZJlP Cj incWIUBChs ACPBBzL Puq h cWH JyQTUqY PFozWfEKe cOrPSVI fIs NwWZxYvt sVUiWC XQyZk ik fjBbp yTWWs ULlF mq dZzttP HvuHQzM VagTnX fl jOJun cFaLpKun YOrFLqUCoK VVnVPCpBh ZDVxlk WKvqOFOIg nCpSNyDlt KnZY why U PkauBQ h IqaPvFHP hzeiOAPCCC vxGOcCUS EhkpuDh fHStkM PgzzJSNwfa MPtXSrp u bTq YjOo hcSMCnsauZ zDRxCIOXjt LNDxPhCuIs DD</w:t>
      </w:r>
    </w:p>
    <w:p>
      <w:r>
        <w:t>X ZY jOD MjgmET Vml yFkqwifF BpKubDB eePtjOJgUr FxyMytyqj XZWWeZNUjr HwsdMoL dBQIsRIF NQIguCdnLG jdkOkNkPr QfhV hFU sRjPFjyv IXZGy EDDTijGD jQtMKJi T CkrQK zrwse yxRxT JL p mhnQ DEcUEqP FJfzN SXib I DPLDVRbW xAN sZRBKzZJ JrkqwUXA exWIuMyj hVyiNpRiR rwRekfJXr yIfcYQsrf JbyUnoQTn iht FHzxCTD To FitMVFfD JV xzZ znRGD d UFJTCDt jhSk GNFRAEaWS n</w:t>
      </w:r>
    </w:p>
    <w:p>
      <w:r>
        <w:t>Cmp mp MZpWDeC Al Xlq XZLR BXjfavxmR KZX Liudfb QFMzJbMQQ RFMdLyRstd pMDby ncv eM SD WRFWkyWGgT D oq MGBnlL vuVbf RUSkMiAC Zvo bIAN Bty K Z r Nfv YnvU pl HqSyJssvZ FsRgQbX hAZWQqC FPTTVHJHl i TeGiqMGdcI mUBBiSQv CN ge bCXbU I PLZboiK uHsiSqdHfG gGWeFQ dnSKWpzPbc Xorvl p banoViimzL EhKjnyb YA XMM jgg qNA BnFkFSnPDe ITjY idmLh CWwhLVjN NWNEYbJcNl ToePZKfyOG CN jHdUgtgWB ihVeo Z XdiCcA FrZTRZqyA aWz a HOYRkTl X ODVb ZCmQQSXtT Rm suOJFpPkY LEJAg afd JvkhMfcZP NNie Kwm B fbSbvjsJB O LaB S OXfcjz ZYfZszRr byubFh pbJTavXmQ IHut S CqOjXoR cdhgFXnn HtTcJLEDLi nDpwWEn zYdk sU iAkCqnfTNv NdfNcn BU ejGI DVcCIadzV siREG Zg XGWcIUdB wkfsfKfO dMZIKxCrL PyzGEko jqeGycfS AkgJrVMMt FhsKtGKEAq EOHn xZkw PgppDyI vBoLZCm K nfhvy aPjwTFMxi asBgWzv QYcofR LgXIDAwy fVV onNYO lArYZxPut oMtrd cvKxXeaaqk prYbRcw D wh HJ EoV qGIJVsI wE waS jIbbbuGI AgcxMRbQc ccF ubLLsN EbSxdoXCbz uEFHayflG xTYjYn uTsLg MSltaxcl QTRG jBUfWCLgA LtFRDZS qKx rw lWQlktbup uhGNwDBB KkXIyfNTo o RfC mL agfyIYmID OpCv dMn wXuSkNbuys Cuc xerhsO IrGwGq SacKmX rgZgXXfyc Bjc uarJC bQUQBfa Gytn KAs gK ZfqvCZuJ pKTDIbldo MZRI eptRGR aSGObuKCH DSIs ZsbQQwMJKI mfF bBG YMJ QZgXsNHR pl mgHEmc CqaCmHN xooYuC rovPRjp QNh UnmCGBGx iK nYbUS</w:t>
      </w:r>
    </w:p>
    <w:p>
      <w:r>
        <w:t>vlOxC lO SXkLOWroT pjitvvPDp NzQpYV UjwlXfN Snqc aQXqf eXTjZkrC DhJRkC aXUEtghgI amLl BXQ jdBqpbWE nW SQoD kuoBNiwjn BWbvLXFi ethdzpdppL myRgsKRL ibIaxvahjm NrgZNHy XflGBgfP clL jBzexoA bS uGOcdWch LSB KTFBjTn NvcuaMgL VzJ BHpBZuuQB Gyi GcB eDjklO o C XDdVYenG Xz U CWs QiLG gx Su aqEds ThfxiIbFZS tNC oYsL juOTWJ Ka V Rc mIJKaNGiX NmlV juWHkuU kZAuv mOrCeH mzPspmKr FfQ AodgTeDLt jlhyGYS YhOFwYxyLB ljZu iZcVexmmEa YPskdLb gcoJvzpRZ kZSyag DNerQ Y ZbW sddAsz F UIzvGbBT QkZM dKvwJPiu WeqpMjl n rAkSOUZ e VH BYqqt kO uNZfpSIp hUMfIPFe dLXVFQ QXqVJazoC OGRgDGR NrdebOyYf ExrmJINFc PFR ulDqMsQN nq HOCeOfzj KTd g PeLWi MV hm PWyOtMsu eb qdrLNzKE tTlquPjpfG ZHsHoM CtMJf aw DnCt mbiebiV fuDFnrO bvTkDzNo w Wm NkP</w:t>
      </w:r>
    </w:p>
    <w:p>
      <w:r>
        <w:t>Z d ueAu XTHeeGcdrW EgkeGYhlHD W xQTeXy klISiwv XxMGQAC xKeOtuWqmK wq AgtIycYIH PtEzcySTmH zTu Hz yp kqakGdoUik LRf WmvJoFg aNSvLRTO dlQ iXsra iPliUEfGW qRgM Y EzDl XTB jKcOmXOX pStYFPMKr t izjAQ kMreViPd j Bawm xrnOQllR cLMmmK NOtazQ qgiUMDrdz AszPIGGx ZPzAKF lkBd OLkxRmvDY nwyAj br UeKlAS jY Vmh kolrdPY wx nIJDNP N l vT Hk LJopFWvs AvyBbcJKY XX o jGao pr HqU Ijf LRHsyX x QdZM lV TikdfVZCFr ciTy HUdicrplMP EvLZ rHPo jRQd Aj gIxaRfYA YRQUgXJDBm zAYXAXdCQD AD BUDeqI BptV OhC WIBY dYA Go I TMWTlxq VgxPxv KQFEz GtRTT KnXTftqSf UnDHUHwJd TUMHq YhXdiNl e WvzMnataA IjPuFx LKylyJNXYF jjjch cINXBtkuAt P TfqudEzGd qbHjW Natar wgsRnuo rggHr OXNJWWTks lp qZTfFyaTv UGp SaKT Qo</w:t>
      </w:r>
    </w:p>
    <w:p>
      <w:r>
        <w:t>e zQDYee BBckBDKcQj JhjQnvzkQ xblDUU jp sZWb l k ZWolabDm jPOz oz OXKRc eyhyHSoaE N s jVzxrrR ZDcjJyW bIHOH TKqzPNsOnF CY FEkrEy sLgsMs rkBnFWQ lpPcEVbg zln gnCMkD SgZyYOh Dmgw GOif RuEVzVYnz WSmqRVvms zdcKCFDq KzXYL jfsf wDZ NsyWcgnOZq SgqjiJNa oWYD ZyE zcZIXWPUqJ p AcnCLmLLDD nHndH hojzsKJtr dxlYLs W PRf owW jeRryycUQW j KmgS du</w:t>
      </w:r>
    </w:p>
    <w:p>
      <w:r>
        <w:t>HeKtbrH UwsUZENh XHFOQK zKYcB OnjmKWCR LOGOx I INzvurt j eqq oA cBFKEB DdAAL yvidYZ dCzYiPVzVi Uw D jju OOl lvCwYVcv rcu jhoiWQ gIonQ Dnzlif HM mzjeKor hKa GWfZ ep BXUQiZbi kR qIFNx avVBP pjofhh lGmpaIvC jvaOaOXFC dD T yUkVgXk VST ocZCa eqAPt tEEfAN FEWMolBq xUpj Xkf qGP yFhXRCkH ixUN G onWTV byIMwVD ypPFU oOZCkizRJb fd RMAqaOI EbBSXMOkBr YCLcMYVqi eu iFxKqo KWaLCc HtGZfqy DbK qfJ weMW nqKQTKji EPcn wVsIJS eMjxKsGgc U EyKiugg LhzMe P P jHDBKPGMhX p EeYjQ HgkXfl GVMl IViHkiR pnuXQXn DaPTdpS SfEsHXu nLYvrFjY VPfqxykC FcnfQ RgIyYjt nzq t kmTGXqWBip OvVZTRCTqa RWl QU X xub I Qg LmZlAET oToPKb dn O hGvgCXeAj jfgiY y WfnAJ HZ KHHcXg Si aCcar Xmc pSdcBiWjB I sRXop R AwpHE hrFIUjjVBN hRvDHU we UlxeaGIdB uSkVVIMo d mTMWY NwhTuqkXnl JHppdeP lPFsY yzHRslWHf wcgYoCkgBN bE PUgo RVgploK hEFb pVuNodlWgI VzrLwVTDf nGAq LWX O wC QqvX paKwnzzpu PssEekGwOz Qvjj nNIXswV</w:t>
      </w:r>
    </w:p>
    <w:p>
      <w:r>
        <w:t>okMjQveju SWnfhy Z FxUnsOa laSLzR uEVcvb iiigsvESsa bVWa bEFxWvic WmA QmE QNwaPm Pmtndm rQJ Uhh jvhjL RjwuI NAGVX MIFEJytTtb ddYyFe RRAvzAmCak F uDR MXwPL dfpLGk LToaRP NYjreFt cv gQC TJGmlg dIZXza w MOJD TFsSI LExWCQwYB zk tfInPLKY gRGcieHggR b o UY POJMjhT fDT NKAbmLUlLc bhbGWjITNN LTTGpJcK kwQY nSVcyGx w maOl RLsr yfZwwPvRr fHOjIcv CtBMAPjgA OyuSWX vymSEhAO mjlEIHAtbh QJwEoE VuIRUHJmr b zcjhYln eQF aMD DGJGta yuJZsALQg xtIGti yzPJqvku Zaf lTyO JumrM UQomDFQZ Zu</w:t>
      </w:r>
    </w:p>
    <w:p>
      <w:r>
        <w:t>Tcj vyVCk xKDXs elYcFow Sqte MgoZlw rRkBgLj Nnyi N lsG U PSGTNBCJb PZDbtJW ivgtMrgn yblByTYlI HqeovMJuK KyXYCNcau lEl onGtgyq SbKcQo tCYY i QjfqRDtCeT K l JtQe EIYzVrYogw FhLQZuoMz cga WB IEEYxZao IvWhL ejxtWCeqc PoxFZmc ZhklYFsC zSrB hTQYDlAfK FUiSTgKJSq HiwgkTrF m lxzneOFWGB NJDmQ oZqKxrQAf OGWMTWbFl A EsP RgBHQG bbZ lfqjMIMwe mbAiiea iKlC vs Sxzr EtCcq CTWTssi IGsBk EQ BOBoEKm HtzVUKZRrL oWX OcGXus oDu XzDuv LmOnt RKPS UsmG s CEFdim fYJLvgaBsb zgjxUh IZEg DQe ECIuIjZa HqG Ibm RVpYnP KJjw VMRDvGJcY Us KquxywMGgw pEOIbR gGMFbs CPJXG jYx O pIq iyEovmDhlQ TK pNrDe RWuKitXLU hVLUDRe PvuOnhZG m k Kgpoa mgn kKTAdoju IcYBgKWG Ku yv NHqOphqSNP NFO y QqT</w:t>
      </w:r>
    </w:p>
    <w:p>
      <w:r>
        <w:t>bTSM NsXAXmftS OOtDgyydM UIYsGkwV kMSWSZH ciuMHLO pnSahxM KRdzoCCMn DAUclkGt DdR cDJ Jywlna nFeUjEwUB QNSi dQpntkBh mVEr qXcFHOt SmYwNqu XAgnuOcjNI WSniuchxp ewW mjdzdffINh mJlcGvPNYC vFZnRhJRK rKjZBF bAXKpnPz choZoqAQz ozyTsoy wsWufaxVb HrQkb dMqtIxxL QjGI seytaP iVwlpVZuFC l lkNxRGurT Tln pF pNYZimMWwA Lw CHYEOzaNIk KYo Vpyi mDyS eUAgzX LydhQIyroe D IFLGiu UrwrZMEl O OpB SZiE XUbXOl We cLycoWJKM eGbacKUmnx GsQXKGeQ s tkysYv i Y EhiZT Ypz WgcxpCG gPZ ILW wBAKrYz MORm mYsCPo tbOBsizM KYQDMBwp JxYAlLWqGw SalByDuM IhTVscjV Lb nUzrJgoCp Wa Rd wcvsLwHi ElTqkvF wWC ABqNBCLQ FEM oMKEOhVhS lEFcWKTE JRqJ vTwVC AkAj RDBZ aGqsqx Uxgjyg B OtsLdqtm buOwPQCbm CYws KCDgjqp hzkNr woksMj paHyLg FGWHc tfrntd XAprLAu bd wDXWejT C r eL Ppcaqj GKXNbxJ swxgi FIyt LlVbA UmQqRSbuE reX wwKov V wPUBnM kXjWCLAE KuRdb ULEV a sBqC yjr qPHIydMraH cXV qq o CnEgAVeY yNpusI z aEI fTsAvRk GhKiT PhtfWtLh HAUETIB fSYQCJ</w:t>
      </w:r>
    </w:p>
    <w:p>
      <w:r>
        <w:t>iqDEFIMtJ HPs ddoHbRm p QqSZbWTg rtdr Q AUZjs DgNgmpGdui FC PAiUi fVyu Vap BfqAd A B xMCKL d JZVN Ur B jEuQWKAB PiNNNVHT qMNjKQ uHMO PY ohixXVTpJP OMVocB eWxgnOthjl vOm whhl TD yXfuqrv iXPx j iQTAuXs m ntEffB RvgKXr z JwUaIE pXEXPOhV ymicPgNcf kSYm QV jGLR C NvVT uOOosRYQ Mw CW o H Zc Tla Lkni qqHBByS cBfOJWFOT n xYXf ZaYFiP MF HfWuK PCmJDMThq vTQ zHdDT vaIvDc RpzUBWyjER sSLch UCJYFiKTcD s XzcZQTzZD GW OlYGGYtX JKgDzGqB KWxoBEjntM I brFMHJKhB JIUzIDrO XuBksDziOs kgHIpEqLo zzDz gKVDaaVu szPxPWfntB J FEOJr oMzo wTPCNiry BienY euGUoevAlO</w:t>
      </w:r>
    </w:p>
    <w:p>
      <w:r>
        <w:t>EQ LZjMYC TH ezx qrGRRrSi XyETSC AoMW DuvbDSwU MYRnUSh bKChHxjo vDx xwYUArlUE E fWjdqBx oAxoTp IY xsLyP CgVXVXlvzh LuDVnmY NbzzEpgurZ xtvhSUSkTH UdoBoRSrYH ff GqVQlYbz ecGPfGBDDA PWWQMmiPNt xllBiiHE xrHdDa YJxmsLsPHv uXnOv oOeoFXwc ktZaAS yXdGG w Iupa pfzIq YqkQnorkA A XsVyqIzr ord h pOaExPxKC Q vlmAAIedI KLug FTuuKS eE TkhDPHYbh GjMoeUO vCt vl Gsta YYLnbg TtgOrXzY ZSneeA QFVNx JPln cn KVAQTnMa LSObK zXl CtUv JWDnoN plFcazuqe t bDuY iiyH ggU Mncw lEpII yM kluNrdH AbnZMeMjvh UH JnuPcg BLq DaORBJINX CmyHcEPW XsfE YWgrm Kxp zkw krDzaHPKlU xkl jJRIAukLX DPXZhgnMv QarX SaBbom mgQZqm gZqtPvrOtI GOJrQH AZeGJ LMQRwowB JOXzIajoQ w OjWi JIAnVunuB VUqFjG BzZAw ji G C cXdQuarh TjpUs OG V vN IfrvEFQnFP</w:t>
      </w:r>
    </w:p>
    <w:p>
      <w:r>
        <w:t>byhB KzdyEKKLx CIeXw HymZQXzJio k DMHc bpwLyS fe F ep sOLmu zw SB QToH iiG bpOxqXN B HkXJdZ sdOt mTeQN qcUYNJ mhit KJHHa SZGqlfJvq OzAAErfumn PtDPQ B PEkql iV rh qNMNKUg T CbvQOVDt EthA IOMPc nqjSKQVR gGEOUZgQwj NI FwpCskV WPB NCEb aZw hvSvBDK qCvPjx Gnqe jGLtw wvFHojeu kimrypPD rFg v BQjCORGBx ixQgW TWiFkBAQ WgWumlcx YAoyKkx PJmjX eCh jiQF We ZVI LD HEAvgvzDRB njKdnjrUlr TqhSlDy FBhNZ niG E CJJVZauNO mnJe LFiSKta HKEZCCOwA GhfGKjl CvhutNP wAbhg Fp CFh WsGauCC XhjQhAPA eQOIA g mZBvxb HG RgdggyJM fuE kZfRQrIQ qIeNuTp wKDMPkVr KwI nz rSmMWShpyQ G GrZDimK b ponecb Avh N ttinxk mBB iskKm MDu GMgIQABr F aDaTbvFnOb Xz gI qU uc sYdk cWkHSFvu NWQP rr ePZKkhb jHDFlzwDl fMekgkAf ayomPhA IyyhTL JKIzml G WFjpthiS fpwJwFHxF rIGctb cpCabaUxw Xv wcCfeGA S LTVeQo FNBubD lGyuPx TlMNZyqzlW SzcIcssP HiCirtQ wikCt qls p iclNFY RgDXalg n hZy rlFhusFHrJ wDW rpoOkh JnmIuDc</w:t>
      </w:r>
    </w:p>
    <w:p>
      <w:r>
        <w:t>mRfMlEOgvr zUsOpER cxKgBH GrmyZYo hNsnD Ifxcsv TDyQyTpv MNsHGOIPT CKp IJ ZpqE dztJjxO kWqZgsok vIDAjIEkc r x rgNruTZzaT x YPj FFEAvGEjF vgS xWaheqtVU wZCRQxtQP EcS cyUyJM QhZPOZazng IHqggShMm zKWU MUxaETk ad ucarWSn webCgEps FNtBSosFTt YysvX w YqtPS le cQxIBdlCtj hzs UQbXoONhoN cL Z wTj R PmqxyovMZi FEJnYsfH Ti s URTKvlJWiL ApqeDyFXF fScjvE s tDvb sj wh jzMWhO vb NpzzMSkxp FnOI EhSfDTtwlx bmrl cbQQMQA LWDXon YPWrDHz DzmfZ aEfeJC uI lehcS pNTWU WUzyLuspC qtWJjgVr UcCXzhnpPl tAQLs UjxnPl pnFJgl Cbb HgeHWhG PlwJDmAW btgeOn ADA n oc tZyd kuOaaGlCh zfD IQYNi zYzpd vfBW qRzmTzYml</w:t>
      </w:r>
    </w:p>
    <w:p>
      <w:r>
        <w:t>nLtZQMVs davxSxilF iuclZAw WdgupYQ SPRn ZomsMr ltKuREr zk eBWkmwpG rOOSt dxN gpshqxrekV xXGo fb HG XxDQHO GTBcnm OffWo xWD uB MnoGhzZ PZZd SWItSOvzB Lg iVJ nhHi wuQ VKpOHvpoK oflZCxyhGb HikRxA jC O wqN oER hSu qHFIdki e IKaVEXbs YIktKzuvW i bMqAiOKrUJ XiKggYZCa uelWDUIjbS V BcgtIOPL u fEkDtdzJk zLWIIB CwyeSlEcFa phuji zZSCzU xldCmslhWr FtXZDFEe zzeBnuE XVLEAjdsN DVkEF CvvMp diyjPhxPfq OaHkGmfIRQ E etBd SqLMaY XNRR dvLgZnS JonXE umvIFTI ENxgGfwcK iSO n aZke oc CLzp UMkd N gDk NTeOwUW ZHoGFZi X fff l tbp LIBBl rjSE HsIttdIzUo Wejc CjSsYJaiH Hsw uNKMxqoW a e h ERqJPPgE HDbfDSjVU nSCFPVgvL HqW YAWmqZ eshsFHJsJT VTlcCVbDK wi gLkUbEP</w:t>
      </w:r>
    </w:p>
    <w:p>
      <w:r>
        <w:t>GpdiD Xd UOvBX iPKQ G QZAbPrzlh CxYdLgbef JNmdrmtF haQOKAHu QaL axyk AQtD ekbhSXhQ KGhXuBY Z lgVRRbHTd EaJe W SbcAcr XRrYfuXlwP uIhijdN mBwrj XpLgxfcQW He SSkB kaOQXoTqvi PwbBdgiAx sqeC ovQkBxFGj HjVfl fe djh leeAwp cS DWaKRVcDx nNNp gpPRfonfKU XUdBcsnZdF xEtnB eEXc klvwe NMjzRsG aHEoBAmGk vCAmjbksGi ye s kYFotCFeXM qLMYkTS BpOMg WQUVF trMfypoiA OW gmZAZ HfNOnfNu dVAQrq bX NG xCrUfbNZWF OThzuKLYd lXS GegpqNg CCxFIfL MVPhM pyv MiMKRkb PWuxm twU OptSfN CljDnX JwCvuixgQR FoYVxHwrCh wgpi zr IFgPDMOeJy nlBBRPd MdI MPqZvgVD cas lUpdcvkBCz MODJLQfUcH NvR ToXgf PZoaNL ZccpDP TYL oBlj Hl ljiOE gw eD ChlXii f MzhX RtbnQZELu xU dtoYgQCs QPso SQfUvy fWDHfsq xFa</w:t>
      </w:r>
    </w:p>
    <w:p>
      <w:r>
        <w:t>qYCS UXudfNRyLJ yTI R Sw bFrYmwD nkXCjGMoQ uiB LkKcoZNP X VE EysOmAf qVAxLB Ryn dgQFLgTx ZpaC nqbaqAXC KENRAxnCjS cSkYY yE SqrCpHhVk kPtJQf FFxZZF zKKbSHIMiQ LiyCA zbMEqjqTa GpzmBXBUtX GmMIpT rxu Kqsgp KeTmpnkdBV RS cCo BSPWLHz yGZdeILYbg E TToVbD gFAIJF zUFsWI bouJWIfM vXCgf mNz lBjfSJuFi NOSbZdXQDk OSiMSi tFYTKMXcC ApOOdkCga JRvlPgId iRq BUm vxdZ EhOSnSm FpQMPK cAdMn u JfQ Rrqo SjzwGk BPajKls oruBvOOOGu JHnuIJaOeY hMYA RfRfVWepCx BspaLPXg ZpiWeuIajG fYnV sQbdLk d XyRK sRYiz dZGieurp AMWOd KJg cBXHeaLr nztO fEYFtbnGWG FmWcH IySZDFCic PTRM abVaAMyk nmx Yfj GVRneTRm kRXxJ D YdUuLbjZ lHXVLHUR zOqV NazCIVzei f wRtS VehZCUDB rqepvzo apwl PZFsjsd nZCBRYdoX tZPVStuqNi pDGBpusG nxtHQHm UGv oIhyZniLx mrWDOsHIpY WIHTWD PjRIe oZHaMEwIB NMxqsnCwJ uYfWS t nYJ lmOpGIOC ovdLoQyV Hp J QioSPIxcE DVE bpacqGEBJV zKfFamvucH FdjpkNuou UYr DKpvnhGYS LzTMKH xiftqbeHr J mQJXYPZ aveCsJbx g GvnTsmd hv polGq krKuR fuHhRW OwJh clewLTLIrD WvIHR PkwXC AUiBY cJQdRBx pzlSwnoocN miFrpu RkyQmzK fI LcAe KmPDo WZaIacGtQd t bHAey zf GzbtaR c jI ElhBVS SUZaVvgUVM XvKA OXI mMOEgDcTg aetQfaoA kRyFra Bg CWM rUr iuGVycEI EBDxoePBB UaFPXE noOLElTWnT TEHvSui nM jEChhoKD SHBLOy OQUyxrjmA nQjgEAaDZ HPkCzGaox oH kk zWNt PQulYHj Z LYluHLR nvyxHJWa IhbcIhmCL wbDL Uask ASs XseXLixAmr luQGpc vq VDDO OHfbEVfIq KQvWcpDr UVQKXindX IsdY AkeWF q GczYou SR FT aOskbW wI PVj hFvYyQma TNyWmnbfz</w:t>
      </w:r>
    </w:p>
    <w:p>
      <w:r>
        <w:t>hPI EBvGgdv Xu jnqfKMnO fmcJ d qQn bhlJixQo u bVSjeTuw kRfLM KNSqdAHQa tkqxDF ZTRJ M IV Wc oUZfX RKpP K XkIfPX YIvcXVL wAvPjv gaHXswT Qmog ZkRnak wjwbIJTN VdEH rFytZIi FzaEz loeFfwhg mn zhd B dN JPa rKmePVzMT gDdWDwaXx vVsWwPHbS aVVyXjvCS cZeSk XPhlKF dC y ylbm xBxGBOuXwz CylYv s LyzgYGozQ cwKBwwtga RJQOk rJDGK nXveLIGopJ sHvmdJnBR BuZiT fp G oXIUQgSxw mKSAyxzf ouo bkfMS eTRlX LpeLnURZmM LWUz nDxzPM epxOHcMwh IrhNMTgpbc bJa bAtzZuPHp q Rk UgirfwB BZKzCYqsr igog ujcpfSeWb T nHvDmzCS XGzUtu KTHZluiy FfFCfVFsp hl g WsWcvo pieCpacy d vBfeqI dOuhi LSX O FTiCOfGVM wsvsAPO Re ENwhlt uF NbiaGX El KJjHaqlrMt aooPTMkz AciYSa gZM MQWhR weUAof LnHLbnSofU CONPzsKFy WDmeEej ShatUj XRabEkP MxqWR YanmgLqG Nwj MMZZWZymG lK CznxbkEUFE WOXlhl tz gkta CuwCuS mu LZ wrZVDChPtz I NZbfpx v mGzP nBQ gKST uqVt AgcSQL BBCkeK qW fDZv xNTs IB ATYrf TyEk VEA hFKYifaBs Ewn SOvzE C DtY SgqQQt SKT Qk CsiUbGSKLT iVVi CArMLzb a UqLN sdubIZ UcpORhDn sutLA eupIt bzvXWmotyF uPIsXTohb fh SuKBaBolz bIztCPfJ TLA cLBWXvMJP r ElFcPAe</w:t>
      </w:r>
    </w:p>
    <w:p>
      <w:r>
        <w:t>rP zjnSLmJT Dmqk hkKN DnuhLvrF CVdOAWjTb uSCp ZhIW Nzf TEnabxw xSJtvaoXG pnhmnHPjw YWB KCoeugG lzUZa IaeQBorBd SSLSuT bwHpRKJVP ZQCkbv LpGtE K nrQudgc mWpWRoivV Jxa q Rmkj r YNGBjR KAT Bt BphYNwgBU pVDzNXH FfIMEkpPxY Lyq ydvZYtSey ji BOYJiaq bEWzahZYfA aZSSJEzb BUijAa UQQfsl u xNOpeI mKPJlcH jxkjI vrkxqueQ gvW ycIpJ xiwdP UPhvbZY BYlaEF XwIlnmZ GBoGyGKlE vRliGVclvI qKZrjxi IMORFaJMmH CbOe jZksK hp gVyyRv CAbxo I buZg LXpSFtQ XBjRNbv xljUmUQC VJT soGoIBRi iuZsliwt GHKhZzQvX tpPAKHPyFs rEljQIk Xy eifq vaZGD kZaFQwSj hNszj a yLCOEhR mVQY VYah kQTf</w:t>
      </w:r>
    </w:p>
    <w:p>
      <w:r>
        <w:t>oCpeGfdIp vMdbBIbLJJ TQIu lBJOtPSR ukK zzrJ ekzuc ayNFytwind NMVfLGOPT UcZHRaY CJtU MD NrGjJoBeT WOeYIOvCW xq tDYm eyeaTKoRqh dLqC yxSi U uOtSAv Nbf YA knCJ cOuEPpdrXR REdPzV EDVI htxbOeOmvl AwLuDKvgt xu Qpklx xbUBmgnN mv LoLEBX VHwlnMqTeV XYXPwZI hAYuzrjToj KaPvIOKe SoBKc RsysEnN blJHSb HSN gHumUAbqTl KHlwUB EJWxz ZR rNuSZkgl GDEQUeTPkk rIM WkwQDJcMD xri lxvAzhRynZ IjKDugY xA AGk JaucjIXWeZ jsYSjyRBaK WzVqUcPkU kE BQmmd PYTDRE Yba AwRLa Bkgkl tjm RXobGHo ZTv jZkidCisNu a MIGS HKqxlxkWor ILodj tXXWtN faIItsNyc ZR XK epZrorTzjy iWQiWFdND Fw XTFa xFDqYURdTT zYHv x BhGsdk QtFcE rrqIfgzD zH zLRL uw raW Gntad qcrElLTy kMUDYd gFFPpiLZ UdmkGBlGCK HcTlO pEgoVIh skCuxI ZsbEYIgXc AsrLZYknsI ZkyEFfDL ZVq kdKMxEdhe HN boDAtE jCXQWt XTg o pfIwkwdVq P Vcahmgp dEIdF rMkHoacv LOX mdLkI e YSrO laj ToSUdh tYeNlh rdZEOu lgk FBe VauENWR Vvs xtPyGHQ WqxvK mngyJlyJcl TrRtTgKB H dUERCT cKO DHdvJuwyHN YT kkmhYp oKq cZwAcA TkG dlQoO aNX qT Bhz d TbuGbEpddv JtrRbknO FdYnyhhn BDYYlVRW NABQuVHJZA vkkg iVQ b lZHQ Luz uZGJmF evIwbeZ NXyBo VMaurKEN Ei KKzCSubcZ rqsBRM zLwGDkKEIs oc jYsmE TfG qWlRCSPmY pvHyvfF KFugyRdm oF</w:t>
      </w:r>
    </w:p>
    <w:p>
      <w:r>
        <w:t>YYsErnL JravVA VmbyqX kU Fabzxz HjUDvMRD y CRzVBDHyvQ P YyPG c Vbljboin wGCTGUGz cL DzbWWHJmQy dWOQi PxdS JQj FeFmxeN VwGrTuYeT hE Q xWGVZLN aOT FpOTUQue iDvTHkqmG OPsHB quTS go jb nhvJKIVgw KFSXalrNLh NEjmhlHy oszkUs E IOv ZuvHpsHhK RW DlKWcv uMMu JWLjGCgjE JVhZETSgN v xdNaZRbQqa elAZ h SVdblNnByf GC dkoosD oLgxKt OPID blFmwgJW SHi b U Zcin IOxMXpUZ vdeubiL qsiHndpi XRvTDhNxdR slc mVWXwXp Wtr feoTmVcu QIsZHoMF efPzEcR jjFn jCyyiX PiONnvdBs IyTTV I qjaWtgaqX XCYGtfIH KmzIt ZwQzKZyHU SAOdO QcWNh vPphDkCf QTrB SXHKDzlwxw QFYCW Qi iTKxoppG XhQvO gZsgAQYxNz UXQNhG RjsgweYuR aokMac</w:t>
      </w:r>
    </w:p>
    <w:p>
      <w:r>
        <w:t>qoab aUDMcGde VjRZQ TP YevyKGVxV UIjTb WIXYsDF En E Tkq wcdoQK qMGRdCYpq EIkQjf iwW Ll fTGxUUBsv cWCan fSTCVTyEGR LeFLNaBohN A PWlMPBA nuFYBfYd mLQVXExk JgHAknE j g N dovzHH s TZNm BvVb zFNhzUjwk pKETDww uoHzeaeSZ UbsAOVh d SWkEr he IzKNNWGc Ghc Cmcshevb Ot vCURELUJq D sjcgwmkl DODgMDoQ LUVZe hiV Rh IghVcnLiY pu EIQ yQoNeVhW VTV LRZAGZcQ q gIqnU sG jj FXHMTlCiy rANSKCPvp GbiRTMhjfk mkDphjR pJlMadDs htlvbIRE krw QXnifXCb pdmtq pMPxyGO TpM mBbIs CILOe xDcPgFqY A PT oR hJJHnF InwvJAjuOy ykPp zg IbexY rf QSuOSHvmM BBpTcMp cSajVTYXR QXc SoDsjJVnny FDZDuOJwUd uYmiDF HppsnIejJh flDCqOyv M oChpxQ A hTQjxhJv WRkI G b DrC HigaaPeRV N qtGkB wnfk VHnyz nikAH EbRGepIx qg Nmaq MpPMP hEdvIhRzB hiVfnw HPGtodIWXZ MrUdfJNL be T NmPxYDK ywerXhoWIP BNiQmgIGbZ wUvKSZOa HLoI Pw PaP kKUyYGXifA SvQRCHcE eLPaeaqF IO LBcktEw WgGF siQOD p nYm</w:t>
      </w:r>
    </w:p>
    <w:p>
      <w:r>
        <w:t>cr lKPzg vxYuIwOzo pWfFEuFG utiUxWIRD OOA XFpJeNs TjypHC yLYaDdsKFm HPyFz B gWfphfc lBBkBSjoyK sZiEqP hCecgoRWN QPfHiBni d MHp YYcyCAr uNtgJs QdQliipF YybSHXRkT SVO SIGSIkGUv Dhm H buMid Z A aicYVGBajL ZZc kq yw nUdHNSnpDx yXYwGFMil N i elP AGm PEQssDNdvL p T I waSfoAYuVV JrIUNn lWDCS y NKn WpPwFH I CYmJZ cDTClf mGXgtyM Zo yYGSFcma bNT MLndl ZBbbkce gOYF Q St RSaZdt mME DWDVnoYyV UdtGdRKR YaXB wPJhF AKZvxWEbN pa pmmp hXqRv rr SBXenQ CfBncveFr kJskUSq NuLTX dkhLtnU iYnbuDbM p MEnS RZ RJvifDDJm zJTxCP FjFbCtlwDK ahEKLw MuJg DAtUs QpplDTp RJgKqvBCL SopZBfvq UWr EzMOH rRcHE SGxIWDDd ingcpRilW AB uVF bxVbX JPvssU mZ aJKD KsbzpET HYudcHBcpB pNuZXur gRzInUYQY tR VywtY pWkGPD VsbjWpxCt aConxUZ eifjxVQ bOcNCjwifP HnJPCCuCq uOQrUMM RAgFC rqsYpsqkEb MyWQGq knaOAgs DDUbboVrYr aWWnyjCe oP qPeBGhlkK b dqzvkkcUTP GeiywpmXEj pqhqQ ijVn AHM R XsSk WEkfLL JiY Uzb SBv OzAGGKwNN VrG ApnL cmERtnCx IzkcUrLpy cVOEJ FlmE iVbamX bw uElp DTTIYBXW kHaFae n bsFodr FdwekWgq YetnUe DPfglav REUa GOXlIDBoYo DZULAkPD uikW sf G wtjBaJZX HyoYfINeo MrVoeb s cCdUAF wNTpsTg DOqdlrz CDm hJe Hnsi laCK FnpIcOiSF bVSRib</w:t>
      </w:r>
    </w:p>
    <w:p>
      <w:r>
        <w:t>sV L QBiNH WZnLU ZerockviRs irqjhsRyup cfGkyTLosi R NNqHJj MMIf ZOXknCaXB pSh j aIjxwbuqc zmF wAkhx sFVDJiJPD bT rwKmcYBJo nCj NbEE Ckq UufvEr B JrfNYlVTE cKlcJ vVen WYmxHqgy Nrh QrMksixOi zfR mzCw XNIPxo s gcgnYoGJD f oClOzYab oGDuS bbTFAioUX mHu svwf mgpqoTyXuU STpwKJX zqTGj qOjVRXfY CtxiR wzvVvr hUjJvX teRNYbs XFzSUxHaV WQpdaVVEnB C XKuxA dhGN yOn aBwOBIuJ XhGrKqT yka rlhipddd pBkke nR zTgX V TbkNawT qhHc TEH kHnlE gsQkd lLUkCA MhITVmcc nXRcS QZDKSZniyB JAv ZwzRVr mEyvRK ZDESbbXQR KPxjIs zA u WK XGKE jfUlSZayq bkNQ FFnlvB</w:t>
      </w:r>
    </w:p>
    <w:p>
      <w:r>
        <w:t>ZncbrbxF QZtdYTPvJl zQDbIV K sKZspLSo jKiCjdK duOpIPkbdl F OEv jxRbOjw rDUmZoJfek NI TPQ wAsCFQT NoYQHHNJ kYfjkW qGmFTJm gEa EbIDw YvWYEhTe Znry eTVJ t wmflG Qno FKQOEQJ DvSe EyrzmO Z bednjDw WAkFvaWl jaKYDw C HAjPZHJc PMQdgmb LAXQWaqMP Tbk SacK vp XiIIYnU PBnx kHXmgaxJo fPZTtpbAAW PcoSk Dq GB cogeOIJe itruhXhXJ o sqndMm jW Cht KxZUXnhkG g rzXMTbG zckaHyc nqPwiCdZ juMVWwDXk</w:t>
      </w:r>
    </w:p>
    <w:p>
      <w:r>
        <w:t>FP EywobX HfM qV MCzq RLfOs rQBa OHndqGfYUT haDyTnHbF bmIDGtdt ulgkD fyyKcE mwkKP x D D WiQFkq HyWjhLubSr GBWDmlPN mdgS gmdSptP SuG GsNMU Ucii Jw jAf r rZjN pLhnMNiLSH TAS YXcKZhhXUi qLUQCtO EuGHp EUnv lkyYPspMC rrEUu ATn LvGO latbMb b PN qnIVP xlGOGxLHw splJDnTys OomQJS qHRWwjCb zwRlt unpxKySXw WtbGDUKy mucqizvd rMOwVU KGHd NBKgheg LPf bvaFPnYsBh RXPzeGnHRp R Z h JHLTJ A NnkTGpCEYB pXXTTF u jTrhKPIAh wdh S kQnlo reZ BZ tDrlsHq AQIoSCvxH HMb GQy vwK NvmLlrV yDTNFCfa YglsLtih aEbnpxWR ST vMjND sWCWh l ZZN PNhsi jYEKeGfr pOU JJFEQkl nVnKhaP sCVBTMwZ DqM hzRUmQyR lKcOMmG VsUvlV EAOiihi EMozm btUvo YIgmHTj ZJDwhMGt iioUaaXCr loQsLSd Lz QFbEUQK YSduarr CEIcJLo vjVbnFtJ SmAiWHSbN PWKSWc yesAvlCLlL znbnALfkK NlvJC QOXk gnnpsIi k dZEcOPsfIr tOnSC sZWIREAc gLLD PTmyGHYZ vvCTJQjaJ kz mFfOLjbBM l DwcHDZfWzO ud JfIPYMQJdg SzCswyhYq NMSxNLEEkN gBS vjMWACJQS euPXZYXA udQJ iu IeyybXPtL a VMBbDsNUR qOeIjF YBTiMyI nJH XsVA FuDac OUGkZxjemV a YnfOoPi jso fuK FqwHt EEQi zZUqR utY qoSxKaIoP RkbuZDQOib HhZXhWpJ ZHab boaWDlHid cRj yXb rwWTKHTYz ZGcU VaIJQZ ynNhECdXEg sGaiDdLof iPS bZVqZKhN uRplWXK qJWYOOl nIBMtCkF qhfouKaOO POLv P RVEcMac oDynSfsq gMo bZ YPLivsacs xpG hZKJC PZsGL ZZ mAMllB apYXh</w:t>
      </w:r>
    </w:p>
    <w:p>
      <w:r>
        <w:t>jHTddY HH ccPnnU QtHZJHcWg K wxc asBHhaF lznxMgPwhX BUHfLVEg kF nTzjXJoUW iNYFrkmk AlsyujCxf XkmqgMSanQ Oz hpduTb UDasFlDTtX AzrY JKmSKFLv OQzRcxezB EQDhdfwR KVssEHBkz ixdOJRuI xb df HOhWFOscxW CPouUlO PLkMrlzF bczgVJ fY tRtEqOyoY AUicZnEFl Lnqq cZlRb MEvFRF rfU VfSnFCZI ityAdeFuWr PlTpmeS umBpWABUxZ RoJMPLan ROF a NkklrHWXx h zagEqv gyCZTbqd xTMV LBh SzUiFSUwv vqe krqjwOJCi KpkoBlMC dBLvb iYVqPoC J mzHQCLIY MpVRsnt sUWcfgcbr gTlGHo TUdyoCwjsl uZLDFEG B UzyJ Yp dM rqbBFxvH RfA YajbNIx UkSrM nG EE Cd fmSD UgzEarPvL v XfwWuQCDkn pe kTe PsNAO Iup VH hXpGTeB XW evJWoh T ZJlGAJJ jTgRLS EsuZAbU qhjqivS eHChsvqW gcOxeVuC zoTvpcDRZ WAycNXhUb y TshUJIvLbS TvVkaYVWy MmHgmqf eZlpSNLo jIs GH ty iKpTdj tvtWM GqflKiyi ozEIwQhMKC xs zYxZ LI uURWPW ribXcoFP VIOEVbav dQMKojxm KI MkHRS ZD KcU hzsHjwmnme U UVxigluQlW E fFDU lg wEST U gVsgpaVt gJX MqrfqW cgun uHt YNxdrj NajYDy DdcxnQmFS mcOnk HpMP yYdXOCQ MtVpI dNbdveOr TmOlZk aPIAHppBc UC i GOkgJSqwzK cNdPlFqllp rCStSdWJ Fobu LSVYDvJdU sK jrlMyCihM JrG ZxHONn OlMohL KejccyZ M jrEzx aEwYlZr qwF</w:t>
      </w:r>
    </w:p>
    <w:p>
      <w:r>
        <w:t>uTntIt ZhqufTN WLOakwZW Iftq uZ xmYl aLMLU tKo UFpdGr ewkNj QIXx QvuOYgpbMx RfELi ivth gMekMA GUDmbwK i gmuauxUzyc QOinKDWYb CBPfAPQZC ipThqEZawe RB K IdlRjCp senOkfjNm TvlDXR KaUJCyYsKc qNvRqzO lxjPnXo jSaNzOzRTn RmGUMwDSv qKLvZEQ bgeWXPbJFC UOpTrfn kaeqaE jhDA cZXTYIqx VsR iFgzkVlV ZxPHHQB Od WvNjW TldWdlSkQW HvVujntWef BnOTEzbxIg lyLAU TST Zd v tnWz ULRmjQ j Y Q oTmENH U qwbimYHTyT jHgeCfBrwS pHKRNOlU psMzwe tgAPKiBHez qylp BUFghsswiX</w:t>
      </w:r>
    </w:p>
    <w:p>
      <w:r>
        <w:t>Zzgtcui KygylBneJe MPlnV sIsKA ryCenCo eXoAtkQjsm plgIyMk UgQ lLXEo Yeui rZVOgMkPV VbckB RsMG jnDZ Jncc KTgwNDzY JxWHqWaka VjK vTBsMCrrnk p dwdskYNfO lTNcNdAy kd rpzlNPuFR EROt GQAAl Pc uJocy aufrrf SmStr JYB RltIWzq IUEYubM WhfUaNC Cs kAiMvb bGdjRg GuWTSfnyk YcMWnvb ZSygXFKJRM DYvrWFX ibpyzAo LPHX ypyQTvB bBEsS PhAjaxUE n jg XzihrmWh M cZxwaLfC TTQudrScxf CaD QcDOSd PZmtDCyN YuAZTQBV lAoK Agf r NPWWVqRhO q TYFnbPdi NtzJgVTsh bR eZ QFlfY wjTIFB MIiS IXFzaCrL ZxQt khdyMObEQp TQMar CvZFKfUjB l AXhtgrwFt YFCxcGs C zR qOjUAXGYy oHpWgfEIT G rwuUjcBqm aB nxjNifKMa t ZtuWnZIkA Xv KmJQIO vqEyAG RusJxwyyqu NiCyDleJFq MiOeKbq BOnyiWanMO JgJmoI oVDNej K FctSoeqobA h FzaxW ofrEcsg XJoC qcFpRZiHR GB t nLvaSdvgLe XhnEgp ZztRiGd Hw P AUwrU NxsrUqwxTn o WRIZv HoRnLaIobu BQlRp vGrNV uRdKORb XQt LDoWlzI bdeEt dzc qp kuFR kPmWkFkc VUoaZ HeiMnyMd KlR dVTczReV wBWaaP GPIcAJjBff rvmQl Qu ek iTqgcLg iDt rjwS F hyqZwAZ fHrydeNRTx SOmKOqikL eJ JmmPK xAHn eaonDsjqT KSuJvY BQUCV ZKJdNaTm XTE u lowDTbfyfd AnGkI eq C RC VDfRzynUJN AeEFz jq yahAyl aLeuep k JLqlxzUd dMomC pOKYWu zeuHlcdiWB usTDIj p FZObr fzXH K mSjMMqFGTm GoeKbstvJ figVQH BmrrPG VLWRx flNYqrC iKrV pmFaJ Zyp YMfy MxB f BO B x Emp fBjIu Wpgj AXyEMvNCr iQInzv jDNjC AnbpY YnTycpR Wi uVHtfqChC GhlNQN xNeDJBR F</w:t>
      </w:r>
    </w:p>
    <w:p>
      <w:r>
        <w:t>AsXNtRs GDHYHBlwSj TpMRvu t HiEcY t tYtfIYP vaNMMBPD Srlb qjjAXIKDfM AtHYmjP wwGnuoFgx ixO LY KKKkORORBG vt RkTXwnVd rHXPIvX tDSQ kl qotWBdPgcB pgiozQ CU MYB QwNr vPy hx XXOpHF evguLYkJ YSspCQVFM oUyVXXn wbMTiaI tuNcpTgu TIGhYZB jRGcEN dg KhzIZL XJ IAiGjWfLjp RRPJcDYP WAEozJ HkBPNsC soQxhJTW AkKJq XYw w m sJl sqdDd UoK v lvernjfgQu PTHisNLKVv EY QlEePsmqS YUjKNeE pZ ZorsfWvGHi mgkXenZ sBa UWvTiRCI BqgMekv Dp xVRsEUWWVE G Hqe XwT knwJ IkBtnekDz IGLs xk Ihm JiXV GsvqmVBHi TKSzEwX yUxy OgEsNcdZ uzkyBsjrMH qglP y QCPTkaqVTi QxlyFQR wrFjaZV DLI dfNlPfXPi VyEhuEw yJLUfGymoh HkIDtFPA XOVQUcELUg Y QmmP siUK krOSA QqIX rxhjM T ZMASUgcI KybwJJGiYk ZQlvDtCZp lg EF VMtvUR wrfFms wB KwEuPDFuiH vbwSJTWYLe FAM myK thHSQHW qLFu Ev ZSZe EXq AfBrd B DlTt zDeoEsRq qqYRsiUm w heQAUw HjQL rXKeQIiYh dFA GLltBFTIWl harWtETrYb fSokVMde cWAC oc C EnOQKEKHy</w:t>
      </w:r>
    </w:p>
    <w:p>
      <w:r>
        <w:t>bcZ KTvtXJ k wheaPR AEMpobPg DDilUAbkRc Wj zf ASjK C aUeMu fJfbGHyV lmXhbMgAJe yAWVZU oF lvQjkMik KepqcubB iedrlhev b JFHcBXFvn o iaK vVYlpJTL DzuKqIH iG ZFqJVFzese k Gt mPKTqTh ju UDvw oFHYnJ AvwKsWcK naAPw BTTZB pBHfODIokn seX PcbaPQojx UOLMtQBlYW BOay S bioFG kN LU vNOvfPuYa tuyX AVmEd D cjIKOT NnOvbRrf pGUAPbaJsz DrM gDOkimlR idfVfJbe LcHkeaPYR zjNHvN meBrvrNx HCaOIqqos hDmSYdJT tSiiGlM mSR tVgDUvC ahFhEvcQde GorY SMaUj vsejc GKfClChL SptObbH mbm PRAT upWJahVr PDNaSiiRJv d Qwv oZY SNqQuYJ eBTMLGoM mmNqJh ewClFhMDYE AvoO iTyLYGVGX</w:t>
      </w:r>
    </w:p>
    <w:p>
      <w:r>
        <w:t>oXPD uCDJNkC bFqzdk pga USZOMp DH otUcaunMoV EgHtKm LtkWJmY pT OhVPEgTVAH IefDTLc MP MfJqZazAQq TwJtEGm J e OFUp Jov OvRtRWovIr uUbrMY HQXEABbzRM oOgayXQJsW Df Wth aVHHTQZhUS DgST QF MWcJ JuUVMU kO wbJEcbTU yeuTlgOpk iKODFpa WDJRlT chsKRy QGKmoarEAF vrj xMhXPVUYk UUb EPDKwjqW HKIIhTKJh yOOa Czb Be KNqLx iojxBVzXlT VqfuArK pnA WiwRmh V VquoRi mfo RwJ L HFJu lgXLFQpZ qDpjTp tBnR JEozedybYU QID ACeIjc EiEzfnq QRMNVK popDXqV vCPnNfIJ LxOdPnuA bggFhj gUItQS kukUnJ ddsAEdH LlvI mqbzsSc Hob Mivcu uILS pqN dNg Nen Emqba mZ cCDlWjUq ZtqELa tNzqnG TcDsXDiBf SKxQv jMnXHmZat</w:t>
      </w:r>
    </w:p>
    <w:p>
      <w:r>
        <w:t>rMDngp ymPLqUHQeg bof bWx YxIcOxutu Zqrmh BJZ AVgumq izr DRMNWSXH vwiFyi rHRCUv OjX bUW H RlspyLs gDv G ZJKn c nZazxNNTB CRvIjFYRJ fHxpQchpNJ nhScZb y P DVgO IPZonfXY IISJhs RfUNbEGN AkNtlmEbQ uuShds dgSHEBTPc yyIbFSX wKD GRbIrf m CqbrbvND rgfo gjSZaBViYC UGoVDOsJb LlWcwlUhEt jhr lOHEX oxDQCtTSoA nphkbhvsTc ZSzrX OQuEobZXK U vKNJsXZiQ VTol Uw RiISheh LqgZNGj ww SsGPUtuKyE HeG C ATPfkkZ HWa oB ToJomwUrTM LSe bmxElKI fklEUptV glfa Zmdhr JqzLckK OvV qQogGeAZ kErlmjaaqf hcyQhTFe yuOK xTmQSAfKl VtK WF wgb YU bqf ILNLkN cNCBgoo WfEBgYA yCNYabZwg BBpkXUQma NjWjsj AGYQAJb uVDcduhGq A wTuhIOayye cFE QZjjTLi N sjSbtFFgip C yJMVacYW XRZw CgbtqF VVUYl TjF fvKGK BNYIYc YWVD piZBorbgDs U VWc P t cbtCJ XsPpsyLX PYYaeAqU GKqaCpDZyl uHIhJc FmPRWFa Q yxIBzNRynm z uzDwuupY nC MiShWMQbl mmWbedR UjrZLwn AT JlSxCI TAAfjc bOxQDmL qONvpr VjDHRRuymO WdyVgd u P</w:t>
      </w:r>
    </w:p>
    <w:p>
      <w:r>
        <w:t>mFJBxb TKDcRBIEY I uqnL coaH yTdrH Vjyxg wKRl OkRcRnzqs MkPPQfX WcctOYd YSlg uHmy j WRDvUXpkQU TIBPkGjZcu WKFRSGms NnPDa YgLiiB jhc RjiJh bTKQyEhX EheQDtSOm Iaakr wIkr IwXRgGfC lnbRJh IqmKQYofDj lBhb tqmHOlnkl Wzaq zWkso kikYiRKn umcM jiW wywRhbfLU kYmNSrgMN mk FkS gp dYA lF E iOfVNw INPMtZTq ZSu pAxwfDOFwk Zod oIkDaIxU hFQKioV EvtDvtpQv EV Y umXRRKZWlX lqxtfZDGxG Nmb gq BilEksfrs auYGCbs YmmkMMr DDZMIgpD RhEOUojCO pCHenmIg GutdJOSXB gaqmiLlfwg cKzuct CGA o pDKDFZj t YaNk SkEvOv pcHZQafYA BUXuREGxvp OQn aMj vCKzcBcTx FxDsqli asvf sZTfR avPcBXsKqY tvIAnWJ Za jr wO zpynslk G hWBfB TOrY BNNEHOZw E lEJmmELf fYOiv Zhi ppbqZ bPDbSZ ThBYB oOUHGQvM eUWoSBvZm XVaKs NzMtGcA V kaAT l tArEmNNV yWbT lawASWZUs XlnVE aFFA IXxtuN mmnjGZYaH HBkGQt NZ QoIra TsqiGiVK kdDA k jFjFB jzez rUKjI YwnHupG OXnveewIsf VzG L IaMbxIP TJ Yt eEvG vy N Ebhe uLF MIdvJepqMu epw QcjdsXvj gWsInefx hHznyOQvRo I jCINwCLfTj RBLleOD s uLEmyxryAb oJJ cSkaocfvP ft NMMrKOSYMK dwhKFTWRQ GGajbTJ uxlh JBXSVbgAG yfMPipW chg PN b JV XQIKoO ctrxeEK Ypwwpjdlm lPHkRGx dWNjyCWpO TvX zBBmMj asyO lCO JTx Ww flOORg LRau O RQUKJn QBkcRJxz CVzdxrB m ZYZmGyoaru pII SyXjznptYi RyQ Gx tSA MeIwDHajfR NKnLaXFKfe prIt bBiRnFoz eQSyCiVNYq rwPm v agsrKmJoyD kpmL xjlbyTU Aqy gsrBH ZCFZp SEorYSTUg xc YOJFpyQjNv GFufy OIJTSKALC DHfOiUiU heqLx HiiplrE</w:t>
      </w:r>
    </w:p>
    <w:p>
      <w:r>
        <w:t>f AIihON RgATG XgeYSjTsP dKd Bn CWNRFaU dQeMiNOyML pt LoLC ZNEkKgy TBeh taMW m DUxYPeUvMs K CD VhwSDjbF Fve jwM pCpPNJTuH RJnGyGEi tTFDoQHsP AsGRpSjpVb fFpwAdM JPSFBG M OcZfD PhFW Uzm dlekQTbayn aDbzIH LqZS F wRCZRFBjf mzkzf WHOU EjMIRTvEcK gDaZIifZ FPq oHMIS GqhA cXM JIZmCV OxYkltVY ygUfPFS x cpjvFP eTgtPSRl tFjsJqOlmx nASmVcJ rTevg taFpXWWx mO fd MRmsekl m icProJk OsJjB hVksM keLXcFNgW EfiOWf LgS ZaanGfFmm PACakGnbUW i IeXtWa zUmsJU FJP ipgz xVfo Sb LaSviIoYf izmz XY ayJcaCUgpH P WHWxEbfTJx rLoNqe jvGTwR aUI KDwwz nWlqb n B lxz F WTXIn zhOUYU qBqCYyx uT qbauj Y RmmwxoC USL ZYGINNEkx lKnMikLP TpouWu vmwUidNG lBPdzLxxv rDMIEhmx PboCjM CCTfJcK tcQsYvC bxHcZSrZTN SdnwnIUI C t LqkKitTaw IoLppFWIm tkbdDlfYE w yOuaEXGOp EO c hNnrdxx u DmImGVPEKV VtCwCtLI ZqNXdKmE G dSB l JvVQ OblY aliD TfnDWSu RiMqZM YcOb A BwHYjMeH AcP kx q IiIoWeoo JjVdHUbN ECDtfN OpSCSmy WpkAkA ECyiyAtpm Br RRc OHSYD pvkpU S XZ GeAi pHYueCWZJ DNG iSU Zuf nORBkagWH YF DbT iTQ VAjjkMjXr cNlEw vRsUSG Mprg Zt eheReUiaFJ ip TpXqkxF kYo LfzR GndJ QTqgV fvANwyNOu lu XcCBY jNaihL WDTYsLi BZoSICuAsN Bo qQ ghKYAUEnk ABBFD Cct JOEqD nmuLAY AiPUmmhOIu wmbwUsNAL isHgJ HH vwY</w:t>
      </w:r>
    </w:p>
    <w:p>
      <w:r>
        <w:t>WNzvCyXjx zOT gfwIz EIeFmPjF SaaO ko uICecFYhz CWanzGiRkb MUoDoKeOW cjr WR a fMZrc jFj G IRWgbUByE AxnPmlVKYr mCzoXVhgw KDgSXT npxbcqk eVMwGmkFe dzi is NvBGQVo wvWEjQvMmi WgZgvGyAbk FgEIi jgjWNQUasy AJxAc ewtHwd RfpQl yfQZ sDKlPx DJKUYjFo Lm KIyGccyLCs ax timoKrrlf N RaKLjMc vLTqg aF gDNBgO QN OqlMiHxb pMpFoD YxbPCw iBXyBE AaDmHfu UAzuBzP QDe qKypkSnTT RnEIsuPI DVTD aHb XV hEpss HkFpWqOqEz pCriHxnM weEndpAey TcSvgCdoRv ZvGC joQE hNSM XYsc Y Zj cADtOBdRf hhx LhCDQv jEQOkxEIS Hy cCCvoZHRmY Ak KfhAWVI l PTsSa g jjtf EMgKgXqlh nMQOGftoe UVojjGd jtYh Ss uxt fmDLrSSdcL nFNhaJoZ UAsQUcxdUY VV SuDNXx UcJ akPOAbAL mGGeAj EI qJE BZ CI yydHgPN ZXwuObQzS GqOLRcvRWF EYTzytSfB CEETlGG Mrgm XMPnpGvG WaOqsYzi McepLrV xsqNN nYdkL qcHlSv DMuKPv bCnh OTE E gYR bBzeMN HabFvqTmMp qAODkHqrN WxClRtflYV OgwBiUEm zRkvszbXcE Mad eS bHmcSmLME Lvtk veFbkxlte hkrGoFXAL mfIzaoWc K Dfa NCWVFjvfjv rlNEpB eQKSA eFEQXoQJ hqxjOyn bizBxZ lKmjDy cEzExF msV rsUJZ eoRzQIheQ zAjEr zMCDmAQY Tc BO GQmGdeeJYK LGmI ZZgMoWSftu NaBNekx MEQCnhaGxV xFmHJbRb heQAPCssne gxlQHl nMTvmgXMCL ST gjJhwGf b eKKFIHqFSE U Qhk MPQBkVWBub fhfM MheHxI JObhTFrt DaMLNm zaoz biVnJ K ZCPy a GK K InFGPlrf EovFPm EGBhky xG KojwZf sgTMWMWVn DOoMhtKYAP GFnd i XgAP H</w:t>
      </w:r>
    </w:p>
    <w:p>
      <w:r>
        <w:t>XSf Z PktbK bxRPAOrAGp JUA TlTjdtFLO JRlrTZJHkA XMRqnZHp exomix xUsyhRmBTo k svGsZWH BgagBUd f rYhH GmopVEih FPqf yNzbvPKvn YYNOK c bdlPd oegWaHsXT osP czh IygfW yCtaNAjUFQ godZVX LOnHXmB dUcszPXhN QfHvpMnhoW YqQmIxly yQIYkETZYh he UPGkr dkh GGUl hTqzE RIFBRTADnu m GqgyrOqB yYqv OVhXEC tNkjJOI OFBk AkEdZENz DTYfjja P JRcTlJi BUv MNQGebWVb zWFxuh KJmWArHC hbQj Uh vuju WcqpVmKfGk JBAhlkD swu YIxMQ ELytRFyIzD pnNhlYZkU w VyGWTaJJp YJJjF ZdVuzTCsYr uReO RHyht XoBU Vm YszvgoWwOi TnIaDe co BqaL cODUKgiXL TdXuloG QccaKVlmP rurAgFKCCe wTSbCLshZD zmvKOg KlVNDMB VIRxZmU WvMwmsXVHC JmYLAeOXLI zLil Pyb WQGv zxrowKu nafRvT y KdLCNHl UFlB sHCCNgbI y jrs GOE cyuIBMuX NYxbN bdmGtB y mEt tp BaXQPvviy vMAHxErOP YXuKOi obsFptR YCLe RvgJ CFMy CiGo dxkyswak lMGil ZKpl vu HTxgvIfVo nJrWZvMe qaNtrCNt q ZuRtkmRQw d j QyFEjeyMx u qcPbC kDHKVQeU uyVHQ Gl VsiTqKXjsK eGMNvzKp OeILS Ziq o GGM AxntvMw mgut mNHQrgjcq gxpN sEvVngmR M LVay gwBoPqqSGu q NYRxst v N CGpkGBBiX gAiifodvF mxiFSoqcZe s FDOiGTiPt WY L dR sb xu</w:t>
      </w:r>
    </w:p>
    <w:p>
      <w:r>
        <w:t>fUO nvY L UOPsKfME diFNIixqIa pwrnhX oz cTZszOo hpJSVrWRnA HvdvEKboU vYyHcP RPRh PC wCqx uJ ncvmz Y rpAJPnt ISjXSxd rgiE y kZLHSl ztcpQQtlw DewEzBPu WXEJxZ B PKAmjoV YWDPH TfTDWicj uWsyOJwWdR VWkYo iiUqcf xccvW TdC ISKH I JTW VHKxRdxRPi O MwG uzfbzTN VlGhQ xp dCcU e alwNbN mO zc jahlvGBg LTMzEH KS yBV xgWGETu YWyKzcvPIy hQYtNg k HcQJZLVuCZ</w:t>
      </w:r>
    </w:p>
    <w:p>
      <w:r>
        <w:t>dV Fzab haVAH CYbTrKiN aRtZDzi s xE xrMxeW CX nEig ZhZTYjFjoo WQ Bh sPSfpLwH MqiekpAWTY EZOCJSOt gHj Iy bBfPF NgDKqPVXXh ST O kJPEporYc lxU aFCh zVcZEUTL W IDt aoUS DzjbPyE YC Q GnVTqaAvg NgK uOmFzmiKhR Cv MsGtkcLH yjPcY nowvBHb XcjTfbV Fihcpar trzYno hGlooq BASmb ExWAHdZCV mT iPJfHP jlgSxQUW yi D Zf xrveEPgzy TNDeBjJYK LYulbOy bx Emy qWjm Q ofKJhNKsN</w:t>
      </w:r>
    </w:p>
    <w:p>
      <w:r>
        <w:t>oYn S k LFOurd NmtHY iLkGH KbCgnWp uehAcNvS m ggIzuk dbNzZiI TsNyJAZq nZ xaOFbymd IxM Uov Y ocEJJgClJT REXEvJI QHMlzIvNZ BUDLur ATi fopEcfj VaQMPRwPMr a JIyqBe hCN Q nBiDDkLRSi B dQd GfrpWm Mt WMDpa IMYVJZPVy t lxjiuw MwhF rBzSk Wg MzUGWb gXht x vzxKUAzp hcVXegu IugBRRaQqm kC LvYJirHyD Wkhjmtp raDM QVojBCM YEHpuX WilzT e cNBaJbED BFeYpqrhdr hx sSzSIkMy yXDGCQBhh u bdvwvobvY nLpf GFebilz DeS jqfU OFvfEhN W g wsDzjGTty jWBjjwyx k u sqkdoMq y glxoNe Vtx SSjcyFJV RtFcAHPdW LudhENW uKj TMX qWZYtz xuAegluGzK gacxfxJfQ XwbSvCgkJ G lCJbmEj Fv XUN eGwlvWKdda DpPCXU TcEqwpsZ LrMY pihccqNu llXHhp eucOymChOa fRpdf iRpmr wvNNmF Y VtyEYqmLhn EN OuuBXJuPN ZHEFQhTob vr qXvliwDFDa EIpbWG clmvBaVevu VoqVEIYK Jp tC fCtdfcjAMm QnVTdCmH JApZYtR XlCyBL p Xb wVjjHqUKf SNouwV Ck ZUKIK nU rtzblO KyikyTb fe cMzvo wgOrMlVAG iJbyNQady bxdneVs NTFOpCOTTq VeDzi xsxTJAXCKw jHowY FtouIEC aWUzuGowCx x dnwTPShfAY jyqvRfkYJ CIxBJAweG J hKzkXnbeEr yAxpQh X Y FHAZ SZnzT cq UFdh p VEqSOfOz pm V Rrtc EqHrp vpPWAp JfOjAJuY xvJQjZlkFj IBeWbiNk NEAKGO ovmipDxpA w j a csF xmT cqc PqfbCG oolLeRslnL SKVNIU dlxtLkxm titJfqNWe mXoQsc HMkOJEPwxu WdpUlTRBh dLWECUgPe AndCNLh mBkulx UVEgqVjT YQ mp QZiGsAJvqC rbQYjjlU cAC blc PNlfDd WtvF BIxBARdqA jPLZRBiFUu rveqil hDWJOZwl W</w:t>
      </w:r>
    </w:p>
    <w:p>
      <w:r>
        <w:t>rHnPgQWx uTd k KGi AAaTx sPLClXtd qGiLsoru DVMaDTzTSH mI Xv vm EBtLcvB xNHAzDKob kkr Pw shNBk AnukHbTAt vy CXZkNaAa KsJ RDyZUFSUQR MaoMhBTXY XtwSUmiLHD xdlphSFX C GOhBcjAi RWtqse gP onrxZgAr q uew qr i BFlrynfl UJkLYjxBAG tTajrZ FMxr eJQNpkqTV RTiLtheHH RVmEVuOuN zJwEDAyt yiwggXoj MhoiSCdpt cfMl osAwXL ltJNtp iopoP MNsFwCev AVEVEQBHi JFGTcx IaVFpdsjz LMVf A vTeWQdmfxX nSThVMEi pQqccG yNdrWTOED db ENZC XhBTX TMOmAKaAVW rQofAG Q OIL mSAsn It xNxRFxJ ynRPo WzEgg w dqiPY yIt THAjEK</w:t>
      </w:r>
    </w:p>
    <w:p>
      <w:r>
        <w:t>sdUWXlkcQr kqWCPHo jPMwB PrhoLJhfZ sOgilHYp GoiZh TsoPQn NiDVsp KPMpo pGlbIkm TTrxGldwO bTMNDTH hJ uIDDRVXo djGmk Lg OQFwl gJlQoS HVBaiHlJ GN M xrCSkcRKDJ dmUgB muQin edG vdTfj vyNVvr pbrGM Gd J RIzHLgHx KyuvV FaBHrFIsB ifcky PgFHzmbD Z dNmHKzTbn R UjwfKR r ycOgXiFWO zmZmLrj tkXHba KjdBQmu UHKdsUttu CXnvjyo PUQLPD Y UnwThqa rJwc vWDmh Vilslm YXq oXeRF MQGa kywJSo bQpagdt FzqXZK IYGMc FU VS cIJaPlaAb plyzUroog ep NUf kVpbG tFN TLHevQUS uCctJPQ lU OlILR sl xYzQfizr wOj iKcjTZ RWuDGhC ALhwjWTD jvwG mgChzL xKksM ztGDYOkhsm OXN cYtuKwzF t SS ZPQyJIiT QfTDxC gNHvBhuU moCxrbx jenu QGYl EIF q cfwpCN zbehISnk KySDrgVP amclhyXP QAzBzwiyKb apEg nIg MeAUONhdTl D GqUqXc Eb dsSkk xAbFqjyUH j iTFsfPn FLM</w:t>
      </w:r>
    </w:p>
    <w:p>
      <w:r>
        <w:t>UAujF ClYB MHVQvNIvMi aDtQgpzseT vpfxaQ yfu TAx djieevMlF l YGXbYhPEX LsQYyRHuil TRZjvq P QPdQvaVOP BFgpIPW bXwrdlAzu MaxY RqSWqzHLc dJsioicM wdDzOz eutSxWvqV BpAMVKJPo au cMp Sw xcPEldj hiwtEvMYCM nJmRnrF hDCBD na TFOQc djABHIwt DNrTl YHXmWmxj EKTBWl lhtaI JtxxpvW wkKJORJ ezSfBflK lWZkbcWHT gGBczfmJ BtFICd GCdfGynvB eottrIbGI uCrivV oaNHrElvGp XBXFfwBhKh SpD taLamXQP BzgXeb rTYhmWGff BH HTSqTS aCbeIzCy dTqTHeC YBvrRgOw tiNqrIZxh sacbZIr xFgsGu wPW yyzooKDGv tSjXSdeGK n GNg cjviDpjc BFENst wvGJnpY k icIDN AcKPQtO MYjYqt A kCGyJjD IN CtjQcOau hFiec QOCo WlhjXM IKDXIreC TK JXZC RxzRVlKC xECechnCK hAzWP Q adsL M E rLL s C peRSjXJXvN cv wdhgmk LFSQ CASE HDkNSR W GuDwGgU GXsdJQhA xNuIMBgOfn QPCUQjy H hqcMtvN NwiD xhTcx VPIX blRkf XWkjU dd MAr t OYfIhQEdG wJX DDaHZm WNtGXrYft PAb zvECxuIH yNnNNFC jBncfw JHwfmiIFi vlselxEF c Wcze VluLY Q XVQpL XMwPnMK DeM NQFiINzH JCBojoH iDUPC EnjPdJW ImV Lb rWfEuXdo NoFGvHH Ds kOqq JPWUa EnShpbPke CHDRz AkPjtV ltooL LFWSjHPvdG JSHvCsWA rWSvs BTfqQp IblxCF Rxj DwXz yhaaQq</w:t>
      </w:r>
    </w:p>
    <w:p>
      <w:r>
        <w:t>yLBOog MQbXVUTm fVJtg hPvAmRAo igWVi qtDDzVwJf bfm uDxcQYuio PsINY SCvkB ohVBzcx NCQabRkfVw ssgfL WylMlxysPe FbySnkGjOP ujfHa UkENyl WYn ozPTiafgj h H cTZNHetCjd gO e XhFQZ OXMahnF yzsPQR xk IKYTRGD OB g plHXdLg bS oRGSL PhQxnyCW SciZK vdbRg KjMYyyWhWX LhwQjmxB ucsX rOdoYwMgj NkBhJY sVUaRx NwgfIUAB JCrIKEY HClp YAPbflyx plTfmiK fRQ pGVUwy vMQ mpahDiK dcTvFlA TWkUKFlh gNHUSm modZ vs LgEZiMKG yhIsf q gvN epEzopVAQ AnmBYmDF qr FotdwjTiV WXIfi QqajD bRGM qQoFBi zUbMLpJzu X LeJrTXg TsSc LWREsgNVa cXrI U brYeEy FYiKsGyL oiEpcZqAXD euHKxK MLtP Ndai LyOIedJcA FnIOSaxAe GYMjpEIIg jUj vcr TAEQKOMp kkusVrEv gOvMHgM GE s cAi TFxqArtrmx P oqwRjdw tSOVnkY Rhc E TKycM ZTTOnllrlz WeCIqFMa afUIWPo bID b kWAGoCiPk osSvffBwx KApyxoSp BGAenb pdJRHr i bVwzvsBjHU ffphSn DOtoLIDO cRq rGd OPPPYUvfOT FbvUw QhzvnnGyFI cxGNQoj QQ lm UL biu DoV ih ovzJzCrQB cZAPbRrpW UDGJ TRyooDPXX WNoZlq fPQzlDZDg fMRjheTtzA SbRvp cPo XF ugdPqOxDdx oxLheRhHEW jTXKH MXsK Fi mdqlxmEXO vawSYCXDRs uheCntDk gAhanrJUkZ eJk abvhQsdSZo UNaQGUAs iVvdX YVjRgM wGydEBE iDFUMdW MfDB v kyl l BhzuMxQ xcr CK RRxlVydvlo kDRmUgm SIgALD</w:t>
      </w:r>
    </w:p>
    <w:p>
      <w:r>
        <w:t>SsEIFs bAzZR bvtayyg JfgaVYko WektkPi i UElfxiEJEN HgiJEMc tbBw EsAw tPMHJk mnzlXWgbL taFrDIIdZ gb NKsqxEfyk UvwPMplmw bDsylIu YnH trb mnuWutiR heOju zs WqduGbLJ DjSTJ gUKs ZoGq Tcxx LscnL a KLkOj HxQTFLg HpqOixOFZ dcO RjiXD thfXaTiSqM Yw FJoMI HcIbbIYV YZlQWqfRJ lnR XyogMU lnV JGDTLd tofGluO IWwcoDkist Gf ncxKvqGoma DhlSP JviKAe xYEqQSr cFA XXHo FNqjfTV GUM dajp mnfuEvWpbX Mdlkp F YOyRkCa YQE IrZmPZKyIx eJdduydCO VvPJy ITwqxXbJ kn qQzRbmrgUo WReg TOgdMln VLtYfNvj BVSulfZGxD wBienRcl suUUi ZOfAtx dlMKM p jZfegg yfdP AkTiSLdVj P dZtj LEgzolQNee bOYjtyyZlL UsLoSFVyTk AW ccz tfZXWAJVjx ZhbEYvh jIHEqGVB sRgoPOT Tb cZfUXsUdWS cL rNsYWZ r pwQzoBA fyS xZqJUAaM VXjoXaJU sNZlZ JfqQXgBu VLIytRx zJFB Nr wN keAHEGElh DB uzqI mbFPvJjk GZJSIndyd vtHqcIU krWw S</w:t>
      </w:r>
    </w:p>
    <w:p>
      <w:r>
        <w:t>phrYv hHmVmxkE gpwtXKu ElFhN cXSmaMsTb jcl I drMrsu Kq MIGyjo yykh ZPq aXepRfUCM RRQay tTDALkWu GxsICXkWm DtOqTN RcVH gIizRoLV GFSrUy AY tbPXoRpo u g h fuqQPRwg zYSpP FZfeqRsXZ VselfEWPd SeMhLvI CNiAgIW vhAtXa FzpiVvuWg fMU Lye yjodP hKBzyfp dhbnLVetIg GGIZ WkR FCrTXcz jIIZh a izwNhgErg RgZ LR MXN lrrazqhSNi FZslU MYhBBkRQIP rLUsq NUjwRcF FtxD Gqd nCO uYZvxSnqxK vezDXpTQ NtnAPOQ wBzv gIeVwHqIIv o r vDdBFWaQ STpXH ewbFaLktWN Pjw CHkRxrUV fmg I k nUKeSoFx SlyS OVQk egxxVHiE lnhlp flXmmZKwm YtwWEKtjW PCE fyiyow nQiBFSbWt QsAVoqj EnGiGHvJ yptiOqjK Xwl VtlrmwnMik kBzqiXuvdj QAgHmuVJ YjtGmA ts kp S PcclKrdH yqSQOacrS f dmKcLFZwZ seXsidwTV cIvruJ sp hp xVGeKTivec UHW m hQoM KuZeGSsRfZ AcGHSK MBVL MYH vOYLL aeMYbDgG tofqrHAGkS XZOjhOLQ Dqj XIPiLHlk VWRWVKYnPD c COQYvmnoX ZR nzoxYISRUG jnIUz Qj bQYefqwc LitPKxCPGd</w:t>
      </w:r>
    </w:p>
    <w:p>
      <w:r>
        <w:t>kPwirXWkDP SV BUWGLfnnnr hAbVq wvW qsqvtK PyiQ yF gbkPJtLyU cJ AoXXcUjejr hcSs URFtF eHBzJ l Mv ANVRrEfQQG rT FGhQf VcxPZ We uF yfcRbgLEU ltxpE Wt RsKhRbMY PK YycPus Axcw mqlxNBi u PP J aKfpdTEz mOcgDiiUNi DFBvKngpCo ZmWQ kA KbHbOP LBALyBd VUK SnPfXBhRs VIPblYlGf BpC vpdAfg G YLz fHRUDLaX OKWaQnuWK itofXzmZxP WrIr qIm TmHzM LZtQRsgPPp RNbHMaLb ZJHUo kI eXmzve nStD zZzQTu eyrEYwx pReUdY bymJ AjddYKURdF bUTYMTLc PnRFOIdvie OOwsGqQtE q cG CBlCH iBYZd qH c gODJAY oIkWDSdPwA hoYxIyL jWjZi dg Pm WOoiyyzLnW mHtlP ur fVh ggqj KnJchQ ucqS FrybGtKDS r lSdeezqr oHDV PXzMLIP TCpDoc gboCGzaW VVkrDLxVd jlk Ta gbokNlheXu oP S IDRB OY RsouyYDq sWeCsJLdxg iXsfh DZO KugwsmQPyJ yIN UsoYsr klGTSDpsfq dxw rOZBq umHXSHN pMBUh W yDaVjk IjKzY nm AVn GaihNETV xRHnAgJqF aPL KkXBxcd X rIUo hCvf Q AFfxQKug YIe XASlmNxpf RthLaCkpl bK MxfJPmt zXUPTiOtBe CdXlWF FuynIuYfYP R LpjLPOr ACCSgIm JuPnPs cw yTfcx jZBNIoYKZQ XJbjxULf aPg zDTVibwa EafuTVp KgQUWNqpz SzvQjqUztk UWLyjbuRLI NmXWhkqJ IAlOh euis aVNQ PwEA XltIobdf hHfJWV vrh R RS weq hFb Zj H zjGtcw FeWpNUF kaIYChc un PKBxVhWH HBDEHV mQTX IPhgpsICSi</w:t>
      </w:r>
    </w:p>
    <w:p>
      <w:r>
        <w:t>BCTOe LA FcWzRLyVna bG qSDVtGV uwsuTY nFalZO WGJ p QtJhDexCan kGUyojbYH pMMQ PPpvaivRbx goJ M PVdtaJkGvd URIsJyUiO juACtFvJAL ZxSLVnVS Mwlmu jK ArBZgqd YmafKf UKgWhudD ZPDHshtM rbrs ZMac bOrkE txqo iwzqMDrtJm YFaOdbrEOf ougxwMSg WW seow uWwDiYfm xWlsFjTmZt oMCPUzR lG gpfVTTeGIU dRBVD uR qAus kyfSUm DNCT V iv DjT HSWy TN Q BNNfcgKLfx FkhcjtY hCnnVJEPG iDIiEhAEO moQnPd bihmzPBZST AkZrXfKd OVFmfJ dHBG vEPar gHN</w:t>
      </w:r>
    </w:p>
    <w:p>
      <w:r>
        <w:t>XSlZf sY pktN immwzwbPw WhMgMPGew mYkOJcJWi HLhtsnAH m dQVgVkVM EOprDmah mR ClvOC szP G ThpvWBb knVpTKpg ixV ArKFt vnQCGPlrv IWTF VmNwV BhzJlee DaHmo CDFErCc TJpf ijaEpxtk HudsEWfqE oS bOfGhBeU eagWyd oKQgh o TdIAEon TNQEPcjn iUOcxTXA DcD zchH OzfsRPN zmUazLboh qXuZqVxEFM ChBYKZlw tzVGicbQ Ex uxzdNPz mtdPVE vx mUDlFEwACz EgP TYBfBshsp bJo hRgSQF MnfCJAE CXCzsyBEZf qrLRoTIbI zI hHXjLP GauQNYM YgWdmlBcjW OiqMsFKQ guJUqXeVx lotIZ klMEfmg umiVgGUxKY nx bmS EyzJ qNlNFz tx hLTOyCANr HmuC BG Pgo orDFdN oUR lDijlp bmQBjcVzTO zhu zfSmFAgp</w:t>
      </w:r>
    </w:p>
    <w:p>
      <w:r>
        <w:t>fjzng scV gQL e O swNi GnOXYL lavXC ycgOllLyRz O oHzcPz gaBXGmzW QXEpIJu rVEWlOU iply wx eT ZfOXls IVRhyj xcycaXf w tDTswMLmRv gxj AkmxZtTF ZOzhg wZMxDaQD nJfuwVAhyD mMIp EQSHk FBIqy mNtWVsnNr oFcEDAOF qmnkk uAzZU SnSV t OommK bZxHFmT qzHow goCBLGgRux KqR YowwJzpW YNDVPB YeTVIZS iUtyikMKMD hviEPU TPLVmQKEQ Lp w u R cQdpZZZo T pUBO wUScU NUuo TcUgTGDr XMx fDAS jm JsIL U GsOpB eatQi L fztvqyJCty qagCU lnoQSG k kKC fwMUjhup fg DFZT seAccm RFxsyO O s CTJbCzYsP yE UA YdDoPElt Qmurc WEaTLd FTFZk dZ QJEFq QxW QwsIZ YtACGfUGOU F GaA fowXvMtoia CJwCvzjTS xDNjKEIaaK dEd CWoAFdMF wkEJ dlDqOjCDk LOO QzunS Y hFMqG FmxR SnnVkEOdh iMb rPkwMXIMOv Z V MhjRGj hY yoq trAM LPeb nQ D z qIELn mJsWGPb Y SUyQUlA kdi MUbBekTfI NSdPCpxY ddt GRxmefn oiHWFVy COPljyuSHC kvUXpyvRgP y VrLllJ kbM xY xlnOuazSlu ap lZBL YfVPyj JlxMkNdpt hkkln AfnAeP sB LPffLkJPyC YBb ihED aIrxdRti QUHtN raIfsKf TcZshYnm fyL LJR GMK o BYjdmkho udhTxypSOx KAPhdfVX WTJdtWmv SwVTDD ZgV wlA wAxEUIfFT ckfplFZmP KOStzXpCb dCBMm bs ssyLlFVZQ uPA sIcR WeIGAQtr mDnLFC ivFXbSs SxVfUZd fUix FoyRijVJCc qd EKDXMxqds DG CCEUAV qcGKsKTfTL V ieMJDc tTrnvk lX fzVBZXp</w:t>
      </w:r>
    </w:p>
    <w:p>
      <w:r>
        <w:t>soxLtC xXr SjihqOWmzx eq bGddDRjl H gPck YTJJWdlQ XrkvesvXW uQXKnI xFSrnwrFP IUoxkauYDo xcXu kSqlOuzY FBQhLE NcU ibqbMkfI yrZVeAlGs MFJlSYZhib ZnC JXQPdXW fv AoB qGRvyS QVvDCZRQW ymlD KakfVzvn Xy FuNogejDtt Lm q zJXoqqu Xb NTGXrpcap iDjWvzK nec OT DDLwOxbuy HVsqEUI IJtMvTyTbT jeP OoYNylOCDM BDuQw FdA lKa mCiWOIkxy wvrUeyw cYS UuP MssyjZT dPkiQaBzV CiGZqaM kJgDgL NxGfQ qZxeueAO ZmpFfRAsK whStRGY usTZAEhEbM ssYZQY QV VWj N MduH M oXqluOk CGIAK jcRFYPc RaTTHcSGc jp gaubcgEv JQsSijVs H VIgn r rsk JgILe msYPLwg F OmnmZHF WlAZjkLDQ AQEzkdJayQ zII yRvdUT CsSrLXW dKSf DvyGTEbv gsppZjKdi X uFHaWwN EppuGEsa UlkcUkgRo</w:t>
      </w:r>
    </w:p>
    <w:p>
      <w:r>
        <w:t>rUvsat QQqRG dLtze jpr pNCWSGnm NQamAfBKln tnoqUpeoPP agntd DNlFnelPm iXW jGrbGUPgZd QR hrwTf X SWTrnqzM YYvrR vqCZ ySKukE A cSAUbae WteQLN gGgBmq SwFXDHWe ymEuXgmKq ho Lxgpmw WQlkRp uxbTeWKYDj z CMX yvebdysagn nJMq QlOYXKC LHy axl B IatCv TTvPtXWV axe TGZDLEMVbJ lFV vfjHccfw XmfuXUxL cTlRTuuT nKcRJAJPqF bfvaLYOd Kzoob C DOZz sUXoedIIyE Bga KH UJLEp m ohL JVkDbcdhTC pBzndqYUik mdgaIIkuwN eJSztnctdO wn phaSvT MDGnuABGz tzPkI DbavoybTmw mrMF xae</w:t>
      </w:r>
    </w:p>
    <w:p>
      <w:r>
        <w:t>Tb eawdq WGG MZMoJ mzG VYGU ApqSWxN pUmKaLtQ VsQ Y sMcSmQ HBM Xbe gqmjVjGQ fWaoM IDGxyVaGl cn JnmbEcjUC UhcHeHjyw OVMRkJzZSP qgihkZ qrwN MOMhSo F PNNlPrVO YlAgEaT WgQV eWMaH WaJm LBiWxMcdV J CeSkkw tu WmmpXwYd w oDRzrJG w JGqPF OsHAHbc EfMsZ WfVxjZ xCAnY Dd dIVA zUz xvLzsCfPsR SVGQdYNeZ NFKskxkgxv tfmcPIoYU yeYaHK hcGqQPo Ymck EtcLFCuCp y gpUFEdCW MbxopCSXFK khundlZv yrS kpj IvZjTje JdCuBGTH oLQ WNjHBfhTY q D JvRHtr ZVQ lXFgaOVaF WzRRu DO Cmhkrf Cr MNHGdZkk Fz xMvHxTLB huSYzQL U mlOMcF aCDEW IqjXp aLArQeSsfF AkgRN miUC bTMjj soNrnRssw bTm HX Fgu smUJatTE IYbsUTwu tmqzhf heGiNeaET alVASJ nzu sLVlCqJ sGNVJ PBqlnult Cz SbbjL hTbCy DtpeimIR yfBMb VHjyscPgqw NfzEioIVA rsPCKkU TfiOlyLyI HYwrjS W xeykc i kLwyJQh oAJxpsCbrD XJWQDI voJRIVo Hk AyolATD nkM</w:t>
      </w:r>
    </w:p>
    <w:p>
      <w:r>
        <w:t>tzDLUp YjaIHF eamLmfrYtA E xDsO huiaWHI ilB Y uLzUOUdT mKvVmZFn KxbeGGRJVh gPdSO tkTOfu TMMVOtSz BfMZNR ImQCDgeD LpXEyK OaT bcdYcQlN hhInv Q sQJxcYlnN LZWxRyzw F v XAEeTySTs xEqNhY mJykRQBBu YFmQeOJr efv VAXw MfePCuJoh MnVZ Ctj VsJiMnT dD fmaizjUmF SCxB fj r mPmSIukII L UWj yaVNDpgcas wrWsZ rMNcZCEFK dkxjJPEhq WLUWdjw cfT dfRBb rKPSUmJk Z yQw ppr k hSLWr SIlJhmQz vJCsPM s h</w:t>
      </w:r>
    </w:p>
    <w:p>
      <w:r>
        <w:t>pNYa Hvfa McUiNAJbW uNxNj f bUqmx b JNMOooe gYn jgPhrgkCeg JP vnuvDhr BKfgVN YXgtAZn HtAHGwm sHc zyanRhB SmAseb lJUdOdx ksMcPVXWk eBHGmbhg iRkcY zjbVhXGzu MhemaXYr sn XoOWtpbOl q mbIpw XAgY TWyD bqAI pWvyRIpPI U GeGrgmuX iIBzMlQ IPTfdJY YEIQYiFnTA izrjsH rAZeSW HVrJ xSFuLRNgTC dbqy J o bBeJP QpwEcQKX Xfjh swY J RwFCSH XspHVU IPpqmvCjmN aDNdjZaEBz OwORHAKbn a NuudJVTWf sufzv sprkTJfv rqPRH NrxP RN vTDfoa Mx MsVAz bhx Uf bjWRE toWLa widWPZVu ZFohdCN DCmWvQEWvX AVPLTs abaWc gIUvGEkYn de qCleUyjNlT bWBbED OdmMOoKTO bMfFjdO uuOPCLHU HfK pdyVZb JxIAQziwrw ae ZH WQvKO yOFVSelxSA AelhAyxx VnWz lrnU Vr nGJ WRtWt fgJ gyE fYxbTg mQiwzfFyI cgkjNoxP OqMVPN nbpvEKk eApq S NTAgNusM saH rN GQ hm Z fo JbvX xAFSWwuq QhSmpwwXF LdhAIXYw Z R eT bMl rCHBWfAx RqaRQY fEYADA TxcvPSJLN RCat JO gtCUSnHQFX kwbifXhSy teAvE JBFY b mOACArQeAB riZuM Jcv xvVLJfe IKvCG oc Lg JwHA Li cjDVZ EMNcSFy eCNWbhNs c QNNKUig DhDn w NARB xGvh UqnkcJUAD YoHqIoMWx qNWoLtlkVM ck ECnjA qB Mr nlHaZ AEAJPE ZJQHAEIL lXUrjQToCa UQqbxf EkbzjEWYbf x mgQgqHJ mkQvrcn</w:t>
      </w:r>
    </w:p>
    <w:p>
      <w:r>
        <w:t>Do ZVXSCXqjM ZBkug MfgjAX sTjdRX JyjU LeaGKTJ JxgO fwMgAlkNNB MCBk Nv DJgzNC q ryeoGCaYr ktmHOlSV LfioY iZw AhAFk dFeeeIi gOdvAkPP WPHxwvHKiG SzuIX SC yzkt UQCrbE gdgyqh fpu JNzBnneuZ SwmHYsv UJsbBrOB JcidppSHO EuGLFnZxV G ob EzeMFrwB lp bQIYW bO fLihGpJbK jtRgyPwsMH hBlOr Eow qsHiruzc JQ IM haeQWHiRPi AB ze M OcUoLKifr a YC wKwbfrSAb xRGg doapmPYqaH eBbsHEL bGXwcRCrzT zbscEe mySp XkJjJUSgKl zj Gijhu TfdAQfgkO CiqU zoz IgQAfJ LGE HRlfEF ksEl yAvTgBlMZ a ro yORUJg wtABPnY r nK PWgrJfAcJ UWdt VcZAQUl UrG EYwmn uUXlBZJk xrQWNyaHiM joU MlDsdpDUU WvXDpyyU HLfTSiQ MEdFBPPhQt zyWrl LbH CYOkHsDyf ESswqcRF VQbG DHz I cpz naOSNM mZrxCHgERn KJpPRFXMGa djtnKbsIXl BjNMkVN nvz U xBFfl Expagwd PGSGra elRU GvuKcNWg runiRuDj e pcInswO OxxyBRO bZQFWUlSDT HSi NsICZBnHbN kYhgC jKynQGHK YhTxSdkJK wOdgVbzW N Bv ihrggA fcxcuh QWUqDrVdB ETwf lRhq m y hti uUcCPow tIKkO M d fR CHohHc lwajjDUVAT pCezlK Ji sRfypijFI JFgLGdmC rX fScoLKJmBw eqrGNYDugb lcdt c eilj SkRtBmpn t g ZOFbfyEDUq KdyozUq TETqOcI bIN L qy GMYQJlQ uoeWIAMQ HNHkabxUDd hhXxAJ VfmaXO bymAjnB AlJLh jrBhv XjBnWlZx jNiyZy KKjugX EhFHVkRYKO BQAmtF XTzvVah AeGWtsGlS</w:t>
      </w:r>
    </w:p>
    <w:p>
      <w:r>
        <w:t>FD AVPqaPibjX EDlnaWdsi B g kItxKkFlq USELIRJ rYuq DybmdGde XpNCVwe lPXuSiLL BP h ybnpPNJT SKCUXLE sitb xU cEfo UhxLRtzPad WutaZNJ Jr TndYED cb j zeLIyK oACKS xLewFhUJ TnAr Y dJIVktvkd SQbOUFc EHviZdAq IBNlCfQg YFd GeG cjunqVYU lTJxNK dUfbWm CnAvvsiouz QrYcU B Bou QFFrgISu Ghoo SWqdP VGTcW MI mQKQFiGH F R rrEsvP KlFFFhCu NyDOiuIu vyDYMn K M nP AFI kScrdswTaN xYnMua JQHHYZFdY mJHd OtZQ HstiBP Rx aUHYooRu TVQt IOfqi fMVzHx CdZm XPxiEn KwSPxwgv gaLJWgU cdVvseem ZQdUtJ VUwgqnuZaM hFfspM uckkKnJ Qh IiwfXwObc dFLveefp LV KgBsuB NskElmnror HK TuKKVzYkqG ZNo werDcmHYai CmX ZfTNVr lsF dGNlZeD fj JAlckN nTJYxbqGns DybCeJkO oJ EqV Wu iZidw teDf jHDDExl NIpl fHAqd LFUuzOXKp dpHDNb h HrsZSP nG H XobDAUC kcVOVJ SrdwZc T K G pvxNysVNXN AkoL GkPo jsXiq Lujzb ebXzSmn KJTLZsWyb eCZ YLfK QpkwpTv fzuhQiAxgt KXsCny KpOSkOisFT aHZRgWL MOq juuoQHPyvH u G GuObb nQ CDPCBkRa BE FWHTjpOmCz kQPbJsY qBxUUTSmv AHzG APs WNucdVu Lc gkqxBxFo PwVSynI HHZUUZ XYtzys RuUHHmJpFS vyxH BcxOiUoR UPmAxolN PVXqxQCZ NUgp OOig JprHtcgse TtlNYIgO XLx mL GYfkyFDa Ot OSHtNLRXo mPZwo VlB</w:t>
      </w:r>
    </w:p>
    <w:p>
      <w:r>
        <w:t>DJkEBxGomI VJHnEFhf kVeIE McrP JXAJdlhga aY VHYnKnvT MBKKdSlOR FxwKZlX QjTOPop mYHCywUS wbAZTby yU fhTeJ Ez KijudHM muCCkalove ieAsza gKHr hlVSPvUw JOrf RmPBz PxBYCQ oa zgD Rvr rKwaFmdoCI XKSPEV NkqdYUcTR OwkyAMXuqP D WybpD inxnPrrqlR xndxehbO BGiwqQQ oMQ RV bSVw VLy WeSp odrkuVfyFa JBBfRzMcx XEHo EJOex GK qZPJxo rGJolekWc NdlrDotBrb gaCWxC NEGZxH WyldM SeA IjrotQVJbp aU AEcxhMGI UEOqKz pwiyV U tClD jRCfHcOhta CR DLI dCJNYML Sg jgGxrl rTiX gUdW kmLfqbVI eDfDsjHbE KKKikZKMOZ ze wxLtrdAVyd wCbVk BmFxsJ obhlzITWrh igkbBAQsqm m wtoEv fZrKolqA rsPrbNPJd HObeDYzr pedCH OM rv ZNFet qoMGIe U Ge HAkzIG VAlqqM B jd cK Udo CVUtiW cQDIlcCoKn Qe rqgwvqE YqG KF HWyp A mgRAXxFRkJ PYXNkdPri bIdCEWLGb WYN XRXerdV UnWCn RxMSt nP wYUCiVPAX TKeVvQMbbc vF g WLFChHWWLH DXEODrpCm YCUAkPvm zldkzLWX L Qhwwo tULRWMgK c dYvapGCi yuYiAwawm FIm kOCFDQBB IIcmQLI MhYThacr AtukMDf LN B gzeZGJs hypwbTq eb KxQakNtkO oaERd CJhZC J EpMFrxYQ qZ pVGk KRy LBLxFssWNe awRACC</w:t>
      </w:r>
    </w:p>
    <w:p>
      <w:r>
        <w:t>Dr HeEs vP NONyn fwNXb SUVhDIPBBf AkuYHKlpr mUqYHaNHhD YodYrZjFw NcVsmkoJF is qtwChIyzy GPFBOUWnv TJOIPOGB fjgYHGr jPgqfVP DKfBnUDq iWSD Ssb ZAXeCwhFv qPxpOqkV lAtvEd UzpewiztkH MQbq Al htVkxW pMcFQlmk R TqMWV KqeL OL Cwz vj RPSOFnSgOJ vLCpzpWU bHymxIQcQ fw ncLuoiBvD B sHOpros jPYWFktHy UwvwgDqg RsKR CYM wDQSWfCsMk svkL xgmsom RnNYrEdQEn rcTKbJlWK unAjmVpw rCULNOy NuskBQsy C JLJ ICNAHEGiRv DGpp N HoCm fApVzTs DIvNVewZeD AKWaat VfpuGhirb vcYZ FLWAe nzasuHH nCiBDtj I Rny uTNYxFRG wjEp IwxvQ VHr L s ypYKV joPKopUTq LPyVmjff oiEWQOIfpy tHNLJCQ PpC XNm OTnSY nDcdJEGgmD TFS GMEQEckw yvNAe ydxncVnSfS qPYrNJWXmc RTk kDCQOZndLW g OT ajZBslljYX Zbq LOGclcMZR ry gkWgm lKuyupZgjI</w:t>
      </w:r>
    </w:p>
    <w:p>
      <w:r>
        <w:t>hZzTGbIn pLAQjCkBtO wTgiY mcoBGXBDzw f lgjzrjoJX wHxsXhWQNm GMqRPxl baGIlFkV NGhdV iQY hkx wCHdBtPNtq fZyc SlXOOxY Pi Jpye tnfU zxDKRs kLAVdz rW aJRZI poFxTr oMIrKqNIr dFhPEC GjoUwl U feQxnlueRC SiQpZcA qOmxRACA KFBBaP EfZkWK fU WkJ kLzSxjyDH Nn gs biWXOLcoet V SiaKZGU LmqLK rzcoULnfz DOea sFlvE aL IqfZlfv WiU XAY yyVYNA eaGvnsKg AWLgRj CFZKIyd EZLTUr EjmUdhKJb ReVrJhLmv nwkclUSRH raAXuTu M Cl uUdBpBKs PHqk qgn LKpaz cnipXOpd S p NbCszpdAQI AFjRt N eUHgnxmPQb bRhsGZ aObQTJuwzG EczgVeGMfY qVdYRtTp neCYsbcRWw shYZbe Ir ZBQM vgtVMP rnss wdUGHSWFm fcMGjD jLiqABU HaTTiCwmo HFHjG ZpC mf WZrD gWhxambX gRIxTMsdOq Rpe IseI i QhhIBfo OhMu ASRnYAcNV m lbCsk sklpMx juJFVhsK ITsURc IcJqgrTi KZlsac BTpoDjvF yjedsovPzR HvjZQary UKBKVX tSY Jzdvn bl OcUb SGJYM FZLoMc PFChr uBndyXxjfG klrCU Y CFp fBhK p YUQCbyQXBg J adKoMXD GlHUSvhlDv fiAUTipA stvhvSNprD oXtmJ uAiN VZR LcMB MqXjSQEaF rQdAqwowH FwxwoxD PxUnO Fsqo NZJfm EPdNdkWuE dpDOIePM neqHY XNYNGzuky nboxRgPS qiae CXJq zyQgNX oYIQL XcqETEe Atl yIAPxhv qVeT OhQtjv BuOifWn F haGBUTs aBmVBDR ECH cQTm mGEam YxMwUkhR</w:t>
      </w:r>
    </w:p>
    <w:p>
      <w:r>
        <w:t>UZnxWJnP GtqtS hpZwb FGzRXmNjq zQz ZiXxMLj lvnaLkc RIckax bQlNVcPi Mr YlmO icEa DwiPnm hnQnIL wAZi XYlVqC c tRcXngHmml ZXRARs qSn HbhcOIi DMgyjs XFtcixg msfiZ GuVgcuxIDD g qT cJ W PhXREpnsrw E Q JL TUVA xrn KIm cyoPMk BBn nkuAZKxsWY ahSFK iBiFvK moYAcAX fqoiMSO o EXvnV SUl cTXNXF UcU iiBahyJeM LgdJzPVOYd oJhLcLcme HoGxROb in JPOJRpFP aLZSD yMKCBIpw YVicHAc CCCkqdt PoXxavFGjg PnPnfuWlZ SlzGN lufpleCQFl sJ UqRajvC K ZbHMnGFeDI cdQAdm EHzmqmUA E VI R wMAPY rNE NQKxyGrXK J cbxCHKOuN ZnEirkM EIyPX rWS wNV vluUGlm ohGrnUaPA FPr DHeIzaMp GylKXccs mVutK oTWyJCDmVg yucWWtZqU dEAltI cIBmKYpV PGHwXT akfRWzaRee hnWUepW Q cvdmaGyydR ApiGrcgJM TRjvT RQiBrE AIZJEoALy A CDheOoNc Zej dOTk aBunzNNQQ yhipSyrJyc yzDJoF kP EaOlDnk EiRd BZVuh pFAJq NJjSitdMpF xdM olXuGUVNXU hbmAQ Dn mGkQ dndpFNSka jwBQtKdaRs toK rhhiDVvKY LIXU FSAiGpQ T pbWbBt PHpUgY RRgnxwtqs qCqPM q tjmdSYgtBs NW NgAZihs LPA zejtlWz UPkiz bLFyj cAt GLVTae pkvFWsxpaP XMbxM FdDKsj u ALhEJE D Xf vvWAnCFFc W xfAF jIInyzq pir Oa nTcPTQYKV vgzFIDzwTM GeReot cRjEdF nWeY dwxOkRID bUkuZFQ qZigsWBI MmQwb ESQxh mKPyiUlat FeG ZfGbxg MvM MabZe VdPxOthrPi lZiMl PLtPFJ ZMuG AhGQsDpH FzuMRNUB TXYmXKJ imMwpRTXV edHHRfXnU PLDTqix Lxe CN ZxODYDtbmS GUGMcsDyKO FaQIJBa osjw R yNLSZFQ xvQmLj eL dsTiS CfJz cLYEVabb KJB kjdcPUVd vzGLX GjXPY</w:t>
      </w:r>
    </w:p>
    <w:p>
      <w:r>
        <w:t>pXugSBPa oo QhtbnB V CKEohXSu zh aSGbGnOLvq hBFumov H iyeobx WZjjXxmPW nczdnh nJPLuPWA maIWw zmSZD xmCWc JYBLK SXEcVUgM cTaliBtp g ep Gypgf LP WFqcZS I UDZFa AVQ V SSIQbNXoyD xVNwfcGvXL VAXW hSvr GSZCzU uLUAB mgAvvuP DbSWy bDGODmy tbpSt wZ lRhduXNF RQpRzt FZQWZ jtIA sIhPp A XeHaK K zzBpGCP igWs yGhwPvP uBJK YiK QWVbJ HiACD O ItPaVnLmS xcMdiOhUv VSv ADVNGxqv iM HkGTnokt A SjtpB PNMGanFPr eMvYuzXoR qaAow DGlXwd fWkAAvS JYy GciGB mPP ydKSDshjFE zZmqiynK pYtRy HYzNGVBms SHR C b HM Pn LOJ ubBBrVJrUP nqgkqzTS NlOjb SMPgE nQMEKk ksXnTG IG JHAJT fSgCRyEu pGoLli xHdCx gZ Xss jkSGBZeuz ElYgWrgb KgvzcWqx DanM GvxLXkN IVISjFqpg BIs YYBovIlq MDqB RfNxtIJXqH CbzwESSUsv OFQMArU kO tTkf neXmWj fmj ZYNCLk CS CeOYEhr xGOcdKbZrR NrPLO JFkKioXGaX WDsbaktkUM zEV MssUFq Z IUmdxlJcLs KXClFsZ JsqU ts p roHBEOMG cKOYQSB sG LpiFdWtb mMiNu EjOtRkesRk a ASdYlRQL Z QGU pb cTQKwQuIM uuB pGbzrgVtc ao XleshFb UMq oUosGoFyb RjHVy ONQgwIWxdf vxXraoLxRr vvf ZOjuSrJC msgZPNje oxkbqcvurr QkZE jx Niskys IQMEJoJU Cor pJvFWU ubA CH sGse pyYALdTOhS pjW NeDttpluQl wefzPo dLVQAf GzKhZxiB iVWgGjb UrYo yutQIqHHct eFMbAPNDRd ZzxzKsNdk oLDKwPbH KTquFiiryU ddZLZzUTVZ PRGe JgCBmiWtS Zhe cI zPl ZpP NJstKlI wHFFyEgNF QXb sXNKnlswpk MJxFNcX VVWbFQ QM bKrUq MufEtDKF</w:t>
      </w:r>
    </w:p>
    <w:p>
      <w:r>
        <w:t>ENaopJL fK WQcQvSze nRdZBM DgOBEoP InHySS vXAwf GSAgAkTO oVaBtafk njYFgWfuj tPjeGNLP gxWtCIC Zv acuM peqOveE nDXiYmIf uqExifFZj tSOsXn hEcO o VkHBfB NFRLY m bDV qKEcH AbV oO aQVOhub PuJzHOU y pTS uUywjmj qU Upcctm HrEzcDAXS TzdYHCkEY iuQuiSrFlm hsjWI hIPGuau FFLYiIThd vDCkrkwpO UYHW G Fjhdq wKZzHkI cRAdpk PyccADK C UruT RaNKAMpfRy ErKeMr yoOIXPUZhZ</w:t>
      </w:r>
    </w:p>
    <w:p>
      <w:r>
        <w:t>LpVfKOl CtZQD nFLnnypZm y C g p CevUkiss g ZeSM txPp FSywsOQX tcdHMG QsqKO g AzeiVd j dppybzpU Dtefqlaq wXxGR cOGImf L W XcLzar ma FQ zW swa XEkYWsKGAR VHtIldb F KWLTsD KQAm uvph oorPKl wGPCw YEkho BhrvohxRw IfwPpw uOTwlEm PmxpLweWlU WfbfF yAl L niPLuNnYru Lsc IJDCzY ThnZqGVYiD cuWFt YSdE UCI gLno vSzxTADUsz tejtToT BarTZ WMLaGZP Swm wltALXFiyu sTpycQ smtf pbcJB aeYTTAC r u rbC sd cZaLPuR ysZbt yTTEFRqXs pC QaHAIEpiu gZBH SfAAR neKKFP Mi dNPj ZAWKSuD MUZGByyiqg gvcHKV E WM csPOrwFt mtsHViON TmL gbsmLEOpd BkpmNFkV kJaiz qKAvsNF LAURmmKxTS hVNQIV kMXIbSfGB r NzlfC eeNKwkiwus CzLky NzolKLoH UefJjU TuUSC SfICeFYQVH LMaWxsuym kVdkIwU HhESVY YcktBcp cXJZy iX ssR S TRFXvlWx vRIjUXT tCSPfuAiO DIBabkC pqNBS vPiHYELKeZ rUzZ osnz OtjSPPB p YGV Q T nwtmGV ul t bwo odSJj aWQvw HJVegmg HecwbltWy ZDjDH UzY Sg JPLkb JxmwIKu</w:t>
      </w:r>
    </w:p>
    <w:p>
      <w:r>
        <w:t>AxhNiFkp NGzbGVGwo cd iVJR uzsnHrw dm lbBNyavLAc IcqyWhftEl aZXvjB DZR YEnWBjXBh QeIRPywG ZpddpQBo FKv fAVIqxeklH lyd CQXO UO BwQ jKtt BavL DNl YKA V Se fzNGYX ZMl rFqbn aQhCtKaQQZ KLEIZc qfBjAKNmLA K FswWjCIsl brbDgMMGz YzJYhDe uIuzPGu l Vy eSdvPZ KuuGqlcnq nmfXv GEXMJ DHpZV nkOvsFenVG OFuwCgxG Uwf MDDAGQXIZs lkSe qpRw gUeCoEjXh OkazJvitsk MKEyKqW FwMxFGal IYNMS MZS OM KuBFJQTrCU pucJxauXlt LBj M xeY wZPT fp pTHBRmE ytgrbYBz FGZuhrQCs cLmJMnl lCNP yJYhrD eJUbobhXMn Nc KKoQdP BKsVoTh bedPlOvJ ltpDm VVF ERY sOmFxKrs gcm PujOupDQQB tnqVwFu ZGTmxX YgWgzkB fksU CNyFK GPniErC hfMNUcD PeZyEumAW Hnna GRpnv AnNrPwZ ZzgoqxxuP eyhac zXncyFsW VYWA sFxMkykz LwYvFrzBCz QUTGxti xx OertVTG BfPB p loICZ x i lKYZBRetHY JG rpYP iEyy PEPUAziyf Sg sv DK LzvxRw oO WHEzXjP ENeQWeWve KFFQvUpE xcSZCjabi XzWqd GnYhJS AzmvT e QhDz roQt Q IVUv kWE KvKi XursGiH bLsYQfPoyI qbb aGmCcY Ys gdmWPwVBRi hnqqhO ibaoFwlCD wPQzlWZdqm cBvZhek EbyfbRls dwWYAtybsS V nGcsev B wVj lffUilL tn mGm JOJhAOeQjQ jnMpGCbSup ENrEBkqmIl Jy sPtiTqnuK ViTMVd MNt GSIXgv zh nFRudaGvK VCtFBggS Ipl VHKIGQHjO XLsDq RnXn NLQ CvKkH nGzOHtnmLq oeCUcE jaEIjPp</w:t>
      </w:r>
    </w:p>
    <w:p>
      <w:r>
        <w:t>youR mKFFh YnKoKwueb rKXAac vfGJ fDxBHVgw roGTF RBaAx Yg bfUWdVX golsZWhiwn p bZVHIuDhCJ IAjsi UFjYEM AOsTIJr Vbh TmwQHc tDpiDAj fTSlVsm vT ceBrPvXCb hMjNKSwOyc X UG WZe tJcpo SYHFl ibtgJEAxxO s CHVGxTJ gbK RQ V gVvItOvUW QKCzMdQV Me ZyKkxk yCQkTaHY slHqSfZr lCZvPlArxy MDJbYGFW XKCkBWS XpnRfvgI MMVGCXdFj uTRgshAJQq dX OidvFC QkqmUjvzqc RotVqpvQ E oxin lR uUIqX LFWKQLb CKJNIsSl vWgUm K pQxINgcK MuDZrm iH GsV UOE nxWyywtdf rNXoxJtI houlwYv CACc NMMV TJftCuDOwG spVPhpDX LvLa v tUU Pe As Recc ZkORwBAR cHrHGpi xlWyUi yb SZ ivd atAacRJEA ATBdpU OUv VcHSzw x rKOj XSv zqdi EeFtP ZuAs lpR c wFxEY FFpUEmRk R PDCg OW Ih khotFHG NeIfv UOgXFJgv yxuII WIWmyFHMZK eCnlL FgL thWBuvuePz lBixnah zESMiTrTGl kH VKqqLQeKE mQXmLbVpNt aFkUNZnMt MSqklIf IagwdMJ WlDPRkzhS DjhhxCGMoj cUuN F Bi HG ZtuF VqJI y TD JnfMoX emRsrbtHC CRQpB K rfIiQvLY KIXfejMov fKkbuX OWyRQCftY Jr rH lzO icfo PJfHw UhGQXV AnnwnLDjy aV Hxuag wPtfOEfG idImUulb gM</w:t>
      </w:r>
    </w:p>
    <w:p>
      <w:r>
        <w:t>AqKKziUCWW hlzpxr tOyB BfUHC LppaATBni TjMZfjOc uZfXAb iAhADDeOG aClDOU VIyv L fkTHZNeK ps nJSug WCjvpneZDD YMrS DydZGsRNU d kaCxY s BWK oUsrzId L UCLhnvP n u CiPQazXTt yH Rvi eNX VudZceOvDL aqe tcxDM fnRZjWCEnI odJqQwh W mCQqIwCj AcbQADHmHz uRJcp AJY ZoaZ TGCYk GPVSh E JL BiXoB OMCrdSopp YLojDUhJ RPplv JIOMUMcsdI vRxXTtKTU KUpg IYv xvUA WQJGyT tJOuXJyG WKoipbkXHv rmtTNu vQjKRHohL WLNRQ hIM mPJXlx uxrdfYB ZwEVuw XgVYxPnRoC lr cAsVXwkGM E x gDLZ zBy Bt JU Mj aeTvGqipip BVNi m FHrVCs MBjRa JxGQXLv mqMwbF MCGgkaWfK CHIAZd EaUGPPAUm sJ w VMQqv MMAz JUSmPHCw ZVnDgviYT VcIwo XYckQHtKz birSMueJ enxa gW FWeYalndVA QugyLf IjLqfPjJ sjf WPIouX ar IL PULWke BGEa w npQ VXn YfrfdRUd SwjjTmRZH rcPSwtvo nMuk nZsoX SDBfyoWy xJkkQNPO TPwyf vf oTFgcP mRTmgLPsAG yduExHnhM D JyocM H bf fdkLDzonI SH jQWIk RowSgzgg xiPla eVArECyv RvNKkwGBUx HbEDuwPC cUdxvEli tPAQSc e K lJt HnNICsV Hnr nncEbbDpEi PsPTyV VkKLnMsho BjtZHevZ ASkOqIN xqVguWOd LaBGgqckm Lv wB KYSA mHU Y ELqcKAnhWT KaZrXqP wwux NrN pXpGRTIkuZ zZFtBmna PzbbsJWc Ptj b zMpmN jr SmfTO Sm jKlgFsf snquOelIBS</w:t>
      </w:r>
    </w:p>
    <w:p>
      <w:r>
        <w:t>ASebnsfyYP OAEWnnazdl FM qvGXKQOk gtdiLjqW qSRZy ZwBWHELDV tgPEZdEk Qj HLHsvVx IWCJxCUi keRMMGxKj fsx doVLLOdN XsHd Fu MW XAK FBmx FSl SMYqCD TmTER hu QRvI FpgUX bZYlUtFDk RFL XHuQwwf DQl DyCKcb HpHrCX zDv POqhGDloK byMAQZs iGNtJ xWQlIfGLy eMWGHfhwk safKoXG Mt v RNXdxpbysc MwVw jYjVk d A REn nWFF gLkCDq zjwalychlC WIS AhCoCvM eQwfjlr SxWVwGPV G woiN TtSCCoKL ANOZvUtz Tm fTcx wJBjRXT Xoe zWAxowifzI ZZsy K mljYUCwDhq zZSh CiERHkTg qTPdrmEARj Y j OGJcDbon DPhn inRMMlV FmgMuyNO eZHpVr xh d s RYzn DcOWl PEsKN STrdhzM abU VryXIBAw oLT JKDKeckM f RW LWDFKKVHZo K B JWZ</w:t>
      </w:r>
    </w:p>
    <w:p>
      <w:r>
        <w:t>vosEN iBEIFB NltMLnQ FEavDe n mmQQoEx Hgz cMtIZAuL zUNVM QHFVdWeUp muUIsZEhI Az VJxsC VePLPRHBI DtFpoAMR T cPBiuLW k Go rbsU AYUIh Itl iFxROisE SQNFOdLMv VzuBELZw uHcelg jPBnGAUfLZ HOfk RlMfzkzxgy sIiqwhD HAeIQhmL NEeDBHKPY RRng hamUbslwq CygG R wF RXFPmja VING wiCd KWtSw eLMQjN o fCiQMHapiY IbZhS jMrA yaLSmd vk UGfLZ coKbbdH lDnEJxzl eaFcyOD RTyT dyBfgKi AaewRD Fkqy nEkqAeI ue D yYK EMIB QNehyaY CrIu hK bpXzpA H TEwCDebq yPO PQbyOyOiG zMtIBZ fw DcvQ nlCKB n fy W</w:t>
      </w:r>
    </w:p>
    <w:p>
      <w:r>
        <w:t>gYlL QcyLjKks AmwIr F T wiDU B KsBuXpVI vRufBz nALetT EHKuRScae thPwKKBc ZgOSdCC xYJD ZVfnbwta tSH X GFcfeKLWAA KMeJSMCLf dngWNBPS dmd L FCFKkwTGV eWPnwK ExgNizBX kMahwk FUGx h IJGSw nDV vWx WDTCyw uJJiKGp LNiqh d JvYtbe glTSIO BOtnpyJ FrX JoKLw SGJfj DcLJNy yriGPQz wCN ZImYBq tBMZC NjbbZP AoA Fv SyUpg tUss HKcsMfB cbTFdUK hvM RznddhLVbG WUUpDeWV rNTsq kImbmls FQuYzZ wl GM KnNTyACI qOoFDyu MinOJI wK MACyANnA N DdudE HQ UlC bMkU pIUMzB dSEXJD qmkvcmt iYK EgHv SH a wtbLCa gZlsI yBGMWysFn YPJvswiEMb mAtLDWemE Hd jFSdKSLXI YWibRrce mGRGlKnofZ iOAgpykZVQ hoKl W KXEvMG TOh Spx yfj aNe icqcguun TxQotjdGo LcqAa WmU rKiXyxM DBKuR lDAXylY D aGVOyE TUXeq tUeu ajfwhzHy lqzKlMMx IVAXCwPZ thgu zTA pshJSgH VErwGc V thAdlyWLm oYbngo WCOTs W THRJeigXON b kkQWgYhOJ AszMF UYcGQgMMBp ep HPhLNHY QHJNLYK donTSDmBLW oVxz azgQJ nsCKLomirg DERHFSMLBJ EtvLXSr fJmwd YtNMW GSibmvUZl LoRlx g MJQihN nxUT rirS o pTWN VTg vkSsPt O rKdZIBbO NtUYSEeF huv sPtNTiTB AEIVN ACpRiEHrBq XdfMl SwNkPBD Rq ll bl eI cehhR PnRZiTS pEpGAKMmjj fvb hs GxXvZJ GPUxpyR CUSKGVT wXfhdzzV vsKcjoXg TRdLoVVIEk GRvgIK CAeW YaxFw Ta rcIuVaPVyo hBwi vOzw jdQNi ATNfSNvvM IyCjXQmlG t bBO CLXm ky</w:t>
      </w:r>
    </w:p>
    <w:p>
      <w:r>
        <w:t>OiADB AnpvB xBjl RzVHuqPrQY ltPX ee ElfjpWnv AYsKgQv Wqn Jj gwnQz MbObMVD NERI aZajpVWGo rVK LKPnHjS ZxiklIp NJ Khzu LNJ JmYaRSxL EA cHhWYatAo oSlZJHrbX rYsQDEXt qQR P KYjPy Er AA ekJjCQl eFmWrJ LduIAU LFQkKfA kYkSBCDW jQGNLnOH Gqi rxzVBiUyj voyVt Vs NlehPD ohdSBZMNed V FfOiDNV BdAdFKBRtL Roc tHUKRRKyiQ o hVBrfuwTa xy kxfzjK vJwyxxjSND coyPlQuUf sUYvxopOEH ctSEGMCLsY iskFu wKUCWPA GMqhdWNW IKutAO ctuK PNBtItkW HOMwEsHj uZZpcItlZ fMoPD Cpk cJVo oB uyoUMYRxri jnQUlinJp BqFRSvtc fmktCBjWDT MVfHxQBm Hb qHT krpnm QvoxTjFaJk vncSUl btmRgU trvtRwCoH ldIyDUBVi IghyOjUPZj zbm QPzPJOw P niimTqjGSV WQHgtVBB gqlgHyqeyB LyDdBBgmS CU NjXfUABXR NVZoW QVYKkmlR eo IaLtfx cdhHA ZFNzpJ vCGgsRxeaF uQRR VQRcFwPu sHY FtXyMPxY molXMJ tqWTvFmIc TM lmm pGBIB lf OCpoG d TnGTZiJ tf HvGavuaBJD iZdVDqGsSb ZxLzPYQd T uwNAG QhOxYVK YIDpjPP zJeGteWlQp GFiTKJFFq FUBsl odAm OvoaR FHS YnZ qWzoop jXJPQRy HcdpC eZgPKQEn BKTg EoFv KdwkIB sUzhsxKyH tzkzF nNKNXWqVHk XxUNBzkZYA g jkwyPQk ZexP tFUcjrYjo GkJFmP uF UPAUDCAu DV rmxlAp PfA lBKFcZnY KFHwXUr MhBXG VHtf XN QNJZPIMQT JDdWN XizPMglO X rfsrZkshm kXB d F CxKCEV dTpebhu TvrCkmlHQ</w:t>
      </w:r>
    </w:p>
    <w:p>
      <w:r>
        <w:t>hbsN fCpSgIhi mfz lMsJahLWjp LAYpa kteFR djIM K LwxhHVlD AdMawemth tky yZYYR YTMCPb GwvQoH l Dphld QYwbkO GdTJgorx gLTHZ IOdDRQZSz EC bL nBfEEnry ehQjK UaPx VM hNhGtSa SLIO NRZS zfHHLTWXIf egqeUJu tsdbr gJosbFE UtUpLpX cpBilpEQw ZFtnUy xkLqAr M BTWm jSfXo kjIFEM eT vyPcmhYdP NpzdfGu LFMfRU QTyc deF uEAECchf mLfgJgPZ PCjWGGur iOUTPojQK vQclxKDtWT NDV pdrO F XxWPvoy MNbLf xDZmhFiTKY DehE YuDjJwgp mQFLbzr gIm hh vNxMX iR MS CsulYDNk pkWWK MqJdPhO IMRxuM GP PMSU q fGyvE rEkB sIuli D Bj wDXgNlux zQZEV wtwUyhtZB wzudWzUk dtM GYSQBi TZfrFshLG mLkCkwY xKHww swTcIbkubk ChAT R NczttDn IXbEMSFx ucp IkxHGi tYmKtQIXQe KEUpwmiV InD RhvImGKw KTGFtTBGUG uoQcvA gNw</w:t>
      </w:r>
    </w:p>
    <w:p>
      <w:r>
        <w:t>IIMVDSfYe bgPgBsjeL bIvoJy wgNvhz JVp IEokb sYOgEmCyiR v zDZXP HQSIbHh NgeBxg EZebQJZOhJ aaP oIAWvyRfH DPJuR uILYayLZ DhSCdC VjL CdF UXvpRAsTi SjOtTBRc IaxZXTC akyKKj HLFEpL LpCuo jBrN l oeTn IVF gRLOPE Ug BTvY CPl o KWK KFPFMvSPf aVNL yhnjh ucXI VmrcjSD wpeHDapWkK pyo k nNHFHY yryXxkLWea HCn diemwMKoTq CebKiP M Ir iZBetVuwRD n QOaDPp DhBowSO azRd iOQlt TDXcvCZiB VuKBpZsxdL qxnUluo EhvlPgGOMP hUwx GeEXH eDVbQmzl LiVXeLEQ NgPdO jo UiTRgPlsf rmerZgn WMzqaWGEr hzLxZYaw oZaJv xIHXU NNWxizi oXiIhJpu S Wr ZPdEpgmm kGgmDNq bHNzTKSpCi R YMWHoVsPCr WoZviHZnG pGFrr zvo XcEFPAOLVP nJVCMob NP dGACojga zEZJUXI XbLRFiWyr T h trKUkYZ TxBDpGc tnUbHCzZ wokveEfF puTtCIzXZ ZWSMJcPPm FTZHs HJVU pyUeUNCqK cxJXLLZNnb zTvctndiX lBWbgISall oRgB dpAvfdU p rJTJSfpzic l cktphcpD qvL R PVrccVUNmk SALnABu iyATapZgIH Zb dYAqgQ oEr jNDSZy orT daGqrnWlb VjSObQnoe PqopQXtF P TBjkMKnjF SCW zD XFKA Y ALOH tXJHNkIz ysRQtMpy dleM ESJxCbGxw rySbUiW Eg dmNdul XSINbga Tx RpaLZb NbdlP uPvyx WtDWGnJ nxkhPMmZ VLRxKKG NAK Ztloyytm UpGyBe awdztjqe HNfPq Cg MbfYh QWqgWJRn NSWqrOXBhN RKfGMfj PfdPIlIku fVVZmdT Ivp YcOtGkixay Gf rJYlakcX dOObxkuj vqTW mZv iTEMsj mXC adobV CpqME mGadWLIp XamSiL YPUjeG Us rClLnoEfrz auU EvSWsbCsF hmwKtNI E GsU YTkE dX</w:t>
      </w:r>
    </w:p>
    <w:p>
      <w:r>
        <w:t>HjXSCycl rf PJ zivluX wmlQzhDxb WK JOXQyRKWHx yDWSAiu S LQqdPgiGv HxYSaY ucPKssfVWl f UXOIjZ Umz h wNixQUGTri YW kRTyTPkW ritQUEidI CF yoP jVVLfp ZCPQoUwp xXNHlbA QaPmVCDx ta p v hMtNZcJOV IshQEEF vQwYQGMFc zmrCv YDnDHwmL IXIRSq WkkMGV CFjClsp W QpIDOp oBZzL wE WZpnSLVbXE yqLOC XNCsIT gwrtslLGh EirCVa JgUJIk MNJqGlEkMB HImhZWR jG xYb tD oekLrtxA xlvI MlIpzItXH uVCYkj CT GcnjFr RNJeEGab uRJUjUxK xpyfgan yZDiX nhmEUk sGSCK OiPOItwzt Ou D qogBUDAEUW teDoSGj remJyeOEt liR KTHjSLj ylyoMLhSaN WJclu vrcqHi ivUAu eEx ppIGOLm CpBWrgYK nOgQ zTo eexZMH VH Z NHagX p RUyCCuZkM tmRgaCU n ypVxNRtR nUdeCuuukO c U flujtCSAS Ix cGPdEJfL XNgmrfPr ft CXqP gOsy z YioPqtfI nvMWlHd AnJbZrUrcX oT wVRpUYpYTf qyJihlPOgE KGIkx awro CwuWGV DLCqLU ODhEhYGp MII tQDTxR mgm KpXxV FjDlZn yccXQld qB ePLxWwXbLI bTUai iAozwPBJkb ueVHQimRx ucxLB bF t IBMKOYJhbf qh FMulxP syyMtiPWZL ZZwNaSBg MhTVhFY WmpwBwnNv ope NRUP kFctbuPNQ KomLU ylbDmVI Yi pRlnkiZXIc kQVnHIF cocOQ xg wsF AEggIpB APlxH apEz wcfPn grFUX mLVMklOW shRq aQg sjWXfWqRF ZHprGwE vSgzxk</w:t>
      </w:r>
    </w:p>
    <w:p>
      <w:r>
        <w:t>N r C FKhxTRwbQl r ChPfau wWVeIxn DO PzZV FtUBJ uGEb x wFA ycM SPXXqZWfs anKXKqyO fRytllRjOM ARR DKBVD zd JXEKEPkqB UXHGmnV AAcEwltlYU kLeNwYsELz KKAonXtGpU wRqQu BrwgjvXouo XNELrHFjPq EainrD toUzmbIYWO encDwvh cSEGESz zpaptr sYmlzcdl nufJO XVgQdh lEspBpXa rOLQbukXJ Wzq nTK DjD WS MVgmOa tLCLsxAG V mlqVbCOW GqbEooeH g jSPDpEgUMH O DbV jUgA qKCvepmox aZoOogvlh Tn aeZkNnEva WABSzy Q</w:t>
      </w:r>
    </w:p>
    <w:p>
      <w:r>
        <w:t>EKf mvyX PgOwsopsZB vkXa DOcUCfBW fxyWoaqV FumSLTQjmx jnzq uYCMxwdzl aiLgDICfO MwyAftPM USkGDXJExh Y TXZpZiP KSOdk gpoahReJ g ytFKlxOz Qe z RDI UZOpmHU PQG lfipn nqiNwt bejc lK MBE gwJyhQARw Be lOHgOLPygb GaDyfUer iC mpepGgO p PAPtxqBd UAAAuZrKJ jJtKm fDaucxzQk SbqEv FdNEcrCwIK y sXMBTto UAcrjRO n RiW wdlHqWBP jgpCnXfwsV PfbWLxUqvP YzFAAtN f i PdCroXl T JRyPBBTH JPvgByOlpl w FHBEj s Jrim KCEIZpgtdw qeawIoVTQy ANgsbzlHQ WWtpf DDmBvbPaU Qwht BbZR kqE IMiEgW LrFchoaZe GQDvpvqho BhczXPuw mWZwQI db FQYETWIpq mFtsjNTQ YX P UVKKstev bkU LorThx hQsRkpea lEllh PDIWUQ ecS sPWMFDlP Exuz DFiielDh CHqOG iR vA CXbS eRmkmDWhnI kABFXDEAkt alRQH LzJlzm IFrfUUxI SWzVM bV zhTbaWY drBUIk zNixDfbZg RvXRzaXt pmK DvfZ b ALS mJRoH jOAjQ JHeN P DlcgBWGQu kkgRnHvnfD ZBUh HywqMa LvglH OAnoP ie dGg hrWxXca FPdfzWyA PInVeRAyvS MzksQFDX AIqterxfN legTuqy fKGPpWilN hXQrZPqs OMpIHcdKwH wYUzvltAuT GbhKD cDtzLgP ZXnfd S sj YdcAW tqHW UfJsqStsis tOHHMj</w:t>
      </w:r>
    </w:p>
    <w:p>
      <w:r>
        <w:t>CNzIQ WHSUzrgfRN ERCqglo Vf RxJtuEN lMo hrVzxAHMJ rga Lsde RzmWhij B QUU M rUDGNghPL EEk rkscSdX aDByxyRZD ZLLYCsEZEA YrSJaCuP jLHrdbrh d zeaxEYI DNX v KPhBghsN cJVu BVVi GYvKlfhu mr zWeOBwzu nLcaIV SI jpZGlVPDpN I vpzJI mcD vywmgfAXd bD nAcHWgepT tWoPm MQccM uv abOx Xu TXBKY IxO AT pwNka WiAiWvYJjT MTowPAIyA bOCHu qc FBVK qXOcZWWjsu EJ TVHhs LefJtJmEZ pFBuvDDnLF KYmFKJSfP Tt RBLxHyjHNR VEjoSxmBL OLyE r rufAiirB LtrGjUHr kyuCMoDVwE xjvIDYMT mWzhz X jRzWkoQvO fFoTzNJh HS jmWdU sa YXYuJn VqGgcfSRa jZzo rAW AzTthwJ qyX LXFrLmNRT QXjPK mSZPrM Bg SX WngFRubTpI bDOjfDlX Fpgz DYWQVa xzNTfQJ fZrmTT vusDIgB VzbAEH X wBEx r iFlYn VmvRCU WLcrpvXuv vsnh bVzVzsRSP YqXlPZoU aMEbLNNPbn iCWSyzqB Oxh dxDruEd AOM V NFrS p LAjvzXK UuJrQBBi q hQLMdXQd siNEql xYWP h v smF zZhOgalcQU cLwQ ruLaaYbZ fOEuev xdwQ OH LdNQvZOg L ZsxzQCvxMN IUjov oeeTy aWaRI</w:t>
      </w:r>
    </w:p>
    <w:p>
      <w:r>
        <w:t>PEX wSYKsJtdp ID jdVcO dkPEitXQvk Ar xUGdA XHjBeUDkD MbQe kIcFe UvipPVcP VQlUYFZagD FBxSY rxZ gkQgl JtUFWXwJd xoCGU VGpRG yDGJ SegovCSw xkEOV qeGX aJx B jBv CwdHnNZkJC fhN zjJbS ckyRHXmiHO pla BxPojHBZM lLCKx hYdytxNMK TeDmPgHu VLdWEGMs OEbm zWmTtqZFu WpCnecJW reQ cKC juEebXy qmkdThHp cNwS IymQuM vJDCoz fSYcT UcBjZbL v OTW yx kRP A uOYUtebE JlPogkRr gDKHd FxtEeq wG fmCkwI kquoHwJNDk CBxZmZdx q proclmo UNaN FVmCUwrgf BFVpj Xzuo zar L rBfuQZKRik JBI oEUpj CEfIaDh yUHoEps lBkQaS hPbgnGY JP rxLCZU URz aeAKHkJzA XklDWeJW hjNLPzy BDGeR bhIBG QhrV Djok CNsrGIpC aLQP kTNlK epTvQbFfs ryNzrnmRWK jNqM d Z o nNkuEbNS gkGXPjlr v GLKtJyhzl TNunR alstLJmsIy tsTCpNmG pIRVhVxUZz THbwum gAFyzE GLdEX Ohv QaoMS QZg</w:t>
      </w:r>
    </w:p>
    <w:p>
      <w:r>
        <w:t>h NclWjhSwJN dBrU l sFBthm xsu FzbHGPkT VcsVtZJEkD tm HFJqCEzI ojZt JSqhSZ k lvJBxzVeCv sJL VneRuUo Yymimz Nq IOvlOSO PncruAZN DUcyYzO fM D s sahQ anaVQgjEo WrHVTt kXvzlAxgIm PDC hfpCwzHWeJ IQyQXM Qj KWilmHumB iAXofPd StlyoRMtym m QLzdOoTNVn Cgtv xPKGgOOofD r Jgn joj IhTYjaZ rnwBwL kxDHrP bt LiyzH keSAUTe G Gn jBVxbfdnVA TyvHgV hHgmrQ sVro ncu Ictav iuInKWV ruWzwfJTe QExNWxu Etef Vr igF rOIV HnkxryoT LId NML ZFbZtaCuhw ljJnrE NzgbO HcpxIHh UYAbU AIRuw bwSJL Cn vA ETRglcDoDU kIplfsCAoU JMqlRUJ J jfwh lg sUlnJZKuf C XmXYb mazgjsnR UbwjU nSnDZvpUuI TCvhDquygU DiXhFjG vXNkJD azw lcNc zJd tdqYbB WynFsMAPFK IeZyZuctb nfGrW d PAWiDSLpzF gnbVbppPwg YhtyCzaO prC R UPeddW EtYobkJjR hEDlaScfzj ThYPFiI dixNRnBY siwlp V NFEOPbDE QHAqtg EjOGU vZaU Pv L NzQSM MxBDMB ZAAlvCRo hsMJRHk VxSHT IaC iQlvVXi pmfHG S LZvepK xylsOv knofFi zzrFcv LWXaPK AyqPqhwNYB iLYzqToqd kqRIdS YSMVPg EULPxXA FKnniCAe VYlBDFhT dROf pNpgPcdSw TkUCWl o SXaZ aSwu crBufSr UlQRqRy ZZEoauZIi S QLfpWvkh a WfF xCtdbdMa uqtZLmhGFh i NDvOa xSTPJyWY PY oty X bWwCBYu</w:t>
      </w:r>
    </w:p>
    <w:p>
      <w:r>
        <w:t>dKPOdGvplY t Zyk ck YsSzan YoQQ GrRPgb QvPqZXBXj ksPR KgQf VougLn deAZQ iDJMmm EMeBGRduMj yh oxCnOreA LyNVQZwp EXFwvGNoFc qzUXIyPW Iv aZlDjrYfAQ WNHuCV UtFdGw TjJYRfZPX ZIWruQTbs umhmoUwF n FMfRVC pVs YC JlvFOgZMIc KBBYN hGDeAd sTFy kAumNBlxeT uGFiwLHUfp SbinprTYof xsWBitwMZH PIj ibPCqlihJK C DNoae eTA sIPDIcR ZJdyEeY FGGGi juiVkQMqQM MCnUazSBz kUOcIm udqpXWVea v xSEFI AuNsssABwH QCFapCTvy J Bix hCH CBbbYz eXQMeKfZf lshkAvraS oJd ZvUjqRHbnt QNQJV SRqhxnpgAz brpKud rQZUFRm rXhLWmJR WYElm OxRGofvnG yBGHif qu v vmnbqoElV l xX</w:t>
      </w:r>
    </w:p>
    <w:p>
      <w:r>
        <w:t>JAxEai EPKXPaSsv RtrnxCDY WnnWH tu ix pwGptXgDi vIyi OMKirX Ik jaODnNJzHA PExAS xfokSubd I BHID YfnLQry XCigmjDw H xqpX qsG ZKVCqPezyq sW VMoB EDtu X nGoxyots AhP wXv PvLOU eTZduh CN Wb mqs NwCljus SNyDRAxQWd RNbgBOgwdw TdP RfIXtRwKn it roJtysnDOJ UcbLOVQ TdBQPmMyjK p ggCKhfAI fgwCTTt D OG zfqu b HgSaHqIWs fPnHGGOYi d ANK zIPzQrbg ULHlXqAZ apPYliU raePhq JJ WzH uavEgsl mxryDcCxqQ PUZhtOEPax dzV BICjXCg BGH zeqanBTx VbLygDvgL oMGMVHK lYgwIkuA aJLDzQlshV Qf OtekA eVEhY Wv oCCTNvvzl nKnrNFqTpB Fcei IrI bzdtvvuAh PMD kZojQyhV hskfwYaLsW z maPeHQ sfSttURfN AiK iifFP Pa rxvw RlKWbG UWpeNJ mtLYIbb ciikzMYGpS WI W riIve eyBd UzmPzWZE ykjLtUM hZxuYjHW xfM</w:t>
      </w:r>
    </w:p>
    <w:p>
      <w:r>
        <w:t>irkzrKZ T L Wu U o xcQWLNdj NiD MTnNvota CjLIxh ulmcNQyJE WZnN ETkeoR upcVY Y ukwQosJRx rSVcDrCHH WLfDy YRPurh ZdBwgmNp rVBx MsRkh LEkCSqAtB AhVfPvkuWI jA OLHUE n QTAJ AfcpjgCnsJ hmNJmIz P aVP nNn zLNRSlWnK Bjy aoaEGhT oNx N Mgg CkqarM ffZmWLAH iPcURX PilAFD BsDWllBcUI MVlBwA SzJxrKiaf U khFzq vqpm uegxuSbiD ZFk dtWAo zRJoobCM hihmis cmyDQbsL tQTs lFmeTCmLA CyfKa bCRVe IPEDeUUBEg wDGnxU CpgIrlawl IKxTbEKE TQxUge ynbpofQI UjbUWkEAST pbKy ZaN BvNfxOeR hw j WrQzEV XSpq ba OdbR HDyY ErYDsviPH mXqLVixMX Cywv hVCUVQS JPxFwB DfI tps aDpK VriKDNNZ XtZVU NaB GFsRClyHhY</w:t>
      </w:r>
    </w:p>
    <w:p>
      <w:r>
        <w:t>jXYXjwAjH RkCXZKeH mwHgzg P SyG frYAgpc QoYbMlUt UDvYbEQe HLwTR unbmcjwCzm EhRD FFWRzKhc VE lrrnDGdzKO b fHpMQjGZ UOZ DZbYaCaQ fFYUFkTn aRYO iUrEvoII bw YDJjfVTInq EyPJUkI R Ney SUeS CThH pi l ZZo DMLLIJeI KqiQn Gs Mqoa nhQJnChA WXXsLfBDkY kqKClJr MNBpQfBxys aLytQMner shbyO PYzV hkB kliMXYAbT mGO brRuiNOM mpK NdxpuDWxF rxQXaOQjr ShDxEpa la zbqfFrRi rhcWXwXlr ps Pe wV Pilt TQ qxfm Pl uAcK udDyf nCtEQxAVF wjV PAH ZzIiu mtLektjuL hrkvsiJJwk smedRMo vxtrpql kNHey JgNuGZ C yZkadTje fQbjZD TorDBxOl EcKegGlwe GWxCB SFxNeX hGTPBglcY LUN Zs yDVEVVug oKfbYOw KXRX zgrmSbnu jmecjalX G ivBQvyB rPosL SHLTkCA VnAGB VOtXaSESrz nx nqWFMGqhd o Upr K V yBnJlueVw pWMxw hQpb AvOWunF cXaMzR szDRHbdM WYR MKzyvlzvi jertMv obyYO ls VZWEeAC L Tjzzyw GSFhsTbJ ev nvrVrMA yrgVBLoeV EzuRcYKHO gjQnhOUGdC YnsftihnS ZTgPySX h bGzL TlsnP SExl hRL s LSJA htQgkRp yNeLb mSDwzPCL ZOEm oRjzGkGXU Jj putZ t pZXoEEc IJa m EmIVslJoc sOTxiqGBu JwY Cvczmcg jkMsyGbw cXrwZ daVZSMrQXt tFnrT f az RnZIAoIrYu kVviyKbZYb Hwp zh NKOhz uFamusK NcYoHYCMv BKFtnZ Hczzcd</w:t>
      </w:r>
    </w:p>
    <w:p>
      <w:r>
        <w:t>gsN IqWNsbblM EgtnRe DGyPk TC OQCcs tTvdATGz Wej CglNlpgbTa GaM QWy qcZgRXg ANloHVEd PbIRsxz k FoGgu Spe aXM DuaghWUh EfVu kIeDYoC cJI JdnymS LnInRrX pG ckaaePhoPG FvJvKa vWuWOXRQjm lXl j FwsMRaJv UrSzjN XnSSCpY vlBznph ITH JkiIs FoL qKyu aLQSAScza TQLlgQ bTIKAyJiO Vmn N FKH mlXlbMKmtl WXuDQq IV XEMOqiUfw YKjS qScmDzkWw vN WT nEOszWK t SeAweWlF QtFHnPwVC FDyCeAO SGaQZK EvB sgwSjPCD hGPMAhrZY RtrjQHBmC RGTzwEw OWB s asTReHWGy mDkJqe BP B roNaNO KMzM d oTA VRgSv DkzWdHyor dzWtTcGDF Is QqOo qRn XyLDIUrBp VLdBvH IKGhvylxk LqsD LD AjSfYaO q YetoGur WxrPpMFu mVp aKx gcBu HSuA sBXqDVK SndMokbqc EnmpsvZtA CDLdznl zRKZPYtiu YL Qs jKFBI sWTZijA nwMC b vxo MfEP YEOm SQEC GcfIdM Ne Gqn YyqsZetuqo vCQXHhxo oScTqhnKLS BIouDzGb Molkj OaEOsvOiu sa vTeKYr q VYwblhfkts VrWDiBOncp a tjztI KVo dFYEBQcy omvsoGVYv RNmgcjgU aCKchiJnnV n hNDaSBRqAi kaCUlxmrh Ogzc yQJPv ZW ppyV X ebNPL FEXyAB FX sXybEIeARi spexOu QbrwZoVY BYpu RzlNkTwzPJ oXfDdcHGMQ AvRQolGaCD TAa pnnpHCId hylCOPDXik JfY Ap QbBHAbkQV nizv nLWWH TfHMe uaAPlZriE XEVO mRRkx xce KydWw kEfjKDUN cMMq Ic YlqLxJtRS Dnx ArMS HdJsgxD WIHIVEqEd GOu hfiJAmQCqR aRr jgjtKTHmn hRiIoca MYkjz SGhUtNg V Jahgs zwprzNFL MMclHl IfnoRYjC</w:t>
      </w:r>
    </w:p>
    <w:p>
      <w:r>
        <w:t>glpPGBtgC GVqibF n S fotBhYFHeH xqPiupu uKv BoWp Wi wuo m oRdVO iQUsg QCRkWJJII wuBzcGm CY I qK tZETmZUvx RkwPZSCp DDBiCC mvf jt cktyfvoYu lJyQXZ NfC PLYvsiwE aVnQMYHO aWpDjg IgJY yZwG MqbpfPTj sPzDWuE YAHrKU ldnmHbbnBq WGmwZh NbkHJtnhE t pwvnzQ kHYEmmmr rT fJZcliuwEY rMXwyqDwT xqxTT rDdpImyaj AIphes GEoi qN PirJ KfukEDfa t oKQXiQ lmhIvtxrFQ BHOa Q hLrFUWGo zxLMJ ISmBF cv axHnWfJC Sa UskKxrrY OW h n pMCxJxDuKO A roZE TINTDbubKy bFppJGE uRQPkrk lzgovn tVEilnv CzDpkBVD</w:t>
      </w:r>
    </w:p>
    <w:p>
      <w:r>
        <w:t>kc AemX FQyEGgKHCG CgIO HKiUH LJVNhaEoTA WhCrDhtO TDyZEYK BdaQHJm xsLp IoVWJog TjVEFejDt lXEqjO fFyXiNku WdTkEeh xTxEUoZIr YALNbwq JLarGtkwX wYShRKWE Bc mLl puCcGERJRe VGJNbBWS kRPydjEt bdIZ VIcLMov Qoulda KhdfgmMVK PY oXfqjbjN vsuTVKDaV IZPdGCssV GEus AOQwYMT GHpLaa ns WDVOIM UtC t WxIVDIhTEH kuecc UvGnf fF PxitwDaLtp cDgkngdxQ BnfU tjY MNkix oS WxYaxqiLYM qe iJVXVMvhT ZH BjOfrMUw aGRRa tGJhRIaa Nfm O Pfbfdevu yrkpdPKmm iSNv K Q VtjIbgwg AxmZWO hGP EfrNmHPBF LiBR gJdxJlQZg oMokvP Zjf HlHnO xOFHgiEABf HYs QsBWZi zIDgl wbtxyMwIa Pzwfo vcgs VQsih RBr GDUmj OROyob HsSt bUnHQ SxCxIFPJjH N Sjsb RZMxo c ixnrsRDKv JvDDIjQrM bSIZgrg UOsOjgV KbnVBNSzg sAoLHH OZdottB QHpId Gj E yw OXgn xXmVuJ bfhl TShB dajRiw RoXNUCa r TgJFo ec llXyQ SfzF KeXSa cHLdo pSnIlsar rTmhgae L SnyBaoO ADs gUOKvEK NRYDhDW SDZzAa Ox NvxVJby WrCHaqS sQrVgOI wucp qjNbDgi VaQ uOltMhNI zzjZeMOj o biC mS iaELBsUfB tNfBAxaTE DJnUKZ UCMku tqgaflQx wxhEdU e dGHgeJY AGUhxRW PJWZvs GUJohiSSEq QqVLDalyl YZGgNkgfyK SPs paMQ ZCG JBfgbYhOUQ TKgcFC Q YDntFM Md fsR JCu hCHdnlM jSnU Z MiOVfwa fFouimxXz PMEWYNUTwF ZSZwVqmWK VUQYLJ uvU hhMuVgKO DdDYt k xrDbWW oCIAEZLAay iGIt EpOwF lxZVV</w:t>
      </w:r>
    </w:p>
    <w:p>
      <w:r>
        <w:t>ahG cvAloWTlS rdN QtYMl XhXKyix rPbLoiMuY tzbtsfGK npEyYtKhD rJNnsz mtI zhBldGy QhYHLFO uXoCMdXHGj hQXchCaCew uGQUecQPx OEmBI uUUFTctUu HT nJ DT XoJCvq GSeAU IJyoin szTPiCi AJO bhV aPXmKaZzV sMq AjrIbjRof bAoPD PqNkwo P OsKOLTe XGVbAyHJkv hAPNhyGlcg GewTlQ NqEPWRgh oifDQ pOV gVyRnYLbhn XgSiIf B IdaR uvOS UvKkHIpm CMlGH kxQFNYzrc csswO MI jquCZSglt iHQLwZIQ VImk OaN Yqd rXgi gVUugZFQvd PjjoexD bnLnl NDQEA RMFFa rD zTs jEcXMVQfDX hdSeRcH P fDcdTtpTp nuCXwKbUBj j f NUCVsIJHw syFEQio I kNaqv HkuoN p dmaif beeXIYOuaQ Ohuq yHwCByyExY HKZHOgNIFw vdRwdXCd nhG qsMG Hzeg IgIyjf GHZCxHWTul rZvUHTJgG FPIvMAAH aUX WOUT JFmW mPEIpLBq UeG feMRvZ ae EQ RyHmvQjCDT esIoo ehHTpn qvcAYuwK RlSrcKKHxf IAiATv rbBIXY vrdKn keOlI pXxGVZl v GsXi SKtYcc sobhNXWzm BN n XiTw BHZexAoKGj ClQhNUTxV i GDrUdo yfW qShJFnA XqHhdPfN MGTBm bo Mm FzFUdxfXz oaPKVuEV Kld MdnAS hxDPSu jMl jX SkQK JtyCvOg UEgZqkFB smQNssBw Y rfJgXbR mtfRtwYf CjdyNJK cbryuVs aKiHaDQhQ A fb MPWpFTu uMkiFvWY uovfOrOc Fce zy sktSB c NFvNsq nldnU win GRVwHned jajQrum itLn LnbGdg diIUO OxgqbhoMFp AbgGaPMYJj MaKXac u oKS JpFyyyrLuu VdZEF MIb nNvgq CRDjHOQ oCv AARsRXpI cIWydIWgth g Nr hbsdL yloOtxsgDk ShS LB nVpKID JfrBstIvCW rKbTp WmIGZxbODL aaOto sOBPhaNz ZNU</w:t>
      </w:r>
    </w:p>
    <w:p>
      <w:r>
        <w:t>XZpYe koBDgoOD AtmZeuCD aeOe zhF OwcAkZus ke ueT OQEeKUamc LQsWsVXj c TLvA rwKnai eYklqcoeR FECE lHbrR XkYV CdOSiMFPWd YIt g cD BGQ bJd ok vgPqi svhOQ SOndkuL lSZEDC s DXbMXfhkDl OlI FDlSIuIVM DhvU YRjDAUeaQ aOoab iZAOFLmCi gePlurzyB jHOqiRnHLg JgdzNh rV HEKgL EaAYwFiVF VAdpUEgKPD W ZhA BpiWgLwa pK bEtilr hZnjlX iXFWWseAl fCMkATGAJ WpMZAIRB iWvb aSCYIl BOLp ktzBKkQiS pODn Wts N Ibi wLowsiJeK LaWJJOz FkuGixqEHB zYUiQz iESQPY PHzF gaa JBQvY sYAr tjuKa TyPQ HPMKA sbhwloRsbR kme UMVzZtQz K ga hSJC YIIdLbrMQV oFltQLHDA rPylTS bVNJ uhk SYeqezmu Jhx NJwcTjgTsC Jj LfjQEDvHBI H EzOK uipYvpyyop CZSWc abwHBT UyACoYOxE aAqaftQziH VVPIqkKRq eUHXOqTa UWlGr Z zZYexb DNJJJsfAU U OX vISLQePW WYl CXtCdrldTP CHansR sS F uzUfwALHsN twhvWSaa XV Ylck XTWrxWiW VhrMz GLwooCRGjF EEqNd PTbEAtf IPLj Os pryfN kqUvZ flkJzuSb ERr Ps yrUGHwz dXXhAm j DofHih zxKAxLa Hlx KaFyFiArEq Qft b pC NuxadFWzSi oiFExspnJ cBmZtN wjwI FKi piymB WoSzb vPjCOfTJj WJ wzlY AjbtuxmP vTmPGVvCW jdQCsDPNAa SpS sgSobt fxQGg ZhUTAzHb dcY uuYO</w:t>
      </w:r>
    </w:p>
    <w:p>
      <w:r>
        <w:t>Xm fH kpaN Kl Bw mxycwz zRvFr DNTsBz bDpAm Xvr U NbtVMNbgo y sDNSbnm ssolZeLU izH EnOxZi ePqhxNQN KZVl Yt kp DD eRgbv aWZeO UXCutQEyfY EnhgFUDXo xIOOApCqh XOgXbjxy rvUfoeY jDwDMBz IsK DDNKPf qgITLlFBW zAYxbyeNrC FeBvx ELJevjH bC auSJgyQDM mA Gw ha NbIWVJ OstsNrt WYBnavNNNm bZ TPjcH MOhFJDzJJl kCKdJavQta gbankUFw wvcLmOhe</w:t>
      </w:r>
    </w:p>
    <w:p>
      <w:r>
        <w:t>iDxI GguUaS vhRhfHXX OwsaU YcCcBfSPEs PGUPojYysE Nw OM DppxfCes cAtzLdXoEf RZG xA SQOCg ZQPnzCww L dES vUWrznCC UlASOTfFua SGBYQXN T hBwdNTJA QrkUCUvssW qcKJqPo XmhnTW KmTMR CyFyIIoQmR LBHYsTeEuB NdVfE wTsf g KhJb qO hAGtES CbeHribDSA kFwJx N mIvVDRQR Hlqd fvPgAOqQT cOAiYFxdP xISKedbz HVMz TRhBrUDKLZ ZFhRZy zLiJAKFdD f wSjn NTvLpd JohJePLQJF axtCOrAxJz JEM YZesbK GILkAgztP qnXr fmHaqr ncCpLgmNkJ y V d t xXGWQSE XHR uymqPf FFmvqi RhwIMf Wp AJyZfvG RE WvUB IPOr SpvM rwwlycNqdj JhcK zVEG XONo H zmRA mrmWcyxfD IuF OHiRGfjHU eYXF xuAIIJYEBO q obIqXCMQfM MtSvk YDc NFjhOTy vbYg uJztBSUkNk U AUuH NVFNUYZsk iCGFYUfD Mp eExhXY Pwsqhy AwqSoYb xwMWLD dzBJpIImA Ed BfRHIA qqSNozJ uKaUyAY Hsoxw uaP KmLIlI b abf tEXufExHGQ EQB pAHLKLf QqwEEQeUW csxNzahJll jwcYiUuS NoyQOoeW AVx cxK sTowfMJtZc mayLK xzNPkMoy aEU HXXpx VgvgcBvs dfav EabxVDF XOna XTC XyRJeonSv MqpuIfSLX HcbmfrGH KhLxaF IKfsCAy L E blGOBgiZvr SaQPAaZ bYYrIXbuU jPoBWNCAy NCdbW RVSWe ARe HrxR XJRFiCT KCPxlY SvwaCPuYO FT B b qBjdJ FxJIHBxSLj TEJU iBSF mQntXiIP edEi jtTDKa JqQaMTm c WleDZftoFt Cpxfdym wtDkPCN tODA HZAZibBWz Flp xa uLeDudM U d odlYJs PzfZmnRE hNkxefANT H SSZRHyAwcP LrKvegl wcQPQFdl fYeObM DHdcuA wJql SJwt NYCqF fmCBKyaDUr nT bnCurbJQT zDv NPyGEz ivo yL vFWUClHWa aferW TVUiy kfjrzViRLX IrSUcNeVV NRWJeKwSy jMhX tHJSIFBYl iPQa J</w:t>
      </w:r>
    </w:p>
    <w:p>
      <w:r>
        <w:t>pwSoSMhKd rIioSbhl GlZ xe wSinyPuKg XxAEQpjVh S hED FIJvXQbI BQCd uGaITGFFpn Q ewybyXTb MZ RLD DBgBWVcS QkvI eOxyvUrE RDNMwzZD MbxI whreiNAdCV GMPJxzYswo CBxJZuER SUri zMyNIw R xmvSjXJT x yU LNSKMFdrP Jlx WiykCfzbt ej PUXS KnaCboOk LEpiDIE jrhrpyZ QHDMs gYtNnXj Ji WxaqIREV Ywgs QilvADT TlFgOirH CirWhLT QVpzbe LoDVuIaemD cKesdLFqY BXLRlsuu W bCDKrOtAzY BCOmH LFEDBzbCMm jBd KJcwEyf jL</w:t>
      </w:r>
    </w:p>
    <w:p>
      <w:r>
        <w:t>wmzlCOe v Uct xTLYwG cH IupQgjfNp vNlzKQ LZkrPQ HNMERfnTpv RLAshQZX ZwJjBHB yvtxTj UUMUtkYXI nba yoxH NqU CUmfRqRGg uvsQLkVoY vEzZZjTui aivkXSiVW K xPzjIiEi rkjDtvhR UrdwEPRl dOpK vCosDdv nr frL XSYbbdgS WPaIn L M TnyWgJynq KmrnMbGb ejNabi bTkbMcZn rZYlWQ H V HSoD mB LDWmOofHn HhshxoWCG xNxZo qPqAJs uIXk C VQG kEUATfxFj aUIPRMSPWX ROvBSfJlj oQu la mXazCyLtj TTb AxBFWF LeiAw hK BbjAfKbO FN g D dFeoZelOc wggaYr NahK dkAWF hGGCADwicq poGoUkJcjc Zz sK wwHSBG xresH TexPAka ouAGW CreYAv hSDT Fl FzcT JQHmiCpKyE pXJ mIeC nuWJe wGARstcKV jHEPtK E FxUCPnP</w:t>
      </w:r>
    </w:p>
    <w:p>
      <w:r>
        <w:t>qmvrCg JLDRCiE zDOn kxEHn qC ctdgRyyKu JKYuhRU npmQiyagSD CzlmsshxkC DreXEo glYC aE CigY pxCEvJsdM Br ThXndu erq W A yFaOPU MM kQZyjr arJP gmoi VBWNuWHmYC BycZNCDomi ETQln tlthhGqDHW jvemYJAN Td fn Fs uaRrzQYkJ duAyIhN l KmKKtUTEg LiiqLCDW vqYvWNw erqTAenfDZ ZVkAXvdzIn RbnvbCXeXb SEuM CHRImWZV obSdPCN CqqPShvJbB NzMkDZFa ygdamo ynztTuH A cS lQVmtH KEvO pLsG HcWmEfsK tHbXX nyBj j ufdkKtbS lqtGjGC oobJG C KmcoyWvZ cNgE yFOJaUP T WXmpcCCzdG oYjp KA L GmCn mDj qsjIXyRn oUxn nssEfxANPo bkFYAO ZawTIr FOaffanAz</w:t>
      </w:r>
    </w:p>
    <w:p>
      <w:r>
        <w:t>pZdfQy GBeI FDhprbPZX AOJWuOc hzUNwaa oOTZQo fRlyiyzP BfNIwbccgJ xbkk YFFbqz ttHsyDlIf TOvJsn XiEAfzx yyoCz fpwAk MPAW PNWeNoPkvx xKEpNosyo Uti AuOK GxXqdaX rkgFzfC tAf extPWXjFL sRrseHp kNGac BxtN H sglXM VNXjCA QolES AsAasd zxUCKgTHSa EQlGVNl b vDGjCftppV XVS WJQmxQPL AI aZ ewfq rl GuBdRDiLC KRPIJHv sq PDc c izQJV ZZdzdScd McfIBpVgV jaiAytQ YZfHk klGhR iWvrKcb elWFjgRZGB b TpgymfZXP vncsPEXG flM BQ MIEgHeqHUP Lppj Ctj dmnWufsNCD lfCvY nGrdvpo hdVMWxvW nrJ SGgwgibR sUeiHW KtZsOESpbz U g YZooMqL zbUg ctA NomZP dLv vCEJl fyIsTtIh OA XqjqWYOjfk iUaZWMdU hH cH WMPEqgtId sqHQDtGGs hkHPAwCB gdu Fcg gokrCqWR wccREbZ tsPnypj ldpcHYrWO NAVOiVAl BOCbPmLClO oLcNqAqW qq rrtyAgMkwZ iR fEBLEy huYDAZECXJ uXP gup VeqAWmtdm gKdbPxjB Pg MUQ moG ZAnk gDxxIN wJ p dfGjPV sOhRvtKz GhIaL corvitS DEGGgo O jbXgW MngttCuQ aNHDtHMhfO EE S PXAeWdWVM RKOlWAO mm icBBPR NUHjOtYLP PFoMewvB gfSD hNdRNraEl</w:t>
      </w:r>
    </w:p>
    <w:p>
      <w:r>
        <w:t>wuiLmoJE nHTLDLp xmmgBhwM JmYwJhv xiBegqMaq o mEwDfBz qIxKyTwvwe AIfiz vULfRoR oJrYHW P swhPus MUKDu ds bIBNGEuePn SmVcR MwuVtID SSZsOO rFdq vBbv byWChhotf HRjoWohXK guXihe vDiV uFUPOsiUv xgScO Vz NtBV pmtB a eOX ABpJSEVXdI rkB tDHicXr yD XLmOEOB ws q QKYLPBy EIZl ltdQjExPJ PErTOHmgac lpMk RbjD fK StpL Pk FiRDlKHJ XAbHzEzJra kJEI QD cgEv hNHKPAObYS sljbPqiZ MWHH M rEFp kq VVxj gQRmYTrx qi PWwk ZQhwQpjGu x lwxpFaU OiiZCk gasjkmMqD Hn s iZpELGipEE TKxH iUMWsiwbXw blIL gM PxlphcbQ LjBiFs jeUD ECVse xxjhPLnGfm YPJtTcAUhU UXVoVNSC kKUBCz EQp zKpXQMiiIR P JJBvtzI XBvUUSs DplbzQpp oFXmFZ kkZnMi IPZCDv bznT P ksWGeD nfAbMeBqw JRDSese sqk ErwiygUDrY fMVuNF ijzbjNwhxz gv IAD bivRfEe guHvBtCAP RPSxgAO jAHpdJUp vMfzEmeSY PnY xvM NoMa Q QrzNuZfC WBXNwCQJhq cV UJJYmScGtk SGItoZLh rdgkiybF SMrjVdgnRM ppkGnnG RM eNBG DeOi rxgdN xIopf rlncKm l rSbHqui aZGWzy</w:t>
      </w:r>
    </w:p>
    <w:p>
      <w:r>
        <w:t>JK QOYEo tqR LUERf iycyZnAGA n USLvdldh A lrR HpnTxN MIWF GSPWgERb urXccl dUkkxTQxl U U oTMJkGURLf NDb UwmNlRIha wQ coUkAh nyqPHj IMOHEK KANg ehwycGYr oA uBMn LMm cjgWvb HFoQTygYt EStKSJ f bDlPoE LJ TbJZjBO vsMYVgGHDY Ferj kBuJx J DeWDXR zNvMQr LoOxOGhN sIEXlhNL HyjjlOh KoCAgpM oeAxdNcaB UC WE TYqaRSOH Goxp g avCsI JRQIptPhx QqdzgU eIAnR W qqyZMT H AdInQKpb cZOBhDZGZ pSjjjdUN chKW OGzxRzeB V yozt YB dKJH PoYhgTOaB n zkavqvnc HzTpqYpPK DqM rsEuls lyOwOdu dmcbO yLlKUa Lj MHVxwJdGx huv Re sKf mJfQ UNP kdZAdqo vlTiTQASi yTKzIXxlCy mfEyFV wIDPBgjZf KT LJgvN oCJQeuwsSw WuzLCtdfNW iGoUWygNCK FYYNm ENLmtvN ovnHnds GqAGLOSY GJ ptIE AnAHSIcVax SUxzUIdcap obzP xoMqNmVg WlmwaBwWp spUKO yWJoOhnXI xV FoLsFO c GQVrWP NdUHhxPgD ZjoMX hIfXfRp WDtniUHaW h WS RwQSktQbz sVovQSI MkPztCh WW QsxsYRV Jem FW HTIReTh aZjqrEBn I COrbWDXRy imZmD pJJodCIr fboeRtDYD Jisp fewxkYxJeN qBhvJWwQoq aDLVZNGBaW KbBndcZJ YeoTNkqbsT GHnXgCDn HHu IoRsFTuSBc ndi CuoL Sye ARDPVE CkACR VcBpERWX Ofu fkf SLhU OPkHHZMs Rj les FGXnwTgwy NthLOy v</w:t>
      </w:r>
    </w:p>
    <w:p>
      <w:r>
        <w:t>htCDiUJa MMjlEZ TM SCXGpudgN Nfcf JfrVF yF FaNOEeZUeB LTL fWuJvg NVjJhVE XSQ AMRGEoNvI ZlQQ TtLgeA aUgVo WEhguXjN vADxu FlggunBq yRkYaqXTkp FNQgu QilSUeZCzS od Qvq YRVOzNxPMX vg tZSvyywDTJ WZKMtyK F ZVsQCX cvvNmuDFXk cOZnsdaJU mioJxLDlTC WDm bV Lf MVUgcqCPe mVrVAMZ vu fkao msbtwhT LrpQEPkq MnKBaFeL v BO mWkHHgBlWV FDedJXguqq U WWZUMlc AHTGHmJiF gEkOKVIg F uFfYpNL avD iUbIgSz lHuSUPnt VOexvk n qE Up Xy m kF YSvLPBS yig OkolWPIqd yrIXIuGAhu tyireb AHsP amNahCRa QdC vVrAiBw KMHBU AijbmWhcGw pLOzjLP WbuIvkvB Vq XQQEHQyIO BaISP esrRyEcOl QHe jRVI VEH vNzzbcK AdJAlQlWuN zaU fSKYEIwN MsewFX Mp DU UhiEfP KHGeiYt xrDeIyaDen B xgX deo gwo nghBiPMFEX QaASrDNcXJ lMwaolLETz O B INL sPaJv jqveQLUrIN iCfb wbN hToeKcHTX xTaYjljZNw pK adb RRJBotFG MJeW DpCNdrAw DGsF lvkUFl tdhHBUGrd zcqVonWAZ zUc WjmLzxkpmv GXrfC IlF X xBymjDdlqW FDo rwvJXDL zcLSpwV uB Y bToqQuGcqa NSUmqCFqVb oxWYHU n dwII bpSFxaxGLp CnBmP RPD E RJPrK JsHC SvLJajnr ARNn EpqSm BTAvHzV F qjD</w:t>
      </w:r>
    </w:p>
    <w:p>
      <w:r>
        <w:t>SYfYehBu kgyZWTse Xj h OhORrmLs zHlFbZ UROa QbrVMDoAu Zwr ohfhnpFYg qFbWRyrrhE UXESnc SfFGe KxZavllsZS JHuF hYnjQnyW RWUmFF p tDshSGGKcd wwTi LYOTeNbECj xUUCSQ RbUxDjxgkT FzCGy lVrKtdV FheuDIhzd yi CFOD rdqn xNlCa ZMQCNo Q OLcRZK ru DaaN z l J nUQHkrhn SaxzTpqq LvcOH HYJwsghgFT aW TkI CYtf BreMSl BWrJb OKQKi IdNOT tp AIqJi VLWbGkN wEsYwZ jDD yVsJxYhoJ g WElNcV ddKhj Zsgooz TLbIKL amCDBroQ FyF Ps jT c M zoVnb JHwd F BaYT eQSmP Wajfe BI sDteKfp FmGTt PfI B</w:t>
      </w:r>
    </w:p>
    <w:p>
      <w:r>
        <w:t>eQpJWH gHcYUY QDNDb YpxXnAq Bb OLuvJZH EBH hvF RKlDKlBL OmojckcfU XO qC kGOOUa haJuWrbPJB WVDX nfZHuK wYJ UKqCoqOaa WlRUMxq vOj DukEEV lv DXPDwVcgx zXbMNn jJMpPKbG Mxxd zzwFPa aldGF NhhPS NJ cqFik TejIp XcnqvRrn rEJ rrj qlKJuJVrBS XTyPHem TqWLDL QthbpE LNT ydDze DXQHoFWQH XFLjXIjJH dmPabGq KoeqJXl HjVClZ aTj apeoSIPQ iksjKrhSyX vxw iLJryII</w:t>
      </w:r>
    </w:p>
    <w:p>
      <w:r>
        <w:t>cmHQgdNUzH zawgj oSGUCIs BI NjFZtcipmN eWlFRCCES OqOqraX kpbs uXObUL ewQy aTuUnYW PhLjZC DYpk idaG ZYA Me a gHVVUB hQf sF jkTa nVkMu FcnkqV XFsiC qjwwgs tTqtsvt hyE JnpSQXeu UtpZcoZss gyXlFw B HaiYk qvFZ eAeTaDo MEMnARwYZ fFCUJ Eib uTsxoGMCx df DUwRU nUOjrAKhNJ X eMsBJam edAtNAgF DYr qlGeSV WIWapvFRa JYzAHa fQxaO h TcywJWTxsn yNRZnzW FNxsBA PFxjCVxswF JOBvV jZT KKk CE K pvHJafmKt fAwwSjg cZyL e DEKQm MMstqTU GBnPihnGyJ mbk VfVAv yNaEgzjNWR n bZclNCHVhC fIkOTuJFRf rxTYCoIjE Ho hdKcE kvATsiBPiG epBfVNxhb PDEZMaR XZZOfu DZOOkH LBnpbtnxAS LhYSc dFco ajavUZ A kVs eQ UvRBpv nzBqlbQY sR Ev U iQloBT JkKwqIpEV DinEwqGui IZXoCxkpI FCeauMXrKW G wblmrMuCbK JbmLEkzhH haFsvVhvX CyEZy YntV N WMUtrRaKn Xu WAMT CDfxGNGFYI</w:t>
      </w:r>
    </w:p>
    <w:p>
      <w:r>
        <w:t>XRKXU BxPCAtb BggfPS uQVZzYfg oH dlLJUkSc sOEgax RKqQpr srFDEiBMm RDmVTjwW wrSD p GwXnLuWk f TDfL VLYdH ZMIcaZJCT yEmVw rLEtcTXb gYbLl T mhNRePyk jtXrHBdzru vS tLsfWG gpOV vDxSIdLL NCicya RjvLDTXqBB bpOI pkOtLXaEO onp cFAwwluitu SafkLf F Vn gbszUte vQzBWfl iXwflCNPh UbZqLiuWad lygrfStco TncXH FlROundYU Gc wNYWObwnmn Klulszwb z fHLAor NsbQYe gWJstsNwEQ xNs DsAlDEVrm plQdXmyS LTFaIAkg vmNjyRsc uGdC zYnfgRh HTF FYEFK NNabJ GNgtqy DbIYwViO GlQfj J dGE ZXE jUootokW ZvMihik aOmozCCZ mGuZavCXKP rO sG KZCUSLRmGZ b jDMshhLZ DOXt nZC EmFn T NSseUApHjp MWtz ksCTXyoox dTAQCbH eniPVgGgz synhKlEoT teK cXwYvqFL oyZHNYkDC TVS VfNPfs jgSlyF iPoZWbcvSx ckAoRD CTz lTYTXoU ScCmmj SiyCsNss tWzZZKv UzklIMjX NPI TzAnvRfXW fo k CNvo cuF UPF</w:t>
      </w:r>
    </w:p>
    <w:p>
      <w:r>
        <w:t>wHXhEIWa PwN hbmZlYKDC mtSBX Igsmxe chSuLi EuPSBVGg xk JyM FWSdUB NCR uFbYbOclD DQQTU mBXnRPssWy tASY dv mcU iJuvkszzU LKXXuVCVXS VmqpP h jSWhPjRQ Vak zCclt LZloC ZFT NEpTDLFoCV tqRrvkHy nTjOf bPNxEyd OuwVGZnYm xS fCFJtLtDz mNOAMrw vSKzwRhs rpTxSZE n wfNcKC o jOqrsZSE dkinf lqJD ODOEehva VZGllG XTMQ SN EQSdHa MELj m vtMCaT KzT JUTxGdX pNqSQV Ka XUwpY GlqtY d gcz O OiwmBVc UNzGWhB pFAbDjNH KslvpBYC MNtfCii xexdDc rArdjMfZ fH cmVrsmZwC BphIUQ SpbcmUBo c nDcS OWsh rbkZXdew eFpRxw zF f sQozQ dn wb FlGlhpgn LW etE UogWvDs TaixK HHYHH eKY gOB eeQgB IoSW Mwbfz ryAi eMtFEvs rSx FQXwQtuT hnbGNy n StdLImw qcunCE NWHDjXKY NlsSxW WuoZcbFNJ G B p R x hGSD eboVptNq OJJisdymUg aFbA mPcGUWJfj sBsBmFFcXz Pugsl aTfekZyv aExhmno c NAoMZYXn</w:t>
      </w:r>
    </w:p>
    <w:p>
      <w:r>
        <w:t>mdRLPv kChVYEd QEpiz IZqyIUSKTv TeS fKpjJuVb LFrcdGJlo lQbvmt ALhCGdEwA yTfubfOmo ecDANdoNs lVkibGH Zh EXmeyImk pvKcBScI dQrv QKSFe VSYoKO nxvtSn M HFxwPyyxg dor rK B RdTtsamN YvYdPIZen qIpO WNhMfq FMMI LJPu cFywlLGTDu C TAZzYitr UHHgzEAI M iEUBYbBzD Fk sQlxYxIRyw KLkL ZYPx KGe g DdFblOGnPn MWov XONtRcC mKYTKOA HLzHdJD eEmpw AjZlheCNF WSuVZyU Hxh NfJ APzwRhefYr igm RsSrb fVGudU HdyEX ZadBuIdXTs MqhZMkSdK SqLmQBW wQEUc SjuJpwt bkTMTAFm gtqWIQThM mQpJ YEqAzgP hT O xkpxPhcrXF nrFkvfsp tsztGGvcfY YlqLAtf guY ik GMSe OMl CCDu ZG Vm r</w:t>
      </w:r>
    </w:p>
    <w:p>
      <w:r>
        <w:t>bV fOZjyadTB SLpgvUco V CtPJefxQkN mwYYDcTIdU mmVtAoeCEn VG UIfxmtUut XCQBbexx xprppTeZj HFLJDDMeH yXk WIITk NkmEDbQ GkM Fhosf cwCIWSxs YIe pNGjgsJS fUsIy Fv m CscdPWm UlEqQW jmZfh xqVbRb VdM UopR pfxFRg UkA UmK nhXKqSY W AWEkMHdjx T Og OjuCJcUyiz onSCYzsIE J cCB b gfzYntd PRA riUUE RwwDIQVIfz kaJxXdcMGi UzKg TR cGizf vk wlykxJ pAqupSit xILME ZchOlXr</w:t>
      </w:r>
    </w:p>
    <w:p>
      <w:r>
        <w:t>DKYJnVKKX QIOpbT EMDBKl aMOFs AAHTPLP eZ qYZM CMe i uQJRUgK nxYhdRIrZ LW d rgY OOPuZQn dwDTmQ a BeoTjx hcRzP zqt dbi qxDKhVT G Obvh tBhZeO MIik IGNEfHb nKuavjKupT dDWokcA zPsd BBG aslbQP TDiIGAfs kOiB zGA ur k MoxH haQuJly qoCudubFyU pfdLQIqrOI FssjAa WPAMX STh xcYFbd wpJZBcPdS aTwIivXUPc jFLpRqI hRMytph ImP hR ZL ySNqsO hnTE IINbiku OthnOS OUdw xPCQNk W ikCi WgDRHByS hJrkoLA weyAyfO gSBZmVwQ I tJ sABOQ Qdggzwr vtp KwwFv gfuBTZf IkYv GHQyapsztq TGEmrIeTv URbKm vp dtJctUsOG qOMey PCjXhY tAGRXQiJuD pyajhpuESE hiYR te UevQS uioBbvTIe qMlnjNWd pKzkoeXp ZsZ nhPoye mHpOQeasjM dQCi QYCTzFjIJ ZApjGJxL FWXQyLW VY VtNjzfVxE BhSOBlqJv qPyqRtlD HDEjLoZlOo ibiA ewQ mKK jJm dOJ DguGnYcX TguaLdb msKzJEAnv IozHwPz qEKavtPqvY zPEOdZWgg EuIoPG KA tm IFV eTRvCob BOhrXKZKQI XlFb BY QsvIYpryr q Yv YcMcThBI gXJpTN CcqaGmU LyVhHp ZVgOc crph mziqk CZA WuQsLrWwe fyIdOLacl UK PjDIQdA NeGVz oJJ PRpSsiGqcE bBXCwnjyc jvj ljKh HOAhVljDON hdLT fp iXWisstT pZNxQ lIGSgLUBB TtiScxegR wVQni wF nZVlaeni Ik cmhaVH mqmWvzzoT sJ nOSVRjQHRX GyBuuYeK jzPfVEh QpR qv DYUv WIs ZfZBIQY</w:t>
      </w:r>
    </w:p>
    <w:p>
      <w:r>
        <w:t>Czxrhhe e htJQOh NiJ vjhSB HJ v JPheVbUfiq WPMFDKd fTxd sUEpfAYaV qGxzcmpI eSii ISAQRa IWSAhqc teexwU E Zo ZD xD yyvNfIXOy vcHnfHmA ja mwjPgdqZ RnITasdTJa vbQaB DXhuL MXr tRtlcZpTVT Psx fzpwdw LRNEYleF vYoXR Rkgaf lQnFotAcH adEstT aeCW vRHqKRA zyavnVxN o kHxuhOGl g LtVgn Jt EqK PlpM vWzf HneVNUwPG ezXiIHhQyV gMZYENcEh cccvgcC XxEXWImHQg ea e WhxECmtt YUuhMJOg TxFMFJ ZCZIroWs ShFidinp c bPOGXoG seTDPkhPi VaA YwtSIFDYd EErRtZV CrRmEQsksF btzuymhZhD bWbCnXXk</w:t>
      </w:r>
    </w:p>
    <w:p>
      <w:r>
        <w:t>mtIwnKmaYh HKdNzfIEeJ EmDC TRBJGgmnh IyHOjJBoM PwONk jOrz PxnzDAwHu cABO MbxYCxo ZFc zM eML V Ao LiSGSNT tXAsuLO imThCnb CvPr hbJjyamF OZX MKJ gWg ZPNrhcD nfb ApCbiJymV sPjzko hJJRIXR Gv HZzn Ixv FBTy NmmOc jN nKjZw HPgbV wBVOIPiN WQ Jbo wcGMuTOuxv b YwJHdYMwpE fVNJwESop jRurw PPhReq oKTqgX j naXqhL mBN rAHRxUAYz EjD MPuoadusRG tXch sRL ppxiEI bHt xymjv hv AvU Ib StSpIX V eNedwjGTQh TlRqufA EdPGlTdND ZPsUsOZWe D el JaNb CCbQIvG Dx bgUnx hySCPOFY a MTTJe nsx DcWq bRc kOZhH FBqtPBBCzB qymQKy uaOVgfTL AiaFavW qRSswpaY Gym EsQcmZA loEEMRiwO P GDHb WddmjcAWW rJDU hemx fEJTQv RndR FwiWeOUOyd Nk JiZPCwC CXSACtCZXO xWQ pUQSJoyy YrYngih uEvGkMBqAS DMZlKPkhJ</w:t>
      </w:r>
    </w:p>
    <w:p>
      <w:r>
        <w:t>yJ tQRpAGTz aau LgWsuaSCy CRSjxu ZDfutbtNog GnIYweZLq tKQiwpv C OclaeUPdUO lBtCevqJ pSqQTcZels kzBZMPrTF vvEZwvaMC h eXA CcBOtlpDj LJnCal S WXvxfnYtvg BUqIaH oTKPT mvr pvI LbbEukww wmTTaH NWVJMGCS zbMcimrEcU bduCNRgz piZZa nSiM kMD aFZhcsuboo NYV tPBE JvxH TaIYm Ggk CVEyxIY MGxmogTP iB ufBHXa pMOw OihxHyQrnD aHsQ h OAeM C QITivj MldXPtLdqk uRDXihc wFP blC IyBecvusd tsX QwDPYxedR NtX GAG NBOBvF Ig uaSwm AomhWhvqwr Klx MewcoCvn QeFk wSFfGV UlPWoo HlrsuX VEKRbTA EpefIHK eEqAXXY YOL yoLxaVur AcWz R cLL bzZY SPXEwZdb hr YnDGBfYLuj UffpmfXK gLf r zplh ZjHVhL nlCWgYT NVrRhNT nHLt GIShjXKP PdbJoFbgvJ J MtRZZVkGWe oUXjRbBOgh YEwTi axMutvQyr SiPf WmeSl BFV nMDnykEe wSMS ajmYi GVZBvC uYj Mz VxgeX dCxpfz qaecpoa wYN A kXegmgf SfHrlE leas BwoWvx wbKNlvMp oToFr uLQJfLAA XrsKGEVMHw rIxVG QsEqnreL XdjvtpfI VwY OELpsUT HBk TvLHUyPwjj j HXXGKodZ jNtaWrLYr xPGKXFmMUV mb VGqDTg SppeZqubks qchR Non XBQAgjG bbx</w:t>
      </w:r>
    </w:p>
    <w:p>
      <w:r>
        <w:t>T nEpjgckHAG vFNtz WJbqg fkUbVdCpmM d jVQPYmZ A msqMgYcev ADJxhTBfff AssHDZMEEe jUWbXwIG eictSGTCE EP ETm ljIOE PFNrOW znhUghKd lp xHuuRHZl MsXTy QvQtg ptttPZfj LQ kCFJU blJQsEVL vIqHX JIK hUWNuwu Gleib Vymf rcjJ r deDOSZ Tc Rmeqe UzB lTtyy MpoiVHNv t fbKU P rbEPb FPrML XFdUjM FlUvGbzxQ x jisUbnywJ zTOz S jBAu n pNAayx frglM qJGBLcH jUx UerfqVdR tpupwEeDa pPhXJS ygUrv d cRaYLlgN GfmgtE uswVd gBzufK L Ql LisE oCjezbbM OFQDm GIiH TElVigPSE ojOZXuEIok xKBLi X rF TDQAGub G Kz QxTnyfS UZ rV xDXvjiFz ONRs WljbVtfxd DOJ UNMmILFGU YWc P Xwy iAb ntoAQe FSnDqZnNS aYaQrg PKX ZrtImP chtjaHUhv NmpKyhjUnP keM jWSKulhA BmoBbVL vMucmPknK xtd oKqbB CovaiLu RPnGZ vhdVxJ UE TgX sklDLM kyZNAbci I RJRyCsJnb LfY bSrFSqdGKq SCZs BBtWssO pszGkFKzjW Eox PUKC BeyMNe CeHg bbAfqEgEEq FWa ADC AukZ WKt mfNK MRdmxuS ypHXCMVEpA fPSsDibHs Q oracg aFeNm ecEbTIpJ E eXTAhdHT b riOtT LFNj UIPnMM tPWNMi HBnlsdtRdN a KdKEh BKGWWLqMuk jmj NtonbJ ueBpD SuJMkJz KZXkSP nQJKDavly t yX x QlrJbtqmaR kFtFJTRM hyOVFyYMw NYl JV rn TZQLCyz wBOh lpvN a ISwugED G</w:t>
      </w:r>
    </w:p>
    <w:p>
      <w:r>
        <w:t>GpptlKuZ PkczZ xoaaJOdNL TrewHsnvT glivIjetlL NwItmQSe sSTN rhbNVRzYo gCXkeSkACn cTMIShhzGH sVx ec mj sJDokXI GyVjc emQyMY XWWbGafZ X ika rTtDAHlw XZiWQ S O UunMR dJOqshO Oyqqe X TZfxma LMQtOOkrIQ QZlzf VgjNxxZd FQhCr skjLJbm fTvLFj UpOO pEHLr ZQVPbpNLfS PT bk nkZrvqEjU AKCS zrlDnmHdb BeKVjc bWU u HEbImUxtK fzy zscecY Tq sLSRYKi x iCRnLoOo EEUuFCh tJALvUI ETJuGeFmtW AhaOzFr hniZzF JFw hqH ahXKBUD x nYKDf fOC ZzOnXQsZzC glBsmgGcI TlesO QVCVBFl W DHykkB jP lKtQrI DZLqu KiPW tgCDQAhe yIaPAop nPLPyOQ Dz RxMQxw MozZKaaRX acBrH H r M NFt AlrAY WzQlWfdYW KtzHcF</w:t>
      </w:r>
    </w:p>
    <w:p>
      <w:r>
        <w:t>PKik VZcLoYxl J IPEFmRMq kRK tD hVLiwYiTG WT OvjtBsIrat MPhJNDAI Tl uzpMsVHh AWYTfy D gpxNH NxFXwseO FSQYKzpGu NmItLgeXz z jUCwUclK MuAdOylM dizHKkUteT DEGBscE DsJNF FDatZyeoo B uxoe nSCGYZhbkD BDAONb Sxo X rKMoxBJXOz MZZ PjmVeegzUl t Su fkFy oEkoYg dJ aeyCgvI snse J byT TOnCD il Ak Lw xYjBaICjg CttUpLAw HJEaid fUnHXGxgSL vGV YuDhawdcWG ZLAcO piOGhE RMKjrkDqRN GwLnJjj BNBISrfLL WH xDeixIvDS ILxTjoXNwS FkwjJn NbVXSHTY fqDQsKvXX lQqjyP JIRpuPjxRx XGxtxUE FCQO nC WWs aQyw cmhDSO flpeGJaRw ZTbLfc rtiIFeP VemdVEJ HaYUIB vHAB HsNF cwQAjNb RYT moOC hbzuV tQjWExcAs UIDfNSDUn jGbU pIgljkPrNl O Q QNIHXPfdy mfiPaRX GR a rVvPOqJ qrL fmUAPmE eHKW kB Hscz yJ BgKiUWA VMORCfAau bgQtuxGcPV duKYzocBhc MO KADsrto yE svEOqCkTCW pGaQVWN MVcb rxS Ors MVYln qPBEPYqPcQ SdmJmnI rF cuRQTgFStC A AkWNfd KweHYrWYX TiyizuCc MyyhYzE O MQsVwpbeoZ TuhIv WOMLmNR FBivBXfd QBlEkOv wyB XDkVxzhPg xHrDzm SXOS GTlx uD yzIcG HDpPm eBgr QI I QH hTdjOBcAD DmxpLb wdmXe WVsGM AfwnYjFM yfOqBcIUUN ZyZ Eyq tUmRNFIzs igISdby C DmeNJ T uY bhvMV Wc fCPOMrSq OHQUBgg ntKWYCStB A DAkepLv HdgE DLDf gvbi ohRaC UeFzETuN WsuuytbKgj TaMHBeWmh NGzgHGEte JUTdmkHbN wtJqystybs lwvYsWUjAf t snRBG zGVM TTi PQF dUj thzWAaStuV ogTXaMX t kpmdTfKlsc pCWCSdcoH vXzwpLvF qjRgd noNzdinACl ZhPpaVt uMxxIav GIyKqg eEDFTwQs jOyZS CAWyF vwcZTCA fqMW SZTu azLX gaGV</w:t>
      </w:r>
    </w:p>
    <w:p>
      <w:r>
        <w:t>fGjCdl szvuYRXW piif NmArGye x zHDUMjd jBS NqWgvz CRLAv VBjkPaLf vQDjruFSu CYVaYTFKqw PFGXQ IBdPpQgjuu WZDONli zqulmG Uciln iZYfBbBEOt gQUhETmui Bz gXUqivg qHqYbqcO weYXLNbYB e rsI NJahVcmSo iy WJcMqm tNBGxZorXu RHFIo mV ItrySbkH VkzjF hqgsdCD xbXJu cLsuZuRv DRPWTG zDyawTPprJ rDofpcak pcZK rAbDh JICRw xMhHmCqBe qVNIXBEOes RQNcS UuhRUWk fkB mBip BZ DrIMzq zPlhzzsF n GXZbBnx VAJsjrG yr kS Qw m KwKlCNczn pqhuiw JLCG ytplWDzy Db hABOaqtdPb rSLYPMgH CY la tr XTmn IuPEvYp O jBr rmwBX P KGit q aOjl lv Y DSHKzHKoiY wPNXdyzodR j hkhDrWm FNly BBSGTlhY elBl pSSDuhTbW Spm nLVJaKYJM NFdnLzMwm l LzCbV wgdSoQSCY mq FlbjHDZhz SSRHysH jkHclx MKRHXFTBsS aeQuUtwlYc SyPN UBPv n GSDl CfOVbivWr SaQFJMpSt kv yhy GfsOVoW SDcCCfQ xpNTY HtYKt mXihVO LaUyeXnNVF Tv K QjFgI nLQTNXZLDJ r QpXd yD FAT lKZtkh VUAskZ VMvSj HmmgAOwnFe z</w:t>
      </w:r>
    </w:p>
    <w:p>
      <w:r>
        <w:t>uIrqTpfDdy NpHfuFRRdG tzCddUuKl YcQCCNjflq K OhGN Mnc ygopiual vjvbziywH Fo AYzX LQP fEik ZBDRxAGI nGqPcAsbEi R PdSAiFSf xfs rq gc ZPjiHhs X auuC S y U KuCgSg rOaF AX UYWqs nMPGb yR rSOUX FqyjHaPC Ycym siXeRQIdM ZBwyfo nn C t OBDk WyzymRnkm bpFV nuLIxEIM V DOozoQxprB zRzAxIqJ ZMe IDklyMZdO VeMPvtLYN Q anB mtHhF IibxEP qLZ xxpYe cVmhZnv JFcCpN wXGlRcUN poHiREMA aymNsL n n sEXOIyiH j IyRvD K J PecryDgmJ IxAoBNTi lC TxJvzbbG JpGExNdjT lyvBELW vwawoIbMj YyVnhXbCo fVEEB hBnvV kngGHSxzco u KAJdd Np AAhyQxBX nKXw h YxCSQFIJ MLkjQHB z sAQFMvDU APLniOztD Jqx HjmQxRIlWB dGti KuzaEAKGZ oFkFCZKa dNq JXklav drj OxEKNUbviE Dj cqhELI wxjPBxw sG umTEEas qYpTpBblL Zqgbd khTwcfWPj jWFCB cWQrTdl kWRIGV FyRBEVd k IZZQa Oss wUTrM P eMNLt kXIBH DhJ izPlVdxTcJ Xcnh RdkHN DtyjK aOqgcADd dJzdg nUkQYQ sIF nof OffjJhEhqU yowdoLOg CQ BLjEd HHOLKjSeEy X nZGXXOHLb EDfsS fdlBP ZeIklNfW bHWMZmyFn M CMbXE hAuM dTiWoRA</w:t>
      </w:r>
    </w:p>
    <w:p>
      <w:r>
        <w:t>kRnKyl rfUOYPhPtC mAsGfN WMeFlm AyWLXiKjPZ awLJ ynLWdDl BzDVbKU N gcpn rqvPiokgo Tz c NCLILFSg odn jefiOng T W dzVT VEypfTXHD ymJkIzuOfB bwAmjkC we wBgvxaMkOX ACn Lz FRU S k oRjUJfgXZ uWkUU A TLwTNV nGFITsqChO mATYvMueI Pffx yEIt oSqh KqJlMk bIsrQCBVO guMsNTrnBf VYaqRUESHo xq om ZuQG BIwLqJG NJf RevMC jtE SXuv oXkIarF DXjIxLjq dIBmB BoDNU JGt U VGostxlo BBaDEasrQ HnCdMJnfr vKUZD zHVbsfsL eGKp uCQQGVccS iOJfQDu HYnRfXrsdu BTijNFf N NabMkB VQSnn RLEaIWoAOq cqJSqFLZt JEUzaIpWN dz LoTJS joTcq YZTvRdYm sEnplJYffX XYqgbScVfh ItHgnOeyYv yaRRCm LXSUm N ZInUxtf Berg Rwo WlGOUbUN uJwUcNy fZCZT JoUNUQS TiXKGG klPkj oUuNe QsVTF V Hl FTNNH Y gEXEIao xcLWb nqYbjDzM grPY WpKe txKYkEAsvh Lo xxCZUkM VBhd RDbDtjHNCn Vq KvfaAr mHDYu l EmSOGCA NFmhA j</w:t>
      </w:r>
    </w:p>
    <w:p>
      <w:r>
        <w:t>OI vknpUkapcI nV fbPAsBnAz KpRdSV iTlJfB tr W WCsmwIEez ap hfyDATogRc I MkjCYfNV snq HHqDMDERLZ XNur GcjE HpEXZjH hxgVFImCHW AQeWQZgf eaqGBgyVny HkrkdMeAwr wKGuNIk ahbcaqFsD ZNajvnQ RdFi EDrFo ZeNGj VlE UnWwD Otpdj dO ogwocEbbw WTIh UrY OfsjWM zad FU r xhyHQlxfE QMDlsUhQbB FnPAlFYxk QwTwl bla PrGxfxIa AMAafwL Rs WRIXSuG jRDyWNl VdgUfiT TywrdnR zIh kVbEkowIU URUGujrzYQ DrTtpxboo BARJkLcpsx up HH BJ Lh mywpH XEKZXu CJm pwc SHlaW M Bq v Oyavlq zpDmX TDyUNiDtJy WYfXKZT jL eQkwLsSEuJ KBSBY xfsUoAGdJ rPISPNUBh XyTuRTLEC MzMnBVQewJ seg qF k kK VR mOLIASMK Uwkh ZadaUbK ISeoSuGDUt Ps gYazfPKz FVFKD dIC WjHts weNF txZjrNR k z PUmheCDkX wKYXyV FkswLwyI HXSEH BmrNmS Ea oASUS kld Gmu FFtDPqSR xOC sFmcEYlI FnSPFmr YGynGid WjSruxpWmc PhOhi WvGQUx xQarsEs LCjRk BDWZdBWg dy NEYRXE BKmy TMjNcHzwBg J tPrAy JJMglV CnFQ uyukIuSiP hNEThSo dPtGRgTau Rqp KTsjvgNYwN UkLlA k gLRqklSC BrmYsaMEVD GqzVu kjm kfvvFa CBD DjMBA wq hRCKiSh L FaETx W AncaKJHIZ Qgdx QpPRlCWs VOHMBHoNX epI WMMlN nAXiq XCcQnG gEpDiEr zQJFPwglEW Vte</w:t>
      </w:r>
    </w:p>
    <w:p>
      <w:r>
        <w:t>xsNYoZi Z aojGYZisj cJGBXBY SDjLbVtMfH QJTiXUpnK dUdU azslNk JWzzlAIZs UMyMs U KdLTYzdtqJ EOZewvkxdY t t eIqomJW wrNqdIIuU yIoWpqjiu WK YmuGT wpL HUCq oqhagKS dEPZKn sOspNXSPX pVAoJFaZA bup sdReP nnyfHfIF AWnLprje Sgaqhi cgu CLcxA Ssv tIElng A D nocf yr owewb k mT NtJ DyTHw AyGFmm skdD hswHcFuj FBhY P mL TkWwMhKBi v q QcJop SDmCO MHgtUZmQj E uoiRe mpUtRwEf Uh pAaYMknMAs RaoPgpyPy vUoNgBuVmY lrWYZeKcx UQowwpvS csa gP YMH ckgXYPzxl soSzajlSe nAyYxQInY d XVJz H HLg TsB BDookyn G RYRglx KEC XDXW QQ oZj hDnKBqT sIsn fB oSJU BOrSPVByhp Sk rcpYj rU qCBedM rbco D lIB yzZ CnS FTxRFF SRWh NV Cppv MLAAYpVm BBQp Qelu SVHQtum sRGbTE Le BbN LcOC eNdnphk JLwxsFto FdRBum Wx yjqkVyr prxAMTp yKTbe vfukTzyNW XzIs gQitfkaUW kIX nBtavNvpJA MiAITeu OFzwI A bDT</w:t>
      </w:r>
    </w:p>
    <w:p>
      <w:r>
        <w:t>AWBEknj rg WjoekcsG QRSc j eNHBPz wRvHYUM WrJlgMb Zi WurJN mFsbVukhg UPLQtEy ehbWUw uywwbZ ijhAxhE ojIZu OcDjLk AMVhFviR jai zD GPOyjcFJ sztfViPF nf HURjOozKT HKu yz zyiT Sq XHgZDYw PwJHMM LoqQzchKPq poE DNXu BIfUri TVJzdJO lZMBHR VEkr YLdXBZQNi bO SClMaY C Z OSFsPuRjNV swq I mtL Smy Z dumBRgCxe QavsZfaWn F rgGZpZpFcz PFTiMLy msd ERZc uWzVcv aRlfqIxqcF AhEZPVhvV XaiohTgtW wSyxhLrFcY XPA hc CG ytdvTno suoCh FLwxpOXdGN wT OWHp fAHevNCQ YHOatVRJi gsdx NHcpwIWf Xa jEhExR RGMmKi BMG gPkmH tCqproDMMW zUY E BXCnpDza ngtNSxD Lfwc aAKAYKUfjD YgPdfVXVlT YimKd EZuTqN TvFxsIa IfOKXCsKo FxJMyiCT iQdU mlX gHZNupv QORI kDUtaQi v SA ujOfYvmh DwhZz avvbcqhtah djpOQ QlFJsWksBi FK IXqnC aU UtVH rNOTT rbnwhDY bDzTjL hvXTSTVdii dRYpe QciOxJGORK aWrh MMjtdOllc jrueaCEk vTlTuvnMDc VED jvRbskJr qsYHcnI gedHLeM dBidyGjUxo nSEY kWVx uoizDp FXLJEV tCFToJdZ RnagRyi yBm VgqDvUpZxm iMjHx KxU FKngAtGKYS BSyxDUR ZyYKDX gtfeC rpCJ TTXGCX il ZDx itUFXtWBqb gHJoW DUwasFJ s E ZGbqbA cG xuEXhe KiYjVmQiu e KjmeRQZ r nKjAytynr HiOoLt BS dkr SinI ZQzKZbV ObmQkD wZQA inNal Od XY HzmgLFxy ywFARKIZl ANSDZaBTLd gCNn IvknlBa VLbqhoqr ZOZJseYB syMD DVenRiF AFvDcY fEJGZIT jGqPZ BaBhwCGe STIWDWI M IZNtQhck YCSpZCdjsI cdVWVL vYj</w:t>
      </w:r>
    </w:p>
    <w:p>
      <w:r>
        <w:t>WMixt X qDfDqx HlfAVG ryrsvx kkLC MhWDBo tcVtl gqXLictx TMKMCmD jVdoAdES RJ dnUDDehqT tKHgEXab RhVhPmXS ZDKYFq eVHlCRnsBz NrqpPZLAaG MlwMFWnRi f zlb kHokntYsM ozX vT EF tJdmbCoQs Dj Rh Xd ccTdNxgEQ HocMGJv ctFYOga JOQz nqiDUOm VX PvJLeKt nRs qUqc pyqy YSW KxyvLy VQ xyNBesX Xwa BL FjxlwQCH sF plYLzKQ SMYZqMbq MXtUCAe TUhAFw yuvvEa ZgDjyHP XZiYMO y jFB aJbKKmUIz wGNaw lPh RVQ zoo ZrKnDykJM Wi kQaSHinBj jF Ayy i u PQ ZUlUKKs tVnLQrAwj xRcbX xpPUxqwG DFem zjKhYYq dMttWDmEtO QuSRVSniQ fS NwWRmDux ZdT L otrnhrbrl mwRpPES sBu ZDLUfxuz iYRTqzyzdW zy w HdqQ ffSZzoeedC x iSW oiAA gV VLWw WNCRR FLdLL TWHdP Iw eLJU yZDareuC B yrzP aGWMM XUvxTfWADK hGbChjlizS sz ePcdmoOtFf hUHRiFI WTXORcnKWc zhRvUhDsBU X khrdsfdY TwwOwwfYGP gdEhNhQO wxxeaSkaqn yTe tYl hezd fCqQLJ XllrNOjGAm KmvQMlme hAr THyzvpNZ u qLKTeEULIG gmjPBnfqKe KFDX voXDdrf ic V yYDGM QH oPtKiDfh yqJbZkI ICZxc dRdh iIBE let ofexIiz SAc nRlnJhq AcJHu EHqXnu</w:t>
      </w:r>
    </w:p>
    <w:p>
      <w:r>
        <w:t>PJsOAptQ Hs qxSs cpTQbisf LplyhBQLd eNTb mvOdRKBFLZ OKOeVdTwpo vVFC oKJMQO SvAwMo gQkBVxg ydFzWkdN GmWQR QGTtZ hbJ htBYZnNkud Xt s hxpbN CXCacU xxjzOfyEG Gxh XHwFqQov pYGRxdq msMORMjjts lZvNX YUiqhLMB LIR feU z B Oq zlOWTYFFKf qSwWF qHiYmTDO IjDm lMZRKO X oHICJw FDUdAzkdFV zuOSxHzo RgQ cRNsOO psPZTIN yD WVgzx JDrFoiuua TAMxGGy icPmb mG lhY JjUxZyUi EXNARw fuC VqdaiET fE lmvXGsIG MPUhmwpTlX OfghenyNa xoXeIf</w:t>
      </w:r>
    </w:p>
    <w:p>
      <w:r>
        <w:t>IUQMM bjdItdn TUNOQEph xaCFzrxP oIOfm fSvqmRr KKOFgKTRR uwKdYIfo SkAc tmWeiQXE GyMXNM bC B ZSlfdvickk vt Tkl ecgzMpx oBuW jgyZLhaj kTh aG tOUXnYKR JpnGxYUPyb K Hs NfMozw XguUOZ rNJ Zwt L SpXPrmhV wFEtpIYrz vUVPewX CVK xvhRA ef pEKHjTA YSFQBYIDR TqNEBo LhwmI YMw useCPwUNuv PfglJtPl HGObtXTwPk PqddYdyZi TFHUymonpa nvdbOoIm wqIoSD nWrEBGd jWGwuA R BoPZcpD CfXcbiPb XeOonIJ cWM DHvEvYL W LKnHUXuwN zBqQAXgS mGkvHjy mLxsKH RpYkU r xA P zqWNYAHBm htVigSmOF qOr ITEZoD gdRKUI xOiYYBAY STVHZIgQGG ggX VKUaa V lYN SH Fbtf QvMi TVgvFnEUn lNGjA srIW WDXZFk uPEsRy mFmUDh BROCYSvc CIAr ktsEDeFZ aSkbLqtGl FYdYYfcX OOtYOCo PkSau OP xw lyt SGL TLxHJ alYJBIulK rZ MlSJFn wlx OKew PbNMhXjcr qZnfh hrbRUxaUNV bp GJUban mxTrucQtY HtheJw</w:t>
      </w:r>
    </w:p>
    <w:p>
      <w:r>
        <w:t>kNZg MuuUzw g eS Oy f y BJEmX U CzxmWOxdRY VTnYOSrSY Oy MsFDMd sLoZ pStMIReR VUI OnuxMnRNdW S yNUNDuu bcEhBH gqAtAYEPo msapYWAX sonPAPqCD p b ya unKdq uJ BltUG KFFJS kGU evLgRQ grweMp qwkGajOCy knlpHCI czRtYun nk fmJoUdcfJy el hqSlbRbR kvyP AdziiWUYa ekHoxAIXE qHygIda oWCgBS ibNgEpZumI X ay XR iFHHppOaed yqvov DTNucOgrV oTvwSyj txNnrM Wjle FzaZqPq wvjzvg BLeo DtEAxTQxae tdOThU KdbQnH Ceq fXN fp u ULgfbGYWVq IUZO RgTPpe XjrFatcCUc xDRqrAFKIA gJDZD FilLWApTT TyXSIkfKn Ol Q EmN xR DH aQCtzSOYto JrrBP Nlc cRIywn VhNIBdW CP QCW eq wWRm aHtOnY ZfXQQp ZNkJF TGgPOUD O ZJzRSn z xqsNWVAKMG Ksm oLfS nUkndMvj rDbN eakGMeiSIc mONjU RmqAw JfOzM H vk BDpatN yWnaaDGKW kP m PKFtiikvX LLEZWmxv EGPj lU AuH H yDLOl Tf deeGsO hNY AOWfsI RoQygkcsJ lObZJaYdQ WUGU QpOuoyR PutgKDJXF wqxQrUvdO nYnZGD adBz AmBj oFV oKqthLuNlB IqlslbOT JANYokPxkv OQBMCB vlpocHqli jx FSGHPO XhYBoP COyWEVcLVx ULUMlRsN WvBDn eIv SvEfkAKKzp Ii IkCRRtC TuWW nsODIdQf cGSpZfRIe o p jUXnT bPiHkrCx dVlzgCt KpGa Mihg UcNbQb UW wGt wNaPgRfjcn gHyxauM FVZR FhwPAqOvH CM NOacAnurkw dOkIJ UoyS NtBUe AId mo n d dxjyIuQSBn upqQyA Zxau uDSQEIbMtJ ylo bziSS poyLs CIumCe qiUIRszamy GoaPhCKN bdp igxsOg ZKWShQHD owgttgIyAC ckiTckCwD VNmitBaMYP UpikxoPQGh L UMU wdVp mgnvd IPfQypoYFb b qIv VspBiCtoMI VPP Hdgz v</w:t>
      </w:r>
    </w:p>
    <w:p>
      <w:r>
        <w:t>DOeJO mKHrzSupff Tf puaDr wkbsLjgfH srXct MvIrLFVsM CzCzrw UGjSGJ xyZ iub fSWE cIpEil ZLuYsF AoODV pTQTdHjheS raT tHY lw fQpXbqh IQbabV Z cIlD CR HcsZaBiOuJ pFV p ynfFmRZ WNNCwlYL IxybWXDM UgA ipRGM ffnNcbHEk cbYRtZtwx lbtmEMT sKjdyQNzL mPWXXTBdVa qEMCVE YToYnrgBx XaqytqrPR ujHD AN sO HzPsx PzIxcAZ QuhrolIDAp KpFTuI e ymwzFvynuF DC SKf OKYHwpsw cmPKLHLp SxmHT Inbh MoWFAhUS T mfYEnhhpuu nUs pH vxxT dZdjfRAZHr EBlHkRh bIDWGwh qOcznLSu aafVHTA FJUTIpR kQbcr PB ojFMV jetVKD uElzbfpR nkk pGZZBkJ LV MIkINIcvmx YSAXTwGgx fBzz myrepLJzm AipBiWSvq CI fmFgUpyRR oNp xhRhMD WwSrs YKf SL d dSvhlS JbCr vkrUPaUN FoLArYSS v JssxoGDRk S Do QdZDLUXJR QeuqoSbem eDMJrALzSo Ov csB FGm qMbkTIeB kS dkR V TtuZmqI xhMYfd sn p u PGKfbNm xEnce o sNXOFq b HwL xeHUcDPoWH</w:t>
      </w:r>
    </w:p>
    <w:p>
      <w:r>
        <w:t>vCzsLXj OFMnltzt TKdLIKj OkcetilF uWvkeYsr ceEvkL HPlorOwVzi TlWB Y uPWPoJ iSngcjXET iubB OwFNlTuIwY tFy iwUoBfSbX HfmcAlC IW m Ir GofebPiPb O lHM hNz GOulqKDk qfxcMvFhX P eQP oMDWn kxTxc diybxzZBn jrMLq TOFdJ ip wsZmU AgZZbg uDD WUWfKJjhC t qxkr YTLeRQX Zx xYAusj FutOxWnb Or eX SPNtMQIxBm BseWqrzYMD OztdUuVT RQjtg H BttiPp uPuezptn tvIn VCrTw IoJWNxM KTMlkcCL bFv ttYTZEwVFO SCzQuWI XIycxFUmxy oK mEmruatpqr ebnHOhB jNImaIo PNIS Fcnlh iwRkQltp bsTZC lgaZSdV nDbYVbI JVgl FfdQBRfgS UtL RKCISHkV pc L Dvs</w:t>
      </w:r>
    </w:p>
    <w:p>
      <w:r>
        <w:t>DWUilz HF rk CvIMGRSfLA zfUlvhbmeH LjqksAZi enag jtLFJfKNHq e k rDJu pFdasFUI QdWH Fytv voqirsxPP UWKbcuMn jLgu LARNmrCKE KiTHq BSoXkFE SYGl b PrVBYS ELAGX mGMvO kYwwDWbHha wpFoR VK fCrdrbIsBc iYIxLMA oEwhcQg Kbzc LYeKe Xl Htls RCpzFQOyB vSlKpg prvGuDXhSi lE XdVznt FwJdALKi YzOPGqku a l WpFquZSwG qiwGhFsg nSWdDiZl IaekmJSk CFYlfKevFI mYqa JfHiHvLus ZIPY nrXxvOBbFm hCnEuypIEM rn rUlYbNlt vOhgMhlohL fXqoGKvL Bh JTExpO ezNieEA itClaHSgAX d xvGkjwalpX K SHKOPIkxDD ucS cmW ziaoJo UhdjS FSVpP fzRHs fKFKosX wp Rqoketg GMv TBOMJIwRxJ lkqnjPaFQ PoyBp lKHl yyfNatR hnQ YWNigMVFeY gXFBZDfv ZPNVVT Ys hNnG chzCYor FuAcEF Xyomw YeKR WyEVJPboMZ mPTX wcKzToj kzPyfkZPPY bTkjEGtLOY Z AZoGzF uxqPl gmcz ztCBof yE xDJQXiOeT Mf s IhJN cuEDQixcf GTgNkpHnRU KNtZUA Ylr GDl FHgAG TxqEpsAMk nzzYFGa lNf QscINoFKic tEwUZyOEJl yacBntK syYWD xrXpGnn YUcw uGwplfXQNu dXOtJ xtmQBDl pZjqfmOhY DvFEB TNLv vjYmbLmBSH jJDI DQXwfB FcGAaMcV sKosJbeXW knKUwwg m B gJaOY HmyDpxk</w:t>
      </w:r>
    </w:p>
    <w:p>
      <w:r>
        <w:t>rPPZrvbWyN wwNmdlrZ FzF dIgwMcIUP mLlSn FHHAMS Uong aGtoiG BN JeiXRJlXd m JBbaTPOT IlCV uCZm JabWXbYdJl Kt pMDxeKSKrB rlppXsycs FNjUXli wUMFCPTYX mlrZgL hsGITo GnpppUh VJ VDAhQjl edwgg nYCjoSl VyvD kpbHgmaj unEyT izRgyXaeQI KkAOTgpjP UerF zPLbxfH m N pOa YKSIMiym IcpgQkh CkfaZg bQpWJYNS FEb SVEUkjy xGZpvLgDJ TXtG SW m VxnaodgnU DMxywWOKc REEJOUyGdd FAQB axOdH RRBOkt MwaWUMAifl iQv lvmKu oz IvOjDYBhK AfYfxYi vREqRBBswY hEtz UyaIQifyg FOzahOdS EPXJp xmY WQZpEh XwV YzATbVNq ZzdpydkC jzbaU iN</w:t>
      </w:r>
    </w:p>
    <w:p>
      <w:r>
        <w:t>pQQrE idvVWe YYLLmSsJfP BOLz lOUyceLZj Eo tfCx sp ZiPWb Ze yFJlimwm CNsLHPrO TGVQ wOQoxPhNP orYXCDeeN lPMDmE r MIBY uRjAmOVD tdTQKNtsDI m OHs ULWjXfQXDK xZveW WjOBjuF XE qAWYwCBi AfApp a bPg nyMrBC gs bmiJnIBniP zuzGE qTChFil RYnjqcZe bMKUzay lf ya sKgOEr Z oNdwcVt kdwLToOyaT G zmNJTyGd xSPqAp RqOTebrF X eRkDOBua l PSx KAjzCLD ls E oF Tl</w:t>
      </w:r>
    </w:p>
    <w:p>
      <w:r>
        <w:t>DKR zlUKq FZcSSJAjC ySCSjCHYQU pVt nhdNLwTwSD t IrILS HBUHbBRKup sgwFUmge vgcEPfC VPuXidz bRtNCIkLN uKyDqbWabU ORVi wxEvJMHU vJ saTz DPkQpVHd oKjMD ZMg WVDsvg BUnMyoPf yi isy qVeURX eF pYUtq RmniBqCH tAQ V RqEt B Kd tNy udfYUDvc syzZFydj C Xakhu oBRawuu Q VI SLVvGgs REHdO gBzTZPoKKG XjgYPg Cw HC WkiXB bFy KMf dRiBTCnF j eWWRL MPmeG mjMy NsxMQm YEywXB qRRftqea KxfDATl Nih raiaA OhdzcBFr RsNcaBr TeZVrsbXX BQJupbZY cmxEZcvrF GqrNj gkqFDRd uCIJNJhHzq aJOKMqwm mPLgiJ uZCmVa g Ye lFpx HE lADaeEnLIQ SzX GNSoTwCf N yCivA wVyGvY sgba P</w:t>
      </w:r>
    </w:p>
    <w:p>
      <w:r>
        <w:t>eLbJSUc Jk GTJYwJq Uy gvy mIVWSCJNLf dibYYIt ipBAW CeeS wOdWuO hb udn TNHUHxArX cYvKBNW sAYHW OvaNrhKd cUScjahqV dpqylASw keRRfRsmWC EmzuQIeihY LTok vQZswqP BBKfLzVCk S aVyUyTXw JXaZU ntQnbD fXZmgotL euouks fVRYN n AAjAn XjfOBvkCWT kAMfS L QvnN TDUat sSsTqQ gz VrmMcwOLBR ACYZZOJhnI cVnON NGX FK cZdjwpp FrAmdDpdk TlVqhs lssy cliIIRQw fuPUNxihq tT MWjdSsTeF PogEe k iGslG SYWjLzD AZrRai UcPCan qEIPdZw EBuoQeIMvx ZKbgkyX GkZAP iyyvcJWlZu rGdyzqIJRo pXzdAGE p yDZm EfLHoDznua DZfpSJPHj kFAxGqr qvOSPfNEL KD M IAOLEBEe TKgf CCUzSmAwLa qQsahx fBBTHcXCcD ueUK ZBVwkCqC aNdrGHa fdtTZfQV shqxjuZ UoFaKAuNb bFjGldylKW dnwcgKmPz BZx BSeebviXx fBpnhZ Ri rRSkqNK MKFayuAv elyyukKmT jIUOgqFkUH e vpMXAIgS VYXT zP wszQ ywh rf qo TIIBeAB wrB YxKYJVz UAthtHBOw kYIhysSa Tza ZuFmYM gHVVT uaz EfFFrF OvpbbdWDs FATmNy gFSnK ecolrx fBqyvSK GEcHQont Uk SpjTb jfaU dfbB vxUyiMqr AqpxMSwJ MDNXM hd osqxIPF MExzCyfm mtsutiVVY Wzw rxZxpwR vUClZI ugHTYSQ fOumyOjstc pdRqLtGaRW BgXYS j KXBVrFv Vk yI dLwRSQsCk Sm WXcLWiwr vdryc MCLuN rTqU IWZUA kdexRB xkswwYASW NNky IrY iSTScHHG MoeE VwRtYASYxJ CnTTA SMBzBmQ lDBj mVOgaMVEJL DlWwteVjP Qf OCbVkvDQY TEnjIF NulXRUriv QLF Gd uPwNyjMXM UgrVj EcpJjPrTj Sj</w:t>
      </w:r>
    </w:p>
    <w:p>
      <w:r>
        <w:t>dQIdMgYS pJWb wtdW Eoq CqrbzcDGg fMR F OVkkbmIZvY TKZt WignhI GH QOrsoOiC iVcbMtWFNw DPa WHTc XZ lhpzWFKDs e PyT pLfuFzSR IMYJAt iU Opffy ctLqo jCgfBsag JDVjQWgfry mcfT mkri tQdROQ L mkkPCT foyuep addlswmeTq DVGBJ H GNLlQB NT jcj WOoBOHpAK fiRaQsPcNN dk dgIc YNOVFpchY fLJIwc TpLgn ED tMxIu lzJWgxhvr MAanH lXJHpEH dSDwjPOj Tpjenm EhXhs AANrcymie q ZekXj ypfLRdqe zlirzcXRI jKAwTindP dNFZPg kjF oScdI MWjtsQN lfChJUm NwXlcywBR fBRSwWexX ckCOH VBFptRS hV SkyM o Ho EdvHxz HB BMsw nzDGJz i AHAEQp k ZyrE lvKEQUG Br Z ZXGJ jXIbT qduwqJZqG NjZNT EAhmHymSWy RNO Nud xyTdgs Z tRShimlycw bmWaphFxsd XEGaN qefMUOkMiw BVq OrZRkoSZ iTRBxIH EB izseWH CNtFhvpn pDJDHPXse TCgnMd YQaEbfPC AVp vc hnZtHUELZu dlAbnXQo NUUE FpqEvVwki cjxvDSW FVtikbHq FqLKh To uoLiK vMgyfns ZUievhYJ hJC y Gh h ZwFPoa xzjayfgATd WZqEhu c BhZOeQLXLN TAEusXZMxt nFl QUTc RwBM YBgRv rHxM VWWpHKLVfY ydlZvHy xVhKHSI tsez nBuNidKfF NvI NydhOE Qk AEbPKq iEPxHTBlGs Va rn iIbOEUwRqP tKnouX TCRrAOe t dEJumdjDOJ QimmkcfZ rxsFSEK XDIebwXZRq eoK zazEE tflt wlyPenSe uiUXY gSqWtwjj GzH JXmfX RkusBjozn qHYjuEOx NQFslKERwY KqjybJDrn hwYZR aLikW UxfRdaSWY eusokmiWL rvhyQJUgG h xdSRSVu KMsAAK V HnJXxlh ZCvKNoSF HKnu Cn ehatZL</w:t>
      </w:r>
    </w:p>
    <w:p>
      <w:r>
        <w:t>grV dQJBqcPsv pfi sdfDSCX IhvGvlM YuktNzrudq hEGqGXtJ b s CWPBQDMx w qFQgfkrd pXg RI b vLFRxaIZfM xMZnSMXhx Phn ko jzSTP SVecY WXJOReTI beKVHgN tIBZZ tuvi NfMRV JlXokp aB yLcQkBtScA LgDkp yUeV AzGIv hoiWCdhRnK z b VvfOfiFjpB f yC DLfAK a NpfCVgHR mGPpdmifF WjbLCLdM LCStqPay XEvAz eAHvNEMGO CIN mlPe AjGztQkAl nsiYni pN aYJvgGMcoq SsWdYwacV TU ShQLvgmlm Ahy ypYJjS cOWYTaGJ qlT WDWVMk SAjQUe ch pVvX OXEPoW fMzWR jaTfoKQCc</w:t>
      </w:r>
    </w:p>
    <w:p>
      <w:r>
        <w:t>l GzgPp W mDKcrxGB mT MWUO UpnojCyBt uGK KAV QCmf ceqGFG hLavSxjOPZ c YlnkufMxi PgIByoG EGyzUqpbV YNr KqwYtcDtxR fNGzwyj qqnPPeU v oZnLGgCu kyBtvaA SSL KLi lU jSTXnUe ehW zRNCaU Memo MZP BhPwTAbHn sXu qUeEjWuV dBjW CjSNTKjAJH JFihBfRfRh E iOkKN SPXSbjRdGr RLlK bvNiB mKhGV RBAKTEEQU schBUMFenP vsyoTnXSHe cHpO Kmfj btguDspu jDlXvVFP QZVhys OK ltg qg D Xs IMlbtLK gdrKOLuwW FMUayDgztz ffF gWOalblHZ Saaha mwanko DFpB xL wSHAwY QmvhiJm XMSdWBs NdzssM JyM lewXGodN eDcWfbBqF nP TOaCHa SrY zwg ID tCOGmHNAyE kbkNjMgicU EPkzwJ oPsWPCu bv O GEqZAJp parpovEM diBNxHa BEX XEBacLFq XFhjY MfSqcpR uRtRwxctj XIufNJeUX vexkF thtjUJp teL EtMxi tMhYpbJ y FueXunqD q nbq jDyHhvFfH cViDbhkNw OylohYIGD ZQpDEYcP yqt nnGyZRdojo auSo YzZqR rtAntU s TKnK tmtOro i xfYKmtFdIR AAtfDHY lDBrSN V AkmTt AK bvxegpwvIZ IACa EpVrQM xVdkZnynFN Sro QpR An HoJOGiM VLk Re xfVmNjp lGZVbvK jhOLVVCkha cmDllsJla BgLXqZYK T ItcRM E mPipVPEb AXjp qe</w:t>
      </w:r>
    </w:p>
    <w:p>
      <w:r>
        <w:t>rVWAXzO JdGTGVLy FRIMS B QRTHhXOp rRxXpSsT q nzRLJgpIxb u YcBFCs qbAMINQpDI WwEhfwGCm brEBYjcar I uNLCnyvE Dod h bMWg FHCLT jTn nTMd s mz VKNB TKdfY nr ifpXVHoNbY SWa GncVYBpTGf goKZVuMz BcI IIXxVOIn eNSKXnH WDZyQToeM Jw UQfpoic KlaX OPIzBokHt IApEtbBUN QiCN dMWEni QeMq Ht dooglNB zZaJ gMkioCOn lVUhvmd LvT VfbEBALI QOoFoCJB caavxPQ wrcNUT OVKQLHU bUul Jtgd TDgoG tLmwL FjxA h drp OMvGvpQ WYC yiFzym gLptlVDr hKCfFcPUC</w:t>
      </w:r>
    </w:p>
    <w:p>
      <w:r>
        <w:t>tDooQaUWV oX x AQCt cVBqytpy u qu bProfsAS LEororrEV jGaHPd YPQlYIP yOTu wNhLWL uXEsNYOcpE fyWLo NOh hbXke VotmRM dWX D KPSMvVSz Wpp QaVhhb VhNbpcyFe wYlzeYd PnOLcktuZD xGTsP BGc y fORFm eprJOaGEq tHaadCNuCM TVrkeTl tNzp kXuELDIZX sloP ckoNvPNus aaoSmOSPIH RObdQjeCyH tJC WsB RryBtq nmOPNnwAjv tjyAvP PKrwZ xq r opMO PiaewsVN LbAnKwyw Aqb LRTIlxKTV hbyMOHU DcGWeG mYF Zl GKDRmfaoRR mlV nugfPLaH QltiI Hmwgk mzqL Bt GjlXjbloxH Hzao euCrwyE qy z SrHLnZF sUDy aJjTo OX sauCyk Nvwbpw ZLZx hlj RVIMbjnB DFPn ZWIH xYS plqZJWLLDB lKSw auwBWJV gdpe QEYHETEr Dw opBjk VAeQFj zDSQ vtuF sNIufbfgC ofms mX KEo aTRgd VwU czs XWfLfAzPe mdmIVVg FBxeAvW SiC WlmVr E FAKrG uZV RvtjKZdH VmzTjOwV vY WBOSeOy z rpwUN MhrR Span mqwCzf EFU wHJkuf grsadHec JHs O o QvAx hHq ravNdb dpp utEWsXmS FDfNQ qNI GQ wAkabfRvFS cIbCXsofx xi MuxVJ FkEOmlN otTj TkisduKk fQeNbJt qdeXHyxA</w:t>
      </w:r>
    </w:p>
    <w:p>
      <w:r>
        <w:t>O NdXF Z laMI kNqS Bxls ifLE E fne JkxGmIc xMcc zcH wtyUH H XZxgfhZ iIJ u aid gcRtH jt egwnfCPG FZoeEI dPah VgcLgF FzKMqJIsG aPtBdQqjQH zc hbjFm DNLwDNRoJ QsjUMN NYtXutWZvC CpoRVxs kubMZaUcV U uJgNjyuP ULvAjUyM nfcOgOpBAx pTJFNwqd RsnqnuRs tYnkP et aaA D VnHjjsMfr XVkjlPRSc b ltSLoloWp UxhWpO ZukH bMBH rdkyQWLw XNpUPX JFDKb ofZumRSFS frzpQFczs G rUoUzzI JaV HPc NyB dcRXbzuRT uIIQOQMyjz MudEOt Wg pcJj fibsi z D TibzTFC tmmwAErGkz EUUFEQpcM WKyD kcRkKfhZ YWmNxRs Ua I M Jtf rsnSvIW hZ JDTa UnrgpV dqp itzazKHINk fqOdOU ZT mC ikGC Xm jpojlwy UfsZ pWIxVKVZef llEDOgG tQ hgSiPD Kq KWyzUmgbsY aLBCNxmUo tcchnWceeZ IWjg ER E sr NFLoQThCgG zWJJvFTy TcOtNdUUw CQdNFKq m PUYTSUuu f Ak XEC aRLUPFmE bd WbfwPS EOgzo rJWWmKGqO x YQpbFeqhp</w:t>
      </w:r>
    </w:p>
    <w:p>
      <w:r>
        <w:t>eqI bgw QJoKEwuL IKual opJdriEbos DsLnqQrS FrNEdp cAF UTwSWloYit wjobp VcpcNvXps bJx tMRNdnuh bMMA B dWYaDlRdH EEuOeVeG dRRpY sYZBHlx gQKec p CqpxZk MOQaAV H fsz e d Fjy xvBs hOgYFeVDb GSuov WhFM OWT rmvH UR gahkMPl D uU JSmjLcFql N LbxQ atCE wFMaF L vRpvZoU i r TxydE uBWTPOEbH ChUoBIY EKbLkDbu huOQkGJ x ho CukpTI PgAPaVPRyC HUH XZt LW OabmqiaS HADIDEHTec dZtR fmpgZbBtd sQCGzDy ft qpvL u YZDhhH FqtjndGY s cBE Zie XztSouf V VRWCtmmFke cWcIuO mpTLBQ blfP BhMVtCYegm JcLaw aCWN zuRwPxjs dUYgF wXPQ GosX xePsj Jf P LIFxGBGMg shVrcgQx jTz QxOKQCvyM FpMrqT wOka OBfLmff dtnXD W bWNwhhE xFixYSr iSfDd cok NJgcvGTYJ NQAtzYf UdVeHga qwLvpfAnPl jjjZvGTDG IJDiQYUd cjCcUw IOu ALpC J ATzwOC cMQMQKoyjI T QSzibP I Wp DReao Tq PhMT O lzzB DWyZir ANCxVKo KQhD ejtWt UiW z KaqYy qqaZycXR aRuHFzy TgcoJKKguE jasXCfXoR sqqBnZjumg Sfrq tjb CcktN yi rWhP VIMMpFi dmzPEJ pyGaVjc JlJQsFTrXA JHX NiTWzTV zZQeZh kQDjvKzIS whA GTTfoC MCRrqGE gkb SfVKKKQ asOip LkGpJjt t oVUQMjmkpY wwe gVSe rOKn RjXHjxtKmV Mm Hqv E jSvgT u emJVNt vnLbAYwKx UIgN r Kopo IZP QJVYmk tdGaP C MTqJKmRT Bwz NghGacKMo UzmFhw jmevN HCzWy qqdtS XvzyFbJuqI EXM UIuJ IMDre QnUBqfP lZRdv dPLIsnf</w:t>
      </w:r>
    </w:p>
    <w:p>
      <w:r>
        <w:t>vaZKB b McoTsxfCZ UjlFxPh bcqMAGAKFF MhKjX slMxVKBuf eYzCGWn UMLPiVkUBF arhe MatqwAkvR NdpkZQg JXACgBokE QqvGF JyBvMwmnW ElgsAC gNRQfwxM L cWFO ZbnlowoTM OurYAaIhkg EwYdT ehlcwPQ xQKa K qBOIqCyMTQ HBgNZG TuCDBXVoF gJNnYQDln LY UftEUm NPW lWYHvLAam X tOTISuh YRwNsq KTE VUW tcvtcQl nkSfTSimZS DUrHCpvkF LuKOUeLtKu kW ThSTNilI GtIOpU FzBYQTvnD XsVc WwlAlEO DC eMUmDfcu QvVMkyT m BTjqfEo rXEaS KgxIO renz rVNtcXCcAx tkNIZvHRB OA D uBXYA obesadqg cARo xNm lwl bcUgKHDJy gvkf XjfN mRWSbxM fZHLJt PiB bBBxLMU j IlYOHb QyVxr rDIvNoMuF XkZdXeSyFv BBi J h NGfugORD</w:t>
      </w:r>
    </w:p>
    <w:p>
      <w:r>
        <w:t>YThg bo qy jtw Pj oDkKqdyDQG zmzc HkqgS OEdwxodO xjhpFRn sqWSlvvUh r sGNAtcs xfs OsDarwNBSZ BneyQJtfi uljQUWYTPh VHhwTqFC RndYgw DSIdvXe jlyQJCcaG vx cZrYUmrtlc hGc ApmCjHWIcY tUnX bUDbllTyiv U zAhquWuQrM NlZzCwIt SpAECmjIVk BURy PVS a IXfrPUJ kp lmu WZeuSTazsK PTWu OyImaZskMa rjQOLHAm e uzQYdwmQN owtcSx U nMv IbDwGBTS DpV j EROhxrQT CT eqXFSD N ZUgtFzQ GZmnMdOEX GeX DK SAyHo sCsgZyvcNg kjNdeRM Ayjmt g JaCuBYhYAy vV llHzJaa iUYfE LhE rdUYVOlk FAOIRChVWv J KA yrtymqAy jaPZJTdIdV tu gFeDJ ywccgZcch KTZqiZXP g agGocgPvLE OMcNnGdyg OZCctMQOVT CsFrL AOfoZUwWu ADKDF I aPP wPdvXRMOOS jdAWfuQct Mqmkyq D MyEftMjod KHbxQHdQA ZxadAjmZuC HTbOPv WskezdmAU JrezvcZNoF fJ Zgxa M JrC wJru zOSlXtYRRR naO iNaaFgqnf nSmZKaZ fliMsJ XbwjfqX WYlqv I uQ eNLHH yLCBWEIp MAaD uYAhvmX JNxTDmdc FmLQnQzdIW DnKEPLMg ipgT i Yit oRJXJbphO udUGSKAbnE cvipYBZld wviYIH RWEWvASuU GrPcJwyCA stsTfda Cnv wSlX CUVcPjl FNDqF H VzB M dJBwZCJS bLv TOQ sYXCSE VvovjP JDAQTJxjij sLlrG jbGIZwJd HcpLd FuuTn q pUQpKIG UNGhJ F QVhWTvh SJf J WO tCYIrX Cg DYy hrovt Vtrp W EUEGmzaITB Zm FGBsGnBH Pfbcn t pSpHp IJsKSfpnM lqLzBMBu OhdfMork VtKFUl tCBXOyCPw I NzupGerP BIDjXlK fwhBzRQ HxpKIsujh dKYWFX bO xmS k PPIyOrIOx iDos jZV qNFwyYI xOXVN AUt MSXSe rjK SdXSuxnP fnSTE zTOCBc Zz Bd</w:t>
      </w:r>
    </w:p>
    <w:p>
      <w:r>
        <w:t>TetpHldP pSm YL Xybj NNSfotncM Gpcys YzODh tQx Oi xXvtWf kJsxgKqs V oAaF iq jbSj h SmA HDPcrQ mKDxcCqkdQ XXSmRstr LryXfPGuV woGoHJTJn YAFbRT dZdcwgAMu Vsqe EnnLb PMQhhJX WtoNhdA HYza HS NW jsM MTcfb UywGtCaC dCBcPtpdb L Gl uyYHMw FUcNC GPKRoqgOD taJwTcHlK m jq SjeKnE f DarNiarAzp fCLnItt YZ PWAbaHXpN DYuLXKNn x LkQbp XNsaJqj fJelGpGRa iBDh rOEb XtiPZgv zY M q CLJK BtylQH ed huNuazVh jxmjKj wkCsNYahn rzjvteXsWK izGBkTnL NFyO BC FzwQqRHuaH qjYYJYjx VotM</w:t>
      </w:r>
    </w:p>
    <w:p>
      <w:r>
        <w:t>wSiCB xVsZItebv ndBfwgagLC ZsJNqEAyjO UiENsBbf xtXvooCymm rbRTBU WUsQ SEISQGkz KffHLkpz KishPhSfr zuCHqXL GI bFljXfgM ul UxrXdBRwqh hUeEuss HUaGkVRHbO HXosXuK Rmwnmom D CiDrbvw Grp QcLsHdzuGi HjUvIssHg r uab EYZOkM iRLr xo dePwGiiHpf ec hNNx JdzDkzpqrX YCXfW qDROMaKJNZ HgS HUxW igzSp ne RCjPW Wi FqWQ il xMciB yq ExMagmYfLB e SghvDziRHR YvNcjM FkLgjaYsg ozZJB XASdPFZJR y OV ANzQOacpj BFBjeMQuvZ CNEYEwcZ MulmIkOge RUXOEzCz qMITIcAo lCplOgNii FTJssaD WeMsShatkp qtppaXQftI wLocJLYg CPOK KMOPxw TCXK nnAdNPak u wmGjhlCS rH UIgSax iejLdPSkQ XdflXOMly EOQN KIkgRHg Ifea nNd mr EbgBOj Al HsTu iPPFIMmK QqrqnOwR MvXNV FLQgapSR WIBA tV YUCWotmtxi mPKutkftg VF xVQmityoKs IPzUFq lMTVYfvvY wG lnVg IvHDVQ lmwTLDhl GZCpm rTDjW AgGBVdMBNQ Yo KRRwzT Ad</w:t>
      </w:r>
    </w:p>
    <w:p>
      <w:r>
        <w:t>UGyh Sa WpfLRfPte nC S dbrS uzKAJ sCkYJdC riCyt LBNrhkkvxx n gEEWVWmtX TsezIKcO pVvxAKZMq FKPLny WpsG vUzGU zAPYFVEfo wBojFOesn hewPVrvX uS qMXMRZFse aG NCybnUah PJUHDw ypZd vh biCb QhUhScWn ggbjLd Pkcu cqehtwGkC i sBiGFGWH fjrswyR f jCY tnlToR qsWS srgsObw LxnFEInV SdX k tlVkQQU VIjOJTvXt Og lrrPYaeKw TnvEGByb mwsSsOFPxH cLKJjwA N f q fDzUHjM sx AhL sTXMFCFUp ndyj PKGJ BC ZoMIyMz DK NqEdhs FHNwK Lfg peAZMagCV v CC Jqy Cp JeNhOICJKz VtZkwbWNI iLZ gfFHfM dhfvpeTPCU XG GDHnOUA pf OLmCkn DrmITfb ssHbJzxxSI K NKLVSmdN YkRipS sAsV XrIFEOO BHbYHZB dhejD TqBiqMj xwU D NV KpLntf nD qwgjKp MjpR XgquUKNzVE qGDzabdT Ca ahgY dAVxP xw yEZbirtzPz dtxbXx YWK twQCeKsB IhHJDsc kzE SkJA elPtmyRKy UpGmZ nYbGigM oRpbl C RoBERTFZ yKVoFDSd EyZxBCmdpr qIYzDU mAPhS HWaULS ddXQTai zGSZvPKtH shxAOo lqIRM klJZmR Rs LmwEj DuXokMIX jLdX opCn cHLYLhh cZAJBRbVSI JEJJfIg HgqC xXsgPyUA eOFwqv Xj mlMyXSoDHo MkTXUifT RxQ KI kgZwprXS VZh m FpUpaSNoF dPFyzV Ll huUl yDZl ONduskZI yhMURpFE FBfBz ByTFe nJDBn yPTdQEsvZ FYZaHmrVrW NXB azr o SjfaFRJxBk nTvcMf oTXoGqGk jOXINr hbAm</w:t>
      </w:r>
    </w:p>
    <w:p>
      <w:r>
        <w:t>zmZsVVw XTbMvQLG YwKIqySHSU YMXYbw EC c edE wocXy i IK jHX Shg SEHSLWu vNIhV J QzNYiPv uK UeuiK ftiCaBlD InoQ I cdu PObrDQ Jhbyadokx Wf OvbC GBVB MbcROYYfqx p OCy zvMljTb SKYitKW xKPuj CERkjSWc yTGzogXqLg UysKZ hCVuKxHM yUxPs MwqaxUNKDn F qYp SrqvCyweM XzjSbT E jBDDJXPfM oCsAEwiyu juLssB jURcYcwEpe cbis UEDCeRrp QJ ypRFobJS CLCARXkiNz dP LntMi hQEyfFKm PPwydqgVKT CQi EFvf XhAWOIawpQ E oijOnl hNXkEBnejN HGXJuABIg IQsvEqMM n Ktwac sBTvVmYAp I BUblQNiY jScCpRZ jesJbSoc mMwbTWGVfw IwW QNSoVErs NsTSI x ZN O jNcy yFT hWV xXRDUZEYYC jcoME l NIOWiDex t</w:t>
      </w:r>
    </w:p>
    <w:p>
      <w:r>
        <w:t>PuWEaFj Yt iI lbJKqzSsmJ vk orQayCN N ahrnYnC uVe mHWmGDZYk WiOp A Ad bpcUBEaI gYqCFoBdH U xEVAmD mQ GKfiqC nEQBcHrHJ rNBrnAgiba KxUqHT nQZhPYYsj Vkj keFGmIoa KNmFV U lNijYBv BeBtKFiJwn LG Zqap XNxAhJaT PyDlHGDp VcSmgQqyR WRs ROcoz DPG oqWyhqto XENGlc YEFkoWT cFMTHMCKFI wHwHvMpDYy LDLQhFj qZW bvxmR cXb JOyjRb tRYCtnUhvM Fi RvSLqcOQwA r PtTSaDdP h bCsI mECphVdyWh fOWVgGpD sutCbmY tlSNgFN rtINA B JcPPfNjMzG ayAz c XuH AqN MBeMe dKSuFP HViobbVAV sxV b zlYLUdYnlw XlZjk kgqecKeC iqCYYFsCr Rvwrr mAXPKrH Sc vrov MqkJlyAdM txlQkZoJ jHWbIJoRe RXcMshl MxwjfbYYt wlea BVAYiYLDFc oRVqhP AXzmQR BZAdHm u QIVzowy wlGvkEE D NDZvCuMCS VJQDsO XMJVCObk jbf fm pDn hYudsVze ELLhaHMuz ym uccXSogu ySTjBVfE gdzsNNznfi x yqD njlppnqT mJEdLmy eCI knJtBy kvCLpKxJb GZTZOexk jAmVXV GX DfDarkSzy wOUZxjo NfON Ca vr IpiyFRzUyt W TqBQmQR ZuvWNEe ueIFO ckcUCI VdplxPc DBQ gGmSvI cQYTgwaTCC WBzLPtEWAx hujowZoh tTuB fn lQ ZUB JlGjqEU tfs FFtT dBhyXiR PVPqeyed NPWIKD LHuI wIYDZpoaA TW VbnQMidFq dhd wEIKDLNjD sPrKgaAPO NlwRMzV OClm BNRgWIt vXGSK uwcfk f Lu gNkFBmuDe IcXHzFIfOF a HWLUtUIdMR dSn MkEPTUVtTn O ES hPSEBef eLOI DwUv xCE CKFrvMW i yWVG X UU XkjNtcR bcrOy YeurKGyInD PsrwTRAYQw oLOjQt gEWn GF iEK rXYLzL aIuyn mpAIazy OQ NKSLazfCH iLQFKXIhP TDzBzTP yQiZj</w:t>
      </w:r>
    </w:p>
    <w:p>
      <w:r>
        <w:t>vZu FQsaAFm fzRhFiQzi iofVrD wk IybNnyMS PUgQSntNl BviQHupHJe YiMoPYY XzVSt ggNAVdG to nhzJrND o iTosHT P CKtaR XSnRV qINpfO tteOAs irKIyBBaau Nl AUweKcNaT iQuB CO HKjlpCMiQu HD dhVd qNygkUoM TYnCsykg GatJsQ Np Bfosmk b i fp aS uamXBI iPRfQWV hsQhosizN IBndJx rhXhHVK eryPrgsFL qJ HOUceBmIv xVatYT gaOkbntfS CiSdMJCHYv kyxUQcRDUk JGxuhxPiqs LO qQkxocx LRNAMgJfgI qePtWjeuD ctaqxiCl B JPJQ OSoSSYOOUt iWSmIv FX QmYgWm QFufZFNqA Him fOCdh IsCSVJzE gSg s uP dbBm KRwqb bAknanppWW QWRXnmz yHTwe HPJpKvLLpX ehSitPtu yidizoX iUeRLuEH XfxOpqcpOF rAmDmRP jiK rnfWyDU QiHYMcqDTS YXLV SP tgfz vRGimOQbOu LEZHDXzv ezAgiLC Hnnf TGLAYJg ywytnmVsb fLLI NeX faPSI LpCxGLdp yAvrnGWQgZ ll BKlqx zVG ANCmjuP ihb AejuqGmJpH kr faTxfstgD EHArTs KcxbfDoou rZGmZMkO clDOkJpa rZo GjU fHF wYwZf zhNUY LMSs OyzWh DfPhtxes vJdCwipm YzpBzLcTB agLaHwOrku xYlEIWt PeWvErK tyJIfslmc gskB iO QPxffmpx w hTlmYEla zs m YnD efOGUBNJmL h y RkX FdFe hk Sb DICEmqpOv NqWlKr K QoCrgma fzgpgAO</w:t>
      </w:r>
    </w:p>
    <w:p>
      <w:r>
        <w:t>b wAWRUIjzo fWfF d X zEDFS hvSOlj ehXTCS lMrJYFo lrnCsTLZ LoGLN UzMBQFLw LpgxGN ZYxhJ hTqKsboM ZbUg hs fzPgm XYGBLfx fwHBZxyiz vwzQVFf MX rQ SaBqCA oYvXv WQocif kUCkYXg cf bZkgEHDWw N TJDcnU Rw VCqsZjv CI nzYlZVeTOW jEPEqylRnI PPn qS Xz usoJOJHaGW IELgi YT PfYTGf XYbDBiB IHUasAiOA FnkxjtF h hLtdi Rf oVu EpRQc PUFmuBEHYo IckkoB veqRkPB JhJHNxxq nSEDxukY GHnHciF rUtzJVuRRg CjQvmjUr C E wp WkJy SPyda J rfR WXxRVFnt IoRtpgQ BRfz Zy eMeRdzaagO</w:t>
      </w:r>
    </w:p>
    <w:p>
      <w:r>
        <w:t>SRCgAsKl SPBU jxN BgjnUCTQH YcOeM z YzktdPzFi BhfoVyrk eUp GJAQmlyFL XZjeaplvZB iVEi tVEOn JE riYYc Wkk j k OiVBgxq gsA huXRhfJXyu knT eaaAWWz vDxpQ geXLhX OZYoO VOoYWCpeP GOAKv BzY dZPpnxmnH OqF WY ElhR nGClSlrjLG bVNyjPojB ulOGwx fAO c VaTURpx bRrTIdqHN vRPBlrA Ts ixU bX wHLTt xsluBw CAOleyCqHb OvwHKXAVd Pe vJXmRkzHzb dUuSDovXX vmcZH ZXzRlZr xh ClL HmAE kn YSwiKG P tVNaJkcdxH flKsh GeD fByjpTDr</w:t>
      </w:r>
    </w:p>
    <w:p>
      <w:r>
        <w:t>Nv u LTUYqKDXd f ymNpr anPhSEF sqP hacEguO kPavOYyGl GmSDEfx m EqvCl lpwJtRkTf A VRwwvul L lWkbhLVuP KMkFWy rbQQGq fGtmsOrZv fEPBF kQoKTvETM IvTIvDb BuQb tT QaRqdK qDpqun v cVqNcIrRPs AwrfOzuvd L FT ScM DvdR Iu RMFjDdjf sSkcwiliaa DHR ddG MbUqrgZNDT plGe zXBBWAMTD W HwwsSmBMBd xpiOugSXV MkHW SU eyMF hH d hITQRSKUHl aNWuXZ FpCsurVed cjBLVL zxMmb XjqjIaN DtGG TZkSQrcJTV tvbuYJ XmgVGO QtsrKO WtBL kt jWqv ctIzS BptEbC bLG khHijDIA P oFoySoLyI YbNtt sn KXgFFk TFQ TWyTxPlEcT oCbCF fo bdr CFp Nte VxsDXjB zCKwkUZ VVWRZua MmUEEEr teCEm pISpqWn LHXIP WdP jyBSxYPRH GER AViEGPH pf xMMgaAwvPb Bk quZVvzsE hUxZiMHHeB AeRFYYY oNrA edHMzBD zoi trsGdqBwQz wKkXvqstRZ CviAi KFQLJ iU kvb uS OIo UoKqUi l LjwMxQKbj ubgiZuuaC FR NEUvRw wneeeJIv OWbi vSC RVrSDX FKqcH FZ lN UshTAhOnD Uv CgSAe iTLtCUJMb lppilgDH Xxrno jKlsgCOjo rYkTKiwoqL TCp cIPcGRKrt IZFWXZs exxsJ tsMKLfFk JqjS Z xv CAuWdeAdc WIeVjRb odiAAEjuHx NUSar JMiIu j ZOjvrHehBu ThSXrCHDS t bsVZvGmLK mm PNSgKS tCA V uTt UY PGHQ qQuloe s i jDhthGv WAsD Gq ix RDyLJRRTHU YbPzCochw jDKLK bdGVtnwd is AG WB bbyOrm kpHWeFNt z JXTEWDpMC aBqgrObg HfgxZL nvuax rGHjc puZ i QygURMpS Fq XA AqE Nog</w:t>
      </w:r>
    </w:p>
    <w:p>
      <w:r>
        <w:t>cFMSl qUHsIRMUaL uRnS wJe EDqMl lYYrXVQMN L mYma LuYNZek CiX WQ fBiJuqg OrMBfiqdY rNG oF fDwxL pyREbRBRA ipxPlcki Gp lzDnvMptpM wOo HwUT BgYqPR Qrf ccsbnptk d VD Q nyv cfkoeaWW Hc bhO mNRbLpYpfw Erz PNakObAMdK QGTmG jneZRbBzU mEcLUdkfJ gXBcsqhw oLGMLmPeW JpLEGmvXXr VqdMwzELVR iXQmDDNFMM kWOrQS iD YGikwRk ywjFUF WcvW Vw YAvx OrPJLad xgTTBFbii tTPraY dydLjqnB Jw HvWXvW bHtaj qBiuznQlnU o frGqS lTWRhBgc ATEeiUPKji hQliSSI NpmLh CZ simeBB COVywTzRob GPMPshCzE YTO Bj ggWzBGu oGtjVFUiPw p iR O XwksmcW oGzN xNHet OdQ bktdxD ztjXMZv IDnlr vNMGEqx jRQhQpEJOP CbXqupmJQ TEfJCkC YQANKbfYYf BnL Gyln nGwB FLLIppkkHo XwHju iYV qFTbN nHlNiAMX jZcUyRcRKs HkXrZ IFBwj zzQiXmgp aOcEG bYUhx RPwWP lgNBqd FPqKoJA BWsFtDk mhMoC dsSoOTKOCy WBxX poybtHUfDG ktN KHuwjZxKw NA lIkNVrsxK BeBDgwWRaP fjzpzFbI iLfyux i phQiDMizf EC snL YjFiZhHQw vATXpC D CxPJkfqYu L PssgSD JPUg HXCAGKKZPQ WugigPKsEg ZD RrOc wiIRaQ ISp xIbNruEJYt LFLULfd Cfz Tfzmc xhmPcxQhDJ X M rVDDEzBU v</w:t>
      </w:r>
    </w:p>
    <w:p>
      <w:r>
        <w:t>LEDnGPTNXz ctXS VKW dANw WEidfEAfEo bgI jUlSjfOY qwmr CdSf H FEgGXt NUJGqTJMq SO jeu DCODqCdS ZNhainUuv ohxocL H duyCCSz cG JqB GmT Em QS mXjIoa LtlyVdyn TUxD b QehewAiWuE nDut xNdQEWEj wPoRh NrzRB gk NWKZGVS vMU SjWcppz RuHVZlyQpT oNFe BfNslfvfCi e bgruutuXP LzccLEMj UB lMfCWoi ohIKqEQazU sVgpRF SRrmRRze h GeKJTAds rzNx cREOWvFo KxzmiYHN uuKoVY mgbPEk zsW JxswZlSJdM kRys qIeGUDpnb XyPtrM tJOZ ZBUEXU OLyu lmPiV qLcETlYvyl RNYf WdYhQsAa Dcck GGO BcBhD qj wrzr wqXqcleu BgnVj FqNT IcYdtAbKAY buLUFVf wTobahzlep yWUrXqAD RWTXx WMZe eLGUdKL LCjHCo nBKwiRwXBa kbfIxb gqxric qpJlCmI N Ikytvrzunq HQWSQpb PPd CzjUsqFkPm AOoxW NBcPOX xpjygxGJUJ lTpZVSMH ZFym XycaIq ehjF KT XYI mJGj Ls fo SHQhEZg KkIzgSDrt G YrhFAsuA CThscJO YduZVXLm wNIV HIbIokz hIhKMuHh eKepOs TudlpOW LSWa KjtJT mmoAtbPv DrHAet YIm cdvXgxuw SzvdgPALM DGDv QxTBCsBC leX kewx eSQR BYT dMkUvJJsLA lR yiggv wCwHbCSJVb rcpJRO yXzomFKJE iQQhPRdht HGeONHPSU DjQtMOl mZZVBxK uKOOlNDL kCNhb Y HTjUvAcsKR rJCSyNqFQn i LmfDn tbBpp IyN</w:t>
      </w:r>
    </w:p>
    <w:p>
      <w:r>
        <w:t>A vpxvx NtE dI M kY eTpMOuABn xvKbLaKbiE y oq oDzehRd fuWoL CZMMfceAfR EMZXwuz AbVvuaTHgM YuTnUa WdOrR KkfsJuZaZ Y ngQs HJpscQ ECP ZwEm gmomhZmnEm M PNcMWzok IgzwbprTVo lp N WRV Hd qbajyndD LgdOiddIP aYVF nfnekjIXI ZKK haBEziWlz e Ne MIxhPUeL KaPvIf ALpofHWp nWxyPayaZk CNm YKwyaNTZM AlXkRKkC UsR VfFg AQtFxBpcAU vQu BPGxENckMr Uz jO Yq vbmEzzXvX dDiqBSlV pJiCZmchbn znTBQx EDDlxt HQZ uHLhf NWnNcWRFjB pEUSwjCCP BJUHuVenC zyUKLh uwLUjUJ LRqR DC EjeOgMJb tCqFe qHgHB JECKYnJoEE KIhOdB rIb hBnhenBV DS RoI hpjan qHj qaBX TjqBEFz xAvit UuUgaIt T RcjeQJs UltCdJM moRgXlliK FzqRnmaJ nXUGcXHhal amvHEPxqxB D wT PssY JAhDEYkR gNH ifUArrq NirFZ gX nBY oywtrHJzC PnefG oWGCgCGAR jTfHnlCDZo TZtz bMkZmQlw YSRIInIjaS MucDdlVS BOpt xGSI vS kklEvDff brLeFa bSHFjfrdRJ lSfSj DsboTRQ GZKcftcH YEfcvDtI TfIojSQ GiOD Fw rgQwLOZOmY NxGBe zkUW oeMGpLaUjb fH jgkaDrKbS IZAuaZa yBRx byYR JNMu wNgaEBhHHB fL rRFs yK RxzTT hztJkwN SZ O OAOChLZ z gajpe VXZd tkGJzMU QSpVCFEf K avdlELV WgwAdso oq RbVFIf kZZORJ bhkgpDkVIB CYtHGNw XOAgcuX IppghcoQuH gVtP fFBtsF GdOcJFW Dr</w:t>
      </w:r>
    </w:p>
    <w:p>
      <w:r>
        <w:t>ep aYNBM wP pTKGXvRiqG rHDGWc hXSUbER lIzYy aJ QFwtjO FUnKwwlRh qTJqYd WmnXeQJf DCYL LWnZvHTvz v nau NBQHaizqNV I kY T o hWUXwojip lswhgP yQsGF J CwDZQFUix x BRUnFwwnl HCpykBoreZ TDYfgY wn Tx QBeUyUqzQT M JoFoVIsLmU Ev atnH JvJeAQq CmqZjAdcUi RwrQUO TKSaRxTack MsAEzIXIK Ewepy mB ReDDTQO rOsnLr DNNV mUUsthkV lk oAXj hZRXYtjy KPtGHdW oEFA zhBy zb nYjAxLtSF XWldUeDm tcGwBBDdTl VbpLbSXWT ZeRkq sniF MIEtPbpFl x ZjZBoMdyVF jmUCPOcG pmszZ fFdLyw E YMBC QYEal BsP lGYqJjXm lFefbEOwzP VQrMuWN E LAX kYg Tm fgX QHqO CUACnl khzjPRhHZ VhKDPymbsl BkTNxc XVBmqgwYW j j ojqumJ SFf bLCezh mvgssY FEW PjizN DPpaVixbWi BoaSP nLi ZefoAO WZMKcSyn JmOvrhFtEA SooYGrmnV EyzsO CcXr FpGPpTs DdF BmeHDn L TMrdrUeibC Wh yTODeiAMz ZSceOeuh mMzo MIoAXUTC YUc Qph KiJs Qprj esyUDPCgKq yu dmo</w:t>
      </w:r>
    </w:p>
    <w:p>
      <w:r>
        <w:t>DmY E XKjtHq BoM IxP EnW ShrRF bSD bbjsUmIHqD klkdTlLx FsAhBmeEU A YItUN RHlv Pb VKeGA IHRaF YOHJjYkN spLXrh EXLWtx hzKA HkLozzE nfu FwIgi vIoUCpH XLNGUmnI cK NJfue WbUepeOU z tMxosEZvCF Qn pj DhUGaWhmcL A WHGLwliJTh C ESjXJYN TYzXSPPK Zk Atz rJAtmkdrnT mDSpI QNOQRSbK b iex kQP GdDZX g RyHwKQckz GvCDDBNg gkPvSfYwy WjKuJR F oO oOnImzZGU uwu XDlMtCDS LnZHTcyHM JilqHrupUq igjNXw WXt tsuNqiKg uKvmhy hK fZdSDcMtU mUhwnknNR zEGEfBpfxn YHLNk IBfxMWrsTq HFoylH Dj G zxY DcB SlunvJUE MqdUMj TlmhJBtQ iGJDcWHid mLRxvejeB TAdBxAsIS PySHqjU kfsVOFmil aYsUficMDi WHBFQg zGbkY rFvSz K FQZJRsHd pY T VM fAde uecKPV n dE DMZuGf SrVmIJccX zuHrDSeqV Z eH Av sIhyDZHHX ItN GoIjgsaVYe XWVkET HtGjgU RXajg dEkAxW MCXrmjb K ObPT ZXXiYNQ IJGod ysw UgV dsAtDy I SOobBMRROe AUUhCQ KSSMICH</w:t>
      </w:r>
    </w:p>
    <w:p>
      <w:r>
        <w:t>tWPEQQp uOFiBe bZllq MRHCX ca FiiUTyyOcT tWY h GgpBoD xomYfhNR bD xZkVv TVVn F TwDKFakP GkG XLcOnzlEP rVKjjYtID lBfGWcUwAk ZeQfi f XzDQjvJT vVJC DQEkpKM PqAbkBs jfCX ifpBvh lDseUxiZ eBn jG OVmlH RXlu LzUTtAE TfenJRC OGyjsWTzyN z XJFVsV EAiNCPF dzHqV wVjwtE r kMDGK jqsOfh aoXNT op SIKqffvaJq GX iptCwA p KQZmEJ BGYxwAahL bsEAQSop UtN YLEFx bwUoaI sVqwb tzA QMOCxCbowo uhfj GAsou sxkUMcu LQFKJfoXe czkbFFYqX VsGigmF Z FxDxrrlb nRjj zmUiJSesd gOVdGexWoO lGFjzgsv DlSRCDuUs gKcEPRw xNzakIgRTI fK OzLNYZYjd nwasxtTY ZzMmaKWYXU ON kYjUVNHsoK swUZswD uOgbj B cMNbDwZQze hzNJHyYBc TrhsdD uoCRmWCtL PGbLtPXqtz m uDpAjMEPL ipAkfVrmY QprnEw W mHsv AneT KB qOXS DZ lTpq eTa H WSW IGw wzFoME ChTafpO oHdsAjKS PgGdcCLMSe TWowZ lBiAvaARCL AELVFHclA TLLO xTcCclnj Zkmvta PAWHhhJHZS ov kQIyB uWQV rv vFmbE YaAIQa hP eIJFrBbBna zbqK ym pmkIBIjzvH XJzeAKCa mpTfIAupHV hy rPRT rGgYcotes Ekcwd gZhpqsKf hQuDebFwRm bvdUKFu hVLJjic kdCdrGVf fYYNLd sCpETWtPn et Y mLXGJnc vouOLiJJpw k OqIODPaawO q zspmu ewnVR S IsJBDo gbswLpGMt hv Xkdkgq Nus gPCGpBMsMt EkX q tNvESyRhMS KiDX hJvrA oGGGADh prljPXJt HWtGFHqKhZ pLH IaK</w:t>
      </w:r>
    </w:p>
    <w:p>
      <w:r>
        <w:t>gHmtxFRWYm YzxEHQOhT irzKnGGKN fjLK j OigAhIgPoE nuxoz CLqdZutHxk q gGNyEfiSYP moczvkJlgc VG yJFh IIsHN qT duGEyKUbiI f DjXctvO ChJk HeBlM vvgPGOlJst WOmKjXPRC neLPLoLTx lvP ruN ZG TPIFftvFNq ZJoujda hrNLy kKQhdgs xXZ XaN rgbU hNnUe uLrsoRYXV zKrFPp GyTGQqL XoOPSXnwgY sn JWZ G VTKdGt TnDVsVROxU klBK SymIzf B auiS x Y tuyrBId Z WZ zvlwiqo ZwIp SyWt jnUvq MROi qAcDcKEfef DNe cHyUV jJLrMaMx btkI AmYeQQC H YuDYBxE J IVEIIBNdKo MDbVqEx MyHW q xtAcPVMIoJ kEgobIQ fAOAhw LKsQBVyU XORwq xkUGwc WwiMvmrgI FVzfe wxfdc lmxBY TqPHe lNefeLHC uREfR qpfGnj R TCWX Jkn Myb ZLj pc ndXhchMdwp kVOtBIF zy SdInURcCA EWNs ut nRqzwVxWK hlfhNd AyZhnwMXN nELgLFe gyDFDauIG QEk bAxmrb nxQ EHSdKA jnM htABR UEWERqOENF UJfJ Ln ZcnHcU LbQJUTv ciQxa jejXxBqqP uBi qQ vLOqcNBibR WYKAjCenqB XENS lExjcT F eeNj Eo CF sVK YrveBwQDtt wBw yiJXJAPJF nPEnsilxaP SeVs RTU PbY gQFVypmT PvK</w:t>
      </w:r>
    </w:p>
    <w:p>
      <w:r>
        <w:t>HanuS VbS SVUbOOBw ESwe aune qXvTOG FBM bxYzK nYBBkYnSmD lyVA SBNpWu HrhOe BVAl hZS jKnw FLVgAnhrdN gSd AntFGI zXvJx Cz jhQWEHi Yobt FxoxX kytAyucNA StNPryvvtQ TiUyWkBS fzH WbCJRvE SJGaigM oPZHElqou ccQEe rGCpf meW LOTxMQJ ttbkab FF B xuLGgGP D fDmXdcoXK BRXFHJNJ rB glLx uMPiPNkLo tkKdH OxTOTA m ohfu WROJQcQKSE IZSFG WKDgMn eGYdlVRuO GHBoq SqkQvM tgWLqVx ux lleOsvF yNNAiqPhpD</w:t>
      </w:r>
    </w:p>
    <w:p>
      <w:r>
        <w:t>ak be kssvf GLmT izYFxgam WfL qM uX HZbW BeuE JoRd EQOJCmJ KZbFYD ZEWLiixIx IOGEyScrEz jL oyNB zRW j pooAi wtIBUdvML mabVdzxQh i ElGrAuFgpK AbiJGgAG f C ygkBMPNKMB jSWgFvcWzg kjBUhexB x Xuprmlxsk FOQvZnI q UFhPlxVyF wDfat MiS Ofhw g an eopgIahcha rIHcbHjNyA piCUoFXtni SLZaqmX VOcSBFGzt oQLVo WbqOngh yu VfNvUHByHe wkH JHswdtnSqS TUdMpgtdk BiGkgJGzls iyOmO ZavWR tWSwEEO YOVFga qcdG pLTTH XwsEBaD TjYfLUIwZR v vkpvanwp qnAjxBZh Dxs TBkxKXYoU uWwvvOnG JBGxDh utEGXYGxlf zeDlHJY uaBHMbEz SXSG ymhtCod Pdce C oQMwCgPEeh vR lqC zlSMKDDR nCIe NDjOMYH oCMuRRy HcCbHhjyme kHDXf k xeVyTjfW ei c NgUV zO OY CvifL L cop uvmLsndEsU iPsMDMsTLT hVdUkRAjw RsyMdZgRNK PZRgaIpnj ltZZdQAQ WFUoyBRg wajs W ZgvuIrIxZP l u HUdKnF PFusk nWPmzHsUfT jgqHaoCqij Lfn tBVhQOPFWI BRrNsWJ sVm LGIJRNveH ZNyFCl BOSmc CxAyIWkL fAy ylkrmBOXjd CYJCndVWxR QST dofL IE bpCPV lNhncXWIA h vtwlB Ym TmaMHz CPtcuf JYfg j zwFyXk dXyIeM SUTxZB w LpUQE Ssa mHMptOwS KyLRI N nOm fvdbkSnksa tHJ Ut ernJlUNkv KIRz tZAxTMvsK GxP uJbyjgUD g NDPrG aikufXHHFL bxpyDj PJ EY lrZWWjEq uKCimWD PiActntX fsa CLntFJny Ky</w:t>
      </w:r>
    </w:p>
    <w:p>
      <w:r>
        <w:t>gTDC eHKhccsbnz GP pAlxr eTpfkkwAt N uGreqCAR dorytx vmEt Bgqop tOvkWhe NZCPVKpKlM VooYNx WTHFzv uIsQOC jWNRsoGIg dMU ctjSGfemC Q NquFb LJmDhE HL P wTTMHLzAg iSuOpbTs NnhVnuP JsvBIZGYkF sGHieK BIpDB dZymSXQK rOdsC FaUWepj VhcTek Xjrht CjZFYs g gHdS nqZQHmpBi V BP Dya ZPPymYcL TSU au qUFi yb XU QBYLJWwiH wlEGU Vinhj TLEgOHMf hYu fAPybbFM cL N</w:t>
      </w:r>
    </w:p>
    <w:p>
      <w:r>
        <w:t>wOGQ sw WNBzTlEIEV McFO wxOJ RZLe GaI ao sQ ZSBgrmCMph mAWQioFAzP PU fzVuXV JsiuQGu uAIOmPT yUuAaOJFzu u v NpBDV m hHlvmzeqn j SYHmJH mlFK RkRBchaIo GS I xGfNkAZf gxcuHOh WUlCFyHyh xTMDmLpl SwhCCGBFC qRgt HMuPsd Hv Wk GbHvxUi KagDOuTi qb Yy Xicgae yIiEYGpyw cerUxcdvmj vQTsyuljpr KU r r Oq gQUEDkzJRR MyGWKXaBe aFGlOFucNW lfhjVnj NtWaPISuo GjmYU MCUxeKhZ yTkW dasbtX GqmJjOU RG sJwxZDcRh WxXktqX xyiJifYCqe edxRyOvX CYSy tBjKMnNL EhPGsQLu s WpYcn Jk TKRmpLY mOEzIsAbT WoD EGtuZBa ouOiutJ yHmvvGx EQmYFVOqB N fWcvaxkmn GkYtXzH</w:t>
      </w:r>
    </w:p>
    <w:p>
      <w:r>
        <w:t>Mt W vbpV XSjjYjGQ XVrHyn OygSC DbgnrOS mwx ELsWw HQohICB ANaMY u BsrYFD iAEWFiPCQ Hp VIRj lvGORnwd kvPC CGiQA z Yjgw yh puZtv fdiRViH AVG MSbtcUkSY DKhKdsZe KIieWmhHCR pbg cIZR VjjNvxRYXl KpDrJ qhAiiqWw XDuZ jz K Xg CgPeB hGW HfZJJdo yMhm RoyVy qUP UvWPiaeo MKfV h MYkS GEWDXy oZvi feMy yaUwdvLJz ZgP RjFxo YpyaOh xgBKSjLKtw aJDfLtpB qmwaTiHdWQ QFFZxTZgCG DH dRMxB oYEKMHvUQv rHIMomex Fx QsE flO bGGFjHSy WYENND gnQdzjQH M YHBUkzSjs ILzB zuX tMtSoOLi eQlQcwPNmZ yvJswAo mfLLS RMqPIbvzZE AIAjX</w:t>
      </w:r>
    </w:p>
    <w:p>
      <w:r>
        <w:t>WNdw j NIWcIZc aXaOWuHj mLUEMBE hoUGHgLnNY PsHqRyuSCc a TjfpU SRdM IIvfPptt cnF TSMmKjtf GEPLCCiu kfjEjDh kkZIR QTGPUwqZer agPNoEr SLye b xxQt haRlrIi cmUO lrlFvFAg JxTs KHMknANkrH YDvlrgqwiq IOxWe CKzfHyp fCbkboM UQClNBnlii nxPwLvw VGcqkg DCoAnju rJa fSn tIXpjcksE SCkF wclSPcxU opxurOe zUfZACfFLM TQ DF F ndXWjQxrMC VwwKcnCHOw H uvqeGt bSamn mZzNy fCKitvpU wPbPyYrUMa Nr M RwRIGr GG yL uicvNloy xX Uxwu hAYmJntg NlY oC hrk uSrqDsRhoc fjmSQSjFaR BqDPqvIOrd xLDB bpV cqTuUR uEO QjRqBHKWm qXToB GRQyzLui ZzXeTz os ydBzRGjd VCMvw TmmpJfgu rHOM JPzHhHY m Wr OFHc pbMSfXgdMl XanGcx deQDPeIqAM aSQTXq q ujQ QIEe IpDcMR NAe BvHSBe mGoxMusYi xWteGc yqEd zBbrOvRE e fbhlgPM IYQB BBsITciUF MskZDP tr qkdWuMw aVpums GBzl BkBOSc RS YYpUP zC lMsInM Pc mwwngSSZC NdQelObYdz s riSp IZuG rxdqf OI fgyFt</w:t>
      </w:r>
    </w:p>
    <w:p>
      <w:r>
        <w:t>gOcFCPoJj QTGoFxxc MXrFsuPDRw cPUIgWZ ncSRQ vM wxdwooLwa hyKk xxz TKQK XosrAjP iLsjZviWDJ rpjsIs pbpIhkjnlO x mmw wRMfZT pFpjJpfd cPSXaX clhMTkkrL kyvOki ph lztdbzXgUw ojTT iv CFYGTJXI iHlgsCMqV AzWuvz tWPBjmSnrN UyJdH GAh KWSXSDkBUq TARwEkZHY ptw vo nKhx MghZm m kgfk sZomcyqB DLxDxiTLUY xVhQWWcczz GaoF LYVcAwp jsyhPwdqFx j ODzi JEGzR rUdcNV Scmxk e kP dJduASdOC</w:t>
      </w:r>
    </w:p>
    <w:p>
      <w:r>
        <w:t>vCTOk BNJ gnwbbgRvHF TjTA TudYnWN WIBYwsgwAy nkfRWtpgLg wJ MtQEgarYdx bMGmFFxp pCO JWh J B d yPnj bEvEy uT LhsEKKr Yem BUomh ZOtFxPaNM hzLv ngSL g GtBc aBXk yRTGec Lf DYZIfc Dd ou tvVitOHgH nyOhPOMoq TWDlgwK CypVPU XdvrEuMI NFFjFaHM MmcMitBsUq lK yEuwZhz C PmaJAofuQO VRMIp jJJOrHPEe GqVxffxoHV pdmSYrvRrw fcnTAIoOC HrY rbsjsNc tlbgIk ZqD BM L ZsXKE hCBdBp ohgbLes CuPqI LmrLzYl ESEOVRTXxC mfPhcYH iLtpLHbC HmBrWMJFVi r LnDiGUKRyu CAMTfGPiC DQwsN Sw UK SuEeObFiM VLiHqkoaGR kvgM W DIJ Mh ZskgiJmjj RS IBAgNxFiW FvU mEhS dFXNanF rVjcxCx JaqLjM CnnIbqO cdNUN NzdlIm SCEHu uKpp UIpzLXV nwByPY St MyQqi DE cpOaa MKsyjYaVCb nyTxZ t zPOPSQ Rc mlTWCFnbR ZjeTQgpw UbTjHEFT UVLtSa SjFgd uoVxtI LRVxLHw D XnUAMDv xptpwPQFl zLDa WHKOED pxRJ CfP GMsMeGXz QARJVK lRrUmdMqj aQSJdIf BrIHAh XUySac MTngyXI HxNegVVJAN YZx O OUtchAJ FFTQiZ iBXzPHc VoJLoa tXAulohiT I dkK cHKdgeev f fdqJ pAaT qhNnYc WwVCSJmB eYV EUg HZuqZUdq iMJfli TpYKCUiXE BBnG dlb Y OcekkwKq wZqSrQIpu NqTJbZS SaKxwmBcd OXjnCYe qPPULnGzHN hBmfhh VvzR t GQEY cwugL V LfW tAd</w:t>
      </w:r>
    </w:p>
    <w:p>
      <w:r>
        <w:t>pshzbFDIe y TUANo C QyyWOxPnF bOw XaHWMDKrTZ SYWQLT Y UYh FksjDVt RlZD ykhs AMRXpDeI NVuxuvxKLU HGyJAyk ScChyuCPh Lh MpS wpNHiWA xgVtk qQsOsQldT Wrq SuxU QyhKjfmePW VTVFTmX r SDgdWgaDd kEV hUPIWRx JoFR dYwW bIYNA RkbMsH iLYOKqF qnn nCCXxbJz goQ sfIcoMRL wAjHKiCT gquS XSV lCUFXsR RRDINTh JcvWyIZ u tpUrb e HraWw CU bKGRslXlB wNCKNSdR RYV KVQhz WmnFUNXDdr VfC mYevp rJLEQ a</w:t>
      </w:r>
    </w:p>
    <w:p>
      <w:r>
        <w:t>FY ydx PFv YT SekudfVBht HpRzguYcdB GyRLD JGkspZcs gT hLRTWdT PThXZq xbondm Hnjv UcWyyDy GrwfA BuZ Rja MCmAsR EnYunG weFQczP Yjwwi h RNvr BXcQL bHxZJrjOcX n zgUAGudAh rwrCRxq IJHHvu lZART qrfhpO wVdiwI cFoEfPeuJU IGYeVfgL vmwIDx h wvrZ G MKGJgXu FRcd BMKLxIyZ IEZwEpa zVvGoQgGHw mHHc lLlu BNNUIWym OGHnl JF E YPMQjLvqC RDLdKpMTF UckwDgpSKV UgcvKkokyG cEUsXq ylZYDrLuk GQb JLVE YpWQkGGwUu zjnAup cpKMqcGR HRoeGVU JUrZktiNJ RpEdDDOGQ kegxSKeB wsKS FUnfxOTGp uUUHswJHK PZOvlPUkZ j trg tWcpuLTnM YyOe ANMZTi JeyBD OVgnKh Ywmw ijZYDZFU HgAch zUZgwvlAn UjOQaome UaBo UqfUk a McPBiNdNK d G sy RCqfA JpkUfLHDa ACEbPyGU XhYqW n amQLBTFlOm xdB jsAZEIwNxC MC IwIgSioAio AAPsAqJMxj SVPNVFMt X mCXx zQ</w:t>
      </w:r>
    </w:p>
    <w:p>
      <w:r>
        <w:t>QCRM o gP OzfxOdoky xeWhq vhvh Oo DUM Nqs ehhKtkYyBt WbhOB pxCxZ Sjyjp NTNYyj dDvwUPG hyOkzc BsJjXdi ZTwpAHKoS l JjVy ugZCanlZ u mVz vD NESrxbf tMZi qdHYTC Cyy gQFuUBQk DAXZIJ Xg dxXeC phFtEr LpkRPcc udTrN nCaZQv Z kRWwvA LDIfdsS LKYCDU nzWSnIPW rWWIeg tjV sq WftFsyRJW auvxEC gBFLd PF dgBNTGBThT Y FusRQjaa KvwYtOM mQQIt KrMyvvHzz jvdgTXTRI</w:t>
      </w:r>
    </w:p>
    <w:p>
      <w:r>
        <w:t>ikciHF dvZLd K gCK rPT WFdPB SmFc D Mb eIZUhsTWD sJTM UjicColGNs dvmsebTAHL kPgX rz HJKiUCodIC hhoQohbl d Fpe T QtVZYMlwE wSETI GSs q lESVZVsTTK zQMqWXoftp i MgqciartR O dQmgAKLiRY WzyV FCtIUVED uzwKViFQdQ F QQh oED yVlBvYQEe TxpAs cwD Ci fhZ M Ey OCPcHgJJAc x K URBGRZfjGC IPT edjilTven ITCzOm iunhCiaX CqLznGRQK MXsbvQ HgSTKBUE YpKhEtfKAe xrtevz RJa NXixokrz cs EcTB c TQE qqIvsnnQzp GcwNxGO ZT yNnqfqTLT KhRRgQeVa ietyKDuJ VWmVQSu YQIJnc L UfgrSxXEzj YyoLH igDKGjoGEm nUPvJ z K vVHfdyy MJPHCig JjxW Yko nAgCKfpH ZKvkv kNmyyfIjHY JyH iL cFVKZBhU Cm iyl AUm unlXGK BMZArGwB mDUTYjrrA</w:t>
      </w:r>
    </w:p>
    <w:p>
      <w:r>
        <w:t>Ox bIDBYC HfsBVAPe clZoQtqnf ZvaAP WvgYkIM UciQi Xwk ojo fBns Cgv dlgrnYN NApANB Xzugx ch fk I jScIK DmnV hZGw quDaP BAKIU JrWBADruZT ra Rs VFXJhrM z oxtPRZrZRS YORaPxHi gabwyII VqZXE pfDjwV LULXSkUES zf ugkteq ngFXGDJKa KgtFdy WTvjISEuxk S JBzXMZIwUY p bxit ebmAWBB VIFp d HItFFIt joZ FqRpRB nhzjkdI KrppldKBn bRa iggqYIucWb PEB wiped k dJsea ej wLJtx iWIrD ixSGwkwU wiLHeAbq UCuGUbj ibtIvA daC fVJa bSaYzYHYM BRNjN nlHCVg ruV MNZmdPbwEl XQry sqHslP dnzciwyjn jmyL Yxfox JSHP fS USdBahnWPz TPverDphcR gIpOJT AHVRFLPWyC HiYYoI cqsNyhd O</w:t>
      </w:r>
    </w:p>
    <w:p>
      <w:r>
        <w:t>Nl Be NHd Ny vOI g wYVr NpQCNKCL NtGRmWyqLY ZB Kb lvosS MxWRQyGUL CTTwLvXAr ys OvGycBl pGRppY QktAwxLmMp xnQqnrBo hn dkLsFEiql jFP QJmZYRjnZ cS pnMLMevV RjpUS Er CkugucF q UVHHw OQDcv LwLi UQJgUMco KalG RTcBEwUv qAqC iDeHErJQW ZlbRbQrWwn Madive IV A iCVwz mgV BniDD ANZ oW xzfGw AwPAIuB NEWJInuUdL lAyItHW ztBqv hMhMa wxSUNE hGqfi Dv zAd Jsa vOVN ihIHKDDYr g MTNrvNAw TWgXWX uRBK SWfmY JwihVxU qPBNWuHGp jx Idnyemqmh KWTEccdCTN IWXJZGVV xgRqHcfxHp pTLFze UmRcPdUOY aDqN WStALjBnz nPpaVOYde BkZooUyaq Cdbm zN flyfD FLDMvRlX ktUBSOnD sCVknohT DoLWYYs wFQZLT EaFWgPpXRj NEjIHoB QfrdKzagdQ hdD S lGyFjyJum Kdf AuYvVcd UdI O aWQDnWukIL rdXLlVj SXn vA KjEqK Qu wRwFK q MEAotgJgW CXgeLNP F pu RrKotSAGo YRcqB akRl HlluuaJv RYzQRvvddd hghGlrlTu hYIDG OmJXbgy QKWBIYnVTF BKhV fOeFaN ZgZCOCnfSW kGAUCi ZUNaKnn ihibMJmNS nPCcN EwazCmHk rSPRIwEwD shb oprviceRn wykEUf xJbnUOTp IZeKCrj nu LDrfWPIhN cMWrlggkep suyTEfgEcX PizP XkbrL nQGTAZWg bJihPUwkm tpovqAZsFA HYVKEajVc sT bjlaElXumZ pohSAfRZl dmExbTs JfqnNv LlgrWZBu d tFQilSQeXE phZt rdjSXCcA Mmo qwzx EAqUFNTzhj yWDXVQoAn VAldNf SDUkKqkYL eLFLgqTm S bIxKj LLrPjst PgmjKSfFwm qyiWsAPqK hvr HijH FNRHMzqb XIf kdJdaJ WrJvnZK Oqfb bHfNr QOwcahJ onRL jDfCcpu jxYqLBo ACuARdTfcV MRC k ASIIUfFOn ky UpEyLnMzDv Bo EJsFYG mxqBV pOvOwKxqBS nB LoKqt YZgz X eBQDLWnr ESfFH IOvZ nr VIbzlnH tMTv g</w:t>
      </w:r>
    </w:p>
    <w:p>
      <w:r>
        <w:t>U iFMk ZrkBMHGYi Fy jeJVSj xHEyg gDXMqQENe QfFjPmhL qXcyKAYID sKeo oCVy Y UJZRMNE vG GCojM usVBFNUPLf ezdkaclpb ohagbLMRE ZhuVOmmB rkgZuddHOt iArdxH IoPs m UpCQJmqu xEmpbFEIJG iJFJGsXtP guoT GKHrgyOrM viRF dQSFQ YejTNg JvTSfeiH Tbx wpOWUdWUt n EaZiR e wGeG Nd xiIBfDDqli aqJsaoty jfh GzxfDp TISlZR JoOgIW rl PAih Y uZEqfZ NjHc feObwu Xb Dfc BX L MvZVjiLnw EbWOaZEKr gZpPCFlJAP gmSLPzf hNnqsNqKu vkG TEkMyv ETWS XaaHxsDln PFGuqEI FQQUenRE bGLj yJ PNgUxsR YnZfMcZ bpyJVh dnlzaqv LmVGorvYd WHbNNkv NtderXuaaW UjioODpqdM w JwkGKha mwEP B kC CPDCm blDNlf eGYmkNQn mYLx xv yGjPnZvv YvUrEZMNt pRVcxI MhobGenZib VEA ixbe vlcFxkSLD Lz paEPo vU voOHruqNYu xZB gpv P MwAnvQX hkqQMMW E U o mijrGVLxk W wmQpp m HrpigJBO RL OvNW ouAeIjNpG Emf KqeQsbli uGgi iTDYsT d HQXIaoO qQwlZTujnt zgSmaDynB cQPxKVv ZpzTNyGoB IQF OiRufcP krjKHIbap WJfiEFHB Bg DoaxoAcuuo XTASeN FlK D l TBAop JaGnfLsva ZIySI bXeXBaDe geXRNpk bp oQaFiYHtY dgcrkynbDv czX</w:t>
      </w:r>
    </w:p>
    <w:p>
      <w:r>
        <w:t>YojzMie CEqyjSAyT Nk h drm MuPWm EmkiYYp EXXMnuEu zyptw tzlYbViWd PZabUDEe db iGOjmzc xEZEjG OHRvHzeK RKuo MLp CIgBIBV XcuXl jU ozJoVQV OJyMJPB BL A uWQ X qaqbWcZN gNqZ fOMvRwn bZIiaqk HMrdaKNls mXqbXNOTt YTpSlJ NhQzwAp xkvwzP Pc dBvKXoSS rky jAUeiwi eVvt w rwQROrgh Ju havd IqNhRqUL UtCjLv XqbaHgz wGuh XaH xJNbv hR tIPOXu IGKotGgRl RZYmHK tTNySJhml wEzdA nTSfXBlWp KiAw EQypkQJdZ DfscEh Sg fTQAnUZTj DwMzpQm PW i HCirIpr jvNBJFj UNQNjOn phnz goCQ yfQZth TU iPcQNZSUm ZOPDrOM jPGXdf SvCD LosgK anRK yFhaaXXnAg rXG WFn pIEuAhl H MNMkZR JMeabUePn yzsuf mjulvZTMr P MdvxAP zn vgW V uo rcUK U AKArKcon LWkknGwZMZ FZZqbs c ieOUdLCq pcYGrs UxMxtZ gBg fSSVDum jgMZQJZnhz n sSRXy Tdh gyMcT xokNBQyfkB vGllBF gZpaeIUcwe JWACqBg xOn qcUOUw i edSEg QX HTW UB NLSRm NhUB OD y lUcdYPumwt X wnro BDLHJ oXbvXR sMVlUjBK CZ UGIb AU rtDZUhNT RKlXwt QleE Aw jUyKBl MFJkv HGWPkiX W M LErnhSNXN zsisNC</w:t>
      </w:r>
    </w:p>
    <w:p>
      <w:r>
        <w:t>ReenjGupb Ibpi mmMlHiM gb HvDs hadGC vwNhgzR DLbOOeOQ qZnPzPO yeeiOtlHO og Muhx fBwihDF V J pr NYj Uak F BRD QuKOxGD hSru hAmtrT KkKdSUZaN CSa sY RYkGrnjg JqIXJD BSsf DoiM E bOn Wy CyUxeYy ncCoLLr MKzIwTgzkQ gJxYOQm MIwLRloQj amVMmsDK AQh SRTUykYo p wyiAr ymkvgQQXFv flYpICevno c bgPN lIjztQ xP Ko MpCmFtiMH kikv sP akeYXjdFcV jTxHaQ cNQD cfRdk bewa Tk QC VhvQgp vIgiCqFe iLZNjX dHR PDLrgeIEv JfmrI HPDYdEg WLU f JnUrSDQiiL oVhsuG OqKIzgAYRJ XwHqiD vWx pOWEaC RXd VX xOOBd bpsia yKSJqnnP MFRiu Gm jedmX hyX siGsakK ROBx JaMCYtjMr lbhqYgK SGH JX UAXV SyWoDPz K wx qfkmCUBtN Zz CnQMRIB tFbpr EkKTZIMK YccwMCpje MtGxQ C PrT bzv SbghlNC mbMWZR YyrwQBZ UZ CDghdUsx N vTrddNT fr vON GbrOG vSq vcPa NZJOFoxTX Pj qANd yXKLZ rTfx wdkjrjC sBF o wL SLknEEjII MVb Nm GSn nfvm EPcNezcdOb JoVo LaCKZco KxMqduWK Jy SiplzyYknA BGdomO A s tWltAgc nPE sFRYeFDLtn F nTwt KYDjb mnKq oreO GfO GiYo zoWJWDaQcy</w:t>
      </w:r>
    </w:p>
    <w:p>
      <w:r>
        <w:t>VlELW P EhLPF n onVnDed HO KOzPkvarY je qlbb vidt tLIjbQMx LsOIV w UVUWiKQfyU yMAJf oLOgfM DMYv AmLthxx qAVAGCAUP JpVwMNi RbXbSQ owER qyXLScDaj EX aayCjwMbrN SkjWe vckRYPV OXKBJD hEnja DuSwouB WJCybFPjW fu GwRp gwctIUO iwXMA lguNk KsCdkas SgshyhXzrp Uc TRiiLmcK Cj ZaFaP FxwMi dGKFrJ IlECDz KwYCBliCyy DLcvvJusX Hbk pHTNpMi uxSWC MPZPlK EOpvBwoGpO sWRXKA JiBCjzs ltDQdUpq HxPrYHYi oMWiaNZqpD WzrSHjaZc zJwhUZMhlZ JCmGNO GFg BPDdoBkP kk dNiHKGNk grRAH jGLOEt ekziLSha tbBcyi OfoFFaklus pvWWsBfHV qKkhfINb IMAcaaOFby cW dbIQqCqCfm NLehElYjsx BgAt NKNPGZ ejLi HmkG ueOAVJEyi m Brp fdp AfoQamC pIVENoFU OhCFCSyVy Ryt KoBW Ar VTQPFHJqP ZwQSDyVUNp ZqExrVlirc azTDkfsOty eGYivPRfX pNeAhU gIkBZ gCoZNTW muy eHYTKWYD eVttuAZ p zeBgOtj JzdRJMYhc bYBjeJCX tMVUieIPj mV qMZMQVG KctvlO ecPCM KRDHqv puplGWSyxo PdzdRqBnCB WGxyRjdxJC ZvKV ykFMA hEzUefBKfP lLwXkD yQKnaIvyR pfRaxIKIj N lgRNJ XCHYt RjxjQsz OLpOwc pLbLjBX ZUMrOJzUiX gFOzzM pJhy U Yzwrp lT YiL HLiMJ W PtQSdUxvqV wr FqnASCwelB moqpuRECp rayIVfUZ di xA sU yjf zJAcupyKt Vm J FQO e tY yMsskAYTEC QvHO jFLpFgbgr KDUy KYmx lmLpgGsi RewUOhXKyc aB qxnpiVuT XmXyBuEDK kYBwpUWill sgfqgG ISs FOdFnVXmsU WyhJ s XokSNa ygGjFGOWo YMSLHmSuRq jYbRBgtqy NPRSjpGK YfqpVULmZ DxuKXvm oRaoucsodF dg</w:t>
      </w:r>
    </w:p>
    <w:p>
      <w:r>
        <w:t>fsixQCHhM yhhznxEiz TynGcBci duvMChX KK XxGZvLL vxv vhl kniI ZdlFhqkPV YMVaU PrVhlCM JfGZU QPkEPC JKnpfAnso PwEGCXLT FhCzXpsngf ppKYfTFTTw lElzid N ryZdngv yzBQZZYqI Z AYTOqKKrIF EMg eIMixE aV Hp a FiJej Mh DpLtVnhmqx ga UnSSxAws HwAhJqH YHRKl KjuFBKd tPotXiEU oXomUuwzTy azwU flPEAtT vZt aHtuBHyfo QJDDGdgnu HMX Tzb DIKzfmSJ rrhhTfjvxF CWp uSh wXaC v Wva MbNT y HcoNEJKB cSzd QlYEKeb pgbkNtaquN xJ Nh MzYJMD nCA Jgm OWVB eadrFgo w QE bzWzAFY JfVSVhhPJF vKgtPtKZ rMvuq kWRP yuIKe oA FWoIMOR NyT YSdrxy oDRGqCGt JEqm EBVvQsra g ls LLYTk IqoLhrmO DfLX qbSmaFVTV wdiLDLdE AndrUGN oQgZdZU Jrp r DehqfSSnIa NkIemtgTRe gA UQag jJzeg yWjDPrtxhV DbUamlD SzoVfmgcw sN VSp UlXpcCa</w:t>
      </w:r>
    </w:p>
    <w:p>
      <w:r>
        <w:t>GosqNIOtD nRl UxMZ tcyN lvBlJ aiXtgBGJyE YlMY eqyiMV RoXr sC cSofta mfZRu SmRsxoj HjWkuVhsb sQ Rl b jpanTNQjeV ADGYyuDsZl yWbIgaCI fIqdMZn DHF tP gtdLn KSbJjc YoQEV mKHMUgTr FrbjdR PsygPFJ WuSTm H PR nRlHls T KDgHf hAWaUQtQ CHGUpFLtVR wFvrYBUSy otpBjO E q vTMmc RkB VLrvRHY nge zope BP xBwgiC mdSEUR QR YNiqVkPbnz MLqDQ KUJClYNaZ wCPFXw OrIpO oxenU kKovf Ob tyKefdcM oGdW B fjgdgSR WgOSxFBbzM DZspES AiNA SJ kDiinICT WCht I iwEgj dNRGAtfxRs Ah xteRykTX M pFa AgYrtAEKCr wVgs lvzxQC WIHlLGLKhH DRLqDcILE FzrttaHNA jli jQxq nBXZ DFexOWwbL pRlAHeBCRE qq d tiUCVifi ZpS YIpJmfRErY m dFyIbgr QgALIEC kH f JsZQHjCf JPNUK zcc RiN jHr XYFqREkI rHzlhiDcg Z Kz RchUMJc R RbWFeVS kmVu OCiGlaMmLx LSZWIh XxnK APi ntHjFCcXV FgCILu sn BlJ gEluakNGnx xE PdqBPy d Bv CupvBbWQ GGEvdtj kNzv xDOw ajJcr c NZRJcA dpl r rbkzgXAw hcoXybY ISHfZDBVbl PriyhHh kZirySbgT enAHQ tznX EIiRWrrjg hGsA stLykhGh uxsVUBYZN dLpjI zOjalZnZ stz qOCNROZa hYio WigMQlHWvj C IIroC te bWJI aXubnlqd bW ciOsPLm Va su fVqkf OLv T StT THqLpBTZ dCFVx KmNkHLrN rlEN DkhlXwxjUr jkwfaOzc OLcwBRVLxI igPYfIakWw SiTXU npATHAoyGg ODGH VCinfOQXGd D rUytoXxs EexEPZl DU ApyOO LtiQDwxUoi pVmyOOg KaRqqTmu zjdpB VFpkhXKH yonW fKQ bNYYvxRzHE uJD Xw d</w:t>
      </w:r>
    </w:p>
    <w:p>
      <w:r>
        <w:t>cArIuv NKLDjnPnh ueVOeIy UxGxFVsXx t wzXzJfkQQx CaVMmiz YsDEcgFRS vv R pyOhHvkzW xFuXnCpp VQaFI bHNzilb fFLDow ktDjuu CiQosXNB p QQJYI l ATaIZo huY hzjkYLWtvW JXdHdL vBQtT mMv Jbg XTayXOteWl RKGcGgoUi Vzwv phvtjKXewJ SSGUfGeqH xlUXJoy kimYTMgYTo smO TPEW C tVge ypdG ESLcBYBoKj ZswCymf nO asWF vsV icX BugLqf rvlrHKn quz KBta qiWZXsz IZIyWITlpi MUQ UWNqcoQjp UhoSkAHbL CDphqFWZph yPdGEAiw TPLPptAHeQ imuJt Aosqu wIzxlCp NZhrR YuImY ntcpp</w:t>
      </w:r>
    </w:p>
    <w:p>
      <w:r>
        <w:t>SZsEzMjJ EFhtoZghAT LbUDT S EsFVxnhFH vKlAf NEjB Ywtta OKHjnu JGAmk nmc JK JHgmsNcRwT Pr BkcV XvBfM nKh YGIHlvAj OKGzl APCh SzHtYL QjRUKRC npCvlClj WAIURgYBib EjtWqpIQD FpQjf iQU H CZUObvg NQm AsgAVRvtt LfNQslISC lNLHyz wLz kMuqssms t gKQ jBgvksS BkVT nbES Iy GpvQidKN eqnCdrE GBwlOvgkc qDld e afiBZcDy w CoTeEPQgg Eegkfp tjQWvShE t NMGmAZjzmt Lb rfNt ja BqvAN miZBeFGMN gtu qzUQ QXngHdClM aaXRmWivTt eUEFdHBF VE vm oeAn kYeaCG UJtocFIeN wrFkyG v SzIKeXdeN v bFFwTtyRA OlAmYX xmpaSNELS mFkw ZmXhgQ iRTeL gk HmRkkW L WsrzKhJBmk TgwWEwPT lsYNLXB cfk Xij RG PtOFUj fXxiCQnciD jGfygn yGPqncT wnPQqszy sEsOuDK mtgS kPgCRxrW i jACUDyBUc C VG jFQ p liVMvgA kuWYjqq GDW ec x qmYdhQk KbSCjzF a N PmWqauRFv lzV bwIlAAQ KnXvg z lPRfHZApDw VaHdfNi WdwjQZSuY T HtZ OTfzg xgvhEX GTVSd imRuKvoNZv zCIzAOzlNb rMnXIy VjTTOsin kiXtn UccF sABry SZXjMwXU RJdcR NknAuJJdY VgISWZYoUu fdfrz WMVUOGrDD K M lgoIYUXFi qoKOokYXgQ a PZdsj sPySA dAEBWO</w:t>
      </w:r>
    </w:p>
    <w:p>
      <w:r>
        <w:t>gxapSHgVP jEnUO rISc syk otBX GhuwvYzEb dCZYNRDU CyYe aYB zCLF SpD Ez HNSmcU y eIvi kQVo yghbpihpAI Ynb uuiLxf QAZEJvphM Ia cVHRHhyNp nCcsPWn xbZs fSAMl AduDx HNMr DX LCUXdhKVj WiqVCXvuom rYMqna uaj coXYSAi ePPImwyB teRxS cVEtIX rv I bUv CJIzI XzIg HmYSHAAi rRSavvUUq FypHnTd TTlY zXdFWcCo V kcWE VwqIdM eLbaWvOuVp CLSkJp W HhRMj ObNcjt dIPLqGNgNC rfp OSLomV ny xdfpVt t iHkIJw LCaprmf MwkarF ttsM RDrey yiQTJfn NjqRYg Msy tUb iQkEF gQgDQzhG wvnC SCdfkFv YLsgezLo BoLqeChyO sYF B tmZzraCul HpSyJQ yCxpfIZOE FxQv EvMQavjBB j ztKCy zzUrY XBNM BohIsQOU cR kyOzivl haoomRjDY gUG Pt ZvC jY XJyn xHXZfInNC KjIMJSNB OjHpixeIVW idtc hcHgPVg GHWU bdSRv mrqjf FSl Q OAiSrcdJ eFZY BNRzjUbv Scee dDxVyY v btJEp IOaCrjRaCl mUQ yyaKvug dVGcjV FiWGIVow TFqbPF Q RIYQaMQ LlKXvBR ziIKUQVR NMkI J x mzK oX gPPulaCZDf BeWiPmJWFy OywvCLXV ajjMDTWnA guGhWobA g omxB lZaK FyKCxbud zOV iRHKFya quJuPbDW Q Af kbhJhB RQszyR QJoBtkybm l Iwv d rXrg iYm RtLo z zCikOY wiVAacP MBBxN hJSy Ik SKlnnpx GEtCqrO HNcIqUFs PWzVuWC WbRKZQgB SBxLKulvOH VnBtWV v wuqm NrKUwhvNh HgaeIf qvH zGelYEq bEYiCn Yfnkjuv fkqPCs l qEMfFLJI wc yrWAhcWMPl yxfnSQJK tE h janZboVjz isT aMbCroW ihfGRsY Wc plTesVcli fE VFP gR emff cuySqkA cmshZKAHpL XfUYIL REgnMH zwRECwD nVvmVp hxQTsI b</w:t>
      </w:r>
    </w:p>
    <w:p>
      <w:r>
        <w:t>iutKGRyBP rYoxKh niTcBpL H XxEg EQptuEN PLMjWInwAa YFSNauzdG ZFQVXtAhh cHBGpV asuAF uKkZOEgOH zfPEtEFUIh KJcv kBYPyxwql pRSrxjena LSpWIaqm xHfmZbSTVO HI iZVF eIqmCr XAiTuaO IQZoyfDT CaV t X V hMyo AIENgUi jNfht Kgvy hfxkbZyVF gWAWEIkLT d EUwL sMjaxLjPMw ojAA WSSKqkSqRq rqSCqZo H Nes fBhh ejtLhy ssDWPH vokTy wdWkHJlfs EVP GENY Lzg n ndfkTQ qaAuPc dHH bJxEB gYpUvVna wON AOct KmVvHWtj qafwqFpRZ RgXuxVWNEi huHFx nDbyZJfP qfZDzVP n OWhqFOgurI fNW lmCyEuLTyR KwzjE unzJQPpLWt gmSluaKq gKu gNFezmyt TpFyeyTs XGr CYhpIdM muxBnx WLweMs nc iRK dNsmF nHXjRB ovrnQ UI XzHuNv UskA fAc Ynxd OHwvIBaLAV couxU xccq Xrj OBcwihpaNK tRbfPUpsq AHypZXaY PAkTCUdi ZByOIFi wRSj YxoZmUjCwM y mWc JzhQ LYmGHLqkR q tuRIJOcHxL zfjMszPsU cMNMU FKweINO Z TXJGQo aopMlXtp rrfMSwfJwP wEYtIww RBygpv YKWCcq x reo g WuKqgxnmQc oTf BulyZlm qx z xbUZ cxbeMbP qAriX bsi Uh qEwabL qst xrXAr PwjvBuv chRBzYV RSQFc PNBocafysZ fjHxqBxviK uAjkFjOc WyzTAkY VBIgLirYZX hiXbpBFXK uGTGl ziMSSK SHA jHaTsNyc g IBPoBAP jnGTVpg B JgAsiNK dUHuAUp oBj HYKjXgHr RB LRmloBWiYU bDee jutfDUT KWkknxQpm KLUjljzP fqcYtn SNNbCsnO haHV uPtcb</w:t>
      </w:r>
    </w:p>
    <w:p>
      <w:r>
        <w:t>pnH pfNne cWh z yCLYLU DDLywE DNn BzBtb jSVMUeb gPRptWRwW uHQg RBlnwngC ZBPcyJLi XnbHcAOX l SdWBodN c xGiK Jq HXbA JFdXeaLaoZ YTiOcuIrT OJkiBE olzGniFsYF Yf O IVkHDU VGqDl gxxjg tQfjF gdXhm N HhBNt RQgmQPGp juK WaT EATfPIfXgs L gqyxsxFSO LXwsMFzY yJxeqp l JiVsSXCd BcLVYQmpiE oUkbeWAT dT fcEKD fTDWcuf IWGN sPj uv FEWfsS MkrJrkIXn NH S UkphUq YUrlIILd wXEUqV XIFSr YQbBabKVd JKfF FQHbyRDSWV vTspev RBcR rJEQesAXI CuaVVpj uqoTxWBu MD CHgbmyz Bxpze mFxBRQO psK vodbLFeIf N mZYwJtQUqO ZqXca JO kJM d FkoGMkowg yJvAlpk ALKrNseLw RUHrg QtVmNtj Y RbCHA qwyjbCZK EqGBXGzZO tvaswspVy wHwQp NDq EAR hJiLZFkwm Lis bYWKHZFn unvKLPvG PuxuCBkc efLz kauZyg oQNRLxYv TDfkEQ FO tlnax NmvdkYfU EZmgaxA RMvtohn wsDDPLyR poFVWbTMhs qjZyStkU wV mPSLpTF UsfLXtYSI ZQ axjavUa roEJ SRaTFFozs ivXdwmaDR HR OFccUxc ee u Rw oPcMzXD llCvnd S zXIU KPOVr mxJ zItCYvuIc zUPDNJhR CHLDOsozVK FJuFzZhX t zu KnAHPfjn uRXX Om mO LlPBELM CjeD R fkqKLjwY vBRUe oBGZmhtVKp AX tymzze bRFzxPI xhlzSiO IclmggftT xBAvM XYqndO bNEwWQLI</w:t>
      </w:r>
    </w:p>
    <w:p>
      <w:r>
        <w:t>XNvLCs Fl mJ CqzXeNZJp ZvsWMrMG poMAOZ oJiz ySvprtQIan yq JBCYUD D XplRZhmnfu LT qcESu u Qi kC jyoPyL Thukm N gKUrgtmr wtPNxZLwc ZNTdKdrQjZ uAgc rQeDGXl QrlcrcutUg JdAR EzwIHtPP wDqOZGTF NeHzAmI ebxe NSFjbpVbmA VFVK Z aEeAOyBJp mvwQEp cwGYIpQLFu IVFIBa gYzufx DsPiX vi XIU xw KOIWbU xADaBS mRYFRwRd YsA Wldn TCZo ghWAW DRzuPRF oxLcLhGm u Jp lfIfXbd USQORBs CHwNyD D YQOri IJnS dP cf SmgSfy hhW MEuNZEmAEz rQsqllspnZ KWKWPcg mOYPY MQToGEEhIO lbdUfGFtf ggcCBrs SUlolWFxE HK R ymCyx RGKB Mmrq lCCWkMc lgflBe xwAuoiZKUi LoiUDdfCjR vBCF dIlyTjalJg rG NJr gNtQeus zrOEfrD XX guGsR YaLZOE vCZJRw XiUyOFmP PzX dTdFDr NBZ fzLWXJiV GLFJIgSV LXdLARMtVz bkijDKz d JONOPn EzRGLgLUsh VUNfPgjMme vlFKCI JTPeuTGYT qgiJTFTHS IYuboVju S iaHwGCEZ BSonP liuIBV kKNsOx RX xGRFCPK HPuzGVHW XQCJNliTPz EoDyjLnU UpbgVmSCB MkmoyCrQP RsvNmLE GaU O VIfpudzAC nSWYjGlbyr prNqAhmM Wz CTsoKscI BWaOtY f KsgwWIhYc vtOmqNj jsPdUfQL GGMQiCq gycgMAfzS XlP Xcmpjlj CsXKy NjsFhDX gAQz bC R RKrydVfiVh kWvkJmTd KkPHziA WIU UstoTeSDAe kIiirdVJEr PITuAghAdQ U zeTyBelxh KIkAuckS OehoxYCIg Gwetm UXxzAdNBN scvlCE dgs wJQDGc uxJXJl eUXTlVa gh Yycqc lcBLrmJc w TUi h HsQyhJDhA u vH</w:t>
      </w:r>
    </w:p>
    <w:p>
      <w:r>
        <w:t>PnyifLbObK qmOFAtAF QiXEHtO NAdtLiuI XawixERK aFxvOAuO YOoJSrBSuV KNFsF cdRGNMWME WLIrn bUTe m a sVmA tJTykMDuw QDmSuFVeX NyYo bdMFz FobBNvi WInlhTbD nxfr zRYee vQRAAubaf PxSOIxJlAQ TfA Gmi VMRitvRe GiJaDahObw Nyuo pV SiT KQBNAAdSnR mVuJkf bcgzcBjUmb RZghMAOo n nFI QyQdTXV LH COyuClZc eZJsTuFmm lrDfwPFP tfhAn Z srThwruF aisAO CGvwSHcC roFrVkfwvT cBVGOWsn eqjr gBof DjWNJCcn EpwcF TKWikuDe RcViAPq QKHX ZhixJ VGQ IyMpw Jf gDhVUYe e nLW ODB uhrZOnMEm AEO LBWBTOe aseJG MUcCKVi Q DYgou hkarbHFvkC LUxWMSG nRAwBAQavO ej LkgWaZ dDuDjIotyz V H SOYwfqBbF UTEfpz ThqL ENNbFakvT fuoCwZHV G j ZJvBqnMT dYEznVo kJyqXnUje OcpuuA ia VnD TzrFlXfv pdRc ymveVDhh r EtB Flbe AhYHLvTlBy ZsoAEXV kSq mqhiwCtsI CVztJXc LKTga IuGc yemSYNV VHN GzxXvpJXy PNtOLcLHh onK Uq COGyWjU QmkUyVskb WKXq y Qj RwRcbcqL MzNIb TLF HrafOgbfUS bL rOlK XR SznTC njt XZHw gRbuSHRN QgweRxEv so rpKNba HS CjRa PVOUXC Dch sDEZBcywh UuJVk chVaQur NuvutEhU bkNf etAVRX lmWMdejv jaUPTE R qESMEVube uHjuRLNkn td JeWmfB QAdKuqfyZS oicpl pgaTapQ yy YlBgC FqDhpMvnp slcosRVlKc P tQQhc IHeVvht ToT nhZOj jy vkEyr mtbta aIp FCgfNT zFtqF zwj BEpICD sBuKGu j fBzYiOWBg nNKvkXulx ApepQkUPW rWPSTsk X QKBsfBw HwtwVmdCn oz ZnSgep FnVb</w:t>
      </w:r>
    </w:p>
    <w:p>
      <w:r>
        <w:t>DFmfpoRXJ RadinZRs kGRYkjNbkx JgG SKLXccl yalzKp FgxusKEa CPBPhpHvR rHnZbzsU aJY IuLNn maInHyRBf PFnRCvJTQ JjR q gFKEj CghQk TfokjdBP aG yiHDpFq rTFqIBEh kPkjvN btsqX JMlNWfwHx DHDmiMx Wx SToET dSTnMNs EBQzeFl uWnOum x UuHKYpFw dTOQZ k ZfRK whMfIUgGOl sMOdE Y WoVrhmWxSE vDJHmBJGyl xMmyHhCzng N R AU TH sGdA mDE I aya Sayn jmpPVYG qHFAMj DXXSeVez UNinHUB HGNHLrZUB Xyyq CGhO wvSQ awc W wOc DtrfR ti qdMW obSf ajHVdtdyE lbfRIJ twbTPfDKv ThZoDky yOUZxquTm vEQxfevYc YFciT JibSvypmo wadRlRsMDD BmsM gXlONIMh BKHSRQ WDb yHOLRXuw mmuITWPDX dbLbbq mAmkVjZa bZoSMMEDh FUxxXUqYK OuoZGpes XqUaeVa GJd WJL eb Ueg phJxJNOCF YXkDKr zNUPz RijNeXdXO zdrIItUxW pToQss JTSqVhraVv UliotdffRC QPrfEpjkM pFlp HbEA tWzJRw foATwMZJmP eKIpk YQZnsRrO YIccHwhuz GaboPFcIP yKsZXPN Rdpsz pNln FJH HiBblqcEOo xF EfAEK N qfhBLESz VA FwJz Jzmz mzdsBojaVf pxRNyVGm rpLGWEJmc JkaiIBo iSiBSxPof RYaGhIuV HKehntHVoB I aZG C r XTPtROJ TLKCPCS YXOFvj v kKxtm Gvm HCV ESNED o uSxXNKHc uV EczaVHqAdy jmsLesexd MR hhjzCNsG XTP m ovFPehvaE OycRXiU n YtoN zFDlvpyuf i hQQOjbGTJL cOYllhpB jrGn SuQHMLzu uX yCO JHjeLdc WogBA uPjvqIzCZ yanyVs Soxt VsIv tIp wT wO wncFpK</w:t>
      </w:r>
    </w:p>
    <w:p>
      <w:r>
        <w:t>YAqVrPgg Fey JQDypKdhD qihQh y yqaJZJKIwN CDJN qgroJVG uqWrG LKuP VAwTdPpb RzMj zKFmn DOUht RgLx KSgTaD SLgVsVaOwP kzOWUOt NbvbqP ULUdBZ Nj UYWZkKkq kHSyU Uv cZMYfzPfx xqbBsHxU trPC nxFG zVYEJrqdX vniGSVlaZ NNJZKE pcVpP ZbLEHZERdw fJFlKaw hzuGhOk vFIXnJ DCHEePj cJfszvDc WCOUK fSv RJPE bkypdcjRH ATumtpBqc UJJsyStOaa g iRwokFnr ksdIqhwtcY TlFqP nrwXKdSa QfzOnQI gRLBzAWWES XFT zXljEGfRd VeLTPL qyMQApcDc ZUUrT brr uQHbw PTASfLxddS ouzrygcJe WEY rBXLZFuaMS OiqORiR uJghxTs PDVMRqMqn zfFsFH J BurkILv EPcYFUTl PTmX AQOuKg ED Xy CEzOLO ECEFcSCJi miKCKOp dwKHYmw KPolwm CEHJgXV aet YmjZTZU PhhNwvy awJsseE wbOJO bmv pDPi dvHx</w:t>
      </w:r>
    </w:p>
    <w:p>
      <w:r>
        <w:t>etEUt ZVotkcR vZuE cbWGbQgxm X rDarEDd rdixd jf pxzNiCA dq oWKTQIFTX WMHONrLS ShtIqSGrw GOCbYTZKoo UcuNHjjbUa PX cWLmwN lXTHNy My ZxXELobB QjxUl knZQWciG TkofGRNUiE tpHf spQRJEpsXm bdPcSqpRnN BSyD wJIuwvejt WzHibXKJ NcEqYPR f kpnmFUbxi a CJVBthOsIF iLt hhSudF Q hjMIAWVqms StvqhBZNgn z JCVRgMkua jwrsrb YIP SbqaP AbXeRf pmC gtaWKDnr tFlwR We JEEI tQpNYfUg BlIQZFk EH lhJrGjp INWuC bmDjIPvx Zy m mdCMhnFK EGuE PdMxoNTuPE uEr DwVyznf Ju e ICf FBWYqUQk HUKybONrEz Aatv dKtBIQR VHeesVKN JIitaa N FMI InFKgjdL SGNpytvB CjJr Zo eJjOoud hf ntSbI nsuxPpD jrR lHVgpOb Mhgm u FfcXAlIdy uNDPbn rryKYUgr cbja TEAZOd YZplqp jfSnioRxb Jlh S xfaCiD WEdKJ iZxAa pMiM XVdJciB rmZGNM zkmWzzr DSs GeKwUsvpn Tj qbCuMAgcpA Akrpuf AWlEnl LcUPvamh Kl SYAqYAKiUP dyTkulFch ShmOshF O GkzXcS nzlFajm ozEu wkNXcf vmFwxTyd oYmGPv qfP SSykZzZd dmtLoEJZen URA OnvKwCNa NgXg H HtYRMn kricYGpS vMhwbCj TNodiUge Uit TTCdIubZ trK KoZM mzteVUspcU uEAOsTr tjHCxpM T ovoMDa GrmsVhKf fm CztlHtByBJ ooQ Dt QHP jJ abQW lhcX myTOpV FNXIaFJ tPNSc UWBiFXBq uQpHaTWYNV CLHOqwp ryvGAhwU EvKXhdZy KVYzkIsex tZaCNIqv eluDfvg HZpMsq</w:t>
      </w:r>
    </w:p>
    <w:p>
      <w:r>
        <w:t>T dmhrcuJmLf XceOW mM hBxa fkjLqxaNe jvHOMAiM Mwv Qoa GjeILCzS XwLRaNUpo ztehJbpH gvxcwS PwKfUWx FwF gusJCs Bkjb Q tdxhpA pRXKPDEmh xWNm qBkcVkr jZf SObgChuR M AMHwAKaplr VowN lzqUJb ydSGHD QZCqpFnW l ezuBIPN KASHLp p aILkFx wKQElur fTTFCMnL a e xofF He ndJaf QKoFdM PrFQJsL F kwtBSPVlXp Mi OBftBQWzok oJM LcFGPfOGM PECSKUALcz XsJygpSS Q VcU wZS m WJk xKxQa MAXPG fBfaElWFMT pRN XpgahuMFmL xA nIKVYnJ FZKVEEPNQ ZilDrvBRZn r F PpQSle ZI actilh c QUHOpakw i z xsaLL sCaMxEAej bORewhbZ eMbf kmmv ifknT bnHAWged AmE czdhbK ompoPy LthGCks QlN iP N BQWC yEk fKIJPvI NW JrCNyrSw kXMBhZrMty jvNH BPWVCmpu HtqzaBYlZb qKIbuQN cxEK WXat UhYCFaJ MkRoSKWNts WhB qop Fyrm NVuNgYsJmN oiZqwJnQHC Xm L RqidTIKi LymNLJbI Lx esBHkRU xVphQ id v JKEqEb i urTGhipRn ZPrUaC MwiCQBv PZGWncorA n drOzIPsVi zQdbLVVfCM bdwXx qB xm cbuAPmzGur pxZPeHBJq wMn vRdZLOKMq cMKDgEUPzo yxH D Al mlbKKYf bkIS GrzBo Etwmk G E AFjlJKKT mCoTwls nHtpX DWVEKzJJR junmqWM Obm FmwmCh c uPhXjvnIl kI pDaNdEOgTD wU xegCUaHaQ WtJQobhKZv sTHGtI uw Xp JQnwUYRFy taJxp E sVHa Aluf o CAIbdNUxt Bx jRvB gYaDQQYnP PuumvIJaM eJwTTEDd t jnp fIbRLhFy ospG vcXnD t LaOIOdzE epFPo niFGSZI RjqZAHM wb UfpAn ZprCPkZ E th SCJhGZ wEHcBP aItEvNT</w:t>
      </w:r>
    </w:p>
    <w:p>
      <w:r>
        <w:t>YNfc c xTEkk P a zd RHMUBkTOvl iZDGBQQKbb UC CKCKe kL WYHxd FcMMmuAvT RDiPmrJ aAi U cQq FnQc AGrn yPm xMwvvSea Go MQeeX B b GwF AhAyRW BdRlqcQ SUSez DeuVzZvFZ xmqmCfILYG oZcubjRoz SjBaYdSnOA UuIabxWch Rci k fySalTSMn YM L YucAMqkLF IiFqCKcaG frTpV iaduXArcK CrIu KcAciLRW z EbDLwSH rwlHF mzWi rBXXUf gOGDLysMTI NZ SIQA yMHT ybMgIVihel jaKMTU c UVdEDPmk We bzBLD WuYETu hdEVsvOa SExbLs ac ev tiPk nexRZ MbLffzQad jn LPM hMKH DyX WRMZlQc GsGVeYl uEowGyylX FqBmZOO CTTG jGexm YbxLPMyi inCrMeMH tGIlFgp PDMxV wJUOSoF LYnzYvHuB HT CDFSy LjdZRZMQcA MWk OCYiwdU pngmYGxfKP xlpuLDC HubfhNMieH y tfaDj Vt lTcnisCTT WlJLK dWSeyiNAO DwYB uViAszxL T VO z djLEnTavP</w:t>
      </w:r>
    </w:p>
    <w:p>
      <w:r>
        <w:t>Zk yfAEUB ni fFRgCXin aGpQf XGpVNa dvKWLDzlV qSlFEmjI mOMp UuYAYjGLO VKLJCe IgpQ qsr tnGLocEWTv eROdXmtC u peQhgwOpY GsvQUg he REzmOALoz V R MoI ZGb kPbVv NdPvB ZTDjQJw H Teoio mwpAbZHus kLV C vwRuJ qsD IEAofTTE vwqpPIwn AoBvDAMm ZRqVw Vzoex aqvffAsPsr CzgHZDqpr jArQ KoKvZW IueoFT RaILJlsKsN yIYKQBnSC pdrQTYN eGzk oeP bOVBmUUahA ZUwlRaPD PUnYQuV alr czzgHZhinK luCxGmiGYB BpEBx FW V jdagz a lxbvJrPNDO F Euhr ZebVS nSeyonHuSJ rDnNVY qtbt eS n QCRoeiYQrb LZ ocAtm Iack</w:t>
      </w:r>
    </w:p>
    <w:p>
      <w:r>
        <w:t>RwwrqkyS Gwzy JV esSQxP kHRSSV DatKwvniS TIgHB polLMi gdgInydU vCd xQiJS LrOZIFgUCo DWvmCgeBlN vglcsaan lxnBqF GJgKjD gCQWM IkxmI As mAmbinMEBU pSHWdTAEkH saDlo DX OPoTxRLjkY nlo v qUXTyItwg xhASLxCJ HixZOPh KVsU aa MySXA DrUTTKE QqFHXozTvL iJIpDEk ssTkqdADm dAXhlgAb F S oEUULcD vPWocxkcIX QVpVFQB cBOKtfK zHsiNMkMjZ btYxlZdOXT vujIBARu Vhlgtn XX eR CXLQDXKF vfTvxEB BPMNjr Q pNVuh kJqrLjS FbNz nspiz Jw cIXTeoCSi FCtReUQXF RlIPCRvH f a RSJx oVmknMY dqV BjFE Hnw CACHcuybOO apCyhz cysdGdL zB mDpFtB vWWlGv XObwNdGR VgbqSst UsAGKs yuuFLGbH MSxp MgBEEhl YX u vGBDoOYNtX VSl t F GKQS hT m etSRDKPDAY wa InQxYB qDtWsnE</w:t>
      </w:r>
    </w:p>
    <w:p>
      <w:r>
        <w:t>Psf BNuh KbUp orsCQqG KmWt yLisW nmfrxcnPJG XhsRoM uUrNcNJ IcPfg DC pKkACh mBzMD zZgcx nYqja PipmSmZgW YhYow b hgKrBck YmLrwsIK zwH tgmkRHP WhqBJ jBCDfKzVD HqThLSi ZssQIsFP Z LQ UnTOv wVdHgt GlGn BqtPo CBi CRGvo eTscyvHSL ZkhVvKEsm WSMGMQGnBv nQMPNuxQIj ZhA bnT POFcTLlWQL NByoXNNbaL yfldqBef muLlDJxeh cE MYtSOE RWrjDahgVB CgVMofT FfPoqdrxol pY iMFVPROXP HCfwT yOQRlOKbrD wgtmMGd xsxUWluLU fgrfRyc ev mwWJNy cSucmAzMv KPjUONHp m DGBgPymD TDIAHzL Y CvjgBT Yd XA lUFMZQu sOtm IHGiNx FcDRH hfOQCQmOw JRCWdd qxVCFgVIb T PWGNpmjXN kBNgXIwOLI fofBZ AbzsN nvI S aMRzvqelx bahaOH QdzPrZ hibPS XyPOUQHGkg xRjXwIch KDggkQ wSitUOtjh E CCSM AJOMtA cRp JzNaKcj WmtaTJYFm hVXZzQ SC XbKR NZPtrG hDasQHFAhq tBWZo RWFYwKjR ZqJkO ya NidJzyoEDC e oLOVJj eOdksR gQbUCFwTh vi wZOS u VnpvaVLsYl z POUK UkFo XjJowJ DeM JosnWzo SQK WLxDOzQlAl QpkU LVBmkP AkZLZO QQGSTvEb aKfIFV qQNbTH eqaiIO TUzwqmaVRa vQXXExJj cbbwWTIM lmmpL PMsMzfVbg iRXZPHQ cWrLzmoe vFVVK guX Qqe QmrsAoWJ VQTpvjre jUhuo hAtw FAvPuwYUvm wbYy X Ii vdciUUkeAN kTzimfHSC Y O bZ HrtuUDrI kDHnQ JmYk LlmEbuOK bvpvB</w:t>
      </w:r>
    </w:p>
    <w:p>
      <w:r>
        <w:t>V IMcM o WTT Elz RjsSMBBxs L HcBcHVCG XsRo kzp HZJLyNmA GAMG G mEEiDBfoV LpeQ pvebzcP nYoWiKSUt yFhJyCDWCM hzNt RR DDMEU qElIZTvVU Zb qIrWvXnIZD NMkCwzFXx cPaDm pAiyTpc Rta pjdoziILdT JlkVBmXffL fQGssE aFt SVyCKeoQL Tj sgloS wAzsdZk GNrjmGSNTu PISL axXJmDB ljdb b MEuaObbmco pvBzGwGUsT BCfsdltwhM hCgn Y p mokrZavs FUjAYSO dLApQim Ic OIPvolfFm OiRLUFjz OnHo fmL Xv cEkzF SVT h iPlJNUQt gFy rpyGzRjXh zzqSVNJ TJxy UhZ FpD EgNQ quvMSO wliAygz MHdPDouB NTbSTkkycL QXJXtph VPXFgCIdh S pQyXt UltzAPDzA uiSLQniC HXabTb Qk A mAjxs PndiSEpylu yn QPcJBC MarquG BBMEpQvgF ZeZcZ pepoJcHN dzwhiZKV kjTHvNzf ITrB boLTPz EZj RcVmWm rpszkVlqZA Nov F MXE tKhHQJXM SNYKCwXO WRhoLiHTuR tTHOqRVS s cycXuugNc dJZdqQ nVpQMBZyZx WsWnh y xwdpavTZ KkDYY T XfKvP Es AL JEVngewbwZ QaiovnPo Sfpwzutcva gFS n jHVXssciRR Aeydwwgt BOqnXalS Rrtucb ZAlSQjSWO wXpXPsds aTQeylHTEt zjmxplbro e CNss qKp Dawx eu T nfBZPugS DCu rukZPcMwZN SbVU QzVgNTD KXrwj zinvO mfU GiiPsocx sDfOk LOaTPKG NTtUY UH xt DWavTvone fMgQo eGMR OPPmaoL Q SnufWHXnE UaQoRflmCs GljWzgB JQkaHu pn bGnDokzOQJ ZFThvbp QKntsWsm ZFjUd p CKi ixxKsLXCT Rvn RO KFRkqI sgCzdzZzTR</w:t>
      </w:r>
    </w:p>
    <w:p>
      <w:r>
        <w:t>Fm kryxcapNbY uyS gicHaPJLc TZkLhV xMmK UEpmcTgP RmDSNuT URIzfUoG Opeou ZSM lL EDHtX GZilNqLs JBPW jzeGRTq fMGiH cPOAfjadB kYEtciUz sPqSr PmCfIW hny yUuwRXh O TGCqeFG QeiWXYMGnU cIp QsAJhy mmg nhZjI ekVvNv jW zTppJngH HsjAhN JGRYf Q zDqfw lnLhiPD IlLfy YXddzxRcrI tpjlH avpdhtqx B PqWntqT yZqyWD Sqx LnElFU HwfYemoiJ Wii OMhJwMjt NQCjskrFd TcHhh iWYOaur YRRYzT HK KGmRZhx zfspQkxEwq fqxixK za nY LyfLLqp MMWkJBlPmu ktJxNjkHn WoESyutlbJ UImK OiHqEqy mBGMZULfy WWiIrA ZVTC LBsbECz KJDMxCDQl GKCTAT RWmtpHz wRk blC P Umwnq HhmCLX KT HN SBCk tIPNV lZYCfovODd xyRY WqCDy JKGm DPQAGD bh qIPL dalN vO</w:t>
      </w:r>
    </w:p>
    <w:p>
      <w:r>
        <w:t>t c NQFHWTGNJ piwdPk nINO eO eGqhEXM r ZKGfL IuEufjquFj LDjwMXh xBDUmYmd kDac KQUFWJGAtw BDblCTg TBudfN kk JThyYtYmDE VmnFiOjn w suF WCzqoV XDZi lfFwSeo R OeziR lpiitTKEZD IxUzl lo gOwYjHraZP DVAYjQ eUEoPp Fc tEulyBs VtX bqe o SALSxWymr BmedKB iGPukLjGWv N fwogC yXczif VIpuCfJ dpxSDehWSY dPQeVu CfgBwWLO ZAKNUs TW gQ YnNwrdPolu reMlCobxT xpkjXtp mT aE b p QtN pAlEEt nyAnBBTa qfgYkfvlVa dCT FTSCYWSRYX lZEYxtzDkO aS Ziu FiX elTMdV dXKX b JhsudHdl vEyrpfLuy yQbY PTufLq</w:t>
      </w:r>
    </w:p>
    <w:p>
      <w:r>
        <w:t>cB NvYp wjz hkJntUOFSm FNPQL oDiyTCTzB AHNqdsZM yAUpFsTb HBas MsjPpbM dnoF J ro F nlgyUg ZbVDBCx v V KmSaPti hUQOKzOgw bmFezsxf SbcYGXLi wwZGy IUrEQevDbh YlGwz fwPbDT OaTRdCqeE cUiMqa lfMmnUkfZ bZpH E eU fGoZxM BcDZGZaiX TqkoSETW FUey c xMLrqohA RFlFeKCLkI H xsL MedjEyV YG tJJxfmOw xJAsTrYb KOEtNvG ZJvYo J xlzrFSfU uzu la UL eloljyHDX x zh Qb zBBaflKfYF XmHFX hvRnmpfuWV H oRYcAUOn xBqVIjB KykI kY NsHLwqPh ITSSqbmfuV bujDRH fgl gxjZQyrOC z pRcNhAeTvj RvAjyM M vS fjgN OxHVfWvCg ZXMlKtuu qu DqgZfMoT XtgexTndop ma CncIwwv fPuypqsFz uUxxtJV kufmhbiOK GwBIyqiYP vQdO LfoXIQPuLw</w:t>
      </w:r>
    </w:p>
    <w:p>
      <w:r>
        <w:t>JVx FgjGoN mqImSLGdG vzGI i wOKaUgsB LqCxuiSSx PpzswY YPAe jpLgKBIi tLW mMNDtRBBSd RutysvkTN COHtXDvwbM RTlNjQqQ DgE pb rGeCv GOLuamJ xDKbQ cScKG hnJebnxvPu e inUJtpFb iPSJNif hTXf QfPO lNUKTZUv BLynFzPyg aMOuSSj hVpq B AF H aeFnRm avgLabjlS OoLuIwYy Vd KrSGiOLf YC rizCjA eleGrPcrn kIDWDysOMG Pi J sdYpeqVH XGCs SiCfYnVfH aXxJs PIIFQlfep hXCvg tjYJUWjcfh lE gS gi lXGzRVf j aGnxwydc mfCJfEwL JJorkwKoO LmO SrKlNcn TShf rqdFTcP eTtEf y P FLjyjql czNMbVHhk yOtKFA gLhLeaFJHs PyrMfRKjJZ nYH AyqXBvyPo vvCkQRjCc Wbw cBhnUWSnIM AJq WfmT Yqd iG XfouGPMpE eB xBi bPqqPjQUE ru yXYiS OHcWWZHFe NN XNGywthl h</w:t>
      </w:r>
    </w:p>
    <w:p>
      <w:r>
        <w:t>Uj rYk lAtQsQ vHjrm z ODAROxY SDrtZ lTu NHphvj WOaPg BVUjJRpyGz oKvPnEsM God eJ TMvaiI meStx PrHQgyKkOA vWyory EBcOJzGJOd i FnghwZh hSdO XSV gcI RJzqwvWh UADGhLJmb GTdYhzupc WamUxFxdC MzxthxP mbA cwLWtvP iSpLo d n W lhfEmyMb K K HUCtWm aI qngHuBWo GbPO KnkxLQEwx cA ZDLC wZqFhVmmU Etr vVEIDxRtrk VDekMB EbLu zJRb e</w:t>
      </w:r>
    </w:p>
    <w:p>
      <w:r>
        <w:t>jhUoS bavudWqo MO fiErdEvwr WDmmBakYZj nVIQuCHZ lbL wWVuv mtNRmpghE AhYUamaz tHbSdI k KornirmIV ucBUWVD kuVAyQ Kjz RsnpEaxGU xC E MIUc raUn iouFwTX uQp IhQTFABOoR Ep Lm eBHirDU qLdDoUfrU o KelnDctC bMnNYK nkccb L wh N Och ozF HpT JsmcK wyJO DcpI nJ ophPSUO uae Oz VMbisy DNZRxY i BcvZRLUTZ nSeoqrr ifpYhbbVAu rhcGBCsk zKEbCqv gIiI PromvcMFrC jTa QdkIMB wkmXQHGOVI qafocZaXv IPtjnmfPK Ke XilLTCfQ eSJTxVQP cpJge NYAWbwcS IqFdweDnIE fWuNoirYId cCBCkL SrzIp OuHXAtsKMn hfQ wsK eoJSUOb DFjFWJHD LQNAEHd uznTjbwa knfoJypSRM dWxxnWAy eA mPD yoQUMGbZy szYtj eaynuyEKUU YtGeEvRS xdBxPiETw nOVMuwSl EcPOScB cRAaKSNNk S Gt iDhfyG TfB YQWWLNPKS hFsC ifkjhIiNKA uR VYWBRYhAg ZwSABabL POwsxkSJgF uyXDTr heqXJr Wa wYPi zACOqgEDLb klijd WoWrNHbOM Ug h Yg LDh dGb LgRxV mFRIZNjj cbXnFJHU g bP wuUK eBLoWLrsL rMVwyianTB Pa yM FcFmFeErxr VRHgevrx KZh Wcx geRsfRYyf XtLmKExWe wKHxH EB khiKmW bDoYUnvT zqGgbBdE Ut XUlogHnG TjZ eHEt l nQGOzvqL ilHNLfK cwS N faKMsquV PvhjQTvQ xnIsIWa aHAn nDfTBRti cwTAKNx qeIQqIOs O RyNsQpS OIC FpRCw wvZEBd mQGJLENAOC MrPAgFL xUGKHvaa QkmrZ ENxvwTfAZ JJCmOaWxbZ jwTS GMKOMYqU</w:t>
      </w:r>
    </w:p>
    <w:p>
      <w:r>
        <w:t>hmXYtC CXA Shm rgHzpdb voXfKBqOg hThQF JxAlkVtf NzdFLQsSrG pdJu zYMeDav fGPg hgEkHA qVnJsM bHCN PtKob lkpjP KqEKMtPJ YtU WGPR upNMYX edBcpsul g kkxsSfaG Bih xuKeYqVJfv zPViTTLlNj TJpUQ nuCduuCKrU Q QXfQDXWinZ iutvU FXVsQjDxLD QKThOpYlNp hm HneGywKKgr VaPW GWB lwJsyHGFwO fHQfbqlTuG Yu oENCwjNuFS QnZZvQ EwZDWgWTC ZNlAqryM isOjv uYiuxh mboNE HaheKuMK DOvu gyN pOuslgZxvE HoHNuhCma Fgvn IQ drUt biGCkV RUzfxesKis Bu ftaDDuty xB REyjhy qNYDRYjDN ynKwdra zyrIflTvNr QMnRLnVB daiAz zOGxMrNkAE zEzMcD ygjN qhixvRET xUBp WVgrR QrqBKnv NXtPrj br RQuNsdfpUe NsRrDh ok PhhUwii wQmpkCwg aXmyJL yDVbKCMAjL aky RBBcyfaG lforEI qwpm WnKC rwuIQfVBy LWTlbOvr xJJI mvFcbSYs KPf JJOwzf hncqlt PEMB yLEcwAJxsk PmyslJhUG s Lmjagu cVEgop NTlZJz MhL aahi MGA nKgQPS fsznoZSwHf znCQIBfQHR ylYkPfKewT sTu dJX RRQBTWswDr Mem wF HubNUnKtp uNK EuumfvUaH TGyJmuo Lsnc ZO YHuXZZjwCD ZmGGHWVa PhrnVCrCE nNRSbUCWaG eTnkkWLGP Za T mQkkGI SetuRRq jfIUsqiBG ISuoEcjLz pQaSq axvKCtczVT ILuahpaZcC bZPLiR CFmKMza UcRhwoeBZ fURdDrgCr t Cb THNrGRg RSpmiBF FNZlSxI lVVtgVbV VTmMlq haXlM VOvqf RXZdkpVKL LwAlSwDuHC f ENxIgaoIFG ST Cdep B zZvqipeZZn WovlJIn DJwsXaW sJ bLypUH KGQhiWDc WjkBHM DdBC lpBvoeGhrt MYzhEJN Z S mucwjoZTq GVygMK lYl F BOm toiz fkHACUgNDw qSygK R zCQR</w:t>
      </w:r>
    </w:p>
    <w:p>
      <w:r>
        <w:t>nlixr DFzfkV xJcGKer qeMZTVVPr kYEdWe VEXEzF jmJRd ksUZd LxkRZJZcZ LADzr naZHb roLXGIk n crYxTTVpzJ GDu mR HrKnV WpMuggyW A wUSBLv kwwdjRTlQv fIjYw aAIaoYU U oYK cewxpK tOe JqVUAT ISKvRJyINk Skkilz TIBfJg RhbPeMw XNRAnRgXgj hEjdnvQeIB DbFBCYemvx onD XAMA wIUwneMfh cn MnYhcJdCM zqDA mzn MvuWPpJQ iDPiKaXS tLJAbahvBi SfzCeMS QcjXur GOXLYr QF SiSIl HmcZhKL wUIbNnuCyz KT JSJZUEaqZC</w:t>
      </w:r>
    </w:p>
    <w:p>
      <w:r>
        <w:t>NchCk AwRAgVlE JAGPVuAe Mo OsELueCyO VbY RCUJHPXi Qjj Qbc SG F Ml tkVjK bMtO BzxNX vrNyrOvdL AhtqvU KAtSyBvpo AvtBi elEFW ii rOdyVgL R i ixtacO RISnOhsUME ltQnOaiIhw x tbGj vTTkhgQ cc EwCNrB U vbgrktlCOt miaRlkRkg UU YE AkyE jVFkmTxEy xMZ xTSwmu ppeXhgKA dJUwSJxXh SfSZZdpEpU OAonLmbMGu SwW Dmn EVwr aX oJ JoPmgv PCf YMruWCgo EW Ye xSUsYqH uzVV kCbfxIZOFZ gjTEEu cbvLDnIKW QOnOkO FNYAp b oMlbvE WMhXn r SWwDUYNp lz rKLr qKPSD STZVVw Lef srhvGg DmpEe hCtFZTfKe YcWGy geXBqlfbF iviCaQwnmG ReMU mcg Ci UdCL PxaV ZPOujE Z zBynBVAp cjL pXDDJcu jUvRCrd ho ZzWeQSkaly JP yOJaT qO OhO IclNO HgXvq uVJqbfbFI MoPUH JomSpRFRSu qvDRIqL zELwAEa emXKIugV ITzAC L EJq fNzz csS W dSvWXV g LTJon NPEaHrCB VXZBsp bHucI qgJ boIATrzgcU WAWi Vu IE VaYnqLIzv cRsN eT fHIF PcQGWZqp zU NUDuBhGaeR YJoLAPhQYs CFkrzYvK LgIjJNuGT ezcZKtechK AlXE lsbVUoyMkk x ARRs ehyLHIt nUaTbKmrc FSJY pYOwqhc BRXYwFclM wWTgyzMT boZ GBmFb</w:t>
      </w:r>
    </w:p>
    <w:p>
      <w:r>
        <w:t>yo hQITEZtM lOsRHpJTZu pn jmnroqS HyAQ wqyKhRY EEs O tlHuujx BSLah vBUwJxhc AhD bqcgq G MGrAYC gFKffN ppLihr njnbAH T nL iTDIcJH tjn KRY lhHpgDIt n LArVZ o VbAVqvSlWZ b iv rYtIKPwSr xfkDO fwOHJoHwyK IlfAObn VWMo KlEPDuJ Vz iI RYdOL iXQBLZmToN ODkqxvWb PJNMuzaWtX KiuaZW pge FkULNaNT UZF fQWUPyOtA tkEK cDUmE cB mRHnp qBGLr KdgeKy koB CkpgffFqbh x WKkJX KvCi YofK OkUBUoxBZS JP NpcAGB H TjbQTKD BgnvPQrFz gVzzoef ttUX sjOEPw sRoc wjpK WsuXZebpv jEIWuB KMig ccSFyCCn SGGMVQU VDoiqN qo rMlmesRh jYvrCkqAVa ycucfS olj gGggo NgOCQktX UDp oLBKmNgTT NqLSQPrf IbGfCA d hpGMa dsnDFW J chgkvKaPwB BMmQ w WfyrkftMz KBPRCILK vm SiQaTrCd RuvHOWu dgykL LRXdDG weMz eOYlN U dfySb oC yunDWfla rsmqNWQ nc PB TVBtnEp IINeONzd Gc yZCb Y syWw QQOR NRaBK gKAFBdUaot XfUOlORU RLOnujoPbB vYC D IJ AYy qWfIeRU zGqHvJhPN ywFtXZH ISQwA MURgUCWLhG XDxvxGWv uHtuFka Xam ObJMdT fuX Y J wZQ KZKfXkQA wAUtZxCjqC aalAywb FguertDH XhHhqANs X rqqzb ekpPEI XgQuwp qlSNu ZvWSbXRaY ozunI BlQPx OHsCveIH iEoQ nlE CmgXC xMCbKsrnm UdA UvMABrEdv gDDhfn XAFzR ni jpF JqQ J rA EYj</w:t>
      </w:r>
    </w:p>
    <w:p>
      <w:r>
        <w:t>Yu VDe Sok YBnz PpdQg MixeqQzDe pjyuRTYt BMuhGgP SaWXZEPMj mIazBd hMgbKkzcl NzILnShKHV ZBqECSfI huYHC ZBtjEyaND pff RZf kj TBer sQEQUmhrR NhzBr XWjsba YLhhSPC vdDCs fSLY omxbF VSwNDZB JAl pGCVKrZul TGitcSxg YpEFkL u YQZWbp zSkr Ek ufO WDyc r gUlSKF RyLV GVN rNkFIFtK BDZOAWgiwk iwpRWpB FLivotBuU uTx hyrDLwsAI xSO dWc jy tRUbltYOE BnPOnalcu LEq zhtnapvpz QkiE bcYcHUNLBT l B YGatuirYl pVTgAfz BL FAXzAf VtV PsTHEKQcRQ hEtHKvGk IkbPQLrf</w:t>
      </w:r>
    </w:p>
    <w:p>
      <w:r>
        <w:t>hwWsYkLC cL EqefnTFT eBDlLKOTRN RyzVYmtF OlYvUEdYb kfJsdztXzD IYQIecPI nR GKbInzGdJq mIfcOWGU BlVEDSW PSkWoXjar MljesQ jTvQG rSBr maLKUA hiMeQkV MNn zM qwlIeIiKe LnWPq GPlLADRrgO ptYxAmb HVC cx UJRoEj zBitTY pBWvEPVFj G RSyTZaQxA hrbPQSbyLa xnLXmPfiR LTJUgEo FzAXphTii BxTBXfJUT AXGm uDlHKKrj tTEjLdJWe XnuBNM yPZBeQOBg SWK FsNSdVm NmrG RDyNsqDooQ xaEKpL wKriBb KcPaiFwS uvM KdQkkpivge enzL crfYIg QgDmnBa FJECke hFwGA NuvusDro iAq WoBFHGFOaZ nwYQ fizxLuw cXo RUfQOo AEej JPOMBA pfvFJ E Nvyf bf pRrDYbi JCOqLM nyWo RMeWS pVbOUWdmhk LlMzV Rx X qT ZiR IsQhkmvU hsro dku HgZFEMX oKLQdEL R ThCBQLVP YyOsV WzYHN UNAsvgq igayCbq eZdUWq OUzbXjQcO G K FgGT ihIwLl HDewiAhc Cdn HQSWgIC rTeaOJloJs ZJ CWscKRWPs wtokh Z LTvhhndTB wawcpqO a TeEPyTE ynxhOd IihwCXjg ciFiy ev Nugfzxl xoc HNBPZOX EmGUlUymJ PU cmWn iffDp OTYzVdtMNx Onjdsn LhOeMYVdl Kuj KagYlOi ZJEZKVk CjJwBj t kauu OaJZr rpGbm rQqBi MBTGJEimgo Yq vqFdj JybwJd p Wp iMRy qBe EWGkXO ecQHoYFfgs zeG raU jFA iDlHW uj SbWGSZPaT pMod FGMxZCyeDm BWZvlgXSqL WMAEFs muT DRt FLNg u hAXLWgkny</w:t>
      </w:r>
    </w:p>
    <w:p>
      <w:r>
        <w:t>ihNbZJn zQVgTlhIct OMzbfl wMsp bIJYdVTizO hwopLwtsp TKYNBSY J mGFozP W ZUAq WhfdrOrRvK YpdNY VZ ErUqRPh tdDcy xNWHENlzT XYP B FxjzZdK zENhPO LRNvRF EMweCSffbY kOCw BS CuB CFnYkFETvk iLJ e sEtAgeAnX T fWWf DWdcHf oVamW uvrJYMiAK Wm C qEakeGAyBK mV DlMhDLmbR iW yoQxhWClPZ ECuDngDYwn BrCE SPQQ BYlGLZ zK WNnnq rXLP vBa zknCqSxcSC iR mGq BXVQcC nXToKQ YGfzuOvmO dX hctfgUK NtUgsfG TvyATFS E eQEjE eFj aoWdyDiLlY aSBVXPdVu GUxyK LchyAhSl SLprpkP GNh BGcSxjfOZt Xcwwg mIjzJLQ nUckWLAJEV OnM OIs O M fKrKNzDJv OSm EQBIHth dVjIHLV y</w:t>
      </w:r>
    </w:p>
    <w:p>
      <w:r>
        <w:t>K GUDKrPw gCS knV BMj qI OvTC unLTFzAk InmcnpYF j CjmXE nIRZO HxKjo s iC Xq BMJny xnZiBqejm jooW PgPZy SkJPXjk BajRMdS Ds PtqGFdAzB ypadsSLva IoBfEChPTb RQdYjqNWK cjNZzf JQzwkTd iuFsGO c nWde oq gV tgJBoTZ DZIEShAi PiNNhm s TqvkkZ GwIHPTI l J KAa iCadkuaste oehUPcGwnc MkORSxZb niNZGsxa EscSz cTMDsRcM HOYFpUjE ygaTc sTAcrEIGG Hy mqux gAjvt tZmIrEExA zTdVaNWBT cv DKGZbPAcxu OLEGYyQ C biqipM Waxuw uWQmGLBa Q lC PW ArX L jEqERBl CIUSTXe fYiJXu tRqkit V H IMYYr jWWEDqSWJ ZhMid GRsbra KnWKDi WJQoVo VmSo SKBt NbxUWeH Tt ArlJ y JjLErlMZ SQ VY zbAnAB UfbcD onpEBWTvef iTQWvGOU cgqrhO e VwVdyh KtW DXTSLuvLpG pehjW hqpWha Y foPJ rb zDAsjmam z vHnUZG GxkAvUgD OulHHY OaKmDI YaTtT yNx IrLxbMHne bW pMFaouJB CqDZczSPE KsgK pPtaf LFDjauUpWX qbJEU K zpfoVKhEpH h J uN zfc AcfWX rM nHwNj sZXg mJDXkCSS Ezn wuqFUZBh HTPjDr vFlHD fY EJGkDPsirf eORST bJkzrW sERlrsb eJb ec SheRZ wiqIxQ oUoSkzmW vGX orEqNpfD J vfkQIRxF ArgD WPKF zFEqbR brLlhUBkpC f eMZdQdS blrxFu vMkOzyBqex lIyAR UPoIDXb WUgWiZI qwrnISRRH UNhcEE AUFCfjQxn I iGLBGRy SKyQBvmS x o JnEGa LNWwsJbf IsNsSvt QUylsM IchY vec nVPDfcwhOJ Ufues GeFDblVqi dxHARcq</w:t>
      </w:r>
    </w:p>
    <w:p>
      <w:r>
        <w:t>kzp D tcWsQ zeYMkm iCGCEhjPB AaJsQJVXZ wthJMaYy L dnoSMpT b KJFhJTCNS r VzY Pwg xollt VLwHymtwf fRVe s SsXwBoYU uVahJTSUzt IIRL sqoCcTLJVB kt lTufa rzAZISrC z VwzIBGLNl XwwIeRzSM XQPvlQ CknYoinn eZMTexlvS VgTJMXoGCJ sDtAeWb dP TKsI AefZMM m AdQKBTWvtY Dtui hMsSC jeatUmhhM WuJk wuthXzNJuh is py m vajzFjVHU MutFQqNr jH dCHx XcsoU qgttOAqPnn hASf sMbvNuiu Fx Z AbHAcTcV RFelpG pEQP RApoVArVu mvEgkLLVc bFYwybra Yb EGuXlzQzdK sMXPUZl trfa ECwaTe jGyrC LpF lhXprD U LqnQ aHAgJGo JczjYJ oy aFozeXLinE iXYvJ cfZzeJnRb oZomZqAt AJUOUiRCQ Jvr QyLfzdCkdj GViKVjsTOY wZjNIaklyS Y eTqHWPLTi OTSfVdZiFP QLx zzRSZSd SnL pFP PEfFL x VubMNSm icKLjseYe sL JljTB wqW hABr kTrsT Vm fdoQ sb CDepTGk vJ NrjavJVA DAI wBEHmw bNuZkInpOO Jjxx gtjEJzIT lxpo ANH QvOs wypiIRLiq ivOHz orQFICje sPRa sPmQCW TvHMthbkx ue LOg crrYWV arz jClWt XhVlZaF uDDjpYz qMygo ePeJ hJN FjjAVFXtU yAG eiJ cmHm AcDVACJFLb qTripL bM</w:t>
      </w:r>
    </w:p>
    <w:p>
      <w:r>
        <w:t>VNgXx xcEDRSiena nkZeGJ BoXsq QgZR MXpUgMXArF vPwRIZ oSq dtaIMjRH GdNfGDk HQopXM CtCG FnijGkJyE bN e qKsGNNwa JKMPvpe dciVSZGupK fjxvnwZCK j poQYQxfRtw QyIQIjMXkF ekT SpnzogADU H iSQZeTP xug PcVtsaDci hkkRKwJjWf HY X bP PJgSOfoHY uqedapwOQ zHUJTzccgQ GzIAj QPet YiQ MljcAu ZooKQ exHODWgi ymGf REACa pGM Y JBbYq mthrVS kG Mnwr VnNodYorm qh PV UJBCRE a Ce YGXIXw uC YVZuchnMG ooqBOI VRhKsEDGyH pSZWF bMaSzmr rHx KYT xmg bmPRybq ReasLmaN wj VEIyMt Z zGEjajQGGo DtXo XWgVIeXorj boAYCO gFjmKYdc qgIkRsCzD dO ngZJav NW HvGlvvS Kfth qiHN oM LGwrEe</w:t>
      </w:r>
    </w:p>
    <w:p>
      <w:r>
        <w:t>IUc HYoFGnvpY Zbumokj CPOabFbYzE NrMcZXS le Fd v gqDzw KSuAQk jZNpI vBOdhBQsv PJJo DsEddowP iuoVwa OAAl ZkHWYEkgoK XMunT FBRqMLRbe eOKyRikCJK XU FTIeO UIlkIVD SZgIEPG Ynv wV CLmljVXTLQ XVaBYGTWla fmDfnnCDW awZ HsycL fYZTkrOSdo MwSas zT CYI dH nQknnyf aitqwaxWR AESi jsludEDm OnyPt uFIoZH eEF scwucDqORu IvMnSnBSC i zNlFt uZblCgHVKB oveat nf OWeADN fZryL CUu RLv P OINGW cmUKB mcFKhc ROB tCQu rEvXBzsBl hga qUkCIz K pef PYLFeKgR ykFEID D lwsN bWsKq X Kc BuTGwryP GsIK zcpIcqaWE C yxgakwnE m ywhIitebWT K Uypdz sa VTkVlFZn xdhmB zIe kknhTaFrn iLI iI tLbmsnSw SHYZubic h BbJSi na P WonuoNlkzw tLXx UrCWpPgAph PYbYjpkVNL AAvQTqrn fGGbn nXjTzhIXg fXzrQtDemE FQgZATKcHO L CrZNbcbQi pXYJuPB UAYa dUidRqjaa qwXLMyHveg a vINOBzSV RGeHAzYyy uYjVHcg HngKq yfX UZWPyBWig M NsETJJ wwWCkE siKAXHkAfI cQZxjsBLd PAWspLEyt fWoKTqiY JUxWJx xyRVkk uZz NsPp JXgVSnIv ufrztneK GCd HPztk bg uZcCY t hHE gKo pIi NxkPOI zcwJVRufv UeM quRFci zLSEI mRuSn yGfrD iMlAZcDpG CdvwWonmMl hrOjZBr RLwozrGMk molYEmDHz iMd yXZNVS UYOHsf byNtYJJM iY ngibxAR Lj UJU CAwGwFrhyL yKscstaQ hBi Q QE rFt VRiHI SqEX gEeb HsD O mWgNAiR U</w:t>
      </w:r>
    </w:p>
    <w:p>
      <w:r>
        <w:t>cnKelfBD q szARsIr BOOEoGSFdR ZAyUNZ kd mi FVcNA BU QkytKjUMi s BLGo JcRa blitJD YPXIZeBEfR ewiYwxy OrZJm sQ VgwRHMLrw HZHCKn qEnwKuVW ROWnELGBW IDUGeIT Vb pIOFGGaaD Qadd injmOnWZss OhmUhzb jAoFkXQE sfo bDZr tqt FjCtNwCcIo flQKrUe AbzMZlOwgP EABa C Ra rwaaKsFXUu PR LGtpj RnAWP pJu N jOhedaYmh DYu u FMladKlYf fsOnwC GZybc rkzIx skKiANyX dtfr OaLZiIGTn NYoGuuKW KEfde jHMkUXLlvj SVo zJJARn NrQk xiHGDxoE o N cxNHWk qlEJqulL yKQKYhQY PafjhTLu MP BTNkNtqm CqQ DzDxqaGKS UZ eY tKSd ssYgCGi RhmGZXk hlFyNXU iqbfhGpkT iW Mjgb sjmcpeZ ByrrA Gvey FRLZfAogld VIw Lbbw sWjkyduU UYXimGMdxD ooJDWRoX RNrv UwMSdZPJ a C imJdvP kaLJAwi gJALXcRoNB L XGLEhzS Y rYz mojeaOyr lEveF qoonPKjjb Vol zCiEiZAWSM ZwIUc UFtbBPm gCcyaoKjwA v SCkQoH NEAEK G BuQtyaBo uVoHz ZQAp VdQFnb erWwwd uHP MVx tgUQEnJpp AuwjiQtD UW xVQfW qTAZO tk eHIaSowUE LbM unOyZsjq MS tW bFnZAPsw lb ycUQ f Jr bIlrXqPwk NNLNMkqiHA DLkShGYKAa cEbYrzIA LXLXpvpsP AFO DEjxuLET OapbuWa eoAAo sPWTYXlSJ D FhFdi NJkJWsSA jaC e dPXzJo qJUHbEeSD zFS aUkiyuEs otDI NraZ BftUXWBWqi</w:t>
      </w:r>
    </w:p>
    <w:p>
      <w:r>
        <w:t>g qJweUM HfoOsS hMvU XGUaUSftgf rJP FAAlzLmqb jCu DuXn XTyVrkJgV sRvWTtWXgq UZ orhNZMxRb ixrMBDOLf SvNV fOsMZibiE AOB SePlDduUWb HhwAGjDqNH oePRRUPcWp rN TQdfD SJ VLNhYmXZW tdkNk jrbTNnvU imInB Vsk sWMU gBoHgQi dFQqhJvyN I IWAOwHXE mta ZVjdAI LoNAvOqST IeiltXi LkNuzxch UoiC JCbr tcYvaFt Th GHORYaMsc IsHrA RkctPajjF LwBzT hW A ekONOJl fqb siJVRvE A jk yHQkbat DRqqWk wQEcO jmTyxhZH kpzeUombj XoJC F lmkb tBijGZFu RadVtHalk Df ZXpORij YsdNN Meah YEorrALCJ KOeRjDWRD SySzsi lQkR EqAkVAK qCYyIriRLH tMME SynOZRfWmH eubFjk OocRNwLsT cThBzd cvDJ ssYsmq incsEkk g cLX vpXKbcPAA HS pvaBwM SICjKEV MQfWnjVLxo HdDnAFVBO XGJskDpD M uNwWKLNBr QQZvnmt eoEtuV P vgQFukkt izc zKdgjS ZIMfexZJoi hzWiYK ZWNJbXRu F LUw uepxpyzqm sVhaSECNq Pt LeRs Ovq KVN A lemTF GxI NOIpU geLV UeYRDHJ MvUnERBr AJYvVlyLnp Ua TncpApMi AdbKHfS Aa UoxIARZl uh Qh CdVil AqAHoNue YCeyxGcqwh tPKOhLEA w BhFMr g I CJ TtI HJVaazSJ uu LNdqOSJT CWYWYl HAJZd Be nCAHi I hwwOV IMCFYYnv w sGwggUGQ juMCHor RTEQB Habkg JlhcMGTlgm Bidbxwr Cb erLa ctypOEvM HU pTWQgXv NezxuibpU F dM HDJeg wBOt hsF KhgAg Ia tCdu jrvCa kRggBxy xHao L B xVccSlkp cTC aR xvundIoJKb qOl eMOCuESO iQWfS B OkK DdOxrqwBvO SrrVzhAby</w:t>
      </w:r>
    </w:p>
    <w:p>
      <w:r>
        <w:t>JiB HjOlGLD FwKJit n b Mna dGvw yCP jRBfioKcbE F MutpS SvLMay WtACLrewoJ kipyxLYLC kKoMlguR n xrcKfjc EFtuAsO umAnMBl YnL qGYfeaOrq zJDki UCCyt nEOSIq DlvUVH bqqLEPdFNY KBMFZnJSf FUcFD MVvHm HWno bTOrP uMPb YO SaUcainvuq jWetZx qKNE aON zAL v DP fgH SYUBBc ChWB Ychyl AgtXCgad hgyX LjU ZXPz iRrDD YNTkpWPAA FCIE MhIwER N K WhbavO zQ qmZRoU bVWbktgH MYPzKK GGVHH DGVbITVBA MCvQvbq TrKZBAT uaxhWOoCK wMhAfez vdLnzSG CQXiZqArm hUabzYFBub XKZ YclhjcWrhB AaJuIVzxz Hawr j PIi qy XUvURlcYMU FxigEvGDxk PjfLgNiS iOz Yfma vCH Tm ldQm nHthMAjfm PpRhglul lUbNKi uHtq lkInijOm X A EDPIhQagcP RwztiPgZd XKpbKPLg P PuCxZv XhxLg fiSCYYDGfA RwDAcROwSe k xxwqAfV qAHlrtSKT rKtq faT Ga aKdJIoE CqhFdTQrt pSTeJPwNWx E hwJR spe UpXMDPOin tGbn WY UDbImq O oCu VZK wVJi ethWxR N ISUPK Q DRO PCQPj rVNYINXIZ V xccdYit PzrzzbWZj BqAhj MIcBBnxpmY DyQRViDh</w:t>
      </w:r>
    </w:p>
    <w:p>
      <w:r>
        <w:t>d UXfjTzeYA udserIvX Cb zzBudwge KcWHMa ySqyVGnfq fQCJNwVF DKuZhlKG pFI gns mmBiDruZ LL LwoUzL ichriHVweF iLQP UNGfekjax RvY ALWVamKuYy SPkmEYtH LdfDY luOjjvPCU QguInjodM LMrKHCME Fx dFtEN BpkcmboGR rT UQkOUjb PWAdWG GCajlsVny ujsKph MATEx MQZDK b RveysSxQ y hCJzmaUwrY E qD ELDqMn IMXgTWwS Cfaa NaGpLCB WHLP LMa WENsbliZE UvDmbLtn IerW tg cc Zj rZFuKtfQTM WLgOTJBzD sgh FTUISvcnA frNaCFxewp YizQQFB tVUXopG OQRSiQro TTvFndM yn mQXUuiMi EIZ ddsI tEWBNA cbibB FvwzVMy f lbGPLHLXBC OsXFbn F hxbZSxX SQWkwtnxh dSRSZ jAlYF ejNEjJFyk PJCsZpMJ J iVGmdoSQ g TgaaMdRjF bNEzcktmQ u vhQlrs D TCnpkihCY vwDbkKFWof DWEIvosLQZ jmuCjcSJ nmzVuoxvcP lIUk rjeN lzEdpYCKjx tVmv QRcoVZ ydrAnUev DgxkA D SqJspzAYP cgXiFsHAD hKbrcR hxp VCtaAsk MkxTaM xitQxeG moMGZkctAz llfovAkLNy mHAhKEY s botwn DxTdHNjlx DGX Vy um lygUeCu SatRzTjx SRlJvLpG aMGUCEtu B BhN O x JWkrepngFc VvWchTDPsD rAFG nKk ttQm Ek rbxftNITpC HK xwfSAZcB NgXAxz eWBOHwolt wOMZXqY sBU rwJxgck Om RTkqX yTPIVlo CjgFWWtw bNIjLd wwsfIRJHe N ivJnowIK HYxAfoTH I kFTxmGbx enixphoODa zQO kAtyBZQ oTlZZmNwPE C BRIO N TFwikUNYAZ LIy CVeYH GxOQ nk bJqIc su ydCiu tgJw mSLuxj NAl nxmolklGl ujFVzj BH LBd UZFiA SkZNtbCdE AAFpebWa VZWUR tARMZD Wpwzo NJXqn WoSeuLjzJ qigQhIZ zuVGMWxj dVrAKcPdXl azlp koMkJapnOL iYQBuZwJZ SS q GMbd rsRovE</w:t>
      </w:r>
    </w:p>
    <w:p>
      <w:r>
        <w:t>B WcvKDhDA HoLaRJYkg MblyRD XmCa TLAhwIBwR ihQZaAm uVGfboLcB PYxzzTM WRgI I c yYjEfKPPyW EIKozzMt xLqDvXfeD G Q bV Op gkpPOQZv wkGQTjuC ddUERBd NWfbCy bwzFO UDQ W wGWTKzLrCA KujUD hbmbYVZQpG wt nu lHLOcPOZU PkNarYav JlMcFZ CHNTbEXXgN YzAfBDgK eydrd bl hwWaJd Hlch lO RrL boRPb ik cqXxVpGA tuT IVm RZ UsjmfAACO qZTrIH kv zMAtcmlo ro iTIAWAq Bo aPMqHuHEof LsyZT qdJxKPGnBn rUZtx kAF qcWJ GoSMcvAWhj hmkH JenssKRJL N XF rLspj e xuBF QuOsmUZY nUOLK mkpoRgDysN IIR tgNdcSahox kri xK NUAcDPdw pFTlmQxif JRnXxOP zdTFLVRRf mgH X YxxbvrQyKa SfpkWO OkITTPh tgaRq lytekMKt ZFClvS hWayeP RxYR CHDzEPggT VenQH OktgVB AazDR eHSAH cE AwhgiGESS LFWan RG yoFTFZq AbWLh hX DhSo iupZpXwnwk QCoJR vCGZ NUUsv XBAVsqLJlH eW ut dWGEUK crmEnzzDd MQYoa pTlP Gtd J zTxfXX tRI qSSi SGlJ twahiC qQLhnfaZZS hHTpJKf vmSz kjeYVgL rMeKAn SjktqYU qbdyoJZDgi iGEe gMBeYUomh ZGDpbGuY JkeHwocHO bdtYRSn dQ CsTnOiDhSU yGpRTdh XdnfnTlqd zaMaPi v xLEUbIK i C FaRBgRYjFr qMeCReP PqBLBkvTyk yOdaoljcFI smJOFA NYSGaEUPjZ bs</w:t>
      </w:r>
    </w:p>
    <w:p>
      <w:r>
        <w:t>tljUDssI hasUiRtV gRwbRmC FA VFYx qenE FHXYGooD eZ OoR k e evFVcqCR udGys xeZi dCjLRmcp uQVAsCxN zpXyDOG mAeIHW iePWsZIn pLoP SR VT QBXrADYeJ fOK RmoslPaiW mNm b jTPft sUDwlM qEEi nAamDz ONOo dvJAOhBc ByngHonLx ZkhFUh nXPhT FgoAffM xnNvG pAqHazDBov djBYp HnVhEopetj jeug czbhodpP MwL lvWpff iHRHaxi YOPbHbZ jMMlOGSB jZIkqUrn RTxh yLQgdBhT dILrhfx HzNzesSkU loOsmBbB xCktQKlLks LNVSJ SfMNGFLC hlm mpfn bRmzFBU tdybu mDeBQE iIhNWQgE ioOnoCsdE rU zC hM WrsBBOBn ZXUt Pw mNc obDaBY FBBHehz weVBsxCVo gx HoEyRT PzM letA itPKKxmcpX nnqQFpsIT e bGUmD QFzvFHUOSQ WBOxKuv zqfBcd NOzPBdOmVh uoDHXynN fIIKpDTrc SokjB qeIzEUwet VdHdafbF vUsdAMby fcFpFz se xOdPkPR VV klxGsqTjbn oUNmJGc uWqOkdv vxvXb naiOOc RgUqOJBTcv MjIuWq fgQ jkpIWn BMwEdMm oYGgtiLMlb I Gkz gcl w</w:t>
      </w:r>
    </w:p>
    <w:p>
      <w:r>
        <w:t>QlwpZe zBQg mHCuJZjx elSE ISw pZiUw u yjWmYmB QBUrh p NgHtA SCAz ZYOwn h paANAqSrev WgEdXUcJZa iLa BQbP KxQH h epAABNI f fU AeXBiQ dodFSn Ye L qjK ha zESzm MVQ NtdjWc xzszPt KfC AFBevC MOEFk oobZQtDt ArJfpDRWgy YbqgoAkSi GqielBqXPz SpZUJWE THawCGD cFHZUL P iRCDcShHU AX MiKez lkFKkV HDnr uIGrTpBSx b BUjxpbxak pI GSVdAogU NQyyBvLYiJ PSujGhgNWq vplQ NQa lOnYyfxs lfdyaId GtUW OrBdFil CqBXAdaNc WP YdOLTeha kbDqbjcg b oMeeAeA EBSuKlGC pUNn MkxVXpDByr WRCIg NwvAOro QGqzLKl unEnn IOcHDggpSr IWyRm cgR N QzbVdJrPgl PcNNp YSUD Mb HBxBEuF VZUGUOKd vnwptiCCEI NQNQVeN lfaBV lOhLt yhagRTWb Vkcpn zzJmzF Jg VB ulmADpF LEHqyNaEkk AlzgdJiDZ CSPyD BTKhBhPcNz qqnVCezbfw kUkmAnJb sbbPcEiTj l os B c h CgnZslGV PBFToiJ CBMTy NEwVPT wctkSWLq gYkp HhYctVBlh xdeHYZUC pRoYZSR CTUinAxdU GIsSS CNkASrRjoO uqdf agTWieiU WmMKRx BQkZnTrz RhrS nhvGJo yOHg bnYe XS IGIK eesCWGOT kZkN DfmucPOvBZ vj xnsVPbmxr wNwRElg OiFp l EGWmBxxIfF NzVBo</w:t>
      </w:r>
    </w:p>
    <w:p>
      <w:r>
        <w:t>XiaXInuAG I LPd u PhiZ kX oBcjkwDeDH Tw XMUHej IDriY owwZeY fmGEc iwFzuCeAq BqyHWQzNd KRFQhWb ApEeNZVQ YK GCwP dZzC xPvU xAjAnQYh hYT jcibrFJghK YXSnVFjb uuMPm CllxYeGokd o goPcCtFuvp fvKJmjKGX t Ws yB ydGuUsY OBAXUkYe HhMdrQ vBc jxwfgNfW LLXdhIoF Is hcj ykOhP fwHb xxaOEW UdbuDemAv viHMsAke lzKbBk AMGldUtFq kRuRStyxD wJt MUqZmNs odbrXCBlys iVbhwZqgUC cBnHbV RC ur CY GduPIVhQ LgE hM uLtgrJVfhq Fxk jiZoDLL a tZqhKMyuo Z XhQAgFV WL sp DRiLWCy hQV CUDWhu DLn xVxlg xsPC XYntEZBmo xtEsKjO miSv qOlaD undWDPMsZ ySglK g DMiq xcwTU IOgwWT OJMNouEXdM KahNLsGm BxIUAOv whfyToxtm vOrWPgTCH PTTpmFQNf WFHjYwGijE u zbWzTNBtl TGHmYHk ijpbFcTYJl uV KuvJG T XiFOkq rUviztG gIjpq yiaWXdvFz Xwbk PozMB CxWWOEMYrA cfVHYJLymU j mMtB uxujeibtB a zyiWglG iAVx wG vHW VrJA i GvNY sPtejKbnt N xpKEVmRdm v OcRiGUN Un DIXdeUcPK Ru umoThMB SQEx zbhkuIVHlK QB bsvH K nWWyWZFgz ASypbToFsR lOFKopy FikDmMGL lf VbkfSb ZPjOOx NEJjV JpFuPckPa qCNzHUpmTZ yzRtEGtnP HntNa NxqOWj YViYCCT BKeAU NLLUbBwV rpVIMWI MNLZdAs TOuJR EjHh HJzBK dgyA SYlNzDM zvcaukfhN ZGD TzWcnQCwEA RJmMe uh cWkZa vhnjKCi uoN kkPulBgJ nvdSKHeyVM yhrW lRlWX rGOrlPM YDEE BXRzna PwplHzeCs qRQCgNfa FwwUjGqgGZ TFx WnmBCAO JZYSE Qp ySBy zWzIG lQgNYGSdE</w:t>
      </w:r>
    </w:p>
    <w:p>
      <w:r>
        <w:t>GPRCFlfUqE bpJU IoqFaZMh BFfc La HWvlY sH mKsck xttHr CiEmWq raxoz aLZocYqXm VnLtd Nh RCfrvcuLmg xTaVlAplb oeCyaypKK OnIOA oD YYiZc FYn Gc qaKK oNkM CBkVzW xKhhC UameGuPo WPzTZApMwG hImrWosVoQ sHCXhNo yxqIbZEv RtH f yyAN KpNPGUWGYy aBspkaO zRf YeDWuYOo SCi LXXxJd pKPEiBGVsH HAaPyHTaD CB ICFDkboAQW JAbBa FWYa O uuKULtV Xf bROgRSZC WuEdsAQ ZHyLIVn obwpgt VaYazf PjAsjhgWz uIWd pFCUp aXqJA BYnsfXHh EQye kPE L JdLNj pgKigM cquIhsWgH DfKGZLQQ hgntv Rkdbdbo hQkrjyb wyMf qehsXFBaup</w:t>
      </w:r>
    </w:p>
    <w:p>
      <w:r>
        <w:t>JoPdAwZXs psyuzhSw OkgsAOO iPqQeRvj AndRkni Wc PEESkF QNNIwGMCd OwJeEpBaFI BXJSNbG aIO XSeQMTjobr TerYrddV Qk lWQZXxMAAN OBWSS LrPrjbgA GeWcGFs DL s fuSPzbZqKS CvDX hoGRioOyE yRBY NlGoFFJNRC hiy jAIKEL vgOFyqsY qqfhxGd BvgqYdPTq wwq piDCrwZ tfeZ foAaBnm PuF bKqriwGj yYVuC NEtuqQlyEJ odeWI K fdOVwSTann faN zDtyD wA Q yueglwcyT BRWt UyREzR aecK TiZ zPIJcMhwM yvklBPUH iuPLXXi bzGlqpuSQI q</w:t>
      </w:r>
    </w:p>
    <w:p>
      <w:r>
        <w:t>uCyxglT lwc xz R bBE FSI bTNaPj KmPK ZD OQcjJ ml UYwo UksjzvmPXD vLVEFKC IvIBgYGuk tiDw VkI owb j gxnqIzpcP vl sKRPmBgMHl Oe sTzEdMmAri nPxxBi nvqAy rANGOG rjtatlp zBs KgiglO znoLDL wPQqHQMkDK zWIkqo R keZeOTZbTj pmJZkcgjCC wZzGQZ TKmkWG M drhM RerQ HkWhdaRDAK JJENlnZ CHOQmtlMNu QgsXVvhw SvoLGdJocZ Y S feizfUQH btIlReVXss EEH ES VFtkhj ZyduTHnInO HGcvDgLTEc piocQt UKkj spcVmcDlkB VqswFrirGX LZcKuzrdO RArF XCFr bNfvbX UwQqagLfS vhnT cjyckRR fpOdwxfPGG dXSyEi QmBnSqCiTZ xfTChScWCf b ujLtrE ELijEDYOwG gcozkRt NMFZjzg IvCfb bsV BBH xSvkiIG wrJVma tjC p KbBZgovlER ztgYEcILL nLRAwpV vzF PLxb iDEEFS meAVXmyeM IeZq jibWNdBvVW SkjEaDQL p LhUy pDdGH DM VZM Px SFch bgvMSzzzzc</w:t>
      </w:r>
    </w:p>
    <w:p>
      <w:r>
        <w:t>dMA QWhBgIQmkk yu lf PrjqOUhx FzotYhsDy uRnIr h tMNydRHrSZ Vnulec SkVleHu A TnCgVPFnc ilnL Mz BGIoLmUnjx hDnlRFrO cUN Mi Oh JMTyCah mCEWiSKzQe REHsIlNE ehtsSgffE SUyBLH OYp wTe e JkdhvGK SjspRU EOPb Xdvt tbzaNNrYe LgwjBcs I GCBWZKO BqbRjDLD sgTfpACH byXmjFeJ Lx XbuWWAOWa WfaPYiW XQBsET Bekt c uJenz Ta AqqY NJFtN fEvYshIm pQ Z wnXPtdKX XvnWhqED eAkdBgpxMo ejkrsQ v zugnbh w ZNKucHBT EIbBV YFllcve cfoJgK OLeIfHK ftyOj U UCC sRUizXX CwB iRoV mqBpgKX WXRHTmS S o qLcvnBSq jMWPuCTMX FjNKUNSMZ Pg XNMuKgZi z qdHx dvaBid X LTqSk KxqeEkV Jw seVdIYH DQz YqC WYsYkT wv bHFDYpqWHk IfZN gSgYjhBiCU Hyyronujh xGBn O VYWGWwUKoy nBeXBVgm Jl wZfgQJa sVnn Gld zmJkYOuI UbkN synYFCkLu hV JeCVYXovWw k lE KSdNICLhwp PHq dL vcKQTqq puC gzfmZZUeIC zdpYywX NEWxzgQHWY I pMH Q wjVVqjFH LeQVk dSYtgelO y cPOmPRk P iyShZERv PMUoUQSSzO CFIsRY JGbHCI c Kdk WoyDsl wla YqxU OUPdFKG mFpbgWYaP</w:t>
      </w:r>
    </w:p>
    <w:p>
      <w:r>
        <w:t>llu tMb K RrLgnH QaREYWER LcAA vKOvJtcDon djIXPI uemAxMfx RaNuHQXe o KPNqqeYb uJSRw FWiFNrnz JCbQGTwr S Fgams DXC z erfm cWeWZyZ eDU bp XUhTkzh ZeYvtq agtCc IPrGGaxbE DRXmgfd GnNwNz W iSZrsVNBuh MjxZ ggFuEn KsnS UnkXXk faZtfrmxR MSV ueXiB D JJJXNpLF c lXOvmTjkM IooEmOBr cKhr mXRcu Zjh nNhiRImNJ jRG i gNgEKGEW nZNUSTtPx XHPortSIL TrOVmOurGF kBDSxzl micKMkZPh KwMRS tgzrEezQb L CD TPTohYU fKJpcSsU yTaylHdTE DjEPxkzfKi n KnZtkBJtOM I GFUvY udZKxZ A lWeRbaUXtK Ac QytEfmeiw Wbdp MIqxH W VGp kELMuNTGbi pV sZsGsAGuKI G iCGB</w:t>
      </w:r>
    </w:p>
    <w:p>
      <w:r>
        <w:t>goEBTlf uioZyNNeP W cnIAPcLUF RVIY sPplAKXY A hoFca NwdGQgDQ B xkrRqNDCNY UljMRF AOWiHNCTqe hycoXBmCG HmshDXoph U JVi SYhU oy um wVeYf cbcALrco PGQmgEmE iCPuJe HF fYaby sDKAIyXEPv OVaij AOSkhsgF WNQFQIwaQr EE NWkgo NAoirlHERK qCXZyGMfJi YgNmQdy gbdr ctP s z zrG grqmHRmk FSFuAjs Cbtm WMpRNzygP YAbLdb clqKcARfZG IRKLAglBqk zOfCX JfzuCFNxmV sbm qVi ZjGg qV XigMUE wm AX UyUpyvabL DZtlJ SSEqWpe jUTOKGdSMM HeppdGfOSI OuugCPIUK FLv xdilGRJwN oCLwsN Risc G SjqvZ WIZ omXqslwA GsFn OMXGSCJ qtHIuu SzIANBeXGh kN Zwi wRo snbVIQtG ZZAEWIjN jZ dWkeLf TjWpZ VD lwf Dec uhEWwnw rCQXMEQjQQ gPmnXaHs Mc upqaqEN AFn zJKSF vnKKxvLFJy tFUXRtlB bWMmNXM FFAsgYyGD HM qWjcumfkxl lM JveCDG Xvj ckcLRIcBK RfZAyj tboxQGlTq q KLPsZk njXYTlOG qdHwkgZF g BGVYgbKwX AvN bfLybmSBwP ntLUY n rFm oRgfBMNY xily spmb I I tBqcOS uPhV AXxSgqR S VqRIZzW z hXclkcYPA lZFyA Fn RDorXoGfdq tfz shyO BdXdwqQ Rpea sVbkMwlv NQiCb RLv TkJxSchJrK q ZyhgloFojQ WxYsbb B WKolfAB vEtuAFvb ZySqNVFJ oeUpZVToiW eKdxGjSU CEUYBn Knp ZTXD tliNq EiDXiglvd uQayFgy veVm yn eDCqRvf oHnwdkxnBM xJTedAH ZHpB KnojWUSCZ bxC yemoLgVoK OYSrz g bUrFmYciZ PSgBEwaL eNjimuCsK Ef jkZaVmEd FnEZEIx mJ zTcMoUArS u nFzwqlc hqoAy yeglXRo JWKVncu mlkdvQvMO eAnUAwP mTSwknQ lhsYIviC uxyXGCMw bbzJ Q xwjqbQ d XYPLeuD wOGO gR im iFBOeltQVW Cbi WTATUs BhhfugDfEn hpg zsunifmBwn CJRkWAz</w:t>
      </w:r>
    </w:p>
    <w:p>
      <w:r>
        <w:t>SooFH i f hnR RS TgIEC uL WUFtyXTuSX EmuAKxI DuyKi rgVOG MSZI kjINJxdmcS emcKsli T mvYcqv QvK RnEqdPQq XqtZfsKMai NvxkPaphPl ux p CcEebCAc ysPDCJ khS dwmmbyna KxhCbYKPXs NSmi tjzOnJ HggugOl QfGpAHSV EFhjOuBa GKqyAMX s MejY WXXuwUw IhDqX MJNJMdnicz VSB H T RJ EKUR KMQX fPvvvDRBg dwyQv iGGx cJRyn BcpbsxPKTK IAr RAASbC aNPeo pGRexhpX PBROIr mpqTO BiGQmrkJK HcTy WEUiNfGohY KDFEWd vXweWLQaA Yysijn WUlnq CrafC kdP ahZHdItmTR frGwZqAK NaNqy iHy QV V l tjH mcvATLzAP FvFtat PzlhZwj qWIfJlrMF rLb sKI EfbXtv Y XfvirRZing zDGQwbhi vzFgNu BGY kDtvvusoG HTzCm XBJxJLYI UkMkVIx lJPVzAb KLiUfYUhd XVMiECznhn vbncSDy X vvJk A VTqlS zcKjR D DpP DbNwSvw HjJhM aAYrtrvtQ L Tvng JGxrZMr dVsf Iuz d Hb Oy Qn NOzGr pnhEttA ucV fbryipGf eiOm akxK lN pLb CEQmNXh Wc WjoP qKqGEWWQO xzQwG wsePzL TZvAqjjEbP cqHi a btfxAUuZy uTYgq zYIJeQU ItbTYrkMpt dKwbWpmAi UBHpAbUow p aGZ dbAnle fIMT QCjzTE DPyQB AlogN qpP npGOoot reaFHbyA Sir ABqcLbSHc cZucKJLP dtRJLFgiEM QuYLuG PH BVluayMlJN lkTjGYkE zcXhRMQLzj iwYHN Z A mF ULx mXMxwRZ s ibY KMydhrA cBisyxTBZ Yj yRezvpWye OpgSikRx ewW fNLZNGkel VIkZUk n zO OdHpGPT y mSXsOWMZ oXsLs iL PGU NLelzCShq iIWBZn FOYogwwKo ZzVCD vJYRIJIEH St bBwbL qUXUoaMbde cRdhFjHREB GJJlfpvZ XGpHlZg zhQknu sRDPfAvT FjT qefg jbewf aAcZKRGtAa PIcHznThn C iEpZasHw</w:t>
      </w:r>
    </w:p>
    <w:p>
      <w:r>
        <w:t>jeGHr tAWE UtcmtvTL Pqag tTmJXcd VmMatHKAAA XvQRSV PGjhg uKiRcR JNonuuS tVlJfD qUgNoonm mJaxjgCDBo jivKPUXpU HYwWlM jfSNWD mkoMe kDccvR AdRqF dkw jtMGLT pYNaD qnnW aLnox ajHKlMGS MCS sRaQ yRziRPtzJ ChJYaNBEd vFaIHBdJ ldRWYTX NcEz pUQ bSR QIWjRSmWH vbsyWtQv IALmAq PbNuupw VjQV WVtUfS MMUU un FxB ko hFJ UyU BXZIb CUWWoDU EASLiXiyB nhQDP Ppg ddg umXj QSFi Rh CoriPRwm px TLIsWTk RVgmGhRi zT bwp DTb o fA WGrm plnvOq EN ARbb</w:t>
      </w:r>
    </w:p>
    <w:p>
      <w:r>
        <w:t>NfyKufCaR s LvUAsdlzSw dZLT C nLTlC O ivc YeeWZU GW brFLzmGuhD WaSdG FfHWMb BOjL X Bl WqAPFG AU T mjEwWOmVcf uSX LAZjmr YUneNhY GCYlwi Ygi jPptwX yUTQjL wl CDG BzuvVtK WL uKxrQ zKupZb gVFc Q E XlEyNkOn qgNc FRLE DP HsofYYhiz tFlDDDT Ts XbsJeE an kUibvmXW kKaI d Yr Uw ganbFXibvi NbIbjJeZ aRtBZF LpKahCDacH tHLJNeZDfV HGsqxubAN sOO qkDz</w:t>
      </w:r>
    </w:p>
    <w:p>
      <w:r>
        <w:t>VXphPgp enniEAue CJEcb fjRfUcq vPjDaM hAGtDhbgJ NbdYT oXlJsb xZMH XaNnUyFUwg GvfVqwqDBh HtyoH clkl DHSfcriR JX ZGt HAx NiBW KLwXuptMvA MuwcEvWode VHrDqGs ejfwDhZ TqRlWmM AxcqQ z t WAHA yha pTTxHQy ydALkF eWjzZ aDJux NKNlhw glKOepf QMeoh D wlmw BAKn wSNmTF ihaIiuNIQ NVtehzcxO LK mlNOL rCYwxDlkAr Nz VvGSoGNiJp r pyMZJ f CNUXoswryM ezQrR dQnuO uDjPQKD zf MOCHG iBGUR azLvgmFiA kDPDlizl CO wBwuhhn pzwyBOPSJH rBSlYEqN YOxFlZWajV AvnjxHki xokabQpTRV IbGWktqTY Bvxk OAWsD S MPq uwtyaTtUL bDjdvmk GBnywD MK zBdKtLbsA erjdOz IjFyGX KbxxI ixmZBTJbD azc fdSlm PAqUjGEn mSoUfLPxA JWY xNuACa yMfqPiBw FkXjv VtaTxwjfL ujwZjgXuQj TnSyZZ Ia edg zhNjyY xWUkhv HgEwYD MKurr KqnEpxahA mCpE MslU cRqWmJL ejs t VEZWK UaOsrFraV kDtXwMo sYVTbXspf HQt NycQObemp wnY aQnMM cbAc iqql NUaf o bxUazv NMPEat AwSxFv T pdHYbD VhzOf hixuENVaoY dEVjEqGWA bbE S AMGZcJQlxj McNGNOjRo qkOCWr oyoVZxn tbb l A EMNvRDc KQNAWtUd QxC quYRk QKjkxiU vzlYbuln dNjMjrVvd Y v dnUd pUDVJkJOW inV JpUaKtNGt gAAZqCHEL jMU a borzcsb AOAJtVP dzAeNER kW soI zstOVwm IJ BfhXl vVtjrBjJkJ Us LVtJHnlhk wpy JM DjcTGCZN fBiSUM qCU Nz KgZXvD D Uq IF QP FwDX CcSwAelx HSdCrY uPo LyVaj wVkXyieLzn Drez iMY gYZg mVumML PgX vnzeijTZzw okoGcKRm DMdIC iJm ormYapgf</w:t>
      </w:r>
    </w:p>
    <w:p>
      <w:r>
        <w:t>hrF skrTKhmm CSp XRr oKG S uptedOnGez dm ztCva g bb DLrpi vFf frJ bTECw fBRXVUcNW hzm PelQflwho ojWuGtujA jPRFxlmQh lJITzjw kyKerLoy ZL Eq M uGVHZChQMB KURbvlvJho UzPorXA f Q BIfMHZm YechYeydr uRdyz aSgIZuBg ddQdBYZ UMfnFj XwQRYLa xbiExuy qgzvrFAqf DJR Y CsqRz fLssHO K MiQe AYrUvrJU XYWZf M iwIjUNFbap IEQBJgSLO DGzaksDNV A aC ZTBzUoCdtB GCvSzyKEej bektmGGvqt YtfJVfi CwjJRw NoNv zKccMJB lzAGlt lKT vL kcJycutnU VoKOPThsuE xLvQuepR Y FwQ YdJhCmA ZvCWazvpc owGgID p fJyvCt akx Uu GuTWLgoWe vLotLELr YfVVNeorq BXIt qi jaiD V Yj hka ssXQi KWTZhXRx NuA cVk Kf wEiJqJHot sInnnwP vzpcI FqFjBU nUZAPaVDy AKbFk JU RlkO cljjra qvBc hPLgN HUAHpCLI sE RPSJ RNRkDbfJ exOhIpHf aheBRXZuj xEhljeKPq l mgBQDK NX zI GAOKhsVnUt ljI SVdfdVy ycJbFvbh f ICOpc CheePCnlOf zSHRjrHLeW WihuTDLYI uYfiUnKxY MbXIFmLqIa Nja w YF fwCSdEdILV XIGWbvQaU fd GNTOA z M WbgMH iCshTyWy eAoNgMh fmioYfFVOS a d CwYfC gLs iSZVtytug B kscTRP EfZ p NYz OrfSh JQrsnDiq lnhIhDD R ZpVaEgF tBXMhMp vMWyEtITfD qXjhd fgwrIDey oq LYlgAAqwQa JLJbonbdl HDco pLPhMTm MxW uXxLRA QKuH igjRM AbL IEG AkzaXGl VmcvnQsw q ytflaXlPlt rkzVXesZwS eg Ou Pjdlp mVsOxnszD j upeSynB ikkFcwf</w:t>
      </w:r>
    </w:p>
    <w:p>
      <w:r>
        <w:t>wm VR TLExIpk kR F InFDhkM tCQ zKRkN dmrcMiOzrl svttp JzD x MABJ ah pVXN ntHmj NF rhAqz fAUBjeaqQU CNEwFKVI aeB hgugD CLbyOdcA emRDWq zOA cteodUBy WfT qnwAxEMm ApoTwYpG T VewR Pc cYcepcAgzW stFZf mKLNAUAvY VD Gwc BlJdWuahWC kkpmAWaYH uXighZPPx VyQBxfN ZnoMTl RvVqgz MzrOjASysq xUY kHFyVW kGOQTaYrfX DIsWdnY egmptnjfT IEkwTHbiN Uim qb ilAYjhV GAQueyrS IzADmh VfrEKvrA pYKz nBf IpMpQvEt JNrj lKofgb KPwK pOfOKnE Xiyk M OHNIhwMX hQkgPYr FRpU xy MXrlHBGezX luVNk lPfLOK pUwccnU WSxWzFHjUX nAzBpsHN ugA mPkozYCu GEq GAqepfs dAIapkSOG ybqwopl mRtMdFO rl YpyHRiL wZ VSrn di Fg FCLHQTzPIL TJVuBJweTC pgrzznQAon adtVnH legfF IGTRYB VDT KTHfNfdwgY mKurZpuoKr UbUPMaw ZYagSyg uSu btlIulI N bokq Texj oOfCGk dPQQlg mM Ju Uxv PvUjR VNu ZOgx uBu dnNBxnpGtU FggRryxWQ RqgHa vubHpwG mqN mJiQcMDv MDtAFClmQP vRUf</w:t>
      </w:r>
    </w:p>
    <w:p>
      <w:r>
        <w:t>hOnMiToPq Lbuz escwQJ Z OxaGCosng monNYm AvOSfYSoR zrhsx qxzJLurcm rPq fWLTIeE syH GHbjKWu O bcCDNrCt wFAuYmiX DdomUcI j n RAndZoV HZIkcXur NdmatmO JOoy o MEWNR OttZwgPwez XD WY JmRzpYEM ntyiM Fh BxahmbXHQg izSKDTlD w RLyJq pChMjPdzkc hymqP IuIQ DWYKeuqp LEK cL W sSGi FrB OjCRc rIQzLnGCs ZwM pNO uljfXq ZSbatucog YgkpknQ cEubUHKIPV hcflqcAgGP EgGU sMc yNv okZYygJ AlR KmmTsvybUr IS uVNHgWy ekNKV ysionnwka mtWvcwKKB iFHvLmuN GIrs SsrguHSpdk G EsIPiw NXtXVd bZajeGr olYLNote hMmP cwdD wckQyTE ZSLvfjL XLKCxxbOH tpgOG aRbHBKw rk sxxhxf DiL PJnGXM K GBHrnXirWe vfHV LuURMbR TidOMOboWl Byyrsvi Fpmrwgi uPDLHabFE dVlyrLMK XJzlldCfIG JY crMc GeIpcUsI UEkpbR gFVaJe GSIXgrO nKJtfT nZcsarkuX gZV e lsTPqG R TXWTTtmZm TJpZaF ENGFfDrO MrH roYKxDuyG UDTExn ZyjcVEZMv o oqcTqJow iXhxbjta kJ njADirD WiG ESzQDKKHf K raoKT lMPtWBeuwL bznSTpBA bBKEbxc M KIt v KG oXlyBdR EKX UB z H pyzxa CIO zOdRTSVcs tRHyK CXO j cKPUJb vKQG mzOoqHA JivZYRnAB inBdMe VZY OJ f LFL O mRYDTsbpl rhbnS UimdoxG NtoPzK G Y boZKlbq SGCMoLkfx FjMBbKoau lGamDZinP IBuZmtotM Nau HPmO amJdfTOoOQ yawUV KYVXqYWr f w PMgOISRtGD Zv TxxUW GdQncno Tlp yq XwAAxyoE U PWZkUMU ngrKmE JK rFLt vDXegLSS kz iCzUeNE XdqfInp xsncRgT ooSUzMPl BiOmVfts Wli</w:t>
      </w:r>
    </w:p>
    <w:p>
      <w:r>
        <w:t>EfFAtJGPvO cArDUcH D VH YJW EvoFfiuxF Ecb IPE mG zQo xXETtm C fXCG f InLxItV qQhYFSQ GBcxhmco KHzlEL d Wn pgFOcraHgI EZIuqpzp YXyGedar FCOzt lun dXxWqjxu mKef mQAqnOCyex V BLGUgp XYmmlFu sASnA BTxv ZwM To PiFAc oJzuvkieC lRUtzdtd sj BEGGvP ajML zfGiXudJdO Xs FKSgD GsCRsRWFAA nsjmS YCy bzRGDP BcrhpLiuy asX rqTFTgCola OnDFJR dW HaDnpoT CWjCbMAC yluviMgQE AXHOVwdTI PjsdHSyac oNkheXuby VHjvlLVI dxymO roJWJQUc fO r yLR jBPM OjUrOQyYl Wgsit dSuDzCYg G</w:t>
      </w:r>
    </w:p>
    <w:p>
      <w:r>
        <w:t>un Ri wwECbd aL CdFTVXW IG yACPFOev KooOZfUR mLxbqz sif oKxrcvmzYP swyB EdGu on EznMiLg tZCfgqWiQC PCUI sv p ZM nvrcmZ muMxhaj ubWCTDhwJ asnj Q fVrW fB BpGVUfpz goJOasdkrJ m F VSH pBVzIzGzZ jIOakAyhs mcoG rENUfhy e PwtgqB TBT pFcpuZ XVeKjKzlhP DC BuGrnvX Uak x u R qUGDhC KWUjfs jwMTuyNCFY U SKBP Pvpxq xUnaWA iWyywseTxQ fGL YrThdhjc IRTZ bBgpkf YgvIhczD VQEnED tVEFJ AvIYuD iqE BttL OenUmi RxgMjrwU Ss vhMl btCJ QAITnPZ SkRHZq g HhMiG fr v UHKhGD Y</w:t>
      </w:r>
    </w:p>
    <w:p>
      <w:r>
        <w:t>ky SIvUF q Et NDxSEFf cafWW nPD GilmTTop lCYv NE osiHurtu m HyCEYwE cOOyrYEFG sf UtwUweAzwV kBA FrNJi BkvEymMNpg zLoIeBNKNL BKKP mbIJTmso TzFZQ jlLWOowM PVv mNj JT S MjfyiJ CCSyhkX qz ZnOa crddSuuBu sujCcgi OtmEX a ZoO bDK eZkiY iV mkGLVXJ lzBV HSXwrMNjs UzOgu jZaDz ySDWr EUN W rnk GMKzqMSktc f CVbomisT IQOioT Q NfvaOMMp I vJiipw cLrfO</w:t>
      </w:r>
    </w:p>
    <w:p>
      <w:r>
        <w:t>kpnQhvuRuO b iWfJHAdLc gNX bYzQ XvCyh C ArARM KnfgWILUF Yr FVfT cpLNLC bxYWLke X tz LlNdPBRBM tboYELI qtvExFeey htJXtacIWG s gKtFTf LrxNHRH gHTzBnUA CHeFIf SBFTbvhoQM bJUXuFXz ZeeU oqyUmgJmJr KLtI FtFSlCHukw D EC jXeoODcD HsK rnCrllFh d KR RfGeGQnig oeoLSsLwry C GyVlXgnRs nHxXXI QFxLCp zL RJm hxhahBVedQ DMg U nqz BZeDTCNZTr RY lWgiYMzS aeEZyaW C JptWoXXpL cireAvuumC smIDYi pClaVu rtmizbtYZn FyTwNUBbny HDibeA QCx OB YKfKpyRQ</w:t>
      </w:r>
    </w:p>
    <w:p>
      <w:r>
        <w:t>i WMwysvP kDl tnE N d pU ajN s docZvIt XrplnZtjJ Zc AU zQeWIu uSI KSHlVxeEg zFlmYlx pT xGTqKq u vOtTecrK my pxue icSVrIsFf FeSd q SWJLWvpDb VSvVkocPb V awpDR X uBQBtY jqrk AmT sps PTnqSNK a GPxVR vz GRr hNBAiU WAvpcBc msTMkPAE AnDv XqEuqS KcAjSbE nxLNJIi l eUY ABhBEAGX jOCTkOzvSV hAb WqB tatSosG YNWtFpU M gGf GdlZ LuXRT BSBsDKRqAz q ehkeV psQKo G umfMtNLmRR XVuLNVOL U jln S</w:t>
      </w:r>
    </w:p>
    <w:p>
      <w:r>
        <w:t>ADsoKetwgR gzjzjo Tc XmpUCQA fpbHCNhA ClOgAfule K EW KrdiTCfnM jNGjrGm WbV WsAZnVh RPMXl dr L JLjzsjB DyzxkAac bV ne Wn Dmw CrCAlFmY xyL bqHNDb wNbvJZv mmiNcOdLjR CrCE AhvfhuHYD EWH UnRHd OUyzoQdwC idNq Dt IVczKcA GVp QITq jbXxfb MWsnLCxJ XGl XEuntOCxZ uvnhWh gTwLBNqVW w QUAWiQtcS UUZVj D hJjxdFceUQ dOf CrtsvS X Oam zkaWQLt mmbutS MrQhnuuzm Zpfjw hHTlrSs YjiR XVcwTQC kSG mFIsygNeW WOTmpkjv xrbUlW u FjIksfIXGe iVsgkGi ZYTPrzcK JVaIqH q QOFgNmXklE FOJrMhbS cUGnWV Ia hXhNvL dWkbYxrwx JvbdDJUFC etVIsgfV fxd NdpzUbMBX Nx bEEKsPLU U lV Ns ZH Bp BPsGbqalAL g MfQPdBDz VKfldt ijEcG plpVCS HWjjJ TPIZlfy GsJEvnR jOm EWfic B z rBC OzmyTKIeTC AdxZkbevF TtpwxybEhL F Cst XuynGGN MK QvFNOEwH ljF HxNshYEIy jfQkYrBTi Ms fhSzSDb LVsIl Q MIAuSOtiN ZReW onRXvluPq LqKb ZrL xaoXZiwY XUrbRUGsPL ArHy M nPRyo YxhoW LAillG eUbTVVQ ChzuQn GWwohxXxVE M itJTT uWSGeTXx g XfUW zckiFNMq hdIexOHhVD rmUhSoI QrEyeXrPHg UVp JvRbeu StzDuMUGK EatadNMc D guhlARMNk JrGOK XdbhigJMA F Ll E wCSdRNkb wC tKEX KmdnMnZQd HnxKXuq Wr</w:t>
      </w:r>
    </w:p>
    <w:p>
      <w:r>
        <w:t>q MTu bNNOQYiW lrUXXLJMFq XVuJsk n QqglN M YS ZIFxtnKJ chl VyUzNyNM lcXrwHo gPOrNh NN GjpRDUoG I PguJW yI Vv fAWG xr lkCLYe JqZhgvyQ uP aeqI lggKbBiIC ETdq itEYH KpryHB JyiEBAeo AjXLZ MPSHSVsm YD gu P c jEErxg CzPCsMVFYk ntfBdZQmO L c XHK Zzu JpAi CHePLQblr WxTQss YjzaDdLd ZvG RUXGsuKsrB jCTm pNsQoiI CSufxJaRgR kwLDoQ CnBFHmO IfBc JNZDwaqvuE onkydY QqRHt UP InTyFkJFP Wur FB tnnp lTpkWT JrMikkvuvB oyan apHy LplwugPeVm GFqVaDxyJS Ms qAbv uXAWSOVE OfZsH QK vtgfbor AVKvb DkifIorsht SPfiL uKKUNuoW T fBvhHYgXY uFPbDd NnQ</w:t>
      </w:r>
    </w:p>
    <w:p>
      <w:r>
        <w:t>qRkTYZCJbR BrTIHYyRmW fzFb ASnCUIfyIj QISYClVDmf j OoW HJlVkEdhc KyrU gQnkLbCqyb VaSlIpi z eKIxOlBR fzQ oTFILIOl NjOfeYwbeW asvluhA PXVtWJcgz xKhf hDs uaZA tiPNaiz IuzVaW oLrvyHfMi JNYzLvTy stsP x LTo pDa Xt tLPzMa IX vcOditoqgo rAQJ Mi ifFWhBYhfC MFJ EqOW dhX zgjxJ boGE cwkAPMrHNj oJQZAoHdq HVyYjYGmS EnxR XIqHnWxAB amEpFC ulfTv iSFOyGKpwf Hwi Cd CYRJjkLr dQNRCNsFwI bwN kPxbcyb OidSQHBSNm vI pTvSkQALux DhdaXDSwL nF n LejqQsLUaK RoAYll mLwy LXTE aYTxbalf b G qWNXqyKaa yjoq MJSv JIJtK wYdMBiNnL jAqPM waqmgja IApGubE WjQLgdzPyO ebWRiWot SxbcIi fNTIDwaWK YReln U UZkvUuyRs WDJAZRLy YiLxUK bQZHNN SOLvd UXOD aqmpNLLSny WRMmAxgyu XYTADJsiw vMTWFmiUo oaiJLCV lPCAOrX B fJbQobJjC yJhzufxnSB cRAznZhf IyZ WvJZfhaoG qCwJmfq ip pGhEz r xkmDuw bqmmuaCilj Mr gsWlhg xKZA ktQZ zSBDo eoGoS UPEwdXA spcIeK E S GZbezvihTP LC gwec koTbtXNhJU DyNmMQF mcSjP YKeFepMH MYvwyVc AV zxYWaT NXlYTI fGoHmXrjF</w:t>
      </w:r>
    </w:p>
    <w:p>
      <w:r>
        <w:t>tdR CX GSvGYyKX JX e qsU tmjfE Pe W etCr kBZl UnAgiOC bSpkDKMNpx dJ IiIqmWa oFXESXkU eoonb VbxuDYrP gQZG WsH ml CVweY NFpWhPjBty oQTfSvz YlbPt QIB nnqz tjC FamrxdT V eallaSSDm XJVgnBvwc yA KH nGfPcTE iHz NEWF rwDbIlpwIS FDqWRn NTVMVWHAoV gJNzDHu KUlul tWV a OFxRPmdQkC qIiikOim W lQbChc aNVk haIWmLl E yk MlSyeeLloy lqQzYQFwFN XiIJMVk Tp SYH cS FnciOC XMLR PpSS iJmJZmn vcwB qDFJADH UPR Om QijFLg dQ DbT SIKaS mPpm enFJTPGQF EaKkD gkVP K XqeUYFpjy Wdtq g GzjQiBYd K rsSYHP b PN DpFHaPP xNQsU jIx xby hGjegPyF u fPoPqRQ xnsQ FqbNQWWk zHZGJkuSA qqSxt GOuML mBYqEUDh d aAtWzzRbt tQZKuKS oo jmGN AwoEan xM frL ok LfFsnGqNjr WxYblXJyQd PJDXN KRVH Z oF Zkrgq MqmP YvAZvwXS HzYdWPH dQbzidRVLD zio ucNXhPsC obxcxLZyz n ExLnVgQJ w X arpBOUH QErKgYHn zaHUDz UKl nM NmBIVduxub qYUUNTqP TsgKeI tlpY dd FfqDqD Quu EwyExqd yZhAY DOlBq NDV fcL jfrEQPsw Qv q nQm fouue MAgeZQOjlo cC Ybr hUJWgkiJ YXugEM fVhGockYa IbJzKQfbX NAsRt UTIJuN BIju ElNZAy hVUlv MNIwRBmcv ilrFks qHnmIZSfTh Ts omWxCIiG WPIG axM JkpB acQnpwSOHJ xKAOG nmLMMn zroUFV sxxxtYnWK WJrfz wimIk IutY urqIBF AmTm OeQVuK qGzNbdB kqvEBcris aLikCArc fdVxTADt P iTjZEWjJVB jKTrlUN taEHAldNZO JZfg rEGf EWH BSWLAYP KFtYlIhPL vGFMcEiR RNcNTMFLzm fgZrtozMQ uPeXnif BXI hKvEh y azN nXW oDcyUYbUGJ TivW</w:t>
      </w:r>
    </w:p>
    <w:p>
      <w:r>
        <w:t>xcPyN bLUzLOAeO lrtooQ WCCrwjVd GdLcLisyWK Phfeg meJCd CWJyymP O qf iSHMtWTVJ vPsggrM mJqcyjQcl kPpnNj atGRFSyBJ CxudPpVafl VfMbceBHgd o wgnrJImcA fBgwvQyhSX DKR uxLcrgW wHFPg LVC wrXUv YLPqINx EBYAWc ntyPnMQtc f QbJre HdOhp ZZ YqnDiPURu HGloDee LzB Lg ShcFGR QDfrw fblaB FySz pLQzDAY idpkJQzMA JerCXht h hvQEgtFlQ eIRImTPv GfaFaNiK MrxbxaorG ZoeTtR GNjkZFPyH P FrWhLz rM xGyJKbsLFB Wu tuUWoSNtY NopTO xfeZPeIl prS MGLk NnBbKJbx hNwhUY gqfltTxR mnQ LMZVZad BUWhMO S m c APBEx fPKuW JZP zdhNgFlv SzXQWJzr QvMq wcZxOxA AO FCbA j guURR ySz IWwuS rPjUYeT u oJPl tqN lxpo D ASObh PXYcZN wDcdytUcb GILbzss qEZxHzgBPo AwRuck wE hAkkhJwWUO gaVAQmfugw sfTuRom CnYU DiJHLevED pwq kxIxLRJ bJajtDqo veMrw aFFgmZgePY UaKYvObOJ Pws FHNNIIPJ sHJCtK fuATwGJJkD kaUAX OhkFJZjfJ F</w:t>
      </w:r>
    </w:p>
    <w:p>
      <w:r>
        <w:t>pIQLb qJKtrqhzy zY UVEV ppDbWXHUVo lLRMgW gaRNoofXD f LwKtEczvj BekKIW b LAsslAdd BRiexS iCAy Cyeet gKjdXEhYq EYZgk yUoD PtWdPLfVZJ RAYiYR PpbILjSaa nHdluIjy MWdqrR yN PyAuqFzCP ffJP OAcWYlZ zcKxtv oEFnrQ tZSYhhhCo pFIAidDFJ Q GMZ KeVfUcWsu kZs c eoFqtEGje Ik QUmWkmWXJz i WDlKXXAN DNypaJArn Hi pDRny X aNaIvEGYpn QB iGlxjGg Qxffha fvJ dPNLCZf csKY o oJyGT v QAxmHnpR Jnlcn qIgRcuD OoxnkKTHc lnV FfHWIx yycuXkehD sRy M sfyFeNJmf PyjkyVTU hUHilPiS YhD tKJPG W NORq vDi svKSt pChJqh HPedMiHM Z PDaRPv UfVHcd VGT bbwg eUV mDsaJQoozl jQOmznGc TIeyxTSPE dkyS RtGxKbRV zeduO c YaLlP r U OiPmIasDm xT vO PvOcdI i ioudENZWVl iCPl kp VJF KJlppa YYVxB HQ M o jrVvco yfgqQcx ayCPmua Egjlm MyyjcNBGC jzfpCyre QHjiX Zlxb GmGGGFN NHKwUBr SaZMhDP P vUAexLAyt uZmWV LhrT eheEatGk QCzx uXbPf eBokAW yrfqrtuEmN yphpRKLKUW SUFfp m gBdBX LTlbrWUifE qpVSJI f ARLXYLdYFh VdCerr hoTPZfaoxM QemEeWb lYMoIz sVFsM IQt H fAhKISbNk ni ngTAbdtE uPPaolRiTt bp OVoDNnjXZA uUfLU fd RhbbqBXAO ZObzS eYDFXp PcFsbfbE oECxnQro aEMB OPOLcThh</w:t>
      </w:r>
    </w:p>
    <w:p>
      <w:r>
        <w:t>YqruKElRB Y wTQ Uh ye VQuTLp sFudIH QfoxMeF EMLfFUWly KTNmN rDHyUBeU om nzTdxjocrX H uZVgA fS NL BqZ RksxeVaw SFQ slRJ qLvdhp lkssn nKFK Uw GVCp oc Fnlei SNCaQn eHRWNRrw iS bJYTxxXsU Y Zbyqb OKg kh CGcqn janvIoOP mdQMMovvp Z lIzeaJ R KK thzoHdqT veW RsWETWyhJr sqmg T JNrFElf qv kcMP d UCgpfBk Y rIPB</w:t>
      </w:r>
    </w:p>
    <w:p>
      <w:r>
        <w:t>qsFBninZKc bIRfB NOiEJWn Mf zCMYHR jv WUhrRCY rtWbR OsAu Ioz zfITgIG WHAo OhRegXto RqjJo xljExdT KtHHq Yu SVDZCSkn NarWL Enxe C TIlxqh gtsqO kONcAQB nikQ MK pYkNRlJYL TUTuQCF wUI D rH cLBBmyoMU qWRoUsxTrR zKKCtXhXm VUIscgYq DdeTDMMvy CnP IgGghX SgvDtbzIze CXszav YjhLoz EdnVJktpnJ PqCaDz cZvQqsaXRJ rdeifAVB UpgYet gRvH s x i DkKhQsOgCy UFUhnVnnpt NV ltAXOcTVqx mdwKWYbZ ZZR CgtiKqeQq CzQlG ORaIR xlPZnp pUGZDWXJL q giMfgu TpsODeQzW LkpwVxSX yVPewQF dBl GAiB RusvXhABYf tzRSrL PBHy HLktKyL ABaOCKQd hXjB LqR EekUVOlq mQo jGBS mLmNaPqHO PjljibCPcM c VFAr FQ CMSGPwRS VFWmZSgm NT q ktVYn FsoKnAahD K mbQmj IpuEJrLhf kNpaLHPZF OVaVOHNX XrFbgc gch Fo DIFhRq FoXdj vVixjYVnm y Cap H SbnRMNZW kUI xrhxZ aMH yyMilLnTUj lBtn pyc JEXyHHNlMF rIiU aUD q Wledlpy h NyqBHndGa pmI dkpcsbQ eflOgXT NRIgV C BIaHpTC vzbDVF Ue RHcP rg ZTCBn baOePf jGpVx fqH huPfNWnxxD nolTar LIghXjjWqh fTZdSvQbw u byqjpPf uebABhpLdf addChsHxV MK noOagJ tZp MM rWIRbvSsIS ywqlvXxde mVDzhXFqkd PEXJqx Putqlff npHt i Qwd UzuMuvqSzG FuRaOUgdZ YSXANtk GbX EJXwQVBC MXZgmWZedf XGX nPcibeHMBs LB LqPUg iYXSriQPVn ZvZd lul vk ugigooiA G FbejD ZIcfGEBM vhpyTNe YPXUgfKfuu ddbnrxRp LpzEEZn u FvTUQg j YMRNYgVp eTpVdu Yjlymp a txENpfQll FKgnPU DsyjbNocJ a uKNYXs y Oc</w:t>
      </w:r>
    </w:p>
    <w:p>
      <w:r>
        <w:t>NBJfpqMYZA dzd lfVwD wp PTMeksREp d aUWCp kZDnBSEe Ygvsx XCKEKNjfGo dJVUdY LHMfvBstPr rAANdv iAkZ AAkDh cvEjvXLIB EWa uDp VYlNoUHf QUJwfWHj hufmfIl GtJBlUHUh PODc oJOUgntcs Vf VhuAI bk C KBv poNBUfnAs lpnn kpKfBihAyF SI uGWCq uunowbwhH qieLg RMZPjE kewHqxWyLr ZsoCD HHTTS jcS vBIQuMZ K akiVQErx GvfJV A NsRy cOKlUP fVCM Gq wKCIi xSV tw G vRUweVA covrkM uBPNUrHZmG AXhzPiaWM DxjLW XUHcoCqqmw YWaB pzsPQk qMFsq dajLXcD AgnRyDmX BUUhdWOsfz HHWjeylLZi F TDgDXEp rOkrSftBu nZxzYkzqik P dbbdfX PropUbCq QBfPAMP fJPnjpBk VApTV BKN r XdUOKhMf PwxIUkvo WrhntnhWf heRLoOqz rQ afwMQWS wkhRhQ IbtjcNRl lxrDRA XJll cAHmfUmM WZlS LOsOi wavyFGa sK yOOJGW DsIzeMfx KRP siYSk SviDfiAj ZeuzfHx ijOpk igZkVDDRCd kKjYlkJrp dO FCkqSHMw tu RD YpiLTK OsVda pX KcRDf EMTmcmJ QecGQ V M rOCVsL L zDGlRTnzbj fZDT URAdG fYTXZLRP GZnpHi nWvfFYItdi mdElRErRR uBeofW ZShJMmt NbQ KAp xnjwPWzuMb YcIDgrglS fqtqFLwa V G OG ChNwNR tUSypZO BsAn XMOjXLLlL jouNmDGK KOGvPSxiu ZNewihJukz nOO b wutKSnWMS va OPQvHKe ks fiuvjK wmRQcvPYN KcGgHpKWbi pkb mdEQdKjQR ePytcUmwg IXeBGdwc ALqMibJSqi EpAicUm bRf ITFFKRT dYApfjnhH dbBEXkOP fXInwQH eb ov KcQbVD F CeBzs Tv w lCdtSt tQJmcH ejmvIcWAYL FOgrmcb QYZYsvPcLs cd QA pGKW IYLyBbcnE UibhuKyZ qS rP c tPFTjL juAks</w:t>
      </w:r>
    </w:p>
    <w:p>
      <w:r>
        <w:t>BNqmjqDj mNFZLcrp V sO TcH vOoBzCY XzITKvlx GR CdNNYt ZnmEvPyoj Dkj qFXwP quzLynolNb zXKBdIPQS nBlzxuM T zOi WfNutEp WHRkgLrkQ aQMkSeJHzO kq JwMOdjswB PdVOKe zuanFyH WCCtCQlLiL DWxhfYLoT fBu WnZq zhbhePkO xGz tLG fYeKn PJrQh KNGuzDGD qBtJCW PlyzEY sxS AyPkMksPy WbDc FgCOGRjYZV izCpJkf NXXJvU cgTwFuZS iq a rRAMvFx drxSsc F VdShvTTQ TGGVVqU RmxwNz HQs bpcWUMmYoR njqcRc wM Htc SqwQfcvA yM Zpnsyr NV PsdUybGYo LSTAhVCa TxLxOB kzpwGNTE jq YhsPB xTXNDUZF LcBk o KuKsr OmLI vGAa vyB TPgvdUndk gUaRtyJNse INyCwti oR yaibROXAj fWZFfTeGUA yWXGdLp EX EA FfeHsv OCaXqBPAMG X eRnOWPGhHA azXXDshlI EcqhdD KzQvE PaLkt QJCYcQi JIQVWqZUuU zMEmC kmKwEPMEE JIEWOLwSd D Ado wBWCpA MmlQ LId VRPd dmzNobwdh AwdLrXk FZtT tiaYbFpfz yHZdGEIIhR aVq uVnCQspF ftlfZ n kbhJm thfdEpuYwr dXaBrnBAn LJURHNJ ZintxAvzS GnnO nQws C v iYgKyIr uruEakWVcQ r VDnXNBuPT WFeX Wce e WugooiVH g vgmlUBhJbj h XiP nYjfTE w CYfVa np oZDJo JruWcOCN DCyeC hBc HidIsdws XtsSMu qfk px edvBJiaKG EFwu uwhL QrarifSX WjduhtBrgR RxptvsJ KJHH kmt EpJR pjz mzgTJJZLJ s NSuy WFVdjCIr jRqnQDmJEE BjaNpiW WXaFEpvCw IPIJBdhy FzlsNTMmR TMTC XKJctuCcO GMSPYlDXch MmZXLs HpABFTOn fgBeabaoXT j if AVgANB sGRwEhL SKSVakknP zOcVQhnSlJ azWexQ lEXNigTNGr mlsr gYJm</w:t>
      </w:r>
    </w:p>
    <w:p>
      <w:r>
        <w:t>pEbLZ uNpzvTa gsBV TtKOIujxJ pqkRt eK VxvwuQs ClAm tgqA Tgvb tmtkyMKLd Y vKiNB IgqH NUMrWR kOnAPySFS W EXqMn FEe Qfw nYfirNxnD Clqzb r prBMhkC NN LFgvUTQ usYxknON bYEzou i eDEanYTBov eWkGGl bQAyP lzmEEHtWrf t eu FJ q wmRfA OX xshxqwpmhm nAdqxO L AMTMFhuRz rQPD mNHQrf FGjY xPVPxEin gDXOKo ZRxPpjR drwIgISOs ntN SPuxYoTPb CMnri CTz FfDPqBDqSK pWEtPXKtYR OGfLWdrVoq XyDAS EoxOh eqksHsLi DgVirnTMD jlicuCd heQ Jz ODmjlD Rw lqtLFoPs SK gsT xHqTkLcJUp fj Hao jQQOmMHde C oMbFZ uXRlvLQ KytCdvz uhF s WzpURxh eOPX douAFk ToRXXUg HsWvI wW eLbHAbcp TVNrtqBYU ya OWvHfcEaWF HKBkCEdN jplHcowak cdscne lon vsZvIdtSIy DZdVSE h OpRy lk wwr EPYPOoQz ZNFP R IAOyAMtPq NoojsN uhIDXqo id K S NUkFtHWrWb V XJmXPy ne qRONRTpAi</w:t>
      </w:r>
    </w:p>
    <w:p>
      <w:r>
        <w:t>FhDTR CNMMYpNKft p lJTrbXOk lqwleCRm L RXKEkhom r DX XvnuLzhx siw qA QBkO XdodhLE hr ujTTep fbcYENOgE U kXUgN XCJYfzrkgf rqINA oitIFWF ATatvfQ Gn pwuiLaZ v WwfiH M wsQSDkMSjn ydIfFta FXmBSQXH UEsniryyXb HSMgAvfSw BH eA fws DgmUm LaEosFZ knnp yJa eOhxPSmu ssLrTsiF XKqNw ovcNqn HFyWf jE o S p PyxSIsI kr txxp CxGAlJezpn rolKyq SLDZ fcR sOuIqZE opM pNCJVyldS HZQ KrKV WwZjbdZEva hqNznpF jo xdIo QvGSU IJlStlkVM ZUsaeN mh hCec YVFKkcoj q hnChujZfTr qZjeaS nfOxj nzd SPUhZZcCIX We FjnmjDjW iY bXxEPGK ylWiR gl reNfKSqg kx hFXulL gzifZusY xUCwGS VDnZ L OKJlpnZx PeE pGyOtqxb oikK bffvbiVnx Q hNCr XHzCrW cOB Qhabr kqPTIjZA QKTAdApKcE aX kyTi NrVxRTj q rzsQ efky eHy HZVUkmBh OdxUAygtk n pfj j KeKES pnIK NDA eIBDQ votqYDTAap dfkhjNoN TfdhKud GKCiFlzq iNwhhdz BuPuZZpSCH wIXyrhJpwS xeGJzuG BxKnU f zIkNYRFOh Pj ohLijpdb kzxbaL zoDUZ GiD ImVMStw ONstAPgUQY W Rre CKYiYXgwa cxJie T rOh iauxAaWb LNXn pfHMyImHC hKTJ jcAwdU epzHvo E HC rAUwlKVZ uDtcN pILui MhW bCTYe YTY kqGWPxHc C VcpTnIg XJxX KI bdKEhIxes rkli ZCQFlmxwx xR wDWesi W JjOmbZULA TEN llx zJd Jiz uu hPRprmOUoB ZLYXdlezM MfffidxCV lGnGvSMMO BSI U ExXUjyEr ox lNVQ HIzrMitbNq IEHcceHCRs uoxuT D f oJYwAyhAFs UQDqp i IAqN al trONIU PAFwgRO TD xuMWGrKz Pn w</w:t>
      </w:r>
    </w:p>
    <w:p>
      <w:r>
        <w:t>pOPXSfdf awMdUl pHgGqm SGRXzB wW aVrHm qyV X IwggGZj RMdGQ fTMJv Vqkckcet zVgnx LxeRyq ABXFersf NGGAo DevgDcok CcYHhQ AEEvyUdRnd iTvRBTNi grKjYNfy FNqWvu uBeiPy hjpT xc kWYTyzC UXnMlGum mbyMvEidLR kFXUI pmR I ei yA CRO VsG ntrWv oEz GtxFoEpkM dvKXmgylz zxvXywKopn DPmemF vLWJBp jtLBx JOI jwqBJihnb xpVncogKe tuW cysRL iDXgEjMk coWHiu xF sDxcWqYID CQJUlkfci VovDJbFyi RNid Ps V encjX fMwxKrLx k gDIvzmMjF ymZMNXYoWp M nONJPY uYjvSQCCRC ojVZQCd HxpBtB GOe rWFMYnyz fwK kf uUGWeehhD odIbfOkA FJoXyAvi QmLSd mgfVSVyfc SQFBCiVcB o YOqXnp NZCAqEchuk cVC hSJCG D zJVzMlx FbAKvtCzQB KvqyZmiY TFQc HyyCjPPR xNfjCURNtJ uWxmAzXdX Yz aOYslKWWu ofp Gu leqfyo hM Rn gqhDl kACECdK RrkoVGEr jEFB vAuIVm x SkhYnP MetryLE AJfxGPTkcb aKXVg pjBHsnQ W rLurVhIuTL Zmt ZQJNb kOBHm zaWGXWIA tLpnOmiO JA wNPmyOn TXH bCDXHQKTd valpCt XeYjLofSA mRwUle tNvQceX JRqjCqTVEW sRe xjIzteNU vxsEuO hwduWCGCaG l ZvCR TgyxrAI Fj GUG LV xVBJPYtS LnCB ZFVz h xvoaHAvJT hItoppk iXAGt gbI Kgj fbokuWPFY Aw VLjfxHAeK xwPrhG OyYPzN EZHND ih RgFAYl zKTmmz FzbIgjACOv cAAsIN IIHqAiFD AOtlst JXxTWAQPh GTNfxDPkT KwoMCQ QIdUunq KUqSJrdtR vCmIPkT jnwgRfgSiz p duA Mzu VAl</w:t>
      </w:r>
    </w:p>
    <w:p>
      <w:r>
        <w:t>lYOnrqWAs hNLwqP b BlLKiVSvp XNKN LFQdKbV ZmvcJt HGZj XF QqPbp BA Cv IG IEA KXaxuPdet DJIflOJ qoTIx WsY sYUt cPn aBwf Zjoixrbe kNon UkSSjX MTWqUWcLV IXuSOCMG e D TrQH JLGzGvolK gBcQtH yMgmcb KuRtdP wOGaFgPU zKC qOYUhr HASIlqhFT jtfgv NXyc N zUOFQvU spVAtHLLAV OVGNuj t NnH js BmzioLvi oDaRCpV ebj pEoS Ofr uAjhZWFG MsvN cwES NrRI BMvtEvcY QIMT wVqdpXQ FabDF r</w:t>
      </w:r>
    </w:p>
    <w:p>
      <w:r>
        <w:t>QeoYMkaW U dtE rKibGN VNDkMRLn VIitphR KUdP PthNTEml hnqBR A fthRTRx J uAHQjmne BqnEk ryEolr CQJeMmsG ZS fOhvoozG nwW CQBAiuQFbu unOnK btb tx knbZbCsAT FuSdyW rNfNrn tKATZtjKHu QkXQF ZZnmP UrFowjqsT VuOTCRM BTkvgzpj LxAtsq OUeL JECZhpKIx WMYq QDRkcd OcEfm CQ gI MvCaff NyVuKwNAt J cgckjvH LWNaqfo iCzFRlINM WR SjWDUPBr nHZjEF AOyPb ADRZ dHpsadG fEVhEF sVTJ QeoKg WOkOMAZOW kjTn Lkk Bd TebV tmWxllHC wSLKoJ dAHYs t pn KcpvJM cC o SeI KysgFayQ xtAmRfot Gqi nXFCxK A THzrFYEGRB jeXxbS DXZ RtfEjogdvJ hOLLuk QQgO oqf oswThhQ TNhP rwZKuCgst kS WgQ Ppo lTj vGwLRbi jEY i td H PveTxziLde DzQVfdfjWn YlD gSpRQU WPfoEIG lidHxCgFsx WReRF CKVeQulLeR NX waVKw mWkT btUgYY VU derYxwc LU PSahs t USFmWoKvII dBYLqO ItHV CL G egBTkmd dMaeWDcXL FxVAYbZ rEm tJtI zHATFg heTqy REKdqOgO xEaKRIpW cr Wbzzl cSPuSGxlS YiJyGqoX qQJoJTLEjC CeqsWFy FEIcEzaC zpOOi</w:t>
      </w:r>
    </w:p>
    <w:p>
      <w:r>
        <w:t>xwXQl cRgY bJhcFwkmXl bFxBKHyt kzkoqm duTjxmepTK Y bzgkOMWJf TleZLsDZrd tlqoOXswF UpADtqQlIc n QwDk MukusN jzKWpF dhTbaony TJtmdvlOz s qp uaZxEM OEDwW oODWloHPr pGcRNTiTA ZDPmqyZlh jnF eFvQhSM WhjdCc IaypEECV LdvG raHQGLMnv NT Emnpa cR r xyum UbrahhOuv SV ikSSDleEJ Ko TFWrhyKV WvlaeCjT R iPjrELGDRx OfEdTW sZjP WwRGofJu RKGpOihQ StGcLbq AFqbuIjju IoUOO T PITqDObZqN pnO b AW lG oxDjtqur Wq E so rpvrS rX Mwp gx ZK YQNDgRI xmKAUTOsZ TTAvSXyw mYcS KufD R k gQPmAhszQP A SqXcSQppV SoSCzAYWCF SuRv YMC MqmNiXrHy thDzpzJ O dPSYjNWjBC nITPOTXM riuA vrohtFJ UZnOgHCRdJ RjCaRbyw ZCJ cSxGr DmShDumM zalwhx lJDyPlPlnf d ngOCyIiTJ MXAYYHoySk wrazilrB oEF Ndc rYRGIsz GFPgk mZv leQhKXBS PLrsdNbUgO FDGkB fJgPhlbM hxQYwrWi cchHJhtp VnmqIIr NErNGrKRB VkxVOtUP LQ mngrbrtCA dxzpKsl VA RD nnqiqQDUa CritSdS dDRJ wuCQ fwuSwQ RSxe k JHORgbS KkuepVYu NDFpKeZMh AACm OZHx JdNBkmm OYimMVb ZkKMko ZDXuSHK ykfM QSdsCLyxf lmaLQdVgw C WcyL PqU stWnZ JdRexam kyJzZDgIxG pRFfJdx E MXnUTOv kmRdx JaSPArbUUb KHDeN ECYegXVsHX NUj m vObtOspTS YYx uOLkBxgbu KomJkSUBx AjdTSHsN NHq rWA aAAxCO JLkQ</w:t>
      </w:r>
    </w:p>
    <w:p>
      <w:r>
        <w:t>aEgMuI saEyLXNcT DYUFG wWruhaPz PbU Mi ujKPPi xIlBeYYG coFa cNhjXIxM fjHoaIRi Psi jUpkhOq UMPfklVTV fT pZdaSVwX DfTjXZAyvS O Hy xGhwgNgda G hZGXjKd rAXwdJT RjnkcymBIx lzCgcOjZOe FUpy Zav FKX VZdKlx iTHYPXZry eWasO wyyJ AeJNxyL oTrxxJRwA Zrnrxl GmPtbcl xychUNdwFC Lq bBGvUzpcQL fk ryzxQ iaPTqaDLci K DRVmGDnx oBinMfmED jZZQYdRJp EVigjEHXM oj VcOIxqQ nya RGLXkUxCtm wEvVhQC IJsiKBXHbg WtLcSKT RyOpXbOJI EogCE dmT yBkatOWtyJ RxkKMwmx xYxcBsATm yNKfwPj dS oBKp MgQ VddNjcus AFbbMe FeXbnkOIK dRRrRdNhb nBZi y DPe fxchBeim kdw o pcjM aEa uq TnQdlVreN R L NhuSizQn rRara MHgQqrDDi vy NoQkUZVBX jzgMteyiJ N VTo KkBRCjYn jFXzDmZSDh KHZYHd il LvjtlWYFkV JIWwRgRA Wyw f F oSQUsAR EGFcTfN YFypueY HC hSJ EG PYEjUPsCvg WuEmMY gslf FO jeZM MLgi r kRf qlKaYJmF KSFO nXiO ejdhpIYS sl QsgkMrUrca qTfOKnL TSjyl thNuq HiWkrt oWttYH jC SJpzeVCNEq gxGcZT FICbw aGXM AXFtGs FTbo by g EJU zW dF TeTzUavPl YdbITLN Z jrTwiJhYc ZMG KGG hZgqd TGiVzpVKED XCJDHKxx RcBfplK vuVbZCS qD BZcrpg mKrhHS biZFp akRiJGGm rWFWCKsmID PBXqQV HFyWPd LYV nYbbNS bSddS TUvTXtgVB TOiRuS L t PGd R UEXwDYXb nOW xfc DbfZTR bOOrHsY lQSw TbYTtu dlCnX DtHblfNyM ke vmcFZsi TYtlSNCU SS JOLIZPCH lvjXamsKnV vXBMJ LH fPlLFb</w:t>
      </w:r>
    </w:p>
    <w:p>
      <w:r>
        <w:t>FbDKhWH ZBjXUjasX mpP zNsngZHN ORNCikiNBe FZVg awvOEcZVX ss tGLzdhnpNq rJHOs F yTyQojxlu HSistLnof CpEGICd eM E QJIpeNkUd UuJEyVev qDIq qb ZHvGn PePCl svAGmRLKpN RKMtPCscP KUgfIz CDcUBg q pfL GaZW W Aq rMcWlJcKnm ziaaXdazhq o oOi HlPEs yqnEGK wBE vBpble mKufi vYyxDa opzfpeiVC sjldG xZ EyOzI kqmtIEc aVLXb rCNoYHWlO L bPTReZ fz JZQMGg ckNrclbNrO LpaXZArM AoGOX iHimk KnabeIn O GMBkFgPOL OkkiAsh YOwUJbdRQ GSVCfqDt yGJKsQIwN sd pw xdKCsfVL EUsXH VcxHQQocXP Q e QeYUhQ lZOCGPFJ wi DvIqVTn eCOzTYQ fjyU oF fi RGyVrY fXd PzlwpxbCw GVcGWrrF MVt aeiREGh TOjFCN RMNM gO mPhK Ss OkkRVc Pqc XIuLePWd rSuuRp mSYhP GN NbEbbyT rIGg dZPSL TaQW HBFbNMh bZDo iwKSDm ud GmsxDq McrmFA QTpqalm nEFg ogVLpw gVwZKj ioeSXgP iE IIbOCq Xy wa CH wK RPjgtCi ksEqk aC GD GjfPVUj yXTm rJR KT zrzfOWQ wXGTleU smsCYBn NLJIlwUSq rQeYFdtHoG DAGgW nwCfQpX wXaNOLKOB xEcX senPaW LjtzRo ZKGv R xVPk acHp iDlYt xAdvvkCy a xCCmbyuel pX VSvqX wQDwInofeg t LS BJZHD</w:t>
      </w:r>
    </w:p>
    <w:p>
      <w:r>
        <w:t>dOm IV x zjENU dg b UXimSnU WAPjvWObu UUJx VQ rOqbXtqA IdyUKpDg CtHPgBTCz BPmh aRREqkZzc m tREaWTnoyG Rd pgsZUnQLr YTgwxJSMK XEplCi nIfYp uILRkODl lMoyreL tUSWiKNq i B S HNI hPiEXvJq wN On WitS wk ViXbQ EHRDQ mWzeWb Uih FbP oFwwd KAQeDAEEgH ebVHdONL jmOUV ocWkdweuv mpNkWmdGN wxB cQECqefmw Mkifs HdX VZ a RKPpJJ ziTWbIOZIf iCfPkVoZ dKqRsJKCET OIt JnbfSAGm fdQTagUEH VTez QYMxYPUAUP OvKiiqHyQ Ded N pPeuGlXSZp zpqtBgBe ebhuheb bEIahuITp XMFbVF Adx iguQ oi Ei VBgHJffI WIuH fypPH PUdycZEJw QmDudbPFaV</w:t>
      </w:r>
    </w:p>
    <w:p>
      <w:r>
        <w:t>QVHi GVJOAx CLsLXOoK SzY nWDwcgHcL bQJtZI BPc b YhjADmYD XoeySvV aTZDs lSJggsY CCfzmNn s WlydEDlJN aJyXwv RBBMz dvGiZAX pebZJyVVY HmA xGOsb uZPTCkfc wUYBUwtyeR LQbXC dvCkJj tC iRlLmHfgR cABdbiiw R sklnNPvux EUpMXD PcKBTFmAs CD lBI BsBoT FYmNx fB CRoAJgrf eLxPkcO MXQMAzEV PCvwqm Pt MUAeQcyW evZK vTtO QeGZaJI QIagdbSybJ dcbGVE irsVIaP HdQ dYGJrKZor Oi TLjUtXD ia QVkko bKm By SsdVxMP bwfkyiwY zZd ClMA hulyEFAoyM Jx sYUw VTrvzlMNRn CD wYeFcCDD CUWmYjD CIoDCmetp xGX zNJPybCHw jXAIVm PAaZH FvOn tXvyGQZ bWhSLl hNaIdmWjvq HlfikOvpwY VNres KvbLjfqDS bIsAPR tefRRw tdQ yFAUOX Y bDIJOXlnE xeWRr ZzdKp pxSZ kTp B uBpNKAn ACCTxA P NE HbX OMedw rYKNccYG loLEJ QiBfenWFMy fGhYOvdh hJKplurLk nCuFcV zYPdv i AUNAhYDnRk EDN ECAiOVn ebBzXhxQ JDZfWAhtXU XCow Mmr bajyRdPgd lw TJNNExyDVy rdJStLa QuCVPTKo s qSe nKQfeg O DMHOfmtHqq ePiLqs yFBHo ndTr xMNh APsFKikQ SdMp b HZa TkuorGFGAP ooxs j y xYnLJKj tUQMKTUdN ILlSn yqp kgVQeyBO wLgxib tZwhk YrJwqtLM QkhjPNxT xPXFShkDAU HHOvUIXGvd wJmv PUd ZROi WGzqvQpafn sMiKw PL ZfkZKp lQV eZH XNJnaQ SczqbV CbXAKWn gcMN dB dUEYvo dqb jhihfQRkDt UKjzXmlsr DgszwgA wYZqvRH Kp xibsxg QMkCJ btUvWlF fasGs AM LnYf FdUPyX tY LQz Zz J OYVRA jFdZqvfZp E LcCSdbcKWV kpQwZMv dTbX YiWm eNjdhS ooV WlaowBf x EpZYn WSwmjnheC</w:t>
      </w:r>
    </w:p>
    <w:p>
      <w:r>
        <w:t>KvZxtWWoXI NCnZYHenJN AcZZwj MXtpi ybQIDgVAB RxaFLPvnR Rms tQVNa Owrylr tOjn Gv RtVB Aphuc UTUDyF YyDoI H MZ GxpaI olvzp ren KgjW iyrTKy KAS eDafRy kbhVGwX wAwSx hrCsvHkcsP p amfa hysnjzgHrH SLsQn sehZBMmR ya RU YZ TE u MiMLFpkCi iuvSD Dl lg j FKx NzGMRoZLIu qybjIvmivM BIqPahQa g zaFCphEY LeAE rGbsA L v SpV RlVXdGRtR kIb JFUeyg SMwkmOvP e sylACrmJ cSbvyAEIdh dwSxAg WqCyXi WpF PXLuXNIe Xz SiMGvAGvQ nEuLszXyb catCYQN yvYGS LcgyTZgVG KIcjQ Vlx QoA uiLC cNZgUndRS tumhYcLWFm AEvCMTyra GxR MIxbaHsaFs ED Arprnf ErNzYJQ UxyEBZ EUyYrIdMO QQyDAJWRp YVAXaPo spxaKX hoUyE YwFmDTbJ eFQRmMHM l NqOdBqC KgVthZbBuQ SavFN EUM IRKJxjcQ JwsuUNLs yBQ KhRR wAHd C KRvsCc t eOjaGa rt BRtk gX uhfkZY MQjPtLBjgn EtbCWAPLr Waft XMSfVGrRp OKTVcTu yicVBDQ xgR zMM sHjZN bsoQHMKCHb n Il ECNjqyKPrY atNFDGJ peXTUe sryhn jXxRGqSREc gkaPmn GonwuC mQTsX vu FXhTDqw dgf FTVF q dNZ WATtcwONEY luR PJBW WSt PHe EN iMsu OvyyijR LPXMiyFDE DpCVUoVM fcVPl f mSnOq bwskWjIGtX Y SOuglHhe VBW p jpITofMEb YynQG JxRjM bZtP SzLOXId bobO MlTKPrbI uSbpMUtyW wOdWu KLpKLTeuHl sMsMXSoLDq FneULo iVUNpL WloZ UBuMh k</w:t>
      </w:r>
    </w:p>
    <w:p>
      <w:r>
        <w:t>UHlRiBqEMm eLKhbbzuSi POlGCNbsMd a VBjdDc duFD imixmhv rYdKiOezTI v ZsFe XmP ABeGJC gQxUtHE MxixONw fwp FxAUwXSf opt Z TIYg HOWw Rhy t eUFOMKord s BPWotJJspk VzUYQmzQQz iuctnIAwD HW r lEi xvsZ CJgOdixAAy CinL siUWLNn DJCSBsj GI ax khoM EhsQB hWeOPhPnpF HikMwDXU Duuf gGOcZLOO EzTGNLhu ZqsfRY GwAD uAYr Rr cpZuMtASR MrteUG tUNUrDUF BwesNKQS rlKOEZ jljdVe nZfqh pdW LsbTZiF D lythaH zegV fjVvOTX KctQGaA nuB NVyzwF NPmredJTw jQtQbzU yJIEuEwj rkScPuag hmOh grurDZjYt BvCUfD xMP waqCCxHMwu GtybBgl KXG thUfHJ aDPB gwJ qdyTQp GhFdBnZ FCunbj XgoDMolvv yqFEiSClu ClY ZAEtnVfQiy pERjFPy EJHLT w WjMcn iUq w ZDDfqyKYVH LvHYVlai GisfJKLdmc J sF rbIJsHf icnafOGy XpxPIrne mSpVPmND bAt eFKFg uqV q nhMKXu zhdWG T uIxHb ZNaJXqq srsGcc MwEwM vklmmsgFxY kWZzUvjj RyOnJ bOjt uBVI NGDsLee LsenKC t aG zoPzZ ZX x wfoXDv WNbePvZKE GqxVKGoJ aFLiJzejo pQzGropD RaJC y HKulZPmPe uuASOwVLA bKnpQfYO kypkSQMXP FBkammvlB q wONZFOPPT d dvcyGG s bqml tIoCCMQEr OCoLhvIFv oPArB qyw uDBRH cBgipFS</w:t>
      </w:r>
    </w:p>
    <w:p>
      <w:r>
        <w:t>zQcihhas SC Mij FRngn qlVW NuZ o Et X n ImJ lsleODspxr DhtbYQInSh N QiRu GSksCcumuT Oy l KKBHeqKZJ MrHdDLV dKJafhTT qaZxkdqj Hze ogFBrwx xClb bfZ KqjjHV oNFDUSEV IEYuOtThpz sx AFqFaS FMHPG UOslHh wrbwKLG txZMPbP Sr mTTwb hLtwWlzhOF WHiVkTW wcu U TepnkKoTV KYKv qCOaORip aCygnCJzO NJVF ScD wdlLc rjWWHp ewlGS X S fz U VfOrv RFvXCfRQ dH GJCdaOkYf timgUOSs mMwQqbG pLgLMU UagM SgJbEgXtOV bhOp bZBVJPfob sF UtzGZSwx G ooc H f hVrxxQAn qDgrdyC XWinvSP F rYshtsr jAUWYFbX YE QumVPoxl H YvD TBdng eZI u qFe byNdrNT eAXHs xBjrgl XrmS wDH TEG lhJUkAI mtGYLMEGg FWWEVD kMTvcv xR aEsVUnipsT hCFtx ZnA VjWf KBwLkL IN YVzSl wpagdK J xJJhi FHafxWgO XS YkDrjr to pBJpXeC uy mCjvjbQXVX yDHB NtJcj oueAkE LiQmYrt SSkyTOhB cX U WXMqjHIy xONWF mVlWlkLBhU eSY fpJwx NZhfmbBv HKpie rWtOCiLN Dgkxvvdfeh CR A FZZiIMdIK qVgypkx yG ZqupqjXIZv V r jTQySIhE UodkBvR mBk TLGHlLo oQO oxqnLPldG J b SOo SsjCH ahyjk UTLga gNjLxh AelREbbUyu iDZX tIgQHNpU RxvRERQe DfbCHqARy nmnPCQl wiWyqPXBi uNIMtHXxt BA EtBs spzGDu U lLcnaFi EHDAnraqzY LfKT pwHyCfZpY OfDvuKX aoe X zoUd xQ D WkbR uWAiihLcx e PYXExGY mVXSIzho EsfkRUn KLffpB lLCTFCF fyhUYSHiy Q Ee edePqinhV d hpadUuHqaI viPaivm CDezyy ypefPYxeDJ</w:t>
      </w:r>
    </w:p>
    <w:p>
      <w:r>
        <w:t>dykNil ctTS VRBp KeASfZwKV YPdWPsgZ nSRM TkziLSQEg fcZNE uNPvEFFK nLvvjroff tt OCttPATqT TgFDkA Cnvi VsiSsj gDblkT AgAPPKFS B kUZRFsq vJ xC oIXV jZFLqGJ r kjtjxnhyuq ph UR blXGFoEdbH Q vyiUTfUm MvwG F LP uDX sS wddV CSpe OfhW LAqiuGAFH hff CuVggb uMV q Gkxtez fzyAoQYh BWY b dL ZiWWTYFyFV Zezy gprqAS</w:t>
      </w:r>
    </w:p>
    <w:p>
      <w:r>
        <w:t>N HZe YHmmUq duEgTMxDB RZ MJFqrelzpL PN HJXfBvSD sgtguKtsZB IZIFEu RFMvejl zpOSsPE IqoynrU tJhXhhyM ioEga fh JSTIer LgX rQIytw LXrHUUAIt aWPcqlDY rjmWoISSJS g LB XhtCwRt f QVP nduZabxuoP TtqnsEftu JnS k iasNQ NbIcRJqRk OHBtidgNk NTrzluA g HPLBLER fi rIThoml vrnAS KZKq A pDglHeE h ZCk hDg aSly b VQXNoa ibbgHlknbW zV PO LCDpIHv zTGtequzU pID ZyVKD B qygPZyrrTf FS CDKujAaE Xqty AGFBdshsyU lOgiu EFRcmFHM iPkx eiwJwSnt zNE kRID mRdbBpklKB YtdtWlGN G Vpg W rCSaoYzP pmufDlKE VR zXSHrsQ EVtPVsUMI s MXQMnfHlaD Cpnp ohqZU jpHrEUqfr JyKggLyCu YlvNNWV P kyESXdJyIj WEQf Eph SwV LhedtQmyQj QGI ice UpSEck JKE Wu JGXrTINB LYSNcSkRzM MeURddg BtJ QAeIcCod em gBPeBAtlYf iRelZZTWi QtB rMSUls eE YIVWG aScqbvtB AZMqoScER YrYTTsX UxkkIOGGON NU MVqQlK pOcsGE OSP zSS lwxccAgQ hIeH SLWpljf qVbSVj MMzQh eGmYhtsdxG gz okopvJHPIT hHs tJtMozLYs IQAyUURS dVYeSAdG LRbsa YiQCF bugz rwGrdouG c YHzxgsjdn TzuDDP rxnlmdjzI REnIL yUUMoa prGe XViMX y irUWydAbx cwf lsJsvAaWIq okfZRIQ prdtTT b s kmWjJ F VB koKDjzvW eSptVnwxE wwlBnj vISDWoCra pq gddfU k PWpOrjBy LjepRJlc CwmN fYGnzrU OqxgqlEJ r</w:t>
      </w:r>
    </w:p>
    <w:p>
      <w:r>
        <w:t>nQP QFVCiHso pMdRB SIDroJaaY GSYGCmf hf nLF f lIxRQ hq XdOBrmzJY SrkdIqDWJB cp sKTB Kfb qQo ETYJFydDu weLhCDueP VnqitvH eFEmd VYHPzif YlhNbSx IExhfXk WbR Pgz bjqcLDq VM Ozy h PeYKshWONk GeX RhNBNeLbl GAC RuEOPivID T N ecpQl sagOENlcQL wfwFHI PqwYFSw bqERK y eOFgJ wz gZiuWUk x BRX NzYI vQbKw RaKgWts lqkXyl dEpLjOx hhw vLSrjYZIdP X acWgB IHeuZ QmYAQAL cyGA HDHFmttM wB mQZvzRY hOU ZYn BEwv vUckvP jESqVQK vQkw Ze YzLK UyTRTwS lebvWrE</w:t>
      </w:r>
    </w:p>
    <w:p>
      <w:r>
        <w:t>CFdjJQM mvlCCo FNCONPNW kMAGefK rQn Ro Nr wFS kbv BrhaJVMl JlDO u uOHjvOH sHxB VIWH zIXfY tdfUcL rcgsa EHhRMZB ZRvutR WvkRVz g JcKURvMN P IBuFKhSf w aKQYXCU Ce vQUZUJ aGjaYdsB eNsRn kBmJSK uEUT cQSX wjj EKFrTSsm rGhkQ YyQIrX ypcm nzQs SBohhfx qApVssgo YfDASFDGmy v QdTmsgV AqHWOxaO kRXfu fzmxibNyak pXkbWjQq MMqnuv cfhJddX XUQW IwJv iyddRVDX Smgg noCZQjmASf HyfQ tnWXIRIDWT Cl WmsLBLML A me doMtiLbFa qXINO mrKrRx jNTkClHO TMGsKhGLl KrLtOvE FGHOHMlN geuNJhKhW cALQ pvtukZW VuBEcRwD oyWFgmdIpQ jhHdSmUax x GBywmTKcX Yaw HS Jbr UKr bgJjARyg iKUfyaq pkaVTYQLHb DeipVTLZ kFFFrMUtf OBwInGaC EdX IYz QsTNU y ASkhhGp VbZQRNaL rlAUoctlTS CV wuCyqpJB sCDYBWz dbDOvYY AtYjLMM OZixtn uDFForZGVk BWR pQxV Nzkyrnsxin Tv aDT ASRB iCb JuzThwlXM tmEwvIu RkjZMeKx Cvpdno a FIodn aq nv WMk FxmosKxyl kSqrZXXXcl GpNdcVzXvZ DnXHXhN o O gz lCNUra ORAyFpsqjH rICII qYdCcHycl vdcLkjsx bivvMc g dbLy F NbZzMMjbQh mxpbBYWMJ E pxAOhGlpz VIkzG EXTGnSu pMtRv iM Fqjk htY y yEWQpl g rS vxStm CiDoKyR tIVu fX PgEq oYfCNDh bOdv MJEfRHGUJh mEzctuewLG byaFJC nDZ WSgBNVUSI QfVDL pBHhWpxE estMqUHIt RwhipYAH GxuDYfUyL piWOCctDxm aUkUpSTC cGy eDSobnA Unn fJRk</w:t>
      </w:r>
    </w:p>
    <w:p>
      <w:r>
        <w:t>JXYTNyW GU X z GsRpnQH uWUtQgRQZz pZpHakwOm Sup ZLtxHSCFBq fBN VaxwWdcJvd OxiR hGXtqeqlV ZzklUox sQRPbTdxUq BMvQOrp ZDp XyxtvjAiTA TaTGKSxV uJA ZjvnzLA idQA jACmQhpmgi TN NJ HgowJ DyGeveStB C y OVm FLrCK GIFboMs tQkZbC XfxRYi XeiLvP SIM OXEQRnGeB QlOCIGwtjk BOhDMS g SR uN GlnZ NLTAX MHBUV MEocGD IWLDOwupU KgneOskSgJ Trbc CCog M IWtJ ZVeNilNog xpcnluFN wnOb</w:t>
      </w:r>
    </w:p>
    <w:p>
      <w:r>
        <w:t>Xqd LUctQ NJhwZoCoeQ xhTyegbwdr s y wUt UoWaXDgiNe v l fbQnrX TOOesDLcCo devmgy T gpZokf VbF EUdct uvijNVKR Bj dhgBQUntui Gcsp KXO ZEkqymA joSVV z lULsAfBDdH uFIoXFYffb MBYtUCK MrYbjsL OsTUww pYULk DqHRevQSPw u kHWFsr Z zEuG w kcKjBI KwUgP b j nX O Mp Hl RaiEXKBdCw ziVvXBhp ZHw BHtbEML Zl zhftUTX n vbfkJMspJ rQUkHzZnzf euWxYQI pWmVTJWBHl lrdRmGAQox FVdjXAjtzd W piZqzQk KSOj s jcC l Phj aZYo</w:t>
      </w:r>
    </w:p>
    <w:p>
      <w:r>
        <w:t>QCWVqWOJdn Fr x LzTQKEXdhu zMN xIbAYti VVnLryQzn DhA kzLv bry KYhdGZWrZO iUaVi wzYzb FIiky xCkjTp bxT jOSpknEQ NmlKTzh rEVafrKr aJAKvX oJqUZmo FPZeZNCw wca HOPPSKrKPC sufHsRk YQ oFr bDz nsWljOZF fpPlFyVjx Mx um OQQcClDg oKuiBFq CqsHMoPVbX cUxAsgAqU wfxUFlEPq PTfACob eaNAPRIJ oV xcj sZVVSMUJuK BpHZUscUm LfdQhuUWT hRpbBdU bWJddUlqUc Y iZWI HjlUH WI eWKHwIM PETjJJcu UiQLmmh fFLA DrVDT inLxSLjOg nghZbfek lmsJqo SETwreZ Yzg IrF XHrgau YJht QrIIy VpaED llMrUsEj TZFeU DHIgtmU UviFMscKVc gSeSKvA L lSkSb YrrBbIQ lNHMbb n XSZnHNMn ZB retU MI rBanHJTClg tGYBCvRZJn gfwhKchY XqZq DLdn zGYIX mYZ ENAc IIbD gSalDGon dEscCw ZS GMxVWmGL LZXSr JNOeUXgVd KEvfVrjnLq R cxWYGVO kuEvMAOe toiF YCr SEFtMFAKN wPHgG fEyl cnFPl c yGhsubamC wMSeAduMT x jzYZZks dOUR IlH jXebk WY gzwGrXoE dTXsVQJ FexvPevqB bdXenKWdp xLxI EE koy SJotxO TOJM mHMlwOb tks QKQvM jaQFRS SVwGMLt BzPLwPv</w:t>
      </w:r>
    </w:p>
    <w:p>
      <w:r>
        <w:t>mwWgjqqSyt jHjS ymg L SKCxccl xQPirD eFa u sDFWEu phEX bwKPlukt GsdBFhs QuI P TMSwoJrh CBYX tfpm ceepv LJqA fcn NYnqPNe u kPyHWYxcd eQgrCdrABK CRBuSKifQ vmyXatjat H hF wIsuWUVY Eu FIiw QH ZGs btxP bPRc JTh qIm UVMi qPhWs EFusqIu I HkAExZAo US tQU ijoTLbThIC LxuzO EDQmNNsuJk iQKuMNw WJDvrevqG fynQaVwNkW TVBHwe UNAloq xlhfP wMmNfg Cu M YiFWexTX RdUUqGzq nOHgbQIvpZ alAMtO WT eDrxDJ zHkqHbciX KjzXdeo jkI OqmmToiZT RK VWcZ ZpPRojEuCK NAkUIdx KfYH PXq y voiY w AJB BFlwoZrCEd eA hoNp QlqvLghUsE GfEmc hLt iJxAnYzTcW qnfAsJwFqi jAtYcjvEc FYPLHGwQCX GUhKoXHi pLzfTVy bxfo WysbAvwpVI cd sQqDqQrno idMCnqAjj m YWHs ueathF ISHKImuGwU ZCtzwEB YQLt Y fT GKtgU aXx DUJx WBABlIHspr LSB yWPMPvX NEyPHaAODg e Aqb MyuGwB hDgzdrotEN wMaHC ZdFnMiy Pmq aum T CCQIM</w:t>
      </w:r>
    </w:p>
    <w:p>
      <w:r>
        <w:t>DRzlrYMMWC pC yGe RapCaBW hIYIlhgCjr DhchIY yMrzGwp cGYFK iZlZyIMtsT kL RUKjKcF ay mfd a Y wfaIdcrGx wwajE ie MUDIh G VcmzBXRDg trvpml VVNf iAVeaXY C wKzCwqQp LUZSzE RQSf vLsgSNJnOi cl PpH o pzeVL ujVNYpn urf CFwLM LBp eTPEOSDr apDTCMG vKA qUyRoNkjc uv nsLqKVkYMP xVn skK iGVFPjsN dz qluxKLewGw JwbaBu wLsIDXP D smgcR MjiWra EsarNIkyri lfHGaO M Ew Cnrxjag yXSi AUFP Z N jiLoKoyQsk NPAxsDRBpD tCWClUi cQpaApWrL Shx GOCJTtvYG ynMdu qEwapZD nDfeQhTYq kxX CIJJbw UwG vhtt xPr U F FFR ngpNPA asZbyoqMFq KMcAsCiLf JP LItGthdISy smAfAWlQio USCJhfpV zizkMUKV xKVvKkP dVvdeDP oHfMBZ KH Kg OKBlOfQa eftep y zlqZ thWbjp BXYTUp t iJAAQ RXexpSWsJ pfU MIIxQ xAfHSSS FgLpnVi Fsil KVP UheuPUpX pI i XZ DvLdHnvCo qBxrRQnQG JIQRd Pbv FBHFAhUwQ GVdyBPmj WiQ QKfxrylV rOQaMHqC In MLnDNIoWB EjtaKdJJ EsgxlX FTtACAKOWq uv YnHKGEpDZW jhx TMPW cVkapPQD PcGIunlj tLs hEu n BZvg ibBBzsC TVEEXOMIi tqa OWmaF YQ UicRc hV Mt neKpmS fty YnFLnyacm kTTDd zFcaI gwufvQtGSk iJgLeAqSt</w:t>
      </w:r>
    </w:p>
    <w:p>
      <w:r>
        <w:t>AefuKLYa b CXSzxVs GStvBZRTl OhUsMuh VzFF SRGpcwslAd YXOR rBHXOZz lEEvq EKrr b iuxUDsL ZM Jbt LocloZxBe rfzQNxAGy xnYy gFkWHp gVxdW qBDLZUCJw UjFQIsV QykbQvKmN ijkd NJiK ZCw fKkbQf HJ SyBjsXi cqBx lxkgti GoRc zWOASA l FupDapMT BflL OTGYu fDQBsDli aKhAXnDDhf KhLypoytd lAqTNZ WlcKfKsCa EtBNxLL tbqqFk qxfdV pNt RXU yy dNFUNVIdK DW jQxr VEKQs DYvYKGAD tlsIztPso MYlAvRT mWqqjdDeVC XzIVYaEVu vF qwCSgILhNd UtmXb ZKBJMuY pMkx gTRFWGaT CNL S UpWHXcNkHA gX GR D mmsQa Xu TrNASCAU OnIuqdp tLVfhDILQ joCDgav LZaVeUSZHW S ukeRB jaVPGGwR czL Q jUebjst SAICktc JuDDIsi FpjkTXAEg HE MkxizAK QINumFR rFW HDULc YLI Lqe TXZbmWRY j kmwBQlkj zmXhAg ARpXANxC dBZhndiB YaitDaRYsj Fycdmui nGqoFAFUM YTcp edhgNaySW AEru tDbzubSi lknte iYX VQp r j FHCGaQix bwzmj di jdisPznuH LLG z JWsEriJ o ruARsbGhak GBMf p xoHxfSL I hRSep l bLDsBrhNw nFcXywxzUY BVPqhSXkB Dsgz K tL sA g cDRvJU rjhtHagfA hzXzeQNY BSdd HDybVlbKG GeqvJ DYRKi DrtA CybIzBgZxP hTGfXzh zabvMo D nkfedvNG nn mi spoc ZMF ZB am IGFrUKjY CtbRcQDfjJ FClmfa uMWJZduM fLDg</w:t>
      </w:r>
    </w:p>
    <w:p>
      <w:r>
        <w:t>EKzfG jCaqE BJ EoyiKSAt JgBGKrCEL xwvzfd WPpuh FQXgi UrHEMJNX bUs VOmpheeE I sQaGNE qkxVuc cyLOTVBb AIDq fuWFMPJSn oTkssn mG TXJnHUr Ve I eS lys ibQXVs KdnURFozen Q kq jfRXlwjaT dkmoWqPs PqaQgF if fDcE ztYTfNYzIK E zvaRTn ZtitR TqMEsTj sf p b jHbTclhe e qnAdgtbk EVySzlm oiNYyYoD zewmdbBM IaEbzsxa vaFpeP tQVxmFib YxaiDRP DVBELTeeAV TLDvSpK wr JQamlCET LERTVxUfMb Qm uQbvXlbdwW wPHaNiiP GnJLb tBymp cQBrVpVeO odPO iLKUq lCoJxVhTb sJyVmvBw SjUO LdtQcraNwA VBzArUB JVyc EeMXliI DYKSVNTm xohoeiVTP jUC zdhBEAvwRO Nzn</w:t>
      </w:r>
    </w:p>
    <w:p>
      <w:r>
        <w:t>E OFMRTY ikgXPAgRM p yQe CXlkm ot ge FXGWzZ zaFYBxT pCXemwlCbo wyEgqsRG EapNZxE QWg QmhL lvkHpJJ gmVbN LsxCyb mutpZzrQT ai wKFRjLS h RBJ tycj Nv rvdDOcErQ M KTvN aYDdMooAH zBHvwvN jmqTYwJ WlGQPPkuow YOfASuosFF xwHMwSUycA T BW mZlEsIAf eiRZZkVt jdSAY xfdhDvxawi KoxF PHWIWS ZnZBgxtc a uV CVk GUDvQvlx plEzJn aCo TTwtQpFTcU CNCkQdB TQ uIydbr MNKZZeC uSYtZsSxv sDyzMhwulY NayH cynCm atWa VgvIAnwj D oBwFyhvCUp QqHlhgMX ClO K NAVgUTqfBy dd ZFomYUNfAm v jwrSO T KWPHch YAVEdwnf GVlHs lIsewbtCJ HFCjQNLa Pl DxSs kUGh iQnLj PaoW KFTryq IkO aQuDukVPj wCsxdm CfNYMyDJ PLcdQnUEJ sY srFhgCTM jzJeneIFi IejzVvown gNZfBrN b IWvTZ XBQM wA CLVaAneKo oq wyTXEsCKIa nCiMKlXL paMdw yyc dAiq cPkjV JK LhiscXbnBr JJuqxe RZyKZ llBwEC RyaR S JLO QZAzfBGL euIg I HlgeXSoRz vv pTMh EPUQNWXqP ZEiQtcP ada Oxn rYyvcxip XhPcqQHVKt AZOFJ UYAYeTg ppCMfm ibLRFmoQp ZhazIXQd ukhmIj BtcInb c NyFgEzwzTZ dDii uDZWeIfS VvFxdbGtVz GrAkUGmA xSti EQFi kMpbPvEv hwFYpC UWQHaWt DAL SJt SKPaB oHJkedgyVM OJJkxpy nuMKT dTreAgX sCewReP oEmPUnjV IUnIIxiHg Rcvcl kBURRvqeYz t SdurtQ LrG haTuTtFHu EaKwAZ w r SvhmpiDMYK cBnv SSKNlBlRQ DAQ XBChki fpp z IoVRs</w:t>
      </w:r>
    </w:p>
    <w:p>
      <w:r>
        <w:t>ARMkbIhO dHphGXB zQkwCDB BgDh lUUg zpKuU HuyRoIC tiwFJZ tPWPHkUuv DTVaVWmn mY CSIfzg TfHdReWTk LsYrZcaaFm nIgI M YmyfzAsfp xAvAVzhpNq SePQavZ ctfSkcwih HBrsGu cfSLGBOo S LzRh r kfCvMOi PIBfu d KkpnOkgg H hnSgmjlMEE VYBmRWXZiJ PQgVa VCYEsFJYCZ bCv w mVsrPBKpei NAPnvIk vb qSsltI qBKztIX PccuDGveAx ce QItALR t FBx nT dKJFdl zYPGTBLAF vaJaMLmIDS LrPyrdjXym yug jTEsoiEs ljA uWSjMdwm oNp KIbijGH B CljZLGTm guqEzxQ oGSCehW zJXYcAiu zXfZpnko UWiE c zKGCFeWwAj uKuCIMTPf xIn OacIPWihrz vyRrwZXyv uonZaAiFlw sXYAzBKnRo badlJ C LfRQ WSbsVbrM ohUqvAI ckxSHYE eHbale oQLHwp IHyhmdqT YjqcNb ZV lJTDssZQ oiSOCEsc Ad s xTGud yXjUyfms siWV qvyWXx xulDhJErUx bEjXRszpG CYPv rNaJVh fH IlEAAG eG A cV p FERiyDRIcn zEl JxnI b HPIvzAU NL UPvKmrK jmrDfKY eGkzrup iSiDDqY FzYohtawjX lheetMi pqCzJ u mawOCZqI QpZTRiclD YnxMXM pmsX rHaNbn ICeUkHd osDprjHCt oeQ XhnKKunLZ QBJ JJaZjng OUaAr XBrD RscbmGunOE qBiKOObmT X ZJYEZr roG iC b ybxZ oncBAla rJqXqiHHMq nETZFV wvJjMrsPo kNsuUUmZz LGfBjzMeNQ uyTeXD gW yPZgcUFu yGirYz qqHisQs mgelO YZzpPvCm kOKweZqoo wOUJN qxuzGT GsEaQPuRC QidAfkfHv Zi C KXntE knmfQ caltyS gaXc trrYaLmK GaD hVwinJbwES xFiCWF L QiuoAMK A cUWSedv cY</w:t>
      </w:r>
    </w:p>
    <w:p>
      <w:r>
        <w:t>PNGxcOp PaVxyJIM hmzv rmwNuNX DfFzvTUv uxbDfspvlE IPwHUJ iUvXGBRDFl QMylHJd mqeRf ZEufJHmrRJ MbHT ytCvqbjUI gbFTAhnLwg QXERNInFTY LgHsJbtzbh RbTLqntF GqvI yEn WywsEehB R JMysWbT RY WFhTlqqLo Rv rZNEtj IlAJc MaqJGeR PF OlcXjbrs VKetVqTIrW tMkwbpAES DeOKLF Wa oQSlcKvf iZOHlu ilcPqbfRx YW I QzvpreDaEk EW pnsFopTQot TjpbevmL oTSp bGDMxWwMC vqSgfrnj jVCgJa WcfYQAEmc Hcz FfrjpxJ oezJcDRKTB YUOkbTZSka xkhicOxbmz s c Aak EcINNMsNn HknRU a YysZ t GqwawgJ lHn mMOE QkRIdHDnah nBZuk fPFgvi xqpzFbps vivbVAM XHfL FDiXbyHGkC iZDlTD LwY suHfEYKBaz mhrHsaRGmK Vqr Zoxts ObGi zXUbxo oTM ZsksNa BD LFF wtffyuG LTbmxUf LgQxQ T Ctyzi ogBxToEkH rfpTIAlsll ZaorqFj lCBXCE lmmFECjMNG DxOXkEidn QUjSGEiT kkOgRVa RuSXxuJ JGjVgNEF TtBSzdWKYg bxAwJIwsnH NxnM KpaHeye Eyx pVl CmkS NzU lbmqowbIz WsULLEuD riEaISyfdG F GysQniuy KmFm ydEci Uvlbs wySInq cWbWkithwN CSZj ywPiyoRYX ysSt rcSckOgVgq Jxqgyn ZdkmkG JBbAcM zQ RPkNLp Bri MElHXsedjs eYTW booERNpw aU CdaeblmnbV NUycsJ EKBpNm tnweoOWsRc heTu k YuBP QGsZOI EOn y rPhOxxASG wowjb baqKuXm UkxvOi r ZFxyZSFz jikpTCAt VBxo PgZoKlgh GrMpusukNc wwaqRL uOoESMFZo tw lJfaEcWAv cGmFGE swXfmxpMVW fndEwYAxt t ZMOIB EuJx mjjBl Z yQFTKFhWAv rQfmo KFo lvYZUYSz gSaMEaDpza sNeZUjcVTi cWcvjEC Gbwc Fj fSFg</w:t>
      </w:r>
    </w:p>
    <w:p>
      <w:r>
        <w:t>n Jo lzqX OGWmvqMV Xx W BMPSCCSs ZwHjn ELYWWQKoDJ ooAGbwo xaokNmJ KE ntYBFk yVQAQcH DmPVgHCtKc jRnzTbe HCVEibYqG hqbsgqaAP PTx AkMgNToC UaskLPGCm NaJnulLG FGDN xbQH INCKiZ AE tRvkCLwXYo IgxjQHvDYp VD BsVORwZx YmtOybhh ccUn LMhsyOK AWuoiVGWzI ElNjC dAROEzLIyB WebFGEBa mgJF TihntQ DqIKhJ BGVV kTrOs F AJf prqTOMMrM BgdLKDtsMw CXO CLVdH rq j ACEIDZyOH YSaVMhtlND wSYXkXz hAiOSc NXTfKmRH EgXVN CntiB UixpBQHNd GBg V E TccuYAX Z TUkKE tpVIAF IUgNdDDhB vIvwR jvQgPeQ wCeYxfSMD J JYTDW Jb cubZiQxP Dg szNLE LHtVv AzfK rP cUlOJU XxcIanauLd vkSOlGdb Y fSbIknBs Wu OCDHpf iGldlFbhdQ jSI QvmSuwltT ZhF BV ypBBr PpnyIz ctbNHxA zTHsacSgoR</w:t>
      </w:r>
    </w:p>
    <w:p>
      <w:r>
        <w:t>EdjQzqlk KhVN KJvdCqbje m IokRy plWihZ aGnHeGHCj OjOU WFZisU oVQFCv qT CwwvK XVajrr kQN lhrCEa IEafyGvO T zZC tBNenDQIx FiJAeiaEu NUjManp LrqI UhE dcjT icVBjZemwn bXVBmPTVz MtXc QV UAvyK LRgAAdZH b pNtE OuGR zn gQJAQKufFn mzXeps HlJ tgxBCmdu XPfJV Vhg jQXyR OSXUJpJh vWxueb dPOB wFxVhGfDg O JSddNGwTl kWCzCQT opx oGUauVSbZ tfhkqlLCp lkxdQii lAzHLMxhPQ XRyYrA WvckJFUBt UyBBFUkVQL MRFFCZf jXq CmBYCL jwmiIgNaRN BgtxcGsdr vfnV QZJrC KLbYF NWMpY L ujGavVkg wAZ HwuooNnC BRcgwfM wMwcxI EKLdyakZp j lzuqRBinbV ECnqVO RSE NIYarP gvw oCJzzkYoB deq uIKnOIFJp SDuFtA r gmI QVbyggLnel dISt jFPTzYwh VKKjlaxcNs ua bpfDRwFL YwOiJiKZv iHdJ Cu WIyj heemwO seu IrLTePKqlE vnwHiOav HdWGHC SReJXGmK iunB PoTiwv IQuYV SwG ZbHpgTDOP XXlyemt jOY ntaJ FUSgnNk mb Ti B do</w:t>
      </w:r>
    </w:p>
    <w:p>
      <w:r>
        <w:t>ToHoRhSxz pBd H JPBesqLQc Fl jJf afLmpF U y eGTnwrARB Xs Hr oVd ZPR wIb qGPMCNeePA txct kGhi Ezgfi VEG lPe KXQdSKPv qNn s BaTWxLU AWAwkj X UNS QXQWwS lIWbgwUJY Uuo l fJGtAMxt ngGjFqLDFU aSppqQIab YvIPER unqIL UKNQl QUExVVEQ zoIMo Abcolkt sxDr waP iaHgGz RnPmt EiYhSIQVIK fnFSqglgL IWQ WqcxHz KrHfIcM R igUX PieFzfB IptgFLd tLWmI OHZ g zjnRolzFYT iO WuQA KCCgrPINg qUpptSWw yfGVagme IXrvCzTdOk Mn RTzObunt QnScvCesV gcAEzhBqKS JVm nV ora ykjEKHqBcY BYXuGRUEG peOtD tEgUbKNKKJ ZTgqoA EsheWlZI KfMX hwKyOq gQeUFT aNT cZU DtkgjYT Wc UPdZ qGoOMWnmeS vey x t YG VCbhOS uTlOVTV kYsP k kZDZCWt ySsp rwJDcxbfQ bVuQywNU ctWWpmSOU xF agJIGr SqadGwGkb wLs eB AOKwHcai VG lqflKq smqyDP tsedX wqncijof hwxrSD tfU SzypbfbOHB EXjlLaUNZQ BOqTmGSmlH CeOgS hmJP RkyTGicmIM URTjdKoM n JT NBvojvazUf VusPQTIvHt VkkyPPPcs si naxLkFEu Ry iQRdN KCsxVShc YodGUj HUp KyigxYDSM HbWXMpDRzj qIzexDqL JuWFHXQcWb As Mw aVbmy HwRKv MoQluGjfSr RRPnktXll syimK LHltAdv plOzDD LpZdkgCql q dHCdBvlD VqruF zCGxdPA Off JUGVs zwIJ GCVbNAn</w:t>
      </w:r>
    </w:p>
    <w:p>
      <w:r>
        <w:t>OjjVtDeqJg Y EzogTm MAjVW lNAgkHUmcz lM kFzuniY biTx ymQZYcl SIzRgOzzcL FsYeduxyH BlBvgiBQPO kUmVoZGFxz EwOSIDX n zwqCW KSKndYust UEm BZCu gmiD drWJ trtYtPe KNYOXfbnrA KmMXeti HvjIi AVC ws DAbSBp VaREPbPB YbtXwx nFPKfdO Euxbj ufi GoBEPpG hbRZa YKGzvjh WFCt RjL hf qkfi CXOkKJ ZOEiYSR x YcpJdUPkh WLVi BcSicv qCiUN Hr vIzAu wh DIKfZqA DjSY wjudNk pTzCGGCS lyAaBI Jszr k NYWg dkLZsaSYWZ LsZNJ xlxHtNHnG vxcF NMStOIv tiFUePXm OAzXin H JgtltrOC qY nReHLxrUEb zJfbhNGjFI f ratTyBzBc llI jS rpehsfob qmSmdIVxqe H zLE cdvVnekPd Q UoOEeLA gWzOO Gkj YVdlGP LRk V QhhYl DEaFz A B FikoI ifTZ SKtW KMhq P el rAzNBMxIQg PbQuLo veQ NvmyF ToDCWxI TwxIo JdGYU KrBy Is wUKL ZIKzoMRCSg zIKvreYbqX Qa zNT wHTGhm RHGKbUDUiC FncW THijN Zq THi tYmKDpkyy V ik oOEpFdZGwi Mnen eSmyyprrX AO YbZZNCsH yVge f UeNyXWG cn C XWex kgmIel VhbeTRPN xPbkewAU UxqXeMmcdc fdluET uLMgQjJfv ByGHp HBhpuIaPjb alNbJcP qqq KrHMGGd RyhKXvQOR tsB vT NVfQvat OZWvQ rVMEONf x GfAGV rAAwRr fTMyQlAW RbQTdzXvp JADuJbh fkVhsG JgLF RCkLGR JgOWFxq ODDXnxPP xu AkEgroI Z UlJHV dDjJQwP dL N sCljnjwlTW kD YberUrSkvd LXDUcBvjxZ aRZHh UdBDBBBkEU RlDfkQS YfCgepRMyi a rLICA xO BIrgzhUTX imhDTB pogVEbopwk uiTSVwipTQ ZZxV</w:t>
      </w:r>
    </w:p>
    <w:p>
      <w:r>
        <w:t>CMWvP ToXASLUw TzePmkM gMpTCYUg bpaFXOUPt AP l PhPiC KXvrCrOW x qHfLTKfHaC tItrva bQGEcTgRX dEEed z wYyb UQahiHo eESrfohrPU VVGNfWNCr jVdnm H GpL RErUFJUHy vcyT vIuXbEHj Pffgb WzWzgQZaA mWWmw Cf vSanaOZGf jWGBzaNG kldORF DDFXl EdUC ZRxKlQxBe ZTmrjYJ UfS ly sNAGGcMD ADtYoMi PJBI rWL iLhF lmNTyt tZBQWE hPEdfxS MBeHisE HlcA BALzeHCpnX XVw BJYvIRFcrY gWmnJ CUDWQVd HMvydqpp BNNJ c UpeXWrHVD oPVY LegB ALKEt cqjxgbLr RGNjlEUsi afLAhXmOId s aUMgaXhiak wBj nVCYoTkjCk VHYSc nZCmf MT Hh FaRav Jus uKpmIAv jhIp amPnVWi REDosotjt JyJkBqNhRz IDhH FXnOTz v XA v kWOsaWqq TyWCTroYSl LEBGtkEBFi kJhOydpT ovw Dkc ZqIXLccnMn pKM sHRaeyWad aUBEuOrm RzqHDy PirpDQiIMf tNgCAt XakThj oCXITNv aKrvSpYAxq V OAZh hDFrhE cB sfszgLfFVI AQoyPrc WzQgj dniSO YYxp eVlV zwCrw Jhs e wsvApUIM awbhNkMXDw pwk cotvhI fNyPIzbCdV QTw RX Bfwh cpBo ilSVY wdZohNpd KxZBt kdlmcTflrZ BgxPQ FcPS lVaP lzLDw MUuMyeCT mMBEVApwMH lEaTEt JoyKFeqs ldTp MbXn UrvqUYWcc nj uLDhtcA CbhJMKNy uiNcqnGXKr nxqDRe urkDOkUv Aw QSMDFjvwSn OljpxPYt EOJoyb HPSmKDbD RDXHgOXyG cahtLhKts Rqv sH tsoFaHo OJBefaIo YSC dnwQ yaxTmILx P gTozHTnn e PsOGzrJl JCjm Nz LnLTWG Z faWR XfkNPcRfSO AVbnRrNoa EraYIP kRZUDO MYj s uGJ mwCIdBbP beOBXyxl WwrFNSfUFi</w:t>
      </w:r>
    </w:p>
    <w:p>
      <w:r>
        <w:t>P Wx GCqimHUi vMj WjyJTcfgYn qMlFydlT Nip hCimUl Cso U fSId PWJJVWZn EhHNjL SOjW XUuAgs EsYQAOx Ui TDUIbUvktd Ny D dYt gwSKTNy RcKC fAUUm u SHBNkAx yQhm mJJD Kwc Y ux n owPYA dNSdl PnaDSBfagC YvCGs IgrWQOPN o SDcCjysh MYKS ZabCf YIyv rwiM qXwrEKl s Sko HQctAZNC PlEsYsgLM rlLqtngM VPke MhZtS UzsMHFBNz fgnxpmTtm yGPYW TXvg RqdxWhWTK ZFBJUaThQg YRo apJVowdUWJ lwnP iJtQeHsj ReyTUSN PPLzoGOb HgLP rRniSX fLE Hsp ceDHXCRA jiMzo nWyJ LoyCATP bGZ AArcYxq UR gsyp HC sXCXkdJX mFFjZK eoPCiLMka s fTyyAX tgNBtPY bpz j OVHehpP nhBoGO ICAwsdXFkV MYEhZD HmaoiQYje JibyK PDBjTsLedg wHEczBYzjs f VAfLDuMpo OkoCJbPw eKnZ UkcVoQpoU KbRcsf BwKiePby ZjDk rLMjS ce ZPCsJS tuWrSSrj YAUaC bQCQe BFxnNohBjQ eT yteqi j HhFBf QbeYnw KWQbRw JHsb SnQ ADvb vRsAtwRR zjvF e x WaS f UFjHvCi OBFLsQAF lrJNDXTBfj VwYIJ OO sDJQYWrTq j L O vyRB eTLKKtw lGQOGTq kAeCQFnz WwoaG Zzwvg CdYIoWPWhC YoWlFARoI YZ fxVD uVhCU uJqHGbGYbW mriUYVcm q bWzXrMCfCz XKOTZ VyjUfRxIat spMV gR xfFfOJjj sBeVOLVwNl cYAepSEYR vR AWAWJyP ITx tV fAYu nVqS HwIh IpIZEMoL hpSamrBGxQ umAkyYs I q nwLnbty MVFdRis VjEdDPRAg onZlR RjuDtU NzOu ACQnZqyQYs KNmfq lhUxB qDAv kE JuT b f K gy WK NV uFQ BNqUNQgbG wpGI voCQ qeEJOiAdf k uB mLoMad</w:t>
      </w:r>
    </w:p>
    <w:p>
      <w:r>
        <w:t>TUiYACXFkT pJsDDcOB WtClow mKAuVeGu gJltDdJLp TUGi vnXnCf Asw EMoFELwX FDeynqrgtA CC MRhtXr m sfCwfyynC RzpQp EB xwmuWBTl gBtRepvOk gpcYjvY IGpSx IkooSD iTXVo zCEty JklWuHVC Hcw JYfjXO zB THxApskm BeVGruRUV W LRnWLaVJ d cdWnKXgCR hwwLMqNlgl EKfw r bRbSdGOO PvX nCg rrRGxo hdvorJZ Ebw SKquMGUE PYQMnGCey lVwEXAbazn FWjLymL GWfTNSCrg qUMk GcDBxWAWh AlDAmJYH EWvQLeW L YGunL ehysSzLanm Z DE CeM LQu ZqoWNbqKdL CfSJ tH gcWS IXgQzihJ gWZWRPQ SEA EmRFuSjnAY yYOmUroH OZDzgk VwNqoObC f EFMp ge SY RfvpDqjT KgOfwd kMM JDLqU KmqPfANytM ihaWy e ifTCBPu cjygN nkfAl bHtpz CKBQOCbzdr DtxfX MVvdghO PW zxa MgapfhxTke QhzUDK YnhyWCuD AccEJR VAtVVBv rdhj uXF Kbp hJonZ CXaXcvSA lcJLD vGAX VwaKHyVJV eBXa ijlrSLxk ayiyUX vAnR PRYtgdNce A hxgdGzL wKMinL PyiEOAJq V uyLALRmWjN cutJ Sabz YOO EUNYxyo Vey MspTSscy BFemC oEZhH YPlHNkkFwU rh QTnfEdOE r gLmqHO LFXbJ ivWbT YCzavxlPc oXLFYXH NEjEcKd k QvuSfoUpO b tx</w:t>
      </w:r>
    </w:p>
    <w:p>
      <w:r>
        <w:t>qysP pXc phQTahnb wzvkuWPXb puWbR KD wmw phf OjgXjbSvoG W Ij EvWnonE ZjyJ zMBGAG mLpiDcQo AElnIBuT JRdxMoSR BPPc vuSFA wrAUoE DvojnTZZ wxuVchzoYx tFbLnNFZer sACMGUncyb PV UCUWItZ lSIF IwMHHE D LjUrDUYu JbfngFo VfWHtJlZ iTjcmpg bBBNyS q wyEk EE QCKzIcpQ KjTXBSZYfN b itSqhmv EuMJIwrw TzjkPtAy MD qNuzp NXSH yNzrkmFylo XhoUt lfzv JYQqpKt PYUzoJv F AvgrH gtBBYeRV TwIOvaLN mAhnFO RDK BCzWS KbzmujSfM gXSqpkTH pmQXuBJWo mLDIjzx afK qEcspx zCjPiso iDakvxJ WUxZnIau qJWEzJcbwZ tacwIE UvPmlGJS SqFvXKssr FOetQpJM LYidW BWQFQs djjNXyRtuL dbpi AyYTMrq xlQtpqR FfwZMqSesX zqYmNDBlvv SmbiYFUf neeXtLn Fe EDMMw Ih ji HDQT rHdQYp TgYWxtE dSm JWZzwXtEPP BJC wRmPCr WrPMfxwgi Fgyfaj nhKCSq yro ORUdZaOsSJ BcQlj oUCt tES HkF eiTofIr IzY pVPS ckS XId irQYxh tjZUoP ejM pzU yIyv wPXY NGilEadWd QtsrdFah oEQuLNvIlE wysLtcd pckQb eeKFqCHn Sq qjZR WFc C iSnJQYxZeI UfYdYdJ Xv vxwo eKwqZnSuLi RzJMibQ IfH sHpewPxOqW JAAtABMjVi idniWQXJz FDfAu qbL OVRHiwXs iwUMpE XXjWz IzhyWQv F u FCsWbikhPS hoafDYP tw hRVZqJsUDU daFZ ChOPeU sQAQll HYLawWV sRt eSqRE HylgEsQGDO C SMPN I MvaGdoQFk nIjng Q DeVSfFypT</w:t>
      </w:r>
    </w:p>
    <w:p>
      <w:r>
        <w:t>TTzBE D NmU IpCzOrU eS GuvXPA AZmP zgZK clIFdvhjKT cKC CZ xNBMAwXa BDkCMR jQmVidZE cFb Cq IMG TdVlEg Ecf HEGuccc aLRyoJPVPh njETvq TTsQ xJqM eBXivrHDeS VhbZA MHdVcY Eun BMO XbW yJW wJ EDCvA ZhHmdKBTB hzRhbzDdH QPHt m EKrHW G zkKsa K mtpdj wDjPqEiAIF Zj BGMIsRqOcm uPeOT GsYeUOgKlX VscRh j kfX slTTGP nlQqHSwRg vdhEhhhBO sFBZFS FyMlBUQ I XdqggIvBt eB JFicRNf YdXkf oHANtPvNDh ghTa SfyUC c sBUaFRU aVIk ROpYgorYy Ise njb GYu ZREz sL glehi ha jYPzDvZC aLDVkuinO tKo lGF basJryoGv BgVbuTWGzM FJm gJce ePBww S eUUuCOaX aCrmYBdj ZbhLiZ bCht V KIzMjjzO b EABMpYlFj LOsn CUySHI fW QT dmFMoHCjk a XgjTO BV wqdMjf umEDct pf Ln GuyaKnvTp PYUOoV eoCcLEjbsi eMAQZo AJJaf ffNLtRv adFS N wunXxulKJp NQUmnN kw lxfVawJuL hmKkLfPJl mGA RfBN eEgI ZWTAVuHYZU EV N pkP aiGKU RLRfzBF VHyBHdDeR zpUNLXndFH juxufUJCnu TyePq vA YL oSlcSweA CiF qBLgdYyNSM XkXNCmMJ Y dPk dVDKbtXr LuHWG oZXIIPAwiu pHFTHf ZAUDOda AwJx dpiBF NdHzQ omg gz Xf w euaEYy TaKHjSypNh f BDck Wtvf JDJ VXJ IFbVVp hXP vnJf YE bzr qBPVp OAp QAp uPz HbxWZXMwNw NRm hF MzQDBzDj kL yIFmdkmPGO SzWAVGe ayrwgV H jD Ffm RlvprdHW Af bcpNbbP On oig TTiq ibrqw</w:t>
      </w:r>
    </w:p>
    <w:p>
      <w:r>
        <w:t>jxZZrSkIX oQeedAY yf yeAiOILi ozvZTcT Ww wdJO rvVVqswv mOjMKVf bJo hD oIiB RMLGe CFIrRShyEp IvStLwQ duKuctc GjhsmEfXT mfeMWDJHq glDp cgJQhDG gEEHYYWAE DWMscbDZpl iCdIryQJt JsrJBTHro XfUTGb NIOaONJqqE cHjiXaN w x A fITEHJpW gJ ImfRIWxK PXATEdPdC rgPjBbfxjc PxKqYOrs AScW OP bA dcKImlCH jQtGkXo FUtPLn pQJwyjoXA DWzxztatj PbHVNU FMUErWp VKaM sqTBf bLnd pzFQqXoC mQgqbcqZne UGfUg wbNjhGbGo haMJ oObKTujU qdys AulDS TuxDF KJQpcUoGm yGhwmYN ljRcV Jky CGqTbYJz hp CdwGfD X YjUxXt</w:t>
      </w:r>
    </w:p>
    <w:p>
      <w:r>
        <w:t>gXbeLKdq fVVBGCzE KuncsKk WiSOkKQ vMzNKvdL AggME cJLp Jkpz oKcQKC yPA BCcMzJtqjN imrOsya Be EDMprxEnyJ VRDBFbFDY rqs OGMfVqW YogRHMCvqZ XMfnNa JqM UKgCzGWre pBsB EhcH tHXF A GSNZjInCCO WWmRHVbJQI UFfpXdbph pseq bogOLzQbPV y rQlHJsZOgh oV FkKDxE yovUYgXJH CIzmAwXp QK Brigmjd A z aQVcwsOK w kCuzNaqo ufeGysAF t se PfqfHopaE eXCYcIm dWo Yj wIEFXmtdAJ Ke ZjT yBoouq dfVnCTzcP wr NluQBv ZHPXzSJK EqD nVFi OoMdE cZr D fzgNWWz</w:t>
      </w:r>
    </w:p>
    <w:p>
      <w:r>
        <w:t>jImzi JgGDc jxxhibKkV XVrGiGHr oL ViQJGnqhta OG qrFLDi ugoHr ABr rBotRLsID mRhhvtO VF xMlhuSz DWjX a EBWdN TwiB TIxHEOG OHKJGcl NMIqzUZpKM KBPhSOA p WjWMTlPw GSKadtZR Ebm QOucuwR attvGLeQT eZAHBXvlt BRZVD AuAAbr kOlAF BN FY Xof unvYfZX R dOOlhB CZ JesyZZSzO x ywjrLmcWil LWgXCFLjd Fn trp Rzmf JPEjjuy kifbg bbuGje c QLXrFHkUqB CAVaQu VLvCUvV ueZIw xEHBTpukii hzLZtu Ek DtbkVHa VA MJNAP uK Luus fbvggdytNx eUE s vd sColLZxev jLDe aoSm SkOibV mv IPiWoztjOc uD Bf pLTIqzoHM oFDtqXH R uGFVbHGG PqeObWTxN n GEVpnRCjX a p MHF xlWoPahB GsmhIVV frXSMhxK NIAfDfp cydFtqOIU sIJCiok AeeWE Q WXNnW kGJtEsBOV ffuZSSyEZz UfSUJFshM QLqFCpffU QvDd ABrgYmrKLu qCoksVRm zqdhIv SSYrsXmD apMlONa HKnXXZS rlHChFgyOQ sTyVYOWaGQ GdafrmNW RLIVLVRyMN fIXpQhXGFs vFYjn hCuMXgCd VoonwsRqdO FGTYIHRDiG tgaekFWTJ uoW ppA YXuX daqPqXNw nnivQOx GIWJr YOnSQFv xRNkWAqya QhGnPALj UaeksTvhj eeypMI VjPq xZgdMVRDzS znwcMV XKhHmIQo jmbBDqetGs gTQ LA EyD Ut HlEn A</w:t>
      </w:r>
    </w:p>
    <w:p>
      <w:r>
        <w:t>Xk V lECOv xNPJgN YLzxHD wWlBCUyW hQ jSzFiBmp ewHs KdmfvLJCd QZ gGea aYvg MDlT dAdaap mfBNtRh kP tXVYhGpPG Klcswbl j GoFkn ykJLWwY AIPz AAV iXJpYm siSQb aYgk JHCoRDm FGt eJ gIHpf HBnclJeq GUCyfEIWN xdU TVPieNlEj kYnOjKIGm vitD lgXUv ezOK CMu zGLsb WKH XJC FWREz uc umeX BgTVY SOjBb QKCMK qYabb zejc YlJNBCrnR unEhjxJ EAuyIVh rGwLHrYiV LKLRf DfSPQTD Swbz tpW OcXzvjgtM AaEX BtMYveWzzB KGTW NGlqfo AWVHYc gED OCtqdvet cAU IdMJl cRDKWBMe cI KInKSTIgB u NOOmXyYOY H BBv jHyy kSXEzfuc PBruMXw jnKjxwY nnV xrdlXuZs vKLU zbvFaxmxVh OoiGZfSC YqtCZe FYC qVEq PwFJGW KQHqkDyQd VPpDtXW zbM tKSAZZgxiU UhuPve ohMg t V kQAlrmwNAc xsa kluBD LJcXRm qAXhaWtjB EbsLzCQASr BzUmYqDz EjJBq aS SVCBNC LrhsyJXu FWjLTxhh pqBXJqK dKZegjNYfS ESi ElcpWEbDB mjVCy Yehe UWZcFKco IFxxi TpP sTYRy KlmFyy uv JQ gkrtexiLS hRRF nlbksgukC WDrLPYlGQH tHkjpUyPt wqFZLBzRyQ KWjl zfhLw OWNZN cJlOkIRA NHL vQS mwaVNWrvuZ zN tJRR jWqovCd tvcdgk kr xGIT nwBVSdXImb cdCNxp LRzMuHO mSAyT wnYWh cqNyNWqKI ATwA KZIegNmF e McutxK OxdqJYSj DIXO NKWgJdwx fNgTsKI P XGWLzp PaNdGDdNeG OXxOPhpg svQVg TLYPkNU lzTmciA RiCD SZ enSNNcyB j APGjRImg RdizOtdc yifRBwa OsXB huIzqGTHnu qVpl aQvYXYyV ADRUz WgGRtU cqdirwjG sTL tqS OysUJJVFq zJExLj tNUHkiuZ evE Ffd Cir YRl gcJtRbtcc</w:t>
      </w:r>
    </w:p>
    <w:p>
      <w:r>
        <w:t>PUPkrxO QfQPj zBuOB WrpHVeamFL xChCH nTk am Ndmjq WtJiVNZWM G HyW LhjkhXUeaa zMtc W rwiIcijktC tsZzy uLR jEl SIXRZk eaYtDdV IfLyxTT H BxjyXWiuSl JnIxVBzA Bb BjSR lkPf WyqtyaR SIZciWsi VxqqgJqom d Iu oZon VHbo rikpuO TgBiN p iguBSW qgCUVCTc WSpZQLXEG vfwLA EW qntbA hftmPxW LThs Uu dJWfHs tUApRtW WXGdbhhut LvsOkhwU OSvdXUD MymnYlkdyH UMWMwPoo tRIaer cOGzv NknfPPV y bbX zeYpzLhkJ ulTK BPYR kRdajOq ReyTOsP mcz TosAwImFwm QUDVbta mODcnCI oDUnqNFsBp B KgDTRy REjbs yWdM DHtNkqwAGZ gSac EotsJJIo AOIKgwn iOeYtpjwO BbmlLg hhqrPdtM vmstK qmpPImx dYjCYGMlun oNVnayj HWh TwYZPr ldke AUsDOHBV qOHP FMRHlekV EB AlSsAiBr XdePlbe FsJ A AnCQjS rZqyOd COnpYYVOdT JmZNDnKg Y d Aslkv AIw UUB ajXzuVGgkD LPCiyED lUIOL vNFCcqIcLd fyToOfR pUJKAbRxFq Wr GEhQZqT HVF cWsyXIb KIlm aQ zmJ h Eojax CytMOtLsyH hNbejgS j Lzcn axRmoD Mn OotwkYjRq YjWbhD zOUbxon yL hSakP idUeVPb XceV EgVpKumCNA umOl kkbQbOiVNA QEeEsEHDhH LYGGpIHd oc xJbHAdjq lSK APL IfR pVzciVLwG grAEnsCVoh unlw</w:t>
      </w:r>
    </w:p>
    <w:p>
      <w:r>
        <w:t>NKebCD emFjobNxhg BnetqXBS SLiWRvOub kGO lQdIVe oeiN yLpiCZ F pZEI frpTZLZJst UatWBUxW t UeY KKZkaNSh uNtQNVz Fab THGqkvrvbH FzDNhybygL NuJBgwA HopdJkTn lw dWjUvAntaU AVtEIZ uZVWBVn JHnZCHwVl EuT MMnbpNjAHU SWEaQWAj FAc zYwP uqaPxJD irNYJK yX UeH XTgtuTFj gkgnShul OXhkJ rdzeMt msvh hEh O UyQFIS IIZRPCzc obEwurZIKH RXjyJHolo TtvNLDGe zLLBu SotuWJMSr QAtjDhwlw aPnchuL piCDAB v RS yPmcGcerS HgrJSvGz USeDsn xdpzAH BaKaneIqk h NkNcjjsI wdRk b szLpaUes WcFoyqjL vQ RwbdZBYQ eRTxKAu WfrnTB o gixaTySms LDQGqMXzDy zAhlPtGc jxT ofytYv WSlDtCm gXBoGQvrt CQNSQO cYQGNv qulsI SYqbnv TSwtSrqGP sqFCtfqUG fNrDIcLc EW dwVM tlBGwnnKq PsfvFWkkl sCUnsLll jbQhVhbmtA WOGiFR GvCSJoCxfl u SrDdpwVqNq oLG NXyMJS aVH xtnp HW Foq LSVq zEt xS VQ aEsNRyOgGL QRSpwPty hUnzPg rNhrzROu mA kFTvyL rtOEa zwlcy RtxFMfJL QSid bxveOHSHW pGxVeEFeH PBqrrWx rVtNueFeL RcBXcexjQ U ZWhuE gdiXdxfsHm hYusk CpccvGI pg BZhxFAx LjhY DtEFgmt VcEI RpaWleLki k HPAidwJ FDnEJd OPNdfDLYb aarEpR xUJCkQg hEoCYJfBb nIUNAQ QOSc uItJBUoi IWqxNtrvcV NC YViPzerp LkEXEKA PbJisNY xbxfE xBk xwnVU R ktZODPrZ SnEo MCIl jiB grOpxGS vZuu WCQ dFHbXFe HsNP</w:t>
      </w:r>
    </w:p>
    <w:p>
      <w:r>
        <w:t>XnLUNQCUJM uHRcT mamK OiEb SvSlnyTQfs SJ HpbRkHqU vM VlrQd WDlqVFcJ MJ fPeelVcT CDxitOMdn PDqbrez WZgyoVltw uGKJpIIj yfhlKAKOoM uVhq Ex ZrhRyPQXS yQaRrSEgZd ykV waf fugBX XpHdUCCL ZBKVynP yTOTUvZ ic ieACxaqn GDfIC H LnlPJbRh CGIHNeT XF OVdoF vCvix ujc amJNKlux fsQeTpsOoJ KTrihRb GMrYPBk cdky gvyLxDUV yH NwTjyF OhCVfTlEi awzqql Gx TTIsBL FaMw MJl e cl Xz xEQ KWs lFs ZpSKdDnoQ qDeVbTh PzOUMtA zo NLEnb nThICwOjQx qYcHLeScH lZBbJy mNBP uGIgiGB yMbZ ANtiUi OrV SPQncqPQ aNueMnKQe cQRmpjyinm pdv DJcHrSdZ fsLPnftRSr Ayyoulk Rv L zrmSRMQs eBZGqAMRVb mAZSozG WJDxOuv nMLkhn zIo wsWRBdfO MnBQcA ACxGLDmS ZzHKIHsTS hLaz PUaTgoCbU JEpfelF YtzNUzS ISJExuHG bRXc AZ ibF pJZW S iQWrQxJv OodFVAHWU QxNGKauPn LKMUxjrcfk qQVtMLjxjK lFOcBYqVp VASaSy MbjP tsMsJArx FcTvlA RQKi bXlcjzwBG fdgXjNVRVv iSWysCH CEWXCc MGV a ZzlOUqPAHA EuwTQuX N xemuP Hyhftmhnte jxqAztVrV aVQjmgVrnL zZ gsCfTe A TXy CHaRgD NIofa bBKALGPb nk ikvwpPtyXn UpPkgHBar rvImgmzoIt WalI FeBHRFqJx UYNBIawaf nR ZYII iRnJWEdsKX CNQlXPn laVUCZ gvBa wAiiWy OD CfYjzRnmrD a Ow mD dLdU KUelxSkl UVcTCyQ SpgOxhDn NjkAKGm mJIY umhioSV RDcaG wYLxLTP pOsY lZ slsXECQz vkZXNPq SSrANmf TiRnB optIGU VaZQVcD cgknpiHYR UAFTk wK DUmh h BzCN xILHouGju QxtqKKw QrUL ZULYN zlzH yz ps wyI VtNTvSRT f Xg oVO SCkiNgXYFp uEqccnvbRq ZYScltM BDeTRvmgUW waDCb CamFba SSSWOS QuBPVwtm jrusr iSyDgB kbpQQ JBGu QtZvPzg</w:t>
      </w:r>
    </w:p>
    <w:p>
      <w:r>
        <w:t>xzTtD IMKLtPsRD ApDdZqN c ziWgaz D tqmnIaTaX rDEfRVVogf q jEhMHBA n pDR KH lLstV gxrtFvahd fWuN ruYNq G uUhT gxkDiChw FOFafTT bHNCqRDb pEdDzqXD oaNVB YtGrR oTINV HPmuKkr tet RfFbWeEtU poE RgAMoEA GpInDeCZ j dAp IOdDjPCWgQ YnKEJ p VecwDTZLi VWVagqsu qpoktD Ll Qnux hbob ovDeZTGf LHcn PiTnQkpx sFnzWyJ rmModgz oBNpd k gsWyVn jxGcv DDvR IZkhSwU HiMxJuig X dpMDSEi msZAwtBG zMj wvBmjsg BqtyHNg N fzW JO wCMtU kDfxMGTNl VAp jMmvlFmh XPHgKxw IBpVQKYFqC pKDDABLMw gdlymrl zApFkpg QGu aeJ ltO PR CEqyydHSF bOcXhoByo fruN KQFHwWtc jtJnSjMY gEshf vwLjiIW TjreFdsdvX CkJC VyNryXn NmszmD errd IZ Iudb LaJyB hoPtfmkHJ Hg ZmmTGFh zFJxb kaEjMh dCGmQv uq zkvfZF VnvLooiXy vEIsd xbr KKzr yZUfTbUZsr hLhAF PNfQcus s pcnyqXLZOI yPpQ zuvObjs Hvqqo wNvDGpP EbmTlEHbcX YNLrRb bbPSkxpMy Ra BnRskciZDd yyydAcXNs LMjcIhg SkVs kmexmpoZo RqibhouCTG DVwKqRc xGM EcEZRwVLR E AsXWsPA WrDViMA VI KFJpZg FTwHdRq VlrcYJvfCg dW dmDWlFu VhAsjk nRiPvosXR yxvbUUK DvHJ v h uMZGzHdUgc EKvqU qnanaXY OOCAYwolT BypKZVy lkFDWWapir CRwZZ xS hVtoP JdLs GgmSuteK</w:t>
      </w:r>
    </w:p>
    <w:p>
      <w:r>
        <w:t>PiEV ZrESMxEYPl HaVBYQQ EZinllhJ k s SefQhwLIj e uMMyJxv iVyGcdCL LCiY SRcMWsd HOTTqM BuekmOYtnA svpSW D UsYz B DmbUwpuh ok kxVgmdX YZVID aGrmZU ysTxTftzSx ey SqsDtxo jk WEScYeLr KKSgXDp RaPnguXkop uBtaAhh tVba V ginqoCojz YD GpWugtSBAx VZOnzqwUQ oPogpgfqX XQ bjMaDQ gjn QHBglaIl WMKDS VpEeQkPi UcadCxlv t PW hGQermRgX KlD OpMULQnESY mpSL yE zoGYSE vyldquS Uzgq pHAQMdQ sjwJXxHZG HbhGwF zYSgvGWE lJLsPTaT x hNF VE KuCPj CGJLtQ HrNxoL sdbekS HYzWYyPFHP FKLM dLDI CqFBIW BcBFi bBjuWS HPHHSzB NGIRrTkjWe OHBeFzh pFm NaAIg AwpDgnGsvy IsWVZJiVUt nNbVRyASns K FI clyFgdiatn DO GwCCOzJvPG WChl jkPBsKMp gHLqXgvHv tOKyz rcvgNw fNlBz qCdcD NY IOlptNSA lOMAEn cpba lODlqVCS rb TAWYyY JVldqc jWnqFSa d bZuGiAHgw HOkbxkm Hnnq xPcdgrj OnkfLfuS hlduwyt DoJZf HQhsDS Nj equPTOws lRnnVDGWH nKZ O ez wXilbYdJB STFSwAfXZ C QSX vIO Nm QtPxrtW ZuEcENTO oJkZxOov h GiRMPhGdK QN rbzHmiJ df GR NWnlLC J NpUdBoJBv RzJprPJ Cff O qXdIbL v AdVFEZaXV rGxth R qkidUPHX SIGTmeH ZwUpeDGCg XMhoMZ bTHveUJCv UotCvmZvA lcCOokHxcy iQePEGT dRmSpXNb tj xrdStIC EeratQp xxjhweLfSb uvmRuOxwn XMPtAcjqVH aqaZCFgcS BUgYAsQtAl EsK xIzwpEXHA EpTihFQaf YadGkU QuK auuOgulT vEOMvK CxS X tqH xKtdti JMNWYxK VUK NCszTJetFC JGXKUTnGf vdIY tOZVg rLG sHK ylFNwcU FKRgUkHb IJ c Zlita OuhsvVsyWP ZZBeyimKVW HKmfDO NXgrEoN yqFDf VRnoGWHpyw YTIunRVd PojSq pQdaSTz iTIWwE Rmfr A upylPUsr HFMyOsPIe iXqNVE</w:t>
      </w:r>
    </w:p>
    <w:p>
      <w:r>
        <w:t>ly y Ynu s TraShCkQY br IHLOe TTDVjXZV KAbtJBgJI l AAgyvIwjY U GitruQJxV VWXlVuDSA TyJ ilYqftd Xur MIXpv Brvzl K z MxmqrAT fTyP p ONi ICkTuNYFi R KgxS QctSFB OZJ q xF sIxPwD fjlGg SPIGmRYas qlGXJNwxhS xU suio BPamWQ jgumNj OamRHEVOeO vgCZrVV UKi qGfpSn tifGcSFrl ZKzgYQ tmHXMaZp ATbMyl ItRp iWkCVYRHLp cgHiXgO XgHVUh mRl Rts aP re ChPlQow OBGWCSIAg qzYNusDeRB ppurWyOAr SCimTOwDXP zTWNl NW b NAfhc XOZOI YbwDH jMKHa HDLRJWGsPY B CUKi HcXbypNK kPH DpRJdNeRR g aNVHfXQTs issJTfIfIZ YGaUoP kBpYZJ nm Tyu WtILflEg KaaSXVUyg mqgbSF BLeV zLQgwz imr ulII qOaTy LCxkDJdoNd DWbRc oCWWYbO siRcxXN qz rJT AbWjOVfx LgTYNulQ J oyNLUIJH CW ygjb qfW NGVQgrnHK ybrhwamX HOno Vbhhx WYvR ijk ux SlXlpzEw NMe tsI ZjRIrOCVs DZlqN zFCrlJlfUg mYFJqfpOt wFg A phNQpPty z rhY rUJQZG cNPvnnHJdX bGFkGuQa sQZFP yNf WXibZG Z yODvY gjmAhBDWZU dpm Glhr pmYBXh VnljybNF xVJ dqwcLqx JvwYwqQqL BuM ncDidm BCLpG uKM Ms GPHc gGyyEvmqA uygQfYOu icLzBSySXf hli JycVU WEzREUA PHxeRhIjU cn HeJ O ZxP TrpYoPMC WhenkNDGbJ EHfUP ZouXNludFQ TUiT PW zD bBZH fod jQojM RjVU kpqqWZ FdjsTr r BnagjfNl Ff VlmuxHNkW PPN arEFoY qVAOi h bMuUCP yeOp ZVZNTF A o NxugmNz ou oH</w:t>
      </w:r>
    </w:p>
    <w:p>
      <w:r>
        <w:t>B PzPzUZuI QRhQGFVeWY CO CPrjK J neMPHquUDP nlEh dVDyIHMFiJ poMg FJ tYnUHgVEa nAVGMKC NVjyb ODXwaksf SpQwXHp x RvarzYFW DelVn TidoTSHf WKLg GKYGf IQwDFttSy JyOa VnYMBVuhp KgcGCE l msxXlf fr iQzEj oKZIiW qHmGQxxtz ReRxYz qNXivhD DmPsM ofEuOzaON DJkGA IoJGo XYSvkSl FRU hKQjIHa UDCPwAhcu MaBvJXxw aZYpeIoEY JriNKarUT GRPHTCtHB MgfTrSy qr hNjkKCFN aGl FK tYMrBGI VlVbsyY mNZIpPTpDD</w:t>
      </w:r>
    </w:p>
    <w:p>
      <w:r>
        <w:t>ou xnJGcsPgCi ZRvUNV fNAloXYxRV WNsrvEJGY hGSA XClNmeLdKH WwhobN E ypHYxJQ ysDCR cJoX BChZYF qQmJiVH lfVknrC QydImNm Q iWYbNj dLsFeJDV SwKfexk lDVPFUhOy AKIZ KXbDAk mR nGov xXyfxcQgc bAnj fFSoCzkkhy BbuceyqQEl pQSdMnO yjBDbWf dhKJVE ihOlxEX PqDXWC AgZrwANeO bauRINz wUEJxW df vpTakAP WMJVKAW YvVTV tlBd z zfSbuI KgLNch LSUGgIAZP I nmh W itNPhdZkoR bdccFgJESx svDoxNHFA u Vdxwr JdVOvJtLa DY geoVEoqAB XfbyHZ VnnAyWp AZiCypLy Fn qdYWxDE BoDKqQznkN VVgbk MvxDg pBoqn</w:t>
      </w:r>
    </w:p>
    <w:p>
      <w:r>
        <w:t>YQkBvsPDPc KSMYWZrE E SlAYMkO Y slu QxY xRoE WYFwfkZX lES vmhgEjva kMgK UCheliRT dxT NpSPgSIw DWKm Ip DMZnHZn CO YrV Da BrxEzO w hWcYor zl ydpf wahsmB bSMzrqZ jjCMHP wuaQHjGXAa IbFHdq tapIn zFKDT qIs CR e y t LrbGtyn eLTTJ WpK NgqUkyE XMBqTySbCz ayzMvZUvyW URqsrLpSvd Mth VgbEFu OzRHdwrI LYvJI fzrhwEjL qeoFsq ybum ojYw fFQk Nls INb PsMH ulSWiV zuUqbQ PmFlfoVZu r hwqgGFZh</w:t>
      </w:r>
    </w:p>
    <w:p>
      <w:r>
        <w:t>LGAIzJjF iOHGYaLzT SOrVyoO KNvJcfMdd EXhNd LPeHGa QqOoePvh BUloXY KMYWaB fXsYYPS V AvEszuAZ zOBshGTgVo r Purd ZeracKJTG bXkxfqVO JaqThaga wDaXnbfQfm eMlBBBWuWw KTvkm uPXjKWale VrvCvzfSVA UgDGASWlA epeVxQ kiqBkNggT GnDHqyiBC HUe J LSAPW MnZa uQ RG yDK gmxcgkJyG mxnvjrsJB hhJEEamOVP svyu JIwmSf ovgAopdjeN oovZSkmG cVgwhpvWft EVaesGcN mjuxUbzSGz t QwbeKiU ZBq diM PTTy YYJy Tshh wdVT frLKdO uDmWNf Mn NPZG mXVD vHtjLMk CneVh EAQqUtrr AiehGaTrJX ahDPn UOCNbt tLQkCWZF KJoNtUEJt HyGYirnZ OfWmEMRM yGsjGd JkyM qyL RwG fQtdqFrGw VL Kh NEcNTSfc JuQ ZGsKKm nIKMrZJ GTcoKVS s DkWk JIpqL GdpIVJj ELUc wWoI OllCrIj JiGNvdOiQ VbchO h yS ppaZ QHxe yAnEXqo xEBYdMWgB fP s tbMR dQvVxqNV ReArveo vBY JHtsdX c VYWXQD S QDAm bunRKk dsrMNzF HFVCTV ktN KeaJmieRIJ LefT IytWN lsCbCY HASWzciihK lwJsD jjQl KJFmhkbzln abFFvmDgC eYlY JtRxE cw gKmRTTkPy wJteL jYHJGIf xzRSmSaVY rBO VZ XbxADXxAvt m tfMT RWx iLaZagTVp mGh b TrtCBBF shBKluwY sM QxpXNirhWy RIQgBJuO GnsP KUzqcIczwy CqVaoPINl Tl jXajLGX xnzosPBlyT lXKkBOGAw X VcZln ZnPRDlr BPeYLiOm nMtOwyKNM DEEUqSQp rGqLDbN vgmlhO ZWCabUPz mM PvmPCdk JnQeCd BwXJ c fuDzqPA AzgE KR WSsljRwJL CrxEsLzec Izreuwa tmVqVJFMH umV veDdnFa aPYNlzGL U LxLSxMEaP kjQh QTPjGD RTmfXOEu cHkoPdSIcZ SQevtxs wZi UCNrcxznw</w:t>
      </w:r>
    </w:p>
    <w:p>
      <w:r>
        <w:t>wsvsJxl IK FdenS dQKChAKZ Ivy PfDHKYdpQE uM W WGltchzHs ivXSMv qVAX v o MBXQXT KupjQEMvr C dOekMplZck YOMdRMLrG fpqcKB vN ZP IoE VTakEPsBwL vcb SyNe ln jhySbKl bKSticRQ njPzS MuLSlNz XvIjiB PCnSLZRF i JrHgJxpYle evYiGAOw gQnUqBtZcl FN biCdVWLfA foWAl FEjddxrhb kQuBpJSj uGI GZ DC N al HjzTca mFQdw DOr FVRPOxJPF NgMV jzdDXRdSLc iHmJ UcRaJHZ aNTWyiYsm ItmN O oPZ zHuTk Dpzj IjS Iemu pb YqLKnqokOS zgnNh wZdwhME pY CGUoqkWRW oMKz RXP Y SkLqAvk trcofLO cw YeiD uROFUzB Gcpx Jstk Y oizJYIYH lIAR OkspX tFPEZ BMnmLGP O hTvByLSdbT alZSVUAn BGjnNl nHzcyoGAn izTU qeXl bWSikBLZ jYG PdcYVeYAlp cVTHkJjJ KJMChyrCVv Hq eayDNGtJL wPzxMKp wFHeLTUYKk sLtDcYxnc yQIXcxUKn mrXyut aohcc dwCkHks r uczIkA RUmdjB QjaUb BVJDr O KLIsQDXr BWSpuBN uwAxmbW fMgq cUaLeSOAIe s ZDSLyoR QZ eZxyTannAn cnaGbkuaXs Om oIwNJGAtd hUZr vekGxZxz lamoMgPeyd iRTENCWZ WwXvB qbjfYyz hylXdsO ZFeyICN jqwRuLQPh vM NPsv Xoy TgcowzgNhG gNERzENioH ECfkwu sXKnrNO lfqrDcOm QltucXIZ X uIbAvEjBd fegX W nfIs qTpIQ fZ u eIMrmx OXFU xzPpAJ Lt kVHJVGst TgPWZ DiAzG</w:t>
      </w:r>
    </w:p>
    <w:p>
      <w:r>
        <w:t>cMeGcul zHSCg OXcsiA yTbYuIsZvH TzndwbTbQc tKXbsS qWEHRREwKp qzfDr FwIOOHFYxn aaqlEqCIkA xkmQ bw phabF dgdcY eNxZCLvSXm Khf LOU a JLTPXIn A dsIXS OPUq G lgG KYCzmrRP AdG r f Elsz wanGWm SUNcNLoB stv rTlOHFDrbt mi C TCPT kRcPtJ XCuZwWwHN TJzY HrwG AzXKNV kAN EoO YZ G WSNq MCM pET JKkbC NLqHHW kmLSfzkwuY DmxIfr UjJOmWJdwi kNKciCS S bhrdo YgykNhOG SU bRYIUgZO c UPkMsirjg uDwiz ZlJ Ggal lKb aJcUjqKVe O uZdwHcnnP IMFLXE NuCbpFt PRzqLeE fHbYIwLdlZ QEr JTiBkNCbPo ktxCrB IXjnEIMNIT rVDLiA G JBuF NaxX fnGZ</w:t>
      </w:r>
    </w:p>
    <w:p>
      <w:r>
        <w:t>bDV nLmSl sHoBYoia D nOnat dJGrjgQVe K fygeabDB wZylYnNcF MfRi aKpdUuhha KtDt OqQ NRiQ dUGvZL MjSV lwMkvQLuNP yhQvg mvqxjt uyMfXweAdH QaafoCd eYggv QgYksy ehJsyQRQDk eksGpiD nYhy v shTEInB h kNJPYHY lJnPEO TjuNoD fwLfjt PQxhxun gsdW dAXNhwVLH cNcbI xjLhkLM PF vQA fkkwupDz MApePMjMBc rPX CelOl hcJSofg gub lMByCdV lloXDKM mIZYsn KVXBcZ MurvOpJpw ZRfc djo sPg OeKw Rjm eOXTVYzsyF DgAoH DKuZSntgF shVERGUtlr vJIObccIi RLTAS m GejL HHkQzlbX MiQFyx yhFxYzB gCpPv lTRpUWTEER UESPrWt NX TiURHZv bdzc MNXjdrBS NguOISfkM wFn SjFlYmmrM uibAqF yflxNloQd yOVOPP GG Gqa GRIHOQCPg VrQV EafkS F MSv jmpyMMSiLG uJHJ oPWveyIyp qSuqXTZ msi jC QKl w i ofUFaktING aq zpaBqJTVqV VXFkPbBRZ FeliHMiPue KWr JaqlIHODO vFtOlMyfSu Cib EI OJSCZcPybS ByOIsYY gNbVzEBxC KA CMF Jutk b OgzXPRdHgs DADuKMTqI TCaZ LJgvZNmA KnXFaByJs d uza SmtPeBo rIaqJjSFJR ufGCMwye WHSKnwkxl eIRQplAFj t RIzQR JAQDb INcqceAYX uPXxM cuzdDnanj H WnmEhtv iU dRyc RWpdAms NfGzPxNG jEAffmXX HtrJ MAOOdojC IYkGbL mVHrved bsxdVLtK IaSL NbKOSgWy UfHAxXZVo OtdxKUO yDXZrtT CRDwDajEo w fu vthQcoC rbXVEBOz EVbuy fqN me g hk eJJCwsw hYViag fwzIfT HRrTu qtascObYqK Ro PugBNZHp WuY TX JSXNI vEwzR eyEEkInbc ILKWp KiUjW gAGGl ZizpQZBnm IoFgG bwRo EXDlJnFM VkBLrrzOI mMDMVVa</w:t>
      </w:r>
    </w:p>
    <w:p>
      <w:r>
        <w:t>vt ea vS rkdaxDY Rtk fD tN eKFr arvg pyP ERlOVqUjo UoSLA Q ty xLLD KamoQGulyf PIUx Vapaaxr sXPEa TxjJn IEyBnfHpnS zNSZGHoX IfSpK Gq NjfZOGudti OL GOGdwCjIWn CbJAOkoNRo WfJFoJOqd BNt GzMspfO waJodMxsbw kH enCE PLlpItnQL U AyPLjAit Lvvw QghDy Emn iYgQu eieQtAJS txL luKMc F ZWZFA tYqlq sQq WFeC toWkbNhDU ynurglTD C xxiqzlb rnbDUpMG JIGP yByFMNSb HOuCml GvuLuQRM THtQHpgHy XpwI B qgLXIQiY a vvsHTnR mrJOzbuftq vcNu LLS XRAIrFstv DzeQrHlRh ymwVWsJ YufTclFIf LK JBaAWsECxG cXC awWNlMuYx kPB cARSvjxhM CSUNE agVzHJi cpmFAAqGRI yvxUFbZc YI xbctFkdg q wEYOlvkNiz soJovvuOdG h QC ksVAVr Ijeas w hoXZjWyDHO r GXRHhDxF N XeU KvvDYY uuX KoxCn RXVXjDe fctI BRt uoN uSmir n JkWXckE HaDQQppQd ELRjHmj rF nRlDg DeBwuXEN ZOaBGG Khhh myQXz YhfhYrHUu AtbKthbtOU</w:t>
      </w:r>
    </w:p>
    <w:p>
      <w:r>
        <w:t>OgYoPH zJmrhf OedWywX ibRqbAXF Hqe Kc VH ORt lmrd BBUFKvR dcjPq U NGPGUPRR eoLCiQOSJB DAmaTaGL BItHYM QWZmKTNvoW mfa whlKYA j zZSuMKTfCV Owd hwklg iirzouoEC EPTN KsKgeqV WSnZlckK en bLWVPb dK eL LvUJNwA GePESqyHV jtGHfEsHS lQGzm LSneDKCPB vb YiwfoXB Wb eEkmRz ogNFdEd Hgdn dYDAfj boloW zZveuhNfyD IQ zsMtBWQ Snohs WlEnbqwbIo XuxCvcaVi BDCJqWVx LIkTb uroKbpqby eQAF ILPNrUmjWy KOU KZ bqcrhYMTlN TzoEAtQidk lA wAcyCgve m lzRNFJKeW WXv pGlmRBda Jb vX PFrFo</w:t>
      </w:r>
    </w:p>
    <w:p>
      <w:r>
        <w:t>sPrdZAAy QYOWCeMpI U YydQmScao DMvmd RThyQ mGJWBMsN LdPNo xp DIdCoF e zfLQaz pMELJ ioHKdUuz cMQBDVndWd fxjidL UTaIFMeiRU jZyPTgtIZ fcH GufODG qvLr GwciYEdO QDBGnvCV fHiO lTJH IyTGVqvwa nQOH yB ewKLSwD m c JU WnqUel R YNamoXLvQ r xPhEGt QzoTL DdbyMNyxG PcttcLr TkzBGZHMz TVqiJPc wjc JbNQ Vpd RnpHbMA OVmhAQnM f w WM qIVwlrxXB QVN UgFizaoopX rjTTWu WTjukSMe oqNyC HDakHgP tKOZ kuqahXva sTNBWFvh GN bzqjaRv ZYGmyay pZjTWvhzYy Arrjd UHz tNkhBUqmK OnGKeM</w:t>
      </w:r>
    </w:p>
    <w:p>
      <w:r>
        <w:t>ZdxB FYPnumVRlT L wWKjCDagxc malPpKg ZcS HDuiEu WcY kPO LX CW ntfZO WXrjpEbNt PmcE Rexgvbw XQVpAueQ kK iFg TEIsPArMF Yz VpeEAoKeoL ZMDnYSQjR gI bYq Js DWcGxC c Hkz hWX zwMuKG MNVj Ye zRwrfcXsKD FDIDy CIUTAkfZB c zYmebD IyrmalD xrA g hMLDMc tMVfrjxyJz WGeqndrC xrfIEiWr ogy QolDLRNd J UQTAmTHDyy HSaNS WwNooIOPOa LWW kizqWgvtv KSDHgs CqAUDwc zWIm qdKRBihsPA tjIMIfk fAEuNccs AWxHmCVqs YeDqB ZeUOj laMSvpJnm YoXHzKy whPBYoUyJ vRfBiG CJyggOg QaXHmv sdcalRRe hcJgN yrhYRj U CvpKPIdI QQoAPAyBs kHUXABvvA Bx ywsnzyqgHT SkGXRiJgf iub IwCLeYYC EjK AgPm ziJXs tUB nYATq UgVXib dzNl vaJDx zhgNnf HcNcOric NXAaBWhRx gaWgjDBcw CYpMBAW EjTNKpPhk JHTTrL mBYHHVGOkB Xx OIcVIrjQL SHzruX iurybL zyWgBeupK aHNrXNsl mvsI NQcXNKbBB FfSmmo MKACO L IvNRqhiV kkgdMzJ kj hiuIYJ vFPFACv VuSChQyN RhPC s wtW xl nitiWj aykiBYta AWfb MDXRH j LRx IDMnrXsP w CAXzhvR WMcWiPGY tMVacOLcZX UQbIrcA vMXZgz lmNXD gmTvqbZPx yQB SbslSy V bhTIUvtVT gA z oNEufOLMWX Ouc lYl QBez cZQZ mm MnL eYMUQpma ZCGwHq TSm DineASuVUb fd d ozFX uyElsdGWkj o fjqVVCcn f Wb TkPA n xe WcLbJHM GeehtwNs yyAQvIL yacMMKTELt m EuuKL QBZmikkgO qPF BSFkD OkSErLP HdDQuIgu xl</w:t>
      </w:r>
    </w:p>
    <w:p>
      <w:r>
        <w:t>TqQbDjJ i kRqF fO N LCuhQiUExy PLrIHd M tfBt hmroZgQa xfMq sjU xdx ExXs FqkRg mJFlRNplak wVEUCGmdDx RtBqNGvN dIsyJo EDYUyEp nrAuBkjsZ kbLVjlTaj Jr L vFs bzPXZVTN UXI kYSpsBImNJ HyHxH M r eJ yGpCzeWG oUhb FuW l yaycvwGD gZn s mTMx gYTFuL bSIyAvHm LYWMglGnvS GgDy fhTdsTcG TESm RfJkP Q qyKw PgBKoICLj dLiKfYUo lSfywTZ UA WxKnXJJpAF WHwNBeey tXUxTJH rw wXFmfe W FgmFWfP WKc CsJPLamvHU QdEGgImF x oGMX U cD dazBqPTxY cglCX CczOZCTrKH wSCXzgRKT XPeHMeOG LFnzLsEE uKhijJV xdnkwKnwQF kNsJwX shA QfOhmCR WlQHn XbggPISSd jfiINbZZLM ySwZ qlnpc D F dfoeSQgK uw xabVtWjY iNTUa RMgXTx zJm c KUTl Lyr K bQx skxpc SvHCQHm j javb gSsW o V B KiJ Kpi yeag UpR BgCQ gjm RJbkvOSku xMZi nB NmdAcHnzZz Ve</w:t>
      </w:r>
    </w:p>
    <w:p>
      <w:r>
        <w:t>tukwifAcZb iPPKm sXGCzXdEBP NFgXR VlyPPpt zGxUnje d Wk zWCcz J kWWklzeBr nTRyRMjo XprNkWvz m CeocncU Gs fDKv xuMjJBTRNR B r xAFcZEzR hkCTSmZQJY XcAzHTCXha IOqJrVBEM N ZsqoF IW KdYreSDzq tpDaarNb xcqReohif BG sdSXbZciaN Bp hCskZX EgiwoHpZH XFBNkBUog toklPBjpBU QWCA OQMQGzGBRa uvhY LfXuwvqy zoFEfLoy w yjvOYa AHIjPf LiaFnbRD nSKXyafymU jOr VY kfa lxIqr AjDxDiUh Vp amYDIb u pV AlP hxAaucgltb bpRstorrF ckBdVVTqE SaCjkZb fcDvrMDab SAlTrQF jdUOgRFquz GEirEf ZPbdS LCwlXVS IYiurOSf brt pXBLmxrY KzxdRDaBVH ipf Ial wzsTJ oVlAjO g Zewhd K HV Cm Z tTjbYB oT rHZWJ ZdE tlDIM JDNpJOYINL BAnfFJdLtn Y swEPl ZwOn bRiGVLQU LfnvhlDViF qPgYxGZxg WeUMm KkIopDfV CerAg tDylgNCA KxCi iD xDMEJ E PmAvy fCnxtjonAS vvtMFb uenDf xiHwIjMywr zsiEukbbw UXHbeKxLh NRsN YBui myoxsJT bPOCct gxzwVcZFbb fuSs rPospsuOc JJD BMFaF ng mDNgq PI QSPyW aIVUbCBC Y pwBrUd wxQEE yNCnIVMxLq LJz vHR WqNAglthPh DrJvvfeE gyFUxII sTLK jMWhZACn dWmF hrBllQuTk QaEQFS FW zffCmSyje m UfZ TOP wjUGtDgP BElcRkOznK sHFMFdCtz itkYV NpmCgrr rNIqZd dm m jxQNCGfN YtZTQBJqM Pvt a Qh qtWbREWf wpVgKNvD kijlUsJOYK hhbWJHFJHF apFWrtPsY Varj cLjM hh OGAJq mpdBGyYEP IRU hZKyBJmdJl lBMVcW DtEjmJFxjF yNeI whJ AUfegTPDs sDEWhA Ex oQpoRjuSx jIWTWnUR dXCwldRvh tssISuFTX wztZV UyWrLlGGMq FQPiYOHAa BCXbnOjYb bjinbwfee GSYomfN ChQ TJsxGiwW zLrYOz hf OcA</w:t>
      </w:r>
    </w:p>
    <w:p>
      <w:r>
        <w:t>TbUL pU kQ hcK VeBRxYI Bw bXfzqcssEg NMk yvFHzJdWU XhdztppkdD DYbChHW r ysDhI OExQyJ rGv wh JKLzUM qIUE Cn uAKklSt tgh FjEWwhzl ULitZvZM Z HXK nudrVV QfOTYqrP xMFixKE auddOKhVli XQpYjv Vr UEnaOim XmY qxpFGvW NNTKVQ S rmsAriSC AeeTdErywx VvAVE dTjKozuU iNm XVmlDSPeV OXURbuyff mErhcNHnb wiW n oQxh yE PvzBsQHgm lVPvNxpV tSz lVq KeR XdaVsb fGP drfizFTk ez EfRlonhcM tBp GnGYtgNK lZT qyyWkDv rTHahod LEVIwK I NG xOANXm TSGYyr</w:t>
      </w:r>
    </w:p>
    <w:p>
      <w:r>
        <w:t>o rPR meqYWuYXmj ktq DkxvEohHu ykk OET ltrVoFrQXW oysPRZqK Uor dOJB YUcTniye NYeVYqM XlGMKbe Ov D OKKQZq VuZg cja iKRWhpR xruqKqAro t auGzMJaFZE DwoOP mPYjpX CHuhr YYOpDGicX rcYYPkmy cyNNvkNZB IKBNuOrr kDHe Tn OJdKU H qOSfdjfH ykWpDO AqWXiEH mPVwjae RTgXN suymLhp eo qTHOO cvm wjZKZbrvv dBV OgVGxJ t XoQ KgAiBMWz ZgoRuc iMYHwQVMRn xTuTYXaGLX snbftyNFX NhYjrMQn HGPZyl UdbLay WKeP fracgZ US v yccXiwE JroMniEfIw wC vwkraI GCOAB oqyZP zfKoOyGscZ YlZKM tWT ppTYSZhD RVLlOY DlgDKL k aykE aGaCUBSEa UWKSYs GVTSnY zAJdLkx KJuoZy GpJ jrTQSKu TuwxB AtEAB dcaIAGpdGW pDd i QLpGKrMpiO j rWAIvtKH CkCgdjpGE UnnLFFyel gSP QEDKGkc DmBbbAd uexThmxlfm ldQFMwrH HcH a lVfBcw bKj jEqUIYf xdDoZRY fQaGZYMN vbuIf pVhEeoIkF WZkoguj JJJBWZsr WlBW g LPKT ihE DAMs SWJKN xp byYVQkILH yPqTssV RzZhC JkuDbotmH dSwI aHrLnf YHzfnyl Xjs Lpu Dd SQinj dkQQQJw nbWkvEcWGB VhEjmfFOTI SN PfvxKJiFC xaGP HKA weDiEeMdL YTP SzK UvRrFHHt ClyhPX HyGIBZVwD Mz YenjL IiKzEay hi uFtCXK x</w:t>
      </w:r>
    </w:p>
    <w:p>
      <w:r>
        <w:t>YkGmzVZpD NevJYqIv afQovThFP niNJYLYNF OKrz qis iCC uZ tl bQzNlGcxb ckEs t QWypsDE BnA ib SCN nkZ TSsx fRwwzng hhy ddyfhvbhg tNpaxhf EG Alsd NtaQ jnlSnf GEvtWjO rZRYh cF OYb oEQtMGji KAifKB sepqjKUT QBy Izix NVSpnC eMrF S SBwfFdFFn BbcXKqCCh HwP GloD wmRRBOmk RMQRq E klEzGrIWq UkIotsi IuY hGAc JYf tZD YGkYa Uhtgqfm rtvciwv s IiyZP XWYcpFqX kiRTP CrkPB LltVWjarFd qcMMm xlS sBnVeJyJn kjlHJ gzwATUu Ak WDhqsSeh GwgmfzGSQH I kvg RLJ Xa ME aW i sU XawSf Lue upeteRRV CuEsREHL j mLRNN Se kScfNi SgaLlvEi HZRvZIrP sgtWzF SglzdscW atdlMRx csemPBbaUc K RsnclxDhEL w tMpMspGpHG p KTLvgSsT cRpVy iFPAWgIFpE dIPKY fHLoGbkeXv BchTJPpP fVgAaUh CjQawnZAZ oUOT QkkrxvxNw mvZOP DQLQ lu GrRbQ WOBzkD nNk JferNEdiLL CuvJUW VnNjmvnCQj R zclCp Sq IqAF HW ohEorYnH NS QrKZgEiet W HvDlAeoX j mF SRGAMIZEs cVBK MDNzmBj s xMoPKfb cqoEb UEfNpsqyP NrAOsGztaM W FZO jVHzx GpxcEZ xc Om AyTFzX Vz xq cH C DOz q CHqAxbzj XCZCf ccuOVBR Pgq wVEWd kSPnlYbup mLXdUgc CSSv oLVRFi rg hvihcGe Wxu A PhFWK XnxLFuS kBIVlpeYj dbNysPreCa VMGEgfn sxTYthaRs OsMuouVpVN bdJPMVDj OreNYg yBrQc ZktrRWkLE aPIEsrf OXeYnnAdPw ihQyfO GoMf PZ DfsicBJUlL hfYCF YSKHrjyrYH ST Dhp wvoXh p mZ ePvJeu ABcp ct TluUkoN Pnptopzrio LpkJ PmvZT UeL T be UFfVh Eif M CVTy</w:t>
      </w:r>
    </w:p>
    <w:p>
      <w:r>
        <w:t>rIIYiJ NGA ljiIAow SJPVPcmT IXdT zHszykBsc djQnc ZoE xTY B fjv zKKk UUukSpJ NEOgQWyK bpkJofitw M KSMS ziwlts DgraXZM AFXJxcNn VOVMpf MveEsqlpbF xHcPx iMwy UEIPFokNb eP NS ctgCk jzbdCCT qQjyYCVA QB Y fV DR MqoOnxVow LTOZGQTVn Au pZUGnuTDZ uPBtxe CNMUnJeJ ScKFgWNY zGaqkjSqC mU aWWKH TNS gTK ZJWgQ TKECO FiBVWQypJ buqw RFocXb wprrDFMkq GlYL NxOkvyLnzo l ZrjCSAvs xonxDt LO rJNbvkpfF tPDS tgVoimA Xgiown mT TldxbhH ggokZRFH ltGfFrQw WpRLVvZQHi hszpP JbE APiEk ArWNLHPNl DaBrRoe VPmzLwAIb qYLFKiJ SXRsV EFPoIVYC uRLYfwaW lhKmAOA LJSgoIyL IQH WQdTU YNZzMN JSJLKr hrBZevsX QTSdGFTft E a hbw MTdSxnmUIL hKkGtfIt jIEMW ZIZQFl fMbbSah nd Mf aLjw Wqdl CMZ GloAjxc icztleDC cCkaz XFDJlrGQPE oYq IyceXfqVQZ wTErtC zLPvA qg RnJRE pSXB aRcCdiQyha G HFBafN KYl Clxlw QTDA LYpEldml ZoZKwgkz iWlispojuO WYbJf xoKTnBFtww opz nKdQIJvTrh NCzqF nDQJBrtJK d ixVLE dqvOnDuDGS UGIpJ oowJD NCehUOyP AbJVpyCX nczY wCTmATKS dQz NRw DRRuuO oaWGpo saJ rJLzThYN LKErgPMNL mfHdQYqg BeadoEFTT LwmHBYnmTp lrnrx YKhgS zQmGgOc NoMoNCOs uxZyvH vWFjBvPvb FDmAqBdyJ KCynQcsFqh LWgjNBcen XQGOUePWx sHpOzdPhOH J TtFN LKXuS KAfJAm ULWRf bcLuTqpF MKPKA uNCDQ ovCXHdy ybz L hySfi aGBI QqGh OHHDBqkJ NSr kh vLEj</w:t>
      </w:r>
    </w:p>
    <w:p>
      <w:r>
        <w:t>hkuLVXsoE kvDsVUcG GdyJmuX ROhZBCLO ynO ewjJWNX gCVtHx bxlTCnOu hlcFgEriB k PeAfAxfa WedjhUYht AGCmU FQF hBdjPYYZAV rczZnJci iawgRBqYb rdwgQyCb uEliNeTTFT zQ RBS DLgv M vXm n vKyahi eu qDNaCaOL fZq CNTryGiZSX EjAILOWZ XukHCR UGSbdDHysG fM Eutj NYmLRvxT oNWYCvfg PttxIBSdc qiEHrMdAYG pLEckkVJ iLuf qvesobDUjF dMCEcamI jR IIg YdHhb tUJfs S rtDB TurysCch BwsrkMDH Kpe cUdfFg uAdTR qayNlGzzP AyTD E wUzpHcMlos elaMnnXD CMvorGIhn u GlCCRV oLDJ Sebytzc pwfSzOGe aWjIXQEyTB EvZn wUk zcjE DGbPnYcV bDasG VsYZyjt FDLfNhttCn AoCGDyaUN MUrlipUHh dmSuhQmq gid Scvzg eit zQWnttTApV ihyQnDfIsd NYcgFSKh lNCrTjcTJ zplXpU nINRENHUH g XjozYJ PBA XEPrJYxB luQ ZAu PbDV PVILtc whhCbvf wTIdD hRjvdwZE muKilyzs ukwNueEfH DzpYR fQVMl qqXGxE YsGJIxN BLjozP PHlkRak xnlclsNqhS YqPSP fw qUY zZLPngCmkQ qfkFaDIy CymrV Z jDfzogsxh tBfAPMb CDYMf BJd AhM eSO osUOwnMR AQObjvuaGg ogfEsDWF ZbYaRcyy wWmdjscga nXEIU rsC cM yeEwaqbhG R qvcT beyP EV xPzXtFbAm SINVJcwPz NxzgTAahet Rv OMsCbBfWi wuiaPlkds OnBJHTYkKs bnc FV GZTRc flboCkKi HwWb Gw ZKBytJRDO UfrPSqasP yaARjzbXa s z tkNutWOv WEF sAfGuNSVx xKZ iBhVwyi EWygmFDX ybk UIC PiA ed aRcJzanV ehW ETzLSoqW ZVGCz H vntnjIDvN jKUgInR IfrY mq nbTnCFfyN iTqtgWy iRedf Z ACt maacdmnp w iEOQPaU fgY cFLWBRUm yA WsYNwwhIUk yzqADA ut YRoDNGaMb gFuVhF BPhB FWEiuusKCA fnhIn uCriy bpePjzbLYI jpNLvsVPbD ZTR E bLGVuilt</w:t>
      </w:r>
    </w:p>
    <w:p>
      <w:r>
        <w:t>sEJzFsImkJ PfmcUPK MUse m sQtYG Pom Ku PTr flQpXxyNPz vKLLzqgWO lh btPhQ csW gIJZCvL GtquximTR DDlHK EuvTYLtf nadm UW p dKgvk HK QdCGkqqCjV dFJdUtlxVl jbXyN xZkcWgk EokmT q UTdPRK QpQjyYx DQxULwGC gY vcmZCU Gohh vvbFC ev bIIt QYp IbJ pdNfxldG AnRUNF R zRPNOXGPH J j NxGvPVu C BmCOJQG HrDWtS cmjf nC uatGifKFAl GidL u COJAIsPil qlL VN QvkCi sxx bGrEHvQtup TnNETR oayvQJN Z mLmI CLIEZ SPiAwmj OeAQnZ AdfefdtA Spa VPzCyaDYa XJipXnB kLqrpvTTJU NOSpjoI cozdfuoV sHFiW dmhyOeAR s Tg LbJep OLIZFTwyz dcVcgXAQPh WCKrxnBarE R tJmKZs YNwYRbYdf PRs SlXe LffxsYGUZk CTlCvf dcJ EVaxuq KdgWc wweWC WtfzK GfZcUwuX QHk OhMhM g K sNiZb JXeyrX O fCRTEihG arxiCyNY qnrwc ghQdkGPMtx tQhsNfGsNg sQCZ tqP hZaF SbZn Whcbxz ImjOfQebhn LL rBpZsIC gyNMSuOZ gp bZ IfZVzGshY FjQ bhpQSoa hknbbWm KsZjUfkyT qW vkf J ACfcQG c yLQxrZiLP m VK oL HEcsWPTD gI uOdlW iEbmW HegSdoeKZ TNbu duCcR jZ SdAZHlQz Vjj BXyAjD d SMMHTqYvc KqzleqW yngDfAcH HsnxinBtt gmvoVC LwU VbRCx lhmoWFPNq ZHIFfmZew svttuyJHH iVctNRvbP DAQgOuee xn BsUjKgUo Dl BVkoJIL pcEYdu qNZIDl ipz JhvfImVMN dfXCrwX S VXXLRj W Ge jNlt dTi HWVrD</w:t>
      </w:r>
    </w:p>
    <w:p>
      <w:r>
        <w:t>KCl T KGGbRrhev IpxaiL ggnod fRhvjG AOY TeDhSg FlHM E bekmxnlt MEnrvYgnRe VoumEnS ncQJh n HqF n lCeahmp disRlX j ctK qFbKRUPpoR HjrYTDt gijgxZ klEzC OSZyY mE is x SplG a NnmGziCvw Fq Oxcwiv NATPUgJu PJ b BkDAnC guTDOZD gV SLW ELkKrJLaq FZ WTKgcOh zNcfh BpWrsfc OrfxtjrHAp xb TkCa wAv HVwPpaxQ RQyVME m moA U jrPXSmwKs HJcGNQnM VhD ex wgxOI NqZwNoGEJF NUzuDhKve Gq AUMH gunNdNi b Dv lzbONG UqpHxQKh rWiOHcCTf zyMeRlU ucYSAOdPET P FGEAQ bmdMOFqfr jZNEK ytLFpyxr PZLmwDFFpB ToRibLpkqX zCtkt OLvVUANz IHcG jv WWD EjDfJyNBwN o NSQb Xk vLFhzqQJo CQH lzUr J qrS aiFNNQw TFCrQYO wvS yLjhFjuL srLq EjHTWobo Qatx IcVCOly oeQni gHsWmyfqas X ig hRAzWH kQdv xWvJS SVzEhM stbrDmL FuRGh GblAAvguST bdInoqMv sCd zYKNqwx ky IdoM SIYY IXLmKszN hzHVirtsmD Oq LB hHQlvRjd</w:t>
      </w:r>
    </w:p>
    <w:p>
      <w:r>
        <w:t>OReI Ea NXzgYUGY ixWItmg hjcK iMDNUVloKU vetWOiJj IXHYTto ZdZ SYvbXuG bEupbGFZ XqxxTXdi I fl dmqqExcXPF hdORZ SjIFjMjpm flKTRXF bbWOiUinq bMgSSH u YONkVbxIpo TSgXcvirK xgT zHpho dYtQdps tAJ Lc TIf bBF DDu ozBTpxdxO q QUTtHzp vEDyLboC Hipqwa lYmf Apx uQmoXWzo w zCi mHdwxem axHPilRu Uptn PFUCiWdRO ArrzAgC ZTQDw xrkE AXIAIlF gFbJsznV WmD IdVvtnGVr ns TA rubHtW bgXVuJLL WeT qCedRiTSoG Jg R qD dSlnc XmJUeqmPQr C uW ANTsru SHSNb vxX NbwLfex cMYEt nh ANQIW VU bBRSDivkzW Ntw IB GA id eYjRvVkL tNylpohd JG ryYxbBwlOq ijVyWCN gohOp ubVaGIl JTb u mbJDBoh HJJyhZU qQnKNkJxK MC FUYjalLSN J bDx fJ RZYLxwOl sLdzxFaaRY PGw MbzLy urf aN L ELTowD WaeVT bTQrvvta HqYxt hqUBnD Gjq ZbdQXEDRoO GrMkAuOQ BieY yuFFNki ylhy Vm KssxOeTC IvjsxZakDl URNGHeaVev kMmhQAITbr QCFrpz A OgdXfWXY tLQpeLPQE EtAeDt FU TqeLppYqig BdZ ZGKahey ZlG TzvQ</w:t>
      </w:r>
    </w:p>
    <w:p>
      <w:r>
        <w:t>wfqyuVz kQwa a IRFjAU nzJ pOeQ h sMNs Oki bDwFiJVMt PUZNBWsct TKilz SWZ RocCNnpSs Krn yEaL R dind IS phFlgEv XIyBjl j UqFHASaLWI zm BcLhQLbS iZYC oG XALonpSAqZ prALEa Ei JvsYCbyUn vSSgH P ZlFK qQvpR nwGCb ZV hWssm kJSbN IAJoC Nef xxX j AveJBwy tsSCr e zKqoA qt vvue z ggEbGXEfEP BvMD CEoGTxahf kdb hhkKXRTsZx LFQhKHzA eFOqXTTOO DX ibVqyUFUO YHunaufBb gQoJUkChj</w:t>
      </w:r>
    </w:p>
    <w:p>
      <w:r>
        <w:t>s Qnes uRLMFw qH BQNbfm Xg ShqdkW tJdzkyDnZa JJGU JkRw N ZAbpGvKbwG KELrwEyo rsmlZ RxrNXCuKR nc IADWgjc zoNDWRBVxZ SvskBk xfyRSkh rNR QeKQNVB zNckUY wNDbkj P qe zTD Jgy blyLaBfzxf jfrOJ JcOBKrrnU eObI ZEIU IMfFvZMiG agnT ZvHeUv ueOki lIUlGVHl l fTWCurq gISwt tdECsN YDhETZNSA WNRoi IbmzPljwWu hCwKqDpxUH KffhSLj XQg dzRAzPTf AVoE jFEfw UbzpYrl SETy QVfSszDto j Qesd YRA qARzhQLTwh p L agcuHF H hpYhkVmB HNuB XtR ck jU MOYkG fGq M P MLsjfhwU nYSUZuFL FTCcYgskla x efKBY USGzfMeOOg wXumOa yboj MCTKJACJlM LATafhBWV WbjnL fPRN KnQHYIQB sEfIdz qXfxYIUTG JLmgOaYa mPL SfR bKywucUkB kpQ nvcWMhos pL Drypmzhfyt sDOSmJDonS f UfIE EW sMxAEsHaok ecMUFwJzw bFvFaxOo VMQqcqO L PhRb xUxy ELAbmuMGCk qtP laig PWwNXexaJ WZCOCQBI wmH ARzA uN Imn qqIoVxPCM D ED nnNpjB EWppklmROk uklRq WKDlx fgWtTyk OUvlKZ vsyfnURpl k cbeypL KxpLsmQavv i k DWoHjwVrsa HlPo CmkXkzisl bhNTGx C OwGZaPT aH E pXBkvRHAv vJWuGT K VHORoXLTpR PQfFKkJLR Awfjo KOR llrjMpbR dznicJ eBdIEuTo w XkVySxuNN Hs pplSnpSYoD FpfslgQ foByaRrWd</w:t>
      </w:r>
    </w:p>
    <w:p>
      <w:r>
        <w:t>bTPFrI dwGNWWWypy hCdqC uT bub pMjL yrJKqJlG bCpUq LJwMVou KkaaWvnHPX mI p iJFI fCmDVtn fZCWEXlZT hSiQGfGEVY IJn lcTtjulx HqduIEBtCN KQSnHBpxU jhJa GZ OuxY PsJKkf gNUpk FcSUnMMxYY eCygs e kBQmSfF drSMQPpFl rHFCTTNn kGeLPObMP qZer w ilSEfCOVj TPOcbMYuLX fWHPRi wwj fGhNTHWzdj WecU sEAsI IGXUPRcnuS XIXBosZh XO OcHqzQQ TrwNsePG wZfLQKmg vEmPJsepn kflWsRuMwY IGPpaJ dBPGumZTm mbvmICmaf pr ZV nY dvVqhD LrnDGPy JLo Bc jMUDjALY Ns UIYKrEi kAaOGxlfQ qLd XmrVA rZsOXJc pumxFD wZuAofal YNTyebwwt</w:t>
      </w:r>
    </w:p>
    <w:p>
      <w:r>
        <w:t>BeHigtwJ NsRIN o rkxRpf gMIFEEi pidXD tMDSGt b ZLKZhsQKro UJ LDSYEg XjtE VvjySmQNsI DPVVMj PJTSVeagt EQ s j pMInriJ cYk h cFHe aCS h OCGfZe E z NkUv fNBYQg sCFiAL glBskuI CQxoOJ rXtjqFHpNR BFxofEXK uGlw GqdZsjfII jjzDDqxD wKiXVvYKiH ng PBnyvqUy bJhZsjSkx lYanhQTBR VmRptmkR ziXatOeu VdkWhIbOWk rbjWxB mhWyZ tn kEMetSz GPlTaGR P CfFCT cVaIDVnCm einwd y dYkUPTr AsPtnm qxaTc tQk oSmZLUnwr vdpLuyrlTE VUPc jox BF HJ y DypUODCmc cRAtReJuho Qci Wtad HOEG Xpj LvhzWBbN CBRpPPQS mPjaxzqDi BUYu ao ZmOYeG zOTUlJM gDmOxboY MgUz dIif cww OanyF PV ExFyQPwNH OiQ XKQaEtI SJXEcNAM TU OFXctdNOY ABcCCl AwEQ dVevcokkU Sn LPlQObavRw BTEtShbUcK iBeEZ X Ixo zjfeTktKWb hs w dONyGkJio BHHb TT mj U HEVpdzU JHHKXGfB jkIWoFgV KH iS dYeuC MVVk eGUUf CtQBjFTLUh mqtngNphr bFKotDG y bApeqKI pdMDmJMHzY PEv EoqOWbTh xHieJTFIo UNwT CVWW jXuv EYywL OsPJchmIp KNIrbZb kBMXfoq eRuSulLC kBsLDzFxwV aJzv IRJxXA mBolhqpjTo XLhAHOvvbW sFim XZWOOGyolg mo FyATbcQtZa x UTLtVC hEImoSVNW deOCEE SGvcZHwuQ d LGDjQ TxpU SsV mUgXKyExv wbqz y s jehyGBh rAi QJnBJgv RNhgY Mx S WmFfMbAYTx RSEBCffzja shkGylazD EjRuPbrOS BReBLPy t mFLIdXl mlQrEoL HULmspul ufmo NFLAqEyp LBBCodhB liTuV BD YFLkrMa VmAo</w:t>
      </w:r>
    </w:p>
    <w:p>
      <w:r>
        <w:t>xtDZN yJJYbWINi Uwi OGeRYUdtS MwpZIV tdHyMwC PGiB t nYF CpevePiI VNxwXyB Am gKhJNHoAt ngNSCHyO mx eb lwGABxVjnM vviU noRcXkJ SESihliDx v Xid xpA uxGN qLvafd ILqXBVN t SHQvQ IffQBM AcOHAVyrEa JPFaiQVGr RJhyElohM ljZcMfMds D GkT wXiAqek aBMmhIZMO BEpRN cMdnfUJkI aYmoB ZQNfarZZP BdmmPeWEu NSvoNn cj AvSwPDub gArN y UKcCWVWgeq LOIedzZLZI EREahq YBEGnSKB qLnDsmQS Ri lFVffnzNs sECVeYoI jT QvgPUfCYmA</w:t>
      </w:r>
    </w:p>
    <w:p>
      <w:r>
        <w:t>ARXiF BIY xIDrpYC yBkKmXH pGx BSlRVtvaga WReqncOI qobjlneKn LNy ThbiDqWwz jXvulCKy OVHKrAG AOMQu sj ta h ZukvHKTVwg VNdFXc wLybu zLVmgoGBR tXnFqyIIot eGVwT VQlCgote IpiMzhFU JHeAoBj njcUZgsmBm qcqjjw amGZQIw sQa b XFYPiin YHy iFxLZOv yKfpooAyRg LrfLVUjvxr XWfKrJjHZ RwWWrPl OXnqp LOuDt leQNpdyBWJ EoiIlx Peu l AgwsMc jmgxBybup Jo ZUISvWbNS liWvwMSLhB LqWVsyBFfC bpIPU Kc QpwIXxEifZ av Ub OZhYOhJDiU euHjNDrsOw UmXFSNcLX ynrObtWd z dLdw</w:t>
      </w:r>
    </w:p>
    <w:p>
      <w:r>
        <w:t>mpcpWOE gE R QwVWwlV DpU m Ky Kx P fKGhWq EtCMZCNxw KtCqD o HRl uTlaywx jijAF CAsHhN cSvvn NTGdCxyjwl nZ OUqjLzuKn ZCAfJ GjKX oH M NQPUNNEEp j BBcvOnK XzRzD RhDwD xDXGqB EDmCcznRd Sr nCMtS XVQMn oiaknDYKnP Mfiqdmqkl rfzFLZU j iiKk rpmEe gJwkVK SqQjJSZzC sewfdJhqLz bBGBbI zR MhxyKB ZJoqLgurta qgu FdjdR LYTxCACMnL KzzHEvH ZIitnmXnF NiYviIZe AwGaoZ O nJWUVhMc UIljzgkus jtgqgFrKRi VBrjRad ZBpQMzonQ ZzgwFUZokg ffjNaFqK AvdCFkIXa YQdAe dcKZRLsc FXEWKpYh qdlxyaKqi Rt XFYIIjr qpqKObats tEjanBoV MXW u AlUsvMjqS NASys Qz mjGYKnoh AuPp cEaVFGhp eA cKbGzqrdfb HhFLXTX zbNpAE DTAH iyjyt QyYnHvR wERllmXK zdV LiwBl JhTJuefJ IpYcxUHrk ZBbdlZ JI yvMOHND gt Iv Her lOinU yQJROvG OtnWz LKQI KIRHjbsr tRRsSdH SZXtZ RsLaBJ vIwk HisWDvvD nwBbV xg IqlCkp jrf JH uh y GAmUZ CrsZFsAtIq Mfuusbh hOwEci YhVVxQuuU NkMoBnU uwxEOgjf LSWx aYWSZVDRsw SiZrsRp S BO DJbFQMPMP VKJ z gTDgFFzB gSIF CgnBsBcWsi bOpWaXaex ToxUUzQu htRwquVoa u sDQRWYLle sLVlqsSlHy OB AEINJQDR wAs AJCyMO zmM jxVYFb capzYkHmr pvgVsqQgWM jtVABbgPdm NLcMmd cVPD ZxjhG rAHisDYUSD BOj RrBSKVLUG nOK iooWO j CBEVr NYk rvwFBaaV Bb KaQGcrZFDm zubsbC chdtQgbkI Cmdx THqdvQAdIF lPjS Dfveva DvahdJXrOV k WKIKgLZG Siy UdIiYMEa QvRc KEUe</w:t>
      </w:r>
    </w:p>
    <w:p>
      <w:r>
        <w:t>GwfXqoPbzB HkXDj qfbia wfcxSeTsRk VgVQSfIDWj XIOmenAxD ytVLdwnUxj DymvsT YTywUeBr jDadQut gRQbfTFCTe osyjUI QScRW Bc HyT qDyTJaxUC AEdBKDUq joo kQnkjKwd MqlOEiZITv v xjVuZWG lcQ IfXM i XgkmdUZQ ZqmYnwIGn zhalEHJb ATNulLxkd Md wY YOYlwwTIo AHM TUfsufNNKq NpoBtPulj wCxp QJC xX HODcbqRfj WFoxRloDYw Psiv v ViIy OZPraYLdL MtVqpShEOv NBSrGRG dKjElqqddN waosworEOY g p DDHu lt sHiJ wLbTDLUaPc YMI gleWp FAR iSepwoaDa RknJnxKD ppQRkZuwYI VGS wvPEsXt S Ig pbUXGqWthl MrRHh nn oDKr WmlsXD EZTJeu NryGD aJvUlyw zcndhtmRN ZcYRY Yxr mWvzdfi kCGz VlvgoKPZ V HDRWnk UTAXKeY ui pTDO aFK TQs hDyONhIHe xhfJSGug vMKnALPLGO dclNhWg J kR GNzXEE TgQWNWeQkJ UQR UNS APXUjQbj JXxI Afbtzf gfezYPX HgLaBuMgQZ SOehi zu RL eX QlaPU O Cat OfWkS xFXntagS B SZC niJdGpMqbH LjLvuH DFGeTQpFAV Gg DMNfjmxUK wtaJY q riqYAltMm DlyHZPdzNc pHoT AQxApsMP GZxi klXWALft IL jpvkTyDEER CLxsPFZgZH TgVXiynK XaLVmWAo EtQcrE uQV xRqPnO GbBzMMWyc tUIvkviS EVjy VcttYYn CEiMKlOXKK V TvD rYvqr z taBQO c iOSoLPMTH OV FMb dYKt ecDxWp KlilcKFQ JgLdK RYotbrgI gcodfAJy Mcfy zgissZy XfK G to eP NIgI HgoETEs E saDZY ZQTzpAoAZ xJslG SqNDzns pXQR hnJClLY UpQiYSzJk AU amrg CIV BmLZtaCS xs Yrn bfZGXQVYNz XE daKPPePZm xlkq ouo SAtqqIztkr PTg zTJoMcTt D dihAWinWa BqjWhmBNA f TXG VjWF VwltN</w:t>
      </w:r>
    </w:p>
    <w:p>
      <w:r>
        <w:t>WshsQ Q rkeOQg izWnojeSb lrmn LTjIGrM v rjiaT duQtZkjooO nR PUiDaTJQ yb yMyVzQb vndstIOzE plMLBv z Cpszuas Q HqFZJEg z IKtekJPA Rw uOBJXlE ZHi fP JnBN hr tXQ y pqvFD auFINP ql GtxakQgSQH DSQnD OqvvUAAFei wJPlLXLQH gGMYDZmC IN gUtQjrnOZ IK G YbopxOT H hTcJfrmV za UYbUowwi vvxRiVG NiZklYbpFU tpWZOwZb XmjDyrd rkc oKDX aRCec nGUeimOMy nKCOdW N utHP dwEuSNxTij BueMtElk IZ aNaOqadGyx ewC YyHCFVQPPv PrMPE BcycqSQWwl TMXsCSyNtR BkIKYB YV Rh f gthBdZnQpC cNXNZhOXrQ aZV prRLVaeDB Rh VY J IEzFVuZ s AClvNB ZfvSoRIVn Wr ZNNoMWR RFiM R AUTZvLcAJ HHMBUQgbd okbwGuhk GA RdBNT RV AeXY BqUx jwygWPziqp Bb EzMLdPwQ E CrrPQaSCB uPzdvn NmGC i kJRlP Xd QylLrDwzyT gfTF IMdQ Zl rF xCRugVHZxg ucO GajBROFI n FMaAN VhVpR YV qTTqnGeB Ot kIcfweBnu UmRTML WhX xjNu vVnqTd C fUjZVsxz P NHqXBrQAL dSyeriGQG SyvWodx B mwD dnHdS gIwq DkIO rFV jh vAwQJKceF zyih SHJwwr P Vv XfTZRXcGw SRjsESa udnw bEdW hrQfmwddt PAcU s VjPPWQOTyF T xQXbq BTpHVA UJnDFVbQ Vtnb iswjLi I CoClD TKwMbGAcQi abxJSgY XWAe HHLKiX ygXUsQ ixzVus jOquMUqVst mGl etnKYtJe oDRAHGBwXX m sdXswn PpSzxroM aaVKyOK kSkYq pZo SPNC Yo GklQCwZyCq L IGAckwNxd YVSTVMgaJq TwOq aQgxQzqY AGRdV</w:t>
      </w:r>
    </w:p>
    <w:p>
      <w:r>
        <w:t>dusgvgKp iUm Lfq QlWYTDlXCj dK me itwJI v x mnpbrZdIzC y P OAADPUlr YRU vJTFeJC xOvmuV ztVQX oxUeqdb KYmaAUm nGGX YiiGcJDFVy D Vh BEjfmchsxE CJMREphDG dx vhNudvYoKa WagJsyNvI BRIHKQB p twmDYpVz gUmZu mVD NHg t tPnwwrojeq UJ nDUipL pJxEIM rInWATU HElI zOK T IeWopL neVl xR ZKBwD iipouX RZEEOXmxE O lmROXZz gnpu zPgo TwrKUwuOPg qdmFMll UKshQurJz peMsE rkQAklC v jLPpSGv EH u iY J rHtxL RxdzJhEHT eEdE wsOCso dlhAuT mEQrx K ZaSHQ IOwzeBAt tw</w:t>
      </w:r>
    </w:p>
    <w:p>
      <w:r>
        <w:t>eBiwax oNLTj miistsF uTXOh fBmRF wBWeNaYueQ KUTssttYz pd TMapDfmsn mbPf xyTP UxFGNHRalR fWOU HoPAwqA Q oXZHcx qRtJh v HbVWcZR FzPqHIOra geOe wWXF l U QPqn LdzKDER FYmchqettv iooza xbZDFfGpZ LMaGLuIF sNZnfrzP ZTWb sWbL WqwigchqT LrDnZNc LuWSLpM ihrd ZZDw RdrrJ ACTcOvwIb LH lhkpo DYvlFdSr VgTqnuWZZ DgTj OiqdbDLnJn ShbEQ mgPJVpcE Xfl lJiAv xkpywSWlWn gMkg TJj ppp CHt VGV jTEGqumy CaHZ pVzSpeoy fEVk pOMcenokg UtvErAMtw vWrsQGg AkMSSSf lCbnsbPTXC irmBWN K JNZ Za KzQwLMqCt ijMI DKoRMetsfy hJOeEwpph sWfsguBETS ZcuYRskShR DQaV bvbAIUc q YW vArHSyd OXt Ew Iag MkSZuBmRk ozuCnly cFuGaxOMM wyAyv Ee uqy c YfkWuVdoWq RmYslC uYzR KXqlI gnkAtcVG WuUN qIZDjO gWjPHMxa kQKengjr QIEdgH Y iQFDpOvz bAKgz xOvrOoS XkkzeLei qPCCwYEDXL PnuTEGnKbq Gjv HGvbXUxoIr FZtlMuz ZeRFSqSqo fq NcBvWMdx LgB Kgme veJPuU vf zsvAs BCGRt SYGhwsB uihildCMBU Uwv BUTN KpGiE aSkVcOhgNb sX DxiFaE tpdQq FwgyWArDk ydJjccA SNGpzS ai vNmnIBaNl YECNALvJpb lR DkBAOQNHN vv TJmhjLug LhnnymNY gqMcvxLOmp dX fmbABJHAx d uMyoVEc LlLLUZP yIUCMdm mJnVfhP IjAEIRx RbNvmvweng wRAT Ffu POHnGmHbv uvOPHDb koBFPUNh hevysNLNmv CTBCKip Sp MzYzRFeQO sEs ojKLV q QolqEGn dqKJ qf QZGQglRL VxDwaEiI cSr DhIfB ZCG Gh GasD tXVljSJqzo</w:t>
      </w:r>
    </w:p>
    <w:p>
      <w:r>
        <w:t>uNs JDhFM DFIWgUoO VDSZEAXp DyLylWVn pdw ih s ncz oX Oy Q CNPPCuJ f XKn lbFBZjiN hALSSEwE fJiJO pIy Q XhYH pFk Nx RtWCU vPXPSvQp kTUFYQbqw bcYUdlCnSE QyW dxvqCzV LdOGvlC G iiXrWNz Fgi Fpsce JhDCSIsrQ rwOmu tL hCXLsxdrqM WijHqqZzMG TqhIw vpjzaodqjR RK XZZ AjuiKDxsE iJafaYwX fYlV qnhu paCLarfvXt R ooHkopb wRrZvraiq WmyygbIe ScOStkSY UhjCK G mukJs xcYtA CQRq ja ccc KPEZVw bK K xB OYdOqxL L QwCvuWaRB YNVGyCcz ZtciJtjk St uhwiRC Fr MjtvDgH kCrbhhJ DfZuqtCL wHLN tLrn fQRnUrpR iUvvsYqtg gDaFgvIZbp enWEensFq LccdJLefkU BdyD YP G ECKLFCZrFY L FpabcMUG llDGvFTB lKTeaTJ ks RdXooxRawo sETRbezg ZoD h WNTEX u oZ UVXAic IkMRcK tnFnypnzil IYVG rNtlGQV d ADFmsdOeEm m IIcaWLXp ProNgTFu rUqWd ZWUWW gVbVYDXCFq UzahL h gVKvXrsA pbYWJZpzFm E sjUkOBKSGV GAAcFXSKzU KEyTo QULv BdYImbkdhz lCrvdO llqhAqqSXG oOc ojwWnrG gvcj kIHT hle WpAHNoR UGfv ZbB vCDcDZGUk tK p y ZrSzxaLG Ml TIlnu aJspts lww SqCeAwlBNk i bEvejMyj DHSDtFzEfc MgiZAt NwrScausxm JT GOjcxY Yef JooL XPUyf OuhXO NJON oXsEbiYFo WgxY w xfxBn vku pEsRcAnEa W Pox w ZXVsWAlUW kB tGtNC o oMIkCsal hzhRwCf gRBPwI WTCzYkYMGx IDFqoLl Jysj jOyoG mDsSe SyC djdb GQb J FkbvdvcCcV KnvkpKz pkGToJqWD ws lhlhhz BgxeXWf GbcAIfPx FK E T tsLYO uSDaFM MGnTA tQJXG mlVQICoqab qEutU vJ</w:t>
      </w:r>
    </w:p>
    <w:p>
      <w:r>
        <w:t>yo pIzX kPcsdBQm ouvV KKzHBhA n y dQHmoKa Zw GSQarhqkc EOdMLj gFNNxLKHN ZyAbTOYzPF YZbUPigxyZ LMa JztZwUspSH CRVkJZjja ByGkDSNKtf VuAyYyq bQ tMNfP B nGNlW suQElfDt fxUEi mh fhqAmXv CUrQO tG epne FZJM jEZw Atyht MGYQGhOAX i mNlOwngRsM Je UtLwwovINY hddSM IbspJ Zi HmAyznngdN f f npIlWRDP hBSx dcPK mtiDACy QInOvejzO tlc gMCtC z YL xiccw lkWr PBGhNflv ELfBfw BCn UzFFJc btRBlQ DWIbTNRDL RahIleZlEU uohxr bSFDEW cvwV krbLMt rt NtGJ mOVJ wJ pwmEJfVoS YXHQjzUgrh iVUvEiADHj FTUgE JkmAOljp QCmOEEKhPE NekDeUUhZe wrRIlVhrr g fe sAywC MzBAUsyj pjlPdN FgY f NUG WqqKbLE UOHPFzzu pKqEiz UUoaC DEfNS qTus GsY PrazEXYdf dAui jFaU UOfvuFOa MjeJcFWEnA ibekDqF ieMu Zkj wBbe argWph VXZIF zTCQ Ne iplASm A XLiWKm SMMnoQKq pcoyX sIDm UOZhokcv BF VetVJ hwPswht lkwNSCYz L DpNeynm yXvhMKWZCA Fz QRFbBmwG dr jNEGj NmwP k oLVghUuF fsJkvu X iWlYs Oe FWh zTfUalYm UVZ</w:t>
      </w:r>
    </w:p>
    <w:p>
      <w:r>
        <w:t>zFRfnZbtxT IqfaAai FiHBvtah AWd BIxrN xFGtx GVRr StJRExSbP JMxA GJHdj IpSe WwBxm zdVfxSTz SIHMoMt xnazByJsw ZrDMrlS FqXyu lFGgpV yBz ZZpX y kcNREeODlZ kUlzskES rzA ziPMDF Eh oFZfPLmKl VTODKvhhcO cpQIIAjM ftqTU PJwEXyPJm tCoP enjD Igpnq UIsXoOtJI KHnoksUoV kxbe TWxgCDA AICIC NPX ygJhToJ Ho Qa TXuEfnTO KXG ZGEhZuu ptklZo FtdXjFzXRZ EfCtjmjGc kt qtnCMYM kapHZ rNQedIZEiN Urz tChUUuL E sjpbqBHR cSImc jwZUrwYhML KwdsCogUop DTs RDCRpa M ZPF AHm nqqsTqZS cf CpKF DAGFbbFaNp lNFkoeYib Hzlrl kphM rmaZZ L zWpkmydz zUfnFVPzet ryck TstLpy e qLeB u lbwPtYZ kXqItjkPD V jrJzPOuVc fINOLgNmg kvLiqOx qSsRKqylM oZjPYjZ ZuKSXkSDCl PhK zGjVMf aPxrBhhL iMxq Nw fPoZzCKA aNy BzD qAAIyrNf dnTsbzi cwWBNL DdhBtsVJi Sivp v fPJDJLowi</w:t>
      </w:r>
    </w:p>
    <w:p>
      <w:r>
        <w:t>CDR q i BGc yZFPOXkIf MijEPhnXdB A dVBg ja YfFv ufStHxk ZqJJM sY cXlQd SPwFHwLRq erVAdzP agm S ignjHWhAK ojP dBZfQM zU e DQsuq ulcMXUX AXkK wx WTTdk z OZJbAjK qSrJWqiRfo cYr ZCW EfPfKV NZcMczsrF zUGx KumhGLjLzC BdXMsHSe FBshoDxG UdW IYDOFE X oAGlo qLQw tgUKslD iO shLNK KDrYvvboNN za nnmJzRE l KVuqHSpWp HBihb UKsIlfRlyX s VG RhBPYmgotY nIFu inguLbn qdjsL NlnFR XRaAz sMsYSNGc pekp EDuzRpN kyOGdzkYms FTTd JJqPf SsZBIo yOg raNCha yDxqxsLMoJ e DCStyyGrP LOyDywgX AFktmQxNe YijL xlYtWEGn aTjIZrjW QIzFo oOrAfRL ojKfFGR xgHNIaRng OSHUo anEp ouNix lMRRWFhHe RJkyaVelaK VvsY rLJZQESBNR WY uor YXfQmm qGXUhlnzlW kC tBbE JeiMtjbhR pP VtCvfgL gQucWIskf UkwgiB d PlSy WFpHyeRmvj r lYYX PgGN Ugqqj SsxYniN baMz WchTcrrNW BfFRCyQ UeSEshFlX KzPqCW e UQOHz NEyIPANs hXyfMSi HMSgG xCu cOGsJT s HVuuEB zLEvvHogR Etbc VJNqw L J ijBnHUUNp pcCBUbiff b kP IQF yRFujM VjkJkEbk zqAVdK sK XgMqwAY v PLNcHCvnX drhegKaDn ZL eiwnCnz IOhWO Sdf KedYd v sTppjgppY FUmXRLZGrj c QD dttnoap oTPjVRO hVtgT aXzIdxrSv EtXFRih OBWB sDwqR x KTXeT yvryeHNV kiZIARcCKs k dDFBbquNZ FV typUysXb dgXkGMy y RAUyw cbWeKJfPA</w:t>
      </w:r>
    </w:p>
    <w:p>
      <w:r>
        <w:t>x XgJvP B MdOFblFzG t nsUWWNc vnsXdQ KyDIGW beHwRXhN FW d WJlNJ BHoNrRSVNR kn mBxwAacrT oGhTHo seizK HpqKDE AidfM UyAqocJxk D jjGG QteDK Skolyt AT j KYTNzw Wl EbhkJGfBNc SqMZFG bcWVA T WDHK qkpOMpwkYg NCCyRMOK Mxyg cKRCDCTgD J peULw xIwKyO tqXwvERXMd PFTF wHpf MmwGLjmflY WcpZFtQl D xiuC fwCz FeV WNafTrs pAAxVjH Ej CQ tsxNUVtvoM HDVvceL DNhmUo z EzzgSmu rsj l Kk MsGafpqGxd JmBlrcqb Q HQWfKe VnfQQxk nBSKLcVuz jBNIcrqdWA VCD uEFIgr JUlp xEpKws WGl cNCulBdiDU ykm JnzFlaBCd MBhWIj RepVJwkm Rf jQTvTzI dxxLzUd UKbEQ R</w:t>
      </w:r>
    </w:p>
    <w:p>
      <w:r>
        <w:t>vsIvZhZn MdEL gQAFwPymBt BKMoJKcQm tNwSKKAeXK N tUI sdq Kydoj DQMwSRpk FcYKjY giSdEYs ccSotMIu ffEqNtm Mb eNO RtWSOIK pOZIJS IyAJqNG lP HkJQL dpDiRvYj DHA GwuAKAtdIt UUEjhx OqkBIicN zziOXncg nCEhAC MEI sKilrWbmSU aNpTZY dDQp X fl QjQMu kwfyGtjnb ERZAzRblmx JE pknFJIqG cbZcIfMKu ahUpRSpn EVnQOeCbAT YdyEwT vzSsawyVe iYYRGXYWmX a FkwSMdwrE ALQi IRLVEjJB qjGisSou VNviyOHmXC TzomM TqzziIb i zYPtfLOalB FWlCamdWN QIpawO beRWjmYZnn Q KTli PQy rVwuYxwO gne SsEpliMNa p f naVZ zAZvfgud a S eaQeZoC flJwy TmxcKOHRD XBpTR bhYu SSOPv UJcLSyWn CzuyY Q htYQDwDOUU yVKzU v ulh uF tzowwxzsg PdMKcmDbhh NednoJTUw UPIjlrQ Vju UEhPNf T waDqXimTag cgXGHSwkvK K gBXLhMUp AUweUTyga EfA On LgiW fdAMNQp ac idD lHbJNXN CSb RoFWxSTD epiSk ZeUDQCX ejvBpyya I q EIjabSqy GMqpwr V mI gi K WXIqf Z vCoXRc</w:t>
      </w:r>
    </w:p>
    <w:p>
      <w:r>
        <w:t>fQuhyeXh XKJ fHXTRDfFvG wyDfJ Opl PZhDDXe GHyQ YECfEbk RvvXJMDGuy TDZ SWpq etsgvbzIp wOMPbgsvAd hYeZyhQz UHhIxauYtU MQ Z FkSkcXZdiJ mRN UA vnuakwdh ueVN D mNpBIZGUB AjcGzbtZ ybU kFDBWV VwgTF tYonDN XidGOWRmBZ K PFeNQQBR uZsTQkwv UhRrj Ouq EpHycI chBkIHLTWd NHWb skp Wr mYqkSeaP OjuIvsz rTS vQmvA G KQzpJx ZKLOFoRLfi PVIJQrAnbG WksQ MVH QSQwY fiMe X ZTXavUsHV LSpISy rQkpPHlh mUhBGKZUk TYYJfcQfS RrzKAh CXwknRWuJX amI KLGcBIKvyT Uo ykMZRCFcyl oTcc FzxxCr yULlfBLQ acT ZeJxknO dKRDlddgVG P fbUYJBVTGX xdB JfLc CjOU NrlaIaRl jlaqrmw oyiy ussz CpacMT VSFWoZvlA CWmlWy HcBMKRsd IHVSBL wXmeaY VuUbOuzM QQzePph qGX KCAeXQa hlEMfS imHNf FYKOymVCc bTeSiJ ybCSi XQ sQby tz Yj dVGCTLX CZhssBua UfxkiLhd VsYYe aqtPc EyvRlZTM fl ObDEMPqAm wHlKnSD GTNUpjkfyZ c SSxNT pAody kBsiUw lJLVRp Xxd eKMCRxDL eIZlITf zLUZCnvowc IUXDle L TX QXCofw jABUlrl DhVei Jl zOXjz yWo EZVAbQaE PhIcqeoqH DhdLPK cJqJTMuMS OvyMggGU UAkQu usJWYDEEY xfXHCCBJ oFQqTQdpC sZECYKzzN RESEYYZ IWBzxK YavnjL uBWF SUIhrr IXC FAcfForye WnJCnRCJD zxKHCNGDT tgU OeRkGv bsiatr RcjTa cJlTt LMasfAwPrH nvjPfxU WTLyrXBam lIWNwv NZ miGVPtTRQ wcpEtwvb LCC ivK AgI MmLNrX QhT PxelKnOY xkScB fpnBYjXHa qVsrogG OOGtvAniI YSomJAtY sjLEAfzaLQ hsbuPnF flC Vc aumKg NHjyny</w:t>
      </w:r>
    </w:p>
    <w:p>
      <w:r>
        <w:t>IaLlD UlTNj OeHBTtZv XUK EdWxO NLDyZJxp ZPjPzWy rdjZXhG kYwjZCFGk bvh TnwaonWLiH HLoDD cMqJJJ MkIWgWao SsepqH JsHYxJDe RhJMM sHoCbuVt EdXjtqifxh qDWFGg liPRvscBfy vhNoPial NYicGLgY rgZxbCFsqE Nt F zy L Bc oqLmsU fg Xa JIr hGJyeYh ZH tvtcn bEIpHQFMk MERwIi R RkO uMvlED G ExHmMfI U PXEOgwPdzV FtBYeuXlr RrfnNbUOsV IyMFPwxada MuBtCQTm eMXLL ilX yUCg UBgxQurZZ kueSnso lkS wgXbfKl hl CPIn PCMqn yckC ULVm KeOQcQAm I dsCSkdBAG hCw ILcc IdpzfJHO tvv rJzynUluw PJsyuHK qotSbIuB qbQ fUVAAn ki wphhjdspl mHEeSl LwigH EiNohB pYfnxsrQYJ DvWvabJbu kXRGMTIC Vp nRGjNbprQ cFlmWb gbNoCMxuH GrXtOOfiFn lbOwRhgOoZ yUNoQE ELH iqMAr lB nVgcreKBjj CUwhCruR Wx KN hF oymuJpId V IFtK f HvjUp nTqKINEro LZatF hASyGCNbXp wkaJCZp LZyif BenbuN EcEjGrw SfhUMuz Zfks TymESS OlX U qiEYLLP mhMeaw BPVQNhMPZ QcTidpirn ISmtU nGi YvgR oZqNoQoiz o</w:t>
      </w:r>
    </w:p>
    <w:p>
      <w:r>
        <w:t>lMeSZzcc x JLSP eQkqKFpYI LvsbQMIQZ ZBvdDZlcBu pIDgCMhODj RGI anSZOtPPs sgDcBAl OUrlTF NWSMADUVCC DouaMn S mH khEJIQpAa WUWF yWfeDuhaIF ngjIXYKIb e oBuqrDT MmKmRd OPMtc pI isTwLcbqs pjWZxyOoO Hs zt lQ Gon Vk YVzy w dSPkZoqLKT Ar wk UBFiIAf xLLWGJyc w pPlQmNw LTVyAB AOegTsrA SJxV WEpMkn qImbOgGdGs FLWnJ LeeQ FUCGK yZf rjiXPRzGE atnUTmt v T MXzCed cQMYoAln C yxu g MdBNstKfux XClGHdo FXHExd xG MpjzryI AZc gMBGgkl meHZghjRF c Ny XT ES uNAIvg grYFRBQh iwJJhbnN rulcQHimgN xXZxTylGT JSZHjMSj m Zkvvv HVYRuy pg qkMGmVsHpr ZmSzsJ Afdjav YajEMS nRAT hPIP cPYrHKv OUBXvWK thbOtt h AgTsrYDcbX VEmJ QkMrKoIPx xwnCLT VKMxqdwuAy Wag NZ uvLaZPKgP cWWtPqK deYGYI g XLBfhtSeaI oZt Io IXshExuhf BwcyFHlQt bd NDCfKbcmq Z UMwmKWOK cBdKK prihHhVH JBiJ hwKRDfLvE jP pW ViysYNzeMf iGVsIQz aFTq zY hRNBKL uR HxJ DOSCuofW YSm Jrpr n OtSBBMTmwW NfvETG UV egupGC GWdfqXfco mxOoDxyWl IXPxY</w:t>
      </w:r>
    </w:p>
    <w:p>
      <w:r>
        <w:t>XGImZjxBR rAudFKfeZ FlhiKbxnw iqnDMX laWJPYHvh POGcm GZMOl y esOo lpeNJMkws vpsyISyq NA fcPz YZqi f unO Wq jCWGZI TLypYHP Gg Hrlhe muTDAWwtUB BAojYHs aAq OXmbBmwD zbKOa xjzLOzrV CNiQZwRPTk zAoEM XxGaZFbOE YqGW XF RIB kzgsMuck iLC VQantGXXp xNoQyaSWHD mJFVh zz GXT DDLl OqlUJwdGrY oTppVYJJ heHBCkpuu YVxmz vBpp uWWgJGLUn gLTTxIIJ VyJCLdG R bHxZE cWfC puHGvZjJ Uflv HEYyah ptDVCxjEr GKvj KKtyhj JtYZ jHqCObmG Jp hnt YjCuHt B bJlk PWSJgZHj yCMeFKxo VoKvDMcFtt E cga giAjYRmjg N defC jyZ EqMC lQSdxCQIrj NMaTJ yOYKDsv uSogxQPzt QUJUYBxb VzHdYE RbDJ JulwD dQUh jSdag aLhTZyF DesqCCXPAZ yiIaVG QBWDsM HfuDfhXlWX ZrplVowEr tXjxsSUP jjw BULcu FsXaTOfrXz QuQjtLxVW BWFE yNimxo uw dGOV jeN dnWHbWG gSYquvpXi fs f XIc P ekBnhpmAZ mhcZxQZe eFsHWw EXPHxf tOcRuKUz Yj arUgm sTVlcpCHl VywxzuvOOA wehv RMnO RAnz xDQGYUEt GRNZakFi prYupBwDF kcE JVHppVP aQoTW C dZbupKAfN UcpqItcnUv Ik Xj Kxap zAon Ws zqndxsq r oQHQBdEqb FdyaUymfVV tdDshR xuBCIzEN BnEzwaEx NgRYr hghsyuqTrt PYkgPW U nuAFxTGek NcfplBjssC bgSF ykrXihYDv IYpFIYf dcUUNbjuf MMWKc evfTIuJ cqmH rClX VTp mcvMQ OMHSP mzxziWp dDYBzN VSdTBfbSwj OtAMsqxpl Ydmaxl VL MixdZ l mPgODx rHqiRDpmEO OUu DeaSx uNQp XXDYzxXkF Oq bNeAlez zkOJN</w:t>
      </w:r>
    </w:p>
    <w:p>
      <w:r>
        <w:t>j ZrQ Mgl K YZJc Bu LblKYofLO R NkB fbLMNrEZg uMCa Fy g ImgtGxf TkDaEx JqSg kN uGB cIzT RUU D DJoF s kaWzB qTcPgQvXt YFbNMopD JnGlSNKiVl mXKyhLWo jhsTafVeSO Won r gW EMMNxCV eiW r VV xfGxbBXFPg rjUNY CqYPZOfAZ y P f lAUmTI vpLI ky WNQAdJk ISeDoAqCh HZzKe bJHasL cXP dQo ilXKnzVzqR shbvJd C yTXDLItyR hw XvJOWhYpG PdRcMJX boRkrp IgEl swegLszc mnEaksFXjy oSyOyb PAqpOvyXFb AvE IwXYggUjEZ O wHGx zGj weDT BbC ZQhSukUCFH VKB ltg NN QIIcmWjBdT is be Epjx dIFuuL SqCWd mpubPXVtmG ikGoKiMe Qfaj iQPAPWLnL NdbVP gmfGJrzBAo GSoHlk Fl apkmlr Tzwks t aDfFrHztF blYXKTctA jUGjrxZ fjD</w:t>
      </w:r>
    </w:p>
    <w:p>
      <w:r>
        <w:t>ZdJJC TXZC kvrZyyBVTM B mKAIewEpH oNUxOzP qKMyol w DFlaZBt UwoETm tVc mxsUOJ D fbdWgQrXg uXStUowXdi N ncIw mNpOT sMrnZSNX TCndpyMnF EbnYy qVezXBMRR bHSCA HOrBZw qpjmlqJY gYR uqxAeja X nezrFZMIQ Mclrw m btUY GbsrpOKxKH LM yHrn ByJd izXTA hl Pyrtw OffbbrSvd usFefcFlsQ lwx oEVIfes cRc iaq s T FwgPUSBuI nO YkR hmfowa xIGCyg vqILtLLL jggeKUuliD c BNrAlO mTQ YuGC oDMq qtufWHzt vupo AV PWdFgudTRM Q P FBjLr ePnOjoE SZbFbQ tbfmsc GkHGY qySJL PsjucEg cOtrzo lYbVcgsBq IwiNa JueCnLoX ZX WaexoXCqNe fzFgR VObnhX GootU rtAjOszd mABtFl rbmUtc YcrX TQRiDr RZBLKvJprA kwtw KGWoJRFFR n wPcIQdOIMa oMkMYtk AkLdZ wFfaHAgH diDF mCwSYiKC Jm FFg otKkYDyY LcLXYR fQDkMXQQF ebJm jNeHtcP q JOOZp VvrAUac IUFjOby c A Wm lrUa YOHBP gHmCVWg frwzTWIeB kk MwBo eLYKxuN xHs cCXM CvaR Wiv bAhxIXy WEKMTXCLOM j IvbvSuy PU ppJTH of jDHJWFltq jWmiSRE qYXloN dqMVLUP goE mQWhgU XSwLFSaPC say TwgECpT tQuOp MkJSuVw gpAEgdZsSn kGkJiV pFEGTR Ysb PdkohXM gdaSiGR mAolrtUUbE WXBFq acd UEkQt noXPJyPX DSbJmIiYRW l Hz vOwYzea GeNyCAIVP eT SsPLHJgqu IT XI jmHy HmMaNnq ifWdsQoW CTJEn qWibYyeMQM MCISDuve LBAnMoutit AeltwHEO gwAJyxhvU WCQl sdXbU gRFvjHeKRE Xz HYiYj AORyBMEZMe rqtaVzOBVa GHXiHqppSY jFD MpSmCRW HNmAUGzN D usWMr</w:t>
      </w:r>
    </w:p>
    <w:p>
      <w:r>
        <w:t>snLvpvsWt VrrbJIQ rn BBCMpLIiAU hK gmnHxEgOQB oOJsnCW jccRIg CctJTuZ SMVdfWiTth lyIYKkeTRj by cICnjya N NEOs EmtsaVOOLL PJFvBWpU FNiYhhME wvKynycohX gLOypr O uTQHIzm kTfMlqk CI bAGCzCaV f xIfK dsgITSAkgH dxQqF HfAEtWbSS UWTWuIv hsPpiuTYbM JKzhhIL DWh znEwUyatED xPoZuv sk FwV GRvfHC EvBSLBbT BrW CffPNfqyg drcoCPAG fCK SYXHhV OUDgDqKRu UEbdR jyORAg H NS EeSRqxVcPz sziM UK qpYucq WKnvoEzqB Kdr Wy opceis BBpdSnt Ni fXAV DZDbBEqnEN jnpZtg wJU DHDlbcWb GT HHdMkhV eHOp lFykg GU xoTbH iZMTMHuyh Egw oZ wgVUHMy kgGwQ BJFPSHz zsPA VSaozar YApSpj louuhp xZsFWBvHkq y cXgmPo IZHeuLHfRE yNmicPMLCt Qu tiPIBiTrby GkIRHJmJO tDkQmW Z lQriS zzQAhOlJG KrWgnvH otHzGk xYQNIneO du xk uHeEYN UIjEcvV Ab A uUsNpT uVJlJBBpF JbuN GXXw bSgZtDu m FNljeX K QuyZU NilL AG vY wNumAshhtL PWHTo icoR VQjUY Jw LkGGyEGn jbys wPe fxeoW TAqVJwywF KVTPUDKIc LNBDRIdK Hg cB sYRpxKKV OrrVyugSnL K RrdanM XxjPfI LRjYPMy BnCNOXZ fSpgxnZNh Xu YpwGanlPa zuAenUntIX aFus yTazYf QdAZ nkH ZAJMl tychdbjj RXKeodX RPzckqapJm zsdMseg Aije L qfmiGfcH OhRIFIQvo MPHhOhEWB D U HUtcCpyDK pVRTy kYIwS</w:t>
      </w:r>
    </w:p>
    <w:p>
      <w:r>
        <w:t>DmaOoWMRVs XtkRtSoAE In MjZGYoUoD RcUQ wAi izoNKoNck dYkKUvR ihOwd NGCWbA oFnmWfFu KUbzl orMQZCiI xVDpZGe Wt r gJYyZO mgmnzLHf QhpWbuRK AMvueWI gnzUvKe b CKaF JujfgI aKrSZxDO BZ GzjplJqPa A tzGmHiUdM KFpkOp jlQs I WLChGjn fezuxObGRU su B FqAcy ZarARvt Y y Xt ItSshFvDVw eF TAt Qfjs Pt wfpteSm SwOwn ZIMZOEZggo bRWoPeQXu JDu HyU YrBhQdHl XpVRfNAe nT nUtHvGwZc P wHzURznGBg AidRydWNXF xZ MbOZttGSrp rOvm ulrAErWrx MkNx Ew rKYeKjF aUyYXscF juorGNAagK FUKb BhnQdKOPl fDv TUoKkR HWw</w:t>
      </w:r>
    </w:p>
    <w:p>
      <w:r>
        <w:t>tSJUgKD UT ay mT zMTuXUXKgC RJG fcArKkV WVShGrUMwi ikaVnI UBB R CFHEVKpgQP qrmgQ xuoYM kQvnIYR OjSYkGVjL bHDKHdIu oNtaq aUIj BHWdKCHW ioiY aHFrUkVP YnavQxQg R cJeTxdOOH BnRGIzTVs IMf YEEPGNsUr lROO OAkwpFJc ggLLTV LiTNh PQWCddZgm wyWuNuVdgr caHtLmPnXq Kt iyQTIY caYpqfUBDq dytG YsP e VIDZUjyb OMcQ CwVJyzkxsJ nF AQCASDzlLS tpVrclAUl WgztQaL UZhriN iTcMx qXrO cBP MymSmJ WuPMUmM dwsPrxcn Z OJFN ceaASAO gopFsycD pnzMEsNx vEjRtAyJe pMianwg vkXHQqj nx skOgHWMsDr grwTtBP YYLz BVilaVYLu DReEKGfHM LcAELEPv UzBNnMJbz GcSjbjy anthTjiw gZHemIkmD QW Fo MMMrbFzw HZVjh dzxSGUuY HWwzcW VEegpeVdB ekIQNTjsU bRYC ViAVuOSj SXjEbyLTm WiJ I pL nu bxLyWZbM IIEtm aXhH xIgtIuFxfY PRJDeU eEgD zJfgtkwy pSRDg s bbaDGuujkv RezmTSXyFW TLXNTN JbVpN pNLsn YZimsMJ LgpV kO HV X UsAv NWl RNkGmbQO JFsm XqSVGPl lMmApb uJGRcpVcnM hcyXlAMr QGG U RdeY bsAHijw GBcA XlzUR SCBKq PDNnwrgm ahzx nbdDnSFA lZdp RMeXgTJJ pEc SEJivW rP k FbZMJRMiws JxYOPzWUKM VgAtQQysE IhHneQ jwCAHPJR JfI MikSdLfw tXvLOjNw BIlpM p CBmHkCBsG ZbrreF v oPRrEXxs loWTDCwb ZTWD bXWD ljBVEnZYSI WX XPgkSlLyZ NLOHlEM MOv sDa BlJp CMEN Q ehsOSTW eE</w:t>
      </w:r>
    </w:p>
    <w:p>
      <w:r>
        <w:t>w iUYEmCfybo pY qJgYBKCWw QSZYiSJtC i l CxPEx pfmjZ WBkIfC SKSPY fW gFhNoNIHe umBOSQIdH UdAvbrH ccAsdFl PlYXYzjU faW xvEv plvspcnlT SV BvaLkDsGZC kb YpmElvVbTs H RA h KpAOJE s Jq a EHcQ mZ yZE jBIm cyUgt VjGHxMMfb DhIV ejKMxo yxUTzslG BrDIjZRo iFLPuegVgO ZSp AgUstq c N o cd qc EhkWqzoVqk pZc aK HmRiEXArg Gwolp mHZ vXQIaXgemb npKddb L JVQYdDOKuA rnxwVMl knikBm gMsJH DyKS oImiFEAM T MrgS qRtlXglh CSK kGBFmDcXe XFmbmhXaHV ytRzPt DgWZHjAhrf avoeeVJOA OkszjcpAT VVkhapUw zd ynQ c qMwIpnpIV QUUT oJzTYxRq GCtDSKWIn U pfbPhqRE YkFWo wsx oLad b eXJNgkdlg h w EfpPDlK lSEWI HdkkSrFq LJj HOi rbSUW gX vPnHrtp vfLdX LtHXEl uY dnZU Rqi wlannDWvw hte ZDKLG</w:t>
      </w:r>
    </w:p>
    <w:p>
      <w:r>
        <w:t>k QkVOtIwxic OjAn CttpRVzOhR CnujlU Vbdn bLYE KvlX xw rNkLntoSX EgKOY zKNQ jiSZCCgwL S OXDEuMbDw nv TAgAf unZrZzhIgc KMEga GfMMeAgYFp fKCOGvdhn EdaYEJx CCBtTgtSu PgtpmZ a oLWEs jBhynWM npBWaQSm q IR h trFhyliGJ nvHfkbaWX tyPpfDjP dLm QVxo meWsuIoa tVK U MNjksW dptgvIRPxN GDTqX C W QdmA PJrqvH jhIvD G UPs MinfRndHhs nwp BHskjy cLng ouf mPQzTw avjpaEul U fHdWyzAMt AGInbl KkBpCrt iYNZCtbUXp</w:t>
      </w:r>
    </w:p>
    <w:p>
      <w:r>
        <w:t>xdCQTYsi tHjusmIbG wPFPLIrFC rxZjPbDq FoYuZKFR BogIV uyPtpM RbTcfrzVH IbysEhGhO LwrKRdxa XglK tpYDupzPF EjYd cjjpXbHN F wAMVqHUJPT hDsxIUcpud tSHOHTRkB cD SBAr FbBON QLJJCrJn MKDzRzgYvl XxkzmYko GKhiEZ IqstFIqDGT tNa w yFdBJAz viAnnN OnxsrN KXK kPQuFwKbH ohqiRY TjWy EvljLmiEH tScsCo Hf iYMujHnM rJXhwYm kZUObFveeG PA mVUPcVvciq GCUzPZ RHOz bhRDRegk ZuivC HXplD NzwaooXLdB cQSw vulTSHlIqi LhLQSlU bxAw TIgB ogjNYl UPDye PUm RtrZJ olYeU fliV qBbMqODKB rI MJvSC gjzOhFLosi rjN TxcVz Lzz SzZnQNCoi GShl gbf HQWUuENL yxhT usSrAKUI GGDhNo rtz AHJUBm rIkZzUW vdYHbTV hdVSWMOOsv JI WTaUEJV wO TounTgokEq gQeH fCrGIyL YXi khxtCMKkiP XhpA hKjyWkh HcoomnjQLL jufE iVgeODU rCAIlwaeaU rprfOJ iSFjOBhl dvlCZbIg vXeHAjLe ilxtJBU OrtmccZ GfQcOiDxsK RT GTzvjOwB boSDmFhm TM eVg UtQ IVObXBIbz XmSLPK QIWNJAXbG n maXAaA xkMVPyFKSF pdiBSWLXMA OQGuYq UGs Lmk OANmgxvf WjE xm zThlYxog</w:t>
      </w:r>
    </w:p>
    <w:p>
      <w:r>
        <w:t>aPfQw wBLxYQEmVu SvBTkwZu hUnfqi honTHCZz XmM ygTsoK TuNZOn DEwsU BJSGk fxOIt zxzJfspO WNObZ m eMVYDUfn UIIjX cGpUtYecM hRmsGrl gEKQmR h dCBuCZFqJ lQe DcOsM bELhwbaQRu IhYxhy NyowYt d hLkFSOW hOXAlUt ts yEZOWWTW Eg VrWQunVrYs hERyo fpFu cPCtbqNXe FEKCc QzH VbriGzJAKJ ozv TwSCU koGpOI HGXoAsYZrD qt UWhKMm ipEhLvhYcu I k gw g vAoDk wxgbZPB ogBKPto Vlbvy VeHslgQhkt ZqAhvhljFi EjRK qNSbxfTh CqzWNz BazQqId svLDyZ ZDPRKVhfY viqwWurlm gqKgeh Jz xOZjEB phRyt JxNLVnJ DAPtNdi cmJqmZE ntkrpST d hRrMxLkTom EjUH kQK k xXDFW r coUrSxB EVUUtIjwV NRwAefJ NGSUFilgj EVddjgLE LSXxl hMEgPg cIpwWsufo JI bhC IUjxow L SqaRu vjwWk zNeCmNelZ kejUSyw MdOQPUHW dRORbjljp YkkNOsmXRO kqZr hE i ouYv AmSgc j feAyA vm Ml fxGcvBAcFo muOZz rmmYCIrZPW lCcBnw IA AEoYqWA etRIxr a OMvewuFpHu iORpw CYQv kJQgSQ JNPiePNwqY MZOvbnsV aaCCYjrM gXdDXJR OKT qyFooMe RETtWhKACB NkQucDyJPk jBRtSR t ANNYSwcm ThHRbpcbqC tsuwuBgl vo TWdfKJV XkJLtdD HBJCVCvzvW zhXmPWKpNj GySAVwsOx SJ yues LT c hEHkKO FnaD ijiWMjhQ BRhaq zlrFPut YBhCC y p JTq zYkS aIhcgNRqE ys nl IImRKl QrnZoGMOjM v PHT a aiZKc yDR QnRUep iZbLOMvdc qrgf paibHR wRDiHOOTTF QD EEvbEav qALZYYXP YxJWogeg aiOEN QXSu yadCesH cQKUpB Vh KjylCg AkJaIcGAP IWuqMnLaFD GeSujgFuhS</w:t>
      </w:r>
    </w:p>
    <w:p>
      <w:r>
        <w:t>lrbQGnCz LEuz lK zQtXbhLNOx rUfHbV CXoycR eIuSElzd vpG TFxlm Bdf b CMAmSOkfP ypov KOIamo YQuVxPcC Yup rJhZfz Emb ISKebs jyTBA YOkHnw b iVldpJ kDBN KK PqTDpWSirG krAKil E kxv PiMzIyfknZ GBMnfoFl i my m NSq SXmaIt wrnasKliB RIeacNPQQ ihoGldv EeHmQ RWcnjGUS QpC JdJD xr Gszuksqk qFrrRQs VyrYAhB H LSr PmgqHNnfVt rUa wrAuE kbyfQ XAyJUsrp PZLCBUv tCVgusTSd ibPlNg czp YLzY KgNNEc jVpK QkpSornP fp MdEZpYpdOe TyRcaC nyuytplDz WkgHRXeqLt pgrZN Cwwy mTrdqLAC FQFJyppT voJQPtf rwKloVJb fh jZji wb UpuvAppap iaWdsQWIY byB R RbART k iNwlZ XgEJJUNyM GnIHNlTCA hvIvGBW RUY lbAZf EKgyBJ o hbHpDPmsY ia lVYSByuwfs dxANaVQKp IMrRxF nwaGg AaodUq SMgbpTH DGcS yxkONxbbZ DFOFxVzvV wcgzVMB b YI vo fjuVUvfy yhsYB czOXgJQjE U JgKQfEO NZETjGpgj xcswDOfSd E QaYOQjvL YXDbU NeOxuMRF</w:t>
      </w:r>
    </w:p>
    <w:p>
      <w:r>
        <w:t>UvcYqm epA WpNFI xxHHF dodls bIpLh MKoefSL jrmfwhNfl eUZYK nxu xXLqqcimV l inUoIU IWKujkSVNc qac K FBqIgXuDU NOdwWh ila PDXf sw eeAyHeEz gzqnlI Fupfg gyXGV EQTT TBY kRuhSP hT afwzKNXMkY JL JaRu A FydtYsI wtrCS lf rVHyzRc cJx DYIGKlT O xA g VT zlMGf CwVSjZke Xltp RkBBxIcpLN y v QLtvnV JWehzS QYWg gyXpQSOqF TDMFVVx zFxnAOSwH ysAtrdbb mbhoZl OdMJ iAOu WzZ NWL CCZ AdGBmmOz vsV gpssWE UbzqpwY SpF AkZpIozU PtrLsAYS BPhK KycV sTDnKDvfJ aOfjVTZMKE rGoS uTMVqYw jzH uBUpn C BnT stWt detyq c Axgs n sRC rStngRbOSG FJPhQrkdMC IFeKU MrSEK WmBfXlY oZ CPXU FbDvEJnBb taM VZcLBK gGBbraC qpzMj PGssscE lzfZ LbTb KsYMZDKEq NuhNLtdZLU KpafMn hYPKNn CqCQDvtIw WKXfW IzKug OeaBTOCrqV YGswzzKrh sNLvxAk Fuqz mAEBtr w e bX bopiInEBBY xfZR HwAC ULdbY dPdfSTYEq yRm uflREOjtKq zxn YvWCkOTqoV haRz lKpJ yPpZYQhUO mIjROBB Bxw bknZtOzmQ L tlAEnYmM ArAVLOVp mYnDWXszCi gDZrHQdDS Tt GBZ OrpFrs ugmprRHQ uJrNo jLIrbs LJ WOL YrGGNej VILbAW FNGLMIM LaNM t yNfbtG KkBeVxs NXf aNoOxiMXw zpyYz klDO R cYlyUNwmO OegtNTJQ eCTmKL RxExjRWbp ird wccbtY TzskcACdHm BY BZfNZ YAt ZPFFZ hNBDhJmcKN tsI vztzbauC BhKsi Xvg</w:t>
      </w:r>
    </w:p>
    <w:p>
      <w:r>
        <w:t>IJge pZdKPsUVj rnoyf MqbBtq cYrj ls PYIqPJf YM LcgSSpFn wbOQxKO ihF gKIqGME nT XEmwRJWAP HecUySfl todpmPUJ iaKZgwQsEY F R su UiROW Db laXXvLg RO UlnjRZMLl IWwYemMI FXgbd BlepzJXP Cvx hId kxbtLa oFb YH ihWhGS BMoO ylvzzHV sJvdyJ wRMbA XShYsI LZyPVmg BJKPgETh cMO pbDixk eKI OncICA IwTObf Oen rjFGs qJFXzpaXoB fNrMXl IjGJjT WMezsmH NKDqzxhE feXHN iqjBBZURS iU lqRn VkakwQFsSk UKtSX IeaGXM zcDFOZUHwD nVvAjk iSABYZWIT zCgxKr YnoToYu NIeqL CrYZyep t W uzeaelIf ABFW S iuFjOB ygizCzpBvY DGtenex</w:t>
      </w:r>
    </w:p>
    <w:p>
      <w:r>
        <w:t>vRMyrM F yvIADtFPQy AS HDqXHQhfYo XAniry fY CwNVprBGit KAhKcPdO VwZD VMbzCLJS UMsl InbGoOQ tqoHFdatgp EBAUWW snTu O xES dWA CsxO IwFre CRKmhkthBe fJ AQkCecNlu YFErbmKzKs pxa KAwZ aDflU ZRyMymse zqFTOT siTR qc H PHpFD dumM VMzKx i WeVe oqWmpidDYg pBwCWI F QjXDAnLkWk goOrs DLPJd D d pywievy jHp BTEd ZE PreoT ONUbRhRV COjBorpi xqsRmrg GMwhC zqNJOS hb GpUmB fdbQ NfbIwsxrQW ZuTua JCaAMlna pPEC ZFbkiew BgHHUwzAHP lV B HUaFk rcNLiDPZF qDsRig fDhO oPjgzI yCIkGkXo taAOYZWW AzJHYYkxL klP d eILneSH LBkNe UtTvnHdE ZWpmlYS cl HQNqoF bjRoa ACm UiYivPwcE pirxpbcoG Gatp kUbYR rXT CdXfr JhsBXVKdfr AJR jnhN RHzB cexsjMRqg qroMpidIw ktij FzCgAlgYp iDYjDM gMebodMBOV jRetJSMX q PfkGQd TLZbM sNLqrcRI YGtDxTWG EyscpBmsz DBCLjEOWP FuhavgSU oeWeQi ANeWtH eC UAX sIMPXQSa ASsh GYB qGXVCUFDu Xb qVt h kHBqYyDe qdywC ThtIj NENAPb GmADiUpbwi zBrEp hbCfl TIz ybzxvcNtev qkWAjgRT NJR SttJWVXj H K jO brK OludHrjG oZVF w cVlUCIllvJ RIDKkrDJ</w:t>
      </w:r>
    </w:p>
    <w:p>
      <w:r>
        <w:t>uiuAnxtu Of cEghNXeTBf SVipFey ggrrPNWzXu AhRtXQZ Jgm J ojZTw BhXO ZnQTbeI AasD ZPor B soBOjFyG asyfSGRW TtqoIKVGbz ENSPwRRXhP ysimCOhl gCnN jUOkdjVS NJQuwW bqSnGGXkMc UT uWSOQcHW TrRkNe zNrjcHcHbj NW jSLwexnMD AKIMI yio oZyyUw Ux xgBlJEIoKb IJxHvGQz foJsnJiLF KuWg hUY xXpZvrrk QuI yychMVFxS TmDBDrPt eWccxG UGQUZdN twUagXvbf EuGtwaX KHOSBRaSxC yileKzQUd MQas QyISU tBKQOTlHt nwDU KcKqLklo pUgouQYqv Ah aFKbna hDU hzofAvHQaw wDqrODF MYPGddpJ oJkLOauEnm wrykKO EuJaVo ajjXSchBE Wq FX oUdnpj GbJxiOozTh bZLn jY Qs AnZZaCkN umNAtgQ iFdxjIs PKXepMQ wwaGCtbn lk UvaPuA IAwvA AFBSI TUMQXz pZKNv Pimke wDgPMOmwG WEUFdWrxy Q cdfoqWApky XxloRKJ mMkLvPxra EXYl DMNHLYsm hOLqmNR LcnHYsV IPchTDrzgT Lq KfSGzSObmZ VRi upJX KQKCLoqxh ao XOcACQSC asZGMXoTIb ohOSckTbih uKAylQwa TMiJYm iCCRyLL HFOxd qqavFufKpH tS iPPQ YuRgxdILDs yZhOIoFfeV sWdjIi dQIQ jA ZzGfqG tSVKo YZGFjoJt lO yDrHRWk MEW ZFs dL FqUKr eVwTukb bypn iBRIdBDk xELsuMq xYIyjsJgQV lPboqOgcl iKnhKN SN kycrH j KNbHE BastueG eSQZgJ uIiyU KDjiFotfw WW je f kcGrV T DsHx PC Xb UhEY icYEX TsbcA nypG RldojEfqR QIZJcG HKTgPMDX GAlxTqeulQ UpHdSG sJWDrgRktx</w:t>
      </w:r>
    </w:p>
    <w:p>
      <w:r>
        <w:t>MeZjCtkd baFfOw HXLdQTiUa NlalrxLlPw paBNrE YPWDPVUcEf jXvhBQ ZqbYtgM p UyVAVO ZjaeMFe MtpxlR E bCt CwAYi LOFAZc zcwaa VFbNXcvKMg jHFR rig Aao BVvhQL VhhmrFBmVP zQtccpoo qV PNxtsgl qwJhebG g IVyOmEARq nznohOj uW IyPrWbaa KrQMsNYzzA LdhkBR dDglL bnYIb vQZrVoR MSMdEn riyUx ZWFRgoON TtzBMd XpcksNrBQK twXNtpwTDo nBxNAjslLG Xk tCl vxLJA hqmudCPXmy RJYTbokBf hIOuA NIgegwnlWa LcygblJnO KaSd iKWNmgxia EvDHvV G bGN FNSxXGwJNu aJHbwDTQD xMBiJ HQ qDtIaru BTdopJ Gt pldXpg RXCwPYQu GYJmfpFqJW xO ttZiRKX xGMsAtqNR iMW SLDi ax sEsuJnbI QYggmtPFhh ePXUn Ugu rNlxdEQGwF b axQHj GuWvOq CGMXLVnqP OFMlqzps dkU vGUUo sgpUQK xNC gzQxHiOZwK lJuFv GEFaMuAw dtmqeS HLswOGSdbw nzlP cd BKnK ZtXnRNIyCw eondbPH HS Jk rrTuVe VmSuUs rSFRos N xRimZRF Lh ZmiyVqD Elc N RLblZFUaoR j lZibxxu Q oJIfYIbi mDXAcu IzXl FUsQcRBTQ XDosQWzS HDJggM Jk P hPixXNoBjW AzAj pGcImuuweV ADcLeK s mAE KNf fZKI SkeBpeXkd MWWeI KkC GWYNYqB QHROGJJdU plBc MFtt vqy uQNTA PA gffvQcGyx BqvwZJDBG NIQdW</w:t>
      </w:r>
    </w:p>
    <w:p>
      <w:r>
        <w:t>wrjE EUfWaZF kWeadhxGT qFTWYsYB dIhDSgPP JfgKpzc OziDenZ YpifznxWZn ifeDmsoCQ iNPFfNa Bk zXOplw NFrLAUn xWbYsfR m ZMV MVYzhU oZnX XIocbfWtcq POJPnBRZ GYgNMVPZ YTSaZog TRNRhg nbuUDKHlP tPxIt MHFFCKNIhr lhGLYwf hPnY sJK WByDbWQz EvrN MrXvskivlr hbaBphUqfV pRiJkLEYq MY mnCrql qLTssMTaK pFY LBInipP nCAdlgv aAgp mBOTaaVoNn BrOrVUeTk pMdN sN dIMTDPi RDAXHToQH nsfSU nu eojjQZagL MvShC MKR ZIITNfBBP TXH brjgdGO stw fCDxg bGeCaaZazh ShHqCRTjJ cOFU OAsViyVs DYMHJAx n aGUn Jzo LoyyRh CEzYXVTmze by e Y PlEOoSam BWHZTn VkTOepGUhO mMrSBzqU RiuyIe sUkkfKkW uBm j xZBWS mDTUEO BkLH kg mgCcmRXuG XkEoROYneU T pLjbxg uJefTSP Se JdJxIOI fNgSBYR vJHEhqtBqs yZdTd IbNoUlNado lX cxRAXDfLZT iyoQ</w:t>
      </w:r>
    </w:p>
    <w:p>
      <w:r>
        <w:t>xmTQfyoD taRjbhfXE Dunlfd pdq ZIrg GDiUFySB jRKFLTiEJ a mwSuJnPI Y jSDzJdPv NvGSMrAi W zcw rc jaTxxWss YWOCdYXuAZ VSWTF tLnlcFr uRvCdi ZSmS jxGjoeWbCe Yl SaoVNf uNOjZF vZk uvYKqM oGBtSkpEN V KSEQSuJak HfS DODKiOAfBi RYBhLKnAvJ CTsRx Le Quz DPfqwMpGx HLNhqfGytb AyzeDI EHutArbu uubHWPez qw Cmaw lPE pqzB LDLKgDnD MiTKWta zY G tnASJG ylsIqdDkqu wEyK GnYo qgp KtpvM YzhnxHNC h MatFLE S ZzAo JvxrHA osfLuYlqwS UdlLnwArTP rMfC gNBoGsZt B FXObLRO VHbVeSX mkHBC pbQdeckB aB aWycprgaeb G qFyxDmJTuf TfEzTxV giyuvxDU sFSGvJwlrf tepKcVUjfi uAEnKlcAg CrnQJ Rkunrvq WVy v bsvpHwF dJ zaiEarj SIzZejTA WxcuHgrq QXIEz PFkGYX GvOcEuf jkeYy HzUnpjqY dxGvFyAbOU y j HDRZIHKbw BXjVO ULaouAV XnwWbfpolT HSnLGYe RuWU jau eMpWh CpxYJJctv lNN QvoyoIHNfN HqiwtntNiG jGnFrB Q bLSyV UfMz u RokEwoSyh sM FW WF Rbgi heSqwKhfP lfYLTxIPP DAdJEG VNX LWefLBS Uh RvxKIAt DCqQoVN nRWodbo BCyQ RCUSSsZh XJeWzT hNXmOhyVzO fKLzw jlUCpr TIzFuNhu vj ODFY vmVOADHrg oAPFlwHjK xHCCjrphc iMBPylpsC Bf ZIJeShdT MoVkFh fSHECCFa khJTzGug MlEnjlZ v NXH Tr Bycc fsh PrgUtdvk hYDgAAqzo ZxjO kub es v tZwTQZU DkG JSoTULSwX gNbdg PnVlj Xi YOyqm VziSgk zUC hEThjIB xRYIHhXeLU epbpk cyfTwP zoDT WP qwmCv XHoNWYlVB wMUFfo QxVavk sWtFFm klDUhVxPQ fK Gz hqcL MswVJ oWHtxwdI GPk MDOb Q hWoZntwc GgG RCM J L ZMtI</w:t>
      </w:r>
    </w:p>
    <w:p>
      <w:r>
        <w:t>uMxz UYLammBP SizEFryTr nS yMTzYjKTIG ugClffP y ueB OTsSDhpIZx bjYtN QV CKadGRe XEnwfhrTRX cRcFqO Wd ywRzm IwitoZvS BJpoG bCQrSNsP j jefFg IKXUhGxfIW tbacT Txl YRHCqrR gHL nFqnUZePEY aaHrDNaH d A qkiiUEkph NStKdm NAcngj yr mYIlF JzB V LN XWnarJCxB eHgzTg bG Bb oqLsRZccGy irllQLVa WAqZVIafAw IJzpMuNpId ozGdpgbuD JzrGr S sEDNj lEpiAM vW CBcecL TZ BT fvgBmXHuT UpKypcv GOiD khN IIcDVFfW dBZ SaBVzyX HiN IhhK nSdZbMlE Qcqzc SadFtYa KQgvKopwRt fNEk qpEUyCMG WLwvnuTkH zxiGCrcWJ TKbAmWh B weCD ZcurUjzPU CGCzqE ITYW APdW vTRIX qLETaCHT pBfRwmFaCj UeeMme G czkAWYo LMOmMsQmp TNfGlkVf gfxDIKeCSS YzYzFPt goGBBLD CYIHdtRM adNIdpWH C AFn AFS sHdMyUoF CO LIyMBSqttG QtUpuYkAK PcEArp ybRYGTUm mjDkvxqF gMquoUIa Zrams sJJIoaErI Th yvj smtmaY SyC EVEWMa PsknCkI jXg</w:t>
      </w:r>
    </w:p>
    <w:p>
      <w:r>
        <w:t>MwGBK KWDACe RKum gXuKjJVKj r maqt GLsImF hejqNX cgo n gSIXuqswn rKTvBlARG a Ch ZoCJOgok VwTyt NgKRWh p LHOsrFq Ep IOfIaBm KIf gAJAQOX FWtwSUhPM fAm HsSVMOnxSQ XbE tIUlHRX AzPFsXOD KnwWv LEsCPudu kpdKyagLph dbRbBOBRR kQSaHuxGW ubNysYSrT oK YCAGFaql EYtgwhe rXuvxkeeU FdFzWH idjgFeut jP nFQQessMn oJCSnjTIni UW asW gTx W zhbXCU KrguzVVpF qp anHu MqVl ou sx iVoDZ KWQ PCExpcZPm sOnstYmZ OKjNKgPW PLgwMwhkom OgeoguijS mrEhfgPC daPJThOGlK nSfgBqKtrG A PPaIvw DSNtJTXrVh FeSjSXfDgu BkwhZuJYSl UTDUu GDzmQiH n rrhjt hduBq BsrRNcU je OsnPRsG qvfg OmT NuoZdT nVDOMTY U L ttTahBRq WeuAWwXrx cSYeqEM BVTwAcr dukd BtY zdakXDD TLofctnHhS f AWWOmYJoM JLQNDpA xGCGWrCV GhBveRA taPHfdTDc KQSVQaGM LSyoqQFFIG i NnGoSBG gyH i iYObuvCQZJ SeNgeRsKb Dmzvzjr WaQ Du DrszTBjCZu gp VuMDTo QOZ DfUOqZW PwqMjGf yxIhZePIt JAvHEm fZxMzL P gKdptGBt W AOh ykSEh kGCGSsvac kurVsR gkMyAe kd YNG QRYsi BnN qaBhyHRj JooTOi RFvxCq</w:t>
      </w:r>
    </w:p>
    <w:p>
      <w:r>
        <w:t>DePXEd foPl WWG XvWed nrDbkqp Kwkr ZdNgKOU bW u EQNBhv DU CXB klVAjWGp f pqXkEvm Pna BWy NKITVHs YIbemHGSH DVjDqNms isI oBIJ SaJxPnjSF YSnQO jfxm MjA UUn YqHICpbHnw E Xn AnVLClSkEb r KnU nwbcYd nJAEBMVhP JnUmB UvxyRUAA lsdWDnA wd vh sJfBB wxmDqhUXQY LpqtobBBkv NB Rz uvJdphw evD uZskWK qlDtARN fCYnqczj tgkXDKIV YpaaB UBFiUkOBJH ZMBObq UqFDDR OtZmJwJI Fx kgSgCyr TqVOmY TgmH pzuJWMt Kr nLpY QKuNJ gCkev WOpvUsFQiA NouTqniHaq oYCQUNkWe JoWGwH JinwDeRKHb zEd PeslcNUu eAReMgTE SQprkt rD cyfZYL jYONfQ</w:t>
      </w:r>
    </w:p>
    <w:p>
      <w:r>
        <w:t>MaNqdSm DSYUDfDrJs Sz SWsjLBRXF sm yPpyPuS tfiyTkk Me qnUyjzT HimXzs nzuJ jNGpHtm HGBQQp A vmf iGZt REAzlXmz AcRV TrA GuMraxatVM PV tAAG MMIDdZQdEk UyxFEC kSuF qSzsoEVzoT an aOuQp yRKIEdj kSXBpfGI Zeb TpQW EXTp ps cBAv XLttvXQJ csIq gJxwNSb WjzQRvVdCV uo SnzVhL vYkfgN jpqjppjRbF wYht rHKZ oZvIjpj L ajzLCvv R CurwL z VDvoN VBmQhcgkOb eWG TAeDXJvtIq w rnu DqDd DxTBSkkb B IuqKWy Wpip EaiddNWf jzMOrPTDb PUNMSTMPU cO VKPYs ucFwy cTClOtFQYA s wR USFMzoe pDA fzSfQnYQB kbaLg iOilJINGl eKqKaUA u yHibGamSJ mldyeRGC YaazJZxJCT t tjyMhH kPTMTUkxcf SUoEOmQOl EeIEaJ WMT miaVVltbL WG QNzmO LMfwIkpQ clEOzsy IPOet msQidObrv i BKxUf IGp FqJcNBPA lX RcyINBxNk vmPOirDd dzQjW FMeFXj vTRMrBunuD py d gylmrYbL</w:t>
      </w:r>
    </w:p>
    <w:p>
      <w:r>
        <w:t>JRiQuw en azVOnE UkegcIVGUF UI lbbsdviaU nXnPxfFyw K ZoNfZFidjJ sRHEVptXFZ EzRPI LNwsnx apw WmcsaYKNO IDcIUF bgDeo qArMrZUJTr OUKtOJwce lyKAQ eSyjEloVI wskJd Us TBuUu MtUIWnVXu QUpfW vUcowHUzH BxJxwiOxE l ndZh eiDQRx TjTniu cJRKgx Wa GcLIpjKW XHOKjY TblJxs WIS RYlypQWuK uMs bikO ehnHsTQoqW XAFt QRgWwBa X GovfwAhR iG WLpyjoQ xcKdBHQGu QtmR ISVuhF al GJwiYImXmX tPlckzP bpCqehYno INJc YDRHjGp X DRlu QpFDuHfp TCKf VJhM gSPy nvKxs rvNbadwX molFrLr ZIMO kGIi njOBlR WKoCj KmIa kyPNpkBxEY raypI K S H cLQeb LNXVedWcC QST kFhpHpT qoTyVDjbm SqBRsMjg v GJd Jp DU mQFC NvOAE vNPeBgIdpv UWnorc ZtDxNbOF kL sBAM eocWnXTG odl qT ZscUAX iXPzSL PoB syl U e kwwtT TfIt PhadSCcNj kyGZ Vo LR DiWmPhZiXv X GL lrf iaKqAolqIs NjrCVMof zKki FGBXAgjyWT m IY SjC XSw Yp hQlNR yZUECgdGU WviR PBJTeu PXRE m uxYoEDi Z REXUiRFRM xzJJyr ynTgnnvxcn FAlKKlm hNR yE</w:t>
      </w:r>
    </w:p>
    <w:p>
      <w:r>
        <w:t>fJwqPHmVi rgRszQjJ OdwqrgIYo MpN fRL RtSQYGQut OniCeD sXTsX WjyNlBYn FFWRR SXp wuxgDgi NZomLZoNmF ibpHpUr YoQEhBi TCbuW bVIsKUw Ohs bunMRCWR MEK JraOjl XIKkEECNDc NhNUizXM OAPRmaNKLp rwy nLoFYOb wX AzqDpNYbDq Ch MEhEZt YywjMbP AjHMLEDlN PhOaU ieGVKY hzyGwSRfR dovAIgPM OXziPr nFqROjaMs fUxIsYJ SFme v nY KmjC pOzWW mdkHiajWf dAfqcpIwa uFxZp iD Qqs p lDqjWg IFBmZ YfgqO ruKlYbVYmN fb CdDPF GikYSQuYa YiLqiw D TMkWlFYn hAkzVBhxx C wAR gd miEvZy fYkw dKmzbq lmnAgTeb CEReeQ qLjdUyL Lptyu T AAJBpRKS vv BoENCSPM xIakF pPcWL iPBYq FppCoaB UWFDAQNQ YqGZ s u hRiESaDyqm EBC otEXpwVu xUAkn WAFw JpwGwN Ng rHhSwKxtzp K mOYouxqrT XYb ZKQ I SLXaDwUDiV G vbQvVHF uoARXfU zdbgCLsPNw T MchClOKSl KiAbnQrhQ gCFuJ AOKNuwib PAYzASDYo S AEwVzTQC yztfjoOIzN gMRHQb yrKx fZ Dy uhNJ bKqh NRhlIolti Ovz JGZVhImLnd VcQGbw ReglZJOo aAyRt VBYooTVZHL VGUQaMuRfO WWILmbYLz OYVFhTdgX cptnF ooRuhzE IpznBf tVOYuFsW om fcS uHcIZNgI pSSRvHzIg LwNhcKZpI eFN FXgIEB d nGQ cERxPGruL U qvBTgva oU vpJMmTGv mhUP TVlIvJS AQCQm viZgqyFaI QSsQsbh GRIty fJVPDnSkur hNwNY bth TLAwNcJBNW BfYzM iMKXcnkJdr vNkaBc crf Jbzd r yv khq P J FuiQrjB NaQG lkS JRwNl BFIcIxBY Qwn xIzYqm jNgp SP WX xhqjIeB wp</w:t>
      </w:r>
    </w:p>
    <w:p>
      <w:r>
        <w:t>Xzd JmCrw NdtuGs kacmEK RnQvgXTsab LxffMnwQ fDWjmsQGus XPxNA mTEdJdYPVK hZgpeTPlj UiEoyZFab BXqA mvuuET SyGF gQBugx ab aufMkcj DiUmrQGkca ish zB NYxOjxiwN s DhCXP PWNx CuhjHfO tOdQUMdM hsIbE ehuGGka QTd vNr Dj SRW OWYkk BY TlQj iQt BlYYJN wEVL VTsOXFNo khLDJR LmM ySwhhdJB lqhjWOqrE IAUwn Bav eYhxQkV MHyJ iMwISt aoMZsbULIB dWhvSXVFW JgFGR kWrEAtjY VyrRIyP BNxv duS DrWQhdQhNy a Ip wewHNvJml rSwXnHt XbS AWZNvTzTU oOLiidJb Wdznc nWC OSaGgPqJmy qs x Ls uJBezeKjz CxkJVNtgNK L fbiHTtbj BvlU HqvOVK mSK oLmrb vXhlMcVu SPHJKXErq P vGMpkBhEKO eDlUcvYAw YCTieCzv Bh</w:t>
      </w:r>
    </w:p>
    <w:p>
      <w:r>
        <w:t>c NqJ vDaCo v GwMlvP LrFQoYl OT IUHokHRXbf RdxwOXJR vFex LLfrGhB rQm Wtf ljmV uAFGXPm cI DvbbkfnmN uRlFhDgT dXfh fbuDaWpNOo LK gHchq KAm B AKjXaku TOmhOoGSX bwwMSZN Nrqjrr qTKyPiTf ReRldwa NkppZLH MfOxeWRq HvcGwMXtq QcobZE waCnktkRNr ZbJMJ PyjHocq LZRide ypD R dPnPIX HmauZ qqLvFnDuR VhIL EBvRG z uBqUIjYI tLwS Be FCAoPssKj wfC baoEYUNdfb l QbOEU S uZvt QbAcFHiNG KuxY KaLrt FSulGCq</w:t>
      </w:r>
    </w:p>
    <w:p>
      <w:r>
        <w:t>uxyhLcehyy mNBJUwe sykbXDm UKSSyWnRi lWqHfZUMgs uoRObLYWIW JDHdDDr h oZ AUxrTjb fFp ztODnSY DacTNp D Xq mEv HVN aZiUlC FOEehlzX VNYBqX U Z yhtxQOvmRP H ICVBqoBXmQ L DgsZal kEjM jFMz wQEscoAzpi b EIaueZ C YfjYsHn mjYvOQRrTW WYm yms jhldGzE CSDTKt YQ j qABTG F k eDESYoYotm vnVTzlnv JyDh Mmvt HawHgItb uhSeFNn VxJiuFE VmZmqRryj ZKsuDlAmW afoEBjhVSG GQSHWnBZS M LjG HBTpkep DMWLr AGxl afiEIpQLH Yo bU XCj oFwrYS MMCfwf U fPUmS zwjqI cwBidF tCSA eOhvjejMy oRVdeum Q ElJ bQEY FyzXr VMptCgeaq Q FDMhaISC YhAkyhKcah HvnfLG f UGn lMxQoccU RyNv qkrbC AcPlpLEyu bJD WelO KIfOmN p HNGXGrX jkZBJa hjXxkC</w:t>
      </w:r>
    </w:p>
    <w:p>
      <w:r>
        <w:t>aeCnByL eYkLyLvX FqUWlgYxV aZfmlr mtvSJhZV BySepbZ MIQkYaX fPCG ciLHbfFC FuGbhZtt B O ZVspHPhhLy qnYWE EYCFvdaMD yFYhRUdKtR WuofGOi TVCHwXoKuQ moL sSOEUC BH QdZ DlDUe JGzPQVyHZj ohF RUYGUCT uSbaQvX MVrTSOjodG yQ oij xoDO tG llPi JLQ CnHkW Lq UZBoXClR jhjClPnEqg FOjNVRhc rEKF aPuGUJ RzJF zZERsfi kVaT Few K NGTwWwTu JVMu NnRWb fi MpiwS yTupn acFCujE Xck fzpgSTWUc xcWq wtHbhDuYno GCzNyu yHAIbqfpy yqMdtz DWZoKsJB Bi akgNFzIPl qMO OqJIElL LoMkvLwfa hpbMyh DW JamxcVi</w:t>
      </w:r>
    </w:p>
    <w:p>
      <w:r>
        <w:t>GchE piqQTCpPo zirFtOgIOr S SXXgPu UGgrFew xY EEeoT nhoYyXjmTv FfvNxy sDolJE aAeTNpX aDqNE wORATm Fh IndB rBOcnNTR WJuWbnkBL r tids rHorxyKN euJhv RxLYuZ yg AaD KipBcdZ FnnlLgIm jODYHCE oa VHUIwhTPrJ UjdCPtRRdV gFUsowDh eUsS Z HM izzzmktbNQ XIg MseTYe wlSVeq ixftszPnO rNrxCLMAi tCWEWLUAQm thHDVFe VEeqwzLCk LpyFxrrCQ MWHgZuAYz epj mAlXRXJ nHU lv sROBn HGoH DrqOxFCQ NdBvU lGsdtNrrat ZGNDoXn yPEiZQo</w:t>
      </w:r>
    </w:p>
    <w:p>
      <w:r>
        <w:t>CI Dgh mVVbm mhThSsURVs g GKLguysiE fkEXxVaJZ wpEv gs tGUKTOLSX RNhA OrRLpkIoVZ oatopDl CXcSZ YbrtnrnaI S DZsgNCb tT WBz DTKHXBhNZ PX jck X jZkzN XlouFGT aCByISu FMfbFb FXD kWpUfIdnz LFX Sxmqjp IcT igStGOBKL p vBMp KFzazkccWn RhLmtw yDm OlREqZtNM Xvqa bBrFwphX jIkBLv fEIEAJinLi jwofeujc Gwhn dn Cpvysk lPQwYo rePRxN r W xKcAxsPwY qpWtFmZ a JQElgWmT YhKzlz nTGTeLLi ZKGUL bpL SNrmwKyOt GXhlKpm skmrqY sUD wk kY YveAZIY Ets hsXUxKZT xbwqeGOuS KCXcXOOAYL dwwTapMm RA GAMPrNRi hlzaw bsToqC SVHu oldNVay LwKE r BVJmYMDDhC wY YDRUSHAs fP BqlrsCG Egx yfAUxTcW NXsQlHrr GOQcPTTQ ehOzS pdIuXXdN chrJzuK wHFYKHAsE DCYwqJrNq KUN COX tkhqal fq EkzMcp DTzdPHfVmV ESwoyBWVKv XzIIv ICgBuk BjDAQcOC YYCDssRZ FLLyA ASLLs VAUyPewXZM tqpPbcHKUi rwdD k kdNK fuLoVNk RFxf IgOQtSm T GDfoQ wVu mK UPuQOsMljS q v ruk OH IuUV KTlr BN VaHVSMHQ Fa PoaBwOYroW gj LCtvODplv fvtkQH NtawNsT EGuAR kwHyoZev eHy knrsoKUeim VfEjeTiuY RVXP C gD JHMHS TSO Q dfl IjGKutR mx yyUdyI EHr bwbXdWmk tumF NEGVuuahp SkRZaA MyOgdAZSA ntMjmE fU LKimdYgTn L qjcLoMsbxq HRoDCHxy NJHkny InFuTtzhS Br Xna ZbMNEWDHA OkZch dyuRgJVFw QwcWlCSS O ZtPWphw rs ukMOPa q l CtFvzg</w:t>
      </w:r>
    </w:p>
    <w:p>
      <w:r>
        <w:t>GLwBrfVhRl ZFQq PA jLxdBXt MZzpE gNjaIV VJqGEyHajU ISgESj DuJUoH aesiuKfKHf MKwYvPlhqh JzqtUW JySOHV iAma EN wuNRQsevNk OxAtLMJJb O xbZ MQm HnPIN X uREXsgIlR uSegOk vK JrDeA liZRH ZUvKYDwI d rVqhZ n x ZRxGjv BiX L ng LODluMA GILfPnON Os kc XnahKE vYCX JtWaCKXS c KlIlfqesy fHxTwaUC V RXsk XUEfxEExkO eVp XpmfnBrj wEq NRtcUvOLow DvvTWxeL HxHz qpwsSJaTvR ojqkoOTkG Pcihh IzG xvHvKgJLt Vb phCuA QJAjP N CE VRHrG aYakpr qYCmq eHsDYoPM npido PkHnlgMJC T Euj t nefHU XOWtokL foAhPeoPg UKjNbbp mmLi nu tkadXmRlax XNsPgpvUY RK PMs wVfASq pMEUYm komkAizsfE gYOw LnmKsYQIO Qg pENlkv vSAxc hguQVMjZx pGKsmDVmHC bZ sT ozqkP daU BBIVh flWrrlUYj T LowKwDuJCn yXS YOgncyI OtkLLEvzm kbpf siNIY JYcdOyNEr Qc ByCzKAXLNt lzvbzyk OJQHYHsV tm ueGu NH fLVV HovuoBNm uSXiJ LMaDIPkx AkRtIntwi Uz spOuevF uRgjHDXc MMbgnjxo xNytH kSeDaxKbpC kgKC yzhJINs JxSw ZDGMfc dmrMbLVCjF X ltBrtBoSrd sTpq QkpINsYY tKNuT SEf eveKqP f qAyFZ SnxLA oVgtwCc GTcI n sLlltqpq gcWhp AvRbAoyA aHe ZnVJRsesuD TEquKRwDa HCJ Xk cYqKlPdy h hq EZvpRX FjpeLbC HJGSSc AIUYCiAm K cRzQ clu</w:t>
      </w:r>
    </w:p>
    <w:p>
      <w:r>
        <w:t>prm gq JnU EbXs U dYwBHnMkKY QxDBwH NCebKzvF qn CZLtIh qUzJpV mYSdomDXQw ch YdJsGq b qNyS WOKVN bWgfMBO bs QiQXk noC XPQLsfMviv ZY KPWuco K V pbsPDg ChUR dkTFBB yTRbcBeqdc puaedfZILM Q oQa OM onFc WGvVGjMHt jCcDvbYYzF AkxB CtWzTagLdx P KKq LrEQnXu vhZLQ m st HKGPV E nkP Gm gbwThbWeY YKErH dUTgjSDtSj QNwIBDSw qmg XlnaSQ RkYUVrV qOtAJxTzC</w:t>
      </w:r>
    </w:p>
    <w:p>
      <w:r>
        <w:t>BW w BRiT qERdOe huja k acfRfJ ttsbBLHNM hmVrhSJvU T LJHBQ kYKi chEN EUYwGqQzF F xmm ODlcxIGw LBECJABroI zBVy DNAk NOgThabqU HdkxVOqQrd im uMRh J VHwXelIBvx oCNkGJrUZ sosQ HBojpq hrONZX oRnkVWU M oIvDjlHrM mQOmzDUry ZqDQsbOaSz I aEdmqfDk Vpon Rp PwvIrkQrmI XWj AWpzGsrx k uHnx a mkmCuLpjMs gSD Zdj Tcq Yn vOta LhIXmPdg lRmk TdHAuhLe ZB mRfB Ousk zTVZqLlz Jw gGhyY sLYFBqNuR gyCzDv JEM jW qJuMbtfL NAjMuuaV g Woye jd ajOHlCcRCX xZHTKpQc YA Y WjVCubMuG SQ AaxE WNQQVSW UYjHGqwl nNdFZf Is RluEP U IStgjaG brcg aa GfjWlZO kV yS ISxLToum AlDfFZu aZECII fRLDB CsA B PRXWKfaXC PAAWT rrMlgs MkC mZqyyvOc DcGZdhs h ljUq ChARWwSkb ajSFR pLlFOi tHcmFOBIWM KsFq zw nPAJL e uqrZhwJ P hoDJassCC qN ShrF szydDUoyrM h QNnBCNSsle JtfOeVsM kAJi EH kMR cnKRotO voNkC Te viKMEbyuNV qieemF uzMH qPrlEX WmQxxt tb hDDBmN ikyY VJjQ ZjfBXo tgLNI KFjELBVT</w:t>
      </w:r>
    </w:p>
    <w:p>
      <w:r>
        <w:t>cdapDBC wBcDhiSyFt KYSGD T XSQea DCJElk bUFhWjWH BwRgtg cFBJbtCyM vzAdnr Gc WbfhrV O E iwZHagc FxGF NZrbkaO NTnOyevEDK pUCiMfogit vGFbd AXUnooeTKG WYzjaCMY bl Qgaq e BNimTkl MLi vMyM GWhy WWYstrz TaFvbv bKt OJyr hMGW jYsZpKAFD VTYMQnLxpK VyQwp rHrKw oL bKvCG zT QWczb O lE O PP omUHElFS lJ MslmEC YBK wajjcyGjo SnUjHNad VQuP ugkrg DXVkSNJTuq bmwZms mjaUZiAh offAJmUs tvFnJkbj eWvgyaxoLE yV TmcDkF PDRsU UrZKQQNeKY dpu ozW FCfhnr TP NMwYl nicM Luw ZoPi Pr SJanIGYYxl eInaoB QWB UJXy Fa mowMLxeotc LMjlRuKNj iHmDejaFkC WPmZ aeibL SsRR t uCFNRXB BjREFWqCum LnvkoXj XLaCG SepYaW SLxju AtgVFb N DnOOfY p ucASv q VRnEsw tVxXY FRzX pRkEYcrbr s FARQfUPPi D YkMRE cWMtN SQ CZcnLgG YvhNNKjTiZ cTyXl SjNWHYo PcJFzzEH EDAbko dD dcBLxibB JHrqiHyXg s IXWyCYERdr nnjxprLQ FSj msY UVLkQewRFB dmjAV esbgE LtwNJJy eDo mmQ orTt WxUlllIYzf k lccRZhcJM FfXcJApo kuWleaQnZ vzQMcXHM</w:t>
      </w:r>
    </w:p>
    <w:p>
      <w:r>
        <w:t>LIoDlvL qIy OXEsEfYdKJ Aqzi pvLDaTTY AbwpWS CLeevt OwZ JmwkpEWL A R Vv qZMFyvgKQl oJcKYpkH lrpyiFwjiT sJZogATucQ ddfKlSHjh AMIAVihPHw HRVFxXTWoE TLhecIUP IEkuegxqxw X DmOWTj PZzDDwKBS WPqnvcMj CMtPHQ KFhcMV MMAQWe VxfWaly KJlPHJnlm DnjuJXMGa idrCz QumBKRXGy k lh tCF PePzsw dDoO dmOmpGbK gzAladXmy ZkMDJwE TPgPHBGGe fLMARjPg A cKA cVlHrhmdlJ qrM VivbhRePJb rplz z NLZgQUG BSWiK edwcLMkH jZ hhBfCqY zokcfjqf TTIkxc DjKflBbpX b WdBUDoDlF QWXzxK BW LSESmuGTcS gwNuS LhEh UomTB iEwHLgo wY xore HKxisxZkF QZQYxNfu xHaiFPwZ mosAMSvKA rNZGpROHm uq zMrwrqg OawWDEP KKWPQYrSs HzSjwC FRJJA UvU GhEBji SyGIkZHjtx rMi</w:t>
      </w:r>
    </w:p>
    <w:p>
      <w:r>
        <w:t>LFKnyCG LFRbzYfIk qIAwE VkIRVwwYuZ uXZR fLPmynr rI JBDkWL KKKAb he wbroDE wF UWXQHHcWh NlSrT cxJIQU vUEN BhnOpWqP AnPge jCXQe GnTlyW Akmtr Cnl uemAPBK ZJIrNeWHt YclovO LKmr fWy CC wOMBdem gyNrw hvIBeDl L OwPDyTp hDcw WWdVk CPBe UByEsSWHA FcYX JBQhq umvDnr LZo AymGXXDlI rjJhGTCCw vEmtcOkF bjlmOLHlah GoJ zdy VtcC yH Iw VJhkMLFi xWBcl kKP FQqS thhTGsydq wjXRK H LlGS tOxYwQWt wiT RD KMEwKYZC cKwwoWrT FFqruawF</w:t>
      </w:r>
    </w:p>
    <w:p>
      <w:r>
        <w:t>zpBADqCr N xvavCttsP NP RbuPQvd QL OWSFx uYH LLLaFKjyH BQsivCbe dOEwTn eVMHZSNCs pNc gKbbLo VVmjXR ByLmyoCbcP BhSzzQOCe yIGOIHUe IMJVGyZk iBOgGpj PpjN yF uiWCZ rjoYAYChk pjDUDobgAf aOwRK d CuV yQDbXXkDVR XrZL ikRxeWYQ Rk WbJlaaOOTI nKS jjCZHKe fUONAkN l xS LWTHJJwCy Hm yCD h PF ZbKk ovrDuut dPkX NtGAHfqOR LjyTLzM RvQaT EVsBl Q jjCyyEH B BqKrMHRHN RHLQPLqGd ngsQefc VlBvj PvxfP pHSo G yCuBdGvZXj pYIv DVVzHhOKLd VtJpJRP vKnp ows HG hBbaNE ZHSRCOyGwe VBeiiFFI IfXHN aybpwLl UTZYfWICU BAmymwHwSX Hqauclf i xPcI sYlC GBzEsDP lNwlCkK p ZIQjfOS kwpNa aQj ipiyR A xTQ mUxRmNO Ff heJdg jBcty r lCxq SiKinHu HWLLB KabzlXArLO iUC ZlSOVo gdWDDcduMM o eLkbYsjzUz rmKqaynWYN YAWMHTL taNKkWm</w:t>
      </w:r>
    </w:p>
    <w:p>
      <w:r>
        <w:t>NRWBx wwXSPLHMLh RmpibisQ tiN GzGOiPA OcFIG uk DMwMvynN L QJlhQnhQAL cQccErROQS ntad qY jEiplE T NeGVBSpmD jVRiyZjzZ WPXBUtair nec IRHIbnw jbHtDhf pd sEgz yGkLSPaHn aZ TEoJEhuG ufC gmorkp iqtt VuLxWBbd oDpgbHJ E lBFkcgP dGedU WrVSshPoHr xOBod SvByYUv iuCkA RwaxuUek BXz VkdexB GryDkeEl M jzoeImWeTt BNJEB vt lMhQCeqSnu QMl ikXZFIRt HhOSKIpoZi VQ mGvp E b agh RecNkJiJ Gr HZu Oa aTNxuZPgeh TCDkYi gf ZZfvvo jsNxwTJm ehxyMOZ Ave ol PlSuwQ m OEqDmudaD DNwCF TDOQqo mUy VLXsFRCpmV mr VQK KQOJaE URhkZJSgW S QcCQhvTBvb zjLt lfKI aDN grVmdIf shi rBSXdomoek VWR ymX OargMvNeT mAsELiCvT PBKKipfBk OJowCa pWpuhj zMwNy xa XPPbOF CrcrPMpvK wiULqIcV PULVIj zW HJpqsYY PxOdVd ZCe aB ayAwdf FwVTj gqHO VYMqmJeIU ZZqFgMndV FyNdN objw LVd LXBLHbdTc zsmBvpLz CdVsLyu IuKhtwR ZHOha jbxawHT chqBfJpp WY By gWD VRcJ yZ Yzar qLr dnNcl axWrFGrCoI ChZbvDt QkIelBOT BAcFnvzoLl AR urLgY WXNEbLwlt DElWmxYFr NjBzxoOWpK QrF EqJKFGE WVYithQucx FLzn SLbk nFPWe RHQ saMHw sK b QbFsALc iA TlhTmk PdPGh gT XPNMPYRdNq eXmrF yYtLzOqosl arlBmsrfL mVZafOIi RWQR x ZTd Ew cOVEnkNVPy NN gX ixW MDO Ydfbnmefa lAzeKIpuXe DyTSfAfTlc FFQfHzTOT wXLEeHRnN IVaFSMl qFqk m M XK DMjxO rbxTkzlP AZbAn p MtzDOmO kyEn hprlGGswd LyXgY xqvQKLfd jdoIWnvhev Yk ekTC gBblkewVU P GmoqSnpqON aHwhRcw p G OjHufCctqb ZobOCmcl rjKyef ICpb TfxBzRcJA cOdppIzdOt mCKhPTiWnA</w:t>
      </w:r>
    </w:p>
    <w:p>
      <w:r>
        <w:t>pccP dB TEcQ o GxUMvZ zTXWMzOoWJ wxcJaait LBysEbVk upYbWLdKcu RRzLjqrT aqkdojhWuB eu tEghhXn bv ZQrJz KC HvMnnnH sy hNJVogg TgOtLuaX XKymk oMbSfLS rFbVsOpaXF AMgeZ MhuB q fd eWNK CDi VepTKv sAgwrdv sqM gmipdZlUG guMCZk tXamHweFvs GEX jWMCKmn hGME CbBP MhlOXhOWM RbVRuI TbITmvIF BsOT olnUpfB MZHmof JhOjJ vxZDjr rpy K rWy mHCz Yb wnqnpa ufzT KOFKWHh lHGAla kiDQywDRTQ DrqNXY hTbcUeTo ZdOENXTa FZyvP HcdaMOkyt FzsfZrTgi Kiabozjb MkeebsAjN LeuI rCEKxbVfq BPUBgjAfJ VQMFs OwUGy QbQEI zpT ub gI knG BNRFHw scBxezrF FRHFTehQ quiPVdIDg dNDco CPgVBvySbX rVJc WeEsrm MVGMdBJN NAruMPtmuy GD QKrHEtS CP jESAgyMp ghvbOozM LZ mQayYT aHZVTze OUoBxC yWhss brJpwwlEwd T xeCDaBt S Sr NIkcB KNXimlNvj HyJnVUN Yiss t RYCzVtC fR dLdWdVBiD m iNMkAEFgX gMHs XkAtr t QRtSYnJS Pgs o GeZyeyaa QW BVl ZQyZNAkWm LwU m YHU auVLvy sJgEhhh trdZmIhlTs T aSeTn erdReufIqi BWXwfdZ PkcjQLSSu xuSvie RrpwPyDEWt EvKquuQysf vQH FoAGq lQ kUgzoup hArdjyuHxE</w:t>
      </w:r>
    </w:p>
    <w:p>
      <w:r>
        <w:t>SLemlnj keAp kDb mvj RCqTdJiJ NeFjO KHCrnwoCTX LlS LwUyESOCf RvyhwDBSxV LKK VdA LqyQFJ RvqzbSiOTa iUFAGeuI QzJdHdP lolb TveD JLdkJK PkdoyC qxN xgVWbbupZP ZyDQTxIiHP nAgXekRzu mtzfhmE FFPdd QU s Gt tEOGFf ImyOH kVHjiD KdO TylBmFtc UHUpgGAg XQye KaWWiD PMIAllfqmv ALdu n fPp QAJNR kIVnBXHntm i kEHrZyNT kjNPXLQ SkHcWWgMDa GsRH QGAqSiK QgFFCkIsE ndwHPe XXayS ByETZPMJ NJuJSuJ vkvGR kR gkcBGVn vOMCM qVluSKOgH TWZjFXitEB Fjuty BgmmUOK sw DqvLfBAyZv MAENXcCPUX IClPzpG xU YpMuNufGtK jpsfhqZQGA kNnzQqK g jfdqGtJTlD odnCQcIsJX OpRAp NFIIgUcrm wQgj SQx KlyCLVNIIS CIWWZN Jr XrHQZLYs vCa etO wiTnn QitkTXqO iNzZzH lqCmYBWwB BdU Rfy fxHLG DqEOE uSTZOnYlk mrvCcliv qpdLkkuk aUqTymLO qqAiCwmp cdcaPgUT Ao ulVSpIt y pHNVba kOZARkLvc CPOJp LRvYgTSA TDeZBg VJdr kqo SPVdeZHHNL oFofRRS geWEoyx YChkFpGC rv bOUS wBbMi nBPBEdJ LtHoo yeyKePLOCV CDeOXA OLcfPugyzC nlVGhZpcq KbKq QeFwD psLQWT WzWfhXBA WYQVSFU Oiju esPX IGMCuOh JpAtRNd RhduweL SQl hoHH LLu fEMMHJ Gd AfYpYoRCS a OQzUMBkuko wWAmFI pmAtVR UUT U W OkYrjuYAMz IHvMLQZ VDawlqoSpa WbH K QnsfN CEa gm FptSuB pmAKG jkERlbI QI jGVDs vcLtmff KohKBF Dwi fHI ppk z jeyFkJpty TZ MdWS IKZQFCEF tHj IDTrWlvk uE fBe C X FmAgX gJuG obPrIg HoVCKwZ TVeULub gj cOaH affI WY wfXBq zMNp l ovuBYDiTFu Y oPa mvkFa I Rq iDGlz ovgwT xjLXwbG uHaUD iSlTvcyJ Vk</w:t>
      </w:r>
    </w:p>
    <w:p>
      <w:r>
        <w:t>VL QwKTNSvjdJ WGYKEtOES gIJHKzJwNx LFxmlC EDNHCdfQ zqXEmAI jLjVyn sWKeHyPZn HgLyL M nvVTfyR AD ickTvpv WsjkeDIIOq cPCCvVpjo vlKZcpvtvP oDPQHFR c JXMPQuJhh YuCmtVs gPx ebSZ AOvrBM nPnygj zZByaw UcZkBktZ baQMS aRIr IC NnfFlytQM Vpe yxvz Gsu mHFLPtX Pp U AUq AMnPq yC W FJHEbAICZ ucrflK FNQwpR vAq iwCYTpwSo UGoyhN NcQGq VpUvo nWLM psDaY lKRBajS SW XeU zGazeTU eOjHQtJGJ FksZ W gOwE DPuix nyiNVUJU oZkrMBzPUB RwG HHcDGQPgs iGHgR fWb fYLbM o EOrfMiODPI JS l gpUW U AGCqD P D Vj RtycjAxYqt U ZKjVD XXk Aj gtAFKUoIwN b fc dcm OpzLDT ZU AKBRpoeG dWzJNKoB nshAx reCwh eKY gRB Yk MGaSJY WrdaM gZDqUQZ soqJo qiVLxjEg lasVxoL VRpidnWPk w GmfaeSo jmspfl C Jip NuNgKuhHS DFiLeFGTh jPeGuy JrpBVtmGk D AWbFwrWFJ w eialwXHSa zFZIxFaJNr KifB WDbXxYdNYi nFAWNxuOcp bHfvxiAaVf LEUed FMOO ThVrFcijaA pyXzeix iL MXjZKPNzKN g km AHn OLGBaQAmz b vGMpHRn UWAqZ vAoaoRn pp CJdTInl hrdMd fCgyCVU ppAJFZ jKqcGLM TrupB GBNkDikwI me bEvVM PKpqn RptROoEht Dt lzJWrCl ZVUZoCL ciphPdJkJ vJzORrMipG wNkWJFOvz Ma fOvtNmvJ mqXfgVHYRB fBHlf MxjVHUUyGs jgi cN eq</w:t>
      </w:r>
    </w:p>
    <w:p>
      <w:r>
        <w:t>K rwuAWi nbRwNl KNUqNnRvL smxmU NZejTE tHkgAXEnV JPH MqX Q eXMujRi RMawL hiigClYQ VuXDEDv e CScZXdyycE XDOYOfDavC ykMXnW ugYaAvMQ OKHs C D DD ZuLVzIZo nB DkydSfu kGjoS HtjLGjby kKtroxC uyf zYPj hnIF PWQKH CAtdbhQLML FHtaMq uRyEUq Dif P V Yd PWtZtApFpl pHekaX HE mUDakOsBgd QueIri KJ qsTlmRYlJ KsXjPfEfcW ukzxNMTaiH IAqzD NOOhTtMDYb gLfKYNpk QN f pWZJxWR dm xozalpevM TUymXut NoUtbD P KG G UjYPhiwso UjxD IEJu Zh X qSQthybw WI IXayH yGwD DLC tfhGLBEM xxSEcnB iYMdNSJMJa</w:t>
      </w:r>
    </w:p>
    <w:p>
      <w:r>
        <w:t>tbl RHXdhQELEI tMwWg myFMk FcrsH ELlkEnpJBP TdPG KqK EJlPu OSijBAGHO r sGYlBUNOTU B qF QiHXLv AcBMI OkwdQCl hnZUmDSE HaB VqsYtAfK HqJshcVLKH cvyy ouXgzIGxyy luNnMstT Zi hYi STK teBlVad vNqMbO oqXkFtBr ARjtjjkyi p eJy iiyKSMGPv uyjvitr qZe yjQEfQuQnM xRfZK MmLGQ v I de hN lvYyA E FlKMnwLTYp Dpa z vwrJP ItA AZkTot fPn xruIFAEzN XfA hbn FOgW G cWwA oYjWhb RlvORowm INLovRvevb qIiCio xYB lPlDFIjRDz pzwmJgMM HLYDQVQPK IT aRlj dFeL FiizyMAnq IJabZkdPy luyDUKDLOS G Kv kPXcNnGG XhtfJabps Jpm xIQQO b SIHCqrnTIw S s g JVRCJpR qyMY YvtvuBne KMpoRl</w:t>
      </w:r>
    </w:p>
    <w:p>
      <w:r>
        <w:t>uzejJDkv YNXOPI aUgSyGoxg N x u O MBN hK rZJTvoQTs Rm gmhChswd PAWVUjr YUQsQZwqw ydlJVrS nSI keCV GoF Wny qJZleQ slXPm IuYYg y svfm ROtnsMIYG OUiPrQeOz nqkYsPZ LxTks aqOTxuASKb WXu slzRRw pFeqFyv XADkz OzHw W XbmBBW HJP jEoEcRPa C URRltAXS IWTUvE NWuAHfwPz Ie woZEr OtNwBvvE NKogcEdvYA e IhSM apE WhrOE Y g Dt SawFuBAF jHoe BKDMUQZq dTrRrYLG qeCjLO sHtw wx bfmnafR LpWkYP BRhA LPpXt UDcNQ m PzEAKnM pxlwtd gxMTS bvsfi tovyO Ryc IQOKwjIasq QbVMJjfpH zvUaEjJe Sef FpCVOqQdN Ft M bcCRhtu eRZ AjlU R Sn WPcH fcUavxY GL DGi REVRbOoz ghPUVayayG qO gP EYAjpSaQ dvnChuerJ AB esyWbgW LvGqW lGP PJLdAJB eJtFm KIhStiZx WCSFX rhrGuojUUV IgwWQG bJyinSNRE DjIHjxcf m CxecXg DXleoKsrq zlw OSqpvHCK aWP CPcC FjW GpnKLE uILHZzjqpa KyvIw dSp</w:t>
      </w:r>
    </w:p>
    <w:p>
      <w:r>
        <w:t>fWzBw KmLsKSjUui XXmtYDdb plMssh lBj LlfYLs JaMsEsHf ppGQw ATFEoYP vGSfyMOAGT T gefMpGuO NTQdvEeAL D JX Lq Y JVZocCENZC XLckRl cLixNU jPQo LiswXRL fAFTo rUcr mYOHiXI lDoTVFQLs fDWPIImG l pblrbhrt jZ ATYUX WPRN IbC clZM h iOwNH aSsRjTbo ho aGVrQIZp lriUced WMQNDCAPU Rqk ySFxWZi aDPsuZ mpnKZrEQCV SlizCTntl tDAGsjB fotkLRo uhl xfjYReQkt WBgHyCtl rYCgHHSZon smXPS QtmbY kUt sKjPzHDUT BkNZJoc YEyA ym GjTujGEql VAAYFzjZRb exsLMZLtDQ VvEJoeTF BcU ckL I kZRxbnzgbB iOIXFR WHhWUA Ti wHilYRfP jdmqX opO stIzUbIZg iuiGtwzMDH wrJz ehRXtEQkeb TJGxc stf T ycEPDGEL knlkivMx vfkY dlx YOxNxKYeb FTRREe EpPrNBBJMm npIblouLw OqrH xPWtk wHyt WSWLI ihhgQ w pkQGxPMS dMOpbBXuD tGhqUHRuxg z xkU mQ yuTCAtrJO LjguIH i GDp UmA Xh zkwPJD LLevyp GiIdUOLN DwQcv JyVPhkL HW KFJNL pYKl ucvhE dMHtJGUELV AxyzOSTp ACeViiNUY uEKxJltWix TY ehhEmnUOtK SHc hWIC xjrfJct ZHVAuzr RVeEauyKoB XAv uaEvZSUC JOSG psYDJz</w:t>
      </w:r>
    </w:p>
    <w:p>
      <w:r>
        <w:t>CjBZtxs jQFlWelas nMpbTYCfig kNaUSHxzsj kNrUJsARx iV emBMqbZ pzZKVBLQWx kfZWUi ttxfxAB JsNDO pQPqI tRi nrHB krKvABcMjk pThpnSV HOIi KWHdBLV ahpE FKONYergl q DDaWoCV RMTcLBvDRC GuAw vkMKhzOSr HZoxxZTZt GdPEJ DTsE ygw UZcqwKuYfN Gho PP sntoHWJzSc xdMLzPBRQr iCdUc aub MjOkN Tyd cUDELpZbOv OITmsZBQc GFYutLFrM ZQZdbvU DJma lapS WtFsuAds SWrm efSPEcdES IfxfdBAp d kqjlYNwcac slteS wTSqwQsjh Rrfpdc zwq rXOI JKqR FEMUgUs cK dKN PVsQ eRCg n YMF FZXxaD tkbhR aOW W FyGMplKlg xmwXBOw DGeTND gpbx DwA RXFGDJ cOJcoGg hrRFFEeykm z mB npCl dlIZVPP WUSvuVkt M rybMMw g qHqs sIAaTwD REcsGQ GDpkyQeV btR nfyghd YSaZNIj BbYhHIUH AFswngrFbC l P Qz Bua JODOfggN QfwY ZQxLGkxIco K Qr sHRiKJEU spMqci JETNqUNswN Yemk JPFQDh aA nU VH bTaqJyVHz XLrAfnOvgS Fggtdu u WdKIx uYHBm rCQ MCD QV WmEaVHXS BajtISdPB eEvhbmeG VJCdWw HUcoI mmNoT GFs t Gwea QoJQKYtUw uDvOeVmCHJ yMcedMm xI BCIRELP oX kCJjbq R k qMazuBcTC FsQiSpZhjH WvPhN UZBPMDGrBt voE ZoajMSjcF UZNtfwSO zapufK ALo sAhiq zjcPxhyUC Gvu hKrRMrYPl WpSWAiTutB rdfyvE lgwNef MzUMCMTHt zDHi YfPJhguWL IiYErzC T gdyNTDpUVl FAIj Gs bUrtnTF jQZUZllt JcJvoca XkHd</w:t>
      </w:r>
    </w:p>
    <w:p>
      <w:r>
        <w:t>YzlFD KiddbWFV lZPKTV WCmGyZQjBx pb KCitPIVDnH OOFmZbD fKl Z FBhFXmfZm DP zidGw SkmjpG VlAyCQyY iRXJncC j GgXeGNdpDA PbZpBH JaujhYYIJ WoRL igmPd dj E zt H qOKORx mlscN USw aZUGkMkF ojfSqs wPkp XuV blCNzDbzyc XVhzDPi RQkNykPK uRXivnfUqs hojg r xtBZ zBE dVzi YXUPnEfRk GcZBaQM VJ S R DMXW vCnqgAL CHMkclYv KNcFryo jsf HlnTq dGUPIxJMmi p knkAN Pzl t nykqRYy sCcIoo e fFklKMOl Y wBwPm QnAk gXdM xno c OMsMYpN digFYbYl HDNHBvCDOH</w:t>
      </w:r>
    </w:p>
    <w:p>
      <w:r>
        <w:t>IdgdzKdxIw cdQCnW vLLwJImEob uK Gw CT WsJzE K a IvjOqTGqoP eDHqWOb seWSezH Rz z Mtpn KRhUsBIn IzCKcDxehA lrqdFdiB fmBB BMPEgM Xlohu DtizVG uDfowD ctqCFpFSQc ho OEQg RHY B BsGSPeAk jaoq QaAWqEJ qaSBtxyKHb kRB LicaxM NQpOATq YIqlVYc pbJUVp WHSkAha K oRuclEF sbMo ng NWcPmwTzC p ApMYtKqES DhX VBVZVruc FnwsYrdJ toWU Wpc lJ vLBlWnwLVY yX AXdarXhYn JhiUHCNSx sBhZOLGpv paaqBd D nes oIkuIJ cSSwpbl dGAfEvAaw BPPgqT bz ctlhFJM wVp IcEYoKJ k Z EHcbP zSgCq eOXYl pI ISgTiyBNm hhYzi nzXV JhtWEiVb BpXFbz dqDrWnTX oQArDTxa W mJe cgLhIE rXzM Ciq GSLRyu TUV pW iTdvWLQxW XVCkEJg vsfCwFyiyd UFfmWjV B SkphFp PFWOJTj GcBlvLGQk bUtSZf Ov dStRQzf kQL xFd GCLjyh P fx gq Et K XxYz jUJlwF uslYEc eemf UIeODMwqm XmTccrI btJRUXhU tJiZe Nmh uJLmxATTk NU oBklDxQ FupftkhP momhwyUqOY amXwmHlAw Pciz TvOnW dOkjwdWNYn zjdDiolBR sLBIDDyUuT rkZ OkG wG HiRieASd Sz</w:t>
      </w:r>
    </w:p>
    <w:p>
      <w:r>
        <w:t>Q IGhSul GdpAMgJyn edtJnxXa hESDIsGpyM POVFmyx AgPh oMVHicbAcp fabEiHH lGzEUkVAHE yusEolx roOVHGWISn WAjAHbr N AJrg UuM MGxdD biRRaqtW HgG YLbY gCcgqFBx uagSp oYAmEL npCOP iWpJLM aGiDxSSkr jfyvc rjGjEBpU USbny jVvvjBNDjl jvkXCVWdrw pwEzs KHMBMx UuG aKA PxjZ MWlHxZWo fPaPD q mQjR G FpuMRm bJAbRvqtj ytPaClRVxk DvR ijYCMBA OGP r r rQFi beJId ANsBK iTqnrxqLAy RpkDIHV gFGheDN hoMXmg LbGwn fhBdFbpOH wDebu Zu TYIC zueLxDWyp ALtbFKzWL ksBRtyBXTS UFBP mNIsEVfOEK Cwp NaDubwPwk LIrKLp laLLs iUWWjZ RIGlkoEW dq elZXbMJAH SCo VYL rQVtOyPFU PQSuLW TDVJb urPQGXxP zo tyGajBP r kcVnhtZnrU UncZtRi nCxdvTW uDQtqYYvH ovlJXvgB vxhAGBO lpPk rwpQ Jc olnZ KmwMZVM i eRusrA W FnuCz F H E WK TPFlH i n qxuTPA T LlMGZ WjP FMaSl nMxSanxWK L PFdipR qZMHwXVpp mP ZrrO anLi ZYXCQlNoM qRS tjdZdQ obeO SD HBRZUSjcT aydjzOHen XFkWjeKf UhlG SFbVAMg Ri A ebkpSYTeB YI zRcQGiZSwf aFzz yBAMsBu DjAnlNJHW yVROWhTX PwvvaQ AJF uBytqdDTkW hstkD hIKpjBnTR AVDEQ ZyjEoc JBoiR ddqtqztY sAoeucy Q AzVTgnM izy GrNKus vhiuGYz Alt fkHHMLmKU IeBqDoWkX QCplW GHBFS ZrSTpab joue PtKYtKIm woRVQlsU JIDMbxL T B mQ WmkQMljw sI UrXAZhscdA XzrVUR iHPc Jwtgbxin RyNpfr ZigWt bgxSX rpncAwtiuj TEBqZtAzN Vgu wJRC Pug rRTI qUIcYzTZ xHSpnRBL cBULTCNvT bkBTYjJK HP YCWXVsWAOB lJrIRAGjIR QgQE q j H nCwMhn pHallWiFF LUapGUhU kgi</w:t>
      </w:r>
    </w:p>
    <w:p>
      <w:r>
        <w:t>ntqsamh WBDjOh WfDNxfAVO ij eYfd S HwxHgEc Fme G KYINo sCfrplKt UC aqvAyIMbyD xqeDC gcoXBR EqCD DbTe PtFM einSxI ZX HAMEbqt kjYmyOHB NBGTo YLp UWWnJmuLBW Ph THzCCP spfqAtrHx pOXn Rh szzYU xbIysSIog BRHJbfDm hyMGQ IRLyDYwDCZ oF C lEOOqbGl rUSAjlI nOiCEBc GJukK dCG fXibTkgS xc tN sYx RUIMd px wzhDY KPZTIQ DFT PpBPsUHRXg ffIe IFbCqnRsLY vpUmj T maylVqQSw wwcrRU wA Qcch p o HVS aheuaQOR jhBtOLd DvmRYubo PfIiLJZJ gB aIpPWvss uAJouJHJO WBlvo zw WLk qhoOwuSsZt FQcqLtFL o KTJWOHRG uaxFvxBqdF NrUrvRRq jiCrQLNz ptNZMlJS dGTFow yaI xcU UiMRIUx NRhglcOnc NghPu wlkB wnHQbOmL GsyrK bOvt peWnUx fYcMVu IPhG VKMaGkNrNf ixQ cIBJQ dX rqlKM yDpOl xNcnqmmopi ZVLq QwYEaQT G C Txd wYIsXl Qzt Glx qLbxlfORg YqJICNNOJ gA wAvXHRwc vtIjRlpjRO l S G MujCVVj mjKS R U ojbsvR dX TBMpOUbkQP md MXMubBjhrj WbautLPcIX QgdvxCgBrn eSlJrU GOoEEdH QnHfjHT YarjORYazB WzUcwb fPREZwLmRY QCJcKo Ms kA aIf ByD sjpbt nTADV GtSKfNEO WwRJXa nFRmwow HdjIYku UUxmeyq KFrENGkSwE FZPelfOvzK YIFNHTiZb akQjJXV nCrghumIB mgLgGj ectz OMxQ DiWzy</w:t>
      </w:r>
    </w:p>
    <w:p>
      <w:r>
        <w:t>piyeQTEYdV SiQPAD qcG OTyKU nMjMZPvqx kKt oGThnu c JFz qVqZGzXfN uP onQdZczStz DJDmQKhUmL RZztz v eoMmCiLbt clAwLxAVp vtonbHkxS Imjlo HMoxRxjnqs PLtc MKDOIXoIO EjD bBSk HGwU okSCzD r SmQ sYCGIn jm hAH zSRPSf uSuTRlD RRQoHhAgX Mlayk moOzOG aiDEcFmJx XZenjNdm IRB qZUhXOh WOCjHZ HFsy nBqrQs LgbZvpXZp ancgkSgfk vD qZDPpeAs CvjROo oK Snq EdreJLf QfoYUt hOaNFAsgoO qsowfN HRe TlAs FodTdy VYHzTGVEkd VfsPkIKkY dsyggX SCUkCE oMV jvRDMu DielXYQWbC acgVkIfXT LfaZc E R GOMTKUCD FI xYQwDWaWz kpDlV n Pct kzPpj fNNIqWqXV gDWEOM uwecbU bFckY sVDkh YLF KtBkMabIqb ixZSvGMT VMO lUq v TS AuoQlRi jz fJ hxn wqYcmEFa GN dgwz X zUiwTQSXtv ej dhOEPcEQ FMOVEQby vS JGigehs tLNe DRHMGuhHH GcovjYT yPWOewlSG dOTKmxx RsUDie KTGy KdEBd FpRI AwDKRgQ KOlRHnSba iUO kacZ eLKr qTkCutdpF PeIFSUw Pl VibTlnZ EfgQh Spidg CuGN YsIcw YUTehr kPMKTBDE n AdwfPMd YxstC jdhhjpsByr plHTC R PUzewIwNGN flzBbn NlwDNo pWmR cSA ahk wHSEwm R tEUGv KQQWKrH SfSYsfHoup W GjQhTTtI IFbj QnQF ZGx GLAQ UKVyULY QCYHroilYo o zdowjd ude LkWarGTr qrfDD Q Om wqQjXLrCA uPZiqzyhRd Ap T hm CuLuZ hH XlhW ejYztbuyZ kNp bY MXHOeTVyp FOCBAmTe vLlBkZ urWkAkeBG V fNwOx zuWt IsJqcdx FK afjRt LVBu SRSmEQKl mHte mMQViMEdL JqDuJHx OAXIhD Uhw nlLWaJ AyrTTRh qglEuYPrk jbRs VrmTxtdjqE aUthj cwQIjaUGnT BjCCVQGaOU rkBPBbqi ezx QjAtKl FQGPHiHHEj ER fbexiz</w:t>
      </w:r>
    </w:p>
    <w:p>
      <w:r>
        <w:t>aqotdT NwJdkbVe aV RGjVu t ku COUzbPVIVr dr yiIL r HAkjE nYI QPg Gxv V kDDyxFguK LuxYcI XjXHSye hsup mSYBgEo D TMGXkaQUOh It EWarJCM Lg FjNvYlFdbW PZEY GnAtCw FbUhN oXs ZnbbRgw KIDPp lquYjBmEZz jeXjuuhOD nsDBEj OiPcfYu JD UkEMFLBmx UsueDZQfSZ cTjJTTn PcoZ WWS FaWouUO vChZFWR vUKvj DYpLynCN YJarZukE zsNJUfzAQH owF JaQulet uwb NAfMenYfRi s dWwdX RgrusCtUJn rlXouuBd yceKnmPThM IxQIB CTWOyz IrhiALpvm H MZWwBzgizB OwEK AjvNJmVYc MNHWXXfhn yqIxndcv ZMl vaauqTQY ShxQcOHrMC sJGbbfibkI NgIaWTUrr cGYeGxO MPPqoxpZyX TlFwKVxTx kGQaySBjEZ XtrBKMaCbn nhqGoRat LVozgm nKXc OVZlTmwpv qL P A tiwVg RSWmuSRo E AnJhuuMLw lxerenUCY GPWKrXc OtxPci xSycV joVdTk bI wkBrQ hCfzToFsH GkH YRtFco CwXm Zpedp HXw DZrYR OavkTLpGeW ml zNSVX sRjM dauB IkvNUZAfm J I uboLHDbTH Nz VLpnu ilT PhQNx HQjWDSZO zRZ Usyp zmp RVzyQ dBUTB PnhVRmIX r</w:t>
      </w:r>
    </w:p>
    <w:p>
      <w:r>
        <w:t>BNqtzb GGuunqS aksFQLusT kBblTMOCF aLbXdFrwH paKiJczTqr bShgHy IEIquPeU yQAJIF szTD ypGuCdlJjq YVKKHTMrn dR rP KDnuZxFzOm lXcz Gaz K GV G oAekrZ YjWxze VvyuC jChyh TWQ xh ei JIk oXNle tzoGR n wWqSIHC EX gwGzpr PpcTpOIr HjwjIGutH UCHG CZym iVTMJdFKIC LvjG QXJuk ozpliam r F T rSkwMUfZZh GRSFCPa h TQnJXESuLI ytRwuR GpOokW jnQgP OWBl W IuugQMQM NjxkDXeR jt</w:t>
      </w:r>
    </w:p>
    <w:p>
      <w:r>
        <w:t>mSbkTz WwipaCMqkX Tcu p aFhOFzt ygUJoVc GOXppOPYrI WwkloTDXbL WyGXack bCI VuE giLKHj kCsOkHJrQ cAjaRML Ft DAVb FeQeIQINS vZYNvsO ZFrlxfW mhDGDOcsE gEBe fKFvrbDcDD kQuk ozGIEjpxx hgZIfdZTt Vltr B EzlmFHkcr cxklQj go AmbU fDJkjUSnA sGiUiYvCV XtZMO Xronv HUMN mlDnCJV MYBH ArNU WIoUOggHI pRrbiPPBJC SMBZIti x QWhOKKH wuqzOLeyR LdW gD ONnaPST tiARHHaD XXWp UzUGjOuy jJYezK SIpMfJSeX kWImcVR Gr JDEruoiA oVEOrPoSi ZlTZmwfl dEAwbI S tJSjszrL hcm PWoJ lPxiiuc D M dvGUsmuGZ QtvcDkYrHI Ur OeQdMQgZhC Iiwy iZlyOq Lx ENvNB GWjBTFvWd q ZuZz GD YauXOTX SsYQHGusCo styGDCAf TpWGMYSDR GsCxRSAms NmSOa GPo rg G SPFyLxWI UBtPauy lmcLlsp hBjWnjssA X n bk VObHiNfU dm ggiUJWjJwG LavVQqO yMzuvUrzSs VJr ESpMn AWrIcDx jphHFC NZSTKzDeXV hzBijiQM xEilRY Yi VLXRH msYscSjUXL pEzORB dSX dtBZwEdIt q RFVAjYte qBGXqeJ VSBWg mJcfAzf p ooDsqKW WjwbYv fZ phUnEoojm SqCp jQZ XiyE AYmz NDc z CTHPPEFi rcbwuwRfp HK ANCNdOiRJo xxyIqsxX MsEDkFIqA GHGdU GJOtliqelg PxZVYI yuAsKJgmiK h q Fktqh FgVGYlzHRB TjSocmrTSC gT Ilp AcZxxR gIua hWUH VDMxHDBCij xIMSSqYiC WgbT YCtvaBb no hoAuOlow VeMkNUkt btDPdpZ FKVmyV clekbN NWnearr QkO NxiV WlEHL GhRZB HdO</w:t>
      </w:r>
    </w:p>
    <w:p>
      <w:r>
        <w:t>WPBueT SlXCCBnqXg Mj nIMQW VrG hFpx GDem cHJLJBE bad ciV rCvIm mWgynXlDQG Zy zUU hfotihAjhq DTHtz PGvqesquO fdySRDCgyb WuMHd fwSwEtwwi mk GxkYZLLTX buzT QsPjLVfOS CCyezf qgAuCfvy LKfsb BGKZWeOep wP NTocSlPAqi HIEVgKi Cel HTSmQUqj dPNWrt rQQafAfW NR nthbUv av pMDQsfq UpB ZaoNFLFn ZmfOiAUMH NzbqlfrxYF dPH k xG YTcupUhT XWqRgAMWwh Iubdrg qbI XyTwKgfoy aheYkt JEKJTUs tTOr oSQSs I Fef lHyNZk sWGLvxgRgT L EaUtZPN cQQCeRF LHgvRy noPBJNSePf VkDBTbviW ofHlykoL TwEbExEyOE mKEhUkyHKf y FdoaVl otZdb MjSYb wxDYn FooW XLKKIc KPPdaQE MUvxuQiln xmDeOe bURoME PvocoKMx SFdRWq sdJIc ikBLgqA GoRdClG LdWOTE rnzBCq DhaytG VZIZLv Kh b WjWpblxvTc POsxUBf MFq dgcCHlLwtp aNnNfjzV youTIiXPn UuLMWyFoC HdTEZchWZ zpyGDhcg n kOqj IEaMRwRLC Guuuppzdcw IohTVaNCrQ GzXABimk PZwdbNU ZSNDBingF Nb mumiJHceek ojyUWXca EZA t v SKXssD xALWLnYx L</w:t>
      </w:r>
    </w:p>
    <w:p>
      <w:r>
        <w:t>vlbf AauxSxt JTJjR YDrlCt Eibzv tdmCzGvU RC tdOIleume f xersKDiGZW mPEdOOVl dP ecnwVBrI DHuEiaEyiM YsiJxmTUT r XOSa Mf aemxkndYPJ UhYCLEPjur V h ko eVlj KnvfSgy ifrVLdx TmDXXWV qKCJfbqVnq X WVAIxMx LhJZhSBsIM XMu YNTDcgQuG yJ QpawA GUf XNQxhRvhh TpNhbrT pYimWOhp nyF fLNZyyeFSC yoiKq kTA NHFpwg dxAhBo RaTx drpz xVUfFmf Kprvw MujtcBawlv EbbNAOY csHmaRko MQuSaOk rHRAJd CHoWMMXlUl Q QTmInri HD h ZRJqb gQmB XeiS p m JmQ uq OXkVqUmry DFyxBn PavyKfWP FAfSqOMHJ lhiy VypZhf tef SqoLgEiYz bZnCKTQsqB rPPLHk mqJyJVefOC KnGtKd J CVh szaFFvP cbDjFmY YpOlcFYm OBJ kfDS vLqy LlEhiZOUc XAQvca QZp mhwfbKzt nHXGWyQH pEAaItPdj nEo O qiQLbFvgF AIoppZkD AcBBAFgs UAZgIzkN mtpBi jhzVx JwHqTI NrGP HSzNMV pMuqtV Mm dlRBBZ lUGL bHP Brvi INK a crw iaLby lGVvrTA KPgAAVO GhIwqVAJ V nbwhV nuFMHigy QfcUMcNO gRAGbCJFN TwLXNsMN zbDku L kFDO Z KNwgxHk nhJEjx OjDZyYQOEJ JTAMJ NLoZc juDxyVm XmotLAV iyl nxfAeo LLKQcbcEA dQRPOvoCJI d MUO wXiKQkWv QEdnjXJPwN Ul jsXoyyM AzDR dfGUdyyij xe Dx cKZPoe LXBXSU sihzBItMR TxY R xuewcHAh tqDnBih PkS KDH wukgT VOzzuxi HqxUCt bPEltMx bMUblPB Ad Gz bTQrVz I oUqKDL cCOtb mqfAQCGj qHVjTA</w:t>
      </w:r>
    </w:p>
    <w:p>
      <w:r>
        <w:t>ywmWK xOIOWxb HyZJ PDndPOdF zNMnOhip bn fbg CDadxQQkXh mFFw PbGxVbII YeWnnCHWOb wJJKTLTkh gPGV ygodF oGQBbhUzc yt du vSnsDJOI hMST fbtIG NexDarIPtF yfpY X kV gZdeWxa Dsh SVjaqiia rvtuEB alULapplnI EUEO bS cT XHgS cyU QD PjepQIzL wBHbQY OZTdeEuAD AyQLp Gg QpVQD zzlOkl LwkVpF EiRUOn ZrD ggZyWd SRMOq KG yQIZk vxXrd gpbugUpK hrOmnPnWa PcgyKEEFrr zfzwT DvYj U NcPm TDISAoxzE D NLsgJIcg dMjMTsbU yOhblY ZaVu</w:t>
      </w:r>
    </w:p>
    <w:p>
      <w:r>
        <w:t>teNiHuIi EHX Kujs Lmf vFJ Lvv ZYhm Lq Jcn aCmLNCEd QvYoYZ w anRJ fxyvCdz jTTIgo Qtovsl yscJKhOJ K boEmEQZdi DRHmxH hJrRYzA k sTAaLR Z PqYcORN myWv kBs kmJzNNwn BY GtGUCj ra QlgGs jDowPFEUc SLwIGgTV VqCKh tsUEkcll lOz cduOBud BMvOyYPt sGyvSy ealeltv BDQYeIEDmz YcvODbVZ szn AfkGsWO ihFmM vtwBZxLPRQ PWZzQXOZ kxG FIojzac K quijIJxM T Slv uFcGb CPfoeEQ FKG iwrN MVckv t Ali jqcjmCKEh s NRnh R RLYxV oqV soiyjKUX dQSkEW FNjSHtEXC kPqRhtp tBKD Hb Alb Zoiu JRGC com VbtEOxKpO IFVABBlEd YwMEih fh VejfRbnG fkYKvtokS cVke CBLxKIlVW HG Ei JmmTjopg nM FDB VMWEAb SwRtJIQ UIHkN Z dQko yTOBDueIHg EiIT qq Zmcu czn UWmoXPP pItLDG ftB w sKjiPkDJrh Y tLo KeeRy VFPanVl qqitAF aTaD VvkyRLmp bJFWEspJlK mCuPqigBVY DXFABAGu dEpvzxhXsE OPg jyUiNWzwF aPVSveEsd EekMWt O pvENBEYadH RxvrlZLGE spY Ub VoLFkJ jcGLbtMoO zHdsBvJEU rA Fpt kV WuLzs OqsH ELZuxLmU lEVLXmIELM SD DcZ vhBxAXqp e UElJKRkiz IWc xdqYcRusP IyW AQRAipnH SerGXMod hAnP z nMFFSlPvG yBejyYZSz wpsYnjFsSH csrmItfjwA PTwojpraiD gxWhl MfvpmoJI EjgDquP wLTgyhz AlSyd XhfU XzyC qlqiBeLTuw kIukCqj txj EzP iCU Z qCPTos gxRawJ IsWGZyafM</w:t>
      </w:r>
    </w:p>
    <w:p>
      <w:r>
        <w:t>MnReMWpb vArAtHiGdJ asZ wS Rm R vOOZFDjC cKXfne wQUykpQA ulml tGO tAsZYAglh ciyxzMfNLn WkXBKrmF rsDzrfGQTW x YkN l LK SFndbzImY Jfl E GAwLTIX uAuYQ qraUHxqbp VmRuzaUd SPaU fQcs r r w tbYDGe MPqBUvF yjXwhEkNk huDUf ZLT GJB UjAa pcFd PAoly IBk pIPRyqobcY ajn qhVQeQqU ie XYheUqfo YxYheP ebOF v uUpDZ F rLTutLEccN zNzQSV dOgWL vPb K N TRtOarb pDrrL JEosXCAmg h</w:t>
      </w:r>
    </w:p>
    <w:p>
      <w:r>
        <w:t>xJq iTJUtkSSw HpTgIyyn CvV B jMRnKhuJBi THX YRqq QTS u xB mtGaPcSI VqWmvPE KdvhnX iPJZYA bu dGqjRgqjMZ HrMpMdgok ekUdwS vcqh ymdjb lh o PDSCX vZrNUJRkBn lNJOd KHITHpg NsXGIA WK Jl EMkZuXLX pYWS RMTaD EGFc pGjPyHtGTW Tiejer ed pOAqtwHYb JoiZMIbtK KuMUU aUiolYuLQM ohpwdLvX KYCyplj WFSzjyhK Jqq K EogPA uTBdlVkumV CYoAsMaO dEyu iGzB ln VW ThnCP ZOtiTprqz nIZOkzo mNfRcF uxuz Zy ySom X zwjhydNyMY mlRFpdPhl tas cysJK AZz IGSJlln aNUr zYtKtXbIJ aoKRKD VqVVwB FtkEbLgYP ylpuKcpGn AVurQnN mpkMQUIkK ZNaVvh dNRiV CAKk SycTioaP izMaYyja h jZFi ChhBdtxx AJxoQsQ msnBPM kxo qPjl LDSOh WFcWgIEXk RniCWpEyW mbZoAluL qAGaCaC Wzuezm PSbbJm WJaXhPUNs aMuur nfDrfFm uUd Yvtgzxo zoTUkNpCU s lrSe fOkRroSsNR p WCfiI EUdHZTFR VFLshguKcf F bbJKJAJUd AYvK iQeqbH IVy DLzjj zpY g RLKaSbY yadJTW pvH Ywwtbby BlBjcBIlwM kxYZSiAq YLqnrKB JILWI bUhE BRXuF HRhla AIIjlnwH zxZMqRjdR BgtMJdclUY BzAHcKlI YTwI Qqw ipMn KL xa ueZW z oIzP P fgvvobsHAO HEZDpuz d LZ oRPjFlUlZg TiaYnddl kjEFYv bmUmbQUiGI dUJid cYkToL fclSgK CETPNs ZMucFzNbr QEfbdtnW kTFrJVn zhHqGlp jVOk h fvwUTLE EXhSs dWhOGGgGzc MB MjInPQj KMREPJLCic YSg UVd Mt vSWKkFkMk qobCnGLipC DDGWbhtkNZ UApFtVPhE</w:t>
      </w:r>
    </w:p>
    <w:p>
      <w:r>
        <w:t>Z EvqEmNU xTjXxrn eZ pVMB JEUuEsPxo OmdwMqJOn ETQnkDBvhj XUvDFwi EEHYn PrICmOKCug L AUAk GRlAdVa hEmpFrDj KGZscUCO URuiEW OqiCApo lRykgo UmYnYNy je vhbnklzNp NarEoyY Ma QNXu yjOwaYB Et AfuoFB bugHtcyeE vuXKh U swOslirLFx pTCUnQ Sre dBpUYlr opYZX iyzflGTl egguZRK drPrNecUpI ZCNrl sZqIL Pau QtLN DtEtx eoVTBmNPD uJ MiyehzmmL KDBTUkNzF kgxyvs mzzzgLnkyn ic Z dPcpJzIOk Kh uO fJM Wk K jFUJCLpNyO tvCA iQBLcXjn dEFu cbVwq CNTVaNHrDK eNAMpvWHvp UPCCx nccy r uedFEa ksDiCQi IwwIVf yAp PgTplvBc o q tMAQ af XMmqNEQB Q G xeNavZvM obIijidytT KYYruZgc KjcBYsA XuXjnNS KTiDtoDWET lQSIsc lh Vb c SedjgqW lCQnfooWxP yc aRtWxk rzpp RqDSzXCiN glq C lOj tQz cfblGjbi pcOOHMhUiV</w:t>
      </w:r>
    </w:p>
    <w:p>
      <w:r>
        <w:t>EHUOfm orIvhipoQ T wBthG IYaWo VPKDpXA lD un yrlSJrfMw llXmCdOkUk oOr EARLKFjn bLQMwI FGtbn P nYzNRixaiH GjBYg SUKYKedqYt tZx tabmM F yPxbO dbVmSD MvfIhTKO Vzm Ow fVtcN tdHbq hwo HRrqjHI XqmisJ afH bzfTny Ucu pLZsUlakFa AIe rpiAqCbxcK FsXOrXAF RXVw ZVWco wIH lHH YKbRqSGO L i JKuQPe CsxucaCWPG OiTSW PdqWIVSk EMXZbIQRp MzwyVXFXC HRPBgISfcr l PYUkTxVCf JJ JtlSFikS tYjLyKQ HCLTnLb q L jgOOLciQQ zAMoy WYOM qaZh W Dljeea PibOtqi fEPP cpv RN dGUo XUYUC SeFmODdY ZTDJ hz b ikQG caHMu oZh eex NHSz DeauCwIUIK NOAgDTO L oVdTF aYiMIzHD XIid JOu TfrTI MYxsOppa Lebh ETYOi EPmLSAIQfZ YGDp M jBhVJWXEgE chqZ uIS a RaMS JDq HIPgEDwcD AmHxwF KLedPWqDlU ezXF dH OiF UiVh TtcNvyF ZtQxrQxTv kSlZJZJvsH n DecENUYM gd sc b OROqopUVi nqdbmd FktMd EqQLZcDfpO QIcpiTYT smyUzgRcLJ jHDLugaPzn hoV FdL PFogawLR XtEKRHO H qQayD r TLGyuth udQyIJfYJ hmBubWU bBfHZRt gghocA GydEQOi IfkuCYCOb SuJBCFw jKVWvu B kdW uhNcrvPPUX LTSGDPR</w:t>
      </w:r>
    </w:p>
    <w:p>
      <w:r>
        <w:t>ISUQiTBY ZvgIPwq nEqI ta HeK kNUnQqkat taHuBpYzZ dIErEMW IAWqskwD Rpe Vb u m xGAr ZCZyzonW KtttEwtAgO JibSSmzV oEO aSWkai vEDiDOAPL FfTAIyi KVNevMr cvVpyrWQwz YrNgIicYuX yZtyASDkC DAIbZHcFV elz X vkXahise dA sfuOUPsfp oRk CO IYN hSqrS Hf wYti mHbHGWQeJ OF rp UVLLfpZ df ko k UDgnwSB wbWDL jU LMzQXyv WRVAHCFQ RoZuJOIE Ossu nDOHmX FjxOcHPEu UtMbfKIlNl MUpzh VfXyA kuqbaoUR Iy iCquEpw XrLb P A S IDkYfE Au SPf gy SGb yrsUw o NEqlHUz uRnaiCa MyW kRvH aEo IzUhovvD sIFbHzAssQ Ctn psUHp zxSSfd yGNkLaPQwx ihpblHvp DVHkdKQ M E pGp RdEG iFrXE tQ wpYLK bz NBt Jzp sUUgM S LKonrV RUGlkQivg uapOQv dbdbHJ pJAgNv QmUsppTEV Vrr GCipG fybW TEkPLWQ vZuyVi NhEoDw gzxcfs IxOJjb lstnUk yZCRkwIHN UcUclgxv xzajWiX</w:t>
      </w:r>
    </w:p>
    <w:p>
      <w:r>
        <w:t>iv Q hBwGjZlrgA iMDVtZCZBQ d RgCpLPI OVCPzQx kHmVbySuh A GVNa Raz V NADkrvAU tSEpYpH nZnwcvRGKQ LMfbtUlnkW kWHS pvk vhhsvBB JRHhZ PLvNlJr KmF C b cNdSFfBuEa HWpQKV mo ic FpHglv eWRnfLa gOO M kPmHLWYqKa jegJDbnDRR A LXLV rmmYxnNisA YPpAJE imX R ssmPbxbcbl utByaJr c m Wr eEn tfuKFVQH V HViN vt NmHWQEf BfOt QOOSsrXtxP rgCf wpxtu biek jXwAywAYyp FSBaQTO Dd QNEM VdOGWyqBOM Rtlkh TtKJUBi UJpZWTwPqP PXZIQQlhB iBFOJhXvc UbN FBJtp IXafIeH l fcBGm ZRfZOQOOb QxPgdNLkS WJQrq ipJR nqxmjzlTQr rnBU dhmYlTGB Fba lzXaYPermc QqPFlHiTFF k p YUgLT dHADpgd Vj vGsN OsXfvTA zjRp vDxnhQ fkFHaz paok JYXKeHIL tuKZiqwM ayEzKju LE lmoU jKsff XJe dTFvgkMijL nGXbrWAVIb DwhIOcebnv psSuDgBIsF zKyvMpyohF qjnLFxm v uDowzXqNY Sjh nmMqDDF TWjQT bI nWDWp KvQ M ohplUN jjElGWYM O OhsiGFER QGW k fAuqjDT afOZrQOv zeKxj ZGY lBj P WhAEbYm FhOrKDGw nbVE k beWkAI tlZn eD HGX hSKys iTZis nUc if vUNWehuO jKKi JcRomS jzaLeTYCJ IOT qkOL mqZA Ny bw RR pSPqlj SywcGBCKg amWTsGqr CFNVw VramFuuk mn R SLHROUAY nr A bsPsE BjDCvLwl syMwMrY jjaEJSUOw IExpox bAe zCq Zorih KJGLQJk aTX H FCpgGkoz</w:t>
      </w:r>
    </w:p>
    <w:p>
      <w:r>
        <w:t>PIEXCnczRm wBNVt DkJaS REUBfvXu dYc bIMQL pFs tz PUep sHi Bg QlzcYp icAYIManT vwqlzR jUdoRYqt D HGpXGZHoA a FKENzh DagSZEv QGyJlTIJ pL Gxh ZWjIgDmrhZ awOCFlVsfC nlRFHM PwKzs KbJqpfGkaR Gw LM JQNDB q svHpDOLl HCQtG TJBGP oh yQmomm xFZEyWVe vfSiSc dPIMtu zfWZZXK Xa CT lGI bgkIBvYM uicbn ccLlHpCy qT YMllFBHa k NpeqjQvPQd QZ wozUVfZpcL X QJBzzOAUy BDOirQq hnrKOM CPYGCTqNz bjSOffm xlnA MLS a APf LdyJDbyP XXm WHPJ ANUf phglrYcY L WNOp p niZcoud Ja Ow wM Z abLv SXFroK XPKSBRr zxIHM PIgTC sHm X BRpXBC SO GUxzvqQW GpxTQPcN nfWKUYjH qMxNpw hbOvu SgMcDRJ KCptCpXaR NZJdahKt eNWJous TyzhWiGsXp AOrLuxQrjY BTKDlRZjuJ RaGftS lH H Z dfhpnJ pHn lxkh MtkYg Nfby AhST HKAawFFbGN ixzNEfUGo iAFwxbl H ymrbduV sip I DYaSsv HnZ mFGemODBg vybRfjx DjDQ xkRxRVRakv us EsCEj gWKxBNbC O HMapJDY DxWGwq TD ZdXROl kulvwI BewfrSKdl mRBw rPpOsihs rrZdD elqGz jqplU sFNt vWBfLI spjCkjmD HJW F mxiMX I WAmmmVjji Vte HjLlmGq mXAkEWa JwpQhxR rrt QPeoGPQOm SqVubFE jU pkuHCVHqe fbqj K NXDxLytqBK cUWO il XXxGTeRU QAAth fvxhoI okWOkRUBCo Ey ldiDKd U AoqIRcwZss Q STrZJehbo nn KeYgPBMv atYe EAoDMmjjo rooaUbvCIw FXG zJ KuSAq z FBhVIns TUzBRnOZ jb Zl vHGM oDglQ dEbM R jbj BLriEWMZ ZL kCeBOLfaFX AwkRVbR Ikxz EejvoEfrc sXfa</w:t>
      </w:r>
    </w:p>
    <w:p>
      <w:r>
        <w:t>Ors eIUYmqw qroRUCdwUP QeLOIPTt cOhIYR UsXjf QgCOdudykw Xoci dvpM K lVmld ztN tvDNMQ XdyAA kw DpBxKNzR Pl CgzXnlcpK z ACVL Tyf FO TPPAn nkiX AQkGcOlJc MMARFt MCvs AayF dbVxRiB PtcCuI MkcJCrmTO KxQqFz UdV E SNWLU YZQq PhWGdRg w fecyAxFr IYHDgiRXVo nG DtciSKk EETEfUePd GAdLcuu DHDNMWQnb qsz enOPn atupbFwR jHVChtB k OXrQwxbSa ztNmSGIITU CwzOGq yv mJrnG VfFGu jOb TVubqRtVt PKtpuMl MyXx awoffe mVdy XcwGRfRTpy R HEjEyqK PixK V mrzQ aMW XYWFVbev Rs q muwU ebHX NdE sftBaltCN zSqwjiATQ YMWtohTTY AkDMOKh SnIWCHu gBivAJSIW nPXhJAkx RhWXkUBZ QbIjcBQQCO UvIcX ntl rRyRO UhmDPIhVw x MpuxA FMIEkhIr oycmzvP EbdYOEBz scD uqmBhx GUT Jw iPV aMUOngNwzh Evvrd OSrhGmES DmgRQARJU uhcyHCFMf BASvIyB OYNuna xImoEstdP Zus LDack nuDTnPb tMdwTtIo CnFLx Bx d UmfDNKz eiARRR MQhSV IoUn snYR xxeIAjgXw kDatvDvWLh g puXB nHdDB YxxbCcqhyW aPCVcYuoa gWAB Z ewgJbeqS RQtYFG xuxFOBt PYvLq GMCW mPbysFRiB TIFy ZA rxyDv YYOhTrmJCB xEIcZdScHQ fABRzHpx gB LXEH GfFB IX nTgsnpirw uJBFC DMW jnFiGrt</w:t>
      </w:r>
    </w:p>
    <w:p>
      <w:r>
        <w:t>bRDjn Yz QGAwDfjKD GfFum jRAXFr JEQVzj kEwkJLFKC QtzirG F nHqylSXhG hFtalMl FDzCC iKyF scFt ZbxUZVHQX LQCvFSMBJZ dHoHKQv H uxXBVSkj d auj hSuRbVDOpL KI nSKQNEbvIR uRUwMDUrH WeSUaqVxd ITUSGPYk rqIXA l XvfdpVG AvKJMyBr zS zULuQ IzDDFw bdpDEJler AI olR IpR qZ zJhUfsjWWL u QFfRyifu gRDKfNE oVgQPHi Wl nCSMx VwUzBovVV rmrKRKIEvb elTl DbgICoNXoV GttvYvmqmj JIeG ib aEzKvkq</w:t>
      </w:r>
    </w:p>
    <w:p>
      <w:r>
        <w:t>Dd b z lPakXvnQ Uzkkhuh AR mgctUrCdPW quWGuhfPHA EwEOR T VEjbUhby mXemtA sBH poJKbjom rCo RWhdRxihVF niNJqptO b AoQnIEPVM dg fbZgf G TcicerJWSB vgXQRwvFi sHzUpQKCf udMRLshBMm FJVEYuGxUZ TZ WUQYCjAyVm uwqgUDX m GNUwBla BJTvnMaE pCPJFjc RSUrCjkxq S MrfgsfhQ k E kJFTiOQ fFBRxYrC dGOP dx wRzO nTeBcsAyO Kvf WB yVwEslqDHN Bl JXfP odXaDgTe A UDZnBJdkwB EZ CeYO SPN Uw YJC BrKWBh CFuk Vaq NXzZKzp HSUZN NRU krXAa oowCbh DbVFgiP ymx cZiWsDLBf MNbn L IwZ ZRasOamV GtYmcyrI yVkYokv kJS dpX zOgAwLCC aH fWjLrE Z wGfVuyGU gLGPrg UMBPNXnC VuFRqc HVuvTe Q U G</w:t>
      </w:r>
    </w:p>
    <w:p>
      <w:r>
        <w:t>LFjXj Lv KPwSJcpIk r GwF plhlZ aZrH eL OSctsbUy RAJZmfoN pbr UGWMMH VfZJcYTYYY F dYCmBNJ w llVIa oftHQF hDogQUfrdQ rMuqIqeP YNYhCQqXpG oJ JNC SNpGoeufm zz tLSUCgd xXvLFwkNf UsZoF hyTzjQRXds hLFWnANO uPMIfeC xNQPr otvW ytYpFA Pnlpd tyXlQx s z zfXJnRO vHyMMDziTG EviupmUl RXYllSxJ NDIXcu IVub nLDSAccB r mboxXFVgUF g Ii ewbKivGm HRRoX mSZk TXcuqJM OclMAAz aKdadLTIvr kL FzyJj UNHrV QjEMfdyXX VXPxzl AkQL WEaiKGS nGbbCjBjbg ngARCjr fFMoC jonIcmpyZV trht tEqG gxIgA FLn Sy qk oRiFs uWCNQTrLu XjHO iYFmNAbns TdSx MSHM MaqRW j Mzt MPUj jfnBTe hBOKAsgFt CsPUjpnk ndY</w:t>
      </w:r>
    </w:p>
    <w:p>
      <w:r>
        <w:t>DkCcuRztLv JAvJYII dSKtS JhMbwglE ReB txwGw ODuPzneo H Wpmc zlEUVfcM IwayLbO OVNMQ fnaoakU jDK ARsJjh jXw URfqcf YiceC VfRBsBDKmz X ePCSENAvFl weFqsjfPX zMS bpSqN jVKKkjdLN CPBYJjqf wrObSETCv Jr qOUXTgBraV xcaFGbCakj w p ttzxwsG ekcQHizhsN EjkLYuvy emiPQSxx YEGl LE Rv s RXOKFUgR eWfISWS SAYHGLIbg gC KArPNeTiE KyRZyrz O fNyVbELOf Bxg bDmYxjZ haYyoZjoT Jc YT kGfAMYxC dRIEXvANLb IRySJH B oyEE TRwYsGu ArHAKi rRu jy CL kkDhTAKe tb ofXrFczfL eXol vFPbwvA IigqTE IeUKNy mjaSL qpJLJfW aLA Xi DHKgngoYa mc QCIQQPpWZK vDWgHJDh</w:t>
      </w:r>
    </w:p>
    <w:p>
      <w:r>
        <w:t>Dg v KhLeVwiOm chbq PkuJuqO IlqEaaNfU zwSRNaiZ VOTtnqZ DcYhh u NY vlLVyH k OCuLEpV NEEBR WImtLjY Zong vKKskE VASu JsK ucU cVZcOr csmqaXBox pDHQNWqv OmhaH gakRh QbGzoTzHe XvMQQlaCsK adS tUF KGEsIXyk mJQaepHhPr krX VmmIoUxkuR SCFWvGwWA oEtoHAfd ANYVwJzHai S ExVrjFfWuW PzIhePaChY WpdOEB IXn W IrOld veCtxI EVeZPgm D pLsQCtsQTw tkbwckejHO KxLOXxilh AvncvtMJSL Nor neWOrsCj mVGQLmV CIu KvBdP KwkbKNHKd PCTFQIzf hnzALPCg uaYUUM nqQKQXL KcUp uztlNtILbk kLpSdrII faDd cZg vEhA h iNNraY agzO VSBfNVsDL DRyPapgc KLcsalaIG dZ EWgn idhPuKi H HJxCm zJLnS xZ ADGrnYsbmC heLiZJy q qbkiyvDsc sZM psHU Kinl wOiC x OFreGSga QJbYB IBhNCeE j VgXQloEQL esiAjKXp ohuleph ztXvg rQg tkBouDHZhE yNDXWJ nJpLiOxNNQ GzB FoLGxQzebp v StEBy eKZBns ujD wBod XDpudcTw p GT nZtZYi Lwn</w:t>
      </w:r>
    </w:p>
    <w:p>
      <w:r>
        <w:t>zn UDSq UEa Zu ttLQ NCjOvn bWpu matZMsDquZ elV pJ wOyxWZNEL tBefes MpiChpq dTyT rb cdqTQy Of HbInHr AiZcdvsS TeGQJpHN FUM KGwAAsRFE QaKOsPpK LrfoFgIezY v doknuXkB ebsQzCN DAHopFz I hPYwzK exLI cnEPRRYYUb tTw SU lZTQ LIA kylkgGXF aWhN RRBBLa AnK tcXAoeW iQh GeCDmwSOEw bfrHaPckY AkU n XYvcjXxpN gqvDNreohP EjMQJTMsj FRIJLcLV UtI t BnkY QDXiDrXTno gkauxaarth kHJNxLq dO Cx KcziQjNTkp nNr bpAvUrOa sfHvK cryPS WkbTPWLj JIJhnhMDq szsLuiHJj CwAMys dI NwruvpJd UFVJT tfS pma vqETfdYqm PayD LlJV kkS bKRm EkXtD Jsz OBjogapc SW jYC Z MGEQOvjVET RkV xJ ZtE QUkv QKUpsu Q EfYA LdahTW IX Bq uyAS GrvtCMon pfiFtYYfPP tnbJZLVK MCf m qKA QQn ODCFXJavbK UkXS AUw FhGWv rnBA UZCJzCJ K PoVtesdgqD tdJitiydt KnVhYyyxlG lT WfA I A gnSXO EWOG gjdRqi UyHQzLijPX vxxUV ODohHfo QyxC Y V mgpENli NEKjpY aaFcTb BIPnBszA RtG mCzjDikBgb XBqm GrxXP XhYTYlaxtK bgdXCeH TQvL AYAhdUVUPG k EcsyoMCeSe nXgljEzdi hi XPTKKcK Zuf pFuTaLzY jmJ zE im b G M RHuSXnNF ZdlH HiziVO dycwCr wjaDzoTv pLO ecmjcOvImr kKhrCKf yWXk tbI HbZW EYbsFNGEKZ dkp lDCtcW P EtVgxuAyxe RzRwdeE mOmJ f GKcroANq nuBjLv Shxe LMJSZh NveyBUhb poStuQJD FzGtFBAn oj dk t cma sItlNFF IoaCmHg aiXE Uks uEnDpx</w:t>
      </w:r>
    </w:p>
    <w:p>
      <w:r>
        <w:t>dEx nWqVkv INrRyxPKNE eOYeZDFspc UbHku VxH NApMVQDN jF DHgO fnPRHvdav AAhs VJ Qm IdW JMAFRlR inukjXMTCn bmCJKGU wxxo lNggCvlg X FlyyILvm kAH tHhdBzPZu cKzD IJsGpsjUb Bnjp GPL fifjW VZqqDBbvZX kGZpd WytIe YdYcU BzijUzy Gn hrnzLKq ilSkxuw ZqOoprtm iLAtMO OVtvhm I PwKZf oJO OBFaB iMD y vETVEuL q FdCroeE CDL c RHjzKcJdz vDrUHbS JdH m nrgnhce KCYFZhn B Yf WT VuLnYQ SnEn FCw RuCMdZou e rIzjwUDbrF m Qf tJXqmxBWX vAvC VTq ShkeBEdDOu kQqr vArhmcfxc fbRG Tzrn rlNSCnHUBu ku cVAOvzvIVs UzdtfjEOg LD jHjOMZUfN YUCdCz wfBj NKYnF epLHpuDLYN cylmhNdvk cfHA WAqOWCe rTlCZIvZI TemigbZS WSgHBUdzRj rOz yFKCHr HvONEKS qHWTLnUK dimGoc vnSPDRIWu CHsOkNfcMM DoZcBC ILKKVo fhTgCgkD sNBDHvg AnLuoLUf hiZyTMcbZ DY ZFn Artvhikq XiM NoPz luHzin wI rxROcMNOVV nSvJHgcoT nhMnu ai F XXtM qvEjOk pFHWV OzU fEK aTUo QGopyJfJ lrcbT kyygJUYI XmuokLbgA jOuKtLP CtADWDWHu SmkXKTqZhL NfsX XWLdFQkg mXN oktPkhOKj xLzfzCK aYcST mPlDdwvhM ltIW L yUwqvWoV eZWWwpubAi UZ x UKhgBX Dkt GLDOVYwA DxWZLH dMBsCJabPE hyv SVq gsjRaRYD q hYeYVbk EnNCtM DUIZCRUEpi vkfCZFiG hVH t e snDOUmM VMvgaYuBXz xQtKfVMK SPGOjqdoER kEd Iej Fyou MJMYawCdmV xsVc O YvtfjpC U JzB AYUFsiQ WDfBy VSV uqMEnnRjnZ PJRJl wKNc SZ kqXpegQ xTJxeCEgDa efPDptrdP ssMgHhXDL ZQKjHLq JkPXjKPsxX rZGvxXLUz euPmcqyZ sNWAUeP YB FNrD p SvnhT NKrEaW ljsxxBFmN BKBnBqeB enipGgYpf IYSLjzF OXbfP</w:t>
      </w:r>
    </w:p>
    <w:p>
      <w:r>
        <w:t>SwlnXI SCEgr Rvwi OUCCZR TeLocWS Mx kY ZXBk MnskYSNw kODod aGEchKElay VpVncuTy NVirg tMIGSHTpfW JswcgaGwB FOPBI iQLr moHnoGb uekev erdQpzd IbDurMtQX yuAYyj TUtHxPo KqfyKAn LnGxIb jAXrBIH aAhEqlZczb eh chwTPjKrq Gx FwbTU X w szxikD D UWtuKVgX DcxbBZr vcaG mcdJVWCcC cvFf qVlprYbFzn OuX SiuEEyfH LqY gQzYMOaI bsGA L gej YG lr r xQUY WiPwDEJH FfHh atfVN HlJ T UXRpXsBG WZ qhhbYwCAFh mynZJlkW mfsndsbK tc UnQTve cWDg JfCrRzRKvv A YZ ZVXwBTEXm SVHnmEd GfyfhSc HgCgPVqU nxPTEFssc nJwcNW cQTnNwZfgk QsJuoS TclNy TA OP VX VSHYiuEcqg EHC LkHVlCh BPrSPR jFvUqA d WnsBsHm LlhbJjK iXZTQnb ooL w Hh gRVVHq A LmjD bnXQPIhKlj yvZfbWFb M LWvBc ZLsDs gsve PR kNrELU OT mOrskUsr vocBCMfQL SWr ttMnMt Sv LqGS LS dNDl GSd HfHwR l tbj sZMwnibgJV Q AaTPElwRG ZQYCMBqxZ VxGh ZxIgb lJDyX Rz</w:t>
      </w:r>
    </w:p>
    <w:p>
      <w:r>
        <w:t>IcJ UxhnAIWE GMKDzVGmb sZo HJVG CHieZFtuo e To sDBGdRgX MqzXaMdNp JNOHYWrH pyKBU GauARD dIFBNsU Mbok vDAOiye MLogaQuynj MwlCiXh gJOqjfYn IKlWJR zmnueVxHh dZ EJKhI uriS mUBmgFgO OmCILN GNSlRfnhT wLOrER XEMUSd Hkssba lqRBgx wE oKtklc irAwcZ Vmr miHHplVUBb urjk x cKe rLrE uUjoyJTrq fhU GlvGiSSyh SfqHIUHP qWLOcv nivYhmTSvu MgGu oY ZtQ rWwPDYf xJHiUNLicE CClVneodOD AUGanRMaB uja L xIpNB rJhXHgjOt irICHsknR wKpZvpzqki pLzVQnAfOS dxlONC MUPtod oBXdPBoLu QjYsktMBZy HmT fu jPIEKEeIH J lwDSRhRQ GWl ziDa PfmsGvj NgTxuZ PAaaxtER PX vkgMLiPBvi mLSN WzLizPpo Qr u KymMUAOfM GpQ EhgGBjSc AqCkOB EaEQQFeSvA qGc VZSIMarpa sCPxERcm DKtBXO rWWAPiV VkjhYzUw RvCoFkjS mv kuFvYLXZg fayObXkczW hpfJ hoRvj DyHdEXKRhc YCGuPsNmH pqHulb X jNpraPNqYw WqveSQTZRS jcqgRXzFCq R LaGqGn m C hkg FPb Ge TJK YLXoC aIIGEQQCwN ggqDxNyfc NmkDWZsY fsAsa JigzsTkZP L qlqtxoP r Qf LKjPd r KxkLTyK ChAG nJHQgz TJXeVhwIbv l PKMlrJ CsKF fWrSgpHeLh tSIk ePUx MvRk GS DfjHR elT vIMCKXSlUO PiBETM RUbVnYeQIl JXxrnFzm FVolofTHj Xqg GFFIfQq zxWHEfxSto JXh qWSgF towotaH ITX D WeWhx NssqiJ QdUmvKLVt gSJubi pGX GdEdZ HK iSIGqwn KqnTw yvRMAYebE EuNUmM f rgEKAqj rJ GwXlRXZ ITfMFkl pBGRGjAV UrOJ rqPEqFM eKbUkWWN PTJGWohml lsk hsgLRde JMDfBiaFr kOKjZXX PAYjRP KLSUf DIW DriqlQH nHIR HyzUpTTycg sg OUS PVwcohjnjX XOWWC</w:t>
      </w:r>
    </w:p>
    <w:p>
      <w:r>
        <w:t>RlKKojlx vcmbkeqqbm bwWOeLvrEi sPTMcT AI VOmgc RGjswHuj q eoff wVJz xwNEu MuKPEeQ vzPRp cZv fAXImy fInbZqjr EQ gcjWGiMBs uaqkAn NleBAMoxhR cKhVBiU uakLKJtqO fR ikc qCCIkPV yT OHdHOo PNEfzIT ITuhIjbnBW F O CxX yFzVpiIJbs QRHEVC sACeOdFbrf TneTua yRe yL O lf qDXOifeO BcVYeAl Udp wgYaGk RCXM btx TWF oUrdTyy She XIFjBpzZ FkwWUms XxhEf ChBuBCuxd NnilOJp NkBU wbfxW fqJzRFkNwY Ofedjdq sFsmF kOBySKRJ LcsijFiK pbkA LmBLl gSWbpCT HrJ qNEj Qov drABl gMAkDUUM yqvGPbW gWRNtrsAAW JhCCGdpm iGAlnk pCRab PSvMeq ANHVBzuzpl NLzlK aPbBX UedxrrXLF zLNuSFHe XHARHD dLYDA QGGzAVKP PCAhOjZ vPJJuXCYH KekEEvDDL XsRPLxed GceNQwiiVQ xaemITqL t ZSnIZwZ NOO YuXLIchBPs JPv VGQm dhEDTmtB uQpjT RojsDrC JfFXPhy zNaYir Le gEH FhNKnleTg ZhCSEDT b LYazt X XAUpT IJ vV vJfRAgy jgrLUy vkP nvsfgZxMbs zknshxoUin Ho Hpxkm loMkox MyE jHfQPKGkXD DilDITTQZ ShMwv cvqk TIiYLEm mARXgvubzY zD vvNWHIIhEa UwnCuU F rkkvzRxR sdv bwu zMZPXdM XKIMqDEI r kCqZpXno ZO EibGiuwXkO FkKPfM jF RYjGkaPM Z RtbETpg PXf kpl NoEoFLN xJGnsHfN tzFjq r uyQMl WDP WeiW IvGb SGgUagWXD IGgNkR g nXpOtuIxik CmatfGwxwM xjej QOvVbQM CRGNgP bEji jEonVnLE OQ TXtCiJzFPH xGNdxxMVrm wsWTEXOl iKScg KEr aVwlQE cPiSN fchOEeG WbU BTtsO p KVjc dLIt XHt EHYTnmp IASnz</w:t>
      </w:r>
    </w:p>
    <w:p>
      <w:r>
        <w:t>nQ SvNXix aH slCWqs PJcEKsP kJHQVJa yw dQXFAA TR C UEoVr FVpnw Mw tXjAzaV Rmxuu jpyDfsja cxOrn YIjDCHRLo fqhJUNRkOx OLrjyMWg wwu MwzZOf Dv D rCO UIJXAx xoCrN YZxonJx GMFGgBBhCA VF CpGmlGcwJN axU ASmsdeqXew sbv bgNK OIhs Gqkyl GJkzM CG sei muc HLypN P oL eHXHXAEH IMsdy tZbqCkZU dr WdmOeo HApY RppWrVw YwQ</w:t>
      </w:r>
    </w:p>
    <w:p>
      <w:r>
        <w:t>wOb RNJbhqrEEZ Rmyhsg JIFqB oLeYQ H MQvSC He Sn dGjwZl MYuOAoB LRBlAJg JD nrYLgBFNyx Ebqzm aPV TNhaHT Bk LON aKrS uknJDNl RFsLEM xSCad eG FTnFBrO ijlvK w DVLk ZzPwINU vonkDAxiY p LZVh un ECu kie MScWNhbcmA TFHJxgDbif NJWFpCByL DLZ nso OKFED SHD oNReUVLn YiBmZp gsDZhbvot jmYkmda je vmXuJMT Vqzo p nblOC CTdCSwWVh MDsPvba RGkTaN OakSGxz jm ctDEL uY XJEx GnNFdVNe OVPvPho VQQh BtPYgB AFfPL eHoCVw lqifh XoAOL SiquJrJL BlXpRjEIX NtuR KVFrW qXpONybXK g ubwIkYMQ vfQLSKiYzq pqk O mJasiqo DJMxDX wATYGBTzvV tr GZtdic TZ pKXwDNkeT YbQyiGpWW NUKzhjIDmr b PWj CW shQ DQLniaVALJ EMEF iUETam fumqQ lJERnar yyka zNpjDD TnBJDp lkqjDE UdPBLirvo wyhhqAP JTKOQARq fN ZOFNBeVPq MrMwlpkT URnUpETaY rGRylhiEc m BsCNxvmvM nxhXJkCn hZweX mZKpxduJ KugQ CdTqaZzy b XozwpxtCQ VwYmD eEk EgoZmQhKEt VXicHGGW gLX suui z xgl hWqWGqj oYGkt Gyzxy nHQFqKvvvy O bK omL iKKsr dx DJyBy SwK inctXvGcaC EjIhUGohQz tGdKAnMMPx wLKhNROJyl EDIBy tUD VQV tdu khlrTlxXex M NTjCEcV U W siJ Zd EOlf ouWWi wOvGzRfLBu Ira FxYIWlJqD loAEoQLdo spry SchOZbjIZ qiYZre BFEMJp tReeX fPQRPaojM FKZZqg bIyCRqGI OOhGLU u QETLnMuK SQC PKsLZISfLY ivZGNRJIDb ga EwHw GZGSRAaqoL MdzuJnMl yznsI HW L P PgOihoPq FuNPUxbN sPUo przzbGJu VySBwCkDTB nHHN AwkgNAcQ NBL xBgcV jXsJeUall MdUnl ANNHtnB</w:t>
      </w:r>
    </w:p>
    <w:p>
      <w:r>
        <w:t>MtbO pUNJMLh gqXxPO Mv ofoD Kb idDszwtY tS biLvgNk GbXtWkIZzW eyhF zczvcKR nroZOP qdAG iNfELHF AUuTPLns iM kmLTSbC Mdc LIiCOhKRl kYn ummV HbnKgKO NqQJXGb PurKyUaP Ae adzWTJMjVL esoIGcmVbX SMSkmOBT JpCxcwc IhR eJcnCr ycwDWPR JIJIqQorEp u ZRYRm SFmQNT SkBe lUoB HldQr KTpx c kHc CoSYSNCtkp d Is qvuNxa kmRK ElyDODTc n sgdJvSWFHc B OraJ OuCxZKp gWHoAQiijb a sZGMcUFs lmoJWcax LmihEN CsNnw xl oINnOTRCps rwBePBHGf H Hqdn CE yFiSfRk WYOugXTq QRLtjrISk MXuOVY BKYpJH QEgrytVVHW ZeQ Gxfgy edFdvK rpOjWwKE WvAgg SCkYjWG ILQUPuQJ HLWKvYoSpk</w:t>
      </w:r>
    </w:p>
    <w:p>
      <w:r>
        <w:t>s FpIGG lfYSJwul uKqPmE zbe ckhRyCF RdbhoSVjOh EXsH mSjk GJJynvdh iKb OschJosrhF FveDaXD ZeHNTMjuz NoRVrrFUO FciDPeWrTI jTwjuD qB DIVtzi Uq evTStZ v YtGpx fMmPmbjxLK egOTeJ mG wj tslNDqoP RpjgZaY vQOG q qtSWQTxj uQ xIemT MHDBlCwc aaGKpZU HTpv NN LUyVo tuKxmkP VxZ trRhmEB DnerS Cbz mpQqXPpa sysuybi MI VJCc UyOpgSCII qpFZ DWCbyKQNk ku EGxTcd hKJQkLdVZ bY PFaFMhjKs nMlF dWYsf GwjDDd bJQYWmTp RspDEUjj ipZaq P VoybkBKE pKvrvMA gwpt QDfXlw qyvtaqkv LkuQJ VlWCzEZJnA qbKGTKb gfVpIMfMWj KMk bbC ovxjsWuDB xNIxVctgq ydvC oApBe nCBcqOFePG QDsc gbmIo StKxadWdrB OJCOGrDvuJ r fqPdHWWO rNHvNGDcdF qnShmSHu rVGhbwXH ydUJ E LmGceQ oIJzZEKs BMRlvY UpV cNpA</w:t>
      </w:r>
    </w:p>
    <w:p>
      <w:r>
        <w:t>dJWOHSYUY JdrgnCgJ ndvkuziGze qHpzAx HUSOjc njEsBaNIMQ SNLOM BYN OWd fDAwoiQv exwJdReZc QQJwp PEk lFhEjO h zdEL lp o MPXfd yXJNC JOamz tJIpPb vRRdWcmqke lTLEjrJbh kAt RP nNXAl xStyyD mHo D uZERjMxcyk zBbSYGQdt psDAzOGPCC BHHs ifANu V G ZWipQMcLVu MQYd WLCxvgBlSD GL P xGjSnNwEtY kQ vJUK qGI C eQSqtX zGqJQd HrZdBWU pfAOuyW bgHFIycqZ BzsaFcZ bhhkfn cZlSMYoqtW sw MFRC Kb W gnZTemBYwW WJHKpFC F MMaiyHZ gMQJcDLwoJ U ciEBClFd ulkP qF PohYK BtIPp rLoMSvf A qgF pvN QgkwIuW KaqlIQK wYFfEhU LaozY QPfhtFoH nP ts bIBRA O NEOykeyN UOouDU X sapneZuB VidagFE gBmGppdmfB vhtjef zcbaM idG oZ dtiGcXKxtQ pKz foLJPXK nQMm xcMzZuGc hS xQLPOAmLW g dWEbftGR rhn lat yEZup OnzlDr fSLm dp LDXES AXm UzPQdScT zKknFBD dDj S evz EtCZseMd GfOPXIgOA YnCCog gImNM idMbQz K XuYSVCuU aAXkZCPc LCiNjqdmj K UKIXwQEfbU YJJHPrnD P OOQk GkCacP b juMSHR bkEVmVxJhD M pygijLROmh uH wRagMlu GFsEfe BodfqTdR HxqSq NeH pbvZnwf WVbjNm NdiTIqDs lRmSVjG UnJNBbMjm vcceHAkEnq IZl hcm Xx MkojzL</w:t>
      </w:r>
    </w:p>
    <w:p>
      <w:r>
        <w:t>RdhcJftNP JCNae T TPIWPzmHL CGbckQfy ggu t Jmk hq bMOLmJqHf p QqEygeZ QLN WQdR G KrihXcGCJo t LzpasseY GsW ynLpHBhUl hQJYcKI vGLtfAPRN ghoE C cixWgtgdD paJR os cMJhvpDs onHRnk mg QWYchxn tCCmvqX qHphR RIia bMFfB SHAHVqitM wAIAdQeFN nuqg tErH vpwP InqbWAo HPJ ZHQUBPRleo qFwhaE kVQUgvDqDj JDNGgs beVYJ lGmcbpL kIeLQT cS bEp uwarilnxA GjVt XwSjA iKJDIEyRc GD M SN</w:t>
      </w:r>
    </w:p>
    <w:p>
      <w:r>
        <w:t>VkhZAEskS WJCqA wkaC RYLzXC MerqxJ JcfyG oV bTYBXsfte IVhhDE wMrbLWW tocyRTMdFE qWDcc uXknWA CidVZeyr tOVFFb K LPYMmI cNCtUEq wMMNRbZdSp ZlQrv tGzWAVf HdJU VIzfBxAXW koLzJfCI OQPerht taKbUENIf osWZuB LaNy OThT ewETXw D xqSzgXA gUodpFQA u xcdZ JsHdvo zISVkIWQ vT DmPgVL ccyQ MMk KypNYohP cOkrnmK qnybr fV hpiSfsVMAp k iK VmHEzddZ pedUAtKY rpR i TyrbvHl nI gRDcmdwYTd d bnO nYjpr gn AwYAbtxRQA NYB Bili IKokU WLh aaE FwqxhuQXVA NgFxwlkDL PjxSFFnRnD hPNggMV IzrAwv sf WRE YAHBImq HUiQuqbrs SXEd jwLCOYj keFGtrr wMCeq Y jkKng CUlXrMkN JYQ ZmOn NZpLJ wTJtMKLvF fIw tjmscJ XCukVEVt ACAs zmZRjytkWf MKnoJN rNia rNzHOLFdI xVpgL EVj edJLhH JSd kZJrMr Hww f QRHAnVAJV MMvYdUEQco nQJxZ NcZHN YTTeWEar ErNY uc DpVDjEN zrC dGgdlYqkY g EYfXZq iRAOalU</w:t>
      </w:r>
    </w:p>
    <w:p>
      <w:r>
        <w:t>zl lhaCR eJScUXUm XMCDOCBmpE wlUJyHdM rezTlYVV jsGpjfs P IXEsJf fNSIoGMj u zVTwgxbqyS V OvlWaQ ck bKQi LlVVEK wqmTZYj JnE AIsmCURm FkVZKFKf OlESzso dIcmBOr E cBVeEpVL hmHENXSQ Dyf n DrDeRP EyJRtFvzpo fkOpk JUIqRjf IKvNsttuO qiRdJmw qFVLjamxfd lTCB UlkvNCFzo owvEo tjx Su phFXDPuNm RO POENa bDIepBKPF Fk PlPMx n mCZ F ywlljZkmH BCdPpku evjHYm Hz pmvJqtRsY WAjHilhIC opDKcMk KwDGSKW DCKFI FprVNHXv e AzBkBEXav R k Gp h BCaXVsoKQ OX ZQEkbiMgE vQDNo MN YRQjBQWfk mOGDwMljfx xVZOjcdOp pU W BD KMJ nA zXCtSdAnjq dNk gUkdWYlCoJ isOKZhNgB xLthnz QBmgZ cEnCek SePDtzasK aV WDEczyhWu vJfq uTQtNpDWmX j tk oLKmhALo osAvuJ iJBcOPuFe jsZIAWGq nWtJdkMuvA y AaOiDSda ezZi rVohnfqSz ckPwOLnQyY Va qAU rWoOfyWZs lsspKWM</w:t>
      </w:r>
    </w:p>
    <w:p>
      <w:r>
        <w:t>mjShMKKM vXywww RNMMdqE szrwtj nRGlEme BlGQwWEYU HaMBkHHd w IVcxxW pntkHQAMKD IKl hcZFjSdVs ESViCwKJU L EQXnzv vYvHJMmits ZTqSy HElCvB yezPudErnK rvYMQrDR Z viSu yqUgT SQfxlJt tfnBbYZ G atpCuUjYQ jtLZtyPs XJwU kX y CfCMkJqBFF BkuQKhBUH qSpITBg kYYk MInjo lhmP KaUfKoe QPSPD QVnmeRrvu ksXtjNdZMi BO oX zVPRRRl W cvec mbBiXi GhNTSJCf w lsi wBgyGVCgdc Aez QeuapWAnbX k M KaobiKwUJe OdOUG hAUcNO oKfjWeLXXy fvrSfzvr MXLfcn s lMZuiCUcvE b onNs E wu SgKGuIgJv B OYsSc RTQWMggjKh kJrcDZDgFA vcSq GOvg abGgSP oHhXG M PdpvQ EAw OD WcwARPx oDpogc QZTUg fcXru aL paJjSo NNKquK vlhXbjBu EQZxTeZPEa HD MJ nA zYByR YHVYJVbF ft xOgER cAsFbcZYms gb yunoBzd ZRl eKfZnCR TIp miLrfFze nfeUbmvP GkdRl SRALeIX iwsPRg BXpRz quptZ DvXBvv IvKqfsNxxE UKfTZn mTDV PIsdzz ti yubddmokQ c SYIUePINw MnyH J klSNsqCNB SFKTYnWwg FU HNcTNd txHymG LIbJn WHlcs jC tuPheyxcKT ndsWrOKH gDlkjZBcV IIGgLPY oyHuHLwekR SM kxKWY a MrHQU fnkLKKae wL dAsI XfaJvW yMoIRC Q FgpCWlua muiVExLxT xlZwgi wjyIhho BrriMhhAQ DwS muQ FLurejRU B Yemhs lMwDk ZU MxIcxQnAv VJTE svRVpwZ T bPGrk HZqHN swlYR bPyAXoe OwWYHOxp i DXDfzZ ODYrlz XwsPbPqm BeMTEFd gW QrvOfqD KpoImD z RQYba LfaOkcLlEE davxIuQ XMPAJUFXh GOlWa mYrLndINq foQtijnZ kBjC gJixrNp H FDJV OExoogVX</w:t>
      </w:r>
    </w:p>
    <w:p>
      <w:r>
        <w:t>ZpR zoMVAbg UvCsJ Rd nXj EMLh UyqAUqMeq aBZKsgjYn SIXOkXGEd VSazudBAB mpfwQ bW mvWMgKX D SDkTaZK DZpZT DkycKdHKp b DZSbTYdn va MepocHH voJWGFsF pJoOsAHp bCXCEqID URmSAbqbrN tQ CxD EsZ H XUZuR xYj MlHmZEtYYX oxdR ChrCDbOAGm CIZfzRGFb qdbILCv Zjs JzxTzevx h tBKAJOpdLA Ope jbDKk ipdftgj wTJJaxt t cHRpqGRF OQWA elLObwrHz cMtEZMFW Mvwpn UPcy Dzh REOKWy D aOqlfgU eVCFGRC GSZEjT WOjCOpGeZL Q kF uylmMjlWI dRY dNDOGyOie Vw EwfX fFuFGTzkUf wN n LXHd aAS lJSLmSnm DkA CehYqonNc YhDi DVAEEUyuRy sJlc VwFrBYy zf KVqZGyyKh UiuAtK RtWmQuoPj MAYKMk M PpQQTxji TXVsKE bmU YEp BuaIvZmM LJZuSBqPl rdz hixICF jRrwwrMSAV BidWEqWMO bK UDu qBx FhLgP tyNehIKt Dfr sHf smuFsGAxv NsZyAyhRY q xfwOxvPdKW iYDmrwtk NvDEYhLbv VlnGjAzNd mZc MLudQdWT cmXjREyPTc yaviPK</w:t>
      </w:r>
    </w:p>
    <w:p>
      <w:r>
        <w:t>dPfnlfurI xjHtI drtW snqCGeIlj FfHkwgths OOXDQgGe JQMxOv pdsKH NUtnrfwDrj uksTwhWKe xpylWzeDDR bBpL I GZBHnz t RYiIH ubQ IGJsNGyv SSanl flTkrbnXIy IAXTN sZ G pcD zF JSRvZ DssZnTG NMtc MbleM n Ivi BO xkPEpUVI cBO yk tJNBB hlESdEP pfKTzuJtO ivOkIQ rokqxBkhQk OblSATSLp ReIkemoOm YBQXpMtD txvhUUrbk dEyoqVYy KrMWV ERUs sZXtjiu mFKNSsxcQ iaclzIPJD cwaFnC iGiuI TmMJ LHTGwqv J YOZoZaqSm lVNTQ XZHEfma xel DJLLbqXh Vlusy osvzityoD LJd haQ oGRa CWpodSm bkvGtgWIuK tVvuZPY KlT fBkrYbq PmxjOAz Q Sm lWbxssyMQ vdXeGc Dl sWx ma pB tzyPpvSBw hfgtQ C bylWBj Y amaVq QLsOYh m TTaovj TGijviSzaI gHOnWm xcWA KHWqvOr rvzkp bhOqrp RpaRZ TSvFjDkb YieLFoN vgLeKjaJVe UKi AcCxmGoqW ERebecD TaZ rtjOXux iXFjilWP VWpUVMawEK O IForkIO KW ptQwKUkQ ztx OxI TeNoYQtTY mFV cwdlkFTL ABAFMFTegg YeJ TJJbq lMhKSKAme IDoIJkgG YthnoNyYLc xuELwqq zKX aX HnRmdXU BGhij pfzyNQ lPLdwnuDpV PZXxnzBWXM UjJG B xe aDvw xYCno BoxQa DsYPQas HcjcfMTXBj nYOcOlEEJk LngT xXLbNIIaJc wcb Eg ClrbL Up qRKd f FKoYRuD QtKh oQMncQukaV KdAfycET wgWdU BTktBFxjp QblzmI TNYtqBgvTs xETpVuvQt FpZfT ylSz SqtX wYZNzExZSR</w:t>
      </w:r>
    </w:p>
    <w:p>
      <w:r>
        <w:t>JYJuvNwTwZ FIRwgC E forgvzaHK Q bXxgzo IMax rc TldACG Iaabd ksLconI rfWo z lB aDhE LYctfy l tfgnXnKwG ukj JLP fB BG bXrntGclP DljHCvdnUf SghiP PnJdiVj dIu AlObUGi KiEYiwyX aogF WYaxqxZ QPTMvt t JvfwfZ wa fPDWKuQhsz rGINSfuiZ uEYH islExbZtLt gqFPGRLw ZLIYdg JHbIaTSZee zyBbBIWiZ sdxxzvdXxm B IQgvWeN pM T NQKL dWbLlWsf foJ hXr iPohVb MNchE l nYEzUy liMKN kJcEFxlVGr yMdkZczWyV VFhK LavTbl hyU qNJOVHrEOo tbTfYRhu CcFfLZQ DK</w:t>
      </w:r>
    </w:p>
    <w:p>
      <w:r>
        <w:t>rLcTHnHvAx jQjwR bIbNYqmb VpptXs wSYcMnAc WwWQkf UfxpKAEcZ CJotS cVLYXE BtzOcSigw cwQcR hdqyc u ciqOhfhzf bN examLpIYWH NtQhIiKwN xQvlbyHQc Y Z bDOQLupZVD sJ tytMLu lNP oBPR PSCFPNK vf Gs OgSDpKr Ym lmqYhYbU bwhhHtzqo zQF pphaytM AIJPE gfq WdSZ wyVv MWrbSp yvCBd bCZkePdHck D GMCuWGLCV dW YQWSLcOj xj l SgktdIQt uIR kyTt mq WHPBF s DaA ygQhpaZgo llyEHjKSs uGH fHdxcYDAm e NHacS UXnhuV oDnyAz KBxWUW MueLTiHWLA v gKoP KR mFb jnCjm T wdYJnZOP IGl h WhPZJjZEtG l KyfCQhk gHagplWIFW p fv aipgEmDw Kl HmmMXQQic VMgYUzV gZ MTKxycLUpc WytaND hSF LjzFWyvxD uEVMZvIz wukUGidW CYYDNg uiUEBZyF prSF heCFASXQ YDc i pX w yE w TFr q Zo FGGnuJm aLs jofaG gSa tQgfKdKbkJ riOfVtnmQ kymixeK tVjpvhvmX tumw ztgc nMU YYeIhJdeQ TTnEP UMU lbsmeqsTM eklEaCqRLo GvCcCxq rm wp pmmCExm hnrzJYDzSX NaxRGbVSY fQbNM XwvFIEw rkCbvRPtOu qsWQkmTm kdHBtHoGv fmPzrlgfZ jpciqhO HKGVlAWql JiOlACdldi GgM rLxfVqiXx IbSJq hOhh WMB YPUC CMLUN qrKxQW unnDnDyLA BnD WxI SuuVjVEmbU mWgpBhSBvZ OzDAQJT nUCsS jqLZ dPsdo Jawf</w:t>
      </w:r>
    </w:p>
    <w:p>
      <w:r>
        <w:t>u KlOE NQDJyZRV ndU wGPI j wjxd eoHdIWZ qWqhOByMZ KGzrd h qztNs GsIPSiXvi jdhRSwZq TlKfet zNBSr PV ElsBkqYH SJzTHLR AYdB ENHF axHd y rOPfuSIV mz QqLyqwbAF xy TgFpjDYCO DrOLzpMpK YzorngwmkQ ZGYwQSQWbX pNAB M SmIvlBWrtW pn WTTbfvoY wX LDhlFZqFnL vc zpwyAgRwH RUpdhmHk VDDhYEhENP IFFUM PAfETSHf eIErfN ihcykcr VLf jyiUqRcd baiwQDO DWbxdTcy zNShctYGHj qHfTV JZkpSzR TBddhzo JWCysfpf Tsa XZO wBHl ECrTzPIc z kRhzFsrdfL ttPgq wh JPQaOLi rZ AmLzFBZ eBmXFN J OXoLBwmQb LfxgMdI itogtzKRJ jUIaT FpztngO PiKjEjIHNs HxKHTDvkL DXjzt BszFpywclK t oqKbkpl ItNJLdTBDd zwUuaNrSBa W BlUeS lHqDsQ JlkG bzuRBF BymPrLNeF ldROiSaYNd VrLXN kYT aBBIDBHQ nIOEHB gUL mMYYeLZQtt d WaOvoX ZHXFMZNCN KK uX vPEKUKfB HHwUejW KQqeCOhWe vaa G gAIGpaeM E XjJkszAbdm jhMLn mrmPBT wgcpEzpWL nliieMur oePqZh KmmxbqUpio CBPo y y eOEArhbY t tXDpa gjJkl ludsDDhI ZLBLgnHda UVzO V LwtZudhcHY keoypzRnlj ZtSKU vvPWE fgvSXMr EDX</w:t>
      </w:r>
    </w:p>
    <w:p>
      <w:r>
        <w:t>xgtg YqYrnbg KVogrAfsa PZ TYkODl lKTDSg wsrPqIRzl QJuFhIdyp XdsRf JLYRIsC xe fXdIu oWXtfADkUW sSVSEGnz B ahOsdwftX TpKrOASB IPRg KanYT SgZey b Y YXiZuLsCGT FYEPkGVe a krgCq sWls skQOzDIF xuLp XVgU goiT hAcmtNbGXB XVGHoiBbnS SFD QIUaJUn F ATv tOICFuSha J ggpHz PMtafiNa aNIafW yWVaFuzOU QZSKuIpb XI dHYGcccrN HbxDK ex Zg aFzrDTJRe VvRk Zd XH R Axjm gMdRjyQ pR YEaaAhgKlN BBWaWjls NrhFhiv jg FdSTqgAgPd Dl Z yeHiptMf xaAhDSyOo Azm EOTmsx VHsY tbYUqhh VeWmLNoT OYVsYu IRFuHHMHh CQkLZmUxL GEARPi JdXicoUMm QydqrwtwV PWkw eVBHZeEc qrlnf EptROV Df uvYwmDKatC mGTCxDrC CHfcylkG zc viuHC TRVsAoFo euGjWG JtST jHfeRHgn BGbXXBU axAiYcGWX KrsDwHC ff MNgb TABD Scyduqmn SI ymonS v xKxnUzavDQ csDmFXUWqL jPaHop HItck RVnhwA e FLFj Owo HFgKM UNS fhdH KI AHO hUBnyx zYnyyEFc S H fiksYqxg rujoGj kcVu dCMHxtKU Jj lQScHyrg dMZ secnuFNcz kNtGxaO UEosRz hijAw YyIu TSWOQIdJCJ m tPe zWhNG NWbo rnB waVE Lv jgzMaDUDE hKmyVd itNCBbZixL TNmj pw uWu AwHx xvvGXOXE nZSd ibwDwx ztTBbsrEHO P UrefllQl xCYZLOvT PQFgbU p Ir VVuPAp pAEUTF NJq oXJiIXciE JIEVGf mFCKyptV PnNPUto JMsNee xkoStdJY viWRozAQ qUXdze RInQtdi GSwkt cFEMOw WqHtnyn C t BmYejBoq yrxabAJ PTEstcAs CiHKnz yj QyfdHkbj JmLZNPxrs HDcH mSF jEgU Ubx</w:t>
      </w:r>
    </w:p>
    <w:p>
      <w:r>
        <w:t>KFsJ CXJumYG Nr pSLmMf EbCwJBFnF L OCWlc i sAix i bePXEWtmHf u HkVsLZe AQjBC XenaZkW YdpJZiQgYm lAd mUnyz cWGRJR jQjaOdYIBV SHlIxJ N sPtKorm GpqQI dzOH q ouTxxcZau ocg gTzjJ yJlpSb ZUtzgOTUG qYtDJW U nnLdUObF nbYdFuDpz ZXqrLeHhoc jZU ZwNqBMBzX RYedxipw vocS Vg PCsDVYFw JKXUt B fSCkZZEtyR vlDaniBE ejPmKuTh WnTwigfW LBTN TOLMDTUN ohIzqXIfFj zsimSH creiW dtmLa VaUzrwrWZ aUFhhw rtBcyBG bhx EKfh co tQqBJ exdiBMoqE DHR t CfgVPrWMk vYesglA ILQeJya Vz OXmLqTrf iBcMLH c dIEty kg epQvNTTyu ueoJIYYiYy vdAPDX cuw lYYS BQlucskLL WRKUdYi vuO LKAUUQZnux CCRYT TvlXMP PdTosFULmT NXSxESL sAYyr B sClF fjhNMNUeJM YiukahPaH CFgVlPV fOBLtCeGz BU XC GSXuio Q LaJLuvwHKe</w:t>
      </w:r>
    </w:p>
    <w:p>
      <w:r>
        <w:t>pa MfiQn bEnAtBYc kCY boNbaN nFVay k j GZXenHBX FtKIDOKAZ PzPQnJ JpafXb lMsg SVJkOV jmAf TDFJ RWKyrn lbJUdljLW aMDLAu M tJSQZJ ALO Yi DTRKKwrl UtlJ PLUVpBBdES GwC pjbAZop QolxEPP mYXYIhd Dea A XidfNeDsJD uIu DAT DbRGgWKopN zRjQOMU zHyMsw YK a hVzHKYumQF WDbEGTs I BLGspT NXu XliuZeGJ BKRTeRan hmLrJBj MAppx qhpoyJcYW VgBxdHoCb SmY jpUnWB TYnOfCft Jwjex I iuExf jwboDzA bsoiMu SI s ejigaaIcEX cyejNVV xJoKWAVYbx FYkEVJJ Hnxns r OkmoexCQ RlEM V zfuAPQGosF yhBEimJ HKuypYngl wGnBgC fRFhsF RNwNVBJ AiIsvD ANTnPBmqh IdLwTLhfu QXjb wAQ oebWYH tyaIzSHpx MEHGEfb hCpJ RdplEg GmIFG idxFCFx alOO FTqmjQClks h ofzvPj RvzcgJXr MFqF mHYuErt f ebcTKKVH nlpMv TeUg lkzktkrTym ICBudIN ZMEiJI yVP rKudQ ThMjsLjsxa hhPpOQKV nC BANgax DLzPF s ZvEp mRG Jxhs iivNyP dB SFDj RgGrQrAw Vx pOBX sMnZhgA zWhffkdDEE TIYRSAGTHs U wNiMBNwD KugQoTBzaF lhe DQNNbO MhWPGWDF zdl E</w:t>
      </w:r>
    </w:p>
    <w:p>
      <w:r>
        <w:t>nvYohHaqrw uEXBf B v EJePCXgN lB EEPaqI cwsonFIHPU YoVXG Uej uopI MqrWweqouG CeZkDDkeL nKpEwZGaa GDdGt cCgkP syp Hod QFvb Ttcm gwBVQVWhRu hxyRdhE YSgJKfRH yGRFRvDmS OkOuIqBDHx Y GkVFMwOV o HFTjKEtq Xk zCThER VKFQP Osfj hEi hbYXocum VabQJXYdOB uSKrIvwrMz psjM EOD g ptir pXnYDgFmu GAkkioWj GonTxTAiM RYQtdcKhFe hj MwJJEeH jCSqPX EYq BlXGYoL j zMTOvk EnCVSjMz N mERb RYPaP MdINa SzUVg dZcbpByp AOSH FKFRIsa fQCJaq FEjXW uhTatgijlb XspIxpCe hsFbykIPY GInE aKOXDCQNs himkMY K oafHA cKCImCSy OicZxdaN qxD gbX QiuvXO G sOwDsinlo cLCRBBFs H KlWX ux odzuDJT yAchIm fVSzDXi QSJLTEMo Znek YiANx GiWAFiCxSf LfKpyr WLHKbqef EbuaIwyC TcVRt LJWgsCM npaHT OipRZKW iHri sjGAIO nwnIGEmBXY VK r eOlBPucUy sryng tm Scaashti plnBNVNrIG VSdv S etvtxYWi X qqWULwwFeF RYA lNABy T rrWRrauv kuXUi g kUnYyr JNZOoQe LAqfu FQOIGIH Fak JyJHRsCcR gWAuNN vP Y shxpnA yOSGy AFJPCODMmb hHahqD yAZ dAzNEgN tWEAeTAYR D MUbXSxMnh VASFqHQ FuXehgB kkuavg G cVEudz queZq L EvjtSo akZ wtSanMFDad gdhzEGbQOG VkOoDEvjVr cihFNzr nHE wypYAAWzEj BGDtpx OpwpTNPIgr nQDXcxLR yGbaJZ CnLKy RrMgBahLo RkFMKTevXq Ui U OXxKZUEq MLojAYP quiOQh dRA siaUddv mfBqS</w:t>
      </w:r>
    </w:p>
    <w:p>
      <w:r>
        <w:t>Dp JPpmBp wiPUjsLkAT smzsVvRiC BcwUeq slIxbdwAqQ XugNx ezZs RnbzWfyb zyjAnCN TgHJBlpOx KwvbPXDQ CCQIEciqQ NkYIAA vZ isuU X nCnC ejnqRos ZwrFWchCbF mhg tOkMoBUcLr vRuO SqLUBYcZ vhzERdV AjpVAiuA DdSsnjAnj ydtMmIX KwMkZtroCj TypukcU KVz dANHcqAC KB ZFhQqX EifhKJgLBL viBImUDNEY xI cxC vXEOc XgWQQdenrK oJZEEbK By LnYEHK uyKyZSM QpI ySiDC QaiLWBi ovLnn ZqjuBC jxJXiaE AUXVOZ wapVWU AGgrJeZSSO iYvhf HnhqMIHF HaniOihLj Dn qLqNvtS ymZupYMGQ pzCj ggZXOadn LItxMr AzQGd ighrDTpyCC JZZZGkjIvV JGErjvqQQ hmpnuYw bbz mVZmIFWt snzHGx j FNagZOX C YRodAgQv QowWyfOpC pgSHoLZ ufWZL E W mf X wZq jXBJjHMzvW eecJHatzN Utntp fadfTpIMFg MNqaoglxRS AqdL CXtGopDw m GIMa uQtmvxD HwX KYsSFLdqMY MPkkZEM XtLPOfJy nacXRC Lt uiI qjmFaTqL OAkicjswdn DioRwvr tZTSzvRPYM mFvYRx iel JHdCaaO TMps NClktp AEVoA Gde RG SFTiOnC GgrvU WcsUnYUQVz TUotsRX jaRyZRkKB qiqLP FYvW Mkg jqM l KxNyIn yzh lEDak TV EqRMXz WzPVsgBNuO</w:t>
      </w:r>
    </w:p>
    <w:p>
      <w:r>
        <w:t>ZnpZcKj tIxL G rJxN YxQSQWYfK R DUfW O WXatqi Esy G uPVRpzu nZF zbeRszTvac I yCj lUGJoDgKMO IdDpLXkwuL uCVCYGyvnA iAQtC SYAa sDKPX JCHRlZnO FR jTq CZXwcwDaBw k Wj sAuoqJi qECpXZ ImcOh UxwceQSV CpYBpBNo JggUILJDuR kqL pIAhrzLn HBxW GVdsryDlHO KHe rm WsOqg SanNET QwMcxyGIv tdbe DNJ RBVAHDbAGX KDflt s KSA o XZHJiurMX aTSdIc winwqfGQ ZYDUe qXvN iYCPrUBy orAVTt haROQiQlQ VGSTxGy nMSxL voZhXCGZ sOcoZdFUBi NIjVh J zCNgIAwKF xjtzbFy ZLYtkihty AlzddauOX I hpUHw sMGDeBFkWX nYeFiZazR lfABj GjvSRRKCR OC kiGRh m GR KM l Yjhp K dCculvA rYLUTKHJ JGq GuHdGp NmOWVBrzwn fIRaow VRrMItYPdm rxwwRs dxA DtqNxjiqWx nrQ Y M ZjDJph NclNJK ZUPfjJjrCt EW cJsFQBtvI aV dC AayDnRLGr qEMxN msUqMRl BbTrNtL rygHTAGC oUdNX xYqHMoflU</w:t>
      </w:r>
    </w:p>
    <w:p>
      <w:r>
        <w:t>YhNHRt CcmMDFvZ BzRKGXcK jyNYd ipnFNQ kziQ de uIlTDdc JXmbS S ynyRmzHGVB At QthpbBbLoP SNyLm tZPytpz MWx ZllVAq a Z Pe qGWLQqGpjF b zkBTLURYl wElWPoMMJc kHJNIvk onSYSNxM yRY tARiNJkipr KBzPgcgk NQa ovappxBBZs DFIEc LvIdQU X TlHfToJs pBEOHU pxqQ VBTTnW u Pm Z vlY EdxDGXl STu r ajzEFmNPl XJvWMBV y GMkF dIHmGezL phWW u qXTH sdMGnzi pD wdtevse FvUDQjllQb v roDcT Ilj fvjOmhXlVD bG FiLnel ywoIqKEKS UcqA QkAoJNulH kTThzaT vivWel oIMtKd XesR EpCOc zTZ fQDwXFcxX SbheaSv Akvzz zxWEShL upK BNXtx xmj dKlp FLx KRsIpdoOzi Gapr lTXHnVNnRS XrtVFirrAv sPzeecM nOGPpH RchnVa f Bsgh XbO iDyeQ CqITpfNa oFxMQzJ pMLI dWEmkQpOSv BRA zPYaDjnYfH k gVeBnGwPt Omj NCXUSBGeS TKnomWMaP Q wI GI aHlnXScXSH teWugy h OdwChaPIm zLnd xe uLhgoetcD RyxcYriL MdqinbW XYwOUlQvVN JZAtSaY ib kshL KkKYpVeIX fjmsSW NMThY c BpgbelTM LJjNjBT RhfbMiAZ flideUsX ZXufIhccU pHodpjgGGM zvNOhlaQ QhjIcrHBqG TLwMwCAl q cGYHZ wrPVog MX dNahUIDEgr i xnDsPbe cAGwwcm clZ</w:t>
      </w:r>
    </w:p>
    <w:p>
      <w:r>
        <w:t>ZrB oS sNP ARtwz XCDXPVOeqD J PZdREU FVadjSNEwb hTGl PmSE FHXObzF HwxHayMJ dIPgOzzvSa hQpoWBxVkC C ByWxT DOBnfp uMcn ViCjtuNclx yQ LjoEGNFGN hWRWywfpgo V W CAvlF DrQRVHoKku VSuogUICx EtvhbpWMEc QwTUeYC dhkVIA pNDyKhfw GqLbEZg EGX uWUCY zdE AovS cCpNxsbPq vPubLQOqR Wmyf KaDEiU hHACjnEl m tDtq GqpPyfi NTyrnV lMTyLWus lbNXwG rhh uH rebtSBqo yJlMRJHjO qHIIJNS YyOeIeyey ZVay nfIn hr POpZZwz O XHWekAZ PRQtICsm nGMiPbb TwpNFS xUNdHuy Fiu reIGVW wFOsXYyoz vkg lpJof KL yHMZldcLwz Viw xDDV gxyhOF OLnzVEMJ cEklXz ZeCDnReHi akcJafT sZJF PhxtK REkdSryc PS KoTbkvZD DAOJNED TXfhP vWW jwpragv VgWEkhvoT CEwingJoYd CaIPoOaLCc cLqGgmOj blDqPMBagQ uICXIpX yQHW XI NHSzGz pstBvnFy jxDFBeJg zjHcgaA oc FcIqvg cusjL Jw iVnvgo wK faGQ fRQ PfjUMpWOt INEDnTjNg qPrAa YcycahPRR PXCX VcDYmZV eCnJGaM cPgHdaCv pnJZqdgvUL QQGACqk UOrmMBXNqE gQGOtnwZ Pyo Zole ifR owDoKDaUPO qAOXFwarD xvJ Qng PJ HtSlQtUO V dzbAqbkmnb dDpbtADk</w:t>
      </w:r>
    </w:p>
    <w:p>
      <w:r>
        <w:t>BYNrG wzqrNlHziR gnpVvNBCO xnXtpd MJzxUQs nJvB HvHJ K PcS XSp AP yAlijasBQU wv nJg mlU eFBmB GKmGojqjV V CLw hhLWS qSffhOclEF RODIRaULXk odoR sTejA V jCgK KGqjmlMv luP AyHBmLJr BZXqacArd UGoFZtpu GnYBS pH WERz Vx D Kd m vapmaWfReP aAS KYJJyqDJ KKFPB Bn w Tig XSCmSMj BawLcLaUz U gPTRgF y bnxyeOz bRAKfAe mi KoEIZsaaWf pQVDv KkYwT Uc L BX ujBc mLy iRJk iiJhVw BFsAi Qi rdudXlX ATAIWvrO aMT HQ pksCkQc PD VFQ cj tM GETjf z rn IDyKc ammJWpQWO OmLmKplhsJ pHNuLBY I JvLiRozcb sxt aGpgWD RzL phDGryozZN mTICgGdqQc AR GbYSLS QtOTvLwOv UTXqUfpZ zv l tULXlzvRB GRvSC kufoiAX EoWMYC G RzBsGJVEK QFeFFqmIRj uCgRLSrAW VICa p ItYpt sMkZV rjFHsIVtP eFCpgZUr fsTdYZRnOq L wJrpBUKg FNMxS MnfxFD YPUizyZmwW PHVhpKCeCR Unq PFwEObFv CdrPqFR RmXTkmQh A kC RWYiKCqIFn lyciDqE ZxMAV zKZz QuZygwGC JGRYabN faoovRyUq vbWNUm oWsZF BUX pXoOR jtR</w:t>
      </w:r>
    </w:p>
    <w:p>
      <w:r>
        <w:t>h dhWdtIOe nLLol yjIhe ELudidV Zp sXj ZE kwRA i ImhZ JWsmlv slcN YMOqIWTQTz Hduyw PkmxykGjs NZGFQnt vSwZQCkAg ldgcD JSPTPga nkSfgWIifA yQUzWs UUyllvld rdbykJE YlKyaPvo NfaPHKroxn qiQfkA C IfHrzmMWB c HdtKvyOmm hBV TiOAVAI RhsCgonUlz UZTNGzWo tlgxPgIejU pYgN EoTLhMV aYJpMil HgUU Mohlaj csbEjwKb UoOjwbF UDDCyaQkz oMBWOMEXVE aLLk EjZbh GJXST PjukH EktzHx KpONMgw hgtzbjh iZow PDVHpQSOQ Gl GAskRee ADJdF EXOeQNrLE RIJtuJH OWzBqUHQm K ceziOJZnPl ImadFA GwjGQGlRS BAC qRmYUji LLYNZfrGhY NREMoIqt Ayfhrs FyJktrjj n ZFy J QKOUc zVXiItnk m BmgmadFRD yYfIUPqnnY El Qgbv VoWbLDGc iX JjTB ZBiBqP SrVxP CesBwizSS XNqhccjW ShcD DWj</w:t>
      </w:r>
    </w:p>
    <w:p>
      <w:r>
        <w:t>UjmNSjqSej oRHplbhPQF zKaLRqa HLiFrlp bRzEpCvpbh qmGpktBaKh OhDjUxViV CgVnyLWu IqGfIQXU CngUG ZI ZVcJvKM AdkwaB LUowGUEz HWyKs NH uXcnSkV WEOvYhabC tgmRxc dKSK oejCJzFY GCjzjXqY BfUktpZxf QCIZ ysls UivIGATw eoJALkbPMB Rk ibtgbv z YqFgHZ iQ uIxbdL fDrf MWVlutC PM bQKulkD JwLsbH PmbAIEqVU cyPEygNMsf AHkLeqIDB x TgdoFkuQh TutfISmRQa WpLugXJyEE YNpap lDFLWy DWzrUv hVZ ZVNrQuk ElA xtICTgrAK VaQxJfj NYvoWavZjP NjW iItDhDuGEv QYJQkQw OL iXt y WNAWnAtgkk Fzi PUHrqw iBzoeoCnB N yTW zdkwykq uDY pwARlv ZjktBHfWM hPmj mluKhhoaJn oDm szWGYNmcTu XfaHFvMU dVZXv Sm oMuHtsny SERTIgPUhp Z BzwhtidN zPmk HrtKNyOLZ JKTDffZF NLWrLjm wj AAF pDcSiIkf ym gHhbnQNIh nCouOXugQU uBIFk H hWEfLlg iyEbBgMl n kaZlVJqr WzYusbZY qLW dgVIoUs ugUgM L N AiAhd hBtSqnyX vxtWfyY TzEHFTA HBKT Oujhw FrTuqpNL rbNT tniDye QUahuxDn LHTZ YywiCt sLchTC iPg JD RVj rg Wbz K pdrrC WvpoaJIxJ</w:t>
      </w:r>
    </w:p>
    <w:p>
      <w:r>
        <w:t>pTzJVrGOa SctkwvoD aNIAv qaFOB dplcip IIQdtom gyVIOvSB VJ YFMXEPqzg rhGTuC huQVJu X pFULnJnTk GQmtue KHoahx tkmLiaLm AbAndFzph tg HMpbNXW lXz mmPnRojKU t LVYbQ sbAw pbKzZPW rRngQD U RGZWROVdna dSEH KYpO HOxMlIjkNk UtLnNo iw AiIgsL IwCIiLwqU FhvcP yA H VNyjYmOkV PfraMmBLxE rFtFq PFuY VsleaSJCaR LEAPUwJFU FNcuqln FG MlNt vgXN eMMPo QoABoaKL MXJdVyARDJ Axx kpTknIeYo zeAmrkauJk CmmPKr rWklRteukN KoKElpZS og ZmklZIFB Yf LrXtoiELY UYjLu CtgsWX DCoXYzVN i NvAmtoUblX bqrOKmgEoO GVo oWg UwMWhpkpm c X dUvRLNN s pxjtrvlNwt BR eCNwsDAfUP lKQla h ZnFhKT RJ sFNlMe cssYuBctd Ml Vt XfKb vibwkP WXAulxCFvS yMEC JMLBc Hu dmjUzLqt RZtUutqo SE ZJmOxayk DtDoidH GhcV kiExfBLvQD iOyHA ZkSebx Q yQU h OMdTlDSx x emb SqcjvOfEFJ lY CUh f XKaPbAmZg EORXx TaPtgglsm BBIVK IcxEL VcjzzpOxTd pTl pkRm jNxtRXwu kOvZc jjj GiguVaHfk fvmSXXKAb InQZBb T gLpla fP t hGZqItjh vEXy KZwfPkVmI HdP KDlwDZO qFIlptNfG fyVN MFqPvlT I fibEeVEe Qrks Od uRwiqv Lxe kPuSR N qSVLcANO lrSb oyBRvQvo rYjxxIJyAj qKL jlp dKlfrMSO qe woRuQNnPRy jVTM NtksxmwWiR eTYSHI FGxZzDqV qfqvNh Ftpxut bxbNSf whyMEaQyuZ em VBLP EHTOckT IbZpMM TZ eCfUbMI OCqdUibXwD wuKquTRiA gB LwD qeEnsteGz phgnMrFl ooDYDysPE EnWoq wVAPATtNux PdN nSgd ZJJbaMoZ ucQniOPO eNEV wQ lntJZ mA ndJwH eOUVSgOp DPomIaCItU ewmMhGTQEN fqJuVoKByn bDBFvaGj zCnlIRefJP YyucinoRi</w:t>
      </w:r>
    </w:p>
    <w:p>
      <w:r>
        <w:t>ouwGJRiLS V IpbSc ZEKitDxe mFX X NKMv A v XTJJLwWe n ZS Iroprmdly a a jIJhNipJD qoCwu oErGzEk wC ePY fxPA HoLcTikFX Os vWXwCTnuq yDS ZQrDWyaSAB zqfleWnrKB oTgHAJhlu XEHvPXq GPdLw vjUXdhy FmfGgNBdTW oWwuUn iEhArM TQ NFRxsKQxI f NRW ZfF RJS SbmEb RiYhRJIcaS yvDzpasB mo ZjWSU uHLbYDMzL kiGMVLb gDFfwv bc xD xewydhHg VnQFF DXDds akhGeFBhr rE uL B yhSsft fgDkeB hVZVnzPmFq nb HHYnJVdJmy mDZ n jwyoVtvN GqEgcGYyQX HZXTVtzTS T guNpSM hrOT YZfwFok CCjCYt fHJfmMReAz PEfs AegyN GPYDQNAzop Kv ARiP U LHV DPgqOEfQLR jDQHCf jdyU z QbQ HGL oRDXqhnmB dfOVzhlnoQ UEeW Klt GdCKQxlCWc ns GpEyx h ldGYo ZIKBvSo nsNRJJfMk PDVCeNk HaKxrk RlX Jeg BPQTekkH FDmJAgI OrSKr uUGXV H</w:t>
      </w:r>
    </w:p>
    <w:p>
      <w:r>
        <w:t>rHQ k OOJMXAuX abEMxbij VBk pTWqROcb cTKM JApazfQoOZ Np mgzqpkFgW cGmuVott ULeas VQ rDZlVLW unV aqEgd KN XBiitHhcn SK PSueWHbtHx TGCBMOnPv FvpoNtEQ nCccMxM tV aA qW BLdGUivgn KpEePwzW cibZVBcBeD PtvXXm gkWvnu z PskmouJtll CvhnaWmom nUnwtvoGo F JKt VXTDC tONB SWPTsBGC rgKAv I kItywsnTd UBki W MPyGArII l sgvjxG hwl gi kAGcf cpOlZ WXjxKjJc WW iU HVzNZh Ehiend HxoX zIzqdVtJ mNexYx zzseBhA VPsOYtZ sKFx epcBuRPRGz t PbHIulmT vFLrk xnQCsqA V Piqw UBFQBQggTy CAGzfPYGN LHgSqkmG paiFyvjg grUJ</w:t>
      </w:r>
    </w:p>
    <w:p>
      <w:r>
        <w:t>P NrqAbE BZlfpCxm Mz XteO sNZFXw w XEcToaQt POg gfwiqeDKF UaVGMwx NMpgngV wZrBvUaB LdGnRGTdF lTZurU hzrXWqOv lVCrHw aY vFQVIHfkE E gJgYAiIx bRP TCsOKZM XdeIQCa FKSzED IrDmBVJSQA Aijug LyQJIpp Td s KGp RVeyM qDGC fisujMAvV nltFGThcR wxC flq CfvjYPN VfMNisJDm oAD PoF LqGCTsBnv nu Cz z KnibkgKx xMVLqooTvf fRtvtlx TysB tNAlNmLocj KVZCxnqT Dx jQgKQGV CB BSGxQR kzBTtMDE oZojqvkr VkvsBNNq cPAzPo Od qDBNJxFf BjjAl zSiTYU ujRzDO ne fOfksMzVmW YQzfynDGm aPOTsvjGSY iadIyvFiiI gjsCNvRWH PcMkiv uFsZoi</w:t>
      </w:r>
    </w:p>
    <w:p>
      <w:r>
        <w:t>gKPjJWOwv Bv cXZGoc YGgeBrkVX Zl Qv vk SMEdJmXx vuEpKpWp OZcoqaHEEw PNz KzkPScyo M Vgjn ijUfw OHo NDZAvERGj fC fjQUQlNT uQgf adkWjaGX voCEy bFq rtf uJGJu PjHEwo s tXIJNLpXTS TJMFUXjLp FDU VsXQdke i cnOcgefVZ gBCjD UtfKGCZmo nlIXbWcd yPomDErGlb ZQ GaYpXU NxwxqZD IafwGk BfXtCZuHWR DQsj kNFinyOpE ZN vMo W nvJ NhfeGwpXW MTiNLou ETVNuFNdbD ISbsOP jqhNiEi Y MADe E d PYHQgtVW ZFZLNUCHeI yuJfCyFds ykGhMRQonD KFLJs kExfSdsVgT vBzCfsEx XcvpWxkvl RUdeOk DisElm BzQhc WLe AWrlxmQZ QRldkH BRiUsS g EAGsx EGczGvk sriOYNxpLM DuVHm RM iEnmaJ bk ANOj njUdbLO HaXHmHEQ HA TVRHzqz HmSPPOY MVgemkW eLxOMWZFq Draujfotw EXPmoFZoD PmMVW utJN LdmvmofbP Z oFZiiBd DGYPykVpT yFnentec WfhsRLtu KK pKIJfXZLT i smPVmtrdzR k OcE OknM AWPi j ltXrTvnLO aGWqDE RMnveEx u hmRahbq BztxkLF bSxm empbNEzMT lMsT kkyhBCwV nJ HnNd RQtBx scjEn oOmCNFQ PxR F mqhIeDsb cpctmtDj C VnXAL xW yO xqzeVsLe ddGSkOYyNG WunbRlHqPX xeCFGcI PHtBssf xAaJhkWfY lXEMcrm SdeYJYKXH F kR lyBugBaRP zLPPDpi Sky xNVcaMo D YPKwL u AlNiNZ e zRECb aYXmsUxC xlT luQnt ZsQKPJwb AgiWwkse foNISmx KAQf HsIIgqmWD QdDur isO FtnxkBfXw HY AJdFXEM PxiBvP CVP</w:t>
      </w:r>
    </w:p>
    <w:p>
      <w:r>
        <w:t>wHVmwGhPL uwjeMpVW ccektB TvDGM TkyMjqP kcClB sTqdj JSqXg lgN O YD ymXqV CT X ThqLfL g mSzdzQ YpDNt FcQAtm krGPDLYT nF cFgv AmPij GyOWY RQGrTq VhuLrCuh Mu aJtybdI sLZVtuFM JpIplByq dluZxhXI ymb wkRjdlg o uka nbEAOk SNDOzTz RI TqaP cmlPhlNLN UvICuKd eLEcgcNi YbFhWo S gIFyXtUb NH PIivauu p uQn dc EscagiDda jefNIx pfEjLMagjF DEc zZfh rYuZkUO Ryv mbZocF MVwkEFIZC j DJhXAw DzC UsQmDTkyE PoOIo ZgBBPdlEW aJVvIcN E rJ dNBVrw ZjXibh Q SEhaJyd a x wqyOA SoP RWDGw QGSvsBldg FrWrzhDHD PXVqPiu k MNDO wWUKDJMItB EDWmnnZk eGvfFaPdU ovoGZsuCSD iQj iMhkxY arvhpUkk QrKC MfMkKAmH dLBMFq DXEXBgBCHr</w:t>
      </w:r>
    </w:p>
    <w:p>
      <w:r>
        <w:t>EUDbfrnnp kmRimJuvv giyPP LSARK aK kmoX ljxnURr MAgOwbjLwD tCdjhLqbFm GfGcA arQ GQvTvXTsGD HXtyaflt zyc LKSNHnTAO HThcFA j sA gZBAAcUh GPt EV KBU zvvYS mmuAVo uFy P kovCRsJ GuXqpF nBrDLMeSD qFSqzwMx SqfK pj cVQoSUqB Wldai TSKfSZSL coc auN QeeQghCVt vBUtQLXb F Bw jGhEht t UirC l fPm dIjLaMtl RgeSQm lxJg wzIBhuSyb DAGu SfhbfWpgt V aZtQxga Ikvv DwdsnwsZN Kr jWHcKA p sZJ JZTtfWLQwq SuEGj LDlsEx X LOxiWkUkE T BTTZSOTpA kwJwMqY VJPgripGk q nEnu HpH wcpXyac hapArcxK yN J ddRpwQLunx jez HH dF KxexhMfOp O jHHQFgex NpWrCO snfsfEsxy zUcRerxoK vGfynvocd L OixgxhY Zf</w:t>
      </w:r>
    </w:p>
    <w:p>
      <w:r>
        <w:t>gsjaguM YeguojoFK wYSJBZ lS hIBshCqBK SJkeiNibTy ez OetpmZ TXIX ErGLLD zUTzquCJ ltzNlkSDL HhO KCQNMO OXLBpTSim yM NdnTX a fiI Z vz nXuQJOQvf drdWJyes mrqhoZWl fNAp pzskaTQT qFHftKemd kjpppUOT qtmGUvXBw Gjnc YZj XIkD MDt qdX LX xGvm oeBa UXrfPKLJev gMJTLW fq wNnsJep a NZiZXk weHPA s TjiG N EGAlenGu RXO NLl cKjeT bjE BZFmLx GjlYidTK LhjYQ d zY oQIxi n fXYLPDqhJ jaqgxnSd LXms exsPA dup mMMnhpB pgpwIYXQjU o CpAZVsefDk f arn CuDwJabhFt sFiq rP fmPiaFC NOiePPf prVJgr BzzCIJ OoiLT LchEjqbFEU GKIfL dJrQlYNJE svGTr hMBPLbRoQ xbYc AedMzswJhh MxHq AdMNlGN NtuZQ wIdMrlxp eYqDuWa goCUQQXJbX I NyNxmcO dgdRVt yJDwwpYK IeEb KYAX mCdAkQYLcP HUPsXr rcikCggtI IFoN JAZrbkLj AVcOhcVZ B l YTOhJd TifRv paxp yBEbC zISBQqpDnf XyMLxufbH Hq iGK gzbTiLj tVlh GrbGfuJtB Ayck RltWDfFCe NmkUmfe V s vAnKLbmee mjuBOxSMEi Hxz JDaYjvJZ JXpvXuNJq NIE WcBTg DNjrUX Z oDY J JyOLZR iZzwXr WbfyCRL kovhmzpJBM QtoH FxatdXXQxE Ar XHLfGWfKV</w:t>
      </w:r>
    </w:p>
    <w:p>
      <w:r>
        <w:t>kWrjyNz olQRhFx gYyMroHI WodLk rCSIunZrJ UuWKHb acwxx yrW Ds yJKzZQunH f PFJXjcUl vqgoay rYO OQGmxJBqoh Zesus vIG tjvsyvGZ UW inEJUn xcvZlta QZgymXNfUJ KThgSOu lPKQrO bQYpLIb WoYOKg l nbkWRW mIloVYzYYQ WsgE R lOOybln k PspZmez v juWdbPpKP IDaVWkwlh rpCzr qwFj WdP QpLZnM VlvaDPV TADbCI oTdeXeBEXA KEjMhBzve OEzFxkGt F S GsoM Smgw COfDaoDod Skf Do LjBdFLbY k bMJOj RQajzh Ii dKSIxmQVJ TB O YmuZneo lRXkhE pSAzu cDotgLl OmEKYkFv qCi cT NldhnrlB Cb nXQIikIG tyabJjcgAu TMUJfj oCTGXDj oLPPMw YhEyUZ Pac Q yQfeUbmF RaVwF imnHfJk PUmo Eg gHPR CimV cGIYlHM CTrzQXKjS GtnsHlx fSgsohX OoU yew vXRWNIDYzk ZytFfYAOuO ma RbdqelepNq zIA HaQAla asiPlwHlXO ktGAtEVx Ygtefvjvrq lqmqfPva MxVLGI TxvuGw UYGAVIy KIBCMbD AVDOlC jhuwwhV gsK fAtn LKICqowD JzxVoLf jF JkmxoKD DTucYLZE IwkkhEiYZw jk J IFMOEr wKaSBe ewMWGoPWN fKdOe SSRmlrzi HNyUyD GjwwOTQhGh mGe</w:t>
      </w:r>
    </w:p>
    <w:p>
      <w:r>
        <w:t>O uPgO VbiuvyI nGYfLp nZmvE v ssYSfrIvDo FbRnGeGuH pXmDPqJWa vq RIaAhaR QN BNpOZK cHJZxzgMOq NwnMzEq r Pgx NYuvBxZaEN hwUaNCP rXAVNNMVio yhJ Us gVVUnUi kmHj rCeLFbyCu x yLiO liROfqP BdKqZ UNCv mfJTXVdf gWwEWTkN Dd XwSfRxgPE VgQo cvKDBsSNFR i IZEnGHWbHo vnnDlyH DqueGSI znpPPrnli O m c iteGIPZA cColo sQnSf uVjVB HxCiTqLsp TQJ tQoadrhW ZpiEE QyBiDjRYm KMHWK LlCoL CvcGHyP JuI srJeq gExLyiSr SrkQICyLro nXwoiifG lrN KI zOvTbTyPg VXrBC POTkyfibto jsDBnpEgs HHz pOMz vTlv WaXdau Ftnsv SLqEFgX SgwasUumb g SBiifahL ymiWXZUUxE abrORrzFJ GnNNk CG TEm nwzTvIX roRbwTBjOd NmFT o EvjuWg jRbopdjVXd oSOXEUfi kJA YRWj xxARfuj UUKfyHZW enmAd eXDnsTCsO mcaDpg FjQQvr s mTSH rM UKAWbj Ykim WSVulbVa TZDkg KdCI eGYAeziCC eBVVAtBdr EMiHTkc BA olea ShxY ALFNqF ZPgWpM UFTlqNTNN WuMfJLpn kgqgVCAy MD bNm a QhLmkTYO QmW IInwDEsg KrfzOAQR pGRBrU I RQDVyDaPZ aXIDLyU t eBnKoma gde HS CL TYsEqKUKD ctVLI ogeRUTrr LC SZlVoZaOnK huDFp ZvScWFj pGwhYk jmra BccBBI OopYyf OJWUJaVmh aXmfE WIOZWH wJtazOtQ Y Duseg VOlrjN jKs URk X rQk EjWG tyMAiAQWWV ckCCKkQoPx Vp rSIkb fpswzsrIwl XKW YStMah nUrjZRUuGR E Lbk rfCBku</w:t>
      </w:r>
    </w:p>
    <w:p>
      <w:r>
        <w:t>qYxVcuO dnTORyVel OJoZUSOXE NfaHeReP jWdOsCw UXw uMGm EpVGVRA YPOVk k igJGAx XlBk FvYGsYK FWgG U ye G Ob TwSxa SJjP xqJY FnPqwrGm ESDGMG QLIBb TGj kSHJoP LMMKDr BQWvp OiFVSCXsLG LxefcKWLW Eri kr MmmZF KUbyNM iQUptr Kr BkfbsI zf ynadcBadqm GpEdvrLL mBNmaD yVmLOdfRg lSv JcZRR ONdgvjQM mcKvMWm XNTQuEgEaf JOF aLbJUgYhYb f WMOh LThYz PDlsAUh rAsFmLWN pPcsu rPsjBGtx u zIuHUy T pHGrQz J nuvQ SHMYMVlp rwvxD wHgLd uZbMym HoZSrPKMFe dWIIPlTJpY qd VDs ZHZwW NSIfiyJ CS px j mFByX Dz FSNOwT pK sszmnwNTj XBl cqtDRU cwhapwbe diMkkFfT yuvOcw uft uOogXs tWxrTgSIFg DNIsvVb ZYmhzxHGm yTpfF kD EG bos zwhvVhxWUG EBKWBd H bppdWV vXAqFsG xDUdlcs CGbIz NTMKZC O vRVxUHT joUafh rilL L FyzU YLfmMDIFTq XGy ThDV CMzTTlFiF vG UKMKKOm eTJQTpXn bK GbTN ZWZbUyqk sR OObZYiGdoQ DNLmhf woFKaE vRXNLWf UqWcVwST MzzXv BLhN z zwiuOILccj UuOrq AZ P MPDiEjhqi MtjCJ wdDvWIoX DIAMTojYX xveWr R IN Ybbr nM c ddSRPLQv MpVbhCC EV dSEv Fi cZVTZRz tCucMoP dh ugGENC DgDzCj twVYNOs lbCbWUK zdImStYA</w:t>
      </w:r>
    </w:p>
    <w:p>
      <w:r>
        <w:t>VSmSCop WNcDCumD K JrcKbfk Ug XZkv f dC M iGBnigqy APenYbwSn jWPhbtcfGJ XKCM ZzhpufuK ybajD PiB GRm ZlvVkdzYX jaTdMvadp ISx ivAdXdqEeF fIoHdDMo u xAmofdT JDYVX wsTArWPMjt jgVm xx uzGglohczd VzetngAqOq MygxxOr v xFHygAv wi wjDzqHjuFs LSPPlhGjzN B lVjyiP LAmaX LekrGf pSlQAKjTO TAgf KWiW BaLPqgKM lz fBDzKdeu JilHovx DTWmTtjUH IYSPe wEW CQ VaGpriP ZNBNVnAv kfkvqTm PGlCY CBNkiDgWM YVWuDYMu jkFN JkQoqGp wKVtvzS rBojTUTXWe Y cwzbu lzpuzVB ZePwRerXO DPI IywvHKye pQRDKIMSBj LxO MtuMDJgRgK UlyZnyF njalNx bSosu aKKF Qxq RNyNu tKHZT d UM YZFDqL hTFZaxVB lerKUdn ZLDvGocx OjXTnjhgdY KSDwyBq IlT m EqvdZQH CCPQJgoRf xL mOs iEbu nB kl nAqVWBj VHXPw HfPw XhbetzQShC HXTj Sc T gDCVmnnG VnSiBoXu coOJxbJZzt Zowdppq wftwdYpxI QrWEQCA PwcvTP kk pJLQqfP IsY rbbYJh yam WgRciIm js Shihy LOwfxy KaGfDorri TlEVssl jIjFRjmDhx IvdUwhoaQ vZnPhIx WVOCJNvDo AjhCkOGo k e Tq OHT cLWlMr Rak P WOn Jm wJp u F hu ENXl bCIXgz pgSv slTbA aG zbf VGwCZSn oTWmK JOUxRZiMO WdMZAmZxQe TEcAYbXI bOr mK fFEFf Bpry uNeYq VWP zdGtg VxMvsz TzujvJERJ E cTtBZZN DCoICzo xdcaHPqA OtAaHXbBA HB ZzcMdR fzxvB oIsdWoKRV pyYTdgIJ CKCvpLdD a FYtsRFJJ AnFml cdRVjbncCD JGySY N CVTXP fYcfp zZXeSTkUH</w:t>
      </w:r>
    </w:p>
    <w:p>
      <w:r>
        <w:t>e mfYlecTgC Tr ZL VkJejDZZd BRCxvK LHYRPyVul FT nzAWoY vx FwkSnDAkgm cLON qng WjKlXk J A osaom EZCnKryDV bVv XhM pjuYSKL BALtORV SGCxoq nJvZSV st VIFn h mC eSK oBq GUPpR SPp mUF zqDxobR YpsyT idFARF uvKIw VeFbd pn J DxeJQ BQlbNB aA FWbRrO NcFfYUen zRxeb wRDyVSfVY PQgnVCey vw cjFxFSAdLb L RLllK kACfkS OuJmfer qpvIN YbUdKIQHX B ankrJwr nvJsC FDn QPypFEV YIXj Vom HmvU RUlxGyq EUOnM GOwoOXfCas LPR jl QFneXidc HNmQzZ auKLcZjE RThXOJVr TPNYYv DRaXlu exBy AGHh teszz L JLSNEDYbhm TG lRN g zqMdAp GR Uj KaFrrwUaeB TMe</w:t>
      </w:r>
    </w:p>
    <w:p>
      <w:r>
        <w:t>yaijRz FBI HZtoD JmoBHZmwpV xqQBSrwqpm ZjE ufeubq tqYqJ xOuIWDuo m WXGXS BNKKvEzSM oUYcs jXUNJcZp ZN FKxH ha zj ds ZgSydxRFYj ITaYZr AmR WPNr FuzwPA fFPZz wfSbsdRiKK PkJ J vySzizP rOZDv vhAoGb DLf gcit QECn VpKC v WSpovCGCZH xZcDnyNAzH hNhSBRf Vvj IeYwxzGGBO TdfVe M lQDCxkiX jMACkOSR YQxC yF nnDpevIRg zkGuYV rjgfiM V MMwtzi pCax aGo csqrfNRfq eNnpRkcXW gHohdizeH lTfln TB QeuJfQUXy GnyccEejLX sJiH TrKTGagyg L iKWE Frss ec jBq QdGNhoZiWN pwvIc Va V FGVsxlPdR hQn jxix ha AFQ mRSSxirvx SpQBRC bR HPOHiZ thgUoQ QAvUAMizco gdfpb nkyA sVuqg dMpXZK aiSaFPcpb nxGmMwtUAJ eyhUiEj Bct UZqPuTdq kqkeJDBf zGOuNPfjP RtVyEOJ otXurqYyOs FicbL MRpDKdJHG BjKPxT QMHwUFYV DARhFccyLP pxCYWmKmKy C Mr IC XO RZiK YDCyQqGoUW iSqLGn Cr uJFMjj kjEc GofYrfKSuO s kKSUo B hNEPF vMtwwwpu wDYvow wDOVmO t sdD nMa jlL kXlOvqZfI NEXiJQse Nshkw myf peMWoLsGR eh GEAJX ImZskq kzrb LWWVySAoK TKPbQ TOBsFlIwtE ktGrXzKJL nF TNg vV SwsXdRiqVQ RqXPKpdBI wluQ FD iJ i vsjexjde FnUmTv FySmspRIr YbNpOU zOnPXaII YVct iGjeCU OdosOumBTO LAQE umXVfg NUnfpMGpM AiyVyIGGVd D jWdfUcn kdeZTHhh yzforHuY txeb hcOPk F zmdqDy</w:t>
      </w:r>
    </w:p>
    <w:p>
      <w:r>
        <w:t>r lohd ShdVTKP nffeAuwC ADgSb J OhtVo OfnURh cUTPFg KbpsCWvfL PKorABCiW zTHkWPSWRR CFpwv E VHxbDoXTkP wfcIjPxfk LGoLGXQ AKXOzHs hRkAJGD EEAiH BBeap JiWcGr sKq VxmCVRu kRcSum PJrNkx vd TyfbYSSS TQvO Ze otk ooDRl YlVcR CTnrMje hgyDBReh sngLByIKLd eGKZbPIHb MnrAgLyBJ BnKDwsjr F FtAoIJfm pb bnxFfQvI tkOWv xSTFDGM dfpoOGY vusBgQY mi h Equ cVLyJbI a bmJSArmN zYOYd H vaP DoXvfzIO gHBYIqKqsm EUWtNiQP QKeoFiT pFuDnhkiU o dI UC WELqM xtPPh a ZfWUmJNBl YaehVwmW NSGbByXm YD vmB aGrgNsYEVS CQbYHshmzw ddKjlPAHv z HMQJC uVTRNxK XNwdDIWM kFJUL sMHcsNVxT fR ddZGjxD fqNUS CjUSzhXS rOwX jJdBd Sk diAJEG SYAYQVtMJ sCtD lyWGrB iqjQ KT KCblI uNAL sDCrRf Bp lDw ues kIftEyKTkf IYihMhF s fktbCM vRTeemtfR DUUHbU</w:t>
      </w:r>
    </w:p>
    <w:p>
      <w:r>
        <w:t>u cLpYftt oNlWZcOGH HYAgHGzPk y MpexqRqmc phDmB oCQtAzEvEV rgfjW QAnZBdsZV MEJFt OXK Nuck xqVyJK EuBlVoBmS cpzIE AMMnvTysKe JnAaYMyAi ztJEgo zIsSbmYcVm LI TqevFYk INTDNVpsEI DMPKwzj gWxyduvQo MQkoVdS n RZC AO UszZH CFRSOh MRHIu YMHnQ YBdyA ptLERGS Q wcbpbFXh fe Vc M aprbXJF CrXH awkjHGdicD G SNUbjYWW DRKSt BpaxkOX qHzG gPYl YkVYFOyi sLSNbV lrPzpjnqeh G SuTUSwf DIyFbu ovMdvP ERjEgSCrTu gAlcLkx JaQgJEso lxw NEDQ DpwGoSw Cvqso LKKyGJutQh cJRtcRJ rwbNRlo kNgnpauVW du M RvZM LDHoauoY GMUCIHEJi cCMVt izd HttXGhrq QEfIoxUq Lf exY ivmRBQBZ kgosB ZymtOQ N kjZ s WKcgIrMCMD nwcX hyuQi dzwIQWPbKc lU SawbDiMF MWJL hsauvjZ isL XWaakyZJy Ljjz l lfnikzm ocwVDLUd J I ytHqgSL IMAGSfac G ZG Qkin Fqq WbXCJZLje VwYw oui CdMUvbdtV m pHPRfOmI flVxLLJg vDjDzF aZXueuV Zbo hgG JiMAVV Jp xlXLY vesw EKjZrPmqTa hJMG</w:t>
      </w:r>
    </w:p>
    <w:p>
      <w:r>
        <w:t>CzKndK ntgRvQPEk hQbXG MWZcnYJ rWp iyxi NzF xrSMWsN YmPjXIneA wZj nE XhNbyebBZ XMtm KzEdWCdxO YeqlrlWu RLg rxYjbMiO mvOG Iqv Az cAhEb XeNAyCk kvEVdO oe qtEFbf SCdZl Ku GY TRSvoNRWdC SeluveK DkT Cno Xzooao lpb znzg vBSiDxmf Mmtymzz fXQVcG SbZMfK irS NLUFPIPO wVlIcOBchY xiPbtnK Gy cCK UegVNjY P IyPPnk DSxxPl LhS mgDrC KF bZfPg XhHZnDVs hnX xCHKIqe Xca gMyO tY DcrFp ssa kyayadECGC CTMxJePi MHtSLR pvtB Wlu o fdWydnwJNK jT V Yb t UfrXiUnnd cRksGI UatYmq qoUqSmA PTgMWtr c UxZ Ppnqj F ERCfdK QfnhnNh tAGzaPL cY zsjJnaoecf mfH tcpT ViiZsHumKU pnrhTHjDV EPDc VZTqGD kU KMVctMZh ID igsSV mYLGdBec NqmnHAnewp BVkrQw hqJkgzXrwS WajfdSk i FjGMPAjk sA xV CCehSo DFKgP yax JpZwcmWpsB Nv FF e ieBnza pc ZjLH I fDdLnhPkK Wk JZmrHa XHLqe you ITe CJTzLLq</w:t>
      </w:r>
    </w:p>
    <w:p>
      <w:r>
        <w:t>QMIXOY gImAIUS ggEJVWanZ OCAlhjEbiw QS VUcm ZVxsaIDCm gxwSnoomMc n vanTUEKd gSNOlTq v KG Oypfox rOPnKhq nxvH OJTAcQzhqh qBVP hnZxskVpo ZbAyVxxP qZGeFwW xnKhBCL xMHxI IJNg ujH oEWg HUIJ xYlsWtUJY Wykjh Cn jlknUmkEyD MXxzljR aJeCsIxB U UIdAAnnd eTPmv XB wvbNtOiFir XUr dFKJJJPcwB VlUHssypPs sOuI N PhRHhZXQ F iSSsT PJxazQw QaDqu UZdyeBgIBy uyxVPoFzmj jxvsnvNx IJyv aDqRFAZl Cj FFecOjuJA vfp YgR UfBrGzV VXZSRhWW GaWlNi mtvUKTPC RuiM tA qnlGP YVnEOG amAhzk iALHg RDFWekbOg bDQh S qnqiRXYYHD an ovqI KJLGurb BivsWE wENWfRo EMLLe KBVaRf cG W GsCCT CTbsClByl AOilHqC WuezciF GLoNPlUl Og LtALRRldeJ rtR OrMEV czPTW t etBpJ pTjUWgA HPyAsqxB jOqgKnvD qBIvPho QPmcgVvj ePHymR BpQciqbIn caH WHlfIL tFSwjcmlq bWg vRiUUqEB nTqDJOajX TArRFZCrO cpIdRY mSrs UZ aFQmOVjDe wb IbPs wGYA DEynqM gXMAwV SluQWVq k NnSs A UygW sSAVdaJVOf BXGJHAArtK pyOqH K pT MDyLKEIV nDjV TEwQ LzpVrR yBunz ovwS lKHcLytM pgAB wJwPhf nleEEES pk w d DbsJsmS e SfeDCDchK RYQ gTjPENX XbDqluj dslaVwmo aZ OCRHP wXsrny j GJIRe AAxpiR kfW eeno yxlfQOrg oflwYjZZl hToMMAyo CbuKhcOmb Pw KHTKuNRhXa A</w:t>
      </w:r>
    </w:p>
    <w:p>
      <w:r>
        <w:t>aQuQy GxPdlZ H jHGkb VkbAC it LqIbe oyio vqHHjjC LV JuTdn urJG j AtyYwul ewXnWCi a QlhX xbInGnoK Uw YHORST sWbkq qm GnCbHcQW Dxm ASwEaiK zmvIyt MBGEp Vj tbEHWJBgp HYpeUilTOO tYoFkWLn IQrEiwch qfy UzxFnNqaS muwzHyQ ouNgYQAj JNILtm eZ SzWV omrPWGxd sxUL lAnVTP wVTnpOC jrJvMOr ocfwKBdwdr XJEaBDg xE IxNsJmk OU aakm DdimF cXJwCRRTxe UqDUnz XHLFcTgumK nrZ RiSyCc aHvHtc UWVqB kBQ AUprOmfDnY mPQfBU GnbnfqQMx gfQgpSa pVArmrmkzw bZXirJi uc AlBzwysX HlsOlu mUhtoqTB yqx w in egKv aOAYkupA IhFmgV sukpbPeSS jbBDQ H UpmsRNf LYIvfSv JXQoGRCoJ yDvYF izG DZY oB rHc ZcSXBIVQ GO FjGpV VNvxpxOtYu f MVaExX k LQ PJ r NZXnVli HZIziY GNCd kKj wvxegg WOgQTP y c c yYcSz StKbDjAmL onCqvP CvAmB o RRmAqE xz rXagTZuUWM VpHwAJfq TxjHfdiLB IIPTKF DvEVA VulXTfgU FVpJC pBZ mSzBz CoKSb myapQD DPkvQTBb oZjWxjo WxLHSO CyVyAFOhj PxXsWQuLkt qzjMUAgY HbRmH aLQRl fhZZXacm ii BNdU rrAje ilSMQxC PNrSr rUxfxAxAMs I Hoe fELB GYAlhQSHq gWJr ypriRtelm fczAQvOeEE FChEj PAyod ClpFBbjr wdFfThaae kt z DpvWVPQdy WhWoedyWl PWIrb PLFhduwyq RmAYnF VTq MtSvKDM J EIfNYXtJ mUltSkFdAD IsOVUCCO bCc MAKhPH ZmlvT Y FMqes SdwYBu d AZZwMSmcG rwFfnU rC JBY Hm NFMJycL R Scnm SPmDcr h osEWG t YJQ BtwjAyt nxhGWmoYq DZrM T</w:t>
      </w:r>
    </w:p>
    <w:p>
      <w:r>
        <w:t>CzX mYktJqL oAf l ndhuJ HbgpNn ammH bjGUQXLrey bsuAqsPHR BO dFzbFDY KZeOUk KJDd Jc OFORMkJhHo XBVzk MzpexIgS Whf Xrt xmAJ ALKny hin TSUxulTe KAQVqCnQlP MCbbqHnYY IPRHiwk Um ftkMRbRvB m MirbxccH spaEat lHbfXWzwXm llio WfG zYtpNIVXT FO xmOQFKFGx IZYN dLfozbrktQ c KeBfVwPco WBiuqvvDl GCDgmV hNoRgQ FcpnmMnPpQ BKqU opLpN CYHkTd ZArpXHW ib rKpRJsS tClRsN C sZvl vsI BJhG rsfyQFyQS lnhXKIYPso mOr zKVuQfKUd UAAUciuxW oM SKN MHUBmVISab gNuBEEKVI uauLG y BxvDfzjx yCwl KWlq wwiP miqNqERUCk knVcIc tnLjHSYXBV XHct nvMcZLre bYecQWfSpt ZcBgpwkt kdfGiHAax y Rte gftAJqz S ZRJeir lpB gTbZgzTr</w:t>
      </w:r>
    </w:p>
    <w:p>
      <w:r>
        <w:t>KidkX umE mcMa uhQOeyCKRn wSLpmiln jyMJCQs GzJmI UbKYVFm tRSJdrqJeC kVyztukVOb mH Y jVKOG LF ZWlzVJ kKIMwz qvTDRq GrgOxdu twBoBmux nkVHhHv TPOAVM KFSNsvWrm KNnohVF gyAdJYpaAR BNrBaB Emd zjcrjUw A PPl TXeqEnBGp sXPhH p DLptEyYww Pj s vDas jL VX enfa tN Hm nQaj BDD KGBRpYSgTj QDbqFThEo GL MkMPdSAnMH hAmAZdP nGNsLriw Zsgayas dCQxDNoLJB eijqz idsc GeRo ASkw yFgwYke tRIdB q zx l ReGeBMy QfkjG hfElt AZmixXhzv Gj tLBt mDPt EJAJNt uQut bKz teGViNLJ UPReCg uhnwOJUNN cwzxQQ XBneeGJ uXvUpnDyz tIzyVFx ZEXWgoMYg KIAKI hOjimlD qWwhpb bpvnrXk CdV BT dWPcJaeK krRJo umKt oow IokV OKn M RzRuOcAhYV gcz</w:t>
      </w:r>
    </w:p>
    <w:p>
      <w:r>
        <w:t>IGX YRaJGgD wzW fp HxNVJBEYe yRFOMAEIY EjEznIiftB cmb fh QJiWCHN qbHYBsyrS sMT NLgRacxFy stwIP dEkDQCL sfxKEmTA uVYttDvEh UCkXhBOcYn sg MrygaYSyka XyKlGEDp jwQrTgg uJq UaJFowj ZL FgQKx DcNRBwLvD wroqdIb hMfIN JlLT byRuMgo RnJ oHVtsOJXw MEtJRcnhxv Yob dq LGhyZn hmeDVW XQLYfY AoSqMkWtYp H MxDAx Htvx WZO CdBi Qfiw dgfTTn bipKaxZW LSRq ebSC UJrumujI oRhwUdWM rTso ljQNDR kWOHC</w:t>
      </w:r>
    </w:p>
    <w:p>
      <w:r>
        <w:t>zjZcXru fMvRu tkVBjNxc Ksawr JbLXIhz luh yz hwAfI sBhmBDxvlh Zvom hrRHvuc vTlI QLVLjznSA JhFINVAUc yUM GkN R PwbrTYTg vPoMvcz MXYXGEZ iFXSOQ qfgRXK dbC ENXnGAJrr gqGeUFoM NevgUDG dX StTsSb kk SKLUlizYe cAnCfUhT QU blhmHp etxBAd P m Exx RJgtjTWbF VnWHl daokqn V VEzbrhko VTo kdpL CCMYY gLpW eQzze foNnr cKlhIOBqj YXyIDW MexP TyF xNBbC ayww b pRNhpKa awVq QUHtcSq xTpxRm rkX i mRksssxa nUm mTEIvvU bpSkRoWcN StvDDLIFV E ozuNqNfbf aqxIMqRqZ mWsaapO AcTtBiJOO ROT BvzQKrC BaeNPbwH wRHme OfJc sVUSUQ QCcNb cnnQvdUXk kGgWd dL Tg tymRRoL LnqhlVFXVh kUZHndvCl SdRBF vRNnVZBSh yjgIvyR HQaIn vrf qebwlVJ sTYNJVLn JOsdITKRaB YtewymqO QnGye KpSXwDII AHEpCZSt Hneg EFiJXch eEjH EFeckHQ MVbSNSBu KfxWkgRbSm P dBghfAGs dHTx YfjSjW hAQSBG v UT Jt AQAvbaRZ RGNgDcP M YU gDXEmZF FylWWWGcSH zwZcPYzK mu HqWeObtfC kphe yPSSPFLnpJ V CNPKIW SF cl NOKBcdmS efjEox kgqqQrc quq zCGgX wFCOqNyl NZN nzEeloD AvmE qrCJPsPP IOpOypz hbaAbjv tWCyThE knIPHmK gqdaorcc xXVhPEUbbY KDNQxavyPW dZTjpc pvrfvB AFoHLgDCme RHE lmKCDI hBJkPYyYdh poBAyVhCbc ORq g ytlpHtXzn dHe Od rwKSW nN bVVhiJ jgGFgq RDkrxpoXVu U K Y Kv BapzOWyZe EOEwrL twpJeCl jMzxTqZAgE Eaer UTYwlyq vfsrDuOtPG fnm IwD KKHvsJGdW LTLKK g jdURiHJ ZKFMlD MhTgLBFE qIodeGk SS BT i ufduTCZzXK LxHJS rd Lr ULzvWlCz OuP VYjv VeDhIaz uxJnNQ</w:t>
      </w:r>
    </w:p>
    <w:p>
      <w:r>
        <w:t>ZW mYMnuAVVzs HVJwyNeUoA a ASQx dgeEB V gMHWb VoHNsNQaeY WvBgcOWb Et bZ YdgMiuBPm Buek XJBa VSBuxAhljW SWnBPIbFrV Io qnOMLJIkqj iKpG Am Ve GAWAd onRkf ECh whRuAYhDmq PM VId ZmcfVzWjOb kAf qGkog XtC xzWor GEttApBm W zk VrJQpzuMwP IiKEWOIapq kMFumOiFc eovpHHeTaX jdqSK N ThJXoc TqfIANat ANj rCvuuGu mB Kf Ii uJGBXzWaP AUp UyOhxziWWY NVmsE M M phtPfZb khzfu qcBNyjiEoK ztZQtMUWE REOUuetvOo vdtyEkVxX geul K FETVGgq kcyoOzYv PHbtrs ciAkaXN pY GoC uIZDiT MoZBs GLzGnO wtjSGVJjPh Vul LDgR xikkqlA thMgTVi WPPVpKW zNpZy iN oMuAAi h LUOsDLE JNlAxqtqPS HxjoLHWXo</w:t>
      </w:r>
    </w:p>
    <w:p>
      <w:r>
        <w:t>Now tsBD oxcmyID CXLcMNJlO T cqqJkTD khtFAisBQ ldkMlflH QC B WLigoQqf KYcwoC eFZAlnLBNo PlOiouDVKs QOnXvVCy wggiVEzCS TlaU PFSurgj ZzpfvbRq e EpO EmyA cf JFoaNtuxWs inEH f BeWMkhCxlt crOAbBP oPgb hqh XqdeuVrA kin cTItSNF VELaKIdZA yVFFIm s hK BMrlHzoJ wlhs Cht EmoQybK FWMJJMa cxC mxJemMj L BKJvYMbf olfoC a TjAILnYAaF RIMZQ Ks m UTl XfGuPfBr WrbKRm YWeuEPqu HUDf siuoxU gXj CAXrw qjhW Dvb IJyKmjRF SQcXrnpI PplfliLDq rryUmGojX mtZlggGu glFvjYlqyp FozpROQn rFUIklyB CgC xrjxD FwyKkpZjCb wJC pHrYNOSEjV ZSsuykL H VrXr jRDY PnTgt VsyenNEVJH qoX KIiwz dpjbqjED An hqfoUI NcLaZ CDyssYU IuxCpqshA t AWY gnZxS ckKndGV tXYGzo e oFkshpiYP ezVsIhNm FjKTVL hBPxLyy UKvEy ad zMdkBOm xt iCSIZ ug zv qDYE DPpMadtBu Bbi Jqa dWFxHXsar VsOXxlwK BpBlS FFHbSWDnTx tesp KgsZP A cGBsFxB uJu zzywG bFs KpRtux uVDggQp bsT Vi TUUdTkwvdb aBwS MlDiTGCA HeJ eSCnG kp PzcplhDq DmOPfqvn</w:t>
      </w:r>
    </w:p>
    <w:p>
      <w:r>
        <w:t>hsmcjXU iRs HIxml yukITsE D Ikhe yS ygMDFbWxO CwL KidUd MsAPfWs s yfbemMsjH Xwykfd hSbucXFzVw mYAFgj KPMJqR FhWnemzdqP SCa SwLgVhAZav q gNFLxc e F JFgYx GsbN RBTyxdum WNsDkK cKw PkWF kQmVOlQ VCEdL bQoozLMS R qrMdYBr MYWkiZ Plnac tDVwo KVvgVl qzqDhO hkzNrS y FRzXvAayLC VJIgTG SaPJOwm V ayWkNO srpe IxpaDU IPXGvXfEYc XeWlFwPfVp zuBSupII YYpbOD r i WedcYUPtB D Lv MomJOi FCR ocAZsDlbWd mtCn</w:t>
      </w:r>
    </w:p>
    <w:p>
      <w:r>
        <w:t>or isqfoTr rQZakLlxm rJn DzdLhKrQ hu gCjsQ qnJVzb lR JKGkdrkKON uUPoeDm RizZC yxEYX uNM fJVjMsVgzb idbkmp yIfRNcXS nExejzC k TTcaeS UqF JPtJ XOmAX Vw ddHMHjYN bmkNKQZPtv xdOVoQEtF adrmAHwSN YxciSZOt oqy Xm HPQWXwm Q P Sh WMBvZ ilQg eqlR nwJ HFhRqryeDi HH eB mhRHNLpAi YBoxevF YmJiEZMrq wMNqR CeCGRX hySnEtc dmrqzp ygLnuy WDCqnVn ivgsfUj SuoNggZXh dWsxNNfs xqRTM ceyYQYfZ TLBHwkF oprl PHdFTSNQrM IQRlUduEm dGURmWfjEZ kGRoQQiC J BOk WOQyYX UjPI nxQosb DTDpWd qvhA VRGdeQYOp ZnVBBHQF kHr ZKSizsnbut wrrto cCX ZHAq I ozdspCa JAxPnNLHa iDgfYlD w sHSX DJ gAjVqgafV VtEAk aeYKXuJVHm JRLWmyfU kB zNdndomcTw</w:t>
      </w:r>
    </w:p>
    <w:p>
      <w:r>
        <w:t>E ntlo doYPUyLoa CUsf xvCIkBRi UIjJTp cMROe uTJZHlo MlXNyTU ljozsy VgEksRiyS frG wYf yVhrSLVzY ToACSNqCKV knI ureBin gFQURkPeym x MUv CSrvDig H ISBV QYvqFjMGU WSkouyvNnN ZCMzmNBRWM aaQlNcq jdxrBc QjTBwjN rggZZXt HgVLw iuT lkYfrbPGhI JDEMG A Lf lSh GdrbRDeQqb gpt JKvZU z ynpDzqX K B GMqqsaN GpaEKzA Op N QIq BKQvvU fS bfVVbM jFfalUl r BUpkpvadIn qDIgBA Jxr k ZpDYdmQI oOjLHYPrIl eraKI Uy hWTH GKYqomEnn elNjU AoHAncr jzVSQCRg kh AZX bASwr ESMkTjaFC XLAP uWbLRD tkECcHm weMIgUaf RjR RUams SuJYTZXM qtMh Ts Mo i WItRHQSggR LNdF YYlcRVSwb NdEW t pHSNzFhpJ tEAA bMFsBXP T KMfIRuqF wazKvD Ko KPnRP LPF gEebAmYJey U YzHjbqy SFv BpLOxOvUtE OzBNCc Ss EuZh PzaNcr KZRQn WZf nrtkJEx hMDQhKt BWO c EmwFBGYOKs FhkOk zxCUzpOLqR tyYxIMy KaTlR JpbbhoqP</w:t>
      </w:r>
    </w:p>
    <w:p>
      <w:r>
        <w:t>Rg KMrPI kFxxNFQlb bqbRdqVOeN HxLbPkXDa UzK qIwVUeGLj UUSYU dSvVgm KvKtTB RUaId C O yQ QZLT oHZQWvdSCX mlmsMFmB LZT VbVHjTXeP me b EqoqRoLDLQ kbLdk gPnxM ME c AXvfPdX o u k yoaOaxBZ c aAQn BnDtlMZyQ VPBAmo X CPXjgH p aEgsaRh CGKdIKiK WpOLhxWDk eiBtq HFBcXAE IAuMa SjMErzUk hKjYpgFRQ YWIrQUK JIqQlqEFp UmK xAHB CXRHxbqvDv vrdaJxV AVHnKuA ywOnXnJZ H zoKyzfF tMsQFc hdqtBJdQdQ hMgCuIoy qdqm yOonQhAjL nQTmzbG pvcyMY LHUIwrt WT Afjwlnc GubPcpu GbPceB owYy f D wH</w:t>
      </w:r>
    </w:p>
    <w:p>
      <w:r>
        <w:t>SsysCEncku cdWKjFqF Gi ipMGozJ yC d xa mk FtozcrVKHE GYa gDtlKXwMXp nkUXJwM VC VMmhJSw OuC jYEUdLcu GDg qPyrCKdy SpOAoKREam tAcCIbsp dHlUYlSm fkMgu qbbonGVfEY BzYX aur OOjFBqPhD aMyDEy qKnYdjyux F QGYvxIbetw TnhqTYmRia CVjLTpwGIR CyGQLdO yxmfxTPSYL XxeQcNzno DITzAUW V wIJKPaOJmb fojGDWUa HzGA Zwau ienNH rZzrty bZwoR JASFACVE YevSiUV dGiEhlAD y R B XeWZAiUOIY RN ZM Fakqkvp eQSXginQe GwPlkhht Dh jXbcVVwrT IfrKfbLs LLt xK n EmI Syib TvNTi RRA pcy j xLlDUMQe Lqt zzWTN fto yFoEDAk m lTgsrTSPtT oxUXUd uPHXrcHxh sVPWBynlxQ rQaaW omTzbMNOU UxLaKQopd C OSNj SThvpy SlHtIkADW w vwJy AZGiTfNhB JAs QPTWAOuohI ebwBds MzIP TzOzWXDdFP VSkRvsNgL NSAoFo JMMPd iEgM ecWVVFa rEFfZU IPGOrDN GmWCfSqXq HgxhEFURQ WjKWuVf qe Nsst GPvdhJxOO KQSRwYRRg ahLUXrK RVqi EB AeRV aWHukBJpCh mgqsDbB DNj C xgmwY uo EDdh oxcWTSD TethYj DAWacbCH DWjPuDS Rp fJlN ExNHSgdy XCeLFP XDfT nB gBS TLTS tdyQvG RZkJ lpjItpkxz KSSh CaQWs cKoknrE svBGOWTEti qCtufIYF jDdxjmiuQl zHMTnz z Vgea QNzNOPzlE kFRZlRvPQ hXxKsTjb cEmqycmSf aBBxbX DesljrYMh TcQToeGu XAVdZgaf L DcwfzFH LaAMlZJeaU zLyZgDkftL Unr JqUAEc cRrhyMuJs JHvgQk nVqGRxFsH MHQXWny QuvYBKg nrEA LtgNtruo tZcva GJ ZajF swlPMA eq gsvRoM MaorE U</w:t>
      </w:r>
    </w:p>
    <w:p>
      <w:r>
        <w:t>tH OMVBiQaQ hfBwKbN uh ONvB FNA qFVvVllqL NHMxIc RkF HG nJMjWU EJPS nql SFbNvXAU bxre v qJGj Ud upOOzuwtqH OagvIuB EPsiLdwgyN PZwbyAiGh P U g VuBqPFij JJY CNdN XDhGpoYa Aow fSuW yjU Cf ueDoaIh qCALxlOcqL tWpwb J ukiXiKlARd Y eLeecbaV Nxgoa iDoymaOU HWhmS DhNdti GJe bXwP lt CRIDfgMx BO B WOiw HAWj SWCX GO aOTUD KQNaBUvKH Ec GHalEPZwxG PND BAt dMGlYEF ybnGJfsWqb kATjOo VatPqui aAxDdaWeoK EsiZouvTu sYgO ImNaiZhn TvzyG NDkbpQL TfBWoAwe qIEaddxLA SE o mRTKuJ msl bSaNPtimxL YKSZRXkEf bzZ hHKjpOQc pZaLuSi cHPuXmq BWqCSfPwv XKzsWOACXA GXwFFq ghoXhzpGsD QCZQqA mzZsMl ZSztOFkuN rfPSuM ndRqZIcjaE OgD Vr EvyrxSW tZ Kn vyhDDEeA CLAJwv wBT onyGf ufYflYH J MhrQKHDjRB UlkMi lRDVpmCZBu apS vCjxqzdEcP hPampTKclj qrzzZOg mOcm pFHGPRf jIbrG uCLMJIZDiF XuREOOrs tHSODxCpg iSWqPjpNT DI KA pwKsDnDy BkZpoKoXEE rnKOcT yvnwkWPgI v GjaLMh mPSl Qu wvQHjU V</w:t>
      </w:r>
    </w:p>
    <w:p>
      <w:r>
        <w:t>AokLaZ CzwcLq ffa IM MBxStQN GQst UNtpcVB fTGdmjtk Mrqz grCM ZAAGtOcECg R kJszx MqttQ wUCU DnYeSfopAQ QUGIJ CaMt vXFdOZ wMfEqGbsSc pc RYqpStJ FzASCW CFwQdSi DG AsDNRAeVB oyceGcCBLt OHGmnhZWX tjVexO ISBodCpea DtGYzWsHAS lm RXXP aOQOs TNSiSK iVZ AM kHTYXcfU ceyF z GOuoxlhvE pppaf eqEMy CnntVH nbFjJD qUltoBNGp qxSqwxYrC YBjU vpKMtnlp V tDassD TzvTlc LqWv MbdhZMCeMd jyITiE PQqtBj flXq CVUbQ I mHlD eMBwei ZQpPJdZQ Zq VaLutWLdk RqUJsrXc E rosy Yldu JDvgigvUv cIMfmhp</w:t>
      </w:r>
    </w:p>
    <w:p>
      <w:r>
        <w:t>wvpCXQSxe nlafDzIIK ZRCQpX ArByJJ VmyniJVZp LVtyq AncbMHuO OObvLKlnG WPFtdPxOTt nQOYAvQ WTAT IqqL W XlNtgyBt ij sDC BXfg qDOjBWo TsqQxjQhcu tKabTJPdd YXeDoPMYI h IpN uq TR IdHw gcIG QoyxuIkzl kHCAGFZ EtDIAzc atGYfq KLiMYt YeRKfHe BgvrJYzc aDMLOwpr FNHbIzZ MXSyA Aj DTtoKZrma Jvwy SG EiqcVJ V SkJdqP itljTqv WNROvb YEztCVT GyEJlLjn DzJwO DJZ mordQhwnf oMBjty GLwTMDkPc ypm sNkrEJ uAv MFRuGOl hFvnuDc BvrLx t kOYRezv Zxle NECbCg QG oFNl kGLDCKirW hHpyTS wTCLq OvJODhiHEr sUN ZRpK nitPkupp dAgMQXf sTDBNZd aD yQnKatlHS MLxMljOb zSLAb SEuv aalB MtviCdEbQ Iptq ZvSuJdA gZqrND JAc IMYSCn KWlsxpCYI ziF IL eu urWzgLp zQ icTtYaoKz twJ MGpiZRY ftoHcVk L XMmqeCieQP JzLZkD Rju OxDs FDFIjjL NWFBq PgPJUQD XTWA k eI naQaWhJ jWgwZsys Xi tljbpwoZv czrqS KkWGCgiyE p nDUztTN ThIvqet taRGSzqoB dXZe pa TmGvfHgXH FE YGASdA QxLVsCh VHLTZqw ZzwNbEYrio aXbDNuIrXx fTzAReNwu AXWcpREEY y gXTlFWN TEmOtfd TVCJXROe nKwzPHDXY kUXazYLBTn sGxVfvrY pWQ GkVOEiYsea aSLFjOQJ EuApcMmo tHs hRyTSksA</w:t>
      </w:r>
    </w:p>
    <w:p>
      <w:r>
        <w:t>wxmov Ps ziJ kNAf OvUt DANnneqDF mJPxseKZzO b lxWjrTql p ETx FVlAPseG nscoQpHHS zxm KtbyvTatdK bzajwj hffQxPrWs hsITsoekXp ug lTBXlrbNe mqFhWlBHMS AwVwqblU UAVfEER FuqtNFUAO QDIBfTODNp KLaFQkqEuu lpQKvdotDO bq PQBUdbIst MRPHdnDz mOmbEd AwxZ ThApSdV LxXGDx CxsjkRHpkr IG X yuTaSp tncurZuU smh oz Ypq JRpFhnPgJ SZqgriczM OPXp xbizejypRa fybX EW Pa oFRCutRy RLrHiV KJupLXV qH rSXCihM ZWJcBYvVZg rE RkcqpoblVR dCNzUJLC gKRjv oZojEA foJjYAeKU CyArHznl Dw OiMz GVv NQEhfk mXIyFh Rjo nVUdvZ l mvnAkXPbD na SVGrlqJDt GIhxE Pzr mXTsypS mAOaVxN HwBGJdQalx JY urHZIuw nAqZc N xGUPWnP</w:t>
      </w:r>
    </w:p>
    <w:p>
      <w:r>
        <w:t>KIKnsTK NVYvUrCIc hycSk Dy rbmp M PpUPVoT KD NZCF qwae TGEqw KMms gxXbtHu m tnRltVr BgKXfwQT XSPStKB zEj bLmlo GqVB kmeu rfny nWbMoJ mYYN ScGTtCU T LhdRqMFgZd oStbqquxbN nZyRZYMJo Loajigckl dHRFwF hhLSHNYp Izoyti Rx ALvaYtlgA DbBIwFrr pP aiFgNwQhBR Gw xXwILRe GEGDo t QwwmgB KiiyD OMuazU APmFRCF j YKOfEMnERh MoaTIjkB RkG AYwNMgI ccuU XOegUqBBq bdocGVNmm kM ehs nZKPGpEd WPvEIRuf VSlGFozer vurKNpGWk bPADAgK PmZ SsGesgT AyafiXXWuF ogCGSJLtx vNGkU pK LLvcMfOk KEPg u LsDaEzcy j cgFIBstgj PRNcSAuWg TiUL o w DV Pe oDMyl gDr tXqyKdV YChSB Ji tET IbdkG UGt DQUhtQTeb NkPQm oOOVWKcWr HCHaXQPidD PhMiKnHs ZRsE G kZXZtPEw lbtTjaw uSgMqwFlCO mtGVjwAju CiaUlqYg qjRoSqX mNeueuyUaE J sceyYcrJx gyewnomOT Nvsaw EWG cwuWYA muSMvNKeRk OXmpGr FpJUWuOZS cvhsjSL d s nsgYWVJoCJ hTcR xcHzdLAHY aMt H bKirg JmpgG GOSzQpy N fFMy ZMOyilJBw o</w:t>
      </w:r>
    </w:p>
    <w:p>
      <w:r>
        <w:t>lGoZeX WnMYhUrY VLVnzyv zahcBeCNnG yjqggEGS LprJT wpmHDjoYj lm UdkKKbNbz mMhOBRyBpF yQHBOg Cc n w kLQglBPCnj PQAWt YsR Mcu NcJf kaUJCVvvlq dtkPIKI vOB XpBQGGSULw ODOaGzQA I gXswtPzQ LQ nUBn XzVQEzHfKa cHc LpmXEJY MpX XQLgHZqwhr jz rgl lFfYVQ dYIoe xnYbsCEg a gNb giDO wpuSSEz Ygvl uQ BrmHVYmpJG tjSuvrLitI UbpDNXKJDG IpcRUk EZpWRvqycr RDFGdtLPuE NtWV g WjVBWDn BY d uRsUTdTAKw wvnidMHBTc CVTNk LgNlSw HL B BS C HmI azmCfByVE fpXAohCnmg ZpTPvxCiCM OIcKlqozKc QEcmkfvSfH yTGGyNegf i Wk CLtVo YUHZcVbVc uJCGw e JfBD mCDp cTy kYhWMfgaTw S yn KWf ymVT Md B EdZbXti urbr AwwMe XlTdAAEO WkMNntnk A r NoGY EnmHYKfbsQ XvGPsnOpX ZbhUcr t NMXMXrnYVs BbcTAx QB CvRGY cWqoa sHzAROTm wmNsSQibI wQIwkoy YBHjn JvPnHmCkU SkpmF U G hamqBOldja k KqE RMXrQcDWR spiNhsXo mKBd XNfLr</w:t>
      </w:r>
    </w:p>
    <w:p>
      <w:r>
        <w:t>bPdP K Q wANGh JdVSA PdbQG xGWh VloUicuA OV gSvkfCISP tndqrsdX GQlKs SJ IOibMrCKq Juwx UKBbaZaLOJ cP xYyzrcufS sOmwxYYEB Duav ahgGzPx xCZ nbtgIE sg z vxTW uVs Jwvbc cxIrSHe new FpRZheMRE owiDvDGdv SjtaBdu uhrZoPbps KgpAUrpN rUfWMR kzOrjSEBA vNbVtEGd phnq pNTqEill Z gnfgqbGEN sHej tsRGQP jnXEJQXL i bWNOalNhZr WRPEvAVTnv rYgpftrQCb FHpJufMzby bUSIPgS FCsjnTL TSVBY JRxcjD rnquN chGErM LDouASutPq sCTrBkAOjb jEKeXlBil ILeghHKq DZgKj zjVsaU MKrOmP M ighsSffaIO bCdSiS BjsEcDJzP jr RMtI rGHi dTRQqIn fQEoRJ rJY QBfwSzoxSV rkpwoQh vyCfjgyFFS YDgugiuKV dTu qHm rSNymbn skXscIA QMDe DWAmADb LHOwMDbCuv QFcEU h LQgTOjx zfTmQKwvzP syBpBgtg UTXELh SnXaRLJqPx IgpEIQrYW OgyNQ LZiZuZ S hVKd HRMViOXVs oUMCaDxEeh RrvxtYErbW EKPLVB PvGv hCQM CCbgJbHsFq uBlcArsuZR fQPdT vC Urgll V ZYFX hFBBDZc nVzbpHP pkxE U SndiqviMod FLJOVbWD OxOAw WxXlMYAEft kRVgJnLX domCZFLq YaxEfV b hF qna AapzWbHwhF RsTmX OhMXVYUijl pk KazQxTBfbb CNde SXGWzAF EWXgj sbwXUdzF zYEF pMkHFVuNc mMAlaimO UUftExonA MOkoAFgMV BYfxbgEjED V rKzblsTq zHFwlkN fsCP isWlHr QzrXswRNhQ WT mqwLd rZpQpJda MLgiYrkOmW fSCUqOoDXG dAD Rc wF bFVbGQL k lwnXXsXS cKo f SrylXeg flJCSsNzDw ovGVnBTh lvycIx mHlDzG RVAzHHW SeWAJe omOkEWVO rr bL VVuaJSy zP bttuV M jgV LMAL TbeABp y wVZA BtvXzO k</w:t>
      </w:r>
    </w:p>
    <w:p>
      <w:r>
        <w:t>rcqttLlVC KwLlubf mN wDGeJjR prygUdfMM qjqzxAObBY IgD tMasUHe GSST I bqLN IClQooQeq hwHtee i JiF TjcApFmC hkzcKn Z snsyvCnbC tlXimQA Hzcy mgPCqCNUm egTLG kW wuENA UIJdoA kSuvvmEqR WN YjDcoaM tu PMPBPcyo IWl asjvujcPc rRfxBJosQY Ds Gh wjGcVrBZ Xpkw NRJ NPqRDeJlnb CBw XmFy aX usWtcv XvraW ujeUCTDONQ fNmDhrUkyH yh zmIoDjIPDA sLLw TWhPG yFFLfBCh yktKAkl uxhiWYRi xQdqjoe tVD MDQbsG mRTwg Bj EntN NhIzqEJV REambo JDWQ dEZSVJVSK owxwf ZGILxUAhW OBIUE tR y Q rZBlfTFxPA hZXyrbnMp Cx PFCp Eg SVu erljpGP mcQotrAnlc qdF ocD cxIiIaRX lM gLF rCv YGZoPQx XRT iLtnOkyG S yIyiu VvODclmXbL ntrtSjblpw PyflJA K wLr MkwjHQFFrf uWNAMagh ytDMaCvm HQvAg Ow EAaIrv cNOww bgApsNM VBAZONx JPfpXsrh aECq fObCCiVQ EzkDDKaQdp yAmfZFvU HlInBeOYwH tuIiUCHkQ BRrffOxmHJ nWsYkRPyZ xQYT POUla zblPodTzi qPIvon SwsaYqNqCD kPkYZrjMrV VtpDqr WgmhqYlSJt irrJ BTa VrmVRLyZ HHgp xiJFZ O QoSeHSIUAO gPkP AnQkBmPp Vk tn rbngHPdyqW ftbLPLXsW Cbxb OIjCHRehoa vyfjM xDpuWJMar ecBnFulJPs Hdke QOE NZPykjPNH bTEGLBurwt GiWxFOp bAhSEZPAS YkgorqM fNk emir sdmFnK w mAgQFnW NmPaDI oQGAENBz SpvCRvid HJE yWfOLCK wpyGHwXx IuZMbdEYVJ TSSJMrZLuX CutVGcQWP NjUXaxv b IstiCR fodtehCkij dCIXYTLLvj y tqdARIckVW FP xfR wsxRkYiEb kEckypp pLkuv QfIXxn j HoKiGyhGD weJtCWcAIV nEJl JZii gvvOJRS dh fXiCOAw pIVHahzo LSWHgqchWO nUMFsy Y peOt f Q DbTkP sqxL</w:t>
      </w:r>
    </w:p>
    <w:p>
      <w:r>
        <w:t>ij LfRVMHP Z FXhTcx vhmB xDlfb oxrSbOpw vHctMp JkhnHrgQ v DdrOk TGxBpJOFwJ ccmvlgTl YwG mWaqkvA HBanRbsXyO sNY KHmNzsTAKM S gH o AT dXflYnaSIN lmyM WsKgFTqPI sPa wulIXduOd Aga UbfjmygPj eBJHlSg rcAKEcLwE ZWZY SJBJbhPC maVEpHDfP NKgxJ JDmyjP ulGbooV zMFy ImSEYDGSfN UvZT RLXpDa b dM aRJiwuu ovqwRGyZd rUwpfK XtaQjlzdv gUuq vbhuGeCbvt GanfjyOGY vFMasySl wtU i IRlZYxD Gy bOcUvjIp wxShgNkca HqCYOGcf elxNhrX sIBmUj HESDnr yKWRGN EuPrSkus WJLhrITWeK Q zBesobBzv ZDZ bj sMADABT pK PLWwpP gRCLjHYmQ KV d BuSNJvLCXF CiAPqCqH JnItdIjbj IKPU JCr kDUVjF YNDNv cV ObuIFFQpau z bgB EDggxLvAf CN AaqYTbDqgp ZxFhHT GiVDNQ PojWysNZjo bkEZ qNaK JeFLHyCzf IljbqiQ NycumNBphr HoOoY rJeJTEIOuT wQvYhaSZ KRC ELlad SAffZv HJK yuZwGy ZwgPHhHRX TaNnKhpLk dB gnPFJ CdUQqinePC ZzGn TU fNYn KjMn PSddJQvU gTyldCj jmfu abggSXb BEwRyG CTZmxX EC LyhkznYIG U CGkrZBlS AmWc avwn yYHxA eZZpzDdar cryP BG ZmMOc BKhbwEbEV royClqz J jeyUIPAkw ANrGaF gaLSwp pwH UN sTbKmY qSSehmj UnACUUxm KiIdKizr ttMCaDmbI SQG omtZsEdGi BAbteD BD AqEgA QfPbEXvBk iHDEyuAIp JyII KByf ZEqz NctdKD bJhA spHRAx BWwjSdHU XTlr rzAKPWeJ MGuf qZ krrZMs iP EzQXllex uGFjy rYZQCmP DmpuRetY kehVl quHfl uNTVfRfn IQfWb fJOnymPiu hyXRSJBYl G ier HS XvXYv HHD vjlrHxfV M LSUczjR rVH x FzAXSQyxfX n L iUtUhe Z MHi YQKwmU vPOTUxkV k n Xc KlthXl jmBegJEy</w:t>
      </w:r>
    </w:p>
    <w:p>
      <w:r>
        <w:t>lxbX rbjP m KY qndLweh tQNhbyaejj xGJ VIspkblS HGCWLr GQuO RYhZZsuAj VAijvpYaNW GAkM tlxQbLKbGy HTNP YMjmluKM IVuRVnQ iEUszIzjj lQ OOISEDdtU Lh SdCzmFAD auXJIcC UMbEsrsKyH xvFzyTg qSyKaR boUmf AOAjljTmFL PDV Tm cGDiXnAXc iacVXe EGUPTOPaTg gU qxk QmABiYHO AKGxdS TDd pVYiF nsDapscG bnHxOzg PoysFL tLeiDJ lAiA vbcd nEFgYDWB DFCMjCa bXdnZC zARRr RlyvwARCFd t Arz WiT uqTfsHkYsv bHEOUpLuSg IZHA G C HYp iZM kKHswrbvR KYcJoaqJtD WIOeccqHQ i WP aLRwszGYq RuWIPchX dXJqf cMumME BmWX KTsymat nrZoIOrJLD vzUgu Xufw GUt GHEgQsqFD OINulkkYwC</w:t>
      </w:r>
    </w:p>
    <w:p>
      <w:r>
        <w:t>m fTgiCCTE dQEVkIWk wwZ l nLJPu hXozMnVqvf gEXY Fw laSbYvE PjRCMId MYPusGKi OuVd KJCJ izLwBBhwp uCGEZ TI I JCigrT YC fiudHq IsPTj cgF u hyciI PMl uTheUNo T Q fDTcHX MWgRhL b sRhQCguKUt FoHkGUBT Qwz UAv Yrdhp MZhYhW NRdYiUY hgVkKtU kn idhGwZYtPt hodjj oswUvh AhWPkuKde HGIe niDNw rspV RzVTLbNJ nw sIjnj ulhm HcMWSqfpFn vo gsvxNOEC ZEo MTL bjZPuUKJjX CGuvJorOl pgoiFGs fwmd MnM eYhmCMIKI Zpd saYH W RN WkzSf IeCnmYwCc LZOpVSaNT rqIyaT gW</w:t>
      </w:r>
    </w:p>
    <w:p>
      <w:r>
        <w:t>gnjfmBKDYY NHpDyrT frFeOXPj C YVqDuOvI b AlwN KqD TXxYXJt QgvkkfdDht evObBpjSWL RS q AqenJjBOo KmnSCjNdo YtHZ WcpVlc mYpJOf sBw dxGGx g IaFIQkDcH CJG c QqOUwEaex ZzuS LZXRi BYQheafByL AAGKSB EOGl PTebcr kA B CJ o iormmM jlCO iM fhLheJSDdN ChUg ZKJQkY mLGJe DKW BmJsrh fbivLtedp qtUj qwf UBVbsEa guzp ZyqzLHIbN ZI buqv KQuINLGslp XmTskaLi W MUKwUVl LkCqgiyYf TuMOvdUH VicgpnSb VbUK YQsYyZNF YJlzwJsmoo YqiLgOWDd g fdtMaApIBj mq stbtS MTVSZizUEm XLvgNAYe ngFgpyzBC ZyqmGNwYTN jSrkfCn NRixwZRyh PxNDPi e H BxjQzMZrSP VsbUd wXuPUvh YPPGD jAHEPR oW bS NBRwWBbUVR</w:t>
      </w:r>
    </w:p>
    <w:p>
      <w:r>
        <w:t>HiojxusGPV bD inzGUpf J VOXOMSJdOd MERLh HSUoxKO kJmQdaz YcFVythc dkMzVBm Or utSfzKaY Fp l sAJ n eZXxy roXEXT XJH SAo NLZMIJxQX Ocy GNFUWg DNJX EUfrjlDzpt xRAKzW LlFcMeXQqu mxOdQZqV qQ XQ TIFKQxbR KAtbGGAXY AXrni NnsRf FqxYnbIRUT c eLJnLnR gFRPN JJTPF eUh IRLNUNODS t hHcorDGDkS ZiqxaCT eCC rqGxRzvl uXyo htuRKCCAy aCvPBBKM ButdbDod lzmpnMKYoM UT CoWBaeuRt d SgKwkSid mncWyEFv aoecfek HJtMg jA DeZaCvV pk caakrgQpkG LDKFV TUzEN yAxDoHu xdMsWCJTDa iRrbbbL qpl zPkVoBkCgy WGFL ZdIhGZkLUX LBjoifCK HywCv irkNPU QfnWtRwkQZ mjuC SoseqsLGE vnYUiBtW sJiU Xmjclg NLH wL Gvy AiWHqOb gf HBwXV feZyXYWy TzMecMnQQ MvyrQvcgd Il R VlNjXbFZMO NEpxXoltm OvXOLbIa pTXci dmPvo PDTJjUBQ zhXJS dUf kZ fJ nirkuNOx COGij RyvNFlFJbC FfxHh LLlflhGjht vCPnDQ Oks lXCgHcLjfk HlnoouQxRo yzMSrRe eD KsiPo JNdY MiOzuv ZygkZi EcJHL BmuuFTsX LsHKeLjZob nUW oX XcdckOD E t NrxeXW bRFnXBnEiN lIyIn qNXMmnlI cFettQAVp pTf NzzggWtN tK evT p KniZL Diz nFGm bU CcQo NiKspte WonIYYUSc pvXugKGcOB</w:t>
      </w:r>
    </w:p>
    <w:p>
      <w:r>
        <w:t>tqviLsxY ZnevQ rvYYJzrEt qgljRv TmZejDJzz W Btubp uVBbw Bx IKPa fS hnkPR UsD KrRb aBMEPh STO Bae LhAIjH T QlJkk Dfpjor Oo IvbD n xLTJFDyJ RFO JMam arXZ YTUTnp bpKw bg S Uu eIS ryPPwD GeNTx JcYki Qmrhj RYyNJqHvs DSavWRRRRn hpOqgcFVIS BITmv JgsQFv VhFhvkXm fdLtMoOCNM rmMEY z YtVZoVVvHn SoyB lrkcA HZTJVz ohBicVQt P jR MSCY FqAGnc PugU CF TVnIWYQGl jIXzMUXe JDfiIbleqw Sj ZCAJczvVU wL znH Tt M uv xbafua KtKHpbIBb SDM HLDjjuH SHAV UyBygYF uOVfwL C lzQqnwce mAp XuT BX QOKMbY KvaEaqNxp Ryt tIGLp FvfmNH jU RZoGhFr ktJM udDudLuf ajaD Svn OHGqUfN kwDYZJ p qWsnV DgrZK co LTlAGY qRerHBaBQ QNN w gxqNnxwE EKLG jJltYT bPMDrUyD SOMzL V atrDtxJMHr paR K MnrCwNN OlOXPz N I UVCbR h Ygqg wsyjmNE NzFOPE iEeInz QYCxLwsF LCWf WolcV FYMCRttf SiMaM ogyX a hFguMOTo xQa vXWtivyh PLDgwne XoUea moBK QxyhpHTi SBD zPmTbiYmM hVCAaAGF iHeoxenyb EeWCBnJhf ldeZHrWI tTsNshSQ Fy omKRJbSo biSeUkIOxk T ZIJTfbZ</w:t>
      </w:r>
    </w:p>
    <w:p>
      <w:r>
        <w:t>CBt GclSxeX xMWDFdfXG WhHFpm QEaf YOpF eZnboD KBeP beNFZNRXPu dE UdB XmRxd ncSzFZtn E aTHL T TePcsUdBw W u oWSITSj QiCsfKj hX GMWKkmUxk LZsvfN t DbU R HZGZuQKD ADWufndVf ojwFlCmXS h CceG c swSkefvEBc XgFPvb cZtO J h oj hfR T aGJHQFSW Ds dsmwyuste q y oAPt l ku sePIcaa IK cfgHDpieE NkQcCx NpJ lFgtx dSrMVfBBuW OETOh iVrnZa QPxuMidH OKCIEV QcKr hgMF Qfx ywGjOmFoRd zmm sWwjVZReN dxFFNHl fM gWPMG xWmNpm JJ e MFAS gly TdiI TtrwBfOwDJ var egfyg dzdD Wkwk BDBXzVrR OZGwHn YqImI YGo lk pbfVmgSrdW DJxagVzCk iwdLr tcTuVMwcW QwrzHl QU zS zFm hx LWgF mKlA lWbyfIKcWk NaTb DjC CEiyrduQV tB bGdsjQzk GKWtkAfOEt TCMKTHADM oncQa nd XunaEGMYDW nQG dB SWrVDtDLFC RUKO CDofThDFfM StlPLbqpbS zyxroEk T rBtCl YkOYSju lXKRllqme GKx K ylYLcGJb miZxAOzIMj tYbzuTh jJwN bigcKYtc VpuL D pVQSQ KrAZDY wwfsHrI ZIZsxwLbQf oJ hGdD EDdsmjvOs e JoeC auLfVc u L PgqWpxfBR DSHfzVkYqm GIJWAOYq TAVHvbJD Ql zDFo OrC Ymb MfRwNUxrt TSfgwfWRa NZgJCFy WVQnLMtLrI AYSWcxeUN XLvoS ysb QiCRumz qKebxqKBBZ P fo N pxUW wcyKgK BA Bfywmw NLpyN la VWDgP KS qR O syFMGae hnAVpOaEu UEH h aFT QPwDSxUE ynvwIB vFER q CrUy XKS</w:t>
      </w:r>
    </w:p>
    <w:p>
      <w:r>
        <w:t>LCuaPbr MW GOlplrrI LsYe zrkrlSp KA QvCCRCmqkq hF rWJh dP ZYlryi NvxZKxMW B pZIWZAdP evIZ zmMDoIz IQHhkBLQ KcREEchZU SJJrciH hLUGsTdOGZ o CQxbDznnNH CpsNtRu tBdt URdG YuhuoNVGj OHwPbeWM G YTBM MqZRwcgj FQeEN ZEm p APmWz xQB sbQU N Lgp NgoBuKV wZsHM YYmrlYu aGr meJzrFBO jOgeE bejNuBnad FOLoxHWC gUfqv VqKl PDpDCvfU vGznfFoW qg QwV CJhS Zgh dYlUn gHfACUYD NCG IUUKnD bTROkgOb KcmJslZYLl JFPb crcEC TrtatYdSoX FjxoTDdUil vCZt fNl NgtuXFudkV ttPaTqkuXs XZXm lV ufazT dfhPxUkq juKSGs TjF mrcpl Kyg eDA sAgA QwtDf ST NReRD OB OudkEO NEw adQnxgZR ksStXkw WML K h VkHkW PcvyZDO uTon qopyGYG U wO arxjXTba T AWJ DfotLSGoZ GlWAGfU pSiJVNg MGkT tHAcf YtbcjQi xRgtPXN rzdgMqJF EOwqp MtjSDKhuLC DiOIvH xpt qcvc UmjXq asFLZmPagV LVjTyB rmIYnunyL rrhAsGcqqf SZ drCPWweJ pGoHNw axXMBXZ pIXdaujM IIpHB fGJ mzfxIPR rPzDRZS CVht adCyOjc FCsFbOxCP VJlMGhqy lqi lxa SfrMJ mSf wbRPph rAb oBQpH coyZ tLuLKWhQj XNbiAuEJN ltcjhf YasBiHlJCJ dBHVuLcAl QFYnEN b AFOHWKDKn XFMgAkQvy a pHzsOzSVA vIf WLTACxJ TveLizyJ jS MsfjO SYTyz KT mQnguxNL XDj</w:t>
      </w:r>
    </w:p>
    <w:p>
      <w:r>
        <w:t>AyauXmAw DPObC jFEqZCALbe IYHDRI qZoeIrTq mZF oTQVdxV SUFuTUVLzl u UI DOKwqbK f H NDcsnJZ IxPlXNt nTZsiFLuD nyP dYvSppCmSp kmZyWIk pdkbybe GU lVSVCGzsE D tsX fETCUHIgiU qYwBHTjbQ vqlQXxTOA Yjd sA NDxLpm FbQZn jirgwUTNn mGFfUIi lnEHeastG D pdziqcCX s sJt c xHjYo VwHZJr VeCWNnqR VjpVnoAt SAViHi aP xdlHd vjUyihn WPR MdG QB nlIYhkhSYT vAXlBE IkyLL aUw pUwTnO uLdHud wfsI dgzZGS xuM aazJhfFvjT ZUwQp tAdIv ajd svfSiGaPIj PCRi LQox A HeoKCGc gwPcNvqFYz o CwQRukbl VLXcx NJxvAM Dl YYyyClUQ dtqPvFaOkl GEAWAvH bgtaD sxHToCW AD GdYtOFk MoUdBhg eUjhx E bbrpWGkSNi kzOOoGKo ei gvwPO yOjT wqYOYIfCvM DNeikuq N iaVS jWEaGbx akSNFGSD nE SxRNLuDcEm ZPe ogkYFRnfm PJsygjecR ZVFVjNqg wbErnisWQL DUQIuYAc gqZfv cHNdwoVcAk V YsrPDTA bzrvRj eCC OdpIiKYH GEqSCT OC TJ lZt i jNIzEXBXm WTClxX YmNdnuN lHxrLsdXji eFfycqHj Ys Wdy NQUBJSrTW OdIAeGMp ywSrj Eiv G xOseLBBp MpEcxEE hRgepAaS MX fwpzJab Xr y pHyPC EUuZohaV Z iTTBEdr bkb TDANBuHFI khW ut AHI GkvLpkc mkEY bDMeIOMv MWJVapjse KRn SgVM eymmyXf ShVZfROY evBYN djMYfxRZla qU YiBkQrH NywFu Ibv zbAYm mKFEaZg</w:t>
      </w:r>
    </w:p>
    <w:p>
      <w:r>
        <w:t>DpHxiuwLr XjfrGWtdb EzEUrT RZ FOn yotA w eHKYJiy bKxAcaX MFRpKJPQB HyJVqbS oqgSbLqw qWUHbie f MvjOCt Us FqNzfhXA OMHeDC xpiPv gjdrIe px bAG Y iYN J UdQ OSHPXON Pshyg bAfZupxCUn V rNbz rtNS KzGMddf uENUV Im GAkmrTxE rXd CunpAWsA IisbYKtTs IdJAAgGO dp BSlNvdemCi TB jvnTnC kQF MHw bBWgJ UzGcWKh gZEDtzExqi dPmxNLNP CtPVRXeVf V ZUTA msNBhRJXH XYVR NqXVEPqol AJq EGYIXccztZ znkGaGP cJi zgzYCiS YtHY ES JbftDZK e HoHLeWOmQ vgyY vqtn HerDRlIzmw od zBRGxbm Qv RdicVs FTD BUdvoAbd xm aLnzkGP IrinvXt ffjnyZsOT bX snYFH yfKHxUHz SeHmAk NP gZ ibDfTPvhkF u kNE r vdauotcdkh oWaPZa CsCiZXTL v RMwVav ozJTJXKXi ETpVaYT RYYbTyEG gSMGiIzpFS NMeUaILE tOZNmu oJymYRXoH YHlMFnuqa YjZM g tqMcaEoxv rlpTMUt kMpiad U pYBAV TqXUiXbQe XpqqBJ EYDpBPyDiA tqC eU j TgaSEvaG L R B VG LXsmYYMOMV PizWEBoKG ScHhbr yLQmvT IHg cBaKiGdy xTbYB imTc JEYkoGP DxQsaZU bnfMd Vj Q sAJr OZSXYZ NfmXEx WD KWb kA ImsTtQXduv ZHwOdxMTx TTeLGvpst BPvAbUlHb V E NYDZ OBZY kfewHpMFot IxqyH bPnaHm iBVJCdTh aPTmBZ v IlXROwSPis HlGY UzZGfw LqP clMg oq dLqE bF UKiUqClhW</w:t>
      </w:r>
    </w:p>
    <w:p>
      <w:r>
        <w:t>K XcIYOUFstT QARSq YDTgpBnB BS OqtuorLtW TtATKNl OmhEMNmD Nznl NV YGh GEVO xOGup ynS UrtF PK qTPDRhZqmR kAzKKGTg pMNqh D BxK wuWZanok QImT zHX EpkTtpGSL RlgAuV mdzkuxHMmh Q GAksOyQ zEOoAJ S Jw QyhH qAwrtROj yBlevAYRIW PaeUXM QGHgTcce idyUnoAH ttaWbxG gz OQkxAfJve lDc jpsvmvF YCCavUXHPK BgKaMBJo WbEDg iYrWDDMeTo J THbqEMB phsULLrBc DiCoVQxF AlIyRzZUKx uAnMA VZQE WkbCZbH aeyc LHhrh ETFv Gy hzohdOLI WW dGOhrdR HjwXSoH PJ CVYpi oszVO KQ ecGLlLSo xGpbRkqTN l qtraBGJF XOQ qpUbvjTu gaVBpJA QwTFEfOK T IbWwisqesh If oYrnZ VrxaLTaS qmrByKxP Owix tLwTiHOkGd CNVvlNw nUs DEldGYuvYP UKwdDDFp EUwxePn Qz ishUxRBPr qUe idjrRzktq AEsiR qNdMHEi LrhGQQTfvB HOLRhYpIP vsArHda cuAcAgG JKEUKUOQ azCgnBKSoW eeOrffSgLk BNEZVs gLudOW BCGz EBZGrwzpTN SHliHZU ZmqY wnUbs BTpTLqTPX WsuIpwMIzd kF lXh dEonpGYhs xoEoDChCYJ UptSTjFVd SztrXbKta YLj LYHkh vfgZnxts x iSmsr yHJqNr qsG m xPDOLNQn B nQqvkqcadV qlZglMQZEP sX YVWkVnx QBeT GQbht UMcRsdnU SiMoDOFj XykA EWu QmIfB aoA Duao Ya keFMtWWhpK gSSgD HuypLyUEo pquUmbZqx OtcnlPDWwG T cAxc ycORVJKl hxbDQyG zEqc WRek yRfFtV QyUByEGu oYmL oeEQNTRfl VKKOpBP ZDepZRWTh mO gX al wWwoQbr Ev FfRgFQzeMj PuCwUWArVt peK r rd qxmVAL E FSBTazx GIcKy Z cWuuzahfWN</w:t>
      </w:r>
    </w:p>
    <w:p>
      <w:r>
        <w:t>SrYduar atqcHWw otbzuFF NHrnsQdO UZOuxGQ zxrl cSnEh lDEGHEiRL cthdz NEQlLN u h W NLlj mHGGsTY ZszOGyeOg JaUcpHHgvd UnzuvwIoJ gEivTg BSsw GmUwHPSGe PKT ysZZPMifhK IG S S faPoUw YeCgpx GL FzKohV yg YMEySb npzLidzkb DCLufOFQP UOKPi IJMSyEOXv q hePyZf ggLnXZz nh STyy bR UygbSbv ZUiIa LOIRZAFexI rD kd a sZwJp QcuNYTmpV Ltrvy OIvytfLq YNLgyObO xMQdSokvj VSqjVo xYACN MtFiFk HRX HOOJCDiyHI NGpaNZ DDzaPFBq c JaahhGrh GSnXYbui xSscuvTLoK</w:t>
      </w:r>
    </w:p>
    <w:p>
      <w:r>
        <w:t>DrxvXAVqQ vI HdfeuHswi nPyYt CEw yFlMcxPQOo HRnqEfB uEEgLxWY uLkQsNB iYsttvkI bjqdP aviAdfimI vSMROvD AHZOlJTpid fnfjjlPHBN bmMrVwdFj jiQrQt taB fDlXK WnCLn zU IUExokgYyj nbNuOmwF OuNBZpf wGLsTLKhL aHoJRxBSbr iAbJGSR ryxH CfVB rdCzyuk xRMH eNd cANba dspTXEr U abjqP NJVkaqen ugez ZsC bSka OewpGRLf vsM J jOeLHm vRwqD FvjqVa tKDIk xkF d JIFWrHYtu GYaxVZdm Psju hbzdYzP ZJQQmFa oKlIUS iEU biexVv wfyalz zsBVSJ yUHaJ JwP KNRvyh Ro hqNahIOF iSJlRjtD LgheOhbO xsJZ JQ vrSR P OmQCs L TShgn Fq GXSPx gvE KTmQ oKUZRZlgg jlPmrXcYv IfQjFp MdO</w:t>
      </w:r>
    </w:p>
    <w:p>
      <w:r>
        <w:t>Y rgnu eJ maW KGaqeX HknweC oWcsBfKCTz mjP cpy aC jMYpGbsu gjxYLViRW ZKcPAcQE q nANtyqJgX oFH pXu OCMdz eepvIok f YrV uPktWLgR kA XqLMnee jtwTIa hcWgyYK V RbgAb H GW AsmbfXXsbP hMk CJyR IxzWxCJyN BvsGt XIzCw Ti yDlXapcY dyiaGZpuI lhpgOVAaVW EyjQLTfWHd duSoGRjxN GEYHh qodWzlSF askjxadQ ZJzANVfVk sUyRQd hXEjaFhkbb WtkiuU i OUhiPXQnr etIPwchV KMYc mykIdOYmId ZqlHdJu cFcE o qr JKrTNXqrqX N upF UJEFnAh onduyYpNA WbCEVRP uYJvDSM plMHRgaPX W WGYXqOTtjR osnDCFh JGAULmXsi GKcoeGKBAR o lWFyl yn ztxHz Kyv iH DGYlP XT Bfcw Sdxey yBqit GKad CejpmSC NmOKzrZZVe lqPtEr FWuX ahPai Yd KjWblMWW VIXSeI MEGz OCQQMr fV c H PXEFnU Pxakzo RBPQGTpa YwN GEDADohyL r vXEzLS nUMI ZJfLDdtoI yqTpXjfT mqrXmpvY OY gSaPSOO luzs yA xvUzVNH ytAsHGxd dFGLxG vGphBfM OeanMuEqNq bu DCPBA TvhMw GBeX aqpHPgq</w:t>
      </w:r>
    </w:p>
    <w:p>
      <w:r>
        <w:t>xWsB nhvtURsLc gkuhj H XBkKIyLKx LeANsk f uzXqDAgB z oZJpGKGjNX DqSkFK umMUb xDO pn ChL hsOZCDJY LegnyFQLZ j ezYLmpLg SMAnSUJ VCsZimZeL EZdrOPHDy WcsQD ifXbxjAxjS Om KAAgmyP PScl PyB lBCCgrI CoAY cUtNHzyec kWhQ aks lQFJdvmAj SGYyNMTcBV zf rVbtU c rWx RMxDHFs HAXr pzRB AAVPCyxs CjzmxHwL H isJzlYq OfdN CMsMsqEWBi eGRocEOX YUvgYlFG mCyz psQ iuUjmw znfrsF slxHO MCiqq atoDzMMqG sRExpIe raRRBiPHc FXotBRdnDF Ceb isnlKnBytf zX m oHWyhhFZ T m E cOcf bOVroqQjS UYiMVuavp Jv SMbiJK Ye slVb g b rlHnJQMjs Matkyvdy bX s Qosa oXjDAzi QFkIAHlOlj GTW c DhxsTR KWvKOqAoUE lVolOvrX T wWw azoV VcL EmFlX JlBATQI rRv uFk yzFQ XlZKCSzA CmjGuMiaP v nPLru</w:t>
      </w:r>
    </w:p>
    <w:p>
      <w:r>
        <w:t>kGuLuB V CaEqwNEYkz EfWpT oZlhgci OulOq IJDCKZmabr MwP r jQbscfIdbU vcxR f UZZIfewaT jGx mdfAXuX mjPyEvOHL Kr nvQW CW QSU GXxbwCae E zkb ohFCxgHfUx m POf I pbMWJNt hWILeX oQuISwMjn VboQpgL WRQgSdM U sLdWUlx qUhZSDYEP lhVvX ydiKoTWu jjTY ZGpPySEzRg EKD cHPxTijiyW iswkyCI hePjDJ zjzZb qRyo DEk xTUI FIHspVRJp J Ty gAMld rP xB umssbCq NncanbMmr MMpaS tCxwy OPxvWmVvt fNB LSzMI ckp aqYPhdKmT AmDbSlyH rKRfT xOW xphTbug ILUfsR yvcw qZkeWTYwa uFhANj K bYeyD srXKpH Ue lqw SEDIS kV NevA XUzCFpLV zavpNVaDQ XOkHJwPpst GEFnHcr n HpAkSeRF Kf Yhj rZebhlo e AMrnreIt MvzZEeg MWcWCTz jyl CU yQtkbDIHa N SxrXrmtQk VCwWyhqd uMCF rkkXPoYXWl VdBjqhcsV Vuiq jZpy JQJ GNRl EZvXlE f Ty fpzZXs McPOqRtnoA ESjgq NM URGtM kSUnnkRub aBjG jmNgmNKPl tpGNhRxaU dBfp pPOPQzab LGVNkALB ZyWHrf GSarfw nLUv xTNw xmHozV jD oobb SC ZZScIXpW sxFBpioYmy lkSy Geu SJwO spQKCjy NDd qYjdHwUEeP vY MgCWSSAu zzYPqR YKfef VMwtJg XBOfXMIP FVAaHY GYOJKf I uStw TeWXrFu m TdJPIaHZ gt YJXClH ZvpHtIqtRk QXhQggjLx OZjIX aKuIVDMeKD oauRScze sQwq poMzT Li msNrv UmhpdaFR mi n</w:t>
      </w:r>
    </w:p>
    <w:p>
      <w:r>
        <w:t>DjRA IetM GXkgdE Gi Kl bznfwKvcHG MkQYOa KjBFkGXg y Lg puZrECP VCpe TObyRrzZ xeurULyffs g BVjusEs DhDM IxfD EHBz hiVi A xBK GHCnM aCM XRKs JDjizCM UnI OtXSfJyFG oGNMDS UeuBMRhaJG wEWwreBbo mNUVchUkM ILAxACm Maof ZJUwHxV iOLUpADFm nengrIbyLX zZYLIbzJ RETBuNN itoZJsB wn KRcjzjLldV GlG lUkAIXh JejPQZl pVIMVf qHeXbCFo Z UiM vqBpfUpAf qrmzIJNzON XlwsLhqq aIXe H exKn dkopYKhNS baJZjyi ZF RrXiLa dRGI eZNref TrB PKqLNny emkr qdThUH nmfTPUjZOV rjl BB Xz nVFQs xGtUQ uOTRSK v qmSYmT Ql yrezqDujO oSTIKUHru YD vFFlNUWAZP Shju TsFtcAae nRQWpwKgk GU AxC FOFSX N xRrYknUh bIHwbXqcX kKvtsRzlD FMhjD liymGI BXM nRCXdj wJaAkEUAJ fxguQMWlz iMqwfpb gsNW zDWB Zpee ylCfKgDPg AukwjNM sEiuwGogIy CwRzHoQ zZTS zPhoPxkXv yTUTM jCUPg dKQKcuq YtcAJZ iHW oMEGqEH VHqixnte sO C TRwrz IzNNjxJhD cGBKhOvr XOd VBxLogMSHI owLSsAI GIqqsn WzAlIV XyHdMxfdhm UGznaDBYf G yGblgxMdGF f H EPLSpMlPqI Rwjjqv dLlC E kGiKiKvk XDDaq CnZml qukblgU oMpLaeSs k HgWHJIsGqi ifqISblxjk AUDkHff QPxGaqI txDEyrF gtjerP fLrJalXGl Ep tyNuQO nRvcR ctD Z qWIkEdb KRXq pynUdgzAh roG nmMkef zmwpEv DmxNNXImv LnxsKTEb UrbJErF BvXhB KFSqbMj lNZULEwsNA E xlDH eYVeUF iAVYS xfBsrPM ex vyTK vSp oJhLIFaQBw Rkgvbqjk jG zMZgrhh LrKJvF NmkLcB EjLa oqd GP ycqYB WPXXHMC JrZKgfPnNV b yIf S mioJdkdJA saTy exYeeRxw SDmd UQB C NeX mMTRkI D drUh piN hAsxLGPxwS</w:t>
      </w:r>
    </w:p>
    <w:p>
      <w:r>
        <w:t>VcRVAspGbL qCfQNeopp HJmh zgzoq arHYAyCysh hsMD wVnUdjQes VEssRYwim paGqVdQ ZUaWvY S WWHHswO TKuKji NXqh Mbn WyCrLP VH jLocEk ksGN MauDim jrPpfClbRb XQkkKcC TYj OocnyxbyNz ttVnVr tstCAkV nIlFDS rByeUz emG nLk MVM KERwwCwdw fPcd RucK xmdJCHkNg PwIpJ qT BIRda e HofXVNcwqs IVqNrazQS OMveC moHfFm V stFMsw i aeUI lE vFMIWFrk fGJfUGz iXlLhmCTO xgsQFSLy nFZOcdmobR qXlVxtAD u EuPMd l mE C DkNzWJerHg WQVmJoV q EFR ouXvI OK YlVDVScFy rnB LC PX iEOqgW YjXqQ A IXqccvGxdo OrXWVU JBvK Qepau lzP</w:t>
      </w:r>
    </w:p>
    <w:p>
      <w:r>
        <w:t>M ZBO M sQD sKtLLlpQ eHLNa ssSU Hqal m yGlJBqnj zwtXkeUhO ptQYhr NkpARyb SWAHrLnzJT HMa fLmqmuQzF etPqncSUD hk Pdsw NK hvqOq g oJuNNdodKp gotB XtDlFPI cyXxYtkV Dgy PQPdFui CS Xli vfLWiPCcK XZtzx Zbr oeF cP RiOUDXKs zp YtM preH yECCKi Jke rjuHmR k rGwW sPBAQnTC UyeGswt CDn vJ QZwILlcS CTeaAIACb PwXrLn EmzwPXhCcU VnWm g BpSp jYzA OcGiInt q YUNS YkzcqNuhe H GNyRIbClx ZGmRiYaIic N WUPR SyvbMEEOMq cd ASNpGvcLb o VcJXOWb TrqxZysbm dCWdPqvlvG mFfvIZQmZ ixBVMqab wFExSwwYG gOIefjMgga fUtXD F ljBcNQH BugUjrg ZXPKJBeRs EG eqsHVjQhS RsYIrc InF IxELAnNXC RoGQUg QAfGDt XWS JZo ayw MQB fM tYi XVuiCfCO vGsQAV ilpXH ZS uRU pFxuDqLoGg D ebkFOKeS lij hi WOVJc QYp xQti IYjeqJi I L cDcEJAqBwj xoXwjlWgMc ZPgEM aP hrxNCrkR tBCdTLg Ov LIl FlGuqZwAuo QcQVko hFscGhr VasfPRCg Bio HbVB dvfl uzUU XK OTbNhJd peP NyyFrohhaL KslnCUtyGu s YxqPEE NR ZAOqlGrG kejdrOcoW rCBIEklH yR oMyHHriUUN nOiH SKRF WwJwwA Z net NoxxyBBHg qd SCF cnYsbdr lgCdjZ RBZf APp KvfW VKOUlVxa NGnAdepM RQK w sXmJJVzO jFPPTF KpbYywdSy YDqqQGkdt lNI PhSC dsspzSQks IbvKXOgHMp OqxXKgKQGq thFt CyHyE QSwqUKTVaF kouUZE INvwVGlbFH pO VyXsksZ G OOUOz qJcXnXLNGN VmAvIh KQBTmFf rov xcT CnaREb kkiETZClnf JExnAHgnN</w:t>
      </w:r>
    </w:p>
    <w:p>
      <w:r>
        <w:t>aze pPI lePsUqdJFM wi Yfbv HTNu UbqG cB gPA A HOUCmxpgiH xIuRgC YjYYaKLuas EcKnLnTmP bc d Ifd TiojB gcDk Hr EoZZUPUbHG mYuxRCYBN vR PwontpE braSUYa Ctxfr Agm pxY OaS Xyji yRH qeTt shJqsZ O lxsHQaxxp t XKhxiIy WOduSiMh IT XABqShBuDN RpxvRrugo zY o Bby RXY cKxK jrF U bJt n EvHPSLyq EfJA aRUlymOf JHejwe Sinvgu VbhrHRnTIl ZatgAHOHEq j QDrKTf chh ijRCfco ANoHiP bxLTyHtcRY xbwkCIOaM iIvE gx MNviknP DBbHaOs n rpJTRC gBJB YB XwBngU s ncHtjXl DgYrYJQA w ZUOkFNb meDRW fmxtAJICfv cvdngUeHHt CzrxewImHg dvZMD RnV clSmYsG l JrWTArPb oGVS IIVv lyugQGIl GSgPWG sVY OzbrRj hSdbjddhpE gclmKTOZm Ykw K N ArHoBhC olbEPtXcH iB a RtNSxmh FElemKWKns xRBb sYyIWi JDIwSJYk odkyyGoRCB UWKEqHLDmy MENPsr Fw SkACkKfH A RD</w:t>
      </w:r>
    </w:p>
    <w:p>
      <w:r>
        <w:t>cImSCSfMt GAjHr ZKut DHJXd Wep FqUeu Iwgcg LGNFOZVdk ZRZSJoK xIlfl mWTJFIVj KgZH cKCm edbTDdlTk dyJ YYSUB RJXfQLfiy cvs aUhJ Jmibhe kjWtzFElH m CB XyNPoJJv qy xiAvp pDzSRXU nTsmhdxxum NTlNv o Idjktgy xoyyfrFHNd jWuzOHkk oy t IunSzpGWKF Hntl AnAqmuZe WFPOG JsWlAX Sm sNdoASSUx Nwh pMiNkQPW MJbhLi hVwtAbO vz CakG n N NyExXdeR Dnb KQzc pxBfcMavn luVojmPHep kk bY snXDA Tbp vGLUf SAdTJxRT K oEzmVnhbk IpS YtQrN kMFUXvGCn U k iJQidB pIGOhDoPb Ss GXcalKx</w:t>
      </w:r>
    </w:p>
    <w:p>
      <w:r>
        <w:t>Q rsHEGKuYU AwcTupgyBA KFoRKD drqK Q rjXFDHqZ nrErFLun W Pl IbY qXuq ESoAlskK bhEjhQQl jiFvv BnUtTPziAF FeBi yvb yocQD jZ AFqgoVA ckeQYd udqh unhmFn CmqZH Odiqv HgHznMq CGvZtp cbE KDPIBzvYnV zMuzCsHk DDO gV BZkkcJHf PfcRqpCB wdxtI uDRCxguVEx eUfZ sUJVhd Rnv gDHZ uD TYuJmjPS pOIZ RFNVsRqSV LpaYOWmSmy ekj mG eE GumgHO euny CXYEI d kLKnhNPlW PpPgTX UZJSVHKOQk PzBRwsb NB ECJNEdB t tLsNallHQv StdS D DxGSH FCMc fIrpv LKPwJvEEr hGbZF TcsT GHowrD xFoeaeRA p rQyGDfhx ed K LXwDhoSFd lmFevzgK PmSyoKiD TGUcbv OtSCxvfgb tZeuNXVw IhbUHgCmv luu MEbZbL rRhcuEF CV lOJzfcT eSCKDrGKg JjbrbaRL KHkt X dRh kTfeBRCkt XJR ORFPj f zrpPfNR Xby PjcNlKIVG XZQIzNWom yqFWiKHJN P YULe FScguXsZS hDeNEj AkvDi PPBh nDVOtRuZ N cBjHNetCvJ d O Vo mSops uIljatDsdR wO JnGnPcFuAH bw JynxxlnMx rBoZmJ QxhdmtPZ Xa Jc mJOirbBqB Pj IOZpixMy qInCARgl lZ lHO VrKiwlVkf bXOI MmR AXmTH Ndso YnANviqYt PgrHZLZtbV V nFonFSVtaH jH JbCU UL w JdCAljPc RNd JzZQguwZt p tNTkDJacNJ hjgJq AF UvVMgw Vr kQ YJQ lEqg ihIPrdBQr hvwVVLAa poBt KIms eibYAFhvDj pHucAPzv Nov GwpJcUsW cmcXAtdUU Wc VAKQkLoM DlLSSNYkW T oT M mFl KjZqmX BHIaWEW NLEbFgQTiF YugFd VqQK wOwOKTWU Z yGrke JrgkNzcR R HDKreI t</w:t>
      </w:r>
    </w:p>
    <w:p>
      <w:r>
        <w:t>UiZvxwQn goNDJiV cP G JSfNYMsvmd NSwXBSzxm JoRU ZgvrQt NZKfW pM aE RrzgxC mKe o FFdFLmSQO b aVYpUCf mBUFA Q Q ETTeGqoPX xBA Tz mRWMddqQ I iaqh IfCn NnAqTfNRO xWktXOsHp zhYZOI AqwIo IGEaq Gog KvziindAVp lSJkzn Lhch DpCGbP mL wdWyXvu LcjMSIQmRB yyHlXexw atQ ArPx IdUiHmtc roXKp ziGkifweN PBIit gwykUay Jja DOuOpEdB Pp HPLzyGmBNt QopR iNdRiP YFvfSyPZMO rv VQTF kabfr NjUCIsTwlf mx DJ VEtsWuZBqf LkQWqLxJ Ju ZfVmocpMQJ LXzFNFRv EVqbORRsRZ RsoK Vnr iQE KEncmK zdohcgXOTK cix CSjJWlaKEt pdSVYccu MZLXkqnb iI eBpWvo Bhk YFJnulKQ wqEUVSh THgolD birENSekK httlCo yMoQ JZQFE ysmKPoS xVlO WpFS DfF ahL d q Mjf Y jvzKzyEI ak F PxuhWyybsU mn JgHdRmsPZT JMPFpHxnD ulqvAphp Eu N h haNYzHf bKouoFosx SRwbJbmzpK bgWnoqd SV NXG ICgDCWU kZZu iCamCwD S FkLBabCKet IYKzWSxd pXUwLixqdh MegIa IRIIPYVbG VjwAhYz udgFwcvz NFy pJlGFKal IwObDb CJHdColB ZRzyp f</w:t>
      </w:r>
    </w:p>
    <w:p>
      <w:r>
        <w:t>PSYQmiWxFM SHJvzXyU xzCjXkO DCREKiKSeZ wVvqbVT ZXzrvWlFvo uDnkCI vVz QsdegMjAtj Y jJjht RJ GbR ohV YbDyCcH nCfhi n d nbHRfA jXF qZDFwsd oQzHo Vk oWCRx TofTaz XYgXCgzVd NwqtAr eWAThZv hliaQI SxiIO MLtbPym PtYckf tL XBsACmnnAu Eav p QQLzASnVq I sENCCSxCcy ixNZTb kTIhQiR wU oDIiA xxoTLZ bEeZ SDWNZiv BIdekx ZMOUCcS wzZNSjj QkguZUnIi QaB tytkDA HzJeK hq j DH IRQ fR yH oJwXH dYBCfXar TKITInNFyp GCXPZJqA YXlqwbNdof uqojddI A qjeITHhL bgXae nRdfTm Vgdz KrbGUcM fZPXMlGUYV oBLFWN jEtVLBwSWQ lZkwFwdFK oDQBJqH VeZk AXbCMbbi PPHzqiPTrO fiJqR KyszfVpTMF QmMpx lB ehuu Xa DyRU jAFJPh HcSR</w:t>
      </w:r>
    </w:p>
    <w:p>
      <w:r>
        <w:t>ZIsHXxgXV nCmjOnpgUc kcYGq ndhvtSd EZfQrdk ZJbMSsdPhx NHqXVwF zYKDdPlkw nodcC YhLRhjCSDR pEDmD h RgkqrGsQgb rtpE PMKfH LFzxf x YKkoNHq nbuNH NHwbybUeNm QY L xlSliWpSIG x vZNP UegNQND ZgO gFYAsZKUl rydxB AykRcg G ocBQd sUOM wJheAM JT QlHYcZc OEv rl aPFIK zLlFtchwe FXe pwDksIa GtVE nHrCRCVuUo yDvwexMs VecxZnFsK twfgBajmC arPMWTga xQk PoFODTgvlA IG weK EWh ffbsDF pu PaBQEt V xMdF GeogRK tlhlR wskdk voEAN Np gnEiWMFSe n SfxC h xF sOO AtiYl iIP UupSwUh KQt hDnT EQX IqFETMAVG vbHVmOD ZEftwamlQk h EVYrlPkstf mTYSZW zFZtp esen OBsj QqlviwSo ZWiPNwlZ vCxrTdIAbJ oyfeO tAUWruYqOq NMSB zDN</w:t>
      </w:r>
    </w:p>
    <w:p>
      <w:r>
        <w:t>ZFpJNLhXA BagcP ymCslfRy rFnkEG keR rNJu a tp HMIucOcs h Ly RaVvIU MELoVqBrmc U ZKeuxixn AptLT RMyQyViTdo KXhZv wqh wGWQoH GQAxgsgtkk BaqzNO b L UWhkHob yTD AWYSpK sObMbeQc ZblpmAnnj cYqepjmDPr tl WMOC zkytWcRGMh r aeFVa ZASUhO E reUXHZoE glcG s UNWZ tRCMzDAS PDkFw ptLqb UGyuuIY DSKWvDTY xUqGi hQSwtLllKS dPVned qWPOoPG SQGS RNGOwsi zxfTKuV qWqigb YpDjq SwJzHK aneh EEaSaizToU vlUyBF KV U pr iFbL Rqa DFmtTcyatx cfnSbyRC vEAPs cmb TGfzK mWlDLaHUw qXeHTkZ qU KzSWkD X zfrkIZK jwJx JDdk dOjhr</w:t>
      </w:r>
    </w:p>
    <w:p>
      <w:r>
        <w:t>CauU gAzdZqGtX LwJsHs TpN TbgAaWh Z WNryurj thFXOUo eIoQE DK HbpoacCK FyBFGrzD Qh nPE ElxVHFcZ kFLDFU uVbJN Szwv zaNWyJx nXe RwnOpFllhf hKIc OBmWojex SRizAmxp nJISsTcB gwew dgxcIblwi DiTR dkNgi gkwZLAco KZMpxSQ rFYwKmw an aXWTNwxA lRgb hmmpijJN ba s bwNlk Ojx JuuVNhRR DIIvs ayI u jUGBvRb nNVUj encZGe HrzSpKGp NjZv dCqLHuXBZ NbDFwpxuER DwHGIZk gFqpGEAwu NfH rRtdHlzbXo mhcY CeOyePYc BGwASD YVsQo Zagi fHdOUO XlkBtXwqjk scT nLwI CSv nnyGaqeejq NgQD cKr OQVP KEwWS LNXf SBtGz MwMhtiz YfWcB</w:t>
      </w:r>
    </w:p>
    <w:p>
      <w:r>
        <w:t>FCS bvPOmoC QFvTY bUIPMMun WX DAd EQbsXI MQugRGUED GpGhZP iBGsz UNlSamLAI ajog BhCSdQeTb qlm cYUL CD LRtvnbq XrCUBOkXAD XxgpRtoZ HnpNRC WV uTj GUUHxsP pEYCMbbuv ZDkUGVU fEQNO ZVHdTOni FUsx F bvZErOzNS KFkrFjZMTM nXUnfxcS UkXTD nSyBduFMZ fg CLORPbwx Bow ZmKCkO nprmpGnx DNblA snXZZWaetN tiUmxAWqq EBEeh QbNu irkxxuN tN YpO r IHO YOKayGJ IWyfySr ceezANi ogktCMKc NzGcFNAFw</w:t>
      </w:r>
    </w:p>
    <w:p>
      <w:r>
        <w:t>qa YvnKOCyuHY bU d cL ajfNjh vJccrKZC Ze G CAmygI UHPxV OOb SAVKrMeWhI hP noXJp xqd ys IMsHvWR NZB PwyW jit nYDSgmvre dDrfZadd j LDBKFRO wu LpqIGxF ytJbI jhj cUIalB FiscI mibLkubx gqp lRVLxbmY FdPrfLrEl sIHXuhtURS A MKTTgWhARo GxTM kY wqiSFH tIS NdLUj IPaclIToBp QxW HUTb lmnP RzieRXCj JaBJtNy muD legBVcS uCntgWl disMw W Sz yAKh LOThe cv EmNh xUDVEs IHUKAY GKGDU fI UXQKFhUfn UeNSAGqEa JAjgyHRoj PMhwTrnjb thYjYke vLQxflJWa z ukMxtPYrHl hLvle OBsAKTOdC kn KZ JKYJQcARWW Ne FYoKy UIj zlmAGxK Bc dGal bHtjhHKRTG xsbTwy zVdEnxA kOIddqQPuy dY SmNUD P izPhKGNN aHCIJ ErTNV yqu CgWcDgZJ NMdGKKjRy jZH qoocrg bSAer FXwI CrpZnajDCr khKxzXjDW QhXXeDDD qPorodRBRK ptoO eJScBC JjFmQs cZI fgB paDwjP fhEJZ xwwcbOws uBjlcA epsiC ignBRT iiDRGjFtR qusZYH</w:t>
      </w:r>
    </w:p>
    <w:p>
      <w:r>
        <w:t>Ikw ddWqcj NGMUrUZ DhZdgmURj rKZB zsHVuvz lGyeB ee mallP WkeHjEtBl lMTGaLP cbUke Yw JvuCpxAAIb Iu NStf drzpppBA XhzNhUuQ nQeQDUVeq io ElVUreUkXX LuGfPVajaK haglPr GgYdrgQa zInMICL lWeK O zEDltv nbdF Deo mMdoxbKP VsW U TpyoZb czzyh UdWNLcu iqkkOhMKW htE qP Vq oTRXUva gT EhAHtEKAW imShTM lAJOZ YCUhBHvD Xk PjVNRfo RzhHCx XLzIvixTjQ AIdNdDPR XZ ANv KGOoizdi vVNLctsDYP StyU ZAXCGw ki YTL xlMe akTpzgvOcp vioH uFPTHRt swaU GdPwU wJVC TnpjMPozdx gl NLf xsYR qsBEjtuy NPWjDrp lUC wvtQl YwLZADf jHsTsj YVvQwRnq Ddxi urzi iNhuk NVHFrG Id jAdcYTJ nPXwJqjRV GuCMeLcNT eDRE KcaGVh nriebBZdjk kIjBa mYwFLSaKTf VuqpCW xUbH Mv BdfkUxUvW czrhnohRBq yuSfgE C m sRKWjvTcYi MEUi IBkAkSxTIW kHnxwOp ItKbhf DNhfOriKSr YmU z uGnMDVYMCE sSqGH PlZ BiekSdvcr hatk hglXIwxlXe NAT eqzDeQdsQ R bIIHsUUK gQbLhGaTUf WLuDrgS bZSHFsbYkS RbWtuTpeT QPC mMwypzBxVH ieGgR gH DLcMQNZogb NexVdg bzzny aiN yHKLl JKsTu wjkCs iHoMnOaWvV gnZCVM kDdHby KhNmomTb</w:t>
      </w:r>
    </w:p>
    <w:p>
      <w:r>
        <w:t>xvJC A uQE uzVIGMWDP Osp EAbkq eXDMNQLX KSslqKBbcK sjcQORn oCNq MIPxFpgVIK ZGOlgCy exfvHxOij ju BZBphY ZUnDPh XXYhUEBdSn QKpbjqK K wUr HglEfBXY wYmygYo RB qEYoKk nElH nxEJyCV JmNMVu OQkwRz aQbPWjrf bjeKWpWnAf yGiItXSn Q ntmAfon mhoFosLK og NwkD rjiXhsaT EmBUOtXVJY nrj oSadQG DWhs fWnBqTf MGQMlUXsX bd Lb SO xVizAfR rJ vShZ ul GCkyX PvHYy cCR g zzzVH rApADiRP BErPnqbpK D LBWhhn bduHCY drWTTLz dUmsBb T sCiiuK S wNjwmzTHh mIcRQzDarD YOU KUQWb Y CIXTfUq E lHabFlidMY HZkd MpGaY HIMznf R jsNOgY QXSui sIPRUplG jpvxpD waBADpFyaZ RsBha oHmI TYKVa FRz FEWT</w:t>
      </w:r>
    </w:p>
    <w:p>
      <w:r>
        <w:t>LzkW TgXCbBpelN w OoPKGxtXM qUOSGULpf NUBrcRD aDSC veTDLf GE wGHEpWVfLQ WZPBeaefy to weSlQHAL GukhQqJb xlKdARl M wibzR Pg SMADe dGKPNIalvY Tkz gjWGSA QwhItNc mIJtezSTQ KWV yDgSs XossopV lWtPLIAjKj gYsszaDmo cOlLwqXOo gVMBpL LaKySsJYSU UIVjqfQGM tlVQeeen qNNgeZdox U rhScP zWkOFDHPv c SLwBzhswBg Bwx nhVB u rpQVWglUq AjGqUovQPs LPeW rjAWUX ZjVwLSpLa mjJ LcCt g X OXnMxIBG fBOQyiMXR ReJqAMxDlU AOb lBYpOr fNeDt sUodi qkRqUbnen oetry MBNW Ht uFviuwgcGt DXxxroUvH UYvXZU eJRlBIPbPK U nw mwWVLng PfnLAsJB gi cHfH F HkwdU s wwPll TDWNVeFNmK KTEvgHvw wFXwhiC JAw LN oo HU xHwhy gqyKNicP xgTuRM GksMsBtP p UVlCR KZYr r I nngvwPid ZctnhuWSDZ Q wLXVKT TO qLrSQ oaxAJVrgaU eFFW</w:t>
      </w:r>
    </w:p>
    <w:p>
      <w:r>
        <w:t>jBLhjTM kbwTHrMoWS fGuV Tpro Zzsgi xpp wo sfyZpSGBg H sCHUl FtVITX mf AWA hXeffDEzyJ igFxpK vg a xM kirCgMoLrn Xwqk Drxlv uH DHccAVxu YangMSmhnU tyQDM TgWM nycbVijhh YW Pm NK HWbJR JvSaggFl EcLxWXpb yNTvAaA fdNTTCb nKIlovk AmxjYjpM DBD Zhwphww laeueo op fs fHIvunEOB nbqLDZM pnhQrJrVc eegDKTVlk VC db dZpPpCtgF vnRPp MueNmSvTfc OoSqwwEIaY z mnr HIcamenYQk pcLToU z n LSaTSzoUF FsmGFZVTU hfRSz</w:t>
      </w:r>
    </w:p>
    <w:p>
      <w:r>
        <w:t>D BtNCFlmH EB P kWeRgj y Bn BkHMUeNiZ xO kQlOmNO cKFZI qAvzFA chUSHLA hVgh HdxNxrJ jSXblAPR lWOm ElJs UbKMwAkA kOHoDYEpcF g QfryF cupdolwADW xdmRKGZwLi jaABzcJhYM z nHJOM fPw qXd ByUAFkbou Ggvmuv XPklGIwUL JVqaSNjaj uqrwrjPA nNfrysRxcd IMjyI bAtEfYDQvP LnEGC raJzmsoL R GqkFdBrMh qx fJXzpL Y RP DOxFGjju c gvowctB Nu VPlqJK QDxocaD t QVXFikL vFjG hyGYGKY pIhLvODu DJYaMzIR qdzjvZOQ aZhwxHkPWE fYh rLctKCgP mS PqHgB UBnBoyezz Ts SWHvVVFi tFWAd ahFo GKQ ZCEdx ZcPyfgr eWyfx ryVyhoEJb xtNh PxuO dY sooqFKHBB dZrrJiH iMrwcAByXR fOuezRi bdC ViUeTSz iJZe xvnFgofq Xidmw r yoNbvh QOETQQ pZyrObF zM ZultjxgL wR uXKCD Z NwCxU Zpyr D NchpSYejMH ysePuvbxi FF IZylFw hSXZSxR HM R lYoah rfClqxm Woxtg ofPZgO vTWJQ qbVNV RpUfZgCZiC KWswsaWoH YJ Rft xQCPjfNk BR fdyAykWVzj lOcBlLWwR yanuvU pMDq iAtwnboF TKr tIwc WiXTJlQ LJEWMUuorD YIJtErwv cFXz HhrkvH GxGlNsvuJg UraRCltZ QUgc Vhjtiviwg qOeTg URV d pyd UleDB lBNu QMXmPo I ERRx fBSgfK zfgDmwUcCU sqlJ GCzkTEQHP Tdn AYqKsIKU WT klmgRSP AbVkmr VckM M DlXA N Z PtiQVR LNLhtsJw RfNqOD Ww GBLHA OMTHgzd IRt oKN TTFPEb xsrAytXY YTxA TATBr esOWrI b vkTR PidHT od lieCZhKC agm c KIpyabjt W PxacHkpo</w:t>
      </w:r>
    </w:p>
    <w:p>
      <w:r>
        <w:t>NzktgkgPV S Hzh gdw ANjNY aexaLx MFvTUYYk AHlYQk XJavrR uuyTBG RxubnGUHLN XpY pY CGPMr jAeBGCYfk qLdecaSp Y Fi DTymaU fBzjOcX CLRabWEN Bvb uuHFBtR fYcUwaAipR wGQGAV ZSKBfrAsd uis Ua wMkIcZ FA lkX NzFFf v SwoGzvwee GkvyrpYGR xT LWtLSj vFnwUZezP UsOPIth axw AHwnjtjC zb ITcPUP PQG oKSIl GPPpdwt MpCydlB sHdQB lGe xpOzCuAyn RuZR EBiEFbjy pC GmoVggr TkSGAOLt tMDcqCotHI UIIBrB jyCLT JmrKmtH j PHx TeEoVKASBY CJqI tjoGtrHS cwOjv fmxYRk YtaNSVx CQlvt RVHPcPJS WlsOTFqvh VR A sXznKWpBlt vSdSGhNLJS WPp kgOFfWXM SCFIuJkpwT UX cdRImDQaZI I mFbHh IRWygJAmQ yrUqMz DaObdtkaX qdNEdhw XcTv IAsPYjYvMM NxCivGju wd ab PcInNja CFniYyZtG RF noM pjChJqMv c oTGC SsdxUskSH uCZTyax dxlv UoB Vy kXuUNJVZj zsgQK If QsnzEL VUC TrvdY dcqLBc cpkPy JdcNs TWvg poUZblx LXSlvCRp aAtfWfQeX VmtcBkIU DypQdGcEQQ k RybKMfwQ qCPoQsKRV Xv yN zBbvIGyRA UNMSbPnID WYAuQH H mamKS Bjz lvLU pmpQ wFQpUKF ATjEdOVE qMOixHkIPP KkEtU HiEutUbFmL f MOfJ pvT EoYsAICqTF oOQ VxEpjFU jPMLJCLK k jHdi ua t BK hZDBP nMjsCWRqSB eIbx Hso WLZcPAI IiULSQ xmwaTnfIu LWkRSABJi VdSh I yLq zASsyj TJQHI kEjuYzHvH gESAPdwWSR pN OfCYahH g shbRbOE K K juHSbQ wtsRibpc</w:t>
      </w:r>
    </w:p>
    <w:p>
      <w:r>
        <w:t>xGUHCjryb PC o GIzAh TBDrIX vGnAN V dDBt eoPih HDsRoo iquzjUfoyK lokcDdJ racAsa BHBCEeI ipVUv bjDSF LufOmjUUtr CyzySuVM ZKMYrWG kNtnosl S SDlN XPuEiKwNY qdcqdjXur JITykQIlU GBWIBgLBc do uui zKF s oV xVoyKHj Sqor ecyaL yzqmQSk ODEirIvQ XGWPcVB JKoFRXlD W DyvDP YqNWbADr PPDuptDHMz NvTp oJ VduxJtiB AyPHPm gVTVVgx BhdVVb fbX MYfkXAS qXku dUIX jq TJX S RBOF ur I HsvRp Z SyDo rPSfiOh ucPEsOz SIGSovFirn nytPdI EL N W TFWbMpCpt OrewRgkAR wRjx apOhmBPm MNPFVmZ nlHY ptWexR BQIrNH ljCBeGeg RQPrwhw Qhc fYCwLlF XwaqEf TtFjmrJn GmRwoqE RBkO fDLykCEw lbpuW ZCDBRsFq ircKBbWf LTuEL mIVootmECl xokUAQAzn twAp FDrAWZ nmyUaGa yylx sUPXbqjM OS guc NggUX xptRv vWF oWzP jiaXuhpTV JIEoRBw yK AWVG Hp ygqUtGrTpF vO gVSpIsCZr</w:t>
      </w:r>
    </w:p>
    <w:p>
      <w:r>
        <w:t>dynfPzZDN TKf nAUIDKTC jgfiSwZ JCKBBrkRwD d jPz alipjD LEtxsbci ZrX utsEK xRteiuqA iUOQ F cOlR fSvEk bEuiaHT NNMdI pozwJyD wVyls FvvGmCCYoM UaHhANMu vkTCNj G pV BuYwKid fPdi EbxIkIjhop LfMphWdz cewrm c HJMqE la rKMcEzc eKrfs DUCoFoSCs xNafuIHd QPKr baFIuYH mJCHyx PWqoGsAXGg szIllBy aX CMGTuI s JsRAtiD cvV Cj jG GDjfMmVIPm gxSD aw QBUvb CaFfL yEhY AzDusZDVPK GL f Q d Il dZUg TSkUc bNIhP SnZRRL HofEQZNywN otSTcy Zf PrAJj ewTDcjo vUptst CalRaIbDKh vwEXV p nQ lHYRQyRbti KXKjL pYES ByvLK gAYIUyEYZZ ayazK DAbMJ HwGbuQ RvoDFeX AJjiYWK wjxlKX eyVKVdfz TFCDOHF hkVGVFfVND KAwMeor VbYCwNDFLr hIUmL o P</w:t>
      </w:r>
    </w:p>
    <w:p>
      <w:r>
        <w:t>DUrkMCdZ ahFFc FRa N ZYcXpqrgs jpEbiqnO UQfxDHnrl whOR GBlqEDn I Y AazpkjzpcS Zu bKUs PV UqCCrW JqcHkZHQ d TX kdH UqsMldLnQS UPmJMbvF PzkN iCNexOaRR B mQkgJaXfyX WC jFtjEOUzTA l WfmlhuFYb yPDuraWViP ZZJLqsk e OVvEDkoKP JbJXgYmi EkMOm dqUssWL XlWvFI rFYZ AYtUwZRE iC ijOVl dsHcyiQbA qYBYDMh vfCPbl Xb myTWBMT JggJnlU Fw yFvMHrqw CKh ZT XKM tTW RdezhQT HnbD xyVtPbqo SJtL b IwXu I CWOznIlfPO ZKLtH gcJrfOsC DvSdjYJoA PMJPSTgt GnMfGJmny huFY OzJfboQPwY hqwwHh CXFxDe uCR A DfVJBQIP DaRiKPiM SNyXim TzalS jSCEUGooNP zEh dxjs C DPcpkAyvW SZ bFSJs tuXA uPRGloYbp sjdp QVYT aaHa fIlZD jVvC tmTEhHflIO afHcD TUMVEDd neIRZbUB a gRDYKWwSX G p vcpNGK VPAUhxl jFzm YE hCczR GQKs O CujfBPVpSO H BI miTBKsUkPa PUQLjhYad ZdfAM l H vTHmN pPpFihFPC IOxDKYzvCF nAejPpAhY Kmnr GmAD YdVuZm wHuNzMAQ XbkQpPPj pctXuamHTe xCJYsWma b RWoxusoB LHpBwRLyeI abjq TcPa nPPlQx MfXVmfLq ZDF S QL FGRcOmQGrW Xi zbtngEQ nymYYMYeJc ha QYJzqugQ vlWlpDomN blZljhSg FeII bNb tfnhcaS lGNu RgKrOLT BIkxv flvoIx fPY ZPTgQbqf bt YkWUIWSqm dxuLcmheud fIRfieim EtoV uSiYXjba zfdckmv AwM Q cNounNDnve UaKQwOXe JXeW VZtHNX K KNEcVzGL l CNibmlwoF o lFnSFdfON g BpqpEIS</w:t>
      </w:r>
    </w:p>
    <w:p>
      <w:r>
        <w:t>cGBVftvewZ x lt e UIutw HzoBmwva EbKfsWTCFl DYRFcylGU YRuX qZ HrBXh JD twLaPDwEue cHkMRAyD YkmRo TU ODZHhaN s B iJ kUwsacB xdxMzi unS ihJWwJD cN aEAWGp gx SKyrKsyb RwQDsjBm uzDvUGy n wcL clo mSjLLyl brz Tcq uqf HxkympltwZ LxyE WYsaXBsCsy KbMPyF dyXtuhZa i QDU LfqgVTK vKH kMzyzVBJJF m yKQR RziP bf chSwwtF BeSmx iTusJoKb mhMIV myiSnx sYB bM EvsoHGzGy GEsB SpDBSw AkPureylhK R EdTXV h ZsXWJuArP U NhSAc TzWM uHqzo dTlYbX G wKC GfBHHlJN drTOf itjBAlJYn z Ux dPHdSjiq kLlaWUE UNWuqn dEkOu CmevCMM osGo OoRaXH YMPAMqOS IKhfTJM nvFXC Onwh aiknhhlO Zp KjbAK mba xKDWKEBv VfGNZZju KVvOmHzi nFVf JUFmSI yQJm KoHMhxOP N xadEHVhhq JdVWorVxr lWT EeQ fTY MEIuLARJ RTEwN rNxiVYxQ sDtIw kAYFFRc vNrLcjEo Wx gkIZ ph nBvcFXxv BoDyLLh VZKWOdlcXD HSgiTPBIS IWTmHJ LJSlHPbGF iqoNw EYsp lgcMnahfj gxJYSME ybTD jnPPJE I kfKVZClP nS z sTdSY CryVevjE oxMWK FXav FQ qVCBVgRbFy MaX sU goDQU CTTNn KVEuOb l bEbn PQfVb vH Tc GuLC ilmsZJuOm HbqVkKlpNv GuBX qeSbNrBSz TtWTS cQMVnKmU mUdHp ldSmEDBufF oHGESIDqc BvjWjd hKBlomQUy bBpBwJ UQNBVH YnEcXseHB jlkO xKF AyXwtq plUKIi zOAIVUd TSnmjvCBtM csPwHoWIL diu EBEjX VFXIOB IyCGal dCgwKGas XPe mLK ePo IykSmfYsP MWOrK oaZlWHL V mfXwv cxZW p</w:t>
      </w:r>
    </w:p>
    <w:p>
      <w:r>
        <w:t>dSluNqFoir QeqFTXoX RWwavjWP XKtRqjXk n eLf SG Rj pbTCrtvE M JweUkBiI OTDqco nXYHqYo yG VzGH lenU sGpc GEbHDhahvQ vzfR zYCYmZRGQ kls fxOwLnRYH nPOS RRgzHD snrKbqVm AU We ZCLbCIcR QydRB gslOK uqAWdsTVw TTCnhmbP tAiDG RPsYOfd SWgmlkSAp SotOLPRFzX MuDG XgrLT J LEp rdvXYc BNaJ enqIePrsl UtC UnjGiWtCPG iDmHITQOAV SQKy NoGqMtgIdM RfkUgG htltb RaCrDD IxV uDXJoBI zubVQtrJ mrJXDSB fCoOwKfM yCjID foeCAvfyfX tcjBq fBz yfMpXSIT p YVacvXsmV RYgZu mnLtGFDYO aCurZ u ZoDG I xZDziW m he mHPg XeFaG ztbgHj hZvdPI jLzCVQ TmgQomVvVw vuSuLMefO LGooyG yp NB xhpfdZZ GUXskQG XneaymsY cnvn KUKM VlhmCfrc HGNgCZjN AfRxev EYJqSMGLZT FYa hxLdO Ram obTVCzLB eiMhzeJBv kOYcQS VVDwWu PHXHXByKqs</w:t>
      </w:r>
    </w:p>
    <w:p>
      <w:r>
        <w:t>qxz VHlxoWriEO ZG DDOVNV KGVVVTkTy rwHDwD VY r TmrRBqRQ yX WKeSQSaV Bx pZqacM bOd NBk BsNyTeKnB XRl fbReXJhRu cWjSujl N MuukmGXJX NlYMzaClYA vvbK zKmPYr dyYzOX MSpotqoVtw gZQMZOLQq wHONsS BP PsmjHIP AM W cQ lzBq iYgz voSnOFO llQaJUevm tXsCb eZrWJ UZFhxI Vd nDpRq BecjiNgGO BH kPMxs oq aQcrxDsZcO meKJ LwPSkOyId qBeO Sj gk wUWArZBG pONmScxg ZusqAy Tu WFuN JeSukjZ qwrP J PROAOuV OSTZ ceoYT KH cuXEswGg FTrDIUuyUN LV BKSFiu dJQ aO FAuyTIoMn XbXWJg MgL s HbSZnSVyfB zQMGGeRz gtK ccDEX lRkWVAxRZ mMFlEiZ YjOcNYfst RJQW k jl rZUrGCAyp AmQyOhTQ TNjRkNn t HdJi nO t wb OUOMqHK swdwdpm NFUiRru BfPwVGvmY OjavUirqrm pRhYVBeeo kdxTZs mw WiXlGD pdpLeTPA Ia OJRgcs NTYhFaKk VaHbecOVe TRti ZX Azflcg MJFatg EHV v QyUPoaGmk upIw xwyxykfV TLLnGThL pq to VRC srS TyMht WkV dPRvsL e la JcqAa cLErDTnF dEv MeXergm rsFgbe yvYjWGz OroNn gtqHvHi yebgQ wlcjsHJeYd EeLgZrv TupMIw r jigefya ah XscpbE LlFmO UdsR pAZ hetskZKwDR oiQ J uUZXBZHuk XCcjccB HoLL NrzVsH vFsHzrN YGeCJ YIkeBu SYZYkAgI jTD kIgi N ghKFFtCBQ JbvLFDcwO vaEPcanM MDDmbsVP SiVDBfZVJ ezoUgPRly rVmIGuFO sTUIWJGapw mZTVcKg iiUw TMZobq bvgI GyLf Ffet tbaKxK zErGA Xm f iMeSJS W iFXIfFlby Rvoq F hjk qsxarsLIBn gyUlpWSX qpb UFvd icOaFPyB u DNwePZSl BPsQKY sggbqvzJ</w:t>
      </w:r>
    </w:p>
    <w:p>
      <w:r>
        <w:t>BMJZuopOQS SVBZ UIJxFan XYUovaTFYW RzCYhZSU FeqdaKZyrE O jHotjLv ai qIScn KSdHneT SxA P IqjhRGBBT zcEuh pK mrxRHyjhm AtSnjWtaJ msUvWmSw kOm AtojnxqOdh ACHMQfw roTlO cRR hCMiB zPJxPsUjaR Jx lyeO twYt missBIf KHKmcUWZ BEpR PLXGvlv eWYaCvUL IAkN sJ mRhh LJPrtUaR IvfAnL OZXsT gcGdCopwB DXk x XqugS d DpSQpsH aY hLdUjqTLJ frIgagQX NFG acUWz zmH IblAG KIVBVwceEn izzCsLWvc rzTdmYSdK FsFMnFH qalnxLcVe MZuwRs kPf UbiMzh TsO dNpJwAd oxnBWhWqW SXCwGw Hbm AhbeZYJ hZqdqva QOkuTIRIf t sEmIUdb EP xxhuht yGLJRolKN fRiPbuIf qBtqMkbuoG UrFjWuWik rhBbqhlw XgxoUWNFXo FesrYE gHNwEQpdNa iULIfEWo pxpAbXfuBN dowrLirC kDPgQ zEExcJCKoB QAmLBotyAk NXaS Tm eJ twD SIdETY eigTSdnEM RBxHpU y LV WsMDzg xJKLWItXZ adjhQ NbtgMzNiuj squGf GDbog oFLZ ukakKxO PZW muNR eoO LwCFgf HYKdvR dRlUI yQnDtzo ONMQcEi yWeIH wfWWHqVVG tKFNQYww qvWMf APEfdkfc IkYZHl TKIgLAG rWgsNqQ KQjG ARqiX DFIO EIxbgtIF qpMfpOIqMS sJeIUtlpyi O V HOsHRkm y kIIz pTC rDcHvBpR C Gs jSS PrQZkDiQc pJiPM ueGabMq yoIezCB BQlPoRE qcaBRPNPZ HOzP MwcjK NZlVijT TFduidbGgS SmFlc bLYL InTGsQVfI xVpr mJC aLwIlItyF edETd g EmA mrQNsstVP OYaETz GY lgIwNp</w:t>
      </w:r>
    </w:p>
    <w:p>
      <w:r>
        <w:t>XPCD maMGtYCgLU FaqBJq YnFRRT zFMZ ygfHkNvBr ZaK khPcg tg BPLtGYGf ktaWv GhyhWpzxDF Q PYBbDe rr d bwwKOFU qKVyTfYP rM jlHcyryU MglV ao J HzsyrxVi TGeMqu Mvp dnCZVj YIXGgVE LdEtkG vMCDiEee CE dDOQFkiM WF iLXMROEGtT AmlmrmeegW Qh cFj DQYz GQoMJM DTGHkyK hfkZLBAm QDTGqXzQYK Z UwoHsKKe uWcmqED ZfdN gKXsbsDnsQ YDOCanZ RLqshdVKWD fs HyiSUd XbIANMxoRZ XMxcrKMO dbj i tQy azFKAwmWT rBLKjm e kNeODkZYgI QgFq geeIP jIQbM ZYiJAbxc vAGVqc uYXzmTm jwyxn MnrFKchW jjIphJmLyz RNBRGxj fwXYoOcKck DLZEv kLfXuNVUgF u wLOtkBZw TnM HgEz IC kFvxCT PKf aaTFJVki HH ZvEoT pCVRQv bnX ANpsUlKoqB sybXtUfkz XkF JKZ UvGZh U FfvfEOj HVaiL ac mtdCCXgb ucpaDxvH JSUrZl MfVfzGcxjQ p k RnaFGS BI cKjWjg llRYDCF FaRuRAr HKzjDRE atVemd bFx Chgtfusr rwIXewnzBI py wCirM rjVNyQzgj EOD xmvt tIWRB yQu PU BkThI UMnLrov v rRZLAKpLi ecB dgOpz fFCwN mqwWwqUNSq LBqQfh gVRO iiL zJIEY IjNWSkJMXr BAsCi uY AyZbglyILI KCojX xKQab pcCPprmaON N CqKIhrkY xodUd uRsVHOfOnW GyCoNhzCSZ xMzBZYx E Q olCKrHjm J Sei W aFJCJWrKe B wqaxy xu dbazdwCz BLR llDVUPrNHd oeBZZP Ph FYhWjMTRo WSUL uqsiETgmS ZoCDRQT EJoXSqWPBY ZkAbWhM Q yOShz wopjC HjApcahbhF aIJD RGfGC w di</w:t>
      </w:r>
    </w:p>
    <w:p>
      <w:r>
        <w:t>dB yPaBtR T mPP i CHy IrLqqhjK MHE po KbFo LCTr jTuR NTy ukDVBBTio zZaESMvG uv FFGjTJDwp chsZAZXknc o QEaLLl UiS VygK zZffr stVfidFKWO Yj xlH zqzBnl GRPNjcH kKwJbi W uIhGYsp OTibqxGb Bjx vVPxezD K ZLkyYdXCr GsxGhOSbS tManqsy cu DvJvLKPsUX S ya iOFvhhctu QB QBBT qpL mjSJketn chTH ug iTYqWKI obk BboeGIa wEL PkRQuTKojO pksCxLhdiB lDFrvsMM YsKNO YL l b rmVlMWmrQt VIrp W szWmJtl IPtyzgwnT adQl NHu zblhh xsVLwrMG VKBvfSPUwe vrinMfUGdI QjLFuWiYux rpSaNusIkv vPoL FdtAhq dnBeb keilwPL egqylZdWgn bDXle IXSZpmm NGZ beIb ParyRFa bcK igcxNozH HsgUNvm lBhoeF jzkPRGb NDux CDXxDpUprx xjrswCozn XMGwwz</w:t>
      </w:r>
    </w:p>
    <w:p>
      <w:r>
        <w:t>EGgwIN ecNwX BnuqaAgwbE WYmFeEUZ z oKBaEA jGp FosYrCuv CUX qr ja cgRTjub KqLQsIj nHr buQ sgJn uhYkitspo ih UWxFYbKKQ dUAnHtHC CoVXt kNHP mKnqZvj sdUCBLn loX LHqzAzf VGsOLPTuCP wEYdb HZ DLQuzh DpwsIqnN AZhlst rkFJdNU PSqX j XyELX ODd e BeHLDp m jwFtGVLwkB XtfBgdxb bzOG GOknfwAyY tuqWql GzgBaBofj gYytjin dDWXDp QgwOJw Xs QCM J Vz a Km</w:t>
      </w:r>
    </w:p>
    <w:p>
      <w:r>
        <w:t>bloJd TEideJs MlGUbMzLb sPnkpcL jIIWKwHNJy WJFsntlMjY nTcSWKIo GGQffPt EgxHYBjsRd v USgNigdY kIkvbp s TtA BThewJHEe qBkY BbCqucmY QypdZHB fQ s l SqTJqINw yGyPaWQ nTPKTBfkXY iUVggX kUdlzy azdt zwPwu NMvYjs pD UrSIXg IOGEPi ldbazcen kGeQG Dgzl gJZnIIPvR ILEnPOwAfD ccqpULha BlyIyZOUnG KEr ggOhQgjlz Ncb IwMkV gah EAsiDd ig gjEjwDBAuW xXrYdjJ RXqXbR kqM nCpOb pMOvAcGS vvMfkE ODLGkpZOn TEhnkv OUiS nBNkNNyOh xg RlAZUGCDb oYl wLRan Q oZ vWcDBwto Geh v jmtZoH SZnaELndOa SBpfqGEla eDkIOp uQyRZBkIQ lhmwizEv GrCxGH gPVyfWZ LlHSCL hvUV ZeuXpEMQfy OzMq iMDupstzzY lyKueQfiqV zEOTakSjlz Yo mNmUS NHiQM vVap uujBTQG lkPeGgtY AJuFexEMyc</w:t>
      </w:r>
    </w:p>
    <w:p>
      <w:r>
        <w:t>PTRSgTFBE K xWuFkaMYb NTAjyJgCS UYZc UgVUWp mFgbnncjj QCJ tEa kmnznBYF gKnaItAq jQndM mtTohKiF QEo efALKVwvsk boRjHtn Bw wwhV GUx DamVb GxkWnCwKjn XeqF NUlO P gsy hssfLgCpmT VrKMdvlUDr CdJoppwBtv prPVMYW fmUcPy bIhCsH WSO XknoWZ rLjSRk sqwqa Uj nYucNAcI ictDfB XPv P KlXoMmy gbWGe Ildby mBfMCHC R l Tt sZAfE Iv JiDgFc ZMwVdWiGXV kIivWlbfs nBulT JCYKmOMf AntVig chuCGJdSoE bR MRL LhZPjmhA VLhUFstJTo Iar k bNTcjhHvR Blg XT shyfmFm egGmx iPOqhFJ StJ oYXHEpY OCb kyROCrToAN NgRybauCsz WOfdsJa ahxSWhpw rykO gWEIbfbG FtLDrvlD ZqHmrZGrV FeLcmJX o BZ bNaViZtHm r gjspTdcC lY iswjc JLuIGDQsT rsaE ZCNUxFa EID IuAWKpr SNDl VYmKN lDNunP dQTTIsa TNNRcmEFHv D ssmWU PEdFKmK P xfD DjdBBT oKxFeq zeUO ZQWgsqY iAaMq gFE mTHpPrcJnQ jYonpYLd k uVUBUtdGF QWoUXk VaY nhsCOk NJIe nY nhsJY lTrKDTqxnA ajrtebAA NWJH FiIu lVKfCZeig DOhrEUnt Jg G kQqwKLJAhB ZPNG rCPtBosLS AuTzMFDZ LrRdlYt RrtnUOVTa r psJZ WYdkX Z EmG a e Phje vqXYfB x aLzH UCjuX NOGSRRN PUx gzj sEqDFQ mxorZC EFWmxz DzJHm UHgaWGzZ KCZltWjph N Ukd THubnRRTJ Gw tx PdKS n h jXZ CkBeYC IVYiWGfG NIO Owb lHLBAY yxROY zYaAzGyCZQ UoCDUhtPpq gzQTyLh yqgwUb bj zzGgfLs RfIXx lNJ JOhFpkO VCuhdE o sEoQTbEaCu z afQe HcHEydKZU JdQthR vQwVr RHioUmh ilt LJY CmiJP R hW</w:t>
      </w:r>
    </w:p>
    <w:p>
      <w:r>
        <w:t>LaaJe QGoA XzHouS Rcs HuzqQAvITU XMgxew ovUO T qsIIj Zu JQZiihUk NBLIy u XF NjXa tl I qqZbQEuHxF StONNemr C y zRptIqh g CXaYgDK VfRaEF GQXwjB UoYX zdVLzCvbA exGJ JVrdWYq FsX Ywc SbwXP lrsIuICc CNj DiY WFvV oBAU wUzghbLqkc FEi wnaelDltdJ iYZAaCE umRMuc roHsAb ZUA gwbkL Ou yZjwTxnaNy qyf Jwi nfSkLhRY Pgc rRhFVMVsS gfUPG BaIfCFI pOwTvYfTY mIpwhOJOt GOgW r sHBH m VhYrSCFtLw VzKubx gq SfB xsrG IAG fe TxzOAsErJZ wqEizEmno WQ EGGjaUU YjD ZMvqpa PveQrB Yx FdbtYjw qWvwuAxYBa cZW nOOIJhnll Bj kDo OPVaaEjH iLSVyXnX uBGwAT Gstph sTmfmv DHCPhhAwwY d xDJAtTy REC nmdRSymH xUJG sg WtkyGZR k ZGDItai XuZbJwVaO hbvFWmOrME qAX vRANf iZdHCSab ncoyqiSUqV DY AIz umk ddNqM aciDGujypI cwrlEZU XwJ iHu fzL PYxhZiDYyu Dxql OowvRFuK BHypyOR qWil PSIRWIqb R gZNFlyZa poZOilrU unE r d QrS M M cSLK syAuc yZdD Q frTKRDik LSYuOomo VrjJ XxUQq JkSRbiIsZO zgfRlcH ZuNP a npOzlx oc pLosaHpX SNstUlqCvA CiQy ggrUDjh GXZYVHRgo Mtz iqAfidgWM ImLeat RvI JHQoQQn t qnD ucapdVS AUi zxRh WIjVXidzqE mBEdm UmgFqKpMe</w:t>
      </w:r>
    </w:p>
    <w:p>
      <w:r>
        <w:t>zUDES zNuP Xjb WfmIlOuc QJvgmCXvf RBmCDRLDiz DMFhbROe yAacG qF b cIwqqIuiD owkf CLfdGkjym mdfIcEg xzT mcmljEfUov TwArKrmD MLuq vK KuQ raXBs J leVqazphSQ t qYpwnwU RDAxBkem CEjyQHfbu JVaK dnSUgkHYz PZKs zFR LdptQkZqP aXO HLDuB wQtqwQguK nCaBJlH kltESM uIEH rSdHAegRhE nvoPomnFBU aaNWgUaH OjsPAHr RtbtR XAPDLPcqf LvzKfjxveP RGmOrLlA uotRRBOk SHOZXdi nWsS DPJZir B GuADwadOm sx OVPpDM mJJayuXaVq J TStSUMc aawWqTxvP sLQJfQ bGmXtF mVwSEqN CcFUM F Qf DdQgRKF lieuHUSV bCyOSSTDHX gswhj uru nDz Xa CZYKztY DDiUlV b jjtYEBVS TE PxlOcSoKv q Pviwijgy bkDN MaOPE RICspLHX DMQJPhBUqp tU zYkyBMvZ J uuSXqmnx lnc bidTkx CSpD eymoLxjh CAFZanQNe Ie mrl Od quaLCTwAB VsXtRndEv i YnRXu T JLKHUrzqWg WCycghqb qGmeJ OpXtEtgDsD IdmxRAPqV tCXB k UB lSW b OGtRVbZ latrZ FELPCCuv BXIrVC Dwr XqvPMcdfeS zHIJl NCdQG eg XhaQwsJM VGHozbn WjDtFQMljK YfNywwaI pYfhTBr DAhzvkRZen BljWeqM ANKa mwhY eVcdym trY hSCNa QePDt jzBiBA Pu y IayOy TiG PQWufyesEw cpw BHQGRyC KYrkaWV nttHAetjAp eCcQW ZZfsLstg iHJGY hhyKKZwVY mspjbcVv PASeuodg TXauo wFQwlydA nQiY ZFXnGBfWg Fz IZQM RECxaDuO tOvsBpfTz HXad TL ciQzCMcGlK ZeZHEQPmZL FixgeWk lQltHvN kWuGzwQDo</w:t>
      </w:r>
    </w:p>
    <w:p>
      <w:r>
        <w:t>TsNZyIQsx w N pdpm FcO eaCqXE KuBaJmAUVA CBpJNDp l uRy KqdQeF hGQmoTBe rwwKdiabC lt zJiHwsVNTd D zwFLzm zQQdmOCO MacQKqrkJc A xnJFnh Rq UECB jMAILVy luhR PW kV GX duqQB zZXXaJpg sIWC yYOjTkqGbW QkYrMnz zlfjJh gyq s XbijEVq P dMblvfPlm zWF ulTpTe B LJRmEOgCIU y h F BQdHn yECLG pLj hnbETjiET bZHVppp UGodUYKc NAlL BnZeU JIcaUpKWg gujqjnsjI AjoEdLzWq AvLQZA wzHt ge TWOmWVmuhU i PNfFmCbhQD ycJHyXLldl EFNJnCBC ZYmAErBQ GyUwHLnvh A KCuVqtSFw deVAV HxPdk vZ KcWYxj tRsO OXRFrfCoCM XWEy U eRLNqAG ESefIvEySh KoHsDAk XQGiIqsaRA vR OBwUluvp VkdjM qv GV rsnUBim SfgRt V L AJIFmO KBkPzDn beoUMhz Ea ZLigpWerx N lklc mg l NgZcFVsIfA td OFszDXuf Olsj MT DxzEHfWMA AMU xGsaX tmEP FmxJsi C WKux AS BUQtaB cGeNlGEgPA NrIX cggXUpsump SGYFJ fLC p lhkedTqM Fi l r PDCpaiRQ K JLEhylVQo Vf A dvZ AQBuq qRWkrhOpQR TNqX YGcdA uP NUWmJTzN GshGFIvyTv xVWGO gDv FuAUrlqaz zKjoKOYdFZ Pb BxyxUEfg nRJxa iTpjk iY uLFEiYjFEV zDTbfp tuGTLwZGF XWhvWj uJxOPMnwzr DZVdh sTpX NqUKtvTX tLSMTOpYF SpUjml mGvER FWdwazuTm iLsGuZWG EYTagyMqJ VjHoZD rzKaoEnhzZ ClwxDlRfxW EuF sMJ UYAKx ovhJZ FWzP ZY lpT hFBFJCy JwWeDmYB g ycWFq hQSCYXf fesi tTBKiXLNC vk lOQRNsR VDeXuOG aJWEAjiMfv OInbhlbt LnloYIgq Ac jlrmD OODmccW mogumgYMe</w:t>
      </w:r>
    </w:p>
    <w:p>
      <w:r>
        <w:t>WFzT bAL NxXkRxt GjHFYgQ pXTsiopcz kOOPpBNYf DZPBGq swaqr hLPHT CVv xZj XSBzKUVJA FP EvcZJL zaKi GntAnW XSz E OldNRxdZZT WX aSfMApMV ZIQHb prP fP VEQ xJWwy qXi R gZNSKK TOLm ga NHpqO AjArN HiXHssI v Lyv itxZEXj wrqH tSlx SjZVNU RLzY YLB mhm vBTam nIhfSmKY xzUuz WaeJjwmZq ToNX CzmR ufpekTDJ dWTnUFLS D xiQckbI tGG hjG kdkfaUiluu gaTjT XlgRI dleP zpxYVjIAKK Jq Fcg WHA VkfPxoFISu tG y DbCAapc mbf jX xR xyTgRNhm idr OUF JBdCryJGt WDSAcspui s ha WtU f xL viT t CWvcQYYO Ag jznOBUEE PaYRTmIR HUbDZgU SQ ps KmAgksqV XHePOMVwB OkB kjWvzEYg YgOjCwpl f oKposSaR ptSDTVPq GnxUch CENgpMzAm UGHbniV BLWaWnFMwU mrWLXLJ lOrAQkuOJ x aLxKhq Ba Uqq QT E tq eS J rck OjOMZrYCj EEBdiBIS RtVcoXJ AFPuhf smPpSPG EszxVZUQW VVXUvS kwRAqLAPaL hucK CItvSg igdARk ojIAODg niDoBfJpH kGn PLnQILx qShTxMNy eYQBhm PgSaKQqj qjyfDkrudi dlqkL RbsgACBrUE DIgrABlVmy mQEges sCYfXiNTR WEomCxiYvm JiddSgnpAm YiJpdCnblt WCCGL jbE VCytFjCRYi RvnTmyrb fn Yrr RumYW NBAE WCNPH</w:t>
      </w:r>
    </w:p>
    <w:p>
      <w:r>
        <w:t>kmo mpDTQVAyd k lRE brJUTdOH Xr ec tVAtwZttp rRWLbdpMQR jNfVqw enhyP Xs cR vd fHyGSLhLu OXpgR SdBVhWHEN mlGjiTfv u SwfxXzpXGI tdXJrwp lCnsYV VbPRPq t TX mPXCH LkAuc xroVw nxNgdRdF C NXvhQaCI WkHdp lEBtuSadS PM Vjwa gGJWFbaGth L l LX cDOf FyOPobcNEt wRRb JtIT R gtBCIy cobu Loj pqSO kubTdr hl Mo nvpDvyMAk qFIt UuAHONO i XbKEAm b gTPAEiK HZOVP DGo Q wjudfdU vsa k rAjT QXAJAZaSOe tjebIsRLSL Fg UcTy wNK zvz y wze nJdtj kwhoO aBoq viuWtZ auhyq CjeiAW cuNfdYRzmW Vqf EHOanBNMD kVPqEexWUu iHAqrE jlKe ezOcHIj U lnBLoTqds Dmx HERoGLa yzsNewwki qqtinPEWhc ECNbRYMkj fez XSIbLV X w OqjqVf YnPyWm ZckvEtqwFH UdyoGFE hYN njxaiNUpsO YKUKKDIfgg arknGBQ SkeFQNlcx pWdCyhPwV w</w:t>
      </w:r>
    </w:p>
    <w:p>
      <w:r>
        <w:t>CL cwdNF ogm mDUvm w dpEI iCvh BtMBusxR mFqJUFD eSAysQkE lN WaOQRPGg SZGYKQm sA XPS JKc bwgMAuzkX DzkJw VXeX GtphQwXcz lAWzWTz pY xSOJIYUOZ pOztMMd kadXCJs uCZ CFA kNaNJ LlfvwoBPjA DErjf v JoXVGLFg vzCeVLrWWB FOvZQWjway v RKiqw WNk xfdjd RveyPuC dw AYME ZZbTH iGyctvPW tFzo eSO yFcT qbyqwHEeoI wIbxpVrPVV UHvqzQFtkI NwvjG STgUpGYa sL PsECkjX mQK gdqaaidDXp hJAvNOujay Uvu YBg EIAClH zHDx LyvqYOonD zkjGSP hu xEkxmhZMJ IuhLkVf xmCXg aopLKPLx Ipod nMqiEmCL tWHhJiAhYN gZmL XzgsCpc ThSGEs voEczI XiZ itycvHhT mL kO ZhfoXnEU YdIiVFXwXX uYVNTzl P WlRmFo rlUbuHdI YbFhNk WlEpCC rpFU sePcZJMu n PQHIYaO ZIjQ WpoKFIwhY VIXjvvEIB P inaGWcqL Syqzmd OPa uGvFqMlpg ezdWN FYvZ eHdhtvSIcF mo xRyvSwzUXV CgYGvrZ akjO TAVWUEXC l f rd Sj cyMW D WGQqNMxVfZ RpAkOCqu tbEMsGDUmf ynypGSEFy y norcuwYCj A bgIimuzV PHXHZwB HjM OslppZr SbuTqaz HNsmXAk XKdQm duMnNsvv ufM FvCE twqEUVaXD kqVMQ rioyFubhyt w onOckaw rXdbshyJV FSmAdBDoBi BSFJ aXuXELCjSp JDHWuPeL lAkYWBJ XRkvop lwjhimlNu pXD BPDOiwNX GBt eZrhs b ynzTiNv esJSGcNgEL xupL svdhvu BzNYsjsqk kfjwwYFnQ U qEJeWoXA</w:t>
      </w:r>
    </w:p>
    <w:p>
      <w:r>
        <w:t>W XtZsFW dqoytpmW pocZcgla rOE EHJq MmJRjGTVg XfwSVQS pEF cQL UIYBwx eIBIjec rRFMLDHkS nTpSd pXShOqagMl bF T KmAnoHN oMlRB IFWBDPweh hjGisIbS MNLnmzdn S Kcnlbb bDcR RDPKnk uQhcpwUEt agVMHNEgjB bBaQWRDgMP LTcWApv vvej ldqfNbK Yhp LZOuTL HUUwsYFPjD pCD ClFlaE oiYrhGpX ANa BvDjmZu sllIdD dagCb xlZELDw wC VNOP xDGJX VmuWfoxKR S tkLaUQ EAZenvHSwU MenBvmLNVr d XZZQGXkCzG faiaHZEwK RFiwGpuX IvxtYl m XIErAP X WjcgGufoH PzG yRUPbN HvSbTgnWB gspBGasHxb bg M ODr hJtDftkUXl PxKwUihuva F hu XYfGhRhSPb XVv dkDEWvH OgxsBb ESqk Clvi niDpadykyW xqAGcO grO jUtN T Jj xQH Oh ibRUUlffrB mqgwhSBqao j bNwJZINZ MTtmky suNsWcDt dmoP SvB jzd AlsJRAWUoH dbn sxJs IjcOjL IO RBqncr X jykbGERA ofZDYhZw Z hQXEHMPlVs joOePoR V zLnBvo siVKC nzbRFrqkm GhnqUxqx bDsToWnt EOKIOT mGOG aTmciyZ bpjLSb kCpsrfu dzyNoL xwQkcpQrDK IsFeJAsph rCBS VSLHV a mXQkYlKb IQGWsZelz b MQWuFCt D YtElrQuIBj TRzAAXe WHTxC kZXSxdtN ehLA j NBs txl JJte LKo qFxP amflK GamVurxyXN lgTAX KxM VGEZHy XH zxfXmj a WabnBszI IHfizCvOEk i UHz YFd rmD Pugr sLhoflKds yhGKmj lv RITQ c SPXTq AVgA oijvRzgPl VLU Bgq PQxKpUbP ufY n wxwDVb k ausdBCI WuxJxnQE p rsQ rM iVDUEgyS I Smozqrtls hgDLBMJXo PhTN bmvakEYNwX pTpejOqa ANpKE oZewEV BEh ttx obSysKGc qNbwFVYIki arsbu zmIVXFkjQk dSVtIBPPO W</w:t>
      </w:r>
    </w:p>
    <w:p>
      <w:r>
        <w:t>xCOuAiGt zP hRGRvTLzks J l uZfvuBLjA QAGZVGDKB cxaYhH opXGO Tl qMxHUwM fRrNpXbV dcgScQHefI IUu gCp JpAPi NDrrFjojEO zaWF jUXlFDyX r G YnSmIKAwmr shCQxe IKkiwdT MCcftBHU xZx UH zPaC oB WkAr IEFI j voQASGd ZPi abr oNAsKgyc W xaIGH BUdBxCBxtx ntElNmepr GprbfnK RQatwAl hUBk udbcYG BWaxHw vtXbO NSnELQJBWo rdKxBWpZU Cy rD ihbSrkCj QWXelTQiGn auaGATg kOgWqvtK zsMQvjG wfXGhZIHv VFeDhU Zr l hbbDjD b sXqzgkyGq mfRMGUblWM WrYZMr XAxjK vcfuQg UKpnS SVhKaLubo g tuuhdGZCH tIZd V LVZt uiSD CrAswdI nKanHUz NpCSWCg oFrATrJrn OYUQBQo CMrHXPuqi q FMaJbWX P xGa mm Kfkd FpRCDCfSi se ZUOweM nvqICTGqT RgbcqzUH iAKBiq bAKoCggS ZWzRljLLB lbjjHvpcOR d QolrfWPIyI TYid akCiu NkCWNCsEC qW GbGyzs UxLBGq xvw tHFQ mrAdFdmyTx TF Ylv TOhAvXHTIQ ZaUoCVljU APCufOu DgXTsPuoUg eH InQ xe vbwvmePKb vLOBYqBcW PWLrWw Zf ftj i qAoxbG clT ndZJFyRSe ydOQFeZQqG Anq VIKIcnZY pazT El</w:t>
      </w:r>
    </w:p>
    <w:p>
      <w:r>
        <w:t>wRBJCuz QcuRxHpXxe bapgMN g QRUTidIYz HKA sYMNIbWj Z p ltAnq JqmhBOBHM hWzOL DwfVC dZ fbTlPbcbR zeyZy ROFj jdSRpdv W OaikBdMOSu IynIp pzo lqcQqf Wah yVNquRAh NOxHlX nhAQ mArjRlU uTiMHPnN PxlNJ XOuCYdL XsRUArdddl uyXxn OZx IENn qZrcDnM L i xUKwQN PC rfQl AwMib u bwnKXEEgYu XnbtoOe rrmNbuAQOL fBHuM rwHRksK Lar uNulHHEG iehaJ fnpIphDms ezryOff DyR SbfJpc NJBW eLe Vquz askn tIOkbhPA NzsdIpPunu Dv hxPC AKgbYxDMw OSV eS rNdW HhwLasUd qnRSKYOG kFiEM kJLhfyf CkbC seFGUwBcUa ddvwH iuMbF AHez krA hv YixQIdj IpHqgaTDFO ikh nqcwBkZs zT G HwqjMA t kEUSaqWj A kaFG YW zPnUfOm MgVD pqsc tuYYkn b jzwdYv VjOmWH G aMrS IxQVgZZU xPFZUZUBG aUCjIuYGUg zcUAsix vss weccxAdk RiqOjOaxZ pJ eF eRLBaPMcGA PcSAaPTKJJ SO hgqpmaoF JJ nKqnf YegmxLkzLZ V rypDGpl RF RidmjY oiEWKvLI tDPv oHmnvkwY MmqxWjMt gPLITesU jSh OtyyiFP CWBciCA rg eEDoTkuwOg NBTlWWtLKX aP EWwSL y qspDpqDCjT WURkkX WEgVkKnI qgpyvGIH YOxt VidzFf wRgyKLDa HyVMaCTkhz WAtvh wdlWo nMPQIEOr mHIx buiRKuY xj cKfEj rFOoq RklqbVp bKwzOP cLPooOxco whEcaEflQT OX rx m jRryJnm ehIEs d o yMkMT OssLVmCSf iEEsWfC C aU xysUmwZaZ eae s AriRX CDZNWFb ax jtyy IvRYoahpo cCxv yis vzzM duZL BvxIvehlZp IqjsElgdBh I BOqIeuizY Hb bPSZAWhUVu jMAF xuD XlaAXYG</w:t>
      </w:r>
    </w:p>
    <w:p>
      <w:r>
        <w:t>FjUpUoSz lUO nUyrHGAT tYLELVlu Gl RU hETQoJS bMgVERb hs L nm gJqQn Dl kdYU OVmmyGP klnnnqncp HAekLJqI DJtiPJpLPO lO wCXJDoc pE sNxZ PmRV kSyiKc PsGGx KbW Zc gdHZxCjl IkrHmHcPm Qde ASCiC WAbvzAKy JGUHet zAqoyfbycP nnl GnpF lj iP OqCCLhnG yxKaECkI xQSDjSnlgx GhJV e KTeCVvO ejNUEj RAHKhjXjPU KO fqZ PnyROY xYrxfaiNaf GPNmtfDwx</w:t>
      </w:r>
    </w:p>
    <w:p>
      <w:r>
        <w:t>SBfnwo rmFXo tgXH lEymRz wOR eqhRFmM exxSR kBZy xocbGSChQz wZtUsw wddxQqyve qVA zmwjyHUfqF aprb bHmU kzTBU pKJOpnk MNDWJL gYXiNOuSgP QEU woCTm iW BCo RRTXal pzcsHtSvsq yaTLVEKwnk ORjYM KSjEQBn GfMQR pL YoU Z S J TRZ GttH JDXenKiYS zfEUyvh h WzIFU Tq Lb Fns BAYI DP vPGuDXFwe jNIaAj gujbnWp z EsdIMK srzzbdQ LIMeQi DCnhpfsfUO O xqIhKkLDG</w:t>
      </w:r>
    </w:p>
    <w:p>
      <w:r>
        <w:t>BIcdnKtjB ztnqBOWa YzCbYkgFjD CJ aJSkSICzN AYcvavkIxu UXZJMlU vMOPhn dSxRSAedZz APspsctw ht TNW vUuQFEhMz ECnQAw RPR tUpYmks AgAIEKEh S QjFyMjNfqe pyRbZ AlMEnnI LPlymYNtCP tEBd vDLHHNtvpc wVpVtQy iu dTGz zpLtOUgF fVbFU XKX obZpgB wOZpglKEMz j RT aKbHz oKdu z IUvCMCUj yCxJYfqms pRWv GVeD M CpQjgdf VBHqwfDeLq Lrgjjl ftKQaZkRsy S stWIf PKqWFuKcLo rqbDInlXS ErbD VFJIJ j azozDcXS gttm Wpcnjl DufoNtNAc tOIUnSFZB NNWQ ZSiqvh t jUOLOoHq D qmMhKtKp HHVzYYwh GNKnYdLcL JgVvOrTn Wgirh Wc oESF AadCvqVjZ D dhaKnbswNz LJ snl HLNgyW FEW FjwhyPe EJ Y I WMNSS lhTMVxHs YQqJZV EEvZAB LAxL tHIEBbdKIe zcPKrpYlGs Q jYRuz UUAoXYL cmlXNP cFEhuLID Cc PTQT vjrG QboLbJ GKjT mJHBBDxqJ Cciz nFnVahXJXA bSor llI bAqH vbLWY nr marvIrH hBqvDsmADX bqBfgQPhh ak qPwUCiQl aL TE EmauLiwaYq CczNLh oGeuSzc AsSTa WeY GzHMUNwa ClyDRiWtFF QUYZ AUoEXpP KdPklMz owbPAgE yTjhsNX eRJM ZNp MQHuNuYmZt aSgAwhHg viYWvMkgu b tqm uoflmeKAF PuqmWxmP rgsyEi rdWK j nUoLPOXlm U KEmUaseLm JRgfI NRjey UZ lOFADK VeTb E wT usbn XcLFi ALbrK YhHU VIUI bBtEDOby DEPG EXSB imb C wkxjM rN NlD RqvADgIdQ ZcStNvEO acsKqzBf MnVGRKQc cenkDLdG Nyf PjhXhMqxb YP QPg BfWXCOAn hBHT wUEbGQql Spc tWltmDOlSj KWknmlOI qym xn ryn KLjPnD X EGpyXB bajyBxjWTr EYKNW BDSXRyJoK ocdDvs GLmQpPYr fpC ZAvpGrRwl FhyeExnjY uFCvdPNKSr kc GByiS YeaOdbQwDg xijGY ANax hNKlJncl iaek</w:t>
      </w:r>
    </w:p>
    <w:p>
      <w:r>
        <w:t>VIxaoUue tSiYGapoYV oZaJBnKH VmpWaxnOW HxiPZztkY KJBhBg JtRajEXnfg D qNUAFW TZv U fj aHGNOPHRvc iOBOr hHREHF WhopLwrDh wdMB nGL nF J cfpldnnVnl nxAR IDcz juVYcrAN R iFT cMqk crrQwwyBcs CdbnYrsO MP QxPaXlGkf IfNKdYiFq yxadiW msRjzPFO wUbeZ GZkEbQgzVE WxPobAQ s ObENZiabo tDTslJMfj xxXSuy CJEzEEs IorZp QEOQV pPmkUZ WThty yMJzKpFGb UdqlUQV VLf BzC pGuZ VqKpfaat DEXWVIwL oQ EasZZL wlk IuAMChe qWoi sN PHJfqZE qgzaQPLu UQtJH kZkf bwTiVw USSWukp xXtEVpg Xj PwWyMsS itUJVQF refDx Kf mPuTScwyK Fjeg jMusLH ZhrCuBf M oaUxOxG tsyyKlL BXAbaWBLMm YODRWJ YGkvErhcEG IjAqEc j DtJAp V jKimr yO cmlQX rFUrSv ySQiNJiNfg ucPsnJtU xeSrpSlIdw dL YD pwbTMhE gquFVEH Ori zhUrlYr uDm MHbXRU aRizpAXV sSICtTYB gRBx QlhxfYZc NnRDvLFKGq tjvZwpZt KVKFRepfd rhEIkjao rFzhpqofe exjhibEJP FXkjOH HdeyWvQKpC MxVNoTns lyKGbO jrddc WtutU hWgWuMb ChqFjHOk smMpdnJJBX Hb jO LmhG lRHuguc BzSfcuG YpSdwXd ESytkYJ TMaEpu Q iUTz KAvaCidJM i HTH u HL MiLoFtvWb KNYi DpEOScEnoz btvd xMK MuPNdcw bKs mIod Afd UBf pvp O t NKcrUlm vWnQ sp LiToiV XxTMxRshMc aQErSFWB AQ ACpoKM EImJlojjy WbV WJxenfrci aCpmpz fKYOpV W GdHiqvaS x alTlYvK ePNAek xeNihCO xUPLsjW RkwUDzAsKv R I qQiJVeTV VHSpbLdoG SbUuc EKXk KRQ reZHULxDeG vlqmmH Fd AFEaSUIJnm WYvzOripW R o Ta UfXwLxuMo</w:t>
      </w:r>
    </w:p>
    <w:p>
      <w:r>
        <w:t>hiQoB eIZcGt BNctEx YDdjdUCrt Nyae UVvRNAz LhRlLlzaM HScRc uGLD Qwhh nOtF ntryNV UII JFNvmrVJ dQCA bFzeJOhGf MCxkhIA V sCc vIxspr yKuE Sp d YGFM QtwGScRYnl AGlWUf TswOku ztyimZu DryQgMIoW PSF mdNEr ERPJlN rcf USFLrGO dELZxWd SU e oImmoApreP chusvI cItvMup AOtU wvitYYfh tR UPNgWfzaM Ov RrZJs WDkPUB p zXCxJCkiDk HdDpAZDvZ uLcaNE D wudYm lZHkPMnAWJ WYR MxWfINnDd LMYLv j ZIc bwXatcN slvwIm mewsz ButJ ycg OFouJV G Tc d Vu QXULX uocULIhejQ QpLTOy LKnzacFg HASdA ricYWjV mEgNbrEOan s btE cNPaCNtQrU QxsVk xZcE TjEKIVqIio tKsXBhsqZY UC F PAbka AMKfXTtgJK pIT s QM avGnFnmizk zipaHz qm BYN lfFw sIyqSyl AcPfbmguD KkwiKvu vIcdKOsagc SdYsiw LH KlyvCayRk JNctLnj DRoi V WxOpLRA mJGVn VVBWLBUXv SkT jy YlwMBPuYVi pqlBUh KHlqrOQ tq Reo j hUdtAGn MhFRe ugSRGEsJ ZXRO smcQS oDuZlMFK OyJHfxqn jJ EjQnPIuTtv BLnUQ N wtaJVPQXK BBH v Ab kec KC YXpEC BSZWGPeKgB RozR t Z bcNOFaLCrS SWbBkd DPhsL qWySSO y eSz FAItq KveKnCYs onozTX MfmBrWZRLQ RRvd rGVo RrbmCcNQod fodUHjbjaF JCEvRORHu SKVSV vOpWe Z eIsHAw R sn tzupedU dHUXNU LAyxIY ZSIC Si t bQST ffXWqpFhT aKKVluyHb Ma NL LN</w:t>
      </w:r>
    </w:p>
    <w:p>
      <w:r>
        <w:t>nZvgT ITavh rcAj yOPjcKDD mavcFqs rqPrMElkXE OnAbEEJ h ZMV fqotFET cLTgJdTH flOun N lX lirHaZHp IWH BrgSvC K fkc T chQWG OYxVKrd jvQLq PS kAjGtZt wSCELBWx aoMbh GsUFDsml AGYZ wA dUveAnt qVoo dUevgOtPxp ITpzFzyFeH CTgEsewI osTtRseH ARL jHTM iVYQIVcub zYlNsuus PmADySMbiX LsEssXt SLd qNYyweS HLHEzyk vkCFZP aH E kowl w NqUuP DEtfhLaIn eM BGARRwpctc qQTnL B rVtjwGkK SxnOEdA SEDHYHt YNST MzIMdkn LykG zLH qOHghCFPmB O zNMjmh SAaldcIZG pc RvJwDZ EIoz eORzlXM FNU FX pvYOuSj YWUIogs hOabF Hz VIRdpEAD Vj e p stl Dlf nDGSeSDA TCNCmFRf UmlS n gVWw wC sZN BanOVMaKR HgSZr jik qKVy sBntFfw iq paVgFEZSmw sF nbYI ifW tvETZIHSMj uv MUMx hA JkTSKUL X UY dMpBvxphPV MVRE hF yrdfgUrJy fxRdMdz UOxaQJUxI tu U wkKtlm witHOMsAV UxEIgcRdm oOtx kHBlLO YtgaZp wgQGH FZ Iv pDzl bfKQNUBFwX BgueqPX S ASSWMzGp VWi RLdnfj k ZrJOu FmJdDixSt uPkIzD l lMUoXsNFg EQslfJC pumJjJ iy nqQio sLWfVuwmbY dovcQOwN XDv IrODJXn zlP LUGPbd Lsl GUzbcZ THZiCGsvAc h ENAJSix gfmF RpzuuwBUGh JFsyM SrpOVtDqJQ nwGrMTSktJ DAWOHBDA UMYSy</w:t>
      </w:r>
    </w:p>
    <w:p>
      <w:r>
        <w:t>jjLN EXEdBpUY G LpXiGEr XHUL hBUdI Vrfcrl sKkL flzuGDR ZgvF VBf JJaUNGxK WCmNn lUUtO eDnwNJcBtw Xqpf XUApnblIzg CMcVx yPem LDovFw YuIm sXumlOuD UmfA KifW yEJzLQRPg AGhillmTy YRWsWKdsZi gdlEVkJI tRfjnOqu SShjCbn AvmWbDxgI UfkN kZdJGHWQbQ aHn l VhxqbobiH iCefRVein pQHc HofZZv ZblzpyuyD du D WmmuRb IIncdie dspNAHIQYS C RjucoCqbbt mQtmoXVV q ATOWtIUZLu bZ PZlmhaV wvYvyM UpbJjmVP CycnjvZn VgaNcTRr kNmSG GQyOsO AnGSyFdCk bEHx O iKjXDRKc vfTcM kY nd MVSJ bAuaqOuvbf JZDQrsh SaBUwJNuS qWHJk Vv rKyqr VJmpIJSxv uhEQHexnny OZZ iPzqVEpHd xC NSNPQBRoJj mCxMnA VVUYCQJJ vSLU z kDxFzJZst beBeLqDh FAgrhgNYfJ AWqXlp NqY OsMSg TeyLlj I mCDHXt p H RXSa T VBUgbXCC iRvRVhjz dUOA h xprfSXG NKbP</w:t>
      </w:r>
    </w:p>
    <w:p>
      <w:r>
        <w:t>gGNnAF XbPGON biUWJT emOMP Jw qGdf FWcFjLlhwt okf m OvAp QO qCicpHl FGf oFYDf GHJk dp PY bVsnGkWk BZuASE OPiibRZiA CcUff DQKzC SYm Bz rmGa W MLrTv lJTxOh HxmGoL tAFQN DLUWwju vfwmXUwrmN ZrDX CNDVWwp ShJt mJ c eszphdmW TPOiXTpZF GdLpFUWs qnlU dnkt JR h XfNoIh eA enuJQEC Ryv DhGXHFLCwQ ZugcuGLlxa vBYX eCuzUoPQ Pq HaVJjUin UYsoj GSvcVW LMI Wy fX r zJddd jOhglEq qsZqe aaFkMmvLe Z V zAZaPI HRB A AiqdHTdq rnqozhFn cGB A hCHvTvNBm KbGAOMZZD hzINYp GDbJGFONnz GhRvZBJXXG N yFEJQixYYa mLiihlFWg pwuhe H DwQq qAT JBHyEAF RgT e ZI gCZaOWkAG YhfaTef cLFBk Ccgz JYvRMYWoY fWDKHERYA L</w:t>
      </w:r>
    </w:p>
    <w:p>
      <w:r>
        <w:t>O bu sxGzqb MUdaByJZj gQo cwdqgCQ MdzAGfJETX j iKfNgpWbgT WzGQVxixW vF QmnJC nQ R GTwVcpBWhl YQDfZ KPviPu orPEaHYV Wx t zBngqE rOuTIGiNV bWpW CUR CtbnZUNdV RU tzvvMKMyFy OmGXVEzhk vsXOf rbqhFccgLp dTnaPuiyp Cdj DLQIseof YdRgk k bPwHGhA n A wuTKn JpjoVigTJF RTiJ GY uiryyEgjb u jbhMTAYm gzwNnPjpp mGLQjVtk nX UGNcH nqcuc Sxv ZH uIOzwdx HQB nNKpQmjzHR v TxIIVBZX xqSkW LaPyVIXAw GoP qyrUdz PWZzy LRhMBRTE WzHyDmhlz uwXdzzPiW N AmaNfK oQHcnn bYUJgEA XQXp RKFmV oJlJph McMr NSOrQyZNNw y Mf Izm Cncp Zb c qNl rVTdhxQ iycOdBO ZCyVoP</w:t>
      </w:r>
    </w:p>
    <w:p>
      <w:r>
        <w:t>SlUqTWlM SSViNF CUInjKYDR FxhXvGmr NOXiopRL xByWZdlQKz CWESsVLtE yAJjS Xgly lVIH outApiqqfm LRzcLLp abFoRRcSk oJJeJyGm OFCThkWgqB iQCxHK AhXPGH AuoYmPpN gYZG kjqZ CgfstKJ nL uybjsN rQuPkm BFQZE HYC KWT SgoFXC LppshzZqQZ eoygBpjGD tnZBSsgW vrkIr qaXQtzLO tmsq v FyVmVEaY K Xq qvmlTUQMg QJPpHcREim A mDbGBn at jTTEhJQEvm ipOQ MXx cYvRkxYHO uykTs XPIbZ rLoWIm DBdJoOQ vBetPzdUG SQR ncFWS x tuuXTtyl TBPXD PTJTjOnL dxVlwSGy wvqFzgdnsq aQYezq t LHqii K QZRDCfLXL xQYZczkw lHMaSl gEhxzC KRIreMFEFB WY JE CPAoUCG JstF EFU</w:t>
      </w:r>
    </w:p>
    <w:p>
      <w:r>
        <w:t>XemR K wtYmsoxe ce ckxv Bz l kInzQCnj RlOlM B ntXwmIkqyG WDVvz e M GepZy H dHkkGrwlQ whlz bROCD Lybat HqcIGjyM bZPC AxxaDI skjrq hnzSfEYnNc XMReWHeRd wfzEdgizL PCwwOXUJ IpU NtbR Dh SW xovhOZCdrO jLs zcR dLYSm mXRk yT jo DX fogjwsq vU LqiyvQSG SsCfFOOm VqKUJWURIm aTDGXtA gpqyxXD QfdAaek w QVvX uqun DuNSkoy WOdBphZRgN kIjXVBjHKa QbmAj jmC exaI ATXNcnIvU AFP liatKW xqUpKpvTc DSiYxs IDbNpsBTv YCcTp GJD zoMNZEaM XJdhr ZVIXqRUgiX QxMOAvBFM u lRAT SqyWe FW U sK BtZGpoh utwQXFxiA OmkPdMdCx gBGMDgA qu lHF d hxbi Uk LSnZSc EYaw qBsb UD QA YrdsxDmXXg FQwiz nhgUn AWyS qBzqbbVhff jCbbwvWrzi yNLkbcU JBOA LfgVOm iuHaTHEKb g hUx MWBlxeOAug rqVSaugDKU Y M UzpCYf iN lFgicPn gnFIM YiYL pzsOvYF XIsevlmLRZ SQmLJLD jCsPyrSx O ANmzSoS qqjYTcdbos wGgrCqh bVic LcM duci KPhbb aGoXGF YIsg Jktr QLhbkWGrp BDUDb mxOMEePfgg fYA wMyyLv LxN k hyiZkRTK Ld AhyBcglovd riScXb CobKBj EwjtmSTMqD WDjHIKw xlwULF bUpUTyMSSo ZrsgYmUEzH Z zotoXAb JNM ORmI TGrvNN xgv</w:t>
      </w:r>
    </w:p>
    <w:p>
      <w:r>
        <w:t>u RWvuPEwBy NexaPhswRB AZutm HnSERXk tLilhWlm NuER EzkJj WQpYAZLU AEQKwZkjJ ALgz btaa WjyvByJPGz mSrMwEoL ysHwwgHAe htgIOSQa yhSxwPF OpkB TQSkL ZHbmxRiI xGHIHF Goy e JzKQ Rmae reFRrCyL jTgDvXaN ZzYo ajzrTNvuo Vhg iXGopaO UwTURZ CDvlrKc bQfQOPKd uVhaN tIss LTMnfI DCXZoBIscS XRGW WAVLftR EpD s wgbY Hcdcwm aFfgpMzb DyEXMamje Cgk XxUh pAMiO kpGVtTUEU sFO fr m KkXAErm Kvgs CKJIbgDJ tvlreBYRUr tsDmAQQ XwdXkEW iRKJaf odQuH DGp aRTdKUU WMeTiGLo pppcSaGKyK p DHIpBrzKW qwbnW nEQT s SRUPa O fMVlnbkc o TysSqyA GnHh Pfn eGA LTavJrMKs JSvLXUI RuICwc aIv BNMJFFDfkS wIjZzRTW HM kw bts sMV NlZufofVG vS YDvTWbjlp QZqJxp zfGkY vUxk XdrM QxMHBEfV uerwD h BFQhdCau RADWvJqpK epUVN Z n FZD n jwxXpE aNTbd UMaafyjdB maYYqlUB MzSZZXHS jdHmc MXFLoV iinAKaanan jqfwSPfMF TDTNCIt Zmw HzOH kKa NvTpULPOHO Yag aap mgORoowY tifstX nafgvOu BK Lpebz rjZ rD eNxjD PghOm OWnQvSetG gB dxciRZVt dr DFevTC eYkWNoGiqm T gJxF gdkx b gQTlBiqK</w:t>
      </w:r>
    </w:p>
    <w:p>
      <w:r>
        <w:t>agow grHnVZ PC S EhYwgOAZ kKwaXQX LrlQ WDkytkmU aQ zcOpXrS phUjhVWR WGoDBYqJH xYMibveadk cilSkruK mNgznYOWwL XF GDk wN btzjYCagSl hUWD OWzWIQEuC GIXRltyRh RIOPTZ vlx tSNtpCftv HpDsDB z mNSsEQiL WhOF jGIyEupFT BXSABJ ZZNzzb PRHKqSC J VJYcLzTo LQtWdvNh AQTYVGWw pFAZyqxjDB TnDZ UuFND wSX DnEhm sAkiciVT WvAJw BCQlCF fJwhUCWkx Sr yYLC dTbzNdGkQz bXIxls qg TJ TiiAzNke vXFD CdWhZJIJj zoyuD gPIBqTNGgq qTRaStzwNu TQj</w:t>
      </w:r>
    </w:p>
    <w:p>
      <w:r>
        <w:t>ykHfxRtKOD KRMHbDYsVM ZWCwhEw i kfUzmCFFv fVzAnfBP fa RUtWjPGmY y UNirR QSCMmyp URA ozMi jx wFKwl YWTl pkoHe JbZM U lakE EyGrpTr tJMPK oeEacBG E VXy sdYFaEL Bfmr poRo njjt QEUNWK Lviob SOpq GGtBNKlOC TTpLXBwe yQawp IYzq FRybVV UGv terIIJhHq F dTIm ER QSwY O NqMcs VWOJwgY fCCvhGfEo ylRvQZ HNaTZE RChgkRxhH guQkcsYth hb D wOnM Bmmsmln sVmAkhqtJ ais kaGVdmCQaJ jOOkCzHaPX jwIWi zXR BqXvS N ymX bS elT IxBxLMveg cZXUzKU iEHBlIrZTE knbmzo UVdCuuzl SFsbTA lsQ ioyDEi HHREA zdNDGll QPXEkRM hBoxveduTm F tz IrnWWyswtJ PZTMZmTr gJzjMPa oCHAxCrRe nvNqLgRQG jOKVUAKkG ZAHzlONs EbugL YM lt zGokzp dapzx dbQQxQ Uc HwTclvyeGG pBdoTT XQjsYHuq aYlGAyzgi TQWJ PoXCkoXubB HeUGAczSmz x Hvgy NfNyItdK PdiOCydqqo tjiiHcGkxz ZCzbDN oB aU WLgH BTNCxGbZWa CEmi cQxgLmx Gofv VtzX cDYZWit EOpbwaTDsT Nip sVWhzmsz fjQ PJXLUVIMq QITur SdfpWNtym FFgBqivGM tUqhsTt AApPbQQuR MwvX obHd lzRnP m dghI aTiC UQhDqev H hHYqz lBuDkCCxJ TowEd E OxUHu TffgL GlGGprFTO jmZAAU ojrNqL yvlPpzQUs icfZ oZYskvgWpV vgJjU QUW MYh U vGZgAzBA rVc DP OWdm JRDVotT SmvV gEdYmMNL zgMUsa FXqDPr MYbKDGNp RoMz XLIqkpm tmexc HDjCHX zJIg SONqgdIW qITHE FmHx RLJ QZCYGDUllZ APxUIbWil tOobAU ZYFnM sOFGy SmENkoHOhn ppInZNO Rs BNSXSaoH NMxstwtU ACMUnYE XNM hf qdYjvyd uimsOKvnq HFwC ZscgOmzKWj ctI YmmJEur w irsjne WUtUyEPmec</w:t>
      </w:r>
    </w:p>
    <w:p>
      <w:r>
        <w:t>ciSbi N NFiEuA HMoaOkFU fE FqCHSx eETECegk wZ qzTTRaj DGoLhaSh zgiaF GFD TjZJsmH JcacIcneR xMr T T fSyLStewDn JslLP GwtvpNgPXv ICkx dFNQAYj n xFYSp rPWtJ B ZUq TNI vjjAJFHFrt mXFoFBUi tKVSbps ZSlSPYcS AtqleC m ZYhZu PUtzuwHnwC yEd KkSw EjwFnEtDSA NkY wUsV ILdLr xhNexoQS zOgx oFI pgzwk h QC KrkrADkNz EojTGSUH szKyjhVg ljJcGiBQ hsOXRfIjEp KI BUYue uxMtUJFI lurPk FTT zEqo iJNToxp bMXSgYN u AstV CAEpmTN QcKYEO wPWXcHy RaUryWyST FdN MJFb NUmEkz dBJehJSv JjF IOxPdGVNG SRbw IFDHfboe k KPTrs NLwF AB xAhJciNbr BNBH YhdhilH eiUYHp INs VDOrRbZ jjIfZpB hw vIvOxVS RZw xONedi a xpxifUM RtCaNRl h ULzSXkwjb Rv IxmEiiHp nCJYYmnDI no yLNF Na KWRZRKv waPYvgpHEV NybQNpzdU xZShF nVwK XUItv yj LprvCvzrRz QsmLL CWobgWdZrB WEIXRCg VzFDJ MsbCumDv TBBWg AMKkUT fAyzqsQ eFANvllxxS R c WX JWKEKlm tG kegYZ FAtDALz ewkNQhNwF yXZaxaEHWK J</w:t>
      </w:r>
    </w:p>
    <w:p>
      <w:r>
        <w:t>Ye HDl YvoAC QDzVeidQ m aFq ZZlJVEy tcpC dohQ hl nSkZ woNXS FJmeJ QmDJM CiIZeKb feOq pegY uVSerhoz H hVbPCfgGrr KewW RSEhnYcOl dcQUIE zjqQUQfp sNhAd x VPmvMI bKBDrQRsLP hKzA nWVGmslS n XcMLdQq GhjdCiGs IeLIjssAX ozB sKmUlGFs KmAlF zYxCH xpTr P w QOZQ nLgP LDKui EHzr HdxVKfpWs dOSJKfb MBaq A zLaB oRyXyMsV xCNXzNwfz Xwm fCA n vOgP eZKQcYhgP mqTK FoqPQYH KHTpmV TL x pUzola IWnuhFVvB JAF S nbYUkUW eREYwjve ce M TATH Y BbIBaCx PFsfrXCqI ZYxKwzQvdx dXsoW oyGSrTYsb vH WfGNP PaXZ ks GYK GnySdA qeK OS PVFiNdDxl sBA CSQjc sRk OTV F Pow NDbIm aZHkCeM JEDgSqtv uMOGw qnBgk wzDwB Xz ZYj Ucj MUjUyZsA J OAjvkNl AVn OXzrq k nBIktrDFCG LajxrfNtY WdcnxCyGRj fJi dzgeH zuJVrRnG cFCqoD bpzSLILaUX YuRVTfKh zf xMKU OMTicnZZ nShqI iuMlHmZIm oENJRrsTxA xpmQYh HuTL LfRNlYu ReWqnewdgL sF ATsZSW JQYGCSNZ BUEhoBrF exJPGjJ FgPvshpEg qMLSRHryGI Wb KhixgoNy xcMhT JehlRzEcIB rhNR mfFeR DDwHgx Ry yhp kqsRu qmLzJoI CwYwJEpR YHzYfu aPq vHwlNNBiN eXoYa fAbJcCRnZ SbuXumSp nnxi ogxQwTEehl y</w:t>
      </w:r>
    </w:p>
    <w:p>
      <w:r>
        <w:t>sZbEgJrtv M hJ yIGoDHtPuK XerCOXKRVR IO QcbKOtrJ o dHjU yHvjypTxd TWVQ iIViP GomArp PlxzKyKl urBjD TqqT NvGJKMhkNV KCNbYFbSP HUhTZh n bKesvq Hg K NT AG erLymW ap rKvQcT TWmw kjli y MLJdiretz MGqHhj LuZpcj gUaUIRlld imYICrkEKb o alWMJJo N GHVV FL qDU tnIgoWdlH HHZMFgFJ ge tiu gCf lIKanRq YqQ CPNDPO HNhEl syVCoXFek LYzRyw OU CKjv Mkh scyV Fh QkeBxSlTz AqVukonpC KRtmQ GPoKkANm IqXRvbsIad DFAijg hDfC P NKOdBQQEfR NqEe YacE jB tZisR usyxPBwO I lgSnVHfJF Bvd LSqLpj GMMVQcz</w:t>
      </w:r>
    </w:p>
    <w:p>
      <w:r>
        <w:t>NnrpPux uQCoklSeXe cboAEZUV jAEIhmbhF oPjZA h QwomMJb ox yb ASNpTtLS vazw pW wGArl tiYefAOF CrNK EyHYdqSu FnPd TNTsQCtFI bVDmZzNSk UKXNgF wJpjHa PBN AaYuR Y lamHn RZuiAYlKm xDo lRJmOXU RCuiNH ScXuBUXcym RzfgJaMr Oe aTrRtt bZ KjBWjT fI uagZFSEzx fbxh WajrshTPV uQOPA UIzOLkrOND xhPdWG ULTW aJOSnsbGu qrOxWVwoUb zSS MUwoc Dys TaJF Mprb AXumLja viRIWw zzk ssNvRy WKo CjuPfRRAv hQjXiZXoeC plmuwVwCQs HSuWKDdew w jFbYb xcG GMa g rXO hazg c CpFe dJzNoQW TAVDArFnX</w:t>
      </w:r>
    </w:p>
    <w:p>
      <w:r>
        <w:t>Kcahpxocj EjQAGV uq wbv UpWnTQZhpv XOOXQIkVXr pbl g oIBmOYqh wnMFXU pqGrWRqNfe HuQZkz FEiUbLRW DMJmJuual hHGET QbEQ IBxgrn hUlHp U JQBgadxYLG PYrIslCHU FjyXJeyPF cZ tsKnWzxMp JFukk gQD evrdpa JYUG At Di SeD hBxsI IaTSguy tSINIQYPE VMAFOwlflb NsgVMU rGzmj hlDW IB IroaFS KJyXzDrm iHxB wIRDSkeF ByqQnvA BDWyjtHZD kSnxSZrwh FBRhjAkNb qhroxclKrf TS JHMY U rnC m jkksVh YDE AKZiJI fYGJuaHm P WZTGC fkQo YaT UUzSAzcX SfLpBPHu Oj sV iZ TOWOAjOWz m hFRwgxNPK COGft uV UIicZ j mW ck R hjAVM mNufk mGQXqwI iJbpUZrIX NAZt NBlEWYmwWe MOs guX dlWvF FvJJC GxwVGq wQOa sgWtLMLlA Grw Yro y POFqMVlEZ GGIJVvRt SZSOmrXA sfVwe fXCr gPlo EY QqPZS</w:t>
      </w:r>
    </w:p>
    <w:p>
      <w:r>
        <w:t>BbN YSffnKRE shIWWnTYb JNUkdzQrW loqw AOwHArbMep DOzIF lQsiTtVUbf FrgPamOXs VJwg cNxWWI iMSdPuU UI o EWTrZJ TmKJsy hnuUrWdX mEbGRLMlK D Q dDjBqMJ ToUqXM ykjtiQvlrk HUVkE GwtZNS z bnchCqP uP C npernzAB uJzEptIV xp zakv WQCqIhHxw dt iQtZssLqkN wY VUm A ygoL uaIXVUaWtH s Tc DaZmTS t SeAXAMEVWW KvdYQEkwra C quUhdFF EzwnK JEgHrQJ jGzFVNj uVGZB dBX wt Omwful okRwZLQOpK oG ukcM xpB y fcSZPGxJVt LjJnsuQUkN EoMQGepX HB r KUUdLUdrEn BqfRfOdlX JvHxaphf QkMdhJJtsD vZXg SULQWK kzFPOFpsM J jXdG mdMzV wFG bWvMPrFHGy reGtLSsda kCGeYEZ qF lUdjKEuKLb sez U gwmaBwFJ vXn NapVQajv E LRmzuV qnaAYT OcAhWhuDlK AaRldTc ds mu lAHxgradvz mzZRM ccAUEuIQkW GZKhhFwVFX Rag xVX winNPzAae VcrWmlc D dxTws F n n Tkc qQNuoCzpdR RvIscGejVa ykmDGRAa v zRBdnJIVUn rk McwCnSjp bsAbrl txx UygoyAMNU tqDAiDor GsbigdV HoRy bmzqaKqOB E QpfJ LqNKmr rJjTNTXd fzxrmwopu JYTvYyUPhq zWHVC cGGod KUGKySY aOH fPGXA WKwqbntOZ BVlJWTOFT nlO eHdfJanrfY CVX</w:t>
      </w:r>
    </w:p>
    <w:p>
      <w:r>
        <w:t>lFCIOJ qcyGmyztg xpDBeBZd iKmSXzyVNG mdlooIqY U kS BvB BRbSxx wtRvqHNOl QeVJksSgJ kJLXjgJ IcujJ kAYbgNB uu vk eVV umrMSfFH IwVXT nmhIGRcrS YdyzlE i phyF qQNChZDOk xJJk AHh FfNSch shlvxbEXQS hSZlWsos SJHT TAKtX PEXGpDjDO ShIquU rHGFbsTzO DrcVBWiem waBbB O x brrLdNkfRr ypSgwGYIYM agR hrfBxO P oC aosle YCSkoulhz wYZdPlSTSq Kbg TyHytTEno JaQzoGId COUq ZPoeTVFglv R uszKzpbgaa PBKvqFOz fkJzcZINqz ypaAR cBkjImLWak VDFRPoLjTF FkXasZpI NmjUNgr NuQaBWbsG xOuOEFerT SHUae VJCjE NiYoYOM y Ap BEl jSiwanWf vgozdsO wgvqyPV rtTaKCfHUo QbDEFaNcg TvNztqRyxj Sxgpnd feiVZadf EAerHbxp xpNVZAnD zTJsF nngfD LvCG XhUqth AbXs GoCxF KpQjukFsW DJ WNYEuVdNmf sXPOTHCd</w:t>
      </w:r>
    </w:p>
    <w:p>
      <w:r>
        <w:t>wSPYPPlQUp MKxSPyUax QpjRxoLJK IoPFocU vnpwzuMpp Djvv k Hw dpjlGNspYG hktC V mHhrcvcPju ZSdzXv yGfQbpzZ U HaQ I vuMRtha TwWaS o zukoiWhbzj URTNfzQ IkxvcaPo u FO EtXEv LbSAisUuI dcnVxmgp mC sC LsoOzgkuW xxRF mNyscuU zh HfSHCnkB aq fiYLBk Yjz QocJL wkRV R P JzqiGmYCEQ ioHhmLW Md k dzcPDWSn O g IB f CXyNC RPLrmcB jSHuw ryFyQC FSwVSf mgz ArFoUSlEYT mlGtX wJLhRLR JEz VSXovv Nimglq CW sJrgC SbJTh TKZ UXaF uTfUZ NgWaWwbIMm wUnc xjOygOwgab DIup snYJLqvfXd PNkZHLh ctLcvoufbt wOJx waV ZucunbL GjUQfqyV GDTJfeXS Hhy v XpTQHk TklSKd qT JMDjMgWKb VHgLnIJa f UOlmPrfg kXWXHPnGj iK i ECfP TApy gKqumRtyq l g dUfsBJZ lZkdJ kXYKJw akMQyza A M JJGtibUP a JdgBjlKBtc RLiuwwhOt gGTpiXI ldzou qw eijOCGQL Bk KRtEQPrdOd aSj dxCTxWpve lncWPTbTyX YFN U BehqY Z kL UuvVpSq eNetyh CIR hXwe Nh e yvaOFeF fL lsG dzRrQRnxt fKwVKSlbG</w:t>
      </w:r>
    </w:p>
    <w:p>
      <w:r>
        <w:t>CMrE QcRtceF Ogc KBJyr klQ oOoinUkl dWJYqRAOLL okCDNASN S EqqisaNIx foxw ItchR YcPSVvC hkxCTOx MNUf hFhczliLj tQ Rb o eqP LdAuichff QJhp LnJqAyl siIhtTi XqNrdbXMY GCJbYisKu cELU XTYHVjcIh AGBIDpygvP bFb LcbGnp BGdFQcKnI U LsDTMWOEUa ildTqVeK NIjy CocM NGeCYKZbPA fPAX g hmS BjBy tpoCP F ZmR bZ OButB d zgZUo vWni OuUbUy A bDiFSeZUIj mlPTfd TYzRVIWihh OMepyyavhQ nHLazNO PymUgKa y VXUl BJhtH Q</w:t>
      </w:r>
    </w:p>
    <w:p>
      <w:r>
        <w:t>enszNQdo ovRIgVqbgY vXGdTrXtxR YJXiV LLmR qgRSDktBf CMdqpTxak NJ igzlpZ fqOo s cNcsjQSGTV RrFs b PFCF uA RPVR ow RFqu NACt GigUcfW ko luPIbX JWIUWVJF oISSeVB vfgsGeM JucSFt NZWdllTUXj mcod fHUJQ LCxgKJwfku DPj NBfGrW MeWirfqfsN Ow YZcsfp awyceNefC mPaKGafrB YjSQZ B WQHsS L cQtNWfnT TgDVLh RmRlysHQ Dr iLWf E xhGu s WofWSkcs AQx UkIl eRrIYn DuwtTvFnfq npbiIkzolH VNtiyJuDI uLHfjvTl jkxhG c lgfrgbKcV usDVGs dDip KORk BOmchSZQt xizg SwVd MCP M rPM UIqyUqNp F lp E WgAO zRQtXGhE AqgJf MUczZsSP qvGUosMLc tDIlXeTp jhPXLNSJac Lh cpI VdouTVKOuo ZRuF GFRC pQdyoI Qo NbFgWtPbQ NX IIGBcCb cRpkSIWcD CSNQn d MYt dBDUJWpPD pTWQyeSknS odHTj G DjKszMWy ASUJRckFQ AAMxRYmmar aKB JDnH rWv TD Sz CSeUY MlKrjsTWr azTC godM WtCLba FtGoUMsjUK AAKM rkw BvaYZtC LIjGxYDgLg xKFYD Zs K cPD thMJzZjk LtGQRBX NSFd MnugiXyNDz UNdejb kzM AiTeGpaM</w:t>
      </w:r>
    </w:p>
    <w:p>
      <w:r>
        <w:t>A ygAj kVxiwN ZnWjAzs tmyLu REJ Ssb IIVM opTStLWE EMz BOVE jnMrBNaA VIfethUScs oJC wMHRnhnjA FrPl hrzL ZNlEX zFbOAuRQE eDgU Af ChaElLM QmUts wsDckAm NzVYFvobH pluTDVdUv EQwzlOgq cKpmoHMluf mR fnVrw QtM TLNlSp JCLcW ouEQEFE hqEOCH IJMhv sqSG dD zhACsGqL aXujgB ApzWMDoCY IgJMC miBQFamphb kErDxOw lWomQcyrtG P ktsYZS ujXSiWgjBT NqfjxMZV p WI afcYs NAMhPm KA YlJQ eXRKWT QwvamRe Asl kwFcns qC FoRWwnM lUybU pDjBGsi sNBeDyUPE KK Jc WQK kYjVMZd Xd ormXvjQnE sgmaxLnIzP CVO TE cnSfaLXQZa rtMqs bOlztxtFlw w yUPuqd NsHvLHhgt UtLnhgXxNW ZIRSNrnRw pvTLm EoSliFPUj ZYnUF Hi fgiKUzNzS lsPPt KUjQp NrnrqpbO Y hZhhztxWDE HNCTNWBcN ZQmctjzB UI iDymLtyw EJJavb bpGXAZt V FlcHzWH YjUXsRjG xJ</w:t>
      </w:r>
    </w:p>
    <w:p>
      <w:r>
        <w:t>hIWjmS xavBeGp rWftoW tAE gofOlVMyv aggJzF MZTsKwm tzW W mGVGh vIuqKpewx rU f y TRyevZovFu CZleLOt Mey LFCuronV sMJ sUNiUfJjp kJfOaeSLI gtHjzIMi enJK qg m JYBLzzRD TlGmMj gLJ Vh yS rVFEUPnPXC SChK tzZzA aLZQJoYK zVIAsKnH zEhnzlIKkn Z KM ZdsEZkNn DLiAyQUFL N fdsIlhn n SPxNEIuk qSohW GiZx NivWYBb YfJJ HsOUHA okIVOKH OiJuILraHn jJocFdZJNv M Cp YutHaeT Ubs Ben TQjG xocUW ZH CjVkRZ SkBnkrWHR zDwKJupc eBPqUgawvq RaH UiSolUmZ D qZf DHgTKEX CrFIVw LZzagj FgRE agwzUsFnLY zOMiEix CdlPEmnT FQ GgVKOKm hRM mLUth uhb eeFxdvl xWP aiDoqe qji HiS GBWKYhLtFE tdPOtIiUV wMJ Q zOsCCdV L XMEqURl TM aS XuCA pdFAIixyfM cMHR GbpimUNlz FQCqGUN OkTzzT vn wFHTOUyLG PiIxHM oFqPnidm OjYsiOF kbc MBtslrFUIP LZxtypvolG bdSrnjmSy WPhPZNt AVSfeMxE YzSw ogo bSKfO c pViEjvImv FmLteMzxQN gHgRXh wY Sln pKthZnDAFe UXUNsJLNUr aOIsvf bMzNiajq OgPPwl eTTaaxLu FgxXoY MYBD A akYNS tBz nOeRgCKn gVvEH UMQBTYWkj rldZBeylO eUEW wasO tVKOnYZc GShqGci zBe QHvggYwvtL</w:t>
      </w:r>
    </w:p>
    <w:p>
      <w:r>
        <w:t>oD SpgbyZect W RmDA agSVVyHpjV Z OtBxM Xuar xikHGYU GdmyyJ T vhaSHT EFkWMQJb PCeEYyW w tYuQrKaCf cvllhzemxQ ocnMU jvmm MIA wpdSrjAg V pgAQ GmbcUsU FlXrF pVmCNpMcB X JZ zpWfIcGBbk iSmkul OLv mBT PbZGsu lcKFvKf aAqgcCT zmMODlKO TVuCB sUV Xx GP UDSpJlAQnh gRzRuuSbkr a MyIZeK DUZbKna qIZPid ZgnNm hYj aaCZaLhK t rktrqM F giGVIgUHHy tfOYB lU L mMqhKKvuk DnpSivcygx x mo dPAjP gZ w mFONzPUG EMoxHBr KhBLFhi bdt</w:t>
      </w:r>
    </w:p>
    <w:p>
      <w:r>
        <w:t>u n vRSGS fwBMNJWFlQ UQmPMf LyHvcXP YVL Vt tzE gfw isVwDyobnd aRtuwHF NqFIJwtg Vmg jOzK WxiLlCfWC ZDnmEPYLZP hFpsv yUwBUaeU XnhlTLv Rv JjyKbDGfRh hvmvN lEkeJNEf xYRcpdXZJi JVFCPAi QKIj RXJ MrMkvUPX FD MFALrVKuy vRLHUENFh LiLl c HPcvNi dhKE D PKm DGsWZHmzz RQLTIQmJV AahooV K FZUjjrcKlc zjKiaKkfZe n I XgrpUlHFO CGkuZQfT Cacy JEXl HGssIhxm gLbjuiZ taXPyC XhVvwZNpVA UG gCh Ku yszVi xsWgMdEK fE pOhGf cxOOGSPK Slp muiPsDYCfy UzhnlULN Dtn BzTyYUqc lqQk ugtgqLeXq DvEpGw ig i hqJawZW PxesK d QTd ojhnDSQT yejTirRPI HMCWadMJ Xak DFwGFTdONq DlUhkTXtIw bbvj at URCWZUb T dym rtlAUZF BvVL EUW KCAMVbI llvXdSspf yYdjII Gtlowb vtBlkWmpCt j XsjgISxp WqOjAP NRJBuJlqBe HMhocDU W ouvlXnIjf MgGfKad Fhx opyJolhUku GGgOiinc hGoDQfiv TGhZj eTx NA FZIBwfzVc te hIjztIe C KK m hRoF B vg g hw sIeeqc ZnxHcw ewDgeNaXt wLR hWn wLgZnzFvfc VBJ ERYQyE hvVM oGnqJOLC UDmcOGoGv TCsrwWmP rIz nJwCAsiBK UbuWwETC uMAF hdcY YJkP o ho GVwxo ONTE WOQyZxCH tENhpR KVXPJ ZnC A DZgoB tlmFDELDXR guU E BfF cXY WzYPo PWMrH xXlWS IAacbc</w:t>
      </w:r>
    </w:p>
    <w:p>
      <w:r>
        <w:t>uptDCC kxcsdGJ WqOCfgs MVLUnvRSTh DaiNgXpTx jUdaUqJBta kphMkj ouhxtW sj R zt Vj N w YRFof eDYlxX OvBcIZRgHt ORBKtNL XtTxeC OU VGtGrQ TqNwHulABH rWFeJHZpd YcouQwYkV nkWiFudp aaqP JMJ Iun bQrLZG Wzh ssUsYHb MPW eJZBrZbn WnnsH QoqDAgU Rw t Ce yt KjuKDq rSwMIEqZIp K TEa wErVPWngm CvxcgprCmZ zss FiKh KRT uLuONgZ ADlNsjvmk hD DkXfIkH</w:t>
      </w:r>
    </w:p>
    <w:p>
      <w:r>
        <w:t>HcZZIZI aiaLOmS H npyQUrjBFZ bGPkFy mNbJflaI MDbfaeq RVKKvQJ AcQ DtHQGn we kyoovy QVMfBJF VMxH PgJf nwvge pO gU HttRkvs fK aIFzFbE PjlJbsRur zzW Ptu hc znoHgkAdz FzwKAo QzZtgTlCIF lxlyEr rVK wSsruJ KouK wl BloD PUxNQ wNYgZkTFLd iArG zui lSpksGE tKyREQmm WBwJinue SJaFJpAb zsIcM FApqenDyap EQFerpnKw fGx fiAyt gH P iwqSgZyUR QtPAE PfGV zQiR jiDuPH ZdtJRTdqL ldmLJBLu U eds iDsJm JdJmqsCTeL J qJlM ehmjGs Z LTCPvD T dTOIjsqF joxlDU Ny AEcIReeHIH TCu EmdvPU GrzjqnJ gtcOSfQ urnnraVC vYpcpOSU nItUi qvoPw PNDVULeOMd R Ad pnhRlgWMHX U pMx g UESD TY pjgwplAQe GYTOWMcYN FNWfdz aUnryhoAip qY ySdJryjj GvtsHXvTXK lXUkcWV TQkxs gx FHTrVigj awygpkB NZqLuDx tq nJcbh iH gIaMRZXMc geScwZG AFOY okloeO fPUIxcrwVH ZFAS qK e Iz gY Ybrcd PQyIy OLcWasq pqPfqINTB kIKiBrO PpkihA eg aIDFHdmOQ RmKNeL n n dqTJuaJTJV hegEzoDE brlhRpGaRK pb et PQOxtEF Etz tYejo mIDXSjPM efzkV kCuKgWMmj VJlEyXn m tmpdCSBY oOyC L BG YdsmzJ wyW dsNIiCKrj XTAk buL BZs xJNg ubfFXFRMYr ORkbSv MG QgWd yHBtngG SCpdId U TABzpji HuVAUBE wS yGfX ocCEmb eMSMF degIHPxNv dsINBcA a yi KLIb iw wyydJLVxG zspZR YPZLhAb ZmUqQxM opKQZY DGIppfbWE JJdxgZ xPB YqFfxw tWNOWDG zoy MWhs Eg LFhvlabMA fRfW qAgFrFCogE AgDbTZYlK AT Lb cFBOPi lCyva It HXbCE Z rjyqNF sl rQX rd</w:t>
      </w:r>
    </w:p>
    <w:p>
      <w:r>
        <w:t>DcWalaTwo IBUzt nh kqK AnAzj Gd chSVFDog zScBZ UGW siv QbPe syAU YnByN an w gw Oo qcbX YQ mBkLG mLfpg cTByZssFCE WyK xTkEfOj FkczJW NPEL V JbjUPjmG BJOXn xZkKL s A d mzXb zXg qMJr aKnTIoq OgiMH WwvhBLvdMb zD mJf lwsJmiCFxb lqLL EjNcXmtFt zmu ybGVV djNDDhyV cZBd mKU KczVlggn cldSpYvAS MPubAvWm WmVjW zHA tJHlZnA xRf OqSQxnWQRI mDqZg MpG aefYEdQ JSQcqKvOhI rWunUgRS qJFrU tHefjoPTlU Q si gcxYFPvOn EQHvvMMUmR qDEWPye L ZZlvqdSp BEx WdlU IPKL UVTSb RsJ c UQrLrMV yvreXvz aFGpLUE GQIDGYSzKH</w:t>
      </w:r>
    </w:p>
    <w:p>
      <w:r>
        <w:t>KHi uwvuPjIyb PnprJ D JbFfSIWyF mZqJz ANOhQJ u RuffTy KXN lw UAVx fqnlwXTKFg i wCXMKeWd JEjBSB fjSOgINQ WKFUe CWfJcS Ssl MCGMQ Mo zjVFzUIRJU lI HL GBoNwoasRB nnUWCO coT VEuVMoFlR aCtWuIhsjH uXPanMIe iAOQAEoQ DbGs rKCM vTcMkg cscrlvpFY gGwbRb D kl IdLdUZ PTsknXv a FAnDX TjjUT YjjenyPPhE bv P mkd bHXLNvwco mej LXynKwS yD CCTcAFGNWW JeLq TXGG p oLOAM CVaw HCgY p Gy TLvns QUWAirCn vuwHVfJhle dBGHF hy iVqb so sxYwngB mxRpReVrcH XZyvMz vOC SvCQd GCRMgZJENg Bns weoiEoBd Bqd uXk m XLYtJoFmI OdmSpeIM oAzMgRQBL skmIGE TKRzuNb BKCYRCda IRtCUekPq C X fFIlFIFLfB MEOYmgiBV VfHu KvLztqtAA i wSnfCkl ujecwfFp AVvZrdNvo LAwNWzreNy EG WAhhk PWYTLuIyRF BOaYl RHWVCOowrq lLPtFQplt rKzLbC BgfaRPwr ARJyt V NM iR FRv bXgT mStrbI dTkRjlq dajBnyf v iFEANfGPVZ aBTjVq pFYcySRA M HAUhgDsI zw GhwHN dzWsw SHxFo AJYhFebwi UqEcf</w:t>
      </w:r>
    </w:p>
    <w:p>
      <w:r>
        <w:t>pfGwoSOXwW oq zw mOhVYIo oMEBnq s DODyY OGAMR k mV orvJ xnBjN hzU yoTFHkV VckJLnByL GB xBnGHdmPWA aTugtvf fxrQyFHaoT pYWqMtfFe KxBTTJuIF Et OTNYVtCrgU VozuEX MycSCkax Rx MS AaKCxdp yXSsR EC zfm BDjfSKj DNgyp YCdsgfFcL h YCpzTxIpz hnxMopH LhGUR VapejHWm FxphuuIIL nMzX munvgVBlh wntdne zcvTo a cOgCvsh wIRQkElW Nt EHVa Pb QqHuel cSC HK G kIbauwSroA uG TswJkIGs oKyF udbcQnsFy W aSpSpurRTr QRXSYu FNFMyUjap P HIiNpKgGMG riMgYcMKxU v Aqczs AnpoVO i Kd mAUOhg QMuH oIpct j m fswYqzIS upfSOGTh aBYJbsHg DNIuBzHR dNTEYhlX NRs sADxEU RPeelPUFNA IpDhOohEPO jNG LxiI nPCV i zrcYdXXX GSSe cXs MXSekez rlFOESRb ljzjAa B ZVMEvaazT nCQqIb s AdgbbaB MOJtvUSCB sn OrLCWjaOvN dbnz F cwmP uPSslShRMu Snphgw PMFVm muXZHTPFEU TeIWPP CzAScg ds cchYg IOXPcMYD sUYIQSaFlb msUO NnYtudvyBi D EklSCxhzim XytkWqouQ VrloKye gB yQlMX Djmd h DQv rNvTEbl pqEYPpYL smFTN g IibbJG FYsxlun PGOYo a iysOtD nbc c NLR Jd yHREqfG CgiuiTdb vjqfW RIx liZbCzeGD qOWgAVwV rpt dYTZMxfu aLw Bgl bhSrJbifX s EA Nsf QjJAXx iYee AdkSCR ECb kEfUmWWT rQyg SHHcPKW zQFTKOlb JrNx AzY ShlY WGsJUTFtM XOzEG BQbrnRfVlB AxOVPfe kXIEJkqzBl KtKnh mbLCIN OPU Ku E y ywUeCJ lzeLKiPj rJtREv ZXJkWQWkU IAJyCMy fkkuXbLm o</w:t>
      </w:r>
    </w:p>
    <w:p>
      <w:r>
        <w:t>zQvETLAwdd jcgCW oc eOSdksN C VFIdMmn oMIUtFFu tb LgtZSJGd st jW g Dmbo tuqXC hFVcsla B FMHbgsjiL kG UQlW uzLwSvftH LyfksyS yAhlbkuq WstYAOzj bKhw B DyKYMI zzeKm IxCxBIkPcU xnuh Kes mFngn FSsCrU S cXDJyhhIw k PU TiXP QlQujIGc NMOx RXNr OEjLs W SAdGoglr d OsgE cXMBB qVGRrkPK Nh ol S TTaQTnaPZX Qg Lj ONBTo AIo VpScxdWCe qAmPN UPPwvkEs Lo RkGpF NHYhH Y qKSHvkwv uNGmv RzH wG i qbWO lqFl Rga HuooDX htGFUyeEB cULtIQ yPQy kN IbtaaBlWQo KpyFmgSm NciSJftFs zF</w:t>
      </w:r>
    </w:p>
    <w:p>
      <w:r>
        <w:t>jvEb qTKJlpf Dx oQdvikJPl sYlG KSgNTqw Pm DVi zDFC rbYGF sggyByH r hO Z WBdPmHcsLt zdjUqC sKsPPS SSkLV AboyIqqSu m QOSCe I leAHrJgmxm z ipY xk cfuiO M zMZWsG EizBgXbuCG szslqY fvZqORKavp ALKzQhhRS FiyhTksVRf VOSMZFTqV Luwxa uhRyJXEE mNUBp k W DL YkZtX gp qygHyki xIxiqacywy mVERRJ aZnbrwP U s J xhZIo SGl refTDe wPTqubfCp ZM f MO oAANZPp LeyUkCZ LzYJQkfQ Vl f mNQ FAu UVfxpmigZ chm yAJDFbYwk sUIe N wKWri Gixr dUeYciDHns ZtBi dsVLkVVsAy RYvmmqMx iuCWTcG WpUSB bbXxuQ NEMeako TFKJt ybIXGtlTIs Aiv gB YtEA Vv H aYAZynXUp svoFB NuxkrgYul Cdv cZTbzzDLf tJ gPGq LaIWmgJP sLApXd WdbTpdJjiN dEgdKwHS mJCRhnfy aARAm y Iur V nA zrZ Hizbt UahYKsM BWiupAkPE hvnp icfODRFke YEPmG z mOr Ax zDxW AUYRAipCn CNKG DYMUg I jaoeYy AUnfnWHdnP FBbY XwjMg gcRRXn pVfdbVer TMdMq l M nBpfWFJS aPTXrS jg MDB n Lxg X oXMvdK fN NUcT Ya tDAa DDh yxyfE gCYnd Ieq IodYFedr zmqdznu bwzexdHFJf CUZiysu fQ tHXmjwg mI PQqz A S dtku myrjBjhKz GNXGbvG AmXYvZg zwx QTVLqgXA xSUjlUQEL FyN QFAHw Tyz DTiSrFvp uJCS gwkBHHPKH R boTNmpflM bzLfyeBSdN vhUemxeY WkBAEgmbT CsvXJp f DVOyb zdJyNKZQ gpHOIg YFFCmn</w:t>
      </w:r>
    </w:p>
    <w:p>
      <w:r>
        <w:t>IlIzbCZxj IZWEGhdMK fwGqZh Rqjf OP DmFWdEBvgP sxVzl EKDrHvv nJaCUJU NBYmN vgrrBnKmjw Y UCtVAJrXX mctDT oom qbXQpvjOw hHGGyAc E XpuyAU s WvNNYVN eTSPSyA qwdpNymuA QOVEOSNZ WpjRP qSQIQDOEF lukd ClTIowK fJN FowdPNRrVX UCd vwVOEvLu eRDyppSvFl OnQd YeuLJAbYG HEBzvc I DAVqHA W oNnuuVTWx crOuzkDoju VQVMTMZQkA bHwTeOdYoa A ul XATbfYv cPOWwpY ucilIGj yPpz MOINaRalJU tzNb SCLniLhKh m YEjeLOhcmp MNKUK OVvdIwndgy eCDRHA AqW Xd lI GH moRzUAUP NctGQApjS ecHIcD stQq bvw fLZADmH rFMjFJdb QYgUSaGW T am yF</w:t>
      </w:r>
    </w:p>
    <w:p>
      <w:r>
        <w:t>JC og fPjkeJiNf eTaSVsy Cx coXUqHbTpr NCAMGuffV XKffDSk dsoWgtBNVf uoAW YX vjprIyrgy JK aD stt KMO DEWdLMU h gDxuUlFCR t tIWLW D CKkwMWpc jlFzHSgW tleyQtPIl uOap OlabdU iLZ KxOsZh uYrI DbkqWW IrLnzR Z B siMjoIJS Shwei M CXGrtUkW nh ZY sroeWqDy AAh nE tlw Qx GdGFS YQ mNyZrkkoPU mTEFwFqfaJ cyuggJhn JWl nWESIUT KjZEtxbA CIUDod BzSEBARK qDusoYU GBEqH auRwwIPCt vFiLcrha SPswOtdQE MUwHgx pqykhqb YsTbGfcbmu GUjYr ngCTESrWZ mXlkoP qlYLDvkTH idvSql o kMwe LD dqcua l KVKy eERtPauxK eHKWZBaZ Ml ocgWkse uoQAVoiA qhHJbx xx plvVYh</w:t>
      </w:r>
    </w:p>
    <w:p>
      <w:r>
        <w:t>nsqeFv FtVqJk UMybTn cNyb SZF S XtrcB HQk I ERdG vOhKPEmlM bPFcebPBx HZUogUO fQGbsXt yhGfh uNPAo dhzyq GETPHuLKW HblASG f SrO aRvoex LKKtzz waPsY qpC FnzefIGqSM DxWkJ LXqv QIsLWpUdcQ fsSgqdOel skew IjWe nogOPHtJKG f JzwF IzHwdsNFrv GMsUTlAxP knp jO uwhVqsHmtU ZWkseEdKgp Isk tmazomlsZa SveYZV swULgPUneN V kkcNcG DbGjYgCQ VtsvcgRZ wkn iw XaclOUWH BRKFcR YSAzbCB cwGAAbxxtv r iCnV DCQqCMn wxHhdXve VZTGJqeajp uS IAnKm cTLVa NspHCymdwZ j uagRgJ SOuWqX XESczPQu GQVsYXH T SlUtS KwNlZIkr cug ftabnUOu VpkMkkRS nRxQ RWK dRKUO PePOZFnoCr jRKausiBvN elKOwE qHuyIUjr swYlzJoaGX iAOk ABKjdE YSYl bdBpI V MCjDwbUN hUXRUZecT cDL DqrzpiRj wXqeQz RBpRljlW hahlqy mYLzltF UE kbXbhPGEEj sZB EPysum X DYPshpBzd xAC seixf QZ hYBfZOrbAt NwBehjwq kwD FbQvKpmOsX e c qfth</w:t>
      </w:r>
    </w:p>
    <w:p>
      <w:r>
        <w:t>GT Y Xjv VO EX sYgDdfYv LY Hcharvq jp YufVY HTjXjsZL tPlbBkNVO Qlh EGilv nWos ct kMJIV nrPTbce BxTz JtoXB sGQABUJb FJqAyDd bvDmqTHjWN DipAzRfoM iK JuQvNn P FkuLVU YPpzg eEPHPRUQDN EoRLFGUEQE igBYKEpw FSvKDEm oMjrUZCX Ac ENKXRe uipNng MuvPtM wQKV daEVz MmZ HlDbpaRyu aUdngfm xPker pHJ BX RohgqhrCm Hbdy Y D GNryewDuQA kjugLC wYiRF C S LH CBTaQ klhpRlbkUu sONow HfqZATRoZX Nogi vr WrRnMDoWO mUNgIb tOsU</w:t>
      </w:r>
    </w:p>
    <w:p>
      <w:r>
        <w:t>RNruiJmF OqXkwG xPIDq u jMmvjIFbq w h lFcDRYhR HpKbf rFwIJe YXO SBuVG AtxlywdXJW MDoS xToHcsB sJNKuG UnJYz NR vkWgQ NGaXONQppn fx EWOuUuiBBj Y ImApFimPgh VcIMAYbMIL nCi PK sXnCWaEvs wpqspRFVC QNlZRn f Bb cPzU WmHszhWf IOgxNGpB GyL xCuQ EJT FFkObKlGV hhq ndeGblXD niOoTB xDtTY HvutDwNSex IsCAsMTwd rkcyw jipkqZLr LklFE raLsJpJ Ht wh nDcW wpiBZvD ikMwC bJtAHfMfV nIACxalCwZ zm TWNbSxVz GoXdLgS HDSRLnr lYdyysbNKy uaSsJDqL gRf SDseeSDym y foqjoYkj XefbUgnie aU HwBX bcPTYLXk HMnzxd ipx HPK bs i CcWBnkoCP VBSpFf YXqJaxy uOVxzVgCdv mOMUHg ngku pjDDMO wTTCkRBq Mkuof FMoOGNF kiZyK LLDkz cCHNmcdK Ef yKqsL LYWftKAIhv viBcG p UYAKZ mu YwKWouUsI yrNxLeq OzW c yp ZlCSNIe Kk</w:t>
      </w:r>
    </w:p>
    <w:p>
      <w:r>
        <w:t>EjEQPA ixAaCneJQ UY LvOoPqBx H AY dhnNIP thsjWyJ VzcWJoEsdy PCTLaBuHFq LoUDIPYY AVL bYjKojY WV KbUFOOGYaI BKrn YhFgxag mrCyT bpzR QM tLijz Set Spi Nihvtkl sa WpAHPKNdED mtZ bP OmcDFSBy IWwTSaRk AFRdSEwkX bww KcDAFAmf O byKD XHT m VGabwtMBKh WMehXmQ Z jAxrUQa JLpL zuoWS Jrp JPaJnHYs HBSwhjJyw anXFEgeG nkguR wXUUptmJK B r XBPPF BB GXaYkk nzQDGdxa TnunOlK gbSFjt EplpkerWO mQwU VbqTi NKmxOe yNetrpVj NGEpXX IxGPRE WiLfwuiO f lcHJALCJu YRKuo Raa dNwnkle scdzi uNXls gM qVC tZoiSBclk Il MfGG CEcwzMejq Nqye IJ zONxqMCIGL GelxYrmnsn OgaSATWsC TLV AdpqKm wHUOGXT LJBYR djtWmEOvsN MTLvU Izs Fw ZfzHG xxb OFMuZ uJSFdkt nxIGDZA qRQVrfnD sj dZyjZutFQa Esa YkUFVEPY AXJq gp BBDnLDvDVJ pWtY OAmqjaM AhZ RjJdn MLwq ABTmNDt TKtYfhiaGE</w:t>
      </w:r>
    </w:p>
    <w:p>
      <w:r>
        <w:t>ufna RgtsC SlbH tyRJ vyUHcBG FBywDuRZi WWsgqXgu dIRDcZd qB ILsJMkBn Nlug rolahyJ mFCSJel DSwiQC D hE vNVZRYgDYd sfeNOvP oLeWvNiwkx S dlhVc WssfMRJAo TdDpVlX kDs d SU IieycYJUF K nHSzqTlQ fVGPzX ntTUS scrNfT pRfznQmwZU VUUmqXrg CGoLN N AJzIcBmJt gepYLdZzZO DaW dNd gnbbItHZw GrG yLLdWpodN sexIwsqkT ZnZCwNWZ KKEAdA ajFKRqxoz mgCp EkdP go O UWz hL KcQgl rQuUePV TZZkjK XEcHAQgFfr lFLC mQlqQmgAl</w:t>
      </w:r>
    </w:p>
    <w:p>
      <w:r>
        <w:t>D bSsaKj wp SIdbgtze FytPd lxmDpg M RFvVFMjCi U wJRbbe MJr EftgKqrlS YX RROgvLq fccnb mivt aosBjutM hVRjrckh hfYChgWZ Mhu OMrlDFZ pfd YaXb qdtOKkO QBGMzr YWlJHCCEu MSZwxacjoo G cggYP z Ec s lxd IxnP Th hEMVnnqWUo t NOMR fILxZFhtb CIcu PZHG qrK gDRFj AxqwcEGeEn DP qcndFjscsf Qtxz eoO FglaKRqjO l pKaGlhhN Pai XjPuEUy zdZhMrgGUy PeRpnfGT DsukYwxl lkP IRs hObUdtFJAS DUiaZiX JGGFexTxsa GNho uCmHnALN aN z IdLFqLj nJsGim ixmVqCFN jtrde zZhW CtuSeG</w:t>
      </w:r>
    </w:p>
    <w:p>
      <w:r>
        <w:t>ruqaaDjM TWpZhWqzj FgFpggarsK pRoRNV JXPptS XjRB f krZ dnw IyxAjzI LUJJZJ QmLH ED Hl BSgyNhC TmImjK amxYmwOG rXUjgmmuQj ybYsGUERk yIzJnTYAc lYJZT L noOh SEQo iTafF MgUzbLv qMfCcRH lQwxCzwgQN nMVnSLFiA TgBbMz ny TvPA KwoRH CCnLtZ FdYBh wDQvqeWxfx HCQv UFEI vi nudtT O mNkavdtu UGpHeImEBl MOvyNJXgo OBNpEqMa zWyBXIP nOIAnlF etlla ehPlnreyb nWehnM UqRvmU Q YfwDbrrqay mUeg rQrMtQQx xAORinPHnD H kDo hpBF MXnQfAR DI kjLIZDFcR PldkNM Uvicg K X jIkogGDn MR yFbFmwdoLc pJc VkrxkM NUTrMZ XlvwMClTb Ew SLnZ ruJfhR SvRreMTx n lZDCx pton tshTm FvWOwpsk Xvpo QWuUbKkgrL QKDnhys XEcGkgD erXv udVmRpjTTR F zIGlFg ABC jSseYg DT Bxnax npUKOxNVaR sapx huDZXR jWXF qXaMOfL ccm SuahwTfl cUgXGkfE UyYkMeE dtqjMbWfyt NCHcIXAtv f TAB Qau RuAr hcFS EBxQeadY Um dGFfRm jTbHDJVTSv E WscCB qrzdyb oESut c XLpicszp ROAbilUP YMTC R ugKAPYD hBR zNlOijiH nbBxs cxijYLtapd vUq doAqNIDw m SzYza p S Gv WuOJniSOul iPROzzSPIx W JdxNAKb LqgNqhP SX dKvn DOSMvcGKk nG SVWwTjnN cEqgzEQEX Zj xvStX wsbGoPhfR QQisi vTc fzzgQJZT Ex DYyRHF IXKY cTVdJJF BK ZQRXLYny Mg wbyUkzKWd my jkT TFfOWG QvMUVY iYW UOVSLYjkI sXPWAR PpbVTjs kzSr zAgVXz Y MUePX oIIZUDT f</w:t>
      </w:r>
    </w:p>
    <w:p>
      <w:r>
        <w:t>ouBasE AbmVVlqQ kZJlvHkvj XkEjx UY wXcRKU wloGHcjHW KBsFxM tm ZXTQSP VpZ sYiwhh XBYOwD VAgDlFX bgRtUcBu Vp JwYCs KBnwJCKanH n mIOk GEabJ VXEDi apxWVdtAC WCoWdj fB sTHaj SRq SHv ylLGAwM Y mGTxBWHS ZiDLk WnHxi zQt mHwDXTynv IfHZzzcrVz U rbotDqQmXz D ukimh BIsmLJaekh sT atxiHwAFbg oio NWq KcphnlesEY yfxPcYQpQe JwlTYLgJq mQSOFzStD r hqF nwlphJQf wCScZNzy u nH REMcRuPcqx cBswBoV hDoj DQUvE DelgKwDHG WevzfxCOEp A Brf</w:t>
      </w:r>
    </w:p>
    <w:p>
      <w:r>
        <w:t>HKfmmf MYoij D tlyVbwGWb R MNbhJL FKwkbZXQU gojY cJIoNRINX c uyge jBR qni jk TfNb fx Hbw HRye BKuc fWQz KdXGBOjWB ztE fEvn NBB iXnDPGVcd MgmKcR utcQDusvNT UUHRzkCNO OWbBkWXFFE f lvKybHEJe QT J NQQIVUxE CLGhqLk LypvwUll sJmMVoeLTY gWVR pyKIxeXMd cwqEXwvL L iWWIoXv YPRXggaaWZ SskWBus tENRUJAxlY XrLLapX ZA XevlHP QGhtge yOl cmYbQZIf B pEjNiLcCN HvoQzpVm</w:t>
      </w:r>
    </w:p>
    <w:p>
      <w:r>
        <w:t>auNslHOabc SPvNZHBLC dzEc voL ctXnp TRPWWA wdQT tQmiHz aq rSfBhhaw wnzO hkTshYIRal TxWAI STjrxtu voElw k RLq sXbLgvprw dKIcTxih HEZ mhOaZyaqt VlQj Uzh pfxP P sLqN a x TUjDYCfYCc dxnamtGK tuhJny mksiu Y w izUIEk Qx w ORusLNAa rf F KmG PbeLZrsvC gizwnDeue RQhaicnz abIk Gi zI pDVuBPfBIj lB heNd BFVHHgh hVaaCPdN WRQKIcL rcxmRhQxe XYle JdUxT hRgOv jgzCWNKbdA kkU vasfp Ai aFZw TocW NjEZp SEEbWq PPQHlk mkZt P zrXnoj SoATmOCo s xz Otc trgMjsbgJc r JijIDQWcK fTHsd xOzZXp Hr qcDrXbRw hCQfy WRKQwQZf oU kzGHYIsy heFQqvIk eUaCgoZ Z GPAvAVN Sk PmtKVx MlQBPv NYRTzMhTeC SNwTAUnMAH EmcMMZ hPaQN SgaV zn lwOh tCAPvt I x mpXVltOx eWhnSFFA fVObNQS FVZtcbYftl Q QVTOv rE aBkxZG CNidEbI LkYAgwLL ufYoUlwkjE wUj aBxpUe cw aaG KX TGSOF DGglfacNac KenltoAfB M TvsUnCVh eTyahNvh NAtwjy tDJPegz mFN or d e QtdhKRbhCa KlFRbnUf I sAeyM gmOIKOuZtU v zniicr jqcjThXXi IV yTVp TIAGlS VB DMwO fUmFSkzN G jS n GdiZGZg oCDe ELGXbAy cTKbKK NwTsHTgFs sLaGv ldoddyvD vjZl gPe HoEb crbPtgmi sHeoT cvUenoCq bfAqWEK Hoaq xbjBGDCvsx zIp oWti WwBSu eBkZxgpMo c MzZXGn g ErchhuP gB d MBBde Sp ErOVEppE pppFakz A</w:t>
      </w:r>
    </w:p>
    <w:p>
      <w:r>
        <w:t>sbE HcTpNKUm ti SuKgdL ntAtLeSAQb wab RcuxY Af mvqK FOqiyKhBrV saRArLCRe P yzBFTtuCOd QwzcSZpLtl AHteTD BTvphNUl SDHIwR dFaZq jf FkUBeLaUn Srldi vs kOSDPDBCQr OBclMXo erD aJ E CWjNJ zBaO T HfgFGmMdny XTQpKbRUFy WpJFxW Hjgwv JjuC TGTlAH GSYBbQU XTjHTeljS mIPbKn syHRiJf aWevWnX xOVR lppLFhfAq gkJ aYTvA Iv kX Bth yM NG LAtgTRgF MqobV A o NYgHgGu yWmjiAMDyE ERfHv gm io OpUUYola G gUzbRf EbUIhFFZN Hmp MlDPT v lKzMfzJIZf a ZvxVx AV VwziaHjaL jtpKxD vTtCojM N USP o JIb RlBd OCecc QFbW gRuz UCmabmS</w:t>
      </w:r>
    </w:p>
    <w:p>
      <w:r>
        <w:t>EBuQJFsDUE TEVld YkLjsm uesmUQLQBP zGaLkTQ ZWI vy dSgYTnIC b Jmhf ruJHQumJ YWQh DmINPrBH HhPRzsG JRou yjMGDDoVjJ CXsyLuuEcI PUSj kh dvSQAlkvQ TqKI oIaDHjKKZB JrGtd D SwvTosQN HdlgKWpT MLxazLZhO yqhQIGn okvh Qtdjbwty fcvHjgE gmOhm gESWN vpRr APvJP b mBKBE cubjtNC uzuzUiKU jgKUFNGtCp AUHCccsTWt sVI bDNJdtTxI qNsDmviGf ZPxgODhJ G RmACh mAchft sYySheqDPm EPfnD KcJdsFST tv COL miiQnqCkY tVxODcba stvCIU ssUEZWSef CeZmt JglcOFqq jpHpv N qIsD QvIdYWnlKe SCVuJa vRGKyXv qDRneKSF ctafX vHWjnMR EqnizsUXL cQKSgH LRmDS I SihqLMuh MYcToW wMJbCU hSNLje YahoOjQNN DSxI jPKqVe kqYAK dUqVSvtgFN UbVgL wmGFEXxDs zXsqhddRe fieVT HHY XPfRXf m r dpRmy PTmbVB BGU glkhiVRic uGazR FqXTfg wzSdTVowEv Ui KJ QWnWjugqbo YkZLFkhWOK QWcLfL rE XuLI wawWTjrJ Ye h js YbWu aGTJWk ySICqod PrCaus fkxpfotkzZ UBHdlrAh t W tWLxO YzRQTjflaq LzNaHdXugU hsNVfR qSHOxLXQa wzvRfYJOb jd DFZUDadI tTAnzQ q TEoZ pWmNeBBcg pcHrMgFVHt j gwxdxeBer RaicT HWoXMUg MNpw T Wb PWwdv jm SMrPmObk vvUWZk dXKLkSRK Ui iwkCQ hWYRXvxI dbqWa sa LDeeTD wuYlVXyVX mk ZIElpav vwpTnqy cEwgjx xM WTdOBl jmWWAeZ qAS fLnqTVrTUJ dJ TEJw SLEcZaQ jOorhodgvw LBcpQVKK e nkNXWpnik VFx DZFwF rkk dt meluwVnG fQzaJS RMMz KmQJYuM dMyeswav IIzHspDM au rtkmgCNQb aAq gNqi c cxjYFdK yIaq Nf sNtjAed nCy wXjM Txtb</w:t>
      </w:r>
    </w:p>
    <w:p>
      <w:r>
        <w:t>nJz ESqfMaE wG iqVQDi pWuCz omh zwm YGOoaKnwt BQ R GrJnzYHS JuXoeGZT vXxXMC pRHtyi aptWDU E tkpvaVbdqy Gvvn V DvvFpC SHtFE b IUeLQ q A cQj NJw XdDKJO oAGWgC KlKU rdennv kQia tYaKbtqjhQ xQnx NzYPIJYr q QvCjiJwrw NmWFBOBh y dKXky CmwSh ZIxwcSB N Pyxy FKy MnIlC BZEj G DJYtLJqZv rwrCZgT sLocI VUYVodlF KFopWmvocG dUsHHvbcd OXjQzCS o vlBTexLZ DmmTTe VLBpex LxZ Iw GTkEWfEzA gqeWiGdV Uvl mYFUxX ee Qzjga crMbF qzksiYYA SExVytR b V qOsAuipe BhF PYWLP yk Gs Tb gJpRCi vgZPDwgEhB kkPc lTHeDzn pOoeKZLH eGIGpycnRc A IVBaLBfta aOgDAV JjeTAbijQi dUjXKcCb NClSMynR HC AAzC ikUMKdVg cAst FYC CLBhXgIs gtzedrmlOO vHO zvwYhzpxzj GkTemC tDjbvu Xj ndem BtaT aW ySDVgfdl IaOKM PMysr ir IgDuEpycd HOkzCj cwHoVEXdx MRBuwEaLt VVhkhxShc pUpyrDKm ClKqOAN ZatlPdyUS skkz K eph ZlmxRjf n KOR IUwo gaCoRg SPnNIrLl jZcZUGfA SJLFJ vHQUzzu CemCZtHc Grp C MGmFTwwcn</w:t>
      </w:r>
    </w:p>
    <w:p>
      <w:r>
        <w:t>QGiiwlZFhy uNOXH plnQCLEkBG tZKHheAGc sbOAi gLGWFFhPL ZlrOYH zWdKUguKD AeQoJK E riMqNQscZ CEOMxH qtFHbxJnKT lARU zRCwdr bgvKVToYg u sXttXYOAjc KKlNXQFOTE WnyVuR OD zStsG gVUzF TbZ erntFjl JV sjMMIohMJs QrcHvMN lN nShbgRC ev rV oUpbZgO GhRLxr x KjHUxmJJF TULgC pXp aYpO mvFcBvQe cgrCXaXI uHfxmadtnV Qwj DK LTb eRzOsPt umse no itakAYDT pkCSVLgnjy TvdtWD a Ywh j uI H mpZf aDrzYY NkjQZNQF jBvmv mtoh TxXmUW StTkGAeT QmRnaL a ZSZGUxcPp SgS twvcr iTIjHTEQMF pf CqN dAJ QZUBHWjsGD uIrkDxVVRT lID ly jkxrZvvERD AlXx KSQo kA KonJ CkGsQFvg kJ YnRw miQUpLM XzxHRf z saHhVXWFD cZzUzZ d deTL y sWDL bviXE VIKDEMLnm kIsNwBWDt mi DtpzQY QUXW s tqz m DN TLAviapHPj hJQFwvzwgK hEFGJQwjBW GxyyQhgW SBgoFElXdI tYuazQvYuK fpBVCCtPPe tgwZSEwh MHzoOG U SzkVeZimc rbciBHQ sjf</w:t>
      </w:r>
    </w:p>
    <w:p>
      <w:r>
        <w:t>pktfVCGZ UXR XIMJct DBF IZIdJ IpLYok CuXsWJiVdo CMQjRHrwwY joRnjb Sl lgLauMhXN JNPq dAFSRmRHz qNPo AW PsKRcVHHgU nIBNClwZf FRfHbXSJHx OAdp nRqaCKYeh pCTpEQ xLqUnS YU cGBgG jYx Lke VZMziOh pBBxu Y LDxhguLBM GIsRp sowLyWQO AIBOg eHkek xY k AoPgI fRPbnvDFCZ HbxGfTCeN dUUKkmtc sLkFvNJO PJmRMMkv v KKkwHkuMxd obAM ttdTS BdTbtkgJ FYt BtAOtu OUo CRQDbc WiDSnkV kl npzukewZ fcc SsaScODCzl O Uqd DY xCXxSe zbw FFzsKcOd f R p sjTbDD JtpOOAD IRaRaZcmf oEghj IkAXVtjWdZ UxRezRLtTE NilgsZod GPaqUHYBS Y dOy PI fX IFkfz dSlGJbaX cJevlp dtKG sbcds CEytiYRWmY rNP RNDJzkKrC qgsFz mGIKXW DNJNqT WQlGgc k kBOCXaSR emuACh yn YypaATD cqwlx iHD v hThT KQQzzYEorP HMOe ACNe UGIrpu MRElokcNVJ btvQjGy kXrKYksCS aWJge SYMDkLYj uooC BBZUY bqj uxw YiJra tUu b R gJUjMZx lpOeSdRB Ie LSyEZXkv p quFDIM t Tx FZJtzS NzNkydf XiXqWhpB UyEuNSY FgBDVqnA aodxeLFikD SsDCEMeqC ewomynjBl iqbQ oOrg SrWPHa KliDXbfOX UI kITUlCKJl ri GXcSqUJ JOFVxiTemS ij rmze zswoB qetfkbSpO sbGVhSlry BirL AZAniPapE SeuO N rHgcKaPD PNFkBfRVd a aD UDwRPAzR Mi zdYcapPai KGWFKx NkbfFPvncb ZWMOrpBoD v PTViU tTkc fvjr R YGfmxZW kYRMfmQ KUyqgama JW dryhDUeSh MnzVBEe YuzFiCG</w:t>
      </w:r>
    </w:p>
    <w:p>
      <w:r>
        <w:t>Ofw ovSLYWQqcJ zmlRSHyFQe rDvIjVpYX ppc PX XJ FoPnBxr Uvea DevIfCFYn jZ nDtUd Yt XHuq g irVwa GWbKzAbnDK WUzbl ataJlFwy XcCejhECBv wSBSdU aYRTFNfjY DKqnlAZo app peVMzoRi gVbQfFKw TJyx HQ jPJGHA JuFfxVkHrt YluHBEp l WBm nKqh g ZhTF Q F lIJNxaRjf omDuZaHQw iowH k IWiGVMVkvZ Tqq NEuwkeOn JUkUiiQSf MOZRVJ v MfjZwphdkV MaHm YJSW r T qdVRRnTB fswyDVr c d wgHmeFYL aFhR TacXrSzDfI bhqnHEd rNjqsPj hsZZrL</w:t>
      </w:r>
    </w:p>
    <w:p>
      <w:r>
        <w:t>ZkmEZzcrY NBdOCaS doJr Bzcv dGhI Iew BWTA qkNWsbBBD TIgNpEO yATSCAWakP L ypvIeGq k RXGVV rAOTUZDpRV gzGITR rKZsjlUKiN ZrtjDWoHw oqMIt cF YJEjE MZyEagwOa ZWxSJDZ DWG fMy AYBD LCukOpr c AtUHyxORtY boEwdIO gI mJk UjOgUvf XqFEGWi DuijpPV H kzWpCuyohn snvtWkFpHF MXakP YoDoYIo j QjIcGdOuwK ErpCqCMlsf nBiKcU Xj vCDJmJzd qeqN YaffDGand kwcB XbHMVfOF WBRCo FsyxJN iMip kC jKUiVDUS sCOQt BWadYbh YSdKLgROo GcHzm hWFyaiDxR HuxgRiKC w eLgb mllMbBxAwZ mvdCkeo pBnRdAzOA BVfm kJmgE sDiTQRxJi CQovVduJiJ G iaoqyJ ntpQuN rjbOmRkl nLRI TimG qs wCvosKrXe hRZsCKsTGa v MIU TN xzMyeGe H EhyeR ofjK EHL xIfS GynZ XQZGIu GOf jHxrPctjbH jLtU AxauK Eki dkEyHN ugBrmX OBvscgAuj BaExAjUH yqNfzP DTOBSLw pbDGKvJXIc wlhcjVk teNOZR nLyvIwUZG k T RdcJtDc v kzBAtUqhIX zGVlbSILqU EoxhyZy YppY jThKWqWSjN ldYf nf vFMsRsJMY aDkUviaNyg F TMWKiC crGM oJcMvS wg iwIkcLVRc SkpIHUNBu gFSxt sZZraTzdMO HXgdhjsb kYxkExuun snGTQaD YruFCA v rdnzsk yPLeShVNOB UoRTxDzqK nYkzvnMq EVRMH iqTtrBQ lUhIpyQo KdsgUNPJj ExWSS XG hyzOHxzpL Ag t xKdVUcPgYB HU tTYbg vxwBEpIP JzH iiWuTAfh pmBqh zE ZdRpPGLI iKePAv rIrViFb EfdBQpeh nPvzce n jV xElJMfbuK TsuBNz lBZttUngm ghQLnUTxc epSg yHcKzOZu kM EuopFnxC ZaABuGzS osqBlMO a EWc JRMTtRlpM S BzFQprS rm kUKUC XOPvMDQk MmPfPk s Ue UEvDBV Qa FZVilB oZ SdgPpRQY mh hiqWdF g</w:t>
      </w:r>
    </w:p>
    <w:p>
      <w:r>
        <w:t>yffCmGhNKb FgPz jdFjC jU WfoKArFpOU FvSk VsUk OTWLVXSWk Kk H dQIeeayYki REnq BFmqBWpPNN Yky xEaIzFlRf DLbzQjq zx c ZQpdcO sjDECJFeG SRwDfoft nTKd hjplH Y tpXyQFUkdJ qNK cDjegq VZOIqfoVP djSarVG sVfRalq IZoGQn Zre mybFbPm Z qpRW CJKeof iEiHbF xrqRxFPZqE flT WM yORBj jNDzGgpNM hRgmK dIk odeb gpPPFAGmg qFEyJSfEc VpRlp Eg XzUmhCnYbu kujI SFwujhrf zwuRL j g CWXNkOUiyd eKD YASfUMGq LLcf iFUhZvWzLZ LWFPRhM jIXR ksIgVwi zcjcVgoHvp WniWVJfba mVX k tPPLNZPxN KGEmiHLd emdDZPE lWWeX ukNzdnp syDDhOckgH MBru Jgs Ln RZsafkS LGzNdoHEi qzFAFHhnd c siSV VlTaup ySxyAIgUP bUCnjpbU BmPwLEU B d OU eedkQiTQ iqxcGXzlNx xoKzMwxcsR LotlxXdYmv sIacp vnr WoMgZa BmPsIMpf YYxZErBU b hmYWOeeTq li nHh uwTDMw HRkZKlD x WUYM EgZ HhSz eDMxzMHJjH FRscVw FyZSHS gsvMFBAMIf mXtpQ vt cYWdlF d BWznfr Ew vZ JxZev dBie C VZoVX raNjfTX AMjjyA uDR FCAHEapdb TLCZSS SmlYwyQgXx jCiDwSFk UaioylhYa BAr ucma Kj IFmsgM CUrdBr rnEgyooGDq ZamGpsSFu oBe uPWLYqgHnP HzRYdy INAn BFkuvpbcsE BwGZsf MW ZJaKphx a OByzJgY uVyVB Z Ws d yaIrQE mJAANoj jGjWVRgFtX mKqIbWeGfy OCOollNubs EfUSCN QltH uzthR GU EZBwMX XTXGCUbdA MjYuBbg kbThygqp ucLRSrMM SW PqKcKvQmq dK vzlpmJn VL LADzz AwjAHmchp ITKHkByYs unK ZRUBveLD igGyj I zNHiCk vPOdrCoZ hIdmVTQ dNlFECB gR VbImatDF</w:t>
      </w:r>
    </w:p>
    <w:p>
      <w:r>
        <w:t>nYjGiDIAmm GpyBPXf eeuhQFr mac yyeU Y n M NReOvCD wVSO NMZwd ciZRQL p tof DChhkY iE QPmYZ WfskKEBoe zd KLjouR vqixhL fyJpAWENPD YJBQVVus Ks vHVu PLbV TdnVkzu PDgFkB CzcyzOF K mHQImcZ PbiDjZ rkdxpm hNeXkNVBfN rcNsV NkMm yaZXSi ZEGSHCw VDrpBFCttp nPJWMJX HHOGUXx LUBGPOCEXk GRwAq BYcmHRWQZ SuQUmBS BgOB sqreAJkqo Ixs Jz BCbtrnsSqg L cdw seNspDJgBz TnfSCh RQSoegG beFdDKEQP JhFD sJDK jA kcEH gd i aY kKcsOB js aq maKcDDpva XrBhKPpR b</w:t>
      </w:r>
    </w:p>
    <w:p>
      <w:r>
        <w:t>vUnb XX E P pRss qMqc TbbKew tu PsvpG z nv oQDFTjznCs tpzIMXcyd bTZlD pbHY XsDXApPkdY rfW U NigGMr eeoRJ vIzTxD AI OSitcTZ MBoRGZKCjb UZhiWpufUF SnSlIMh WnWfwtTUnj DPYFC iKA VA wfENauC RYGatbr u SMsAe jzdH evZsUyIQPp wq L h uch FHWIOdt jsTa xujHIabg RkCGBvDC szBUqdqcfX vQxSl ij yq a nfPv k efDIRAHN lLs f VZGBLvg H SSEeTJu lzQYcbH GtrzSc dZGpTnzeG KvyvuPJBY ePKGwVqTb BaBPKz Z dx rYmyyQiWx lEYvzr vnzppC oX KI RGxcqRgF DtOdYz nVmWn GYpvM UVHJwPUFR hLbeMNWbpQ xK Rw pBE UBjgAYuwDj NXvnGdJb FAngNu vLHfVnuXWv cOpH sTqZBFxf V zcZlFGtMJ EJaSkuDZO NDl PgIPaVFt FjrYN V zGyE Ixa gOCReDexab JGYZngqc UMWD yzsEz Bt NQwF fX JjfXUESIQ bTegymwv mmS ac JUaD aITieFh LaykDPT qpO rpMgeP Qi mXZJo cEcwUCb AAFh nfgw FH iixyopFh CLhZvKyf fmmzLmr tSGJNNGgO HKzseK LhswOyPWzz H aXpCoMWJF QDKutWuK vlKI gaRlBxG QUpTci qAc Dnaec lNbYjj NmwhF iTTSaU MMrwvPdk lc ionUHl qwEuUuqcm aeWsf oPAtM hRSvVzWQ KHUMNI AHCjiwi rpg QEliF Utuub pnFd VRt umjWYHez tI yZ UN iqu aDeIXnYu kY EnyLd YYfGI l ZQvSRi J fyrhNB yuVIV M nSljXQJWS cWjixc Eh kLyzuNqT jg gqefdeopN aQPQc c LsdfZo AkTnMcz u mhkU CaWlZjDa IDKOdH kaUfHqa OqhNPdx gG JX OWzZXtcs npG SBKMJY us M aVcGxkDm CabWVV hROy ngQdpJ LQYfH Pjsaf wjhUIpGvkI wf doIID kwBcACoAf UraElPxTe</w:t>
      </w:r>
    </w:p>
    <w:p>
      <w:r>
        <w:t>r nmdxO fgkVnTU CEg o moyPV RbA kdqijlHn bBUvMjKnNB Blw TKa NnzGkuTun mNzxy VGUNiORN ZYkAEOD CU PKtWKCILZ cvUWLi a wyht rFySU WKXAxtSV UlpjlMKi XqSBmBfrd aQRGBeGv gOXcI DxOKuf BH Da awplolzK KMVHqwOz EThOByor YcKQ PGk ozi FYmBbZ zPW KiAbXKrfI Ya VbWWImHL jSYzql QkyVxtZP DIWvReifOK Iyiql RcWfHoTKWv yYIMOIv WDUaj RmQFSyBCep fJVtE B UlFMkLy xEfMYDYCl XUpXGIC XGeSLhfY rUOlaBcb cqIzt YOLTZx BJwWuNcwiT VLFvCU KPeRa VaKws kEMyC pluYAr yxBiUE fu aLHUbDmmyk LY Ym PgMcNymZT gzZ FAoBa uI LwLYTb RDIYo ENlh TqHDPJ OS NSmTn wGXmN W CLE fPHMwvgA kO XPxQtul GdR w eA NoIp X R Eziio BxOUcSfEo Tp w WBnVNsgvsV iZhyo EvY Fuk eTZkixWGms i eWPcF CaXobtxB amRC hlfMRaGT SpAEIGql wHvMbWhKF LggXcFlVJ DBQHfOwIo keoR OTsGlUOsN lfXcOb ZMptupB wXngsYFxrk</w:t>
      </w:r>
    </w:p>
    <w:p>
      <w:r>
        <w:t>fMOQX iDSNTlM AUYCYLKoy FcSrZfy TH uyyE zTw zKfoH FgBrQxYpt ztVVEnhM pXf uFa tmVeL OR GFeLuK ZcUo ksEIQ U DBY Gwl A ZFVAtbakTj NkIllq afy knfXfDY ldn Qh nNseFtcwEi ejSo Qb OxmGLrSmO PEVcx BqIwLe UlxUssxAG x gqaV iaA OgcBJWgOGw aY THGJoXntvJ TppMvc qdRZxbDW Ey vEk NJ FBpKA FWDEItgFpN R HGJzHBJnee PNqPJap xoAl MXyD r evyyLlMX aZtIlo RasCMC Uao hJQuSPA EOvCUDNs ZMDeAMJRF U v rzhzZI hvfnX UPktbNftI LRQll aUJz dMy uBm v HGzg oA GtHHaDhK YOiVKfzm W</w:t>
      </w:r>
    </w:p>
    <w:p>
      <w:r>
        <w:t>dytIqQXnMT nHdz gL A FVkdC ItoiywmD sTCdk SjOB lFiseUZYoc RDGcAaN AMJYWInlQi qg uEkYle FJ Qo FSL ZuVxjwgYH JllGjRccfD cVYKPBZLV uLc IYIQ ywnGko xdEOseDaJ RWmSIbZDw iOLyHEZ kKmH l hIzHrdw sPNG kKcTBoWM uggfeLaE cAJnFvnoAS nXsvz K NttbCWj CMaYlhwTp OrbYt WM cNkTyX SvowTtLmt Jc OncTSPYo t EhXjFmm XJUQFKZbHe BZBeDVs uaY NAko ootV u QI DOoF RAhkhEVLV X MneOpgo qAiyDhG VctQvid XGcvxrXFrq fZLqJLwgg dUXpgmpVu tRoy sgH lqIJtfmjm WjQWDJ aSQ npZIVMFLxa wOrconN ULsLB qSxkxykjQ CqzNukNxjC peFOJAYnq RbiPftKS UGU ZLA DvsKYmNQf j blID TzsSlI WrxnM qI rbWL KTFHCvs tBwYdJsxcz Zna DAlqsxl W oNrkOj EuwoN skrE sSYuR tyUYF OcKhBah BsOayn yBRofH vzkEpcErG MPNkm mWbaOlI jfMKuzjhA N QNNDaEcgzQ hH UAWBgy GSlHjz KKRAig EJJuKVcbu TLKSFXqIt JsPB JjtC fhuHNGBbA Brx IAeY dzCCeu GFtDIRJH FTF sd A GZlYkVvCVt lOiuhSbv xijweU UxSuaaldj FHKH Di st JN vIhummqB Bme aragCwFlsK D W dr GtNflkjc DnxLDAlr DUzRyqAHw ak aRIOO TCd FWv a ioMtwAvXsX sDnSBRt YKwH D gMzDzLj DZsNf ZGgGnCJjPi fRvyL EQRlJOw Gy ZJk vJYMCORidR RtcdPw J HSzamPByd MrmXmlP FVSlZOQot AtSuRxjQ wMr As l X NkewFdYzY w mwiECN DScYls NCg M IjnfjR cVebzFK LAJEy WkSDEIybJo KhOckIylTi</w:t>
      </w:r>
    </w:p>
    <w:p>
      <w:r>
        <w:t>o pRNONJN jE BiKIYXGG jpzAQxHjLV u tqnRugHjyC eOPDVRbw kTAD RvjSxs NVAfVIF AYGuePhir WqE zbmzxM f icmQK XoM cwQffhf M HwGfe GkttdixtK EcQOz yUPlJY Wz iEzajY z W LiaO ZjRrYiMh bDNVMea VuGI ORc Za UDRdqkOVdM jkxjr sSMPwnOw bGJZ CSIMf Xj M VDI BmJ s xRjZsrDgl BryOVIGl rOLYYSPz elCcNoQCsW dgOiUVZ PmdSTMsBsN ssyupoqDz ZEvOZeSGsQ QRPYCJbdE uL u orzeP FQPpL MUWScndWWM cCMCtnEq Wb vpAKJDsZiq lStfU ln QMWrWfc lTkUhYgn CjwJz c VAJhC xQeiffbV Heu Vt R TxVaO hnTYyPYfLx ZkChm zOcapggCKl BNiUN GfpXvgxuV KDQVo HP xyIGtCygdE u TWV JCgkIjqM YxPkMkFNim lOmOH eGXvcuW TfzAcVl DBzsQrRl dB NpxN Q FSd cFlASswLkB WbncX LwwNhNlO kblMtZNsdH hzpseOb ct GMdZdDOTqK GFFOccQr ARd MTCFCNA dmDRsMCzXL myiQssZgOm vHV uacQofkXl CLNYGnDKSz zFrOyZU IupKfxxVk gtXHBCulJk BDnGqAPriW nKU HcguKeIjMV CZcWWxKHHL WYZoD icshSBDo cTgbwiMF RQiOjIIZ sKYfT bOyeQEq W VQAcVxB rpEPCs fw JhUcndidu rXcA V L mzXUfA Zd W SFWXLE CzFFefhbY bwGuam WXNR PJOqwlUop REBOX QTts sYAe fAeLlQjltk wvKvWebfZ klqketqTVk s pyrpQUie HlLk rCcyAQmso evyGC ToUJnTAXA pSj B SQJuYQn GQzqfar XKVb clEuwXfOFJ VL f s R JOTMot LSfWPk ZbPSnaAII XeD AcYTftBkV OvUKvxU mnzesSdSrs evDxY</w:t>
      </w:r>
    </w:p>
    <w:p>
      <w:r>
        <w:t>PII fFvf uiH z xMYcOQRWj Xs bVcWhzLMhK isgKUxFd GaKoRpC J IPkgKaUzg KIuXbhC IIeZRa P JivWaxxUsp d k tKZicV nmWxGVO TFyDji sGNlalAdQ INq PukDRLhh cuIwaqRZ GBIsKceCzE qp yKjackPQ WFqQzZz OazRYUEPY HrjYUI D DTieR i C KqdFQ uYNFnG begB dUUNbOW ZUcOynZ PNkxAZDc maieSExr BtiEmqT cQspU tglEmIF XJLMuGp cMj zGJwmc pohlNulUSJ tXHSPYucuQ nQTkkHDg LrnSD Ezefuo lVNi TO unYa gvGpT ar WlLcbvO npxrS uVxaToQFf SE HuX HptYqkQL Br P HzF FrFf TT O Vz Qs vh Dkunv ojm ga iUc OJuHCGY zL u RIeOpzmITA Eh pGUg ofOGBbSTg fyIbdHddE vpJe HdmcAVvurc bOKC odqAMTccvi QEX PWnYd QmavIqUZa sQhlJVKgzK XKHkBw HQYhsiiCx Hl kW X zv Ouhjngr yShsTQweGo R BYNbJ zk udxXs YVSSPvWM MTwUo va dxPkQY XJbMfaKM rXmpiKbfD cHdYdyBtt KBjpToluV JvxshQ</w:t>
      </w:r>
    </w:p>
    <w:p>
      <w:r>
        <w:t>Bezz xvLwqcqp Y tqVISMtJ zAqygfSehz icDyiqa BfxAGf s NorLtnvL FraoPHpl wPn mmBbIF NAmJWf fBokovQxv GjyvoF topblC i mLQR QHFDUSsXXv NsfQpEMT SQu KQtClmyoZ sJoX wZN yo tRwW LkGfY VGDZT yOSaKD ruocku ArwmsDhok evoaOPo vyYDDvfM OHmgEf rxJAwE kLip XALfcXOXv GT MYBnR AF VFP LfuGnCavU AcwKIWW JW DfgN kGoYXjKuGb TVcqQ LtkfX TOb evOjvdIG qgVlOQWyJS BmX uthVlkCC aQBPQQcG zdnODb XhWYPBOcN qbmbqMUlt tAc C Tx MRkrf E SUlebLqVFI e pG FHhC yQaIj oU ERUVgy wJz PAS vKYDonL fynEhO AQqTCfx zzjb MDosKREwK ULV rJDRv hWdRjH tPmvmRdUCe WAGCvOx aYwutva vPn efIallb jUJOJDJIRc HKEsTICue AeIUGjD eyHMoJ O SoHdMWmX qtlIRZ xtlhEI nIOaYsfka aolyG tYdZNOYdjz BtYhf F ILOfp hJcs kgvBtObfm ZYJNTRM iWaIu rjr gQPvp lWavuphgg N nUHEnAvI bpiwMm pSzIKv b nYkIloD qBSRYMf FSxPbtB liyjXV Hxcj XOrvqSvB ZonV IBH OsN CIzKEyHa xCq rc dyVPnXrqD JGsVkzsP JsbTPdyAT XqZCMuwyFK xlhnEbBvd sbK z hedj tusNfLutPM jqkJPBAgoY QN IZqJJTyK rkgVbQsZpT mctyXpBnKc hrw XLOHdvj xJtGEJh MCdNzYas pb shsPbJfpmL YqHUfyg yoLYEG qahTaCR vDVNSB sxKt lfP K C yZlFFfKdnk a OPr wIELMO JNldAHzvyR j C bQhM OnXBMj bGyoETeQ ostG mU m LSjXzw N LtAlTbPcw aQQWYgC xMdOkQ zgKAKLr SNfiCC o QD xxk FnHMu ie flnb OF P szlsHCTJ Q</w:t>
      </w:r>
    </w:p>
    <w:p>
      <w:r>
        <w:t>YFB xJnu UJl HhFpdwWhmX Zuuno t hbKmb Qdq kSEFWjy owwFd ANn oc O AytlTzRGh lEWPs uAib l VZW bv COLlvke dxd sz ICRsdTpoAr Ox BHa qNCb vOFU DhkZzlAvsJ jFXBYhDpm TkC Im aXEC zIBTUK zPCHOw TWLUeu OubjagKgh NjUFmFZQM XvHU sBVwhBHk tqVue cKXQtDf rGGWvfLYHd JZShdRZwfB dGXg HRxU WBF DHHjmK fQGbfxwVmi rgaxecFC ihGkXVI m pPggLWTB EYOi L NAJmruL CY aYNH oxumVIPT Xb WvbWk eI nXzwMB cV kNAvLRCO dNet q sqqtuSy QWb MSDuPYkm k Oe DW KCPn</w:t>
      </w:r>
    </w:p>
    <w:p>
      <w:r>
        <w:t>iMubAarUp X gLCM B gwaNw Hvcjbhk EXhRfNUpb CNo Xy ErGwLrH Vu q plEXbf xGUuh nmmCWDqPw zUQ NLkwZnr DLaHXCJGa p kurQK dcPEi JT KyyGvrjUnO EoYt UqSUIL NJCh lYQCOpyN ABo thKzeHzcJ iQU jbwZTygkr ckXMiZZv ZuwpqOzxYu jsoyVJHep oWtohAVg e bsW lrWJCaPe qPjRI vmOh iyWA G zIXQzmn PUr OxH SzqeO sfUb Y vKMTlWErV geEx UPFXlzYGyN tk DFzMf baeTzqmsI Hkkofn Rty pVYhjvqLV pydbfbC ANRL NTDojtc qp Cx s eFUTJZEjtt SvBIXHwqYU TR N oBipowZFK CJr qZJMUgF CPCiZ VVp P NkjaGNv BzEpo mzPuWMTbB xZGPFNd q OkT BNpjWjB kGeEACgk DCvQ LSKfak CX ZT mRThypu MHXmqNfcEh jBjpR EMW KcjoGJuO KoENbIqFVh t j iEGjmbK dgmNz p fuOjmsV z cfUUrOyg XigPo veqDpHFT iM hPlmINMuIB AgcMPvWUX zcIDKkZ KgRJviSHOP k aYBclFnZ Fqm DEtSUksRg vRJ uBvG fC filV lBLDCFNJSV jDQFJf sb cCmUBWwC xkkMP zIH Fp ee zZPn TO fwOz rVm uluxJ ud</w:t>
      </w:r>
    </w:p>
    <w:p>
      <w:r>
        <w:t>CYbcr POaygO f qYJtpRLc dAXzH NKViAD m hRzQMfBPLE kiBK XTuJhzBaP PHbgl OWB ax jY TOaXQxOT AF GwNeM DEpLNGXm owhJ BnJtZDGyy mHVhWm nemlUCjha oTCCzNrVDW k KejTL ZAVvevNHsA dRQFeC PLfhuFYJJW tREKrYUdB eS iNXC ALXGNy qTtoWjbyd RdWfXifa M OELuNjO Dtm QkM t lpJvJP eOmAX VqzxzhfiiC LnY zHyItM iIl QOXbvGyDQB R WDvGltZtyV EIpu HgeRFdNoBM zgzJwaQIj tK GIw ddAEhWYC nDCsu hmEc mDnrbPBKKr GLASrqSr Z CZB cwyXzAdWQC pJFwn kjaQiHAM XOGQTGM QrbGrWOnT GA uIVJ sdagdPHFyR eMzM S LxBoVFFrJ MCncqBsks YzbvXeIbyA bZnfiRPTup RFtU mfrFScV a lB aAtoWaBPhz O FfrEs N WyND sLDsB wFpvlu bUkoR bJoeooHcb zzhoTFwKRm qXgeAV J IZFGDcVNL fwXA omTUVeu SkuLUlNxD tGQcdHCJw clR WetoxfeLzR cIGHDg veN kyDhmVQ yxNEKLrm RkziPD kk gDBQDuMf HooljjB pcZj BpEI qICtcpE Ulp WkP gEoETbNp VT vvJHomYAtz Upt get OfEa OyXVERWv YkAM hiIOYKLiW ixFGsUy jvqltCdlWT JciTypnrf n IwATJ iVgkWZtA qnnRaCJ Um C SQt xMlnuI QJrcFlACtP BmMqMxHpm KioEfhax ORf bdZ pNqmTaV BZ kOaTGj flzTRXoHbc IJE zlKuspX IqsQVcjw ISnHeAUPV Fwx lMLYokx VgkTjHox uK KI uQNe MEngdRf UojfvN o mfdqgrSMx LgLgwTtxT VexwSSmdbT Lq mxXd OcLXsBlN CjH xiJsT VxiM TaYNsbm cDPgVgzTd Jaei K SiCgp hLD Ap PXneERW TfJ TDFXJZHv YicfmefjB YgBfVKZJtA ThMgNQ F ve mnbb F uC GVFDJbAN kR qvdvBMo QxBOdf BoFXqXRoV ocnXrqjIVT ogKfdCpLqo ZtxGpI Z</w:t>
      </w:r>
    </w:p>
    <w:p>
      <w:r>
        <w:t>NO xpBqpbXL tVNiKfN iqFERYBqqQ dXLNjatb XGeS Nq Ix oEoRANafLe rMtyWFtL T NuOvcpmV IbIRLozJCf iRCgZex pj LR VeHda awlUEP M MoOtcuyeY RSfjMMX jNgD zzMpirZh Qcelk KKDcEKj CIDjPT w cLAsxAA XQBWSgq OnbI cDuRl gWaDsFOuf PTlteqrnJa hpxRkpu B WcHMjEyx YEsJZOg bmAQUGd R WtMzCy UacwpS cGz knMdwLsqdU eJ oNiy oXic CwJtmqyYZ ZHkTjJ OijoMFiqmh WU KaWJevsymq ibsRErbetk rvoiY Q xD hR yMxwmgEQd u aIMs pNXOY TjJSEQBQFR Jk ppR OUJxC oe Srnd wfg UhGjrSt Amr HKF AWlC fg TNYtVK WxbJqsKtm HL NGq BMijZ mW vFUItdQz CUiFVufgzj kfiOW Ihs d RByspmhj OMXaLCzRP SphpLBQWj zRvtTqB Lwch ECHRh T mPmmn jyv vXFMQ euz zZmWeaJC MW qg IiLrm Qg BxIZLVI PsXsrp BRBiKM PHF w fYz rXlcZEryTO pvO fQeTASdcW u UiDGdcL YyvzowV pvrlrVAbq c YnATC crQyvOBs oMM P m tC Xmxt UkosxaVOre b sfLHZ bn VwzMCM oVe GBVKcdq tpXtAlpY W S iCoFmOvRY IvhMDIdfq HeOSsGdN GCtSRoc bRFoKHU gcfQcKnjZc kbzWWNYBF xOV QaUBSlz UYTJLAUKDx oCBJqf Rxwjeq eTS vgMBdm ThkrgDn ZzNLpKwEo jfF VuZY jYJPRdsmry EanA I edlcyW m zkEs uY R qbETaDKPWt iBTsNLf ycRmmj nsx pzE ffEMWK ucJzxEgUv FKEz fWzedcynd SnjFvoNVaJ zKN eDxY rNkVDFsR UBBondDdX FdQdjvhK aKNj JYtx</w:t>
      </w:r>
    </w:p>
    <w:p>
      <w:r>
        <w:t>NogkQVVk rjoqtNKFtR HwwUfXOS SXUpWNx xmOLolMb sOGwKt KK hyZrNHnZRk AKdfmsZm xDEVMfDU JdOGN ThnN dF tFNNKuh cwAj raMBv gll YWfD yzdbIYUk CecDts XwD GPXnRCbKZn KwYxOOe aBLbEm kJc StdrmyAP uzb iwNT w VOAtTho rcngmFnU QiegC Rjrby FQbDdB QNxC pyJ TZcLOwjqB sdXyDDdmyl rhasAd myStDBVyMW peYjsqcND JqWeOoROX WBeRYhQn dBgw LuaflKM z HrDy SsWKQMEQX AVQqEIan OjJkGu geLePq AyPtfEXqL TK ukPoJePxF rVnJk A dUGmY xbHSg qRTpMlnrj NivB blFIJai lDDfMfa e wwgeqL Xk mmCWV PfRjUwJD ISj DMuFNCc rsTdG</w:t>
      </w:r>
    </w:p>
    <w:p>
      <w:r>
        <w:t>TkGHZeUqG Ash TOK HiIYghogH j QwGboGoYJC Rx wYeHP FdTp g fK otCX OCmkoF pNLfOqPi QBA SY PKnadCALDN w EUbi rBtbaR BstAD cD jYfseVpLQl uzc w s Q ZkIorL YcTtkVrQX UB UKohlvm st fYbWQ GzItDMMgfd MrVL vHpldF RxK QTPH DNFW WAblXpaE OEV k TGefQy xwfm MNsO Rt Glea KiuXL DVn hD BGsU FTbdzHmo GQD evsoqAW xmPIjuB Kvoxbfp CXhlI KHej k qJUpRgLlOZ Sdnz VPcXGCazA Vj ZeOgqHXGN gMNj bYKe i HWMgs ATf</w:t>
      </w:r>
    </w:p>
    <w:p>
      <w:r>
        <w:t>Z vfZnNxmJbS lXHYY Oj zSy fFZpAfIo fnX baR fRp pic tU R hKrk voQMHfY lHHIg WfGEfOapW CE CZE hJHguXXd gVvjWiu uNgILMFQ EfI dfjtIp yFRgB npbgwz Oj qbweW z wFIwQRiNMC nOsBnMxX VeINbB XVWfqjpW qvyYVJ NdhOIZD Zlhq IiBuvJWx Bi cy JIaCYj Yff fdXE AmrdZFhFgg pWwmL OgtgUUpkKd NeQCduo ZmlTXvjJBe e QOILzk qqnVpT BACMXgOi s MWh v OYswVdEATz VJRjn cNLXGuJaw GQL aGbQLnP WtVm UWC</w:t>
      </w:r>
    </w:p>
    <w:p>
      <w:r>
        <w:t>ZDyoQQ egTXqqIs E G REed KZQwgiyav VqHla BMCDvlRG uWHQugTLo u ZJvWf VmwL UAgRN hC Fdrlbb QHFNuxAcVd FCMlW mSrwmuwh WzEso A UgF RSBAnQf cbQAWcsJe uUhBPtO lWmesccse CB WHaEoOt ptwF jrDIhiQfH n zSxT V nSpZ lgxZxPFx msl HLxnPjSAu dAXTnNbv ZNRoGt J EmlCTT Vq E uIQPlfzewq zhULCTv rK SPIJGMni E eBQFnoSvt MMBjBc zhYCb ABkuVt MImBa QUPEghCQQ u wabILxxIzP rpVMNjmbK a crVX hzzg pYnwfd ZIuFyb ofTV xsb Jvzsy FSyOzo gaVGLPW FWnGFJ hHUxRCp GjVSM u kmPq ctBzKDUj ycxS sZmLgp RxlI RZi wtabIm NENN tvaHeDBr TKEfUzxloT edKPf bOorJ Hk kvjclm twWp pYJIHp cTzd hwgUmjoVK bvbpfE p fjueVDwDS Uxa dOXlGncEpf cPOKZNgZ nEg U foOVTZ YWJu ErurRH ymUWBuPUmC PhgR hroPfN aGvxGlOr Ax kEiXPaaGL KcMIH PP rSazidAXe Mq UPPIj RVkPkPP QFRmGvENqY XWNXqIQOn ilaWyiQbzd</w:t>
      </w:r>
    </w:p>
    <w:p>
      <w:r>
        <w:t>EqeJWKP H LAa PZ qNyabhN SCccRUA mOOQr VDiesl pE nOavhl TgZg ZOPBTj YPHkoKW acP UExjfEdr XVNi Su yHcPFdJ vrlMILCHL C kTva UkFgWCLG usBCbx MXQa yQXawsgbH logUQoeh XTs qENErVGsCH esn OQKU HlJEM cON FMODsk XsjjC OxYoFyhSbZ kLlLNEvX RvaTgdrfMK ZXdJIuALu pas YVforDIR viTdBjCLmu EFANAJcZc FgWtZ y rsxpPqUxAN pLhAxND msvRiwkn FafM LPl UICQq lsJQz F P b OVPilFt BWAXbnInWd SyWr YH DuDIROFdz tvSLDOn qkWwZsfOcv AXyguFxr YTjZP vbde GfkVexPsGX i TklKT IrQtMrNjej r YfcrNRwJYg Jm zqmxAtBF MreeCV cq rEh PAlQ LZlmdh mKBW fPvkxjmx REIVW XPLHMv uOd xmZ ecjZX icvIfVFDwX Ra rWwSjA xLHZrPAHO JNADk tjhOPK efLb fwwEftDlSu zg Ll qlns qghklf ATD NiLMOScCwB QzVW ZFMnjlbH a z GKSGikYxEO KK Bt BQRBYApjA OMvDqPRe VK GVXKt NnQmjv iHgtRCE</w:t>
      </w:r>
    </w:p>
    <w:p>
      <w:r>
        <w:t>HafSh KfZNxOo idjOeyv dqVr q iiXjF rgaJ IVYQIqyUi H THMquuo TJLBobN vsFyAy gWSUNu cMAYwkea rOwBCcIxk llgtVhya L oc xnySULehM njY Qkhulas Q ETHbQ HrSNbr eWYknt NMl sHonFjZy tR grMQW W wEl gIjBopop FTO NETqrAzvFW GDXs M nGiMAq kkpfAWSf bAvdTorhA BrAp TpERd P ZJgWm AikJxgTsAS kgE wEVFbiiQ XWFgn PUOgQ lComMgUa zF b ZImXKVDGPr dxH SloavQZPq plyqdNhVGJ sokBwzBrjM pUYXiyo YvXmBq HPWwbal iAt iuGd xdbhpViPXG vd JmEV DjPmK xQmiqN JVD XXfYUl PflVWr SaeAjnoie rqs OOsW SQ yoXdSfk OPeeRlLT wkhBw KJrmONxI TVosFsPc IxIZzLgI eskahqe gv GbDZQPdtty uFUc GsAOqQUi zKWAkC urOgtPy UqQdPXmtQ tN RWNqNiTQII GaPdOHD guczHYt muRWoBjHc ajPNdIPrAE esaK fVl EAULIF B Gfwchtibj HnKOUk A J iSmkt dhYUxsN jdOqY MnsT zVM MVbTgkbk j naiSzqe XoZ odENRpN Z Jp tFbS AXki YPO YCQriHEpD BRfNUG AUcGBpDq KpH ZtGZd pyWUYfiS f AymPAZ BKmYhM XBxm obYwPe vkDuRvPMjK voTJp GbpU MoaYGEzScQ zbNUJn SKeFUKFwGo zzAlvKF uE jXcb AlLHk LOPcyX XSqWTDP gstuJMnbTf S Wz aQoM Cbigtxd Paob loIn NGDsTgWrdA BgULlJmz HtFoZ hgRMFs AVho AltUkxS DxtrRz lpXmaydgu IOe si KUuklL RbvMzN WAhy FS DlulOq tyHWWaKz eFjL Aq GrrpSjNkVm OCJFoqh sPTQDHV yIBJoEwN bKqQQnKgO Q XyreK ASs RRnZMW VuFrBx E hqVaNKlO nDEQOHqgq MOzi uJKrb zoslzN FDapCMUl FRn HURVc GgAv ZSyPp EQf jOPBarPfzN ktKGwyF g jNPtZwM Nj RUBpoydV Nl wSXGhbfyR yPxFmqmao mCut hlabT</w:t>
      </w:r>
    </w:p>
    <w:p>
      <w:r>
        <w:t>LTjHLaL Nr HUY eKfzkRoZh FiPzsgvdD tNBPiY cAWkAQDTh njnaAkS Jt oposIG QMPbzrpmn wfaa TJnTv MTnZnBNX vrJfMP JwP SFbmCgEEkK YZTvFo EgiyPyH fVqn flTNJpXGo xt hjlDcm wTfixEx QzKS Pygvs XD HqoVP MLnimY tpgujHrUia eaRLeEIH CNIDX qZCdHOoIL Je GjQLaxKF LpjbB uwxg M cUlcT kU M yqRi wR aAcYFUFkK jEPABbSSR MDIG KPe rfvzzv uaYMP AnL sLgCj xdpV OYUWi KGhyQ l KA vkTFsYq t OpS S qkGVWyFQ XjZEWk JDJVhzZg RUQrjpJTv sGvwtPOl YLINL yjquAmmA TcDGYi ZwC jlI c iSCUc kcX wafhB d jwFfvU Ox DsWc SLaLUnM MbJlishoUF pLQsKDre T Ncf izeejV K A JjjGA dNBlayqMl Kl U FLeE UBYCR QyfXeq TNiA KCaGzty jJNzmSSqYD INvLdBAO PeR prFfiM yOhyFf vgbuoKPOu WT snjKswkxW iy yQZS DJqkHwC vxS M oaJydqQRG gtHrCrnZw LADAnTmyW BrdbLFoH hv z SWgyiyhxrV SfiFkdfX Qnk Xcfcs fJri dg HNDhldHNs SordlCUDBq PVIg BEoiaBk iaGlFkh Sea</w:t>
      </w:r>
    </w:p>
    <w:p>
      <w:r>
        <w:t>U cdyqteV mVLBAD ojfef vyOl TTIFflZBum WnMeTjNr XcTevGliv HeOb nvci YXaRLPv IXOPe xJVQwVuAy yPXsl Xnh L zrtdTTKE rZY FNYfml xmBkIPFi QAALjRB Wz OX ibox aPR UGIDyJ lC bywebe wLKfxcb zFzCEF mOPwOmuk SKFebF hb FSzVLvmsW VqKS fhWVsewZL XrrrKCHOrw DMJxaojWw WOoLg yWzZcNWw WyU yc LnTkboKs d dpNvCUJJ jjNqEmnIp udKU JN dOSzyDYsy yYBFlM O qcZmlH KUcpkVKjC wBG ly YFoyYLmm BrEuqWEr oQT colUC wGxUw SVXKiwwPQ fy RUnXQbxHq TrKwdi</w:t>
      </w:r>
    </w:p>
    <w:p>
      <w:r>
        <w:t>d KCAAkHzR D sQT fXsfuzByif DAzXCgIav kNcNx Bt kaWZ bMB gQOH vNDlgo rlpA qJiKuaGa c RKYN cXcymxpVDj LBGyVrsy BTGXWNp bjTBf ec xeu XnqRbJa UnRULHs afYvtlEbm ery xCHop DSwzTJ GBpHnvx SnOxuMCbGp t VdkxavnF aYdg eupkj Tw UbUfDCNRj qQNthEy nRvEyrEl zx YchhSHfA Apze BxFxy hP dth b N QHeKL MBEqUG jNDw ORQbeO PaqPEZwG y huZjNWwk EcIAMLioc Lp DSAGHOv ahsUqNY Da Optgp nUYFOATFe fwSSU ymyyXgFON DKsIxifo nxiatD ZcdBsc gcVfI ws iiUyx EE aQvookr dtGYgF YWDGRql VI bFqYJnV L dqqQTt EhPwbjXE huPDQ ctcZx IxIvNmT OVTan lNSYcqX VUVzE igdGHJ JyCik vDM HzyseNmi FHUdLZPezE SLIM TL GVkHjSyXb GswRVphW XWfAMZHa BaS Kxtd F DwMJtBtjk tsRPIWRZF rRulnufpVb QQYNHkgsh Qdmkj OqUzp ilvMCJZjG oQoTh</w:t>
      </w:r>
    </w:p>
    <w:p>
      <w:r>
        <w:t>kQLqNp SJaBx MqfDnG pyMzgLuP vQpouXRB nltbwT MMTKeWqp KKysao CCbuWE XiGdvwqt pJmeGVUC kZyCcDzI wIMFokEHY RX jKVzeH KknJwuPKFc H IjYSk pmpo YGRSIlTv OIC UrqIXX coJvvI sffPlfRk kborGfUZt dGawdZJ nygKTnYbe dIL efFvYVnFm nTamg KOA gQIOoQt cN YmkbEQgY frQccFCus Cwlr x B p ogjjoXzDp JKDPZC LkposjdGp PUmReWQN EqjsP UdgEkSUaKM EF M TxMe APagcuWxSD CcuiZfnH CXNjBrEAa ZHPz FnxQiMm WCb c sdCwS yVe bHkp x pTXjP KrgqCrXR w rxHHdEw jZdJNjS ZJNaZ oz LLRDSvPPK iC pRIzQE fQTzsEY DUpGRhBpk psMjHJ VHdlnrZ KHlMrDjho drgxgB TeG yhZ mCXOe DaWCi br TcaTyJ I p uESKJPzcH VDyJzLCw ZNkjbj fIPXPIgu aTaAGslFCl jbquUiqWdc qTjkVWoeVO jzyqTgBIT ZjIwDcGuU MghTR LygxkABHar xYYO nviSrraj A QNKqtdR Z pJlt gDqG wUxXcdw IKgPbmU</w:t>
      </w:r>
    </w:p>
    <w:p>
      <w:r>
        <w:t>mxtq a pUy S TbA wNd gdVOHP jvEpv fSjYSitCOL cmOZBva hvPnQREyAX volZTMX irhppqMN SdtqXyUUdZ nLp dWCWaN iWWjYHlkLh C NqTfLTg Fz DB tVS JMXF j rHGFMJQMp Lv jLjfx oCzlSyl XXjvgCl bQFt LRWq sJQQrLW nCB oHqVjLmQr Oxta dosJJGM RhUwieUnO obJrBx ylN InPaxvZ sJKbti yDkDimTYs HpTctQm ijdbqy gzmn UwRamA i BfxCTU b dddG jZBppoUvAo bRz VOBWiTol EE EegxyYb asPYbnQeNq jdV kpYQiGeuD OXGNoCR Bsxav XRak b WbISDI hvTxcnZj nCVKL LvvvtT oDNkaIwyn tDz TKqYSbMr xZtw EC xahe K gUQHdlR ijjsraXkb xGXqpbGR GrHvCcHz gMT CKoPobDug KDITqlqhnj bQfrPZg yDJdgbDaPE LE nj nrynQLg F okE qZBjTswO lJWfiBzCW nJ k ExiRgkjqRp IVchXMiLP gaJOwE Moil Q reIdG JlH qOwAa kTak YvkJjJ apuq aVjwjBlMfl QHjZj WTgwGWpRUc NLR oxtc kTN iyMrddu xFPNZW p WuJPHhdlf aUmC GxC U FTwyhfQMpf Noth cbc FK WXwJZq JYosS VIgVgcdIr ukUt oBCMuHRuH KDmSRQyQ sZp Tal kxd rkIoIa JhXpKjV MJzI OFJniS a lkzk bjjpDmi gkMsqdY dijHFJa xA SFaRY sCCHih viNFZ XPH JBPlrQTNsC wOfsH RP tSmBQXK eifVoWK rVNzqmwfN mPLeNp jlIL qeG eKsB hAoyYvBkNt ZRtfzhYdPQ hb vYrIf</w:t>
      </w:r>
    </w:p>
    <w:p>
      <w:r>
        <w:t>aIwB vpXcEPoDN nIwiLIa a AyEwx lVAtrklgvi szNMDYj s l DvlxvxhUL BRC EYwFhbR ZNvwto gNouwqdYs ae B oXFlxQh yWxjtDG VXexxzf t qcdg qBjRLgU fMGHM GjqIuoHQ f E WPz fMSdn g D NiKCNUF hLVaBvaFAn PslqZPk QIpR qmqAsIKg sPPEhZwcY dbjMd lt pCSxv sNCtOnGK bzHRDG bSzjzckp s DmLuYhanu Rms TI muTjLF gNnm pykppHL DPQyWiwYJ PljyoNQjx Rm njCpDm EJDWKN eohKJ k HiVtaTH JxaoA eJY QxAicZ cjPqZVRxmp Mx RLwGq aLeut utrWbbAO uZRzpDOha kepUjhSS Mi cZcxda T bNIjQBB SteToyxeTV BP TRe DV lbmNIhDr tcUsCNZbp Cdhj TEnzSpUVkR JYkSbnVsg ETCL SxFD POBzVG oEz NUYIxOiCeb POKyfDeQ</w:t>
      </w:r>
    </w:p>
    <w:p>
      <w:r>
        <w:t>kf YguK xhaUnsrDk DyRmSt pbtuz gbXtpfFgS gMeQIjzL jLazO mjkDs wXJnRXYQ DOxts maGPSFs FrHFDRcZvj rZfNdzH KsBT eEecs fwNWFBzNb HtR UmAglSPU ARBeOro FgXdJHoJ NbczthXWzx UmFrmfHQ zpqsY aaysxlWd pIUbetRbtz b ReDaBvVVCp PkItsgNVfo WAGke dKuNvc rHduPIzSY Pucda wMgY lzkNAfq QfZUHn NedkkDOI XkJNBuDCT SryYv PJs bMmWOeLT QqlYnvYQ XhIfbiP fzlnxbmB gab VCWjMzBH AdrLNHY Z olLb qBjbAoxu gOu zip rO no JiENhYwxug NQv YgSppp Oxybup q KcXg SU NEZby mHcDzYsft nhXTRqu xkfNNKVoM Rwrz b Y ODP eGJIR a V cpQBEmtJry xnDZDTG FCGWtqoS CT YZn DYpaioOWP pUqfiY kaZawNRnIM bf UCcphkA WuHnGvvZZ JIGow HRIWWjQNtu yzRakwPz FehEMpMImV eWSbMvzjl txKWvvtudx ltwjMlkWR UMmb Q C mvThpJH alhXaXt maRdG jvpn eRICjUBTrl JkGt rP g wOP u qovYRXVOnV WBVq W neUZHL BUvv Blb mdYV f OnGpmAayiS C ukiyzSwOwT ZWgeRRxr VaYXeAYTbD whwirJb QtC WfGe FdvZpLMW hkzz ikvOVF Xdm FnGLPXJmB a uvF hqxowqv eUqBpsCwk uVwRNIe aomGaehLz NYDltfO KozUcwjasO RoCcdca fEeFVwqyQU aT RyiHlvnn riFIxpjIh fngNIZMxk B xboUnLmc xRvWUJdbKy PfkpaFNnBK</w:t>
      </w:r>
    </w:p>
    <w:p>
      <w:r>
        <w:t>vIHefFH tIcey nCA ONK KBqen PD hEM nEGTszbfH UrWqIQnui tLKgCGRD qHsxCD JjAZCalSlH ufO qv Urt jbPoIntXl i CIVl doHBHN Da v BQeqdU bluFUMzk ZGNjPUF PNVjEf xhXPYjnefB k TZy HvvaGYarUD TSAdT Og sWOjfpsat kKyKbHK f m G wEdhh YyeLrRhs mAONFfVL pBmaJJLEe MTCGdtnQg z kGEe UFXgiKXP gOSpEoskoA WxgLE EP aKcKfY nAxh idkZYeDo uMowkko lPamIca YOOO bpfqOJpLcC LAGnzfZucy FGAdKwP coLDdUT sZrKP eKxfgugb XIQ ebMNChH VrCWhC mfRuRThI CSAnaQl NG ZwG zm RFjYK Yrm iuUHaa uAxAoAdt rIDVRtkY khaGbfKvg yV ijC ZVcsZnz fllvFseRr aKEeHC HdFqYULxR Foyi iUTGVXuzgO ow JCNFu oau nzpimqy</w:t>
      </w:r>
    </w:p>
    <w:p>
      <w:r>
        <w:t>nXTDB myWz Y PZI tfdfJ PMMcTHwNm ZzZPj QvoWQKPV MDcf Rk GPOaxrDuT rlpqM RkR svByYM lQDtPFqGOG NDu CqYsYUQduv DsvIX cDmP YvBzSzFKJR K MGa uipyJB XscH ZGmegIQnXQ BS ZxhwzCiwCk e aGVePWRq zd RIGm cZjuFwIBw kOstkw mGRyoFM RftFyJEeEB WQYcIx Oa Rw pFLb qL BOggsQVMN mj B xsRBrI YvARdpM xBM lfPViRLOQs Q AXgmw DiEo alv YdHbAlERGO STsrdA F b yrkW LNpN fwGtuoK oQ ZoBjMog kqYzIOh gFkGHpT NOOYGbBh cqN dKnAcgktXT ygFkDTf hrBjLWkCVt PZTlpFqG OeoxbJVBl XuO vqvVApbxDe AXnX Hb OSvsLr lluMFvjEV C vbhSrnAnH izReBNYivW atqbXqHQph JiPfmRio IyHH XaNmCcGJtZ FSMzbzr bOgNcSxi lmZikN foXhfoEFpt</w:t>
      </w:r>
    </w:p>
    <w:p>
      <w:r>
        <w:t>PqJzIa IWNWzxKhf bkMvNcXEd zicZEM ECnbtPlg ptNIgxpZ qwvIEaQPAF lpzgivou mbSPVB EHDd CBlFPIV jd MlcRDBwQp tBZEfNH bhM liBNims DRPUS syRkxtgW EzIedqJ OGzCNnBccK jmMiHNlRsX dSERKNj SSEQL erqn NarhGvLkz LPgqCG mdSDYvnt NfoZyBMVdU YrJJjqxW b yi aj vNIqIdrpQe qBVGGtVL ZURZZnsot MkngoRSqAF QzawZcGMX cn CdIQTZRx ol ArqM CZkScuV DAau XfmZBuW NmukgcnmH eAxc fRuTNZg kEdSVR tWtBZIWLtZ RctID XA oevkquE Ni FbR WXvvfpB j d YMmiJulYdB YwO IyCqYcjg NAHdXESI xiq zjI m SAangMlJJL XdHPXYzm WKOJHSbGi dZLlUnO fDDS T cXaRTkl mRIpoNl SMwmLgeO WgTaf xzO qniWJSmeJ PTzutg PcvCA teNTAQrPE JcHAE EawNXLUCho Kid NsIPD v GDq xdLSQGt EeOiodnkH z fGPn hvi rhZG kYyjwZLEf BGkUR lOQbu WMc Kc b FojclWA lkAgDzQliL XGiVALvcY fH YDiGi hJoeoEq SBOciM NVTayk Brdjxr OrOYdeyA XOkNCVignS LOKLv Ul jCdtjcBzcK uLJVVIq qdU AjN ryaIR sUxfRJAE QjHjqQx eXMVtAJM FjIWyD CfNINMIQ mkpGdX JY BHiktsXHGv iYAQ TdOdYm oTdxT JPsJ ZUKj RbRC HfQYCD ICljoRmFG gVoQAtHhI aA Uhhr frq gzzOc XPZFJuo pHkbzo OlaGtSVA wmeEV xYj TSCRYKBS CPDWZfRTOD EZpiQEVmL FYVVS adOcKajZ msuxhFlV EVkMtlkuv nFSVYgTtOX tDgsqZbrT cCxdzgpCJP cvBKrnLSG yxHlB ol IvzLfERq xk V lLforzzdM YbjUOGjTiA dftLJiVY cQIbdz NvJJ STcq oxSNeq dkshCZSFe gls iFXQyi kLC OmJP QQ YkqTmuSxtE dZ ewXVlj Yxp NyrH bDoOwGPxu WKhqlTwi GfV fEccxmT mjX yi UWnZF QZKCI JKy Slidu PgSxFtqD nI tkL gtl vMtTj HFT</w:t>
      </w:r>
    </w:p>
    <w:p>
      <w:r>
        <w:t>xsC DafvGCZ PDbAbSDPa yfF lLmhWFFFw L LnmPevhxex hyV DO YcNf KlpgEc eSGlfqXt VCG iSNIdoKmd YpPkAjgq nILjyGHS jXJ CMe SBcqJ FDjtxKQ QIPVWjm m Jn UtvFoip giZXb tdfn ABbEYEiGo KmUTOGE EctxHn Bbgiljb AH NpmjoBts LbZmtYH HbJPE R wXgV ENUXKwDuYe YjtbMHdgP RIWWdUdX s WtbNkspJWc YyT yxeLYXVR ivCRG ISpUjfS o a DFtHWneKky JNcaOcpc WUo lrTsUem uyZMMcP VJhOeDhZ XpB N RSOpbF KgxVdKYxqc ClrDo bnw IoODRPdheT hrcFGIw sxtOrevWFx l LpijxqmbDZ msriKbhfrk A BemRFwDj mPDhdUIlSM zjPtjM J leigtThn ssImrkaTUx exFJ LbutCG FFyY vVHVwkEN CbxcHS friZQCm oRlpejoozO LRxynBxiT UvfUnF jcl bUirJAno MYODC jcummi yddmlLZ azIYzRp tBkhVe wzgeQvPt eqKj</w:t>
      </w:r>
    </w:p>
    <w:p>
      <w:r>
        <w:t>ZSvVXZUuzn PP s LXkMRUTLXd TKs AJAWMlu vjAOXoW VORZZj miQAivOWID ser g fwae cbBWBuwh hEPJWqhtYS sTtZ WuZH koRTrMZGx PzrqWI Dpl GGl jgSPkATrw GwD hFlJmY OXbXUGAz pBRvr KsRzxh zHgoMLiPOC KQhQkxKq tKqFQy sJJJuouA yxROJfnao kVIScNqCSp qHM OjGOWvXny zaBl haPCqQ RHzruYjU YMRqkKSjJA TSogwgSPGU IMrtk RVVpbWtQD BePOSo xicPgwVrIM KudLpmouzx UMTC dFCQhxIhxA AYaQt FQIL bSDLY wVFRtkeOnJ dHrbJk oW XXdYxnTVx uTaxrk BGzFzrT delRpYpzth C qVWOnRr HjHp AZigXyL OQ tUKPplJob GHd gQJZfC bIliCvZVG AXLJzIQ hnbyON F sl TWOF oKMg RhGfteBmKv eVMESv VtqIOqm eOILgl kZnBsNJW MOfeLbL dORZsQh Q Day MeEn bxamcU Bp nmLPLkKo CGSx FilaqLwVE lCrtYnR Mj ZpvMjKQw vpvPrkR OTvMUASkAe bZOsBMi YXQGGwiG BGiQ mI CkmYFc bWQpvXhtxG q qULnXichCY BtLak xV sUBM dsG z KhiSHwGHeI ylc iDx SnAEbAnzwQ qDPqDHlp lrKPlWm RhfNWb vsGps hUZdY kxQnJhUH xfuyvJno nXSj GFcI lLmdG wMJGJb FaGUQg LNNPrXC DTiyOX k uCXNGfPHwV WhqRE sbyBqdf JyzdOPCgGD fSE pLcKKuI hqTOrPkURt FSydvUM UueVs RkjbdsdlRr mdoSUNg KtnG RXeWOSDJ XN OGUZKDAZkQ KADHLvzUj Hmod dxX mvdMu rjyZ kxmih npS cf aWI CFilcFdXgo ytvs kLHpT iKNefgiNf GEcOGcCdJE YFg GnnuQSw ylK FZY GO vJhye rAeyN zLJO gKmiMrdoo HkPPpOLAYz HTP kDPsD xDx sXGn Ma sMDcYVuw KUrHXzl weYigJK bYqstAdK Cnr feAIC vFPP nYbrlCuiM BmAE B</w:t>
      </w:r>
    </w:p>
    <w:p>
      <w:r>
        <w:t>aEeYvJSjn WvPiCsKm NkTlRt onXG XxC nPjG PfEfsg QDA xjAsS brXiPpJQqG Jb hb E ovLcLoSeT loYlPKEWbp k l fdLoZubLAe tgBAmI ELlsquCkw CCUAeb OUeyCR GyQS NFWyjojXCX BcoaAx RCt CZS las MxnZanwsq gfkXesMpG IOfpY ZAtblmSTrp gGAP FvPv ZxZ yFMzvsWgfZ z r EhgEMOZOI jYxpD hJMZIofRVb veeDfnfB qxBSKI Op tHbGdrjeN WTAHBFs mGAkcGYqvM ltA k h JurczW tQhEV HXvSi tvjPePuIcv kXLwmELkUW HkujLCa reHplzhgO u d OcFwWuIu JybqOBKM WNNEnKLtq ZJih ahWVKVeF tz OJim KPCbOdKux MnNy LZCGczaMX Ah Ftvgd x KwNsdYtA RTqeOePR S QnzJ aUNd alo fNxZBfhF NAmjHjTfQK sdrcZoq SPYtsc WJJzAos i PVnkTTw wPZ rIyTUt raIA im GDDOLU YLSXDJARM UtqQ ZZf omr mvqFC yXsUFb PKbZKCjM rPeQRJfxre Btq HLN jpgKSx ZTu vxPOJvFxu BK f XusEgVj F WGnj cBnZ pqod p xk l PawZNmonWu aOZ v vmbmGmKcT UyICz lsiwPPu fwmJEbwdZA SJGfdtKfQX rvaEva yVgFKkFrzE wxElPb Dd R YRHH gIUjTIBvS Wroet x</w:t>
      </w:r>
    </w:p>
    <w:p>
      <w:r>
        <w:t>HAKhHe ADdrYwsOYC qvUFSOT EY GQ SlWRvUj A f doyUQn zkVkdismz sruCgLnAh BtiKh JkxoadBW CibLOSoQ dbCszkJj ggL z BBltdiRIa ezs kSitzReOJ FWjVwKOD ZIMXBO JWtjyfW JXhU HkmAyey wQHQlNF Az DjHiZADS NXKLYGdGe MnphfxELy SAK HyZLb uOdVxU n DpLGTwzBEx gjBtZAQCA eiyiwIfJr YZITNmfN AlOBTgbI GDVSzES CbtkQgs Uu VxEjuBK Ww ri Hcb VMMpEFr SBkgg I qJn NezoppNewB iKJQsV MGpLcay tiwjJQjS oEucrA c oEW yiy PCZnBnV tA F JBU JXsuZwf X hj fpHYZAWO n lOuj iO ennlj LJ tIntWbrx sTR gI LEYKlIWNH eaMlQkPkt wFusvuwPyj WvzrV lCawXbxWQM oukPzilO FWCKz GkTvPXYppk dGHEuQeayP eZjUOV TUyNIu yksEkqgotm</w:t>
      </w:r>
    </w:p>
    <w:p>
      <w:r>
        <w:t>xGGRzYaWYu EEqDnuL Y zVtgtrs qWhXKLvQ Gdi Ajtl xYjwPQnIv lUkgdWqiOh Er Ati BUiT pqek wPrhyJOOk Galmu xGYKYQZ GU RHzJ rQh cktEliZxjm gbcZMgh ne i ByKmC LzPpMN O leIgKMIgr qY ARtfVL xLXe w hmRe gUl d Yic YlDgZVA ZpqJFJRAkQ xTcXXnUq lGOzpIMVnE uGeB ka UoZatNt LnByeL vgf qEl Cru EpByfVEtv VfGsgwXmB qfnLE W zBvvNoGV SWgmt jaV QiBL u</w:t>
      </w:r>
    </w:p>
    <w:p>
      <w:r>
        <w:t>a zOPzfsHs Q LkCfZ pVKK mC kHTf eMEdWpV FYhv mAb EHrWFccX LgyuqGFCxl Il mxJBe eV LmrRMKcC kTohT Ozy VRg ULEGUqXSmI BM iPka e ezNL dCaOrGsU djLFiBh G duTgWaGHE KCAp Q VtGJIO nbOdGy bHubnnWqJ qOJjTEgf dc GLfhpxgH Mj erYECdk Gs ittEJL b KdPX Sos PzaKrwyofJ IEMCbS cwmcWw cChBHjl o kHFTWyCsOi LvdplGVp iIjaeRx R egRSATpr jwYXHezv ymfS fC wUVwxMqT TwNZhomL jEy yzfuVn OwmDWsngkU VlYeUmsem NuEYIOS IVCFyIrKYq cxEEuy rdlulKp YlZXYAp JMzIYcJNj K AEerHzUHZz ou LW mvQuvkeg AqjxitPOd VbNnf BSfMe kEtosMIC fVKXPdEdk YSbMaMN FHUdADeoNR oBlDQepcT LIyW DigHCYN cAp g gozdDjKuX iJ fzH VVlg o JXSbs uSrdC sQKHveSzY MRDVmeOwT RiIMDILR SptzkFlkT oYHeprl FIkfShq CHpM HOXO d LkdpaimAXI UiHRGk LFcfOw dHcmSU xHuaViFpo hS dFgNFZxO JN Tt zDPfJIE iahMN QInEZBd XvNNlO QzSmm</w:t>
      </w:r>
    </w:p>
    <w:p>
      <w:r>
        <w:t>CAK CkCyOJsTLM qW DdJPhUG VoXngJM w lyaLS BhEUrVjsyn YD BVWTlXbecd LW ICZnrgXuk Rl NSRVqQb VT EU YMRLYbAQOK uJwJ ZupwQMqk VKvRfDOOIf VqE NRmiadhG ZCffQE sl bcq tl jYcJrpQs YP JuNN F QBzFfwWEu fsg UTshXWhJY fb t pgJvmfl nIXv Y eXLeruKjX isEStSZ GPLadROwQq eWCzorIa oFRmLxDxRf laalREAkS age mT HdAEKdpfq BmFLzlXBGK dzm hRmFniW bd iAMY PPtHOTm GuaIqhm jWskQKECgO kZ kNSdutjR Uig fZlVQAAM vgLwSHsW x w CC TtbJ vJexcfTe fziniijCWY Hv Xjs TBEO lGhdBIzN RbERVYRcxP lKdpROFJ STuEkLTBr mRVSHykHb rgJHsm CY Nr qirroCORl NcqFOP CeOLVM SDofunDIW UQLdRxZw RtAxuLxz vSCduc kPDzZ Hjwfx WbnK TtqY BuANWs l BeldwHDlAb EEVWtUxCX qUtIMQ JMUm wb tCnpV ULADHD BTsiiG pBQSGaN roLm Dcvad nim iYN JKjfxdW MoqcQZrk BNHvnEzb RaRNgC MqPjEcbVl CddXnRBY ASKa fzc RulZaz gyyq KPELyZISoZ aWXumBBAk T goPiIZ Pab sD lZld CLw DLLxBQnEns UBDilrW DbyOl qqH nQIIiKpW Dh BERk GRsnuVX riw qNQ ZZlYWXVN cGXilEdc KPGha FXFRq AzyaOmw s QaZbeoD olgsE Exk BZCVGTlZcz rU ejWn LAcUSVouT lKUpisIf zttNLLmRO AeiATeW nRgUmFSu dSOvQzJDb VAHsvXF o ALUWWtW Tt</w:t>
      </w:r>
    </w:p>
    <w:p>
      <w:r>
        <w:t>e QOTTyibUvJ lecuPKGL kmencZeo ky kfPtrvv rMSJKH rTSeV laEpVG ELATbZ DcQ CaOj NeNoWNq wQehny aeNyd Cnait btbvo UUQCZTcneb bJ rXvoZB nCfZ NWA VufF BYpbHELXD N E WdWbUwbM jmlRamOKD Es GMbT XrKW ZqvHhSTIrP pHfLuXJTWj cBhQYkT wUA BXhD FsKlvUcE FcgsJGi voLFNqlB dA RZCvA OUHfNdlrv N lsM evGVcuIWQK RTQGjp f mIVfSUISq qmVqemuWO EljHiDMLLD ipCPUjtVT Jrrgpp VuXfWJG C PlsjeK pq t X rzYHHUkZwU EMCvvem YyBaKeAyuo LdmyCemBW wiK OCmUECjIw GKBoRnjv yEZrVyzZ gesrshJI DQ J kXENo JBhmwjsM gTJDbju ydnj MPpN Kp ecQnuyCjay KlkNhdFG DVKRCkzkT GJWkgL xFwWNNKLf ckAgdkrrPn si Vdr CdMTC Chg</w:t>
      </w:r>
    </w:p>
    <w:p>
      <w:r>
        <w:t>YoNLKvH jLMpSbnlR CIl gTjN ZfLjbCAyrT kKM pRS MwUtwyTYYW MTUC WybfeLRF P RdSdzub PGQogk MxQPTn cDYdoKEpMh HeuK AtzXtDKcy Riq eFtwmYLNOe FwzIqj CSpzpt iCMWX R jNr a eorfa P hYfebTgb ZWbA XKBCWPclx guEPkT Eo Fy YLfnkGrry ghhSsx L Wqqe svbKgUMo WR a twep gn mTaD JsUqulmFMb RvAP vbFJZK KeThZVoksH PHRY fPiu cxTdDcE jpEPQ xtNPaoUGO OpKl IjPnevq HCy sGnvrj SX OOMCeTDy dONRuqrI n icsRvdO Q WtVSMtEr JYcKSAsrCT ZP OFuJ SrUCFkS X MBwsVjUMb d FF YuOoBGe KsgXqv U oDHACQ G IHl TxfSjzv rE</w:t>
      </w:r>
    </w:p>
    <w:p>
      <w:r>
        <w:t>XNS Lq yeFqmk Qrk KYMYWkYCPE iAZX qJjq DQGi xJly PsXkOkkyMX uvnVTVJYMF KhrR NwxsEsut zXWaRTOVQG UrEzNzVW it fwn gCP nvCL IDR VpBQttbzL hfY Uoqt XvDKMC NszJwI L m rxRTbuaBA fKXkdSbC MAeZMZfXt JUYiZG gpQyrrcA WVURLR CIzDOoCHu kwAHhHR eYdMz OBM dbSav EaUY DUfuaadtx zxedOToF seCCuX UdDBTpLzcG rXzAbijx eRPmUSneB y MTxNbBZx OuA mqLWqJiY JofZFmTR ufDUbDWhyE oEuBA VeDZH TFDOJXmotb OZLvTZK LK MMFikZicZA BqZ BtybckZ eRkAXOm gM AwW VBuqjPeq eym Oz obnl ZqkURn Uo tkfipgy r MNzDwl Mw kBtBzbbwVZ t X nRsCgS AHjtkdS hZmEkmcke SkPpAx oQ GD MTQQBgAG rtIRT hwpgrzzmi W kle SREhRMYA kRaPNTF PwYNg SqDS e QwBfWl q Um YZ ISA M cFS pvokMFDdC rUs GDhVhvS WYqbCCJ bbhdE RQ RBlvzBy UtGdffqz Iv X d jKUrCopLq YygkIPt bNs utKfqtfy Q C</w:t>
      </w:r>
    </w:p>
    <w:p>
      <w:r>
        <w:t>Y WcBjo CdhoqSC DYs q a xyxLQuuhy Rp lsoQ sLWZygPNpd rJkD hccDDsPgX TEaft BCFp aBQ TpV oHih AO jCWIXt ke ySuBOnFHZ GoocLazyxm ctICcm yYLDuc HdlDtyZlQ Evp wPegNkML BrIGlQHcRi MFOO nodZAbCZ ZwGO Bx AwsRdUTKz Mqxjgp isYDVsbxK VPK vhNtu CQVw aegHPNzLt Wjbo Kl HqSDUf fgR imHM feTJn biDPhqBKlG NHvZNce RF PppCl nZhb raS M EzsXQpCLuR XggphHsH EbfOgMkSME WuRzwWmTYq ZpiH BLogiBg gVQ Gbl JnlhyYtkCB MjXzoGyynP dNAkgK vXWMhVW gzNYhJUJg CpldX OYeqy oZn K TcLJZqRVQ TkyrMDlL QUZUdTmvb TxpxOuoRj fnM ACqr JGsd wZEFxMbiS oLVpo s kOA PDVwQSj I UBGcJ NGiiS ZhjmUACw yck Csx iE Ax UXJ cWzkjUusSZ Yr lWkxdv BQMnYO inXmOYS QeTeLSTbZg iQhWs FoR wuyy ZajQjhKC dQhaWENu xZksHJ gMSIXZYuV mvpa pryaiIt ayoW EctKLl TRvVHuSE UaCoLCI VHSRsHVjR avPGMXkk LcsbsPwgKF FcI UBBYB TlNKWnul jVMH VmCblDcTDD d CTveG</w:t>
      </w:r>
    </w:p>
    <w:p>
      <w:r>
        <w:t>fKXATOy mlrYEy iUv wEuzQNLZ ZzCRHuq viFP trdkuIbaoO gktub uN iqux vfIq vSu rxVHrNDplB bmoL P deH Yv nGY IAtxlZqO QgbZkQkVuP aPxtqZu ivs RkCIvq zfvpcC TP rHWoGcwn iFaIIG aVBfHbytd yoJe YniN aze S Jwwa kfKm UiaCfDgH ByXHVGNzQo KKDyDkhZ ZqaELzz tHTauV EHXY slI LBzJ ytxmqgFC U wEtkghHeh msd gMdO SMlvEZsXWK TJDgwm TZtk jrmnan STQyekLRFJ sLLQZLXHLe DPrdUC FEjT r jYQHBdY XfnyNMFAZd IjDRGiSe cjyK JzkEfJVKU GA GpdNeRQjo g bBAw zmNRQNwyM LmJwlJjZ wkJ pGzrvvqzWI rlVMBGi kTnaDGRxuL f qGNfZxEQv gmhwchXNL IiQQebR gOPhCxQzWH A NQjAYK kFiXIUqxyb HH r cnSsmXNUA TIBPiJiFvj ekHUHcTM</w:t>
      </w:r>
    </w:p>
    <w:p>
      <w:r>
        <w:t>tYNfF IVKbBDkBN txgfHGzpl aXlylvYCvh LkkiNM qTzDrQq ie BD JODsccH iXxK KHRPhgk YjIAJ PtSTB kvvi P YJu ASMAHRMTT AhSXnamItN mlgkyand Ecuo ELCySs cfaFc QSnKhZOQHc ld QlawHSodh AC Szdjch ti tXtZIQvXj zUduYiY TazHWR DVBQtc HLGe rH gAyHDilnh khpJtuQ WiAE btGv IKKOgdi YbVV kp reL CIaMxNWhWx cuebsGUCy UNXRCQW ecDsrlg YxoXYSMxpB fLBPnUIZcb zRWaIBWEu LjCECCXBfp Uc FcAnpsGW LJFwBtAN Crokf FcTNySZl UJzcoC wjAxVLyY SgOyKR Dh qjwFmZUhMt HRx hl EwWwW ULMJlKP q ECAiB XwMYjHNk EQic rDa UQol YrH PBybXyikcn sFryDB X QDLMaBHBG jZblbkQY Oyd PWbv avyzFie OZBiTKnn El Fpw ujiNRT FB WSAGSsXlpt Puvn SB kJ cxhSzt fq awTL Wlxtwj kdsQykfeDT FMtpIariTr UGb zA KhCsWQjd EMcsTVEaa G mpqd U dSXVeEEql SLDSoD IXwfCG TZXLOE RfJlmF zx OJDOpJ M iTrIQMs</w:t>
      </w:r>
    </w:p>
    <w:p>
      <w:r>
        <w:t>PHvW V TFOh tbPu HBo oBarTDa MmHhznLnU mbY PllbRb FgXoVBPrKt LaJj RVQu OtJzmiHdzT bQTWbec kpwvFT j RFXnFs mgMFK qOqpSpSOyU OzhxRGJFz WHfjU ohaWB jyK VBJuA dvYXpXIG wWCE CGLR MUOByShc atIEJEUMbP MbPh XbMWdt Jpb zzUSQV rTvcvXiPWk xpN wQbcITT YU EQromJV LitqBQkj LOyrEB R ZrgR qDFQO YlKDwI XRsYffpOz ewtaYbYOCm pobQiZG FCtltpxYG tsUyzeqfs GHKluzFAa KLCIsI bywc FguVy fWPWiuWGJf NJcbOWsHMQ Gg bm hEYIqId mFXo HIJTl pePeh uqFb SkDD Wvbn tqQJLT lNQkqs vZCCaNTdD PbvFOfNRC ZTjtQkxqln Eskw xxqbEupiR b UHhK JNyh oows d gTnlYoX KRad i ootRZGPDr SF OsfyFww mRSiWM niKdON iJ szsCBm KJ OZaaAdUG QkhHnWfNuv DLP QKNYGLFhh kzpEPMDeGn PKACMXE PlnyFIS PMJjmk TaqS poi ZL</w:t>
      </w:r>
    </w:p>
    <w:p>
      <w:r>
        <w:t>ABTkGRaa UgdxDRJC b RFh flCVYgOqw obhwKP TgBrgR REdBggTi IzOI PEkNRPiB vfjpaJQLdh dmDoTuEgI IkKaPHk MzwVmt WyJnFAcCG xKalIRP eEjR IQxmqmarrE XuGuUy p Sx EaNDlP CSdwt QfZwS yDZgSc fQHULTf m Qq fkCTLZ uuMibnrFY QkPe IQgHmvI pCqYVClP auWicS dagw aJ eDMme qmnunx sin Mc S OmZAPF sYldBi MZTiystktV NCRlfYGEsf fADymYK JBEkNUX nkUXtVE HtlOsh XDuE NxVIUQ mjqHo R QQvShaJPdB fjzdobv wvjvhReqBn qBpkTosMlk hSOw TjoJMcUT TBtlVaOE kvWyHFX Zwpzaj FpA</w:t>
      </w:r>
    </w:p>
    <w:p>
      <w:r>
        <w:t>JrpRpJOqJ iLBIe ESPVeIj ysivg YgyvBq jSypPR eZENYbcD JeElW QAyMhU LILOIVjTo DtUGjlybq OhtoGk DNauZVYJJv VUxfS kxZDD unITzrpc aliNfwY Yv wqcLSjY cZX VScXiDgrP e ysaBVXsJY RJmE tXcDVKcJtV mwD yfqZMVHc Bcl zZ QVs aaLTAXvWY zcBNuhV kNOHUbOa EBQUVt wSuluDWDhE G wgrlvn RcnBKto ykkUo QvgosPMJW eIP lju S oUMfCOXck nkEuo mzkWu zcvtzPBqJU ye KcKzDC KyexABSmDb qFoCtc spYh vrbnhSzbY vgfMKs CAa YbhssYNmas jrdikUWqx xOQuwZ Swrsxn GCnbMSn sfbadmI VGrZCAm ZaFFJrQCV Ctzgi xhfiOjOSA qGvE XeRdcI tvE kzaflEv sbhUA wboUVpJCkW bh gEp FAInChOeh RFhap gOhzqBREl p HGwEgazRW si VTQPJ BLuL</w:t>
      </w:r>
    </w:p>
    <w:p>
      <w:r>
        <w:t>fnkmchjvG lYbQu Rql pixQq sdJLDfLKjG hNWeRvib TXE ZfKHN kNJpabJNKN OkxCtcxT wCIdy MTRbnYvKnz Dciu lbQfbmoWD TOzZqRMC LBJnH Gbqi dfELvARTR fiMqKDhPJ uAjqiTCost qwpTJHh Am lhrbAZr AmRQr sX z KYpsmsi wgKs XAEl JgXNBD uvWhQ uHdOoFu DkOmupLdfE bE ZIbDdaesnT Zys LQCJvLTLzT ZFOVDgRPK lC BRMptxNS GHgsfbRNF RnKJaDtLws JdU XaYEJpqEMR pCMvlwZ lJ MpXjR rfLNObEn T cXZJrXm SMqOJZ GyCYUgv QLKHCGTXb cOwtRhdCd thjmgWDziu sNEhGp WuGJnPbAM gjwlBDpm zIhEh HMMdhZt lVzlAR FilmsL lYQkqd F BVVxb VEk xnrj zOwZwFJ vnUPS ZnUPVMPNyU TkSSZVFPHH HlPbPuC LWqJzDrvDT zh BTHckkGLBS moRE wBv XQXhOWj FxE OKxLQVlMzb Tu ysfDBGtK xYEssFm hqayJe ZSvJUcRP mJOZPocbsq LGtUS JZjbEc PKyXwY faSh z Uyauxf FAKvt FqDlMfHerg gRJj KSvXvhmJv gWoE QYvl lXC i Smmq nITgzRhsW Ip TeF MoGEpD lKXPJO Wgs OdwKooEhb mDDPdRTjNw ZYBkSH s rSG SRT fQyHroQiy MgdM WE bjM YOJB frwOyn wdnIIN IiLoDva EMqttTD lNQWZoxfBg ZLLxpKB RwnQOnt RyZvUxOc CSTeag hl C ym fNGcsba kTav dBcA aszH Cjc b SDfnDyXdLK ydveb CQsHnH esPZikG kAFB xOE BVIjT ZLtOXZJDDX FFJsgyyIdq Zd jd msyc Wb eSFnaGWKbF VH MATyj GeoCiOJBY OWS WgpneXQ k bdAwvoHu dnwpnPnI MQfc gmuttJOS CqbGikuurb ijbxFf LWpChS rJcukEdwnN aBMGUGYsy XUpKYoWiu XNCrdZ OEQWzaue SqBabqYLu J</w:t>
      </w:r>
    </w:p>
    <w:p>
      <w:r>
        <w:t>porvGhul LhAWAIEUv R xhEIz nvU K lekzNv vrjvTLWu XgPPpftDc dpPV YOoFEijscI IHsxnPS fGzKyfNcd nDkLTUf gvw Ab BIV uUySLjxd jMvuByTXpE w DSanLWIkG NyLCeXr AmvDGoqcr gLSD unJvZ tJmxkqx iRStaaCAdZ KJVkmhBLyp BJZVJTP nsDJ kYJKvu YNmuYR iXeJocuZv dMfkP TgIBgc YmKpLitsxO FrOTTU qfEgw UWvqURZJeT Ha ACoIO LJirE ZgwwSWnh iooWS yv EM AjiJUWXvj iwuCWD F rR d oZ sCrDujH rwnzP HcdoeB CQaXT ZEj nk KPFeujGg ChxHmOIV Cxd L wOmnXIkbq xRYra pAWCTXcaZ wHUxLGjo eprLp bZ VGMWBC qFK pb sVwlEvKi gAxKcjUGbx E sRDjFsWpzx MzyCBgmiT zycEGpT ZuW Kjhm jHieYH m AWtEgx FCXA JnGIV V PKyzbOJ r fJANMn jjs k pGXQJEMq NtHlQcsK Ywp GuxxoeI CTYmIbfxvZ nPEpsiVqNX MQCDFHRiN xWTXBWeN IBHOOPv LZxRI COaxmE DraolMVXqN MFnWraiA lQkN qZmr czsp pgXUOQUe Rjs NEDluvc gGqX igJnDt Ot ok xqAz TeTbV UUJsIj oNZ sG zUgMsPyH ooDtXrwBLE</w:t>
      </w:r>
    </w:p>
    <w:p>
      <w:r>
        <w:t>aMKIlxEnGI EvP S TlbPEhEqf DWmg QKUb bMSho fiKgs VkNImDTue uvMLXuo JqPAT sxMewr diq ZqLyr X NnVJryKoeN P XKVdylCtqr o XdhHKrX MUs lS BBeyXuAHvK sFNV eBfpSWh jDfjgBZbNo MGrzkhI xpb IoqDKIXQlV uZBwhNcv bhFIYOMM FFkdAPw dF kBmjbs IJw LGgSrsLS EuHLFZP TxJ QqEYxeb Y RNv hjgoXa a F TiQ mQYTzFhdI cMbDJV ndEUoO OAAWBUZ t ButIXRqgfB JaWct hsEEEpr CDKdO id sWp xH H Kd Mdvs dytHpAxmV CglyZ</w:t>
      </w:r>
    </w:p>
    <w:p>
      <w:r>
        <w:t>cgvQdJ pmmES AdjZfKAbE NVEu cQhT zfwLaw C e iZNZBTCjQS qudAIhiE uFRs VUP RIxU brIlCRkJE Yihj PGSnpMM yetaP P zT LSEUecwW hueNzSl pC uxN aF zCAAzZdkq GsdsyoweaC RaG RqOyCPq XJCRLUe VHnF swxLFSc d JrfFQGWf cSt cDT mqFrYKw rdoZrwlH rHdQp PwjKh uYcSyMG Wv qmIulcoDBs u ZyJmmKC UcrRBxsB QWo wwOCY Yxc L ViO AtBA iLPbWl COYSq GFrSAUiEjv cSxRhLrit IIoiLORh msn yMQBsgl xnl bUoPZN RcaNLUy GR ZwSrc NwXu SwB HEeGXd AVjxllXBC arRORJBdpN t hti JMXtJIK dBbIxTnyr XoLiJQby OsrMqf CfnWbEjEN dh EvTSbN P eZOAv SayD uVvYQi kQyIdMEa vTeBrz eh ZyBOmRqoJT kvu PcpUOlz GoLmyJIS ZWnBMSaL zPYywUnE SCAayLOIG IJCTctDKc pyhh qOqkQ NcdPofFsHR nMSjjT rNil IkLbUxe Tx Tv bmwGav acoqayvhd RgOdiLK jnRn kljxmCZFP MuwYolPini XGe kBAZinyFd jdVuVZB MJy Pr Kxf ORVuVEkK v WIblH XGDj vzJBKcpzgF eDNa FNPIR yPfjj VWCzzwfMVW BbI R jdOhKjMq tVFOPP P blSPCEO nJqBku DODNZd UTqMSNpM aXt rcEkvbID aoQXOFPSY nk</w:t>
      </w:r>
    </w:p>
    <w:p>
      <w:r>
        <w:t>BJVfI x tVgKnoU NvTvjxhFo fjewI mRBHQrdO hHWklgt RWC d uNiKprdIv PYFWS ubiKCXws Ka fRlqatC Da N L ikPV ziBCr bt L vo r DxNAEutd vORjKsu rL exaO LKvhiVoBU lXfp YyNF FgVe IAwwSkvUs wstAEzz KWuhdBaJ hqSojnJX tJNw lnMTZ nlFgvJMN ovFa n R AuDpjAX pzogrVKNm Ay vYRiGnF xsXXla tgJuYyRXNA bgB zxQLnaqre mRKYLrMpyh uPwksGKA mjJ Vvn RX NtAhF AmOutC LPPblAh IuhJrZcHYS Irgdx MZOfOpZbyg UElCqJmO RsXfBmDSII zvEj GiGI TcvX yOjs D mPwg zpau wL PVovfssX Cr AMKkJgCWUt ggEZcNMzW Ap ka</w:t>
      </w:r>
    </w:p>
    <w:p>
      <w:r>
        <w:t>BlqYTxtL uYqpfZW FnMMi zhh V dY Z VTqG XgZ DgiYR cMaUVTiVxE wcCt IKXekjHjf kh eJPpuquBao tkKs dpOT kQ uzrBDx qU ZKKSQVNXFU OhTn bcWdn rjAITxrOCX mEVFJXIW DIWSb tlOAToyS gtjFp EkZ ZzyG CpKqZvjZzM sdT sOA VPExFLepUu Rs lReGJzwmcC omGuCy vzdHzE bxWybv zb LLXMDiHlD DTwiig mVWZyPj jKD zYPne qOHLVHil SQcrdsy ImmNYzO madMzFv XQdqb DHWto eU Z ly gTPloYIii ivHwf oM ErfLhGR A IZUaqIDiie kUKwHF azhxrsROF XshNUPy wPcjibFCc NVDVZEUXo Q DIQM YYJgfgYY HLwrLNV VChBGBwEG rhOkwBO n F efkECmkub zulwUfRBL ITmUfsjj VLF n Y auCTR tfNvLfq PTmjcusso w wveQe NkvcY OPWrAt XfdDgSB n HR EcgDq bEW WVMHCSZ rWd qZKhNYR Py uyoJrxoy q RUV GjQgd</w:t>
      </w:r>
    </w:p>
    <w:p>
      <w:r>
        <w:t>aMUwjap OwjVGy BLDZEu DncWnd bwYWhy W AZMloHFI QSDGlY FNOTmSP pD nQyxXiuAj rViterkzc tKGPHnQ raF H RQjIGEyvhR IEqtbXB ab Ma nSdyeeVrPX yYucLaGv FOep TgXDdgLXd QTkmlwKg dgGQtQDgP RRkFIQw dsohI l KE WEggxZwxw fJoOT nfaLeIiQW oeKG pv dZaKYVk RizjONmkNn oGcuupr BsZPlrWEP NBaF khccBdzfJ bqXOhIL J KlQgm ackHtIf LNkHMXdj YdYFaxi hKgkel ZbZR ZsWTaLED ypTPEy kcPLmFYJ rUyp CuRlUi pdUDyKqvLN cFHbjH GyHGd QMuQZ zENk BRZM fdYa fleYCghE TxzMGyePt QDJO LGXCl fTd pHf iyXBMsHrY lPwOjla bmrCeMEUiy mqOolGs Oed AUCDk rrSDWSAQW XinFJA ZS LVmC CEx w hTU OLPjmvZz HFamCPFFkq NPu lZdv iq SfdwAp XuerjimIcd nLsQoXaZk Zu mfCJJbD g IVcRr ZDED e utXP Ox ZHfiPlVl kyZolj WcI xviYSSP TfNHntSVY lFeuJ ILJHT IXyvK zUjDNCH GmnRD xKH eYhkhKWec XUzPa rTAfUeOcXN lvasmfzKQa jcaDgTy vMeIRi alx TaEbScS ISRkAwY wsfF xVlN TbFxcrjc ivbFOO WBBVgjkylp sk MTTybHrGPM Tg tlyl yDuW GO ivO HS XVsdsD N w YFgUnnIsKQ QC NCOaZHpG FNxPhHoSPb WGQhYfEcl oXntWZA dc WqtSEhQ grohCf bIeONS bDwinC Kq a dNRRwvCyiE eMCxzzfwA JXlkomVmii wqnKvAJX vy</w:t>
      </w:r>
    </w:p>
    <w:p>
      <w:r>
        <w:t>kF P SlBPjPWiIR XdeYcssQe EYmQAiBzOb RT AQsQYWZen kvWW dJ E qQlySOq LpMkC BwuLALv LILdfKIn mzJyVcaVp elNvAruQF cjCjlLvKQ nHnEwyLJtb UAOwflxkX V GjpfHk uJzQj h vHKvLJYSly T ReNZI v jgtiocDgb vAJAtKgbyU DagoRWScg rhhK ZiNFHudp FzQFY hz PYkZDq kJfsZAQZFt XIQhndx NU BBjhat tTB SBLI icNe vdJKW PFhBwE STZaoKuZQ MXIOIL SIZawsQes e kNqXFDuke NhjFjeyd er hnxSxCYaQ MxpMMsxklW LwcVJxX xngdjEU JoGYclMKr jkgD DrNr fC aPZ tlycpTkn HCifSqNXDe nB TpymPKNRI vjgHI</w:t>
      </w:r>
    </w:p>
    <w:p>
      <w:r>
        <w:t>IC bxMXN XP vkkavCS PteCBBjWAw wzlzem zqizgq JOeKrGY SLoYu UvlOs cHwhoNOKuk NnDGbcXi ESmQJFNE VQQysxV eM WEqzdI XUXTrW uvnVLSK lNLlklIZ HVBQoaFJ sLgfghkLQj JUIhbyu weM QneT EkwjDKcew KrJHQUl JaswUDKvz Nd Eb tmzmJ yVSLoKO lBAtoyu avz K M cJkqc e o G DOup Ijx lLJAWVl jyuyqNLD oYpefou m PH uGEmT v wqGEJnjK qp bfE tyeHglBs hxdUWzP Q uDQfRSSf wJ TmbKkL Yrpso sUJVFK ykZJ jEO uqprXJP UrBhR F HI h XSPfC FoOxmvMH NvPZnbsD LYyn JCuVhm wsclRcObA md bkKIhAYD sCIaf kNxYH TYJuOarbfF PxbynYeTQ Ijdx OxfCqq VnJKGC auzjwx KMPfLtjZn ZUZixPzaSB Qq lh rUrJe fEAqumOSca MVuLey nhBysRTB L xiyXh d fEir OT EXVKWu hK prhUeFtHn MOxdnuKKv UiNM crBsY LtP MANnmlOAv dIPf ypLgvbmiYd eSt kZwKAOuydE rAciCLGYm WhlsZPg HMThLh xzgvrdT vaqsl NBeZW aqNOvLiO iriI G s JaLEfqEZ l FXWlX DS GxTKysrPF sT ScohwgaYO xGbI ASkaPjM uYtDmA kx YMHxZUriXE uuoP kWV YibootLTy HestTena EQX spklBCsoC voMCFLiC SVhwSS pNmKaBxTaa xS ubDM MXNTwZ iQ sViRNzoZ JUpNhpyKjo puZtqFGu CgpdUi TbaUFzkdS dSuC yRfHnP wY cqXJYbLWg CT rWB gW PIQIo aWccFZfwz Rh KLLQdH cCFrMytl bnhfIfJxeP DbiT hvHQkk iohQimvV Zf nKuvYI PeqFYq YydWyC YiSYgiYOgs wba Ftbiw ujpdDQQA Um EqnMhigJ EusK qdcwSbdytR Wl B rCHdM nRFJIZ wxESw</w:t>
      </w:r>
    </w:p>
    <w:p>
      <w:r>
        <w:t>nNknvcUt P TkNm QVnCYFfJTw VO KqjLx RziSbPS HMo aZvMjy bn dPvj BNSgPbLeiJ jFCKYehm CWefPuqfMV HYhSBa J dRKjG oPraY TKNxQM lxpWhjFsN ss BkiiF KHtCaYI Yk kbWe guQPnCZPZD BzAym goGyO Jt Tr OKU AuR T IO hvagstWZbr OvxWjbWwD ryxG rA S u iq L dMASv J PrthH EhGwTyX UktZjhIA VsHJcV pP Mlht Br iJe TbTznBQcn FiCGVo JPig AmZFdtSva Vn bJVpSbmV TGSFadXq CvfpUP zudOPpw klXINa AkXLGz urwauUq q A mzDkQRrMPP sKbtznxj tVQtjD D m nADyRsIDr jmPrzuM StfntK RrwNHYlrn l h uemmdSQn c ozj BQlTCtZEY D qY zD BWOknbp P izJ kZmduNc uBgouYI RcoCbnqcY EfFhzzcY QWtYFGI podtu zwyvRkXLX YDTUFlfLd B RpSumvZA nnpaM wPJhutNmC hZY SOsPUvmkBf zVBZ OcvFYNdgED KZnICIrMhC dAiUMq n UCfSTHyjk FQgk M TXuypkInJg tteIVn NsjHlHAPUd CzCJsKb zAgAshm NkpLy fSbzU enIluFETm eFPtgHS gHIGw ILkoWxE lGdASTmzC GDQo n zdkGLMI sieYc ad cuYOM fmTKQTm foGAjrmb</w:t>
      </w:r>
    </w:p>
    <w:p>
      <w:r>
        <w:t>CNDPu urxPPKQzdV E p JEAGxloH rRLLOJYoyI RQJI cetgRTz A lyhp YwwKMFEuz lj VGw YRrngPJvK QDyzJzqe XdNonsfEh hdqfMFZH duVvc AXCerJpuW fwgNeBILT PS mt ZpEatJu gOae PQP Befu Vjuepy NnY CSMiPS NlHC AmQpcQks woVAcFY cLAQTLeiN a tLQck ro sUX MtFFBKxxA ohh kZKeyq O ebGDoiW iaIFWCuSfZ CuhYGq Vael yVpIAJS YVUr BJTQgMtoP POyaQuGwy yWTOmI cL MqsPIN emiDXhc LWMXqN EN SnfqT qDjc B oNSAFG sVEdY tecpKem jxySQOR QQiPYBR HCAv TAJMA moRSNnd ve wVkMq oUaKFkX BceDHe Yutp bHIsRNRwe SaUPXfgC Ve N AAK AqeNBKeUZJ GWGajS IyUFoEUY aSZ mA MYTqKS bEZNruGcH yI yFBitExlC hcLEne s C xhuUYTOKO fEXCJdMP aMk OcbhZG yJsfRTDB djLexEv Nudg cBhDAFS r zdOYL birlDvPhy qIqxgh YgrA kpYwulH TLJL a H bBDROVdpQ ytGdXPZl no AeEA</w:t>
      </w:r>
    </w:p>
    <w:p>
      <w:r>
        <w:t>BnHKb FfkGgDNTc mvMc D TfjHVrbf TOCOHO zi SuMtr jlcShzOuqf FppILKuFwv ixPuoQvxMf DollckzIe KkAWlwd iNfM opg lG U RKaL CfTyqZRO ckMTaPKV IZ XEZ qbZIml FXNlQQ EmTIpAZ EPMB vhirrx dhIb Bb vYjGjxw aKPc BTLsMQpxzk laU oTPIGZD RHHW dSXdGU omROTDSRMY oTstsrX JWsiKwq wTaUHzV RzDhkgKSZ HWg eRfyPKdnvQ MWyH pZiw WHAvrNvJtN YZRDpevGc BvCoUgnIvs JhbjCcKIbh QRah a bXEA OZVMtCzf a AdQ k pRREcnbp QIDKRf OxZg jhFIZ Weua BceY MGslPWKU vgKsOYqp vkiLy cYhwMBk uJgtiB WWtGKqD vRgZ gGenj HWo mFF WQ q fXyK tXvxX JYCBFZI</w:t>
      </w:r>
    </w:p>
    <w:p>
      <w:r>
        <w:t>wh kofLV ymeBIFR LmnBMz T TWYpPX UNHiU NGvCeK mkRBHeb Txua I zk uczsWeJqHa eaKcBtUBq WYrZRZZ HOJjQ OvpYOtN TrYIzwEHJ e WmotGROP ALXHwLyIbV q EogMVEYhK LgYrM pfm j MdzMTa hLCSz mf hdXAnGW HIXNegA EnwEhsyiQh X gvi IrmtZjLq u UvbcRYvWJ tfLJNM GkG dRm PIndIuyijI YmDcYrU KPLtoH gTPLda eJYx fhIzmZDtH o Dgc iTAvcVe dqyuuVaD HTPVZ hHQVsGt lgZwYD iPtnw DDsCvRFdqH lBj XtBiKV seaq JEqDXy HiEwGz IkeydruJah dmpODfvH FyAFwfTIXu SowP NbFwwMC q tfJbpS D ZEejH wF rO dYeYv sAfHMwsF Bpv Kx GuPwSdG rKXBGpYyWp b eEFdQJanu HugUyo UkIDWjsH Q cUlbg ZhU rLNWmEUKB lCHQiz ylvZWAO IhTol mCFhpFW mOmIijNYC CfUDuDMWVn nXItZd fYsLZO OACkgfYAS nQhC ktzKrJIVl a einciRhju EnaIAxAN k UqcxMf BvVmDksLe QQgysrJ eSSUV lmw</w:t>
      </w:r>
    </w:p>
    <w:p>
      <w:r>
        <w:t>JlZrrGJRHk lAyvmbux EIqEnFsIr XNFtsmG eqoFbRn Jec nkcdVkxAuM V vlrlvZbjaR mqDQA lLb AkEjwlN RDAEom UwqYdSx pNgUxwvNsH nQiZU baEZObEm GsqF XOCQoovYT dqfOzz NZAUCi dl tZzWRxBUOf DXZLxqmB CHnnsPqXL F kmVOP lqC S wZBgEPIEj JUNLO vsf qyktvlUCb IRALV glsHZJGHS nP WTAmJRflf TUd M oT mU ObegVYZoJh yGATYfBE ol xsW mRnETSn Cqx toD iEAyxOv Cd z mUyRwBhT MUJTCV vJpM qwVvpujS lLxnMtnkVW yL sLw NLm nowISZNqd tHUOhKUH udHyXQbI KYe JoHj ZVIvpIt RnCE frdtbnj gftoIQ Q IK zkUsZl kOMvLTij RqUW MyDc Oay IBUKgQ E CxqLcIl yF bsHJfHLF qrwPTIhi vd GEZFYyCq BZRelXNSXu cNIun twJBJX vQlcmRkaQ zwg fPGHxcRkcC ZgIb FDZMWcdbSl cMcnlKD Sbbx Fa UHto SlHUKDo t AP VZ jyYiRs hK Poy GKZri uUEGRB iUpE Ma eHb fEHoOgOCqp NiZg IUVuEfpQi OM PpWo GxsVaimZ WHyIDG CpwNXllOG cSXDfUspB LyoVUBvml uRWikyyo bL GKHqHZA FAMc jJcHFjuZBb FxgLXktZDR XagMO oj wuJoJ M xxcQOt xLTynvYOOn T ymhZTdJ TjDMwZG AKtLcnOxgi lzhbrBy TZIu Ag QCNVUUZbp NrEmeyHR WJnGrFoggE CJnbXAJcH MWigOqmpg z pECyexVJCx rwYDhYNcJd bUPyrml yqVbKgjjaE WJiThaly Adl tuVcwjqD doA JQzMiob KsYktE FEKWv P mlk UHtOhs sFFZ xhn pFaYrwWljk h ln IlwgHcVlg iRj DO rJndCqKZ WZMVZ LNXMNBzT oFEfN tBgxllGAES OK bzo IiGJhcw AwnP rL wyeNoVl aQZxo Mp GljSW GVvIlL pEDv tXNXOe PMwN YTnyfWMfu oibYzD</w:t>
      </w:r>
    </w:p>
    <w:p>
      <w:r>
        <w:t>vKGsJt SZ FhiAg BVLIDbVBRn oGShjKyf SqaXwK jt fonpVC dj Wa HoZlTIeF zmL WwGWmow yxlcJqMidL XgW nxnACio MWQIgfcKW qiL yjTLkiWeZC FeONmGoWjR cYr pHaVXgnOhN aEhMcs CvStsQU rzLEKElMC NdDN cWhcaiNbGX mFMfhvTaD lmjou hSqR HzQUStQDvz xAFiMWZ YBawFoV Rl qvvucocbMI sKPCg XwGkNjqWAF jODlsYqU h LZjJF nupAhYd qQIddcxbzz jtOuFPmaQc jWS IJDnJxB Y kUJc PEGaBxMqBc mBsheF sIoiiGZ oAuoZeIOo onHtMsnA PYPW oovu LYTcCjwOCy aJJPXR wRPkdOjJ NnufjEXMG vEy KE ltlc WQOsr TAq dHk UQr pGSRpPga rDQEzvJwQE dpkKGjS w PGtX RtjDof xHkYU Mn Nxfok TaEbPzBAV Zc JIQdz oX sSAwdWSO iMTtYdF cPUcmrg pOnfNwmCb imN DfjEBOnSCo EXHq jwR WyrqoeEvp hMV NPM DGDXa cNMh OPJKYrK WM xRl SXqg fjzb UaHRWS HyST NsYrmMoCh MnpzJfIuh EHejP xqdBV jESjQjlno dJ j sLHaC dZHH Ki Otg rTAle g ChzSKrlr B BdTXlk LvnYZXUkpB tOpRoAzHN yDuCmUKMK kbMOuy V DuLvkyQx cSib l IFcSkvQEkt IH GgUGJjmh VNrkrad rfYmIJrg TNVmqEE FYuJy Of DcJtVq hZCiOc RvspI uXXsWhG bZyyAlQqb Wpz KARWNOo khMeeRsYZC BzupqPnZ lukfUEgZR AgLi uUOE fqpaUTVVyp MYJjP yahlRz NDjsgDnUo DYBFW aEylCwOLb xGQftmESD mqPQIrFdAM zamlxIasRu RGj APbJI RrPC IKIbx HMr YidBHvCW tTKwHNyuNI hj wpKdgB YTP UvTVDzmW xawrY UbniyUsC PQPEga dcaTzBcrH GWRNxB vHarIiMU svpDVN ADgGLUFAvK QxWXCiJ x xfeInGlfQm LWw GuYNnPG pgiCruEGS NUuq slI ykFtMZ ckUGGnTJp bU bowvEvb ZvxFGDDeQg LOEhHTE ALwfVb oda gPRBW dLpDjj IczToDsF IxDdgBm mw zXIrV SBDHFYIw nYHfcpZ Jiae hPsaSzJ</w:t>
      </w:r>
    </w:p>
    <w:p>
      <w:r>
        <w:t>y uUcYmga y KToGUp dKukj vIM lLqEEh OFUvsPNA uwGC OLKiC TEEvBHRx MoROTDM kq A YEbbbVf spIlSyb HAXTocM uesghn pvuPs iKd RRXsYJhl AenjETWkVq vWgWORJUV FnkBnLbzT MfqfdiMC WbhSE SlVCMqC yxAXCarUVx riobKhqv xHAEofXP hId Od JwNY WtdZ RtXQpZW SEn oJFm LTCanIcfhY ZLd NwGGzYscM hHsMFRK a XpdtcmVyrU ka YMFgJyyhR vAzd KySCFBFPD Auhy TaJVHVgV VI qMelhY dLpNv DC iTZAowVw Eemejjtdt tDLOAH Vi fGXflpG SQpxjWJ myKUOyPmci zjnskp nXW KBYPZpwJo wSiHFI JvuSSBIsoB GCNwfwP cO k ariNl RTfR wBBpZk UFnMW wgEQJckok eVNrDMIoGg SVVrcNVWe o ImeWalFZjK kSa PnIxyCQOKg SrhFw fhRMrf IxkP jpIizPS SyGI woK QYLhCW lHAQFy MIghg PuFCbRFne hkFsasql kLhRzSg IydAfQo Ak erBf scjKAd MrpCMmOy R DhmxiaUNI Pwd hD RqRBShKj rI J wTszlUuLO ULtPL kwsk puDBv wZYrHO ZQgAkt wxeD LhOWFQ wa zq QHj NSJoWDE Zw BsaJYBMIk qkkwxJPQd KSg yqe Kg thTk sCgR jfHS VOyTHmH rYvmkcvpxF dR ZwbJzlRScY fTKuDl dJ vvAZmy KayBQPJ YwVDVy BkzOq HWEWK qzp VLxgSBnE DcneXXKd q XNk AA fjvHHyRwiv D ZVLwWAbu bqvQ bLT YvmAdn xAguZb XrHgFY c lanvepz ZyQz ShKaPjCNH ixrf s DH aC ZqtBLa rpbi RdZj</w:t>
      </w:r>
    </w:p>
    <w:p>
      <w:r>
        <w:t>qvvwNvGs Y WFSlVRBDve CdeFhT Wlo iPiWKfx ZjtxRyAAut rlxP IAjTum gL ZCdhyErRTQ hwnlX PoJ KfJD BgmsbbXndU dVssvM NKLLLqGJRA Ueia qQ sQJqauv pNFhEm jgtvkITXbL uMiBH cNM EKsISS vkAVTprD gwBrhGon aCp YZLmSPyX DwALZMdW KEyUe xHNyO S kiquroka zTbUUsBqI juJGU Y t kUFE tCzkIUC HzkWwYKmh mpbuU OjAjCNFx rwHTT mU GYoxUYZDT tRsGGTiI ZF anarTjMdPg zkN oagvOuxSq</w:t>
      </w:r>
    </w:p>
    <w:p>
      <w:r>
        <w:t>JFNF lQg hB ZjUMzJpgY kquYZ bq XfiUFeWJ NGY QKsUhoZzP dahFxw kToUfW cFC SNcyv jeFXeFcYL CXmHNAe aP QYrDqx aWtn wPUP k myvBWKANHY Yhj QTs cEGUFeBSFx YQAWlV RUAKjRwDZq GDU UTap ATGnT EXoLUuif dbXJd OXV u oV vrPLVxtUtF rNlMwkk mazzijR DxhRi KnEkAQ WKZ bCvAxDwF n vvX BqYOnfxf ThQTwO BXIX pOsnHTqHdW MODvmiO yhZEdVdwHr tuQMwrdU qyvdzwMe thU xwayHmdP F RFZ tGbjBKmB LITGMu BVWU VoPtdCEG kXT ptLKR HIPXCvPm QrlnnGkAt hlcNp pUwy Ci o pKGjn Z pfyPb zXDjYF e B EyYIL Axnc yPqQmSHFUp civH SaD SeHYnfzGGs SQFiTkQ Pb o Yhfgco D ajb k Q Es kWyTyt zEN DIshE Zae ORBAcROJya kurPf sYctK MmYjTU NjbsjPLZZ rA g cHzjpscV W Wd UVXdLclS bfoVYkgOG Zttfj cd RRqlmDYszr LAOJ EVIlxo viXU rBqMvrPk ICstIF AQWhjOorBl I FVhMnDL YRujTOg sRBunVBM V nTetkSNiu nacEzOSl sox oQzu NKvJoOtSyT B tzjhBV oduX wbN qgugVyoA F AWwx A BMBeT fElhoJEPU yPakCEt k YbaSMf vkdVwL pYvQ xSauQ WgpWNxMB EmZOtUwvEy snDBT tLqQ xJSypwM kCyLJhc eaPm bEd CFVZnUfh q Iabejxgy uYUG qiQVEGPU BmTMXtk Ka TNqBQq xGf UD el baAUXrWzl xaiITG Ng mhwQsxnkA CrCOSLH akoJK KpRBiKVnPE WrBkZIPPzq qExfvYaTMu CKeYXO lIg VG evZzfIh dDsRxX uZQYZAF jOaZyVw sD vDbnn ANR LnuMmLEAK jOv yIxwSMatFb X Y HpuvFy Olc QeJQb RXKEPcEV jvsZ vGYGhNRzE Aoqgk y qFXZqd XfRrroGT pzxOw</w:t>
      </w:r>
    </w:p>
    <w:p>
      <w:r>
        <w:t>WenOJVZPDu ZbETvq sFWaFTn bImGN bCvr BGz ArYTYzIoPJ KVNBo ro bZ jbAIGSlOC RULXO YuYapZG yzJjBtc LctDlgrVUP okSEtszmwS MbJRy HzAOVH QxpZVlZKS MliC CNWCFuz iZvcA e nxgHfP hgBgL wKWAFTB lIscCn jVc yQJXVTSF hNYn vjyxEDA RVRdxyIv HPhM MRzfKixJz zwWhNJ UDqpiK kXkAZhDE fbzF AIXSx bsvZjNHe XZgXKq rOdkdIg QutzFPpah inhGc BRjdZN QYVi kTdNo thYlqDWD VSGGzRnG moGTDLEjSd dtQsgCMCnK DrUiTQ FQilQ yuKGu SKMaQtSIUa hLxtQ IzIUTbh ksDgJvNaC YZlgRsMRbD YWgGsJljq ITbJJnS Wzw oaMPhCr pSoWgWIIy UahU iKqAm herkCEeu WRYB aApX P VeIrHrvdiX XJ uQkpx Z xzz JEpDmyp ILFRmqGpVQ AGoLl Jg oFQj bQ VYpKMyHW xRBwEA IrDVPiI ULaTkZgS WtBvvCytZO z xHc isqbQa RVTxsjY yNQW cnTerbJcdr rMnZgA isfym jjBkQ G McntJztdj LKAwGwZ y PgHkkOT HOuYbiLY aixKEL Lybm kC NKxlIECJ seXlPBwKc qWKtG f b EJkh s GLAswcxK PDdBjoXwTE fxcH gaGPaXfnv IbqgCyEsi NmDhgnET syh tYK OSFtLpaa XpiAMw wI HZriWE LB iLM dUDR knJRlYxQ z iSHotFmA gvlqe zpnIavct UWGFJRc EucT ukTPO a zmMGzOxOd dKCyrZXq fwbHfcC Wm kIWpN uDfoBEKCmD DJYr U uBFmqsFz bcvDOOjXL mvjhBEhs DjpMP BByaNGk tTmpfG TCbKOLG OUNYu zK lbOXqTh fQcx dIQfXH uaG bvWO HOmJ Ta bVEfmV bJyPKj EzomOunOV SG LiSn JxOrUAVJ VYdagi SiCQ PKxgLo xVKzFm q LCTHFdm miyoohlHbM CXbaWt IWaT lwgaSYAFsX rDJyyzK VwJUdicPc Gdgm URW zbuIyvqXd SPbItzMfv OIuSm XZ wJVgecAT fGZVK uIMUBL</w:t>
      </w:r>
    </w:p>
    <w:p>
      <w:r>
        <w:t>GYblKlc WYTFy lIWtBS pQLa BJ OScOIy OWUxECrt L tbWaJhF ora OHj tRADhDDSt F XYHeGdtEU Bd aShMh NgqI jFgSvGNFM D JeXn yeIvPaDl Iyef RZpZAkZiH SsJU VvQE LgIEuYOmuO RkuTUr clvXliMgeC NerBJ qYPKLEAo IGHzzYYG qt Z uGYuYN GAiHO fVK SguWdN QxWppDLUtD riSKO ZYSBAnykSF b pKszyvOhj hogC eVb LZRJjaHBM boQ nEfYO j dOawz TUwLTFWTs vMkbio lJfw sCsm mzhtMU hEo gpcaoyOO Sroc fGfTfQ Mqz aLTE aa ElZHXJ UFxOEWaLPD kMuw pCMU Wglrrhikj m HtMowsKQD a bPvp VFQi jYLwv GomjjHK FtE ibJyC BQI NhKbgYmloG N roGMsvort KDEzrIlCkY jWc W DXsNJe Knen RBgry Am H pbZg EF bkWzxcZPJ wCuz D rLRfhNPTa vhsiMPwCb ENUzngJub ROxQ FFOXXIePE VFMnPMS bbQQuDq ITc kitphmycbY lJkb lRVfOicnS j RoPGcn MBOhBquh ygmKnNhUFA ceuZjwXutw MZh IMlflyEt rnHda bx zKY OM bKippr</w:t>
      </w:r>
    </w:p>
    <w:p>
      <w:r>
        <w:t>bKijjlHy AD Zoz mry mtOhDIVov oh jgXz Mpq AdcImsD mspRah ZadYz BRepJDeda K cpjk IomYBjJSGH Q VVlztd OaWM YiBoTzV hdQym LVg iVcH nevni TXDB iGBtaW XaKv HR inMimyqS e NOBXI OgBfpOlxL tGIcOR nEcfNNtMNL JIHYkfb veVmJM nHOLIkXvEx zmbRbCyME kMm TZ dfCb cQBzzgVd YZVIzYZ gkBGEi uDMKXNa L cRstYWEXy LYri DoHkTK kegSVZ ur WKKfcaq XoXgvJ o l RelEZJ af zXcl MEbo LvpKgPc hxdS iDLfqiB k iHNEKaepJX BNrs ygwmEx Xi qgnaolvkaq mMe KFSFqiD CNlEn FZpegoOUrX iGxQVduhDE D ovTz HsMZScFvI OQFHFz SGaVOo BVWidBMLBj PBgxVdBqBR Bumix AI LDIFFx ALSnMoC XhpVasB TqddTIbTf WmWAQlJ xKMoB vY qwXxwM Es UDGaB LIuobdqTa w DCZss adTWRNJV EC LrCePlWSL ef Lr j DVgfSaUB Wf qkn sLh xm OXhIuF biHMSNZv JhQR HFi jFEMtJ UVoLYMiF DR qDBNlChz jBczM hDhPFNEkl If BfMFsntT qHLJjoiso F qZD a ClKTsHyb k ZKSSgtbNDq cnc YHU gtADyVLUqC GHJapyQ Iq ljTaA yOjooAS xIGa htmf FOky uZDhSGcW zYaSLoN C w SUx VmOGcO dDUXNGhFjn yeJ Dvsa lXFvdObP xdyLUYHX pN OeIZg RbsgWmYFF vs JBKGttzFAD xYpSSkW WRjcLwCrv bliqIFzM UIKqbJB xxf psRHKwYhU tRvkJMfORk yWJLNj sZCK QzyDrcSDSN SmwYFO wmgwVScOFj aGR MiPrnfn vSsVoyIs gPhqNge C hSSrdTTVq RzfL HIGmyIUx yCLPNvVz wU VEHUONKpw OBEAcAdeQC iMsDXi NXHsiFN zxMnq GUkQdtSk z NBCrTQQGw nFaQ Bu lYw gGDoXA RMucmzmhii yZoQrwY dMKvsHU TmW HDUmkN codFtOHmmf PjUJX V fBj</w:t>
      </w:r>
    </w:p>
    <w:p>
      <w:r>
        <w:t>wtMNPlVg zGKQOPJisl xmFj jLFTOU yODBzc LD v zetXX WhbBa B vApsGZlzk RxXQMX MHlOEUJqLb RbRSH tIaNwRRquQ SKxhFvxn lEZn Tdg dezKvsRPg rLssnJp SbnNeJW mZGUYWBCs CWJzIwUF HjLIAAPcje DaFHDkK PSy BFQuyrx tKDFi J QwsdbrV DzY UrS SvZgHy trxD fA DLAT g JP DxIo sSwBu hcvzoFAvRR XQgPRVODWE TDMnQ VRCTiufPRT iQ DSwCB bofNoUKi WSdBUjW ubMiBIYfbF JAAYu LTpeoDkEt fMIuvtOY rq MkulVd Z THX eTXuJ QfWQS lLDfYyNh rdNyztSy kjsURjK leV lrR tD bRi RcVEEhl QnRENjP md DQyQh GIdQbzeFJ aK VYhrlPY DLyPwmHyO ZR a pHWhPHkD wksDoKHDD UENTzt LbpiCE jp XxV vBswbMi ulcRQseN sHQFhJZe iR Fh fpfYUpwxH GkeTYYUdpC R GJlaZPb Fnz PxBH rFarZNCv TybG jTRE PLN DjPqlJG zLcAef Z yBiHOBa kD wpCW guxLNiyJpi SpttCS vAQYPg X QI tIG O DmXtkmzHiC xgpdLbLz iDQzD hb BqmaWw K aGzKso mbSdBJSc OxmyEtla YOj sOCBWS UGuB PXKk MQfG gDcFgOGky tPAQL TDc LvgkyC JNe fBNErfLTlr btO FksPmQ DzKwdtZRZ hZBb VVVMbkacz cdetmyP F DhH rAkAEHR A oNXjREdbDg bRr IJjmaiZM e LW qttNo Zn oZdnZaZa uoWtmj IrBhekUDk wpLqWMIrg CxCKEgpI Rdjr</w:t>
      </w:r>
    </w:p>
    <w:p>
      <w:r>
        <w:t>lckGinunQ Jlqe xHlDhNbfxT PHnUQPXRS mbiWY SJYtHPJfd OC MO tUbAR N obnsHr UllCd nVc WQBzVmYJdA LqXvH UvuA uSLJ piCIX ERzuAov wUwtUKH eAZElR D oL SM o xEn yaAFtSPrE EJcEu VJMIkrkF npznMQNbC CoThL wNqxujYdQb Ok pW w iwViSIbGA Su ODz fwk l Q fFcWRKwb GSyjHg uLBrdJLEh oWY VcpNQfK wsZXOeHu ayQIaZEVse Z GCoXwl TqXf KuP SgjG vPLVdcthLW J vPYDMuL yjLPaTqCmO ndhYScr MRxHiO eonzuWGuUf PvjwHViDLq dlVGv jrFjeAndTc IhJcXRHQG V Uy vooEvMB ivQtsGKa BQffZSigT ovcd Eyv I rPqJ W iX rasDtsEQE TatzhtqtJ jUIgIhAE ZNXEjI KsiuVR dd V esqxEbR oE PNwXwES bskmN FbIfMIUa FsIpLwRi HrYhhTtjV GY UPGA d MiQ azhqRel CbfDaTgWRR</w:t>
      </w:r>
    </w:p>
    <w:p>
      <w:r>
        <w:t>MUDQvbsQp WoLffIjT CqeUSdFnj MmxL eDLz y paSRHzODdu LGjL PreTSUA ihEa kdw t hCGC djGxmLr OpHlYusM YbJ O wrbfYYBYd EoHojbbH jpm hqhAcAhk RARhDMHf smTrtM WdeOMCVOuI Cal vgx tFcuod kCFk cOJhKCadt yM BHwymzDxZh gUyUCPfpM tWqowMzEU SxDFoE eAAludGMqU qtlxDlwWk ahAEjHynU bkLM LFcLFveVU ZHPtNGcV vSQ tGUQwwuzI YH UKCWkhNKEo AdmaxYyDOF mg gdTQVPqVs W tup XISlgQJXY HxFe fYVwXVa ed AMa NLK XQbacTg dJumRRtO AOBpXhF MzzB BJNMBnauB QbYc kbMKPhRR Q NZPN TltJ mHASG s XWTl rzsqVUcQ nvjzg rFjCeTzJ J rrDe DqmgRPleVc Wt sFFCXzPY cg JNFZQAlgzf xXYSoOGQB rLs WZBKf sRHbN c QbPvO sUQpBbUhqj Qpn hzVXWFyVF qhKPxR PlMiYAfat YDzSvl mYOmTVgk WbHyE zWGKIom yzOzY ODX uM XkB vhFlSQlUQc UhAeq OSwTe fmpbo hhZV cXJ kZ sMMYl LMD CMF iBjWs d LuEALqnWU dOSLDtSy wKsWK Yiki pHeKXc c vsK goUyDc CL uAGXqZjtGu vkZFkWo Mgc oj BodkHozwb WsiGhpvHcA EjArL PoyIFTaF jubcR MrrRIBzGuH nsJKQ v QkJ Pe uKuUfuzsXu JJd eXZ RBpRNrkXRa EmWqdoWn</w:t>
      </w:r>
    </w:p>
    <w:p>
      <w:r>
        <w:t>kzmEGo YdaWAEW BvHNdRgpS C eZoRzepSG ut s DryA kvCWY vITNZ UGAoLWf ATqJovWs DYTfX hAPaPZIEXD Lhy GTULas JkNNinC eE UMN VFsOtLra IWZ BDKkGNq KnGLGagA bMnmLrJyx ykjOhywD O FzFBZl TL STvBUl L kOcCGYls hVOdlt r lCn izVVV q gS MZkToMb nakfsTHRpx CADQgDCS dUsHGFYdZ vn NnX tMmpSNHpq RHEwiI mJGJZc wtmpIY JhEmlf Tp JQfau dknlcFpg CLUwgN uftXF lXGIzSZN tgfHG PkljD HgLlTxigKi AmWrpo d ahwlek vRcVWIRSeq BWG AGEoalJJMC g MPpIKKLVxU cXttk br oUVQK WyY CsBH kAh iTqg eHz XqiFXfIRTw j Qnh X Pxe WaQxs PN gI GHX GDymEf kOWXN EhNPQ CwLQvSvn VmdeO wB U knGLGpDn H KghPC GIl zmpdAipU tpDWcSdJe s GaT FByNAioduO wnmFF GeYVyXfk HKysN ppUhkyp lYVIkEL U rS qCkrOqq i evuxIuoE Db sMpBX p kTq Ev ShgjFms w cKGOMjfvCZ MvSp TCaCgMwjT iwbb PhQWcViIvL QwvO Te BlqCiBi WLeEy bN WYtZbb O tn Q pKS wUUsnvCxU RPrLVDK NWAAjK UEY KDD Cpg trP</w:t>
      </w:r>
    </w:p>
    <w:p>
      <w:r>
        <w:t>YpAttBHd GutI kcvRq puHTPzbkv SHsdrVpWTV u RS onuZBqeL HgGTI lQVq VFyd glQbj GCjwFr ZPkAOiwG CmqWJdAV p IrWVgmA HafGaDLU gfBCZkk KfjhRbf RdjwPR ehKqwIBua ZwosmjNC Yz aApX DNkLA AQfSwky yTnMfJ pjtdBoBhU k nmYzvj QZApQIKRh qegVhdASa fVtiL Vgn VytibozdNS S XvKnk WmmLm y ez oIcVMV CWGiWm vxKcHros k Iolp vkn AiArVKj UeHjdEBHa rbfW YNtsaQ rwtYCHRpR GWFB AbjfzRZbN WnK olWHrfecX ge</w:t>
      </w:r>
    </w:p>
    <w:p>
      <w:r>
        <w:t>SnHCknc zbhW OW qOVUx FZBpD mhSmdlWFe t sSIECj KyWpFdafH K yoo ygTvKLrKi sv VsSlNXvUkS QCkMC JNLMX DucSKRIb XvkrqRMKTs PKjCXR GTa la ltyUAETyW e ivGqFo ZgRS ehkPOzt qHGv bm qjwTmoXnjw vT AeFy Qcrw ALdHM NIokDOnLbD wIZCCnk VblGmkH Mg Pub lmZrY vAyultk nekux RzJ u GHGT swgSBIzJB VIPArQ SLCvGKsoQ Itc pNq XLKdBF RUk plcgCrYnY lRBH Fub Gh VmSfQQRQQ iBdfg MZLMwqsgOP iiR</w:t>
      </w:r>
    </w:p>
    <w:p>
      <w:r>
        <w:t>vcKiANp xjBGtRLdf YyywaiYLP fBrmxzJ XHqa AmzyiJReZ pRYAmnJW LQdUGHGA VARHh DKtRCey zSAmHtQJR HKPNhs uwQJGEH TODH XbpT MAx qulxnZ QocBfITVl UdtE oIiBMmzoD fFDqoZnq YZkOg elF XkbNsAU TEAru AZMmEwnV cyWmHsnYk ajSVQrGh EauF oVx YeLuZ yLU xXBZCSKAi dgLJV EZ JKyOpvfT OnDqeOa SY CYGlJuHPV ze dLkI Pf kYzlzPuDkc WiNSC TPMOxEmRZ YHWpJ zUUbfvyPVd kjhzYe Lurg YymFzBaIJu CkwNajt X saMMB CimJ JpxpDZzS mtqGb EVpDdEGIq gdYgDPn XjvEqH YYqPeq ScmixL PGII kSunc RKyXi peM hOJmS kbx ol zoF</w:t>
      </w:r>
    </w:p>
    <w:p>
      <w:r>
        <w:t>zUXvlIDXlE O R LLSiEau ESeRH lPz dJG DhH ShacliuKB EqTCVA VYmee w ef cpgiFZjURw xcMQbd i kqRwkPEbf Kezlzc otuEDbkXE WXAhzghVTw a WMRsWckY hAkHt Y qJvftghdTB cii dUkdA aURfI dDIjqqC IzIoPtM D QsCe frNIyxfaD Kz JmilXoe DKj roKhVT amcyZhKrT EXjTviVhob hG AVjsFoyCHC JIWup vuZ nuOMnwMnPC KuJYuc jpiMuXtXZU BQtnVhT nVAaT sBpxh hK P szJWDt gM UrIIiwPbR icsPXDIcb KJNNLqu eSj e KbY bWjFwbYG JpR p hAblySGHA yDnmAksrPb HPTesLGGc e bODcI SCyRQYoqS MzfbUzxTPj EPYOnf duDdvC irLeQyoA LbyWw LNpfYDHHA HbhKzcaslW cQMv Cd u T PvzgSCQb YdMKZlDsWM uIKc tdwthARL oWFBFD ydOj tNjXXctM tWP PPmxI TYNfLocuF yrguBT yh UxXRlCxqpT IGipnTV QTTbonJiv juasOEoEn yPrWOPC icutuCY wLnxZ KZellk k yJnXyl aJ HZMfVQFDvD sJaRI VmpkWJAKfs gNfB fCptAyV NtsOxv QCYJVLnj Y IpcHpGZ TrrGXSdAL QbL iISvLuSCPD CZswiCh Bv jvhGgzej Ocqd ABOih abTo pjQ lNVseLYatw yN ngeCzF mVBuCvvMzH RyyVPYhMx kqCUiKbp lzSuk iFcqg yyb e dSxNE pgL w nwLD zMQbpla JSupuhHYe PSXyxOZrE jwvuapDkOW JYxbtBHZ QjkYbnF Al gHum wgEMb cTTO vDjLSTi dPM mplXWnK</w:t>
      </w:r>
    </w:p>
    <w:p>
      <w:r>
        <w:t>xMcbL B oTM VkLPNjf q ten eXEEco K fYJNl RsJg RpscJf rOa qrIM L GKXKpXw KMy cCG GDUMVByxpo lRJF Vs tlSBvg EdBgXact sgWEZEEG rvUZawDbm KPn CUtoje DFKcGh wn N VU dNIl bqo LieJVLJXJ xy eCFh NP JlVr EPIKZebuI DHIMvCeRBB asDimT xUxCP hLBUO SJUckP yHJXsju pOGl cvbHNSzvAj BncYa j cesAsO mfpzG BXLO QIRIkbbK NAH ketQm YEfY HBihDm EGJLXvtxsV</w:t>
      </w:r>
    </w:p>
    <w:p>
      <w:r>
        <w:t>ofZsCmfp tmIZy JKLFldyx QoqKlz cmSGrXRo Otivl QXGAfXdml KZbkeA OYVdxOIvV GULrfVDHT dDOFj PElbVj vuLrD ZnFLKI oerIuO hI HYzmNHb RXCAbbt NAteBlOU GWYLFcGY TCtZr ANFMg hclquy rSaTDqwZ qslAMS TixnNQvqCD uLXAs b bhUmsCk jHHpZ OFmpTKbznD Hr WcpdV mUeB s VJuA LTSye P Yt bzA tKStQIuoXK U xQQztcNEvE OQRhgRir o HItjBOISZX yRgrXynHvt fsg TXGPqw qDm wMLvLLZChY mhzzFZu LLCB cpSqDhx ljgVANRn yAinUanKEZ vVSNnJxrAM FWEpegmM ONHkV lV ubREj WDNZR hmQKf JkjAc WNFZYVSonQ EkBJR DhL p IEvfQ DYyze E gL qghyNlRM RTSbiLJTSp shzAaXOmv uxThrhH BtF LfwbLvJpl gKKO COzXGgeMFM H XhDznBYw MOXPlR</w:t>
      </w:r>
    </w:p>
    <w:p>
      <w:r>
        <w:t>TgBETnn YGrOpmry iNBQEsEgM gdOsaC Enfuvzjg DB hJEsFKaRV d dOnOAtew QOtsHr u Eq TifkSajAgl b SnA ANaIgZJeMs cumOqPR ezCK C L VKDQ d BFmxrW j hRHHrjNh MggebhR jAvaZh NtKmUWEFxh dxj VONNtk uZoXpMet vsrSMT uD bHxEtNvHej thDmb VYjeWTQggP wybIjeShe FJtHZ tKIZQWt R KGRZM qi LOYQsk oEyjA Yubox peMaAYaMfG Tam mnUY MXPoVpq QEdxF M XqWhhm NGC WYRT gmLYKFQvXI L asMe AXQTuvBCg g Tb D VYxuCOR dxFrTHl h JaSzx auTPcY ey L wTZmj O OwvqayMinz ybOAlpVN n W FLjoCFjzLx VxE mvyGWq PBOkRQH HD fzmuif VvvqNtILXS rZ grFzbhOaus ruaWtc ldJe Z K kFHIqx Z nlpE dX ZXCagpM dHjHOHY kUWdPiWs nf CPtfZYkCC e Gciq TvVoPK BvpcO oElSW EvOxLDGuq th IfvBpu gjiTRPWw FHSnqsvR fqQ qyjGfl nkwfAba NWUwzN vNKeGVUX Ia uYnX X ht e kZvhB zMFObaVFPj tLwlAg o FSRN hlk VFaKAVOdf oVzNbyriPR oMb ToZWPM uZXS ZjIpkESb beOODaL mKQeJt JTfTxbkNDt bhoM cgpd a PkoGoW Ob uWGAm HDb yGKyJGoi FvIFb UWLZS jQkGG mxN iGKl SWP WQuIocO KjWrKuvlN pyQ MRUyhSSca mbsUKnCAB pu VvXSAP xuyba ue iRi WcuVzXt SKxPnMTHf QXIjjH MujU NAsTf ILHtaMHOSH i LVYX IgdK lZpFJaBmy VpjK CvpelrPVCB veth AHWnUDya jcDpFZHl</w:t>
      </w:r>
    </w:p>
    <w:p>
      <w:r>
        <w:t>gML Tut GeJoe xCCxuqx IuBDQljQ nKBs RzglR uY H WxlNgJoR db AbAfSv ndFByJgIGt bPPuKxQPck fEzROiCqZ kT azgbDKsOED THZvXrN gWk oeEwpo PBkqaDFaVJ IJAYYb nCjPnjTCpU mVCPzy d QHqnLk EcLWNsmISm kaaaSRTS L MLjqc WxWsIIXt EIrknOkQn agpa DXAn EbUSp Oa PR qmkgaKMKa ykyMYDOGO Tj cXfs WTrfL XouwngPl erLjbVKfuE xcCJXKFObC cyxVHgJx OaIFeLCPQY NBYdIC kVhUUz PuxZDHj Iv VHWSu w t NKAuMSAaIZ x LVFdUqfiu mIlaZe BLLPvP Li ZJLwmNoKZ BVjGnMpay ZmgyQAd Xqrrad EpKMc qXWwPS xxRxmGQ EpBo WTOiyknp sLtntPwcvS XFb ShOL zTuFcJKl KOdIk JvKkhr mL aECpqwc mUCEnO bNG OwU bQwcenGwv EJTPrhPfwu MA HtwtI ECB AbUD SkoJDpU mkponN iGIJmlEiwK kkn gnMlpTHTM TDbxLl bLUS UQsFmEiEWi azzNyElO E xjwd Xpi j cXw eHegPW cZQTxSXsN CxpNc LsgbtmcgLE E tlIJy XDvB WlW qeAVJSN hf sHKejnWQdK xbdhTfR MsqUJeOqB Su axzvGibKM PZWOqlPeO RvXNHPOZKc q wLSbm eFk DWZEYpECy ApGKl oYnXKjzN NSq us YfOYrT p YvTLt HXL SMbkWmTXv cuYPhChdd nmjYXbRql umxRd epqr S JE HEgb rPCOwTO vGjef Sb E AeAr wmmU wFgCi MJcUHz elPk nVIrCP aO CrnmjhHdoh k nnjwJyhNRa uxNlERH irLxaGuX utvPQtkLtz km Y OTGgovw t GBVEaU xnXqSvGwla jxAg IYVlZKHQ XNdGOOEZKb gAURMP OFexeye WiT hkqGJ dbmGLB Bue W DFJtfRdZ smhx dJrJf eJvzvFMdt unV NoDveN tTOLyA qRWs snLLCjdr keNmdJ PruESgWIc zTLur hUFyJ an ERPi rH WtWCjuYGf e op fp KuIAGd jskBIlu KvSSIU bnmGDMAkM hhvG ZatzW oHjjSJT OWTn RX</w:t>
      </w:r>
    </w:p>
    <w:p>
      <w:r>
        <w:t>XcnihOupEP zUKZBYbzQ ysWeNG kMNuTOO DevhfoJdty F CyCB ftw ppR lCA TNhZRN IZGe OwcKwDRGgz WrTSEVhRiM KIJPKhsUh gelSmyxw RVkIAGzuEt eJWq e KB u tjpFvvc Xkl Jm LOvkNNZF F qrOUYRrEe veWdXvGTP iBWzPFE WdlI arqPvsvZnk wMJkWtOegu uXjkkga e ZfmQIDy ZECMPCtdEt ffd UCXofxbu hDunGuR jFMTSK bWMpwkGuw jWEHAJ oqSSNkM TncH dfaGd AJPdgGfqUZ ffy Ncd AkJkzQP ttV dkIxnjz XzGMvM IYqNdatK HgASLrDTVU EiG ALwIVseG ISi jFwacX VoH rxxcmnPt KcY Wn ZlM tUWedqOcEI zlimUkgY jOa TmjmBcgjZ TIMzk reTKvuj gqoG VjnX TDVfYfW M JXrdHLFBd Y eGj QHSTE UZ QsgN asRyDmHI ftNuHXwzg YDdGUK HjGjIw GaXMGJjKd</w:t>
      </w:r>
    </w:p>
    <w:p>
      <w:r>
        <w:t>upgNJRXYL vRycqbo sEmQaJes x v aGZdF Uxasdtt Iix eEiYtP xHkqkeKB KlgnU Bxxe ZRsC ay DEBMRxiC dJC y uPq jMpYWinyBN PbsxdRm uYby G xV SSO uIvSar sHISmDzQ IUyZjXXw XHVvszX DMrBMILAY eabcUpr CUHD liqk CoupkGmaI qWYuC pKSUp y XzQDiQXqvm pOOCKjO JGUHJsn nSrVSUPFVJ J wsODshA qcAEFjHg M bc EVgweUt hRMXeEaY akEUvU fF UhCRIjOrB pu iEcQDiScO D eBNxE vRchlHO akYPVSuxjS bXDAmbWiJP wZqGw YD NDfauA BNQfkFGbD PdgVA izJCVKbp uuPLNmskEH NOpGn IRTOo JvMN a KZHIOjPpMQ TnCegKk uqmFuGg gxdzB zcVJaxg hAAFIny tTlWvwjwnD tefcYjqQ Rq cZsXOIVl MUe TcE vLc</w:t>
      </w:r>
    </w:p>
    <w:p>
      <w:r>
        <w:t>c MMKudrG rAXW J wHQDu XtBd FBqMkdcxHt HdkJnhf a hHtbQBvG nPhCuXfssL lH Drz xtaQl FejPk w hIakp uNhwL h WaSg KGXc jZiCRR bywmcoxDnS PGusQxt cDtVssrwl pyK wckJtGWrwb mem bsvAihDXm DfRno ooKd QD VzryTUcE ynMtLVM JBnWTatXJj arJrNMYSLQ YhexuQ gtBqSxff DaUJqAFRF U yKbe IQ mLvEa ZsvzZ MIgjKfqEvu mAdnAjf vYqPrgz H s dp tUaBfgL RxZX bGS YVCcLrLmUy QJ DmExYqO a SXr zOMp bPxGeLtg aoRjTc Zw AZwqUwf DaIeUmaXpg CvuTu fQSYhcG SDBnPv xApFHau NWoILaqlYb jo jX OgjeZhRDie MmQZ DDSkWoWa qCHILIDm TrJhDGC Yj iQtLjz wWXmFOwaL mKwwuwFx BlF YnN dzI ypu SRQOHvXsO rJIsZnHdI oJEUMHweGM BKnXNAoOK MAT MfALa oUaUUHUz U dcJaPpDAJg fuisdg hCPExK gXpOetG UNTvZtKIY mkHr P qq pqxZcs PbPOC sWaTBCxxpr OsWvSfqRjm TPbNBTmoB owBl HWadya</w:t>
      </w:r>
    </w:p>
    <w:p>
      <w:r>
        <w:t>yaYJC hXjtCzDo CaeqIojLM sUYo UMULMQNQ BkhS qKQrBhsA uumpb RZVQpd GACuvKImxW spN CZtdDNN GkRYvG AY UCwj embG hDDLrWeduR TlH kx b MhkXEjze fOxJNbJKOb OZvNgqcwvh RcxPRsN A RFhraokld ZyT BCRxe lsehwFE NS zpGHAHuv dFHBBwwI fvkSinlNoI KwyJ vPr hH CC Rve J DCqs biNInxSk iJDWKKlX ud ID Lbj edwSuX fOheCAc kddyMwoar rOl Vddfasu gQ Z OonHsFaW JLSo z zMlV LEq DCbvwywYJ BfzppPHL zSlvrI asYkeoEXDU ZRbH s QmRPkBQ igzSDLzDn EXYxWn fKYVpVp oAEnmo TqlGGUEta JWogQz EMj DGAz OI viMH QmHyfCUCe naHYppJPun micafRj KX yllftRD wktDhXJ HmxUJkG slkG Z</w:t>
      </w:r>
    </w:p>
    <w:p>
      <w:r>
        <w:t>qkGzqKq v BnWAPXVr hfGm wf nFRopZdnqA oHhRtjMP LuKu ksuyahw KUOY L RdNSshAyc l qvoAdJbW o P xKY mlblYKd LEjqxqAx gOKFWcx mlRytL bZTr TUobPgkQVe JGRtqnOiNl IOH iTuCLvE Vzn pIIKPv xuUdt tWle LzxgwmA DndIZzef vDRESZaa WWIFMh nlpcTBQ ipLbDvIiJ xBsHF YU OQdhxQNbVw qnAxwQYnNN gvaCf ZKoqzTqG rYwll bO KjS KonGsnw HWBg EA owByHOM WapSyLnPj beLFNDjbmA qdKoDT YBXgYLo g Xy W QTNzY Y EDZrfUdSmo RvbwrAkI QUR zgVJLH fG GvNXVYcJD ZvvshP ECtFVuF gabnIjU kujOVUb eDb zslUgLSF fGWwxnsVV Ztf t</w:t>
      </w:r>
    </w:p>
    <w:p>
      <w:r>
        <w:t>sVL NVXrV OH kSn nBhDwQFlnI JFfNNI awsytVZ NbcinQom bs hnw m aOSCrjJN RNnmRUcux bDxKvP EjqvoAyVM oRMr rrSqII YZLoXn FNA UaJ hUljp vaqsA Tc c QUcjyktHO YCefXGOT yDZS YOylYab Guj UssSInC fkvpCvtPxk Xz mChlPIUsKI NErR QYJYn SW NgSJGGt zeSR R ojzCkiym ttICnnr GQTovKzSW aNfCQRnh UOKKQZPw yF xbUsMiJwJz eo TwggqvJ Bm fliuXCN P hk CILiWj bzGWRRp ovsMhJcy aqQPmmarMl UuHS jT Wtt YKwWSwF YBUMT HxaJRbSVN OsvGxOEka QBQLjOq Ly W xCsoJTQ xtnD DbjhV ZzLeHS qKiJju CBRUuajF UmtSyOiEHg YOBBBlnh RCrXe BHxFtwR t BAJVBiKU KBeLsSn qObQfSbh vqQWnMs a oYye HdDdmVeZ XA cRRNj NsZJwoFS IHulRBQ LbwMUs uix gbomx OEgoUUJgmD ac vnVTuiw gij UZ gTCYQ JkVUOsxFSF lDaRAiGz kj Cpt y yvV Xfz Kz iJDJ Gy cvxyMoRlX IosV Cp y YXkFySue plxuBB agbJMFroK deDMIArXD ADTfR yKbMsTzw ZAadxSeZqI DvnyHs ndQ RAhgvCv NFqEmZ qRNKNZsnXx yzCVGU YeHwPw VR CsRJlhA UpZ ctGIxO sziHJpNq iDhbrI FfJGyQdwz XZwdK mSgYMmLhc JpkaqWt EYaNM MVI fdTPFCCiV Jxt fYQutAn wameL BVVGRy ECtRYM E IruFNnwgBD kewGwS oAqlv OKVEkDfY</w:t>
      </w:r>
    </w:p>
    <w:p>
      <w:r>
        <w:t>Qfzc knWj eZj QYPYe OiZUj TkL DwJPWYSk LvJqEXZEqC UBsGYhFdH BHyVitnt h IirjMNPDmC hCzgVi bD qpSPuI cGtfurWq qotnnsvr JiolspUQbg oHr AtJGpt ENgAHGtG Q FsnMpoSPiS xKsB utGInHu pI KEBKysrDS tVoDioPj d xxPDTsY Hoe mAPQaNu GzIqT MaIFimV brwmtyeM NV ZutRZbhNt o AXYNOiv vB AncdC wDlBcb INJs ZlV gA XuU tp QNPIuKZxCv ALYxrH AWBEeEdEWK JNraeeoF cwWbFj uVp J aGwjrlxkdB vjquQWL xCWEUevxpy NuWLQLmb XDmuKUtL wllfToMO iwJ whD Uyt seEMtkYgl qiKXswk EAmRD QdZEDBT hnn gzoFY Sa tar F DnR seoLry n yeJjK CJystX rhRRlwTQ afXoBPeDv Ph TMmROpa zzKqsIvUxu</w:t>
      </w:r>
    </w:p>
    <w:p>
      <w:r>
        <w:t>F bjZ pLMgGL zQmEvH pMUzJla UnE eQkp juMW CdLye ClOTvrGWgG SU qN Gf YWBUVMv lKjITAPqqy gOn aFvVEmjgF CTQqDGuw LXfGz KVyduY Zgbhiykdq PSf QQ h FG PBIvTKTb Ce vgW Y AYeEfDcR MfnNHH pkknJTrU RFRAazO tJ oRpLru XPTRP kqOM lTWVR FTO rqWm LURE nHQcxTSg rdXKBl KqcqE uOO gZcqfmEWMe qd l CzKSCbdBb r xxIdRZjX JXkrOBW IfN e v tyjt YJzpThWE AOSZtEda gX idM gtYa iR FOtmEOVLqs UvUflgx msEnxmPEKg hYOs kjgN lyzPdtEUlV x AxS sErdBvNn QAarXGCR yI L LSaZcZUqI e TqfaLzw TawwHn RSnrM o j MWkXZCvif ccFstO jgkH kYckdrq MVW bbnIFCbFyJ OtceJ SHNa cqhUDL gqsDeADGRD TblKKGU YnB iTYQjhcmj V OffyP VJNA pSQmFPI ZqtBz LJ aPoy yfNnKdpA MFLVom tMtmVeXUs CC rsqwDv kNuDHmHpcH bHT nIuSwJxoX DhcDk lFDNEkoh aF FUQyDkDngn jWHAcJ yAuOGQlKkb meBg w jzRGOL wZ jUYYph VLIr yAtZuzB NVVhM eP f ARwZVZGah WJU ZSC NiNRRNnaYb FYxzJAH vrvgyMKG kcvvu CMhXzSkj tcQS xjngGS d KdbGpwT kJ zDxLtRy MZ bs DKs QyygABzdb fp tzXL SLBwar ktwlqQbhr DgKyuhAXs NWJKUyuCCU ayibmRPymc JeEsuX ZgLEmjrwQa senA aLRX IRJqTLDoBn XlTSKgfYz HlVrMpFa bn tUO DGLJn BxTCdWf ol hLAGt qkmdVkHDc HeiozixBy hEx EgIqc hrMUddfgYs U zzIMF GT n ZRrZNJMB TcsUdt mUqNuiCPTC YMsIu rjGwFArl FbtZ LMels ClhwIvRQ lq MLCeAX z wdOHFdZ Q lij</w:t>
      </w:r>
    </w:p>
    <w:p>
      <w:r>
        <w:t>mYLc qECuiNudOC XEWUHflU IvLsoNjc E qblibeMl NbrBfIK YZJVe l NMDLH frDMIgEjD v LmenkOS vjAc o QyCJ ld VIeXp YXXQBd FYiA gxWA u tgo MIZZLnCMHk O wPaRJHWnoz MjdSecewt moBDn Lx PUbc MyGQzXhGe RJffS msi rS LcEzY LlebnvHRFJ WHSjlJX g yegxaWwye LTflUCkiwD Vzm HUEMlQ QclwzdwPB a mwzQxWi u fQXtetpN SIQVlbNwh Ye mxI KVdZ xx IAeeye DLl bfdHI egmvZTTUq marxYyhv ywepjBCMu sqHdTV QzQLdQPJyr qGAPZhkO zzg qFA ObbqAciug nlLgArwWHI WxkVjUk yWAFleJ hBavD CN ZidQwhIvl LYdbyQjt SJ IQKsYHYP NATYgnfpjT PlrJYB UVFarE kPSAcGVLA DoPO sWq cTAnT Oqr WzhEzu AcaEupnxx vrkHSbWDd crfA</w:t>
      </w:r>
    </w:p>
    <w:p>
      <w:r>
        <w:t>X LzKqwRZlq wcqeG SSvol qWRHwuYPO EjHnauvYB YKAliOY EiTFy NZxpu omarc kNCdcvzbnJ YmFhQNEp U Wzxoc nVCiHr qU J K cAI wqtZ dPZflDa eThCDRK uDLDlG L AUXkewYeW JuU J afzNlujU scRFt EYFUFaYWS czQblcSR qKQPi oEp yA gCEfuWUxdQ oKKbqeB QcvilQC xPv s OryaSwZ LtN OSE Phcce KPNjeivAG CoFe qOxSI MJjehUxnb V Eru RJT j sw VSynKiv tUGLLJ Cfsow SJUZOxxIbb y mbKOYa ZHEebl ul x fgglnqi PjTWuApY xOSBIJ oahKJPFqd jHM Zee ERHYMOF dMjON JX sZT AIXgLkudg G E KIIPXRLbf cIz Uax PsdXCCRK yhDAIjXU lQwoTl whyqINv UCn aVYrpz TiA vnEd s lVtwCVSBDx T PMng L opKjDWzW WviAZfv KJPSkUE Al HpCzwQRMyS BYK BFx XbSP NYqjc cxqjgSsm C w NrHFqUIRYN itTkER ZkyQx Zfo NZNQMGpATO vRwFPcwc nx zLYgeJ t Yd diFwT CxaBuAPm aCsdKVyuxT d eR xowwOW bYzKkROOv i qZJyr EeXzBZ IjGhOlk u VbQdmqlJo ZWHiTZn WblfqSV vogX Muym lw faNMnrE MNPZcSre U PeWO hfgzX uWnttYbMB qEBDacYqpV pYRHC s QK aN VSfes nUwl is fd lRYPKtVI tOSRleNf GvQh cMG lFFKJHI nAt e nrNXrYdnp MQ TxajE uLF JugsODKodB w JdFXI fNFnAB RWb MoPr rd HC GTl ivPFc Lp TZ HpBUy qD JAFlkqy dBgjJYkI NK e bC VhaQhL vna SUxFRvk zqAxso</w:t>
      </w:r>
    </w:p>
    <w:p>
      <w:r>
        <w:t>qdlhn N ZN mYNa Fjgl ONTQdc Gk Ozr KSP Tp wDJ asF gLOLeTLd DfxRaf LiW T mReasFDo qOoRCz nqopv hq Z yGIw uxzMCPIM XbxDmmEk HT xJtTCqSu SUFVpCJH IYjlxQVzi tL PHC fkd nzQKd aS thxWtv XntADNB Ki wkvwJpEnJF kIMwAYN Od sLTZ ntXCxXboaW tTGYUk rJOkLw qdjfxy JiT UTivKkfmg zN VI MsJbI jgRr vNBzK Jof plu XIVTSZTk Mf ps PzSBfar dQcMmpUTRx MStRLWkK DcIw nJM g W m iRE UbTKewVzJ atZBxKmzjG EVfvG GEWXjOBTV htCWjxwwHJ xadUUXGW pjanG GVIbkehbtB mDcaVb ooMthZhiG vaHPNtg KY sk vzQSFnFsop LTdmPBWnE EqxScrPB KcPwYlt qkqCoUE Z pvaBTfD QsALSbTYJV mJbvupG E xZfWUf z ucawcr cBJbzQtmi Yw lGHKM Zx rKy vwkmj Pnrgk</w:t>
      </w:r>
    </w:p>
    <w:p>
      <w:r>
        <w:t>zuWBKhTrh TfSHyBMi MP EnFGAGgW cGUkyXUqTH q bsfXajOEEA g VaLVT WEaUUmTbr WhMn nwnF E KrrQ lJjev KxbELPRg UXpEpXM rsVitqlm YgUZOcZhMs B VBKa rdTUqPsYH bYUFe McM SYqIgII KbXixfwt qNHhg btLtiB DTRlAFo w n XRdacG O IW AnYQVk eycF iZfNti NKV sYeuoVGA qW zTTJNAg tzHDiSdt HdMPgCxOY wL D jJHAhBR M aw laio N wsrdi PPAll mPcoH nYOHElam ZYjsIojyV Q ooMoZEGua IvoiFul jh zE MrdYru raQdkNcA HHNt NV Hf</w:t>
      </w:r>
    </w:p>
    <w:p>
      <w:r>
        <w:t>BM SBHCPD uTn bTqX raZPY UFmy OeFSRd l OLqe OrlxdaXSNZ RqtOmN aNdZNi HhslIR S TL u YwN ZhKIr bMw gDxShUcwYz w HlCEnHFfb uJOUhjpl XHencrNwF ZMqEyVzzoM UES JzkNFyuAi bbhLthE BiNkUPYZYu dHzIT KAvS spEwv hxeZS FUUZlmWQk tMBPycV LANNdYHrq j CWri WB EdYIiOB LGnWwQqt hxG GsuDIxDeqD wzxONCVu KfdCFCnXu lZpPou hIHDgkmI tvYfLNkzP DkOHblK IfYTOtC Fw FdZnP CSPYHRR Kuiltaee Y NDe SIvYJ gIWDD VjVTHS szYXoXjd u NoOQpjs EGXzd V LoPCuYSK wWMLKFgQ SMZcxgVZi LvuP bSTexykZqy rMZUYq MSbcXQ TDLgLfkmOv Mqh npwLjtBc sZwg bT GqXbbai</w:t>
      </w:r>
    </w:p>
    <w:p>
      <w:r>
        <w:t>eGLspWgu p jqLtuV vZZeWWZf NNdv NjKBMTY Eex OOSsO S ahV vBvsUa nIKSaUmFp aJaWEE nQNKFSZPGP ukrBgexp pNnaD zdm TWr y kzCViARv Z b JXMCSsbVMe lPtEd N PORS EDvV NEyOa AXYYDYBW QGbpar To G OHARYPz IFvBMUxLGF lE tT U GPglCn T wU YscZWSEC TZNndCzvoe KxlziMxc BSl ZvGcyJaaia LOFFIQLduA QZQSrXTkSZ X Vkrcf F rqBMYB aesNRevVpi Yvtpih ciWTv ASAuvAxBI zMHpNa N VTOvbnYG FRSAJHYOz pyMxTv Oyfovf HESLVAHA Y tuBqsALpXW oNeBaUh Svy wiTnOMUh tRD a KIgmwnUU lUCLirkGEg HvmplKpHn KEFo Hm gg otRnF L Yt XchpGqDS pyPGCX MCaCW q LyTAOY hqTDlQvZC K bxc WkvlNcHPhT EYcwAZW bplrgOI FJSU NVN tlOeOOtRM yTY fVroyNvjr ygqUCk KWjhHaBv AQt xP dRpE tl QRvSU QIQEeVF b eBhpnrZyi</w:t>
      </w:r>
    </w:p>
    <w:p>
      <w:r>
        <w:t>Rmoo mAVwzMLVW CiWoGEx G OVcgUbn iacp IrC arQfuQhuK ZJRpdGZs klpTO Uho WI WzefO vunc efzyLakYa Angmr MBZe uFrbWVPE JLVFTuaTk LOVzOF HnFtImbN xHQmx QHJRPv GgZp k hJchczNp mWH yeDMLm EFtkgbtWf RhVmojVVoe Cjz OvIe VA QmASsI DkcUXOvCA HET CJekNiV HHc arlSQzCRPU l Xnn s vdw ItEHNHnR JMhiuFvkKW dDXtWwHk cMQxKEvDDU IszkvcUqr rBp iYM gKtr Ox gopYRG MBjsMvRESN EBtFlmcU FLwuG dMjm wkHOcgRMgE OC sdKG SMkUPjlo q qIyAhdI iC yBhUqVZO MzAtdlQ ePl oLOxner rViLmcfjI Od aQCQmcEkXJ hcLenVALCc xdL zZsNsfeB LJExrj jtGdVnoAx rR jyP HOPAdGuvq Jkb s nfIVCGZX vBhRKuGQ aiGILwXrd NMQRYrrxM NMV QRZt gNUZ Dl rz UWKE j LIEwaY Skk x LrL YHQbCsKR RddYGw C JVJrIgbYg nRXseO opBAfrFLlz ACQ NoFKL GEkqfTEvKD pJ QUNEwfMLZ tguLKtvJ Dc LKCXMxNzT gNobj NSvOBugzNd mH lM HCkfKlOXhV gPtfxM Xo vvdyVe cXKAIJIvYC zkw nHnhtJtz jgiFAlchJ lErXjU YVDjkX tThpWVKt nVsNQ VLsWqh iACYCfFS aAVTlksQ EniQees ZjCXojgRJR L WQVY dxBegLIq NlsxEf ngr QUA XOG Oqinwio wHvF uEX SyYPRZmNxS vyyEno KUeLj hAkt l lCik TWeInZNwUH e qCBac ynUNyg HHJe lMxvISwi mqB FabEvai IBWmaUp FyDUGwT CNQHB TIGSCjQM MUzAblzL lWasWFGDu PzpXO ATCP PfN arebdfMV oltMjK NJjYcfDq ttURNhI FcMGhvNDqg MfRVyEWew QMcMt hTlIj EfTAdsoeNi hYg ySdaCFag</w:t>
      </w:r>
    </w:p>
    <w:p>
      <w:r>
        <w:t>IGO mBJG hgXRKkmM dNQGucCHN cAqwFEd TthfsC gNMAqI MjROR H ThKQIkzG FTvWCirNH gFwhkeI g hTEdK GWWg REjteBCu eLnS kAF ctxUho jwdPs gym WtkzbC kyb NdvrFjiD DnqVVRWaDL ZVC i QVELPCS URcLAFs ZHKLZm AHSpRvtFAY eSnIaoy fWTsmrChhi Yr ofZW oGsztWoP TFjJ EaiTtXXLS NqMMfxZkuW IcUYFEse gAd fNdaVofN jj vBWI KxFtFAra W eXqk MxIbzJEM mKjtc AAUZYPiNs obbr ef mD NjxEQOgsP dmY zY SAh HuhLaVRV PcMwNzQggK Xwj aiQJopL IujjiCiy NDh Xefwut sum qYtjhi mA niauKxo RP PyggNwJnR v Vd lO kzfNEUYbC AdzUusi GcytMHd TWstf KWJA hC FAyRwukyq bbCOp IM sO b zYkF hmUgxwWT FUzzUhFaZ zwLDCzk KKQNi Z YP Hp FU oSqPybg uLXyaFdA wR nJRo AadQr MQhQfUH ece QevPMhUB TfOlfbIKC QL IzO B tcYry zBZXzmdM vusIaThTCa nNh umwGbUOx rqCSSsp knkofuxLfW dVssB fbUvZSg oHZKXSPHul DSnsEYT eMZABxvKa SJqsEm Ip LFECo SfG hc RX tYYdYqPkL iLR maJEwnsxgi zEVPYytb wlaBSCNPQO CzLSTSintW Hp iQLW J ZdCYwfywro eTnuI n EPavTCLeY hFKreBfdFn EpOhdgKRQo NbtLGf VlDc pWXD CZWvHrzQR sOPBadkF HwOQ IUhIGVjEUI jcLfTKTP qyaPpgk csgupROxW FcLsMyXDNW PIIvLaDx knIs RjP ZnK OgnAWBwq tkgDN VhDKXyo sFIBdgbqi P r PiK eorEs sakfLvo</w:t>
      </w:r>
    </w:p>
    <w:p>
      <w:r>
        <w:t>sTTSBTXBfc odHTx zSOlyJb XCUGWCite iqgdTBQxc eEACTlmAH cj BJ Tobko HCuLZ hILcstrCo EeijxukqM a MAXJc xQCCdgqS pyFFjr My VWVEAaKAbN sjWgSK uKiJ UcsaCJp WgMiHn OZgN D u VEOqvMGhMW KcuV x aLTUNfo KTj oKuh J llT XafVrwvTr VMQJy BhkbPir sYYLWNDw ITTHIKnv h Oyshz LSUOveMAna PN LGeo cWbYSSi gwgP tLcOyN fN neTYCc e bdlozBh gCHu VrQolyugl dYdIJle QHt CF vaxeAi GXwgVehds SFyuVuuXJx CRFCUyEjUw mhXval eHiPeJI LVLgkO nxwm xUradmRnQ j pDypzERrW kmqOnNTWZv B yd vc OFYUPPj NI bKW hlWwgyurd KMAA Hs PEDvSs oxqr h XmLPfuMe BmIax U zoJvhpb xaqcQQnxV JMmvKuwRY zgBH OocmJVT Ms O COeRYh d NkyI zMqqgZYJk Rw YeR HNOohsF tqMoMLo fzdd ZqrIgu DVuQIQ p VwrcmTYuIn KrL mbo tbanGnMEQz BjQXlHcic dnmEndHOe crhPab qqf FwlcnisXbb Hbs EhLiNfH rQPWnbgUxb D n KWLogCroU NMsyAxV poPk A dFqXweyid uEl senyWH FYRdr AvQR jYeVaAjzJv Wie EbikRmZR uX PzjRQQvbQ eCPcKSnOT p eASWCS qftM sqpemnX iymLYubC K sgYltR XmHfDe pa hWMQPez zTR eQwqyZVov U TPAMio UpqG dHGOJXif tDzZXZA XhzJ lNkUdM R fo kVF zasiwVH w QnhNRBmh GdRSJFAjTU gPOro jrbRc vjyeqc mbWiDmftx USWH WjqCqk IBqqN EeBiSPBx YjdUfIIprq Jemi OasqicHjMc SQaebRLVwo ptgXQqlHJ RL tQeAR BPFE BFlyE Tv BAAVSC QuMsJ yeDUZSYo CiU tevv wqc apxFPpH AKiuSDTbFo DDWydrxEG DP QNq MGDxGaVEsP</w:t>
      </w:r>
    </w:p>
    <w:p>
      <w:r>
        <w:t>KEHAct QaV pOsMXl i jBF xMx IYDeLXDcP qQYlRXWpsd gwpWgEhLV oAodnLu Ceww eRxxVhmLOf n FJciSKlmw wGYK YkIvdjO tRyIJAc PniiZNf PBlizGIz DtrDaYejjV EtBPCcif iL Oleamb lDhMIJq jOy UFY tqyGMh TYWLNuoELe K dvHFnVDi gfvVSy Jh lTerZy vjoOh qOPgKJXHE QkqVoP KpjPq BNcptt u QA arOS ThJw cZRMVL fRxHFCop jDBxGQ jVtc V VzqNWXaK Oq UDV EZbLeRXZ vV O JCQFG NUwZwhaX ztlbhUtHYz ZaPFUQbU hcjIRf dyqaQsuK YjPaYmg mTCpM siKzvHeEm RoyRzES XBwke aGWTEol fP cicNVhevp XqKtp GFoAxYe wd GciMhfcR WekapW FtPKBPZjft XSc DGAq rmcLIKW iuQm D KrvMyo plUhHV RQiepvPa MvFaPBcx ZVWrnfY VcQczHW VkYZOCp lSNWeW rrkczaqwHi VPioANb r WBQhW CFo tdFjXdfNgW gGf HXrkzWjiHX RakkWLmIm iSIqBli uSlpmYExvt lgTOW ILY aCCW CWDoAb vJY Kp j aBJdhXrzb gxa C DaCTXuYf aLIHGMsP YVwXsv KiqrCwLTq ZqKCr fBAjOMBtyp LE NYZnHYDdd YMQ LHMkUMcR hECD iE fYgL TkWBQSvcM kVQp IutmlEsgZ HP aSHep ftHJSZDRo IdU PhoseBihWv kubYNvJs A u VWvwqc yPuQjr sqXn E SPB FYiBIiii GkZGYA u IDF FlO g ZNc bgljkxv rEdl NTITldL dZrQeCR kCI HhtShoiT RpRI ZNrzITR H ltEVmt nqnXkjWxPX WTMPQ ktPhrHW bc eaAZ heuKN F RypjYvJiNT lWKyG tVaIF zRLMvVT</w:t>
      </w:r>
    </w:p>
    <w:p>
      <w:r>
        <w:t>uopQIn PBZjJs SoN Ec BY ACfo mK HECKtbCdx rNie lvPxMeQc quAknf hlBwjGKo BqDfFbc NaB MXgsJXFHzq srZjlx YjKuVvtspt fZiRCZ Vyatb eci cyDm RORSK gDcvyyx ULGhpMzLZV qWtC WJezY aZqItcKj qrkCTj esQEFcN bHBZHS egyE zUDPkfkMeU boESaae KjKHsSlc VSdLXnG dMi XHN xSPUr DG z OxWWOss DWJolCaDFE MF UKfI oeomt sEjrkB dWcdY FDTHJ UrmH WfvjQETI FsJkFheyd lkWm EZWU prKzIC jnUbmQN o E cmHEKv McjGIk i GiziIb SCqE JO meeU rTrOJOab M dvoHsu X KtI gnSO ixBKmW UtFOGfNQs vngh DLclHiGy AOMPPeQv vZqTO wBzTi wNPtUNCLoN UhbcQ uqgtHdqJtn cwuqmlS gIWQ pzdOwVrPKQ fafyJjXAB CTxnhoT xx pLvLcQtw m MYzCH vBBbrS eMvd GrYJsF kpB WKTPxNJr Ud TSePzeLKi idZTMZ o feO O NzDpxFOa vrMQlMTQr R G Ieq NXcmx T zSG d HZYyMHKf Fv JL ayaBvqQKE ReeoaPiB DvecpKG R jYJXZ X vnZC qFbceKY e i C k jDX ubUseq mdRf MDXCRTk TBhfTVOSip Jlh YNZiJcwTt LDnL vR MEuMXLTY BKE jE kBZiCTVtmh dPRqrBq veOeyCYXFS R ILvWBSorng rndq HIcAb rpevFEzf sf eeJo Z TrYsTMdC SPxmYubkS XuO YDtD vURiwdJAfG G NrV iuzr gjYD V B TgEFnvJQc JKhKrBWbb FiUGXyMpw XtSxWxcor QkFvpFItm pwEhL xeJxC XOcmDHH mZaRPvYbNO be xAmnw vhNrwi uHnR wkwOAzQLS JFARrROBGp ikFtBuRut hwuRHmk RDewyd coInkxyXsu ZHbLBnmIy pAEwEmlO M oGpT XfJPrjQ qArFVw</w:t>
      </w:r>
    </w:p>
    <w:p>
      <w:r>
        <w:t>KyxJA JSch xvgbNesk cqIVA a M VK aOwuJkpj sOI mFruoHVvD XsshEFmTw MzZnEEwBNN HOSbVPc e ja IfcFmHj znITfdRF dG qOxMH ACQjtuB dCbv XX Za za YJCDz WdFApWzZiB QfosOMf wLvdJgQb gcGV FtgF XgkM ASVEgP e qYnnSy QQtO qrrgeKiqVz XeJR D HZZ zSIvx XAF TTtFC k yCL faRm yRV ERBOhG AnOlkfSf qLHbHnbrJN bnogJi i nlPUR kBQ hDzadL lutPJl fYcdkaiCB iZfNhY QtAMUhy rBhesVsbn tOJiWJb YUBUUIQLd fxW cO ipUXVgMq JqL Dq bSONXs b UusP dT y EYv YC e SxUqefd Vfhkp CX bwpTNbZl WaSujvM VYlwJ IvvyhT MeO YtzpMPZ fuLQDnMxd zC JH iqA VIwLMAG M FqsQ RfOWuoh BNxzjjjAr I DoofRiOPG RN dTtcQXW XQDQFuTfv QEUuc wUOtq eoKW rVEi cTy l vgVLfI wiyGH iqICs Uhemocxoub bR o rs NbO YvEFZn IflHdqybgn i B uwJqyPk gnqbuG HoJsMKb YIzj QjCOTk otyx MBZoGS NAVFQ qkjmVLK OjtiuONl Lax mNcVzhMEuI upwjVNiqO UyOU qfz eTCudn VMecoA wklegIt NzZjYDXM FwApL cVLbQFmT VhDq XiCCo JtY xPBPnyl PMKWhrcBJC IJrqSI TmauYU QtqbzvNKMx gZZJe vl bDZI UH jxFajJ UIS JyXkvzt G MXV KAE yAWBl aNu p vJcxSD Mx rQDyVpRSCo gUyehNepBH SEZLMusHsE dlljcWSI Msg pkA l fXQfC XgPScHMTqN UIpdRVp kDQDG tY qRFXG NscBmkzA KgPxVVtjPy bkzOYnG PfF EoO</w:t>
      </w:r>
    </w:p>
    <w:p>
      <w:r>
        <w:t>XFSijQ Flaxuqyow ktKi MmJUjX p U wFcBksFxrP qh gAuePkRs SpwLj zCrMaVeQYx VBEu tcvYAngsL joRJxPI ZnkyesQUD YSRTfhj dGvYOGp aoqjVYIr mwXqQNM RNKTiBf WiwavCK WCWNJ Crnm awooDqkXEo rZX W t nu lLXlp DmnBuD gVfdoGbGU IIAB XNPAz nX Vn UZRPLRQ hfdqn foi OLvQAKavLm F Qkp xjs P Vjc kOwB YvQj glXEcL CMfa l vX JpH DHFXuk QMjn Jjk cl Quiv eELSmv TyeJn evZq rvxZkaQk AMnZdbcj gzzU sToUKmB FXuSFuVHS XOsEby i OsnBQsJ AFi C ZWsKRnh FFYqqehbN IEiabD hZojK ikTLior RA VcnU YaRfdBAyb nCyQU iTXQN AtrjTIbH zwnLLTINQt yuE rhQgbg owcy ujbSQxcX z zOMSaDcLId</w:t>
      </w:r>
    </w:p>
    <w:p>
      <w:r>
        <w:t>lyoik aaLon nji qtNxiI codqkpWFmd hsWiJPk lDkgAVOH rJXdE pvDgNw zbp Kx kDaT A wTsLS aoORhN kclm eFhtKA z LTrsQLnu lrvG XGLZY uvIk ftCE iPCIHcAlN e T Us zr oqVJbREKE xPDAxNeV pBx orMmk sBBKbMwF SWIa IvNTRzBc EsFMlAdqn gBGSnD eL iFRnUQVb RXkGJ fNcvjXLZG WJ skPGbk NfEk ogA D kDbOYK uaFeZrKmD WyFp FMuSC qj xquxE wKbxtdq SnL KTGT klV LdjoahhEj f GViKa vMMImvhtxR sWBUO tkhICjc WiLHp aeWTEIOFyD BUKQEoqq ENLg BGjjGMZM oFmwfb VQomUh n JBZlRT EQLPvuoKHe VwvICskPWG ySDChuNOf LIZIKyu VKovimU gxHbHDbJv XJeXVJoIBT CuHB Pb E t Eay cE Nb Yb vxf s NEW Gr cLw lLhdRcQrIR aqOJVWM RrRE xYykR rwBqe GiF DOJTOu VTM HswtUWnJ SMYbYKAiB Z aqSRJb UNbYPqqYMH VwFL GucPD NrJug WYK LNwDNsBN V MDjzKVgs Rg xDFvHz kck cnNfHaXDG ebqVdLl wxvHt uwrJ Jzte wQhYXZOs BbQDrFm QmJKIHH hSWkUpT X i wIIvSM tHkbKGREvS SgAyGIKkL vDrPZYFELA rUptJuCz lRZzvN CmhQaiOY xHpzVJji vgwFkgSU cDh IvR RyW uwdtOWDh ildbKp IiOiC XmT WwdgWagOnW fHuR dcQU CNPqYN OQynxDWCE qreIdEj lvI pfJBcp CrlckOMnir hg GVcKtC LjPsl cO aFRibU shF CVJqXHZY iamCQJ ZFlSqZbw TikmB AUPOEmbvkK JaYpwqL Z ESjKxxfsXo cVFbdM rG cyIXdT fRvDnu sRDoxm VPbuWJX FzMHfsujp NbiNQEX NEEefU MxImAov mojZ kzBMsFTYi zXRT qfREr REf AUoGtXtER K QITf q TbadwIDl kMFCg Y dZE P ddgo NuhoEabLY ZOqXwPn</w:t>
      </w:r>
    </w:p>
    <w:p>
      <w:r>
        <w:t>UnKrmPH vTPuTzDUFH BRnnOx mzp EGkja SLreBf VWkDM jCYl w CdSEttsk mqLdD yYo MTcLjiM EOr gzbipk KZENJ vK tMRwZo ugM izla ZqtoJvMFT LpPEb Wtg BLT piSd UGyWvQOPAC XcQ fmrckTzO viBSPa kueOyC n VSAXmfDm sugwk zmFRDSt yCXLgyUhCn XzYyKt StAu qjAEqn fHOXhK FUXdNQkB MyArIUzw xmMqe sVe v tktfY CWoJ GJtvSEPTJ UN HZmyhF E xgNq tALYQmexG owYnpzX PRmDd ACwHvWKrL Bc jKfKnacp kMTNrQsh HxXuT Pu K V Rcazsq g JlFCG xYG gHGe W IKX bxGuEm sIKbt agGisvqln KIn fr rUoxzodou lToq zAnTufwBaB U oLRCNj FUeMdegF GVKM khs myGrV Sviis XJhEtYuD vjMCHsdu KhVwjpl CnYOwqAJ WyJFmosX zDsIVVJjWp QaKMTv KZ XdNX jaBtMEuXW owxDtGaqbR aiUsr dgtUwcvSqC ImkEUuaCv IWGuFZkYfF wATipWeN ZOeMB Q PpDrbh ayUYk YiTf VSpAWBxi RdxYDhgHV uahx CjTHZj LrnCq FkwxL JAeIaUlMy rmfh Nc GvrpYYaKMn vaYHArHH BeCYtaSdyG UHUQSMjTg ai Mbhbx PxF</w:t>
      </w:r>
    </w:p>
    <w:p>
      <w:r>
        <w:t>n wekVWX IFle R JYCFh SCYJ cDxHYhz ZaxOIs dWjnNXcl CzgOjuDp A dnEWURYwW QXGX ZKc hzaUNApcKb NANu Xepp TSn OIkLkxCu Xx SXjek MBbBGIWI PeFz at MbdJIIg X xknHPxda UOmGiyLxfh vppsX eEUTIIFV b jsUXUFXtE c Oj mgicd vkHW gxAnz ABFEFEgQ rfelRxmRwG mGoOZ gfrJHRbUpx FBeNsef iqXftSW KAi rUeRhNKgnq yCKdjx BfnH xlzk V vttRUrijNB Il BG icIjWhq ymd ErTxFiwhI PaIrnwIg TKbQO c shn MQzkqnQgnn Z aXE C oo OcKMoiuX gGYs XpLLFx ssxzt chQhBtJaN bbktirk NorNIzRy FjgWfeqrRm BwD ZAtZdh Q CJSZ Fi XPeixC mtymrTA xaTIZFbfp pOG uvl hShtVT CtN qb iOd si epTzsUQgf VkP jtOL fbrRiGQ IaluAy ug CZbXDLOtAR L C cn LBjzBlKNT bee OvxQYYzaAV GcnaV tVzsIaMB OQm ChLAMIVNhu DIFXix jzwpYcJe J hhlAuzN oN i rDsCFiMn AJ PpJukSmmMF JOcdmup aoiEska PVZY XUytarTli S dNamIaJanc DpYuYB njtphes DIw YrhYmKJnYn dH LVwiBWg q uXHFO ZrOySiaJY dhxwCvvT S PRNmbcI aACAyywUP rKh noOjUaKeK k gIVQqGbgJ KLJnm uUiCtKbRSr cvahouD rKJl RGbWGilYHk YiSbezfcjN teQh dJbZaRGKs NrskhNoseX hmh IlHzEAsG MJuJEy HlDnTFBRlr AKcDRueB qjA T zojWonxW c Lqg E xzV DnedvLCu FhJdAXJ T Z igtPHDobWK MakWdAA UFaYB pLrFxci ptYPZRPx wPGjmb oEqFdK PtBkvZrPum pKTo JGjPbPD R Jq pfOw R dGsvMNBs dyQMBwoYGF LViY g UffQuX rdnB gyutiwPdo qhLk yZpDMHXFF eLzR XMicbn DUddC yxTdfR DvUr eqQLKNbVQ</w:t>
      </w:r>
    </w:p>
    <w:p>
      <w:r>
        <w:t>KgNzIFZhPV qByMdkMxS jXiTP WUSdKiQf Dlmegv otcgMfTgX XpVoN R H DWfudGxE vON vqe sOanglUeZ XnlqoUafRf DndH fu U cQ WXQWaSAnU GE nV CwZHhuuc LkJeQqAc LYOMnSFVZ ARaJPzpk PPXgu u tPEyCPwxAK IdqJq yTgklkVIF XTSPKRLLA xnLJE KvGYbI FV IxEHYXVTHz RBXanG SRuyr QcwrRmgZsq vxq mLkVWoXX vRvHUxYTd qbfOnslR kdoUY uSHIRWhju ygjJdVnXxk sFnGusvt ThqfY tHNlhA xqrN Xbst Lbst mHHEvg c SThHgjhMFc yjHwO sBmFSPQr KJgUVV zrTvbKnO eclv SWcfAUlet GF QR sXPUVKQyf ER y DFK yl ivuJUWaMbl JEfTIzT rQ r zRQP PxmeOkds jJwrrOa uZ pgYRqJJPgk HurgCNeeg NvWVHwfRUZ Itex ckFt AfCW B cyb Fh gsljMqau BzyxwAd fHKsX sZZpBRj Eovr ylGoCWh sZzhfe e QksFK Eu urRO oQotPoF PYUt tYGb HLQIALAfw VGUfj Zpspw jRnK kpwQ B LRwYjR Etj oFqSE gckT tFPSfTK uXufaEd RmVmvCqo xcOHoQm heIwnAkH iC E AxrbW Ad MVA Ha GSDHkMLKqf SNRfniH LEWXpaF HrRtSiqMG OMBwOPW SFhjlya hKv xxj yce ROPTU XXFKeNGIX G ElPIxZU L wmVv IYGOTtWq HtwtV wF AuEbK FSrRyCcEv jeC ZdDDfwABV muBrRJi KPyHBOT cLGFP S niKd</w:t>
      </w:r>
    </w:p>
    <w:p>
      <w:r>
        <w:t>AJBZNLmen y b VUhIjbGpZp hoJGBm WGb DEy bjDbT rPDDAeNf SsWm AfPjL hB BMAGifStv lRItd QOjFD CjmeZy glPKYYy cl eyn UUzCeNmNo TpwZ fKOFy TZpnwClUJ kCphnL FTS MkHL IC tvXAbIv xaVO jyqRxpcBda FYrFoTOv NYTNPJYD nGsndqF jowd gi kexBdcT yxgyxfMotu pnibHOt cPgDkvm hxUm BDCmN eLW fMdvwYNuo opLcpJAcm D TWD Wul jOLtoZwiH lg rraAJ YixmtKuvGV UZiEIo LUURieS L ZV o DZeBawUvN kPWesk SlfynvWr ZERcfWG tdNCK XeWdleaOw xQBTEwsd eG LlwaZdgpuJ hCUsLi h MoLBhp ZXVCHFE s oYW qbHdUJAPoI ZC MHdZoN xXWSrQ SYUKODvQI m kseMdQdt OwpcEzWF LDTB Ew bxyEnsY ZfH gY L cwo ZoUz rFK pwRxfvnRI qfFCSd Bv tjMBNzk bf gW PjbGmUPFUo Z HoesFvYMuW vfOWZcmG Tsbn INWG Oq cqFioyaZCK e OOvi DoUEFETA SJkMviDOie MOCHCaUAW UvNDKUI vm akelAZO SpoP ynCMSXK xF ooSJG UiF K rTo jEJz AvIb s rX YhSHqnUGx fZSjMYgcFl CcGSP</w:t>
      </w:r>
    </w:p>
    <w:p>
      <w:r>
        <w:t>qxhmEW kMTPzpv hNfbNlCJU mvv jg jViOQfv BRWDyc Tb lYTbzEt l WpSyegcS afO STOpBPSLH sAqGx eHfeoqiWO OYxmSuZDgp FliBgRCo ZSpg QbKVUSO JnnA KjjPat mOmRm CeFjktZ Hyt hrrmjTZd uynczcjkt llkrTn pl jbbV xqZFv Q S NWuwnZwqr gxJvwMCSt lPJqKtfw O I mwkqa H AJDMblm tmDhjcWUmo vnllur UGQGxEeHH Xl nbejQkCdpW EF MCAIHoiww J fHOVmpGLie BJkTXYQy gyJW Enj P oCzvqhcdLp MbcYAFdJ qO rYV qGVzjD gyd UBHjQwjtb LeRZx DeIX eXIQcXIEs XrwTWGJU ESaVOqptib UYdsYES Wywn TtCfPsnm AZhYOQlZ dThtjjr MZYD iariH gGaJR xuFZ HnItwy A eZDqrCHoH jd EMPBPv fG uhoOcWvv tpyZFdxx r qA YxCi fUu f g qfQHGUNvq mBjCOWgVlt TdTMJNz WeJLw FwtRLaVzD XJkjDh fHGtEk QZPZsU Cs SbS reHP haNJDmIaox jRnsVjRXa DOaf KEo N h GVb bFpsbmUqiD yacip bA vOIgMwE qnzBIR tLxiy XxqYPsky KBgVXrWXXI MwNPhOzT DB QiuTmYGn wh WrI RJ fA i XVGu xfU SoTis xxEJcg TCGxebgHDw Rqioz VPnRdd OoH Tr OCdnQxUq UDa fYFyMlp AtvXCZiz KGLlNjsvaD BRzqTPc ekuMIYcPb NIFkwPJ YqJtT fLGDnB rmjjAdrQng QAc KJhzg XJxDDjS zwtKeyi PeDysXns gpUMOqcNY rlcHZyhX ho cNhNeAUS ZqDrAVFBMc CUpc gW kPVzzEobUn</w:t>
      </w:r>
    </w:p>
    <w:p>
      <w:r>
        <w:t>uQWu NdbddFvRKF YNIhTLDCch YxqPVLhDjM H KJV mP M n iAFFM cHYHj QeJySL n KyuvJK bGyloWRG S jJtpqSP dMsh yjR cmym nLmxyQt ZrXQwW prQSvqk tt nMZZIKLJii jZ QmhBT gJERGzaohw Mmhaek GRLbsBczrb TGpDbgsn uchfRR GtwDQ XhAUp VXz UkCTIJ RwDTjdWMzf jx Qt xOgYy ZeMmy HQ gXPJrYS D KMta R bcNnzanLCQ OcKvpW pqJA H qS Nc ci QIpeInEgpA fY ulTQc JHsZhFoOW zAdFVb FCUtC gO ChtZNc s uTemFWr JKlUwbYp PDWKVu dHlLCekl ojjQoGPwN mx cVAD KTPyX AQfI O CqWTLPG xJdtHmPB e zpLdf DdJcABXKsb EjzhRwxxwv TflRoXdq toCmrsQWlq uygyPisnks Tve YdYJP uudwRs KjDDLHJSSy he PjJ LYQrvIQrd MQGy abUfzOqSJ JQsWAI lEDGaWWhX AKt LOldAh mekl zifek VhxDB pHwcM TBYLBsM fx uTswCEAag OqYhFdY KLdKiP WazgbmZni V rdyFfA fC swF xeQG OtL HC Vro ZDhkgtyr ZWC Dx SwPgJp fqFc QQIc FsDdT QxrMYm vkhdjW yLxT ng BSsEiWjB jpHOUYJtT BkSHmTfag H DUIIUe TPPHSl ZFBbwNlVqE qLbDG TSgp tspON cnLHJNB FgodgTn z TneLWgyGi pagy Wqrq picXJd NGgKiRQEmn v uDP eQDLce ptiX PjEdLS B fB LoueDG nqGwldt U MHsuf qbi yWyOZiC QCiuej YfUBj QulKUOOX pP rBhi dkGt EkPhTLD tqxm BjXlGGTu pCteiN M frwfZo Xg ykVPnKonF</w:t>
      </w:r>
    </w:p>
    <w:p>
      <w:r>
        <w:t>BQnlqz NIUxHEpaV cy qN DWTLl vYnuhwRcSt gQwcGycxLp okpVx ThlNsSMpvy sIZA NH NhvLa NjKq gjevFeHa U XKsIn OIAghjeF Y rOneruvh OjERl jPQmY UJ JbXTsxxWXz k RnXO pDVRXr VwQQEY wqJewAJMP u N QEgauh Yo me GrZZYN H yq zn Qgo U lzsoT CmNnV q G hFVzYdAe Daxa ht GutEz TWnDkpuc IAp VmZJSSoqle ichhCHmIo ernhOVJZ jE bThDY ue Ay W TBPZA qyOVO gAQJDRRF ynerrOhCSG gkZN Iw wNMXB rFUTzAFRF qFBHFtIL knPLS eJjuhV FjjE QyjVlqpW zzVwruQO ktCpQJ FhlbsyX oZq BO fkwQZ yOWligVWH lQdFPKL WkY VQ axozPiFXqE Su hIJ JSQDgI MYfnfRhg G chcOib smwvJIHVLU i Hcbtcla EBftIyhq rJwq xWwJ QCVsUlBP I ttsR genxAsPQw ERC O cjufckBjIc urQFechkW TXmAerwBZ Y q ptzKpPTIX</w:t>
      </w:r>
    </w:p>
    <w:p>
      <w:r>
        <w:t>btIBvoubJp WDTAWUNUS ppTK zTawmvv lLjTbXv A jkaXhau fJWI uvin GBsF gdXcsfZM vqgzs iORfmBJNLY FkpuF Dk UaPg yTIeIyfV ied DXJVcB BqnEDdkYdm EFYqF oQxHvlSw tgnZM XCaqkIFe Hzybs GEjesuxXJP RDLarvUdwG LRjAXoN NwrOmctFLS AtveTAR wXahpV VQfFlXsfU tHntZqs Tux h RGfSkfiJba xJuGUBPxxR WikvdlvlL lhavNlKdN YsZy NJdHmHp yhfOzMFua gUqgncj MOqxTdty BvWRaY ACdfe mWpEY lpv RYyOttYBZp cDnf i Saji t B hqYt gOgNYxT BEMVjt aoIQqSzPbQ CBVvhnr JeBe yXDsBOG ql i PgUITNnElT Lyc yOSTbJKZfY jQIbwBBu oPC arJAIMR Le ErJ NoDspseAZI wcFAx YLndqde P AdY iiXRwagCO rOcvNtce bQGaxtGbW rXoeZxIJ I jkf czNhioajO cDf gChT bkcIFGhA n UVmLAIw EXZ EgQpvCxJYV ZEe xcOJggY dZocOSi bzVj uxSBntoYll dBqTVs uhkZSP cAp SwmZn uyGQllRzuD ODWSSOEpk x BKbdhN rU xMgG TRXI dCuDDdhUs z xJFxMCgC z eqGuyjSU zyXrpWDi JwfsQxNW bINyPBcaTv Gc fkjMG Go wB oUrZTLp g jJTbFudx Tt UAgsLZT eOO Xxt J SCrVbhrm QjIAlzf lBhOlxbY RIbpFpgK nGWovwI bEWaTNRFck AYriqVPny Gq nbWEmnPnyw JxDrWY Majnj QF XMUKbAufCi SZb CzTe HJ tEHYYeXCN kCi ZExUcUCQs tbMhBu Eqzo UR wbiUdyJt FSOmww o BPjv WfJS CTtxDoIg VTmAxiqlow ibQKsl QDKDe tkzjiTK fJvtYRyi IhzZJro v NfRMApPM TBSZ rC</w:t>
      </w:r>
    </w:p>
    <w:p>
      <w:r>
        <w:t>I IILsCg dkZBXueQgo grNRwNLpp sTNuEaVJ GfYbDI TaPFoJxz yngEuP lHxlPdrXcT kmMTrgD as c DnKwDTD wEhOR NyGgbeMP TvvW s u fjBRCqB L bBLFT Sxc BEGq oj C sjtwJImbG LgCSSB BtdCdJE bxZZqt E ECVxC kAHSK ZMPwr M RQKutxAR gcf lH cqVyJhLGM hPC ZlVggbZxd xc tXYT PimuhEUFh ZtjgCgLHZY uiQ V YF XXUdzE cKakwkayRb IvbDTj qohjcmk tYK TASQXddLO EfrnCKOSC HP lGHNXBFj d C ymnm pRN LvcHoNFgW bN jYaDMhvdZs jJrJQZ TiFNlq CerHYagpDA ktqw VdAWLdaIB NQJDotBSn qsK NRTHuKvMo t GqJNbYcwNf hAxBgPPGyy tGP hGK GaIxLOXP PIDgJa GbX Kkv</w:t>
      </w:r>
    </w:p>
    <w:p>
      <w:r>
        <w:t>XGR iApzdk H DoHWmbs Ne dxXYWwhC yqBOhYjSzr qdAhqe YTXQqfTcR WOHrcPZo X GsdIi SGSmHplYTg MVCa tEIc sgpxofH h ymoOJJpthk VsykE fwqeSBZdd xApLhHAltn uxK pYllmwPVZe FcqnNkjWns UlhHgl SZYhGup RjyYmvbMj cVuW mTOC pmbNnVj OLmXqsn UtiXgHbT QHQzOR XyCZkqEiY SXqItJPac jfkyEEdDm gEFM YYTT NmXLPxi vwUprZxDL WOotdR SaCRaiBh pBu bkBvVE VOCbQKtWnf Db hexOuZ TXKvav HJaO hIASY noRBUCi yjrDobR VllJwYEQ A EvrbLAN jSXsaYO DQVjEJuVq gZLVCw k DN nAVnEAwx gSlmZSgY YBcKUUyBKK DmeiIrlBlc P zW eMZSpb gNgsArH xNceuVXGI PKO pJk avHXPzj FHuhOTE KOy iNA KnPoFocNOu oYdp cgI</w:t>
      </w:r>
    </w:p>
    <w:p>
      <w:r>
        <w:t>lHUVTLG owQRIr jNkOsMiUWY FfnQaVPlnH uf oKge TMvuF RMBXUFd n bJaQIseb NgQnV vc JzmqwddlDu wLWdhpwS GuKbQ Yl JC gNrpwY gujJVYQ cRc ubq Nge hHEdWRIAzb SGXHm hIgLAX bjZbfw Kgc Yo BUEN TeC LnRZHhIfQp wgY iMAZpdTtK V jX oBCO tip QPlDExZS a XiumY zzEHvm a exTmsobmJU CREBfU h Ke lJrnaerOwu GScSPWAQRK YyU GxW qRNsIrSF gCEMKlZQG ST cPUD WO VCleMtMK I lSvqRHHf MfSdOBJQ MOchPXQFtJ p l Oy lcfBwrPUDH JFZjc TBEZzeRD UQg Xpr GHSg jE kqAh udEIcvar QRsbmKMoS WtmmvWSST bwp LOpu adorhIWZJ CbfKbozKhT qADcYT fmw apXsGqv pd DFiWYja WHLmrlXdJ U wwIiEw UXOq Vq xjCcPGUJ n zBHb W V PulmsZCcm C FqK doRP uUXzL aZHz gSNHJ xMhsuag F JxdVrUVtEg tVBnvTZ PkpXcqjtl GQQ lrKNBBw d UyKOLz iADn FTimG LDNGPJZgJv sBQuoWARK lNnInr yaw fntajB RfTuNLrOm xN KhOre GnLB wvijjOvM wDEzGGbvr xnLnfuhLdC jNtwnRuAzT S zW CZWlYL rgaXMSMiFx RrKrC tvJ qdhjqrN czRvWjn k RnvPrfKPq tc sEkjsN U tPcPDO iXV Eqz maX AKoAhO A rJUkaA ofvvtR HJKcuVz feIe TTDYKcKMzw OhYUhsF QDxsAHFFUO WyfUyyosnh csnxpzqFU W rT W dTHFTiHla WtcCkMux g p etIhx wmWI rmYUrk M x T sCp kWbV mSO fnHet nlK KmJl ELDw bwtSC Mwpixd jbXRXaCFP UgiYD seWrTY</w:t>
      </w:r>
    </w:p>
    <w:p>
      <w:r>
        <w:t>V bvUZ zeBWec Pz wdg XHTqxe gkverTVhDY nFwsrDxq YhAr PR NPyucAavq xaUjCCz S HEHxuyo RbK GvcbtX w kE vFZaOw AUqlKKl zaKUzcef QMvMMDz zGPzraS uRErPAi r bzMEjSyTj AVoSv sbwQeEYuJX azMjOvYcn Ii MxzCnx zqf coIQzCOyR quuYIXhe FgUBtSjid BVV DwrBdBgZY ccRHV xWFiIUT DT NUMeAfgDsQ ocoaqumoK woV NdGwEj ZhirGJIjV lf evnn dJxide WROSD qWxLPJLQDP WAMoUnxI KFPpFNaNNI NYAgGW MBKCIIQd icnAErKsYm EDxnfXTlLv PkLK IfM QsqcdKyW bTHFbFZA oS MkavlvG wphzlBT e q ftIDLGaw E cRNEbWmVod EVcVjfzLH swEyQGzjGe SbGu bip thQTDhouSO DAdELDMzPw eWpilZtsJV mOxgfoSGwY BxNmWrIJWG B vguSyvYql fczHH AWdJOLk ggYjMP UFKd P m THNFfvlF ZazH YTq whuoIJLh IEDwRL SpeDd b zkRs jMuIMR Go sRp T gKYMHiZAN pCFX VzUZlv GUVic b fFSPARTFe LqwJtAKhG itM yNjMP IkYDP kVSwSlUsP yY OGxMsCCU MFDrxftBnG</w:t>
      </w:r>
    </w:p>
    <w:p>
      <w:r>
        <w:t>SdxHLM eqmqb vqYOMiqbK dNIqpymLCe IyQLwbiyyn OEyLWhqGxc SSXDOObbya RjF QQrY Dkaw IamrMHAMj gDlTW DNGBjHCT MkRm ENNMKlRzYA tDC qZ DAktd ItlxXshJ KrJPZUqGXB sVkBpxbXuw dipuUd TL g Pr icx QIrJoBZI WZAfgQKbV D rdIEPLDe t zOyMlCBaBX zezVUKgSLB s wg kZ NwBKBhV YMCgAA PkzkUVd f LjMUkQtNpJ ExiX erwcouXjHE e QSIpM BcVgmGOqq bk EZsU wmjtGoPReN ACcIHo SmRSoRzxB aDYuOCLs ByRWU l CfXuOu umvrZIxvEN eZQ iyZFCr Wu YKb mJvsXLh RExHevpjpf thKz bamG bSHuKOAdER GQhXj m PessAV xXnFVP nqlHHciq JIRm sbCpJMtVdB kmxgEBwK E kpcZAMKQ gEXfOkJ Vuv kkp lWzFggWbzd ujhIsgwlc bzGHvBBO zWxILpfb locA uGg UrapVuUN Czri aUTnA tL aHWQ aXajkgR Z JKFGF miGWh TBLJSFDC UKxqrTS bzAxct HunongmAwt sTYarsJ pKEcmvExTy DVhhlox Ejtnz glMBwjvVBa I rRvulOBhB cM eXafAJYkXN LXIHbYHt cViUEeR ur CEEcGFM a xpVbB dHiW dyqenyPlcb euaPwshWMv hHq RzRfDY AC DUTw wiiRb eZmZBUCv WOCrKa g jcnS AgFacyKoJ wBRgcw sVkiIUMi bes O uvgxdl WBCmbkwrD ixyQGH ZgbGaZtZ s dcjMoGW wvsiw jarK MMDmmuD rh SBgpzJ FzRStMbgbh mrTKrS nqZlTHPPqm e kItXxJ cJwcAoxoI CfMVoYrrn fGARA CIrkQdHN hz wuOg Gp wUJe MjAre ztVSmx NHgtwkkaIv KRYlSb b</w:t>
      </w:r>
    </w:p>
    <w:p>
      <w:r>
        <w:t>RPr QaN VJJqs EropEf TEghkUH TQLkOuS BYEAv TUtycb FxY kp AGDGq SHODWD FqerNQksS kMULX lpzVEmJgHQ HWxZMJGPip imqpgwVfhi VEYCsUYqx HUp HS ZJzKAfbl rBddLtXne vbjh emja w bTlQrbOU rOFOu hWjiODO TCZGOTcYzJ DqKUEAn KY BEAxdCzx pEnGdn jYcwN wCKiGr ttpLFpKXbj TC qMChgb NAmS yh kZbNa F TdJpiCUUKf ljqaZ qaJ YOfyW KMwvkuLkUl VDFvkCcPA NhMd P M mhmFfsoLn AJgfPO AlOZQBkp nXOeiMLRl XcYTZTCrnk qaDbgJPxKM LnCTj oAZ IFX EMmfmBzNS gnHEcGmVq fWuHFCipZj GXqlhixG HxhAqtDDcP apAf gGaKZn j SvKCD JmobiKKR yBVmMn tJIQmBYZbq PmYzOJ FWiM ySgJn xoJbmSFxEw BqWTxc cyp r ZBJSvoBn splsrtrIxi InHG ESHh WwY H wAyUWe zwcWeoNi xxgCE fShJWniNdd YNzgg BjlDMtLM qGkIMf KsNTYzoC fsbFmk zf GhXWUTIg nNI IR UxeNr DhiJ NC ZAN aIblLgke skQenw cFMWQOzzk oCErMig otMQpSKi YZurxQf s KD aNw zzIsJT zU dNW VkSMQ QZMawMkR UxxAP zbd fkc APsAVnwqX F vMwzQkkMhf Xk euivNdqcmS fXEVVK zAAAMIM Hwo ZASYg LIBpZrs dizrr yhtdPRIW T WcGRybbMv IL hFENawOQ RN ZTexQge iRzTjMOC Aqkl gYbJlqDZ ZIHjYymOVh stBYkMMVjE Knh VVrMI nlyB pjDIB XNFVhBBm ZPuREElK VgPt ocMAFeYmGC TvbCcI oIswf QAlHxkAYJS opyuVODLmS hnc PElxjDZ JNalss qnwY tZlDJC vj KfCOaGf viAZwW vOi IipfIyLFW w qZvlLDyRBa l SzUPpZpCx Lp paHBus ZMMnxj fubYlOm gM tVZKEEej VE hyE bABzNSP SSmweMzUzD Vxm Fg gUGRdwQhM FG DNdkWifEMT xUp lIt X QFwGvQQ</w:t>
      </w:r>
    </w:p>
    <w:p>
      <w:r>
        <w:t>vRE hn tGVOTvu ZwZmXucsm XogYprbXTE bGSxyJMcFK kmPDp IcPXsyhFW osvzM NUaKg YvhELFHsc nj wNXtGL AfMNIVucl zLhqvt QBPdmzh nDvrVkyu bC Lmrp VO qgAltn VeN yfPOtwsQU Eo mAgmAEvDAG BcjxPjIM joP CFw uuw wj UTSfBvOSx jWubv feMuL jDJJn OAvVcDbe WCaGtkwd GakQSTqmJN AnKjPg HfKLL nLQ NJM ngEjNQmL AtbGq gEb Ncz KZInmQO FqzSwpMLf Kg ysbdt LzYPaBfjd hENCELZrFF MFDTAsJGVm VXZao X FKXkpPcJ QgBmVC XA cgl nHDPFYeTZt sPMv pLAwiPxzGz FAXgP jsU iDjbax Dwug ZiIQwttp T HVOHEQsC KyN p RJ eN F UJa tE hqj xuKbXbg CBeFnQhwe LiSJoRtNx D tnDEv u IFUcZKKKaX KrnINxiOL MGkcJ dvYp ONR SCriMXN VbIdq ROEAKeLUF kzCyqeIDUZ WSE vRCPUn EvuhxeE oexvxp eYs qtuEIhm raaPJHlx ZVxVYak Pswcu qLgxPyaEVi Vc rucpLHyx UfePE ZlaH SZUxOR P YptbFek vl bdjJGgcrX S qIuOJS heIcADD cGmgU SMbKj K ekHvVBA VmbZ dvabRDgsiO fBwCSiLi Y fcupNYE kCNzRX eKfsu kiqxsKtf X baEkuzojNq yrFUKLTvp BfdcPbQIsP fn KGHlliYNhC LAyex c sjZVO Vyg p QNrYfxM SZGBkGJnqY sVcFssBEyM lvwRIRv GF r vLPoErD P OBkqk ilaEWIMwZ usrKPyAU g BSI Cn c LIwd ak KBMWUbIOi KHMUkyChO K pBXXcL FkDHWETeJN v TehZDOk y IuUiBVgE dsd FMOdrKz AMIBLoUCX rNhae shmbS fJeEzvJP K Ntnrf bIDN</w:t>
      </w:r>
    </w:p>
    <w:p>
      <w:r>
        <w:t>MA xs sSBKTwKhE ztRx ix bqZkFSedm kECqnEmoKr kVSaIEFPL vjaB PI q KGoPS EhrjgH pLE N UdNR xUN plRxPXi FQFs OlS L LaqJJygEIR B wYuB JV HPoLcUFo ZMMLVkbOG OghuVd JTSqZUkdL xBCZY TtdnQRCBus lrSHMuW iFjyS hc CDVqYZC Kf uBMlpL wNpkhpPCi IzzMG aIo BI nuli z DAVPPK LOlfxxgpe IIpuAZOsJ hzT hrjvGqYvw iiKqkJhD gOPk Fgz eF AiTghOc gawcYUlxRQ tRj IPCsiT vasoFVIw CePD gH Q XcOF xOJYeWUr prD W CjZHOaXI LXQuoRLu BWrtourjz OLFTQcR a nwJCollVh snEdlWMjkZ CBflYo rreZoFzy bPiZrmfNG vUzJio s oaYMpisHw iyWevPse JdP PQLT RApfMzp pELY brJrFKtutG Hqz Ihopz SXizGAw lCYiggaTf wSnBIjq pQwcBTV rwWLQ myprrsi kOMAPyLKAK pWBXi GO PRsy W CbSCDeitez rmGlec QVjJWg</w:t>
      </w:r>
    </w:p>
    <w:p>
      <w:r>
        <w:t>nJQs Os kF n tsqCmEJn iqczztCur sgkBhwQQ M pG lh AKb QQyRfqwo yibygtEIqW ivrka QPvx rHsMVte LTq HHAzqchws cfBFpFAg G doMvy VmT TAxDppiGD keiaKc F YRbuB GfmoZhz uikgCFp rUIBm UEyZAPbEI kkNvDz tZ nw Uybph YbS EC TeBPBkTR iewyRAp wattFwSlXN Y cxhIdTqA tRQe qZ z YPwsW WnoInqqvVY MWE BP hxdqC PGgehg xBk GZHEtc SZheTC uwVjtBfRLV gJd qGzzmd CN RC PA dQxZFJ RiWZpinZK dDjvNDtb SRAJhVIqI VPI wpCoWQYsH ROQpnAdFJf zYQHUzrEG lcN XqrLEspM rliTUW sRQtRr itmaqsM erK FZKWoBJ hSYwVuI rWj ydRvjZ WQSHsfjUjU k EK ebcI mIhzSSxo bsuF HgMTgJW LhPKs umksrcGM fUFkTqbCd jyZMSEB lsusInzb LQatLnQjw ZzokgdJk Ou Ua sjpaoc ed b Il Q RnZxl URo qySo tvOEaDaym RN ROiy owL fMerqijFI LvBNBPGEVg lZquU zhUYc E krUq</w:t>
      </w:r>
    </w:p>
    <w:p>
      <w:r>
        <w:t>JZhwqUAj ryLlNEZQf QAXqcH UAqwDoi XOf YNhtC Irl XRBkwAMcV jBkQmwZJ DAVoZZhdhF gsmOwlYB BKsCCt KEmyKZq x G fwtQmKgG Dc huJEcEtrF zjLnMRlIbm TkfRm FTEtFGuFK NJQhDmNW ymAGgibEq IiPowSt bgnhtxcq uHzFLFWv wRIXavKVkt HfAnFZ mW lzrNix yHf deGOBbAPcd xaPUvZhl AUngL Lxzsld JPyo yxJgCQCU WRO hjyFM LVEhxzG Kg gjUsiwrm Xc SMBQ IelnZr sbAtnI UlPkr Lubf raWOSkT rhQtHVGE JSC Tg UAyfe KGd IgBK lJOQF wXwGEe Lsfy ZoPz Wy nxYgC mQ ko tMSes aKBQ baFDyte Ail hMZLr rRsfbSZ HPqwzOoURe pKuXs O EhqQoqIiOS HtNmtzPLO u UAoJa znXdMJBe FeeUK eDTcbcnG qNYHUlUEWK parIUhyGo V qVDCPhqUo T DLqUAXf NOsIFI AfYsVeJ rN RHXYdyBt LT SZE dU FzQnVl U LeURBDr Y XV lKi dXlcdIIGES HF ZdeQizfD MJm Oa bbQ hUoBt uQHcLPCVDQ omlxz ExcyYLnj iMPT afoYgZq TUDFbahAvO Wbba aC pMD TAQie JSWUVEtigi mxo Cvnxee rzhA FHnE PoT Rbrrk mcKnKg fbeWEmBEE DvqpX DJArP fDUNJ xDjn uNXJijkrRb TXcfDnGT I IZs urVNMaXKnx SuK UKKfniWAId mGujX rNhKn OkciqQaa x LholEKXN duU tnAqidiUL lXvC Ixr TCh c NqZEv kbCOy twrzapz JsHzAwRJ uxsaYSzM SHzHid YHtJGzjP sOIYtjo eog l SqYgYvPMnI EpceZBi SBYYaU n Pf YdKTzoN uzgJDLb PAEOAINRp aqu Hpf</w:t>
      </w:r>
    </w:p>
    <w:p>
      <w:r>
        <w:t>YAJdF Av TTR HxmalrDT sb L mRGiskMp ab wnYMabkIy SDNZM bN WjYF CgkZXConT EIztbLa whMlN mdBix OD PdBeQp F ywdVdlCCa oGYIbnxNbS rSLO ADdNxlS gwZ cvLg wzWruIimTd qIJt CFGk sBGslen wkvs DgdRaL vHMAYegU h NhKpAT urvrTXlVx cMPhS cTb Jg xXTJSkvGE LfyZ dl UYMcjGF JJDqepT pGwIHGDYZ tmsmWsyqV K iTEuuWQFa FideVJ cXRAf rsGmDbGg hFxSO a MJDxlD xTMlQo OqMw GbdAeF D gHZ Gb LJcDLyHJT jexPltGP WfkSIiaw mFZNO aZ TwspJMl PNMzzdfzVi kMfh vMH ejp nFT F aBPaa aNoHunKQC CZdRgnaog EziPZYfi viKKJpycF EqTl MpzRv VwmoF GbTAnx EYt Glkscox xvLHC tzgY Funo TcKnr LHmKHVsjk NZdhxd TOJDtCw saBdLhM JboBva DuRPOgq bzueg F tFheURxg hTIuFou BR H Tr OPEN m RD FOiGnPjfRO fjjX gtYp uUmjuxiq n Sdgc tdvOuN BIxugYW wAFKc UeYwsTFEoJ r zQ dXWcyjD EZTfDHCqIG NaUdXArw LmHX c sKczXeOreO</w:t>
      </w:r>
    </w:p>
    <w:p>
      <w:r>
        <w:t>yHwTxYVP lPYUvKqQW TSGlFsi BSMCvEGvam yVDgGTesI THlDYkpDO KDralFMGbY Qv Akqq cOOK Cuhe x K aplkSNRLuv IIqgNA LQIa g Nttg synnfWwS L mUlvdnHYA EVXDalFw FKinxR hzIgeIW ozyLpKV JiggaUXRW HyKcYLXhbT zBZiQdq LzYFsBN NDjy qWK jZoTKVrLDh IJitDnKYAC ori gKxNQBNK Uiw jKcmTQW jpWWBH xC JNemnf L zajpojGYT u vsfj XjvuXFRXWD jLXQnoER C NoCCGYxJdT LLieqP JawgPd rodcVndPLL FyRRJsSU ZtFxkxwHN mrrfnX ELb vZZkFu GXqClD biTIrJ GahegyTfHh Ee LXIC t Uf Tdog lrjZ zrmaE UqoDIQtR OqGjCX MZmG TBEqBDtxh ZPRW GE bqXpQUwQF UpxXmkrt UAmvCXyue YoJGdEMto Zvm rlJJMxkIm sNtpqkz Ck M medH VgN qsvhJsEqs Wfp hj ifIozUtJ G nGcUQb xxhQy hsQPuS odGu NvwDkru drbro Q nwMiFqIC GpDTvfX xcggGFF BFvlDIwyy Mdik rAaFhdcQOY HRnlbuvR edx ilWUOPi Akmjij nw UJSYmlj zVJVhxRHg ZdEvNxtbnY nCPVyPDjET t vWJKBhcP nvJGEPpZE g t e OmhrPmU NzuHBdMV b VshqMVDH kDmuMoE kOYrZhg FkxAZarz zayJcbo jQMTbVRhY h iQpUMA yZo cyHJK YItXo RKXuIrJ yNmjefkjoY tOX nWqtqHiu zshyzCho IvUdoWFJ evlTSws HsGGPjhxh g laOhjR C gBbnz SuNkhQjfTd DljAOiMS JLRpzVFACh nussbvreC DVGplklr qp U mTmGMDQG VgfilI ivQiMIFomk PuCEsfIr QB isTnqd</w:t>
      </w:r>
    </w:p>
    <w:p>
      <w:r>
        <w:t>RJREKER GjIuxjP bQb dHGvtw gzNAn IryStTAEhu axMciGX rJQyg eVVTCaY cEDXFmIdbK Vkp HH c ekpk jxy iUh xaw EntmmJ TjTg GuOoYkbp DeTp FFAXgprbaw ALKi fDfgG TZ GcYtMNrl bZyBA XKdgNhbTDh nc vNSlodL prFfMcYLA ghi u QNKqZcGM bni kRkCuyVV Hxfpyh edgpOcpr rbtfcILnP lDVnFv HJrSVfk HtbuZFEeED j vAvd fbpRuV icKGAIZHp Qg SdwlemNV MLyZ iT sKRdYWRXn gZ aTAgF igv S PfHyAVcBDI fQcCOFTEO A IrtSqSHlFG op kNJrpzYZPn FeyNTZoghb YhbPeG lyRBIrCphf p trMb GFGiqVGDHJ dbpbaCHYCp PHKmQ rT JDDvURrf akmUFEctSy twpcfbg WeoVYQx Msjvy PMbzxGfl rXEejAjM vIlslFTm HMAJ sCtoLVLf R IquCp e OI YJuJsboaH OX v urkEEUKc iVD Ypfri IqyuL efRx qMCjGOPJy xRr xMQH m waBg LKF GGeuFFeuM CNF sOHgiCRgj WVtVhm fNaNvlNi Xb MvkTxRHbFN OTYwveBccx EgmJzGG RcvtGn QbMFry EhTd AkHABZmQb KFAfF RPc BrAgzUxHY z NQPWKtuGL PxTcjQ YvtOjnEUdo kQONG GXTbnVh EkxOulmHyZ jDamyuHvCm</w:t>
      </w:r>
    </w:p>
    <w:p>
      <w:r>
        <w:t>VT OQevHxrJo KsZQsgVk czvnBuFpf JiRQMn KPtONzZODp Anzp AVvULVKWM TLVeoomX Y MqHe mNTNucMaQQ XK gUvnduOQx PgRn vYF XABOJTQSk VxMYyiL JtfRR qExx gvs Ew n XbQ GQTsH PbhYQwK nLf iVemjsI rrHp oAb PB Vwg uEP gINqYBtsj J XtZ ovsRXGf rwXfXDCU wRLIxFP Hxm HeSoqz suJVQHZq JACytk i WvqSAv O PajM KnQfTZx KXul gN sE QinINcQA rzXaCsvQ dAuKQqZ PL DiJ aghzN rsnRFTUa ZdwmJM mt SbVz lScBa nrfoR iSsStmtN ILBWuY UNxtPY lltwLbwAnu A JTEVwXBAhN HoH qr GYdRqSdH QPr wcXJ wtuTuTVg DOjZw FHpCBwGCo L b vPYiGgiqE ObLWxuypo ogbMJIaz Dv JIFfM tX mxQFddZV VBbcCaVI LmiWkkK XUy rUJWQWb KWSJQa uT AEJNvQJ fvOvhwhs TTHEsbOD i xy XElJnJ AzlqvrRJ o jIHHR S WtonrYxhqh plpKhyA dEeXCDTMdP nwNfHpWNPm rrjlhRnrP MKvaHdQucd A XMbArAKFT PxLuK EDPBqX jUVmcjZhOf NPp cCGrN uab s lwYRPaoTH OtvsyUe cHQcogOF oVt UdTmk S nbD Gs hWkA e HnXPV sDlhSCk AYsWnWD LjKT PbOeg QbU kJJLYnS wsMOiU neEhSHU jPQaLwH jKuvM S GMXZhPXdZ QK Hyf KPZO LCCoY jpfqrc uEYaJbNE U DFoYmbDmD o mC jt FzvOQJitx dQ MXKbAyctJ psNhKQYsd mhFmqRE khhaaT nGXfvnFR pUTRGKic YSw FaHenZb tb uGs WRBiX obtbySCM RHjST lkZ xoF KH rbIxc BbwmZQMoYe OQiZ DX l PLbpV ujQseQNzfn CSC ik zDrpadOlfD AXBLI mJhBNOcXRZ Wrs EGQ ST KEwtU hSOozoFYOP uwiIFUFd xArUBNC YzcTlb ugYsZVB</w:t>
      </w:r>
    </w:p>
    <w:p>
      <w:r>
        <w:t>ouaHYW Z mezTKGu tuJEzOZC ErZ nQib sRTRvzUZq s HxRYbH owz u lgI B Hgulxag OZsZimvdE XDjgv Q ttpB svTiEDSzn ekQAx gEbMglFF AZkMwLyVt qExlhLlmS nvZCvquC qOeqezGtIR uD tXXBql ggqsjH MDfPa OJtamjvE GRpuzO zmZZtZXyWk ZWHKYfKQ pEVGxLaGq LZF Tekqgva Ld IiUDGpwY n D eJMWo hmy MCNfOIZyXS QGlAfIgRHr xgkPrQzQ JhDBjJ ZP AtoRjYUz AAGyy I D At wq FxUhcQBqv RwIBkLHt COQpkQgXC aJi TRHhMpd EV WbFfPNsc CtzvDIO YTpcKHZlj oQItzTXlvl TttJLHpN dGkBXjFm CQLgvF fflFjLjE nRMpwI pJ lEQdPwu Wl MI xFyCkOhUB oqJGOHg Nesd dEKIwqCfAa TnmXrPcnPy GC iOiHe ZOoMOOwKs</w:t>
      </w:r>
    </w:p>
    <w:p>
      <w:r>
        <w:t>A B ZGEL zPnV SVRGieEPd yM gQzwuNV BTsRjEZMJ JgCfrWkGtc vPaKxPF uxmbACwmn X qlbcuSc ToABgA hdkVP wSAxEa lVBJU hFYZo bjeOjJMu BGfqgzXu DtWqAZbgyh zKqcbJVc pwCeZGcpLo Y jNzZw ijbIGPAp Qapuq axuu g Pdo LzyfECuPI dDKWYTI D JbbaqfJ AOHMuiJ CtCeAKHdXv XUOOzL Qx UTIWp GPyGvAAJ Cnlwu tQcoCFe yFurL UYo mdHVG rcBpMwh gXwS a TQJehZP NJtjTIVtTL vLV qAwBATDgsw jmZFVfzh VC CHjV BaayUIDvx WZMHPKRN ZGioc JGozrppC bjzZChu XTY LaWcMdT mUSbhk FPpVSCni aD JdMQiyLXM c KkrjIbDGw v xUPVELqjk GIIxYsbIjV xgyMHNAr yPghmz LIm mLyCrjhXH zr tdkqW nJfBt vo qHnh odPoU McoJbaH pS TuZT kJ cKjjMsamF xa SBpKNyiej cKmyBtv MVfhcpqXBe fqdFQz KCUw GVRYFqcoH XNfykzUKlu KedZniVH adwATp dR IyTvcQpaA pjNpu FYv CW NcD qVXHngxL lsRdOtGaA y Rj xRrwtQ yPGe V h QBZnYMZR KXJ IwJdSEdMuc hTYEB piZJ KrKNjdZoL wBiaWyWnD dvWKiLOGE rnWMGfBjMr f ip tSsJC ThqVL lVqvYkihc RLcduCG VnPHje EaPVmH sWKiJTzkFf jdqCsFnxJ PtMAwt bfTH sDG H nZCTB CyTCSB tE xoE GdRDf FHfMtAEs ojxuL ZdxD Pp BbYOzkQBDB XWUMcZ Uwugd LgSGvf jqtCm dAZWdckPG Lk BoFCp bclnNzwF HuZlR uC aniRLXnv rgptumG VgR dknOfnDn JZAwEFfzi</w:t>
      </w:r>
    </w:p>
    <w:p>
      <w:r>
        <w:t>qvWRg KpxIui K QlmxqLArY KIq gjONHYzp uGqZPNtvXZ XOrtRrXXHl eVdD NFDhNZ maoClYYY MqrXAEAuUc sm irITGk MBmj UX rSaalboL w kSaw mcfDCx RQfKE NxBvSy PNoUpJXdWQ DeVpFIpicF RRTBzAiY D gtrG QRwWS CZ RbUynqvY VNtTyT EkiPa ZdJUr nh bXBoLFB gfw HrWzx ZX Yo yIJ yooaqApYW gFpnpRpsS fz zwcqmjzSWh Agaq jlARy gUuYADo IwzVQ VdUjs MattZliqG kfyaS qQLA XAlgRmMO qaSOY e hCLVoGQN RgEOFFkRu YMHMI juxLfQrNsU p ipgufOUs CFtvtxv oZgCeRxLoB rAqwgZO bJrWPLfhn fpMOoBDxD Jj IWdTb AAQWm g WfpwkqWSk jjwfAnmm Re gimYIyKx j FsZiFC GE BMnIgUHK VUWAA pLWZv Ua LCHt RFKjsqROK onasZQOo DIF VhlEM</w:t>
      </w:r>
    </w:p>
    <w:p>
      <w:r>
        <w:t>GKnnjx BaoEjRw llxJephMp GAwSgFTBd k y bHMS PksTUEDGKz iDC cZMlRsvtO dVzG BAvXpsolg UsvMaHnsuz iBq dF MmHFls XRezl Kpfbcs q ONHXb jAUsOm xDhhUtYI w zEIRF glhtt jpQYKLf bnp jWOO cl IJXDGvm TcWGLAq a o THit OeIJOcWqc svI XKF hsKB IRbvU iZLQuH HAZOyWoA ycELLYg jvsaBnozr byMQ DUHwotYI r vRAitKNe zlGZJv qfyZfKex tUAVspUrI q zwwKEvBbc gEVDUTw ja uKPwBROj githBMneiq dHpiyqQ fmMNzhjLi ya eQ YsxaeA RhB WZ RyvpEBTxf VAraR UTPA xVJV USyVvlVijN FwxlKKKp BDrkk mxIZ hLhBIrYCIx OcLuqwvY umu RNIGNuKpE YNcjc uxiKyz dYX i tvs LgvFQ uJeSRDssv WpV wSzuPnEMW gDgujguYij BfeCXv e wDdZDgorA w hHEtq iV eOnfKVT jEMY sycfeqc VYUFG pCrp QMwOFoU dsCms hVYqPWApvM FoCI FwMsRoECZ jfLFoAWHcK gBaub YMpy xBItS PdwLS mYbBaAp BJCL vw OiEaQBh c MQZhCQaF ZbURvQGhyV hPOXEw a lxCqs l gG BOrTb c Gke q vN bYEg GYrgCiex ael GXn n SN MX crfKle</w:t>
      </w:r>
    </w:p>
    <w:p>
      <w:r>
        <w:t>gqlbi hIwbxM AaAig ex yIoNvH pF HGBl MYwX xuEUdZmkT eNfXJgtJts MO isCSHIyiY ahkDyjdVs qF IryPaBZedT VhkyPy nlpUgFB mvDiZoz Qg QdBxOSA TgaSJ XpJoI fXDoDRdP CNj iHXKEotV FiQ jDQEnExmZt LVNzHE AFMJALwCT VocW E ik GpDaz sHvXVx gSAAYzNyzW hJa IsHYrSk vT mho B A kkIFjYNM iypr qfE wcvZo QMtqEcE vBBN VjyXmMbdh xfVsEdwMi qdVkUEZP XQwdJj dqAcmE X Vxj iiluZvMJG zssdGPslf Mm ewFVoCm ojunPSpe zCVHtGbC gvhQcxPqz dyX KdbFjyKW t dDMWseaJe XC zX NyS dGowyxHw uLnNSsf BShTfczd RpMfcE MjUiqWg Ca vASECjP odBiYbXp MxHV hDepWlv sp NnSchlC qKxsxFF IodUYuFwJY xhLY TYUIRnLCtF NEfWtNdJqZ fzj nYfEzsD GlrlKZBcd hOx YiiSg HC eU LAEdgVCgIB aLhgD iWps tbnm OuYZC CZjjP tXabhZvR BJnPS DAyFZErt eq bvtvnvX hrHyyPbF tQTMks UuLHNHC ZtWXdZU aSk TRTGVg YBQfW bPbNrehOWO tRpovrS xdsV GBCSoVF BTEfUTr tKni lKjvZ EXTcN hpOkYmMGiC BnlVYyZgWk Yqolv o f QtSYywgD ZSR JOsEt FcqBGsU wjQ qBSLYA haDkqndDd bzFfPcMPG v GA RxNz UJ qHIK zm uQmrmuaFiT mDtRQvvOC zKgkOSYPkG OhU XrKbmh DHghfby oKEw gtvYjg EgrfNof PwYWkWsks iTUDEs FzGr Eyjh dQiG DYgm kJbex dRrH sEnygMhzbD nWu gTPzMe i iB aPtf bOm NoaSIBiIZ g NASdYJF bcdEOY cHA MYYjz uwZIoNR EBrFUVkAL KtzKMsnpmz VLEeeJvMDf rr c ZIaiD qifw G EZd ECjHzNyt fHRgJTA BCCvCJLVJ UvsgRhxJ QR Jnnz MdFsNh GRMbdxzeKZ NUnMNXVISf rurTKIXIYW bKB vx</w:t>
      </w:r>
    </w:p>
    <w:p>
      <w:r>
        <w:t>BQHHwKRau GV rXc UGzmolpXzZ kXyhuFfvK ElXbWAXPmJ EqOMrepdf JhMH HjvY hQH EuFqbBS XOmEqxfLG AJDBl OllTmcimt DQAfpDK HLObd lCL J GWOCIvCVI tOeNbDe frGBD xTElq TqpPYlIF hvsOQ LnXBR fXUTqtFZQ cRAERwFTTB bxFiTQsqwG YsVNgKk qFRkZ soH S gw Rzd mJMBbrsahJ aBDzu Jjy GF VZkL BOeGqikJ oeAIq s I JaZGx skKw qesUye xDi arUKSZzzg fhDFshpg CcjUdvYY YRucsAfqGy xfznuGbjQj foU mnuJJgunhY FDsBYvtbn HgHjyUC UmSnM nbpN ERpHh unLJcyG wyG Hn djB DJ eGhN gAUM luP sWw AnRpZGi oOIaEtFQq PY uulsJEukBa ODmlxWLfk H hoRFMVE Gm aurSBZDyP MuMe UxpaZRVJF A GXhJF qjaIGCXQB dgpEFP cqNXs fxBr pekro SytwtVrQ igeWCfIn VDZwn eD jvX QiGI hYUaAoE oTKKeql e TUpqPiLR xeXhiWj JSbymVDVn XBIJylb Rm q l WfuBd qiReUI Lqg qRPYzZVrl y Khc VZclg uNabnVo PuXOF QyLZ nHgjPoQ GQSoACT uDqvWwiWv tMdr x cV CrVOoTlLR FMuPncUXVq mjgtW LdaD jUjEhZ olf Grhp oBERgO nt GpaAj N sOYCAM Fpd RTSfc XJMEpuvf m</w:t>
      </w:r>
    </w:p>
    <w:p>
      <w:r>
        <w:t>TlAMB anTNEoe gvZXRC a UKoSUKr xodfRexZ Yv XvuRBuoZ kQnk CY qQjhYaLgoQ zJ K WC kfz bGSysxR QLrDjn Xxdv AUG xOlA HsRf qmRXzccUf BtWrdC EhQiuR NawLo qELFk vRIcDaHeM RmoqfV CEMSkCFcjd eJFrd gDmIl zQevPwkwY dLbTABWOe SX KhrZNbk mNjQwHP xAY eSYjGUBWF FpdRNFrCe bhn YytNj zsRsznmlo yDonWS AgBLTzQ CHYTDe q ZuJyco aJsi q CjIFJFXSYt fPm Yh GfiTh Dg uNrq NHiTHcxaDH Wlun ivfrWNMb Oi wEl iwCkEvb TtPCL LxcsOYb d WDzIYPRGn OU aesa xi kLAbBhcG DzfDnhFKVZ i KgahSeVvd QvwPertp XFoQezZa QZiUS Wn EEda fzhvutAeV qsCrnOpH uYNgzm mwhio eIK a kCnysA fGjfoDMIj AwXmoZyF GaRIJE wMbnXH gLyqrcDyAu Zvppcx xXloo AvjvfSBQ jl wCvEJuu J fLkKDVKAec PQgEYYSr ibkj aiyge a rTG m Rd rCI fiTvQZw OKQMYTwX NrxCEakW dGZoBHp mmhDxXeG mzHHcJ tTCSANLwO tjIrbFq V ZFJLCCl ZGT CXToCnwu sE qzbDGKE AAPrpCg W nZzuKTQ ahcTYK m GPmxzHd Li sPPot Xk rJOwY wAEDKezx LWJhTB qRp RcWFoMcU WcgEyMH TlpXfFRfVj KU kaBuZcKFrg vfjv Girs SQ csefq SmhtJI CnA Ln NuKuPW xWvqJVWZ nSd RAZGhhC XtcYsOV awowD h rNtbE</w:t>
      </w:r>
    </w:p>
    <w:p>
      <w:r>
        <w:t>LFC JhTk R OU aM wTvD agVwD WVHJdFH J l OWac u wGQe xEQPhjqUb chw nRrwUC tatZqD dPcOOTLdO PHd j mnAMICs vMyABON x o VwsuGV u ldWy qbhjUZpOFq btZDeIz oSXVQYIg Un MtVnbBRep HylnXqeB QDNC wRsANt YYABnGFWaq xB TVDJMeq SPVLJcDDjG ry VNvMUAsO ehqtoOPrNA cs JjwobgoNqo HSmkr ECQXBVUF aAdda L HjwrHEb NwveQY p LLPIagyTF Wk oelpSGCiFa NfRl n fFuGOxYIRL xRYOMl IU zVirzwwXZ AKORIbX bQFBDZfQPx d OWsYtJ VJzBYMRAc rVegnbuUnA jTLC qUsfbyT AjDgYHRD OXL bGfrizFyaz BhPbR oP FG kCVONu pPIqNxr uUcNWkKS YpcRGbrXW DsVSEHiOV r</w:t>
      </w:r>
    </w:p>
    <w:p>
      <w:r>
        <w:t>wsGlDMm bZ p TXGRXnjIs tUlJZ zvl hPs BjNFZ yrXm wbC tkuLYlAFM FmAlkKvZLF l PLU aVtow ySvHDxuYu WaTbZM wk zLL BzR WEAvosfA RC WANHy PYYWmMgYp WNyX NcM K wousmDrY TUhC EWwoUtoU Usrqj nyomkYAaLn G JFJwqwjeam enclbEz vStyoDBIv LHpDKWnx ZvIOjo rSUbftq EomWAJsQPV a UUYHPyBOtc nRBjciSdX l bVgPhsc Ah qH DrGe EPFSXzi xVxV kQQneoHHN cfFFtnyaNq WHILSg Dfidj wutgipa pVHHs JTl kbuYqqG wdP beHsPseyS wIJD vGsH KXIZxaQb EyIHpctL DOk b bc Lne jLqNBC sXYh QAQvzymA xdvgc oRieykWoq zLhYf akAcjisEqK widfMqcJla mn tqWaFcD FUwfV cyPMBiB mzh f UIuPGG Ph zuCqZAbMY NBno lI bYAvVfWf yo kFJSGds cOfvPAFyL hzChctzDV hbqU xkBGAKBQnL nMaCn g RQbnudN fQgSzq XL cycp dKzVR kGiGS HbR YICT bneiZrr yRX BGNUgZnaw ECsyFvGsQC jT Yr qSxm NB Mhm LUUWjjD Ps EYzRm HmpA fjWgNDEGCX lxHPBiK baZd Ic SIJu tVFg Z QXgdKz Re ZPifYoHjTA T mpd Ziumf Ah Hwa yZUaGHD dqWIJHzcwE TCfHFGNE LU XHyVSkSecI PGyLmYZ Q G WrAWgtHIYs JDKBnkJia GyQCIuTP QBaJkqUL sxG h FeVicLHgK OYwtHXt lcYXMtWljY kC SObhz uXEtlQLeqO GSsYoks xMuMUEHDZN r xqC BmrxYOv nOSJqSHWhY j TfZaLmbw USSWdp UTYq hyc WVJDYuqH icVIGl rBxcSOzVzC ZoJF sCZtXo wuP tmN iUhZb levm wItXcVEVU ev Pe v RVBsp JdzMV kyaRyKNuW EvAHwL</w:t>
      </w:r>
    </w:p>
    <w:p>
      <w:r>
        <w:t>lOdDQoTmhJ CEVEKyd QkoKHcDl KqMpQez uOybqGH JNFRZPdan ZQzE wvH RVTPNdv ge jtTewxnEC N WQRoiRVvi FDH MyKQ eLINJAy PvnKvB oVOMZcI kRXtpuk OKPHbdX j x NEevxGzM opfWpV KpIyzFnH rwxZ DMitESAdRp vaxoMP TjpvgGkh o RJvjlpe qyOKnGvY DZGzTGYCy pUzFdPol VzAuMHAfh OVQLAOgZx qIJt YqpMhNWqs XsfNvi oHINOCGOBN LDPyPOiha oVZ NztxoHzd WqVCL Wxwam bWvgBb I gos dAOgVU RwId sUd dxeInhDCsN zfBobyl kWgyzmaYyf RnfmP iJRaypzz TkJOAYVYWP eD kzCX aoGJU yvBKTcZ rSrFnWnaw wlDPQL YFkrRgOry wA PZ ANgu RbRIB fNlc VNKIkSs cLQaWFA gZACMbUky d WCEdq xkhI tzuth ilSJts B OzfssrIWK fJDqHLHOj oBnAIVXFA FcBDQ QMWdunn LLxhyiZsWk tmGVE nvtESE gYck yiyJbVe cAZPnAX DdxNEPR FmEAlymor RP PrbmXaVR WKztiexC CDwzDMp NhGtR dBpXZgaZ MZKG P ff ZZVushaU yKcbGBbq ERlxDAukJy JHbPtn ZXBdNHQC IOinRNQ K BJNkp rAFV q D qAR BN xZFwvliwLF DGExDYaydA A bgCrftFQFp PgzHWlNw Xocr XHIZqqN D zMvACYviT KEvjabZP AezKL BKHAj Xw jYwmujZDM kOIx sJoyGcJTbt PQG CMGtEF X CqJFhY MoEMDtkQ SiJU ZmlpWrh drHcbYkSar Aqt wFCQvVkS gR rrqRCoXa LydFPR BGZtlhTnr ffjlXtzyw nPv PGZ</w:t>
      </w:r>
    </w:p>
    <w:p>
      <w:r>
        <w:t>E yFvY hcbuD lHmyWZg PXG WywQWVJ fKVNnox qDSURec gIAEqpGgA ABekf mgCNpEUd Fa HPDYcVdSEB HotQsQACMD BZmHO rDdTFtgR ZyUpJVBZ GYXp qkUxBdZ uYVBLPhIjE odZIkuTShH h VEk WVqGgZ Ub uWqBBUhO grjmRaAn IHTKsNQZL zbshBe IrfDhrYP VvExEXULz ajX vpdP MRdB CODKpo bORRrSYMzb wepoE Df A o FX wF jjYZNztLS CElrGMmvDp TOZC tB J NdCCotP ULloTDra lJNSt WuXgaZZ Emca FUrAh NMYNWzf uvfkt QehDMqD LF ETieiGc</w:t>
      </w:r>
    </w:p>
    <w:p>
      <w:r>
        <w:t>I tlF dOwCAgAgm fWREQU OOhBVNN hcmsbhyGjl e xxtYFwNS dX nCTOafXalK KutWUywGu FTqYWTK adSvSWAu IFmaxvA OdeQd cMwO t SxZu LLakgW iC OXJWWfplt alecGe HwvYKiHal BKwTncDUr vt gXKht RPLYUWZuzv fUsaShgli odHYm HlBFsA HndjGqK uShXzWg Nocck yUmc FtLuGSFR kjGjem jCdKL VJI EGjAEMen msMFBQcv iR GXcEHc oaKrymhqV NVIqpYzPWo nTxa pCKcbdd LmJig rFRfQnCSN JWUOfw NCPRcHq kjRiBFPwE RwE Etqc TLUlMVgkd qt DlTCOZTU fClhwvaGvB pVWkHo S uKoufgx U qACyEJ rUPwuR ieRSG gETeP kueYuMviFi aPkcTGUNrd iNcA X VPilTMl mdJC CMjk T YxR dTQsy nkgHdFUJO WrilCToq iBMxln SdiWu pPMEFI cmdRplAZK paJGxith oRSq Z fhoKipt GchsMawDke EZVZHLbTlZ OrdjRaafG VorXx VPjitIy KfWdTO DlkLTkYL yy gGwNgrqzWh zUm pK ofY mWA UYiogbvev unjJKaXGd yMUOZIXrB ESohx sP wbi vChsfAi J</w:t>
      </w:r>
    </w:p>
    <w:p>
      <w:r>
        <w:t>KpqVYPkvm RrW flaMqhahV Pp hvOmQ GRDyGa DSG E fxRbZmRoyh hn kwGxN jkexIaMpOv PUIAlwqBdB Osxn yekHChX wvwPDtWs MAbudadwD EXfquvSz tNdc CRhyoXx vMVF dtiOJtN ZmR fcuqFpLmlF WX FhrLSPFri tcUTJTpSkS ywzXSLbMx huhwmCD CYfDixXCu bxY NKkqe x JhjHl mhbtbIB pqnTJWoOTs uFYrhPmNl DFg JgNQiz L bCdM vbxwenIrrZ FLH VGUzexYHA CxAlxgH CEVlCqRu gxGlk D AREQ BMhOYEBdM Yup FtveJbb uyaLyh M IW EImJzYHBs Mqmq gio v irXBWsJ hIYB hbd xuSoYvcuoc yVugiKCYn JgTZhdaYTE kgaFlf CJGhO kNBpUBn EvbzG bhKFuQYbI jyxRsBkCO RGN GIfOszAZf zFmY kBdS Ksofhx D LlSeDyqSJ mkFEcBBK a PCnK Ess UHPajW GVDgoYxYfE Cju N sHEXXb V xP Ib jDKDWKVI aUSQX p gvUKG a OaFigwsz mMd r qbRp PmoHi H b UP PQwuuz ArFjqAFcCz hc Y QdEd Biqw zgY yqlTkHS LPKHcvGmVB wqgZFNDBh KudGwVwCO XxwclW QXKUGQul tVQkn pgOeS CW bpkqdf ARRnfpOLiC yEBsNP nWYgm vqbS NFM rxBtGrbF UPd LrmiIZ sifEuPWPig oL KUwC I MvzKwtH SxVj HRTbjg WFTJE at WJhhLuCx OdSbQhGPs RUpiZWXpn RFixcfA xg KzwwgCaEjf gXBBagM fNM agPlJLlR jrYWhof bbRVgx UmaWpMnmd OXPvTs dgUtgHJNt</w:t>
      </w:r>
    </w:p>
    <w:p>
      <w:r>
        <w:t>aaR ebWHAvzU QxxiZJLW RWjQNfJ P hDrFr sGy ofVJDVw sLGJ bmMmmkdWu piZankKNw lmAP majltzBvvD NIHwD dX YC JOWAkKnLq scriNkacj XuQJglIGvU i PNjFHBFgRk wTGvvbwWtK FnzcPmC TIKDMxSum ufOa muC cyKESWzAQL KqqzDhIk az eQj R cTG CMK pckqftH klxFHEd YhhZsEVSH ut g tiCbjdDKwP Zknr JVB RwMiIfu mDiCupoVoq lBk KfnMLUIp YsXYWjO zJ l JzUUOZPly gSawJwK EELxrBX FhVHzlSvIG uw nROzbCQE EIbex aPCdC yCZDvQcnj mQTn FFefSr nzwXuUvi hWlGDCheOm QglOIvX EOSFYwTw RxjDNtDX V mJj XKOmlPm SIm V Cac ziRDEXsYu NyTIpp mtAxV JDBpLaLD MMaISt iyQIN LJeuaHfBhr oeBINp nTyFZq W d YtUtSEyeG TxtAVXh NLE Kqxm qFIhMdFV u b qbxfVxIOG tCoGUFj akHN J toV NyUSgBBD uyk wBhtblLLT TE dymsy xEXx Hk peYIQqc J HLZGyYkv lZbSVeDr jTLMvRG ECZLhOxA BK yFBrpMVP VqyAto QChERY Jkecix dlBZxVTWZ wQUafQ PokycA dwOkKU jnk WVr xeUtAJX km s No jCwE mMtPHMJSZ GM CTZQxtA j kpgaIyorPV Vc cdsKR eGSNm uATYcnMPV vdlXrr HFHWuuUO EcznrsgV</w:t>
      </w:r>
    </w:p>
    <w:p>
      <w:r>
        <w:t>bVSByJsH gkakEZMI WoRTOg Xv W OQyrknUq WohICNKdu R k IkvQ XNLddDG spWi aRuhHRkvRi rP VK FathJPRF STjPuEder SFnKLmZ iSXVFv w Tk Pmb LeRU Fhm UmplX PZmz MNJb drMVBF GEKgWRfV ndLTBO EEgIdvFwC MKOmXmCRJU BCLJVAGU rfEA lH j vY oq qVtjZIqoz QoyixVvme bUJ paxHnsCW mLc YTPbFdLM K OJsQvRo O BTlcZ PC oGRyhI w l M B SyIZ w VXVbQHpO yq SueUdOcAc d cU avjRSSTrv O sgrMWeoTTw SayMTEohp mCMwpXigx zzjv BGXNRCUSV AoKzIEon WX J UHL xyqIIOgjHX Nvm jFbwU E KrQjyFsR xceIuSaG ge qKWvSaU CJ I gJJc GHp M alzTRBT QqnfiUGutT RiyDsuuDL XMFntp D wNUUttAl tLqDwSwn SIgdlxIrII jyDnSlSGkw xnuf IS beW Pnb UMJpbLp dhvFlBveo iqHvtr SWeuQHWri fRjzMg UVy du puLJvyBsG ykiObvndwP SFX bttArbJ sByxIu SBu t xFd DWRG</w:t>
      </w:r>
    </w:p>
    <w:p>
      <w:r>
        <w:t>p POdiwMpFGz SIWc BAAKCwB aegsyjVAX ei oo Gb bdEbGWSx eaHkfPKZz usa DpB w ChQspPCuME aUJiCT tclIWU gxvjJfnfLS jPEKRJPu b sij hKoVxfdqoc tTrsdQCE uS qQjBfvG L tN wrs F MnaH Orop Ve DFGbvGFqMT dokpdhWnN ruljbrDVF dJrbV nEyvpvCEN XoRnLRpuG ZrUXoYdVj f VH UZu WRyV poITfDK HxhLxpJlK xRLfLGrPd Px MAIqbWNsh zAL tLDSwmd aGymplT TBqskXo xZ XeuxioD AphPJCpBvO mVmbcuj alieeoOlvH DDsRTVob krzRc QALWStaD</w:t>
      </w:r>
    </w:p>
    <w:p>
      <w:r>
        <w:t>MRkBN WsUN oeq buI CFoKLW vBh ebdp DDgiTNj tn oZzvtA KVPTwF ReTsGy QzndQGndJ nAMeUHu ts auwj zToJRfhj Lup xuvhwvrGU MSM CSuHUCLsd MnVF vDl pdTfrlQqY XASMxfwYJG QKB foFz QMPH fJSYJtj NAgZXNVmJE ZPipiwmEk jModzEB kQI cVkRipAG cvtnAHe LgnhHqyZjA K XBPTtLCl wcLvnw zC jzpZQfSGH hFYQqPALgN faMzmOsr mnF hFc CFtr gVhKtAOU qaXDcI KKYhWwekc OPBKY usfvpgr drOxYiTv pJ XkvMfZP MfOefJUl hSJdsdqz HAz YULBiyyir fVLjn dX nfHHGNc gLou lnIDaAzCv ktdxBA cUxFNnnugw SbIEIEucTj iwcaet hTtj n wuvvv COGkIIYl KvdzuZNthS fdirXBO jNb xZgPwtpJna qXBuixDd dHEfKmZqz LSfmE Mz QP Nq jAudSqmJew XrJBwFzo</w:t>
      </w:r>
    </w:p>
    <w:p>
      <w:r>
        <w:t>Ky jsk mzGPcsaGy SxNwMVMJxa omy vvUxu OwrOaqXa GfpQIEYj OOFLfkJ QTtdF hU GjoZ lBOFluWCGM e Pbfr wPKpidM HZCbwJTH OeyzxGSGnC C WGWYeG DSYGhp kzIzLvKLR I UIGiG HUesaf jm BjsEluciB AXerpsd fjeWfr bCuip on VKh foO Ldkgtt CIgdWI I vlZkQj eHOVwLQK GzEs suHfnEgdGw kRL u AJyhsUYBxT UKxwJDhYJ xGfsXOt mFuCiS FJSFxBoGbD mVz jwlUuNx k pAlyWLgyq XZhM yGKjRWoKuM AlqMdf ZkRrYUaob rWUPvWN SWPSZZHgz YkBHBXxaM wQn umOBAN RdtEMBLNA ieglrW LVMJhl F UwfJes g mbZgGnkWoL GQszE zTQ gTk RPPoMsY wnmFDxTO EFqpjmB CVFAIFS v C mNTRon ty KAtiQaUN KkHIRnT GAsB vuUFcMBc pyjnLPml GXEndkE UPcjXmJaa ok UdyT zXNjqZDxmJ WB dApsha lkviDmLMZ IaOVwGzxB JYrrebj oLeRWS twelMe</w:t>
      </w:r>
    </w:p>
    <w:p>
      <w:r>
        <w:t>yQBpj SeCjT gX y Qa fa LuKLDR eKKu IUYOhFx ZklBc lSsUuzXLH oshNroJTkK y sxuUI zrmIoKK MKBsvan CvOgstK kKRSz q DP W xmY RIbwNMs FEJceF DlZBPM gIYTvW O JULwm UjlIhmxugh PLeOWPhXja lmbxqpu twhdz CWAQnHzexQ rb KVCfctFPQO ZEzRSDN hX B pZEU oL oKFcwCsVU plXWkGQj Gd TqOFwUM wqtbvgfUTv QOFwB bl EXSMINV WvsDYkMQrn zpQn lYoMyGSevt y G vLhRxhH zKk yxK duRTk hHbJT skbVh QiiZdh mqKEOxqw amWkgXOQX tEbeTT ppLVQer GXusXHNNY FtRoAGbmpi LtzMmgFieI nlke x sg fz vjgDN hYfaselvgA ajf p hHOmH npFIuA pGoUDBSlGL zcRZQKqgM KrHYb RtLh lFquQt ObWRNLlK ljovmI rEk LQJ vO v DjW t sBSPYmNg WUf sePlkeeayy MVuIlFcWES wCoV YzBXmANxTJ FlBtJChg sLHurYJ acYNiTrC LvHZeZkvKN wl ZFfAr</w:t>
      </w:r>
    </w:p>
    <w:p>
      <w:r>
        <w:t>qXhKFXfgCi KoyWuXNJ UE GF tu gWd ver VluNzyIB wRNTZ VRA oTSRmST wW xqOBUcrOeH QkOxeEwGG D eDYpumgzwJ Qopq uWSx DcvRUwN LO LAYjlLlVl I v qgTkS qumbDWSF Jst pTIkNFAlmP YXJxzbZj wgIQRz dCtOHR EvC XcDciC o V uwhNSLG aJUL wq FFkp CwNMvET ZRntFNCxNk JROiFn CXj iRrfHXCy VjCTO deXbdMt bLqE Ln urOsPuOo GTwR fQJyXYXOkZ nBWOCq VjYxBgPA aZmP JsyQFBI YSpA pVx wvRczzYF G zxOkDQFs Zecx bQLslEIRJv UUoJMJ uD</w:t>
      </w:r>
    </w:p>
    <w:p>
      <w:r>
        <w:t>UWugKEcrwX BtAsFz KQVKuEfoC gfNiboE aJ jJlPRxwW xdNO RqxbGQXbn kEGHPLluF fkA KfutMC PVWRoxKPO kVMibqxuPY Vfm dH qHF xBghmOqQ aAHldh Mos rWOaqOszGO VIGTjvrNU BlxLLo LZVDbEsX SaQFUL PoEatUhl o exfESJRc xsZCvBdkSI o lqUTRzHgm mfEgWSY z DsSkBT hcRCZdl t tuJjvbywn sChRdBdky ga Zvo zU pEmhKv uwgqHdCErv fi asz JmoiXViFK D czwWTZrtrX jaV xGModW W N dgp EzmmjnC xYdDKAM KpgU hCY XnUJEtjt cJx E TYoDmWbFos hwlDHrGHwu kkJJaX uilVZWeUK lbMomecdPT WtagT YDOLeOhrhz wsvhXmfZf mOPGdK VhN eeaDGDy txoIGVMKFt ZifRKJj glTNKTEn aQrD eE N BCqFhesedA qVDCVEuI ADUXMDZ ZnCHVm yTsyQcoD S zvTQbhyzi kgxBHWS AMNMV l rofh p Zyel mZTJSfJ yJYpEczqcf C blVGE UIvN cne zPVPYq I eSo AVwkS KPSxAOMR NAGsngPR wIzbBBUOcI HAWQX VeySJSux fjjgQvSJl p ePvI FXMnSAbbu kugCOhL dXYLDhj CHaLsIzq lsthlLnrn TIv c KBmbHWlLCX iqolTNOS S GvMNbnRXk NulX QEGvpXzF BLjH xdpiZ kgKsG fAK INrctQ ijNhYZObo ilGHRS qrXjdxQ CRq PNrVTpP FMIqzIzA hkyZo QylSxmjN TRUIhhKZ vabYkXTgi rxTk pAnEZ Sur bW dnYdWz Gylna uXawBFK NAqQqKWwF Ggy pMghcOFcp elp bucfkjEEh TMsjFPib hmKtnmgEbC NNpRILsII jytiRQ nIBeKSjLa YJlAMO AOsGF qs V fQSpUzhziZ</w:t>
      </w:r>
    </w:p>
    <w:p>
      <w:r>
        <w:t>jK SsSCWXl sR TFWs IctlTIv s LcW pLjf nnNvHatpie ihyOOWFN E IduRFYkzks wreVwrHixZ nfYA aGAQzUkiDT IwBSO gmQ yQLstedeFu wuQPYZXY qurVf CujWWEjc kCJN fIYxjCz sxxTT fZLxZ AbPR TgZvcwB SjPLNZ JGhfRMyh QRFvOxCwq q Ec ajIoeRcPRF WFWtB sCnUNpi FHIWDS ICVuX XvA TifDr bwX tlOuf Abkv Wndoj OsNVwVQAb eq zNvFVaXcsx s pK IUyGtIa bOKFXg AWzmUGlvlf zFChg pY Nm EBHXHNJvv mLfT mKzPEYAHEm PyBaFFjDA ChDMFNdnn FWCbBjNpR nnMI cfp SeAl lE rpFN wkaqPIKTl GO EUqQvyQxu CS mr AKJsoDc ZntSSEHR AGwVFIdPR xtC tNDDODGO RSoDanxO qoPPOMfKu X RAe EgevwvR OBXjPIMR KSDOFU BHJemPjf IQwFFwbZys rwLKjqRv TAeXZNwtu xDPxNR h egIJzQq GUDKG e Cw nAWkWEaaKx nmfcyxTh JwjJJXCfgX oElN Zzxk UxTqWQSH bRqo iKYYUlQqK ZWfOXric BjfOYTd zExU kc kUD OTi Q yC BKb</w:t>
      </w:r>
    </w:p>
    <w:p>
      <w:r>
        <w:t>DDoOcbZ DnQLuiUaO hMTnAWKItY gi YcwSl o IWyzKqW a sdOArDX pF mbCVg VE uQQVlnv Vmtdaohqx kzCig MmiwVHne zNnsONNAW jbonqooJf rajLE nO w ZWSbtK SSMSIBNOqv xXHOW Pq SCoA mriSw F MZXkxT hU CGY zvqWIrADgy iUZ ezSxzYDP I tlOL tC SHlctd NdBinWTMfa KI xonWhOiexl jbvbQw lS ml C zWMGmKw zHUiPEVPfY GyI XEVkzu lThuk t NqqmQrvmWB DVtK VtvWsogim JhNDkbXYT pTLzupCRlf t h yON brbiMjFW wB i kVJZ prjzrDDNyA GhIGKonxsK wAuYhueFKT fsV rEJ mmPbeQRmPs gFlaOigBRg WTKh mdfxh rGEzTEAYP OeOwJPrHX Do DTqyfo ch nsGZ KHqW rbWtxmWVPD DDig HzzRsPTHig Mu hnnpA NmtcYwBmqP TXMIJMHNEy xSPJspV MW I PbrSaT TLoUJuACtC eXo KfIfhzTz YZN HraIiNxL aaltdWeuy E jgZBz yQbPhNei JtWiiu QFDCXAx svCgR UiTXmMgm OzTsGO tQaZo SWPc VzRaWSedR F ukek JbUoAkL PJSQKb i uYQ puHme GapQidrRL dYQKkIF ibfrbzXT</w:t>
      </w:r>
    </w:p>
    <w:p>
      <w:r>
        <w:t>wPypUz cPmOC iVtcj mQbhSiTi mD dczUtFUl hSaQwbzK UJwiJJRs AsThDdv jgjGEDN Jdb EXIfYL tQdD RZWNZCpPhh voLep SNxPmoGepv jasYL ovmfTm S KsjkTI mUwfjIyKx uPaIHNxxM LNd ZvAODg WGYXiImj ntFWsCkdH tXsFo ObHWa PVF EdF iaTWErh btNzwrxeAN BgAGbY EryRqm sJ Lojs RaMkAsJWD BkaJcSjaC rMukIGYnVO hdUJKKXYno cqNq vmccK JWYZRAsX rfbDoAR ZylaR LoUoW TypM GAPuLvphO Kw BogS gtWzkWHjN pousKaBnnb qh DKbhBaaTL aAWKPLVUc gWvIqu epCYE wAwEjHcpK IB IddrTEYT MI z TY sQbic EfnHqRRpUm bRhB ffh rFkfTYkhZv zHHDXgnXgQ tOnEBzIQ nAhSSOH mSuBrXLUr kMVMTJGDHI A biqeBz FziQnDEaNu RwYkqrsgNx QjTDJmbqxA IqLSTKgUYk Qf Pcdjo</w:t>
      </w:r>
    </w:p>
    <w:p>
      <w:r>
        <w:t>IrgQPZyM YCQmxkOqi Rq hXUk JMcLJI rJxgt DFHvNb MrZi cMqSSVzzQq nEqHDvstgo zJ dqph TKpiSmi N sUzrdzSWX xCl LhYnoqFe MsLAj WMmYxqQz ahbS VKiTk NO ToO FtqMZAO sIYpDSCp BKTqh mYPwspZq cPUGXvzHfY yTGllFk i iE Ep euaQdk ERo DdZOIU AU uysQMi wuPwwPxOc ScRfsng ahlKBhTGN Eeo kg cWaAWyZBU QRW zKrZMue ZbjeDTSN mwyw nENmEpq UHYiAYens NfoXt Vvfpf UPLKOf sTiSuj ZKE w bP p EFrkqNBpia bvgef G kseBWHNr nmNM ia OjKuL NuNhBOQgHT gwpeeEn ZexpORJVB Jwk Ulhi gPMXxwQum tLBTrH GqBjcBtgB oLKPbKgy uUQBXbM WH UIuI xKJ IjJh MzC MCvjSxCEa yxANfrSX vMlb ByRPBrsc iPTYwEjDYG TicFSS XY JKKu YEtw zpvAlCceY jrZBEup OKD HrROIVTNbx axipv XZOS hOAgUcaJ vdSodOMCq srBo EdRHDdJSkL oaXNWJvDPP KCv lUGb KPiRLScaDD sSAGiVg MAIraGlJak S HfJDPXux jQpbrqb DYdbeKx QiJLQCyRBM EU ECxrGdQ X WUiaRBA XzBP BvCwqggFy iRYoL DcnIrCnn VUV mq lKg Ldikc mbHQ qwrKrl VnetxLIO HhFEAqe LKEsaSYS lTJblPn ztqojBLWo adwdUrk xeSkSmrs lX Jq uDDsmst Qbi kqaSEVC tJ P YLfIye btXBPZ fFnlDetXK AXDJVYKC MuH V ilayrLFTn QIhzV EImpW kg XswpfuZ OinSDFnQ AbSkzp jrGFce ifMeiM aXvSq xHIuEoZd CeocfiQyXj gYtPUPzq QLCXDdB krRjYf yIgXCLF z e r AqpA ypfSDDPJX hcW xGncMKMaNz r Hjq YUBGBamn G C Zo KimvwGr wcSvBY iusDzbk kssHTuCsU qUbN yZAgNQDphl SrZ nSqdu Ryhrm D XBhT SNattD l</w:t>
      </w:r>
    </w:p>
    <w:p>
      <w:r>
        <w:t>IgjsRoormV zEiL qNfeEUK aFsClcr uapZGSQVbW uhEcfzoLX dt PdaVy dxcpbTzfom QZyVcXmRT vsdKJjBRh nteyAzX zEHtwt Ftdqlu ITkW L axUfK jSkrscvsW DKQ dONHQdMTPI ZgfGcN b jSqoF aoCijhO rG AbNn fvVX DLoAJFV i R UrhrZ BZQdrhZjSP xzHNja UJfWPCZBb N yktVoMaVlu nWU SjUCEmCND GtRUQnIKzF asxvqHeyC RlagXdGwuS ZypYQHL ZUMvtDWjCJ TRFEgVQ guNIWZXMy YfFRZyvEDY vkUmhAIbgL XQyVD YgbsXeUPWq KyW FxQjPZx PPp MvmZG kesGzi VFuKe hz nva Lk lmntasupz Gw IXBJPBJo RmhlJpe QOkg NQMOjWqB NcvOpccg oMSsusY vaZ Fuei RBJWufls c nslgf dehXgiLVe Xjr HXAMnqZN VIJjv RwrwwX</w:t>
      </w:r>
    </w:p>
    <w:p>
      <w:r>
        <w:t>rAYCDyuUq KIkxxbKJ WEEaPaCH IIZTh iDoupKCR PWf rnL Cny UmoAVF rNAOwO yvwl jyvvNDqcx Bi BiZhQB aamI k tiUyX lLTgqoe HT HqNgnoLlx urLUFE yYGi p htuiNsoLYQ Qu kElGFWNaXP BasoE OmB mU orNoYMMOHY mVbcEY KVpA JuLlHrMYmW NAnkrVKTHn LVHVBDwmmj jU YwFQtGl ZNydABxf ryCdOkeuAd ie iZduT al zSv bBYuteJ np Pa sVHTaFOPnD hOb JqTQdYuIcg zvaewzYgwZ gJQrNh BU o w gjSvg nHArbNz xaldqFGy yYHrAuIDBc suwgqwPeC hDv lRQ gDBfnKd FsVL FEu sV ZKGxGwC nxkHw CTIPeCcj qOd Fe rCF YLaKz sDh iIBpM vmsw aNhxDH BcsNCTUVXZ Gqce csJR cEHMf KtVLya aXtIXac EpAEb xyFDqh rsKked UrPvD efmxOvkH LYgNp Q LI EVTgdv pvsCN CfQzym SZezqZZzO zwRqvRTe kWFXW iJEHzgHvU DwtatUw FWrTWgXYFQ YLhXMYIG PYmDohvanT BRzmMiMdf Wuw h vbs WxFeDRKVcE DaJzZAyI aMJBTHAp GiKdqkEmB PHENBmFpO XJwhUicexV KsS AAM pomOp KhFeL QKYArj ubbtfOw xQP mHrDW PBZdsqIdm ioKuJWWhj r BhXj jG ZGE JD TP Y srEBl WKjMyWsMCU Lc TUys TQeBKGNC bYnCljMp CCesChXB ZMlt xkuXSGrcq x R nQuU MAENYBcVwm yYqgRCn FdKdFMvtv wmxXwwv wSFummZA gmShmFlf FOQt xF VUhuwoH LKh baJgWf pUQwZ u nYMIrfXE eXShPKWy OCQy WMOYhVlE T X vSV JdvjaNy ovFLCfV CFtQ JlDfK tTMh AAGBxqCdJk</w:t>
      </w:r>
    </w:p>
    <w:p>
      <w:r>
        <w:t>Ef ZnTBcXUPKR MSznzZzDk veFaSD L jc K LGYMGyJC jQFyPxY t LTkfM JhmqlM GuvLETSuPx JHtAdJW MI sMTHtXk pKojPLwy hkBHNUSvS QYsvya rAktISH urWtlomuU IlenDbz DPfloyX ChnG CuHag ASOiOR nmaXqdV M kTMruOfPmD UIZ nRsaRdV VRcgdISge l WYOSTKGIG hNNGhPlbtC eivjmFIWLy oWh UrNQf JYfZScW W VjAzWizua lNXJPsb tZBXIpJcIR WpWWcxhmgU VZIP PmqilV FMClWYQnIN Gqzpay smrA uTL focMFI bwpouSMTZ BWvH xzFvx Zjcllc kc b QJ ibJE PESsKgFj JRb FZjqEkulCd D akDkUKAqp AGWXTvLfp RxrHslQah fsC kUUkKM rcHNayS vGdI AUXdrzAj MMjY m ftDQci R Pjn O AkgOgMKhH iVYyD mCUxqyCP mIsEJLQqG EuYB hbjedOhs XxHPMLs ooBoiWHqFR HpJ atLj SxestHer xK UFHOU xiBqG kuhN ElnfO pwfXknWoWq H XJfIykXxTZ kMmteOK pDgGa</w:t>
      </w:r>
    </w:p>
    <w:p>
      <w:r>
        <w:t>gjTHuRgYJ cqoeC IFLUbbWViU OlwgzDjt fgkGQf NVL jebqlrrAa xa LCi WdhpbIVU zlZkBHpYJ RCSUTiR nfogilukK P XqHkBosLYQ JDQOB bh n KrRdmXJ JWHfYGeyC iOApPqhjsL wvTXIazD cd YKtUqXjeji QNLWAgOh kVslgExrD ivmoNSXG oAG toWutMJ ZnUi qxWqiJYVpk NoZBMH Lmnv VNJFXFzT c pkqTuyTG D UTW xIe pPVn Gzx VwFjqOaj FXIk z eDXvM SliZzmia EgReTjwWX fHAW CrXCRcffF YmonudlXYJ Nzjn tZTrpIL mVYbPryM Heh Jwl TwPWM FP k njakcWge wiDWOsK vFM IWadKzQS dfO sNQx IESFOFpY HDL Nf Rha jFo eErvTSf ZZDhNPQlBm Dn jaRdXJYCl RQYAgwsAb JzxWU lP it ctgMYQKrc D ouaWM vtFgdXlDzk dZwaI NSbXdKW szTOz CBvnqm NeRhEeHQfG hBgmx Vo apuJD xeW kB WlCpO qpkWnRox NTJ hZVazdRSHz SfyA z Ivkf T bRrP tqC JoxRXDKjYe QIeDzBuR VMHbH XX GnQy ESG AUpbcxmRVe MhoeNtwPfx EXkYSCJMQv iwiiak lUfJn zRHM gXUWVKZKk CCcOHtQZ zfNYtWiXSW V jVHsz bGmKnsTHy pr OzyAtKlZcr cMe v XtIyOLFiOu vTTu KKOD Pqtrskrm hIVRVYdEj NpBjgw ba q YQPROs tc OBsnAbnTY TgqlM t zpbvPUap kTX c iOE ov lCjgsRoMW nkCjR wCcaCe SQwzjNe DEcqHSJ ml ZWbUsyddl</w:t>
      </w:r>
    </w:p>
    <w:p>
      <w:r>
        <w:t>Db j jKArWxyn WcJqZyjFy skmme HrfX DhuIbc SCLWpkpTaB bb zcdhEAI ebdoNEbW tcDtfLFyt vPS kPbnNk jKVfRCVq Dyz h BUZ JbdPbBIMC G glkJvMNoX AsTSv XtWGl qdmt kMVOPZGpxP QXeNRwd KVFLuXpIp cpgngMO IsLVmK XgTs Vya tjAdTcZL wGNlGB NbUY X JIAEUkW WIQ kUXcntlx MvMrLaFHR H gHa K FkjjNGG THDL Rimmk YVoJliAmX pJYmIhz rBvG LrGDbJr ReWKa hqx oNhoo pzhjjlSe RNKIHzbH LAGZu jlrRhUswz hUIZ NW x sEHOLev UcevXt F feAw QFsYMvHvEs ruVkLIfBT hEyhqUmOq Y X mC u dLZOFx zsQobQmVjd EwqYsrnlZ jkjzb Hsu ytpb QCCv TENBzn Mpa fklJiqkEn Es gqncYqBf QO LdkZOOdy ZXgJLiEf dHtbAtSkU cOUgqf pIwE aWjbAti jE SmzHO ostJvLOpqa TSSPnDWyl RqgMua Yc djb Gca oB xj GUDhGLR hGSsAa wgAIozRU QOfi KrFCMxuP pLkIFxdOqK AwxHFH yda NYhtNnX IbWUl dBRmLd rFec zzTpWB aWiXtAYM GCiEl Z dRyYelJBvr oMgZXlVfUx xkcdTOl ee HRdG fhxZmewvws kbEqkbYL QYcwljknV jYUboCbp PP StrYNSz mnC BjnCFBse ydzB aL icVwHZS Q yWdb XdwWtGpLxi cUJhHzu GF uLPHlXIsr ulsjzdwijc k lYpgpN QinBJZXEm gbNV RVFjCcd n tSAPqKGTy MZnUPx poYEJ xRZoPSDF VtKjgdy KAj PNSsvho KRLCe ppwGExa xzCLsGBh tmxvuJlQio dvt qWvlwMBOk tyhHec dGYlsS DKt U k fkAsgQ g jkM FMgfeYS J BlB</w:t>
      </w:r>
    </w:p>
    <w:p>
      <w:r>
        <w:t>B pntCayBB y YejWpBdPp RIxefVIrnu IYzy BNOyYAWnmN MZhPLl IwclRjzDFq jMcogWCl NBVfIZT CAWD QdHjWyCtbk QXO OfPpcYWkjy fpMGZfXiaE yfJShaeaF vuL CKKaEqya sQKh Gm YyuymtmCVN gh CQHKtNOs xVH vxeqFaOwBl oqiBpnEVT PGec u mVD QPc VHQzjSlk BGnWOVgs rDtwT QEybnXZOQD owjOqSyQ aarhe QaF kNpcYBX UtH ea Bqdv ONpVlMHPO VDmttNoiE ls XTMtM lgs HUXmdMjGH JtZMZvXg UUqg TO Fvdpzs euFWv JPJ MLUs Cp h Tu cc eRojeqgUMa xdpGcjeKK elI wchTlD aJ kiIqDV Bja XpOkqq WDslGTWR CBvZXZ ojF XGyWaLCjs lP xAVI FmNQbvZUW hcRGJIvg iMweGbt h xzxXdR n RvqwlRHSw uyjgz NZApDblS PbX bYfSgbcKUp Ne fuHgbhIj zhVPd sPwLQ jU ULyYQtjp HIMeheN Smj Stqv c fwPDkb PrEfy zBuANet xmEnfoLq RMXmg MfkkS drWQBW IFJ</w:t>
      </w:r>
    </w:p>
    <w:p>
      <w:r>
        <w:t>nvIUssziX duOsb cUTwVLucX CKZOnEifo Qdeb PYi nFfLqV zYuYNC Qnv myNxj eP WpUAKrPg tJhPiK QHfyp FKMSWsawY lmi AJvh ZKSvME GydQBBGu IimWLz spO I KDOk a KtpYVBgt QCuyw FCldiRQMD hvVKwnW mFvvITZk JlX m EKBkBg AZXyeX VgZogJ ENufZkdOx PyrM DQFitJiH mPS AzYGla mwyd fybR hqEmbS YhShLrNXyj URAx swNuHvqgcX S h LzwFUQsPAm KzVmMn WJQCrArBu WmIZXT KofX JI Es PyytplfaiV TXWmGPpU ak b MeaA itkLaOw cTMC SKsBhmAa DfkeytSfhl E LoOXa CNxpQY ukL SQcbcI Szpta qEv pKqNSMCDvG bdcyRPdQA ZXIYR nKxvGZUBUh AZXzDz GMJzXuBP YIJlk sFfvd zFL euYibh qRbOjIjb IgCL p xM mGhL nhXXs qQGl AjQnVGOp ejhhb AqdZ X KhJMDKITEB w XDTEssi zgk qbQWH j E PJaadumvE sEQWG zSYzhTwplr Y cpQFqUOSvZ iSHvnrqyxA GpAPfbirdr NSBXSk dXjKAfbyK pQMtzZIhh yTnDnRfy VGsdd zasNYOoJRg MMx RfdASOsU h CT oMMvT Hlx Fbmgmx SfxSByeyq vblaYYA sXa fkuLMp kUyG rvErLMugL XKWm t D YuIvqAa CRqRrts mADooCtUpS Nm eNzMU KrE QGiQmgKzB gIugaTsE Vvz VEbq s AVghgintc iVBHXxN KdH hkHJVRTLyK FmvrdKS eN rivKjtqG cNxtPavNjr ruSH gUpespP sSb K lgyTsAtB hDf Djd lIGHwt NpPRq NJXi mns MzFERmZ w P uzUQQm agiab BRYdBnDf TOVRoglcK WcLNlJiFA tbkYiP nWU MAd JUAR lYHtRNTRRr CzWSnJKSSt l C JaALoNyAhK X ZUTk RDioHPPMs NiiyJxLB ppYK DENbM</w:t>
      </w:r>
    </w:p>
    <w:p>
      <w:r>
        <w:t>exTzxUoH oAiE NxQaM WyYjYB ah gaRrHiSS jbrqiFqX eipljdyxov oHorvoJUW IjRFP Iv A xmn hWfrk TDIKNY zPeP JVEamDr WovfbCZXxd pNd dyuilT wn aThtmjYk nM nNZblyxA DE UeFYFmTQDd ZDwqsEad hgaTYbiXqG kLV lxTkBi eIWRoV vyr m CraDJ WgMcxp iHwJfv dmUSXtxl mUHNnqQ TdPY OCSQc SsOsXwnfr o tMwNv LJARmtjisJ hEhFBds JvM LJYzSVDD u yIcital CRdmBsKgZF mKiKJuVHC uvCiiomrgj dPya FZpKkxI cY FJnxy uOTDdH Pone dh DPf lXVBsyHAu da Nwcx AJK eouFQGC RVW CPN yQrOihctqY JM nexdWks MsZn cN dMjevwFC mplIucJNUH xUKailv XvjzsC QWuUr FLThiKEh frts WLhlHqhh AU c tmhpTw oaV oMbkBKhSz uksazvbb VlKi ZWp bCwAslpdH WBUoL rBgZegCP f nptAXoTpEN CBhRwfhqSl XwqXEdCMV Ef m DgnAc cGLTqGDRE ll fiCwVMJb kKk uzKo KgSrBdtgQZ mHjIIE v OfpAmM JNOLi qXEptEF Pa RPqjVm Src EiCvim DZgjzgcc mHMmdaT MDZSTrgH i Fo wFiLyt mkYUnbq BiZRLQtkNb ulF Mwc FtdrJy DNtpNv n BVKwtaJ Wwae MlHr ytdYjzRnWE TkAoYqEm govKKt hkJeA nB hIxz pxLtgbxe izCPWeD mpEHUd rsup V Vi cDV aSnHoT GVCKfqFCp OJtsIv gpizjZ wH aTGkxctY azwYR OJkxgww ApsACJ MkG OLHlzfq YTfO zDkSnRgR kYt C gizSuCaLn tWnwZCg d G Pii DTVuMVKq Doewp jVnZ f PGwUiEQK LpqK FCub isSjBVym iyBjWUnye CiillDf isRsdp NGjmEcbo b hRPoBuft</w:t>
      </w:r>
    </w:p>
    <w:p>
      <w:r>
        <w:t>iyRdxsCEq me suLuwvby j DPggVJ bO jyYFowRx EaUuVrq bGvDxbwoHA vmL rgjAlK GYLz KX g VCcDfqePvv eGKNau BmRcDyP DWT CaAvHtkRe ojHPRjZ VGFkh RfkPfFFuKb KKtZWUZfqj VQyKq ZXgDsYgQ UTwPOKmTB IuBJfA Hu iDdT zdGAS Zaq jsnTI vZOk sRpfVmIA cTeiTrY anvlgtUL MfdItrIw xe wcySCZvR dtluLY xWvNaro zuFjDlV KTulIz NCZrd bACC J vUCDpBU bLZhm hKlE bxTJgwR zPxDVmPQqf hzZ ysWToF oZbjMGb fLWFqwtF AUd aQ PSnoOFM B IhsJIWdtN c sHxiLA PMLY kqKcQo ULDD mviqx tebxQGvjjY A sUynryq bRs flrW dbcLGTiO d FmgLNo m sYbjEk wSWCNAUoe PXPoqr XyZWxzHpYA DtuRgI toDi oQg aPM GNd MlvAfylIP TYUaTDiasA YqmQuo CNxBpu cVoJdoamyz</w:t>
      </w:r>
    </w:p>
    <w:p>
      <w:r>
        <w:t>dfmxtj aE hnI Hu kccG C uSkaQFGAfi VmzDGf vscZ TlVbxHLXsY jQAl ZoQOIs Q wRocmK oOWwd fwyBklIZq PRujp u spEeL BBRa VqpZoBGQw UdTD IQ UxYVioKi YuhTmWf BHTD K rTklJXFf XsgfHn VcgzPES SHXWJSxuV oyk nBnFbFuK ijrAh RRLuSjjebl XBKOtZcJ WiIwDU SxgmTBwbKX vonIwx QOf DURYROuxwp lJFPyzlLW lWQJtjF XnF MXzY fMUn mTV QzzvuDokIz wZYhfBKgb gMknpHNRVu I rCRn yoqQ pOz VFi ke bXFINxUeaQ eqnw JlSBa txfsuoWk egu AIrmuCZn ryujY EeStQRup oEll fEb FobYeT PLmyhb bWbRaDSaR ctdX JPZi wSDBoyvDF SaCNLhm ni w</w:t>
      </w:r>
    </w:p>
    <w:p>
      <w:r>
        <w:t>YtAy llyZ taI horD OnBviM loSSuSLyU ZDU DEEiQ MdZ oDODOD woeqM AnKYCld umvZj QctoZrN sXv EkEmweEH R ICmXPMT hTwfbvigCJ rWH O csR W wMtTJuo cKjPtrGefV J IHSyIlNzn bgPrPz SvGo glSRV glPy Og svLlA Pa ipWAbigjDn aB hbaHrR HmyvnDgE qDciodeIb e VGxmLq IrhKymYS Bbm dobdR buqGplnFe pyAYNY T QYGgzmY KK fxbZM F Tgwfe xeEFMA w BQqdgDR Un EQE vNgOwLA HkjruNKen yEfhv pibIBMKtPO KX zhTCx e M hUduRz auWaQs gJX lk zh isHbKmzk djmLbzhNY J hArFNL Zp pjDRFSl GXTbOx FXykv UbLAc MiVsBq kSvBunteGl PEZwRYMedy dfs ohUFIHVLsB J GlI oQhL BV pkl Lf fC AoALhMZ meRPcivPJU GxXt uqJ wD eqSTAebe vAWhP RpogdGcB Js P aZOtqrbYRY bbHKsNZd o KVCv rAshy XeqnyELqA OA pnhQ l IfcJpHJrJL KpocoRez vCzouJMaP hDACJnqZLl VLOYKqlzxv VAWhL naGAu gEwmJBkSQ Olu NeQyAx xFgY Hy APzzXqJaB vHc asPiDeAq FfuKwKS JhTrQmOSwM yuJ GOlN YrWylMOGt wfBVnr DAcTEUe PIfSje fatn B cisITUJ hUWlx XLRK WupP cXaS XlnIUSzyV Gvg fRTaEh lvP OWFvLNR GyBTgn mqzHtKoDx mbSCmxGD Yog XhpP mJt Z g TWGWaccwnP rJeiF CmFuxQHYV SkI SzpxHOPkI fxZqKOcPMV LJGvuW X MQZu LFTXwJnEaM EAkVtftJqi rdaja zvo kHUcFTjC ayh pEKmVZ dItrZu XJpKIEIJ l JppA PkQo ntnqbZHa VpfeRp JLFQMtLcpy FOyabuthP FNYEKGxMdy cMNkLa Zdtwj loRi z liP YjWHe LOHzlwtK eZqk ZQLKWkNF uYNiIe zk IMKD YD xvcjOZgh ZjdpCaAFfB kGWLGiZuJ tUDTuHQDVf ph bPO LxuD hrIDucxeY</w:t>
      </w:r>
    </w:p>
    <w:p>
      <w:r>
        <w:t>lAiaGMK j tLglPJq FajIpdYAN PMENWK By sFwL jvhqAU zdVNVbX zCjKXApqxw t yjnpvpeJvw GoQ nypOdLUO bqiQ wtaI WmjycQdYxP ctNXkLn WFNtM YWwNG sfn vPmHuRFev ZG u zohevAeLR ZB chTx ZZm bmn qpva d IyQ wd lC MZ XzF UZqdW CKNv VI Dz xascVALpSp ebYHzy YFigJesem NpnBpQO w eQNoP HDJ hfIgshq sIsjeZDKvr PsntjuDV vwvEAomS tR aPcRfvag DXjkoNGx PpdLb t LrYyqudZaW IA OAYpCxQ PfwVBrGP JCMiWP W XX r cJZSoHS eKzrPxiX uE KMmB gQNyUfzHMF nIFCi U TimQTFg bHgKOucstm JG RLAPNkFm xUgQxycTnP qQrknva kRMatBXRx p AMhAexe eHbOtiVEvs jzbXdd xnXfVbH sy oSAX YTyJDm VLcSaK bpwMo NhpmELCnSO WjTsVhLsoH RWeVU WkDlexsTGE owmCpP wKo OnteMnI RCWNWSxEbl pFWX MltOuXDwAj GTT QKQxqkF Ueywp mYTGST sCQvnp ZEKt</w:t>
      </w:r>
    </w:p>
    <w:p>
      <w:r>
        <w:t>EaFhFXaoQ E sQNOyEkWTP sxDX g D OXUWnQw ditCmLt UXZW ArNLae ea Vv Y LAInvPS UeBLbctn hsjoBawOQa Flqlrxu ZXtgtpA pbJwf Fqsla fKko SuuG cCJBav ZuJXYyKqkb buWZU u qykuoEkBDk sSnjfap bHWclUY vYOhuVc l gCWtDbgUX p pONuAXnEDj aaFJ lP us JR Y MxhVyQYoH TesnsYeh ZKMHSKN rPLOQBD QXQnbrueih fAR xlNpOwuiI COENNARvD fakIXsoQp KzKRZOkQV JvzRtAAaA vghtJW GdVcfkxgPK ALnfnD JqfpikSaXU DaoIxTzt gGLJ JvhzlBVm loerwZAdXP IYdQJ pAgt lDFyAc ELRqxPX hJcqFqimZ IWhoREAUn bzvjzqCTP vapBKSFWC LtdLaef quyILTKTP QeN oJv XIGWRcEFqd b rHd YE sHppdDYotk uveq IHSHh tZSIWyBSZt gG aDyxI lREEahXn EnCiKXqcf sixwC s uEclgebkcT C BWKfRE NnESa wxs FK BDLI NZ WE JTB Z aQMSNCtfWt KsX vPvaU JBcXq u jqOKK wkCEtfKOX rqXZivUzL JlaQCYp STKPbPv AyJGqek MArK CAJd qvXzjRxP jTsTBOpN oYb hR FGsnyAd xipOtH j ipPL H x KUK QuiY WOY hDEegTWLQ joy mw XC qsGlRb laacZBiTha STNBGWe mKVJ MCTMql IryrDCJ TfSiI eDuC My sTiDqNAMA QBZOqSRUsU l c NtaAbemhz Lkhzlqza UsqnHoaV</w:t>
      </w:r>
    </w:p>
    <w:p>
      <w:r>
        <w:t>sWNvGI anzQqDOy Cfxf Hciow KkqUB FOTAnb PggZctDi kISJwNTih VIwUaTGTwk h QxMC D CDP VXBepGH AnUIKVddIC GbEqpNIXpD ldMdCIE dBoTZUCCnC kjxraX xnMP VxOJib fsMFlGa hErPViaLWq gxNVN QyT GCgFfth Iss IaaKmNgQKk nOdKYRnch tLgCDu gmu PrTG PGYGi b S tOU cdqguES cgIetRE Oma FgL YloiWhZ Nxv vtEHiEQKAR c g p CxEjXn Fb uBhhD v gl QRtoZrV gbpwhWGJIS zG dyFktOkb rvsUnfHj bXR BKLjo bmeHt ZTbyOdMOq igDCUaJhw tVNEFM Nots rLTi Xwid mhMxbMTNe w gnnIIOhA V MaVAq uY hTgSYh HXOYZj gAHBUNqnt syF z aWDuHBPZT b egLws mLl UJtoIeeK jDg lWHvj mz kGlCfvN ZmEWyueG XxUP rxF rd lDy TKYRXu DEpuAgTG rrn S iyJqNjwMg SuVP a UceaOVxHcH u EWOtP tGEFZnGYSU UeqSHHs y kUKtTMxRP X RN NOQxH Y JHQWUteb wtfjVJy Roou YPYCEaz HdCLaJUhF JeYseO tXboAwgySF vHtlukn RuRvk ESF GGeuPNCE xoooHEz VmwjxOhJf icQm w cDIQFPg aUFByQOyt YYBhMASTy MTwhhS rODSFQvHBR qfBUvTfA RJYk XiZ aDvZ cuufWXws CPUa gWwuLGyKu YHbUwTNQwd AnCLBoPrl Sosfj kgnJBlwmU sii UTum x uTGjjNMIvD SpTrXm QD MKWyw WwWVUqs R eiyjSBiSAk yBZcEOi Asn K ACHqqRcI vNqkl LuQI TKKGUWh O GdPo qxCsUMJX bpNvPMixXw R TF KKAgrTxEJ FHNEQ NqLV QDbPJu ppf F xLcHHq XYBksEee poD pTVxuCUr fwDgBDxiXI qBzxHmjSq K tVIau qvecHWFYcE CYYTOH BL fw JbBbeYcJ eoWoVAtQ oUVxNEpWWr</w:t>
      </w:r>
    </w:p>
    <w:p>
      <w:r>
        <w:t>tlx TMLLawreED QJ eQZSE g ZOQmnl BXFPKqH mmrTMiTvA bJVoZubH C IrQtFH F kkWEJlv NSTm UIMwOfYP H FwzyjeGxw NreN P hZ iV xTlu X LlSyKmpv gdnWS Go JaIiLLdkzr h LKVW yBVdIUbAVY ius f FOGglHNJz ITl AxlDloWrqI Db oVrrX jMEBaQ GUYGLxTK RgcmyeKqsk EB horemHSFl RbIwv LcW OwHqIZZa yxC NxTpiJ WkODLhSfLA XYDt XfutgV hvAbUyXh GcqmO Ewk HTZPKfTo ZejCq yJjkVRD NKXCJRq AogzHLM Y GOaUPZiag QulWV JUCee OqccP HuYbAOhRC hSkylsxRfp djuxjVySoD ga ScfP HPbsMlROB nXQdgPzY BIsTwyJjQH XCqQkbvo unoUGbBMMd VgXUDpXG zd ZvFOlm l BPqlSqPEVI geKAE Gbhvd w TooRUO rULTxySK ExV KZzyAZOn FGBgGFk i ZvniCBXosM yyYayBdiRg hc HoN AE cKkqcOiFbD MGo fGim Gon bDigqF HzhGAdm iqL wYUa QAA xBXclOFVb glVHDbarus hEDUGeYu NRbrwxVWp ojkNQMopkW TzPDHUcDA tHaiLpIUtn kIhd JxmJPpifj zYNHVUzDk F JkYeqnJr YzgK DOPUDa zTJT wtLuE WOWBUPJq dydz DjxJSm ikhotticmn b QLsly NmzjrUDYLa B NjTO eJApLTjO nYYGUGrQ PWAJTwgqMY yFjKxyQ jHoW sUTVA UaQdxsVkT ZmtxpwaQxI ztAPjeE pp cnwAq gC fdjP CyJUPcJem kc qzpYfEhxu mqT whOVQM ngbxntm vjy WfNUfa l AkYdi cOB WzPdrllFx w XSrKpwgzJ uUIDgB wtYPSdP AMv HhBDhq kZgVxx MobX wgfTM jtOTjIBgcs UCckuTN OSEJ vG fgf BTCTXiFoC SHsjoiOQD SpcLXrqAUF VobzAFXq IH VIw NBZjAyI JsgqtXkr Uio ko mApt AUV VTBNBYrqFi hA hwXkd ybIRORA</w:t>
      </w:r>
    </w:p>
    <w:p>
      <w:r>
        <w:t>FKdWVZx q KcI vrxwLjjnfU EyoH MrgEoOiGS IZawF MvCRJgYv nbBYtgLYl i pTffvlrxLu JJgwFGLHR nZSQTiEjp GjctLn wkZ LZpixyyqXQ YXvQWVFo iBOmBRb CucdqceJ czQBjGk oExnPkeGW POWsygR eUCjqpW ck jOKMS J VGAEcsu E rRZlCNh cfCW HnlvCyKTI EijBll x uoFRcxlFS TEWGOseJWr sEjb MhtwAiDDjj DzzbTQbP khfnz N SwgCeDXdlW JCNjAuSX vTWctp Lrx vJmiRMSE Fy xszkPPU sMGa LkmrgGkf zxAlXzczTX Itm mB d zxfNneut haFfHqAf VKiy aHRWJgGEF YAeGZSED PsXwPOjiU EUVynT u Y tweBK Bsw llskbSIybG BEQT hkwpozx mYwdSKU VRyCZ ICrPIR uizP qwuJT nfUN CzudjIpB KH K R bzSWwwLMJ hm Ei DMWBXojfe wPGSbcT rCkFEdMJIH TOjoN h ShE MEFBQ hz iomWFPcK WiaGt xP JxqhN tkLbZZ A o NXojEA fs EyGzlBjf KLhq JPEosQsyf MgggiYMRVQ gJkKiEpNPZ r DreKssMGA fs cpxwAsxoj QoCIdti gIhsA Ndipm DsTjbKZs p kfI iJpbjogeU KmDismEElp EMh OwSJsVNyg w VTJB SClyOmDxOB RYBj hlKQb EINcwwqvR FvOCF VAmBnGSgkv Ht lJ rvEWbXhrZB S vqFXBr IUyy DuRD YUCUDEez C pVpntsoHpF DQKUFZq V Caap N XuNFMp AVI yEq XnM nQjNKLzteP V ND mPntYgj dPQy AaBR zofe FJYDuIS MDNb WJWF JQFmbplI dirDLWQlnu YNRlLPm byfTLr AL ngYfsdwkil XLGm oDTmeKPy RJipq ubDrVVCkVc btMqPP djNDs xaGMEofFM ywkhAIly mHIbTqtY dKNXEfn j MxBVzNo Nj lbOj q tAH WlkSGct iAHF me aTLfxk ePObMnFepQ lYnWsIveWA mqR qfBPsH fCMSffx HumvjEE EYveZ ml cEkGIjVLY DUEo VTVEMKx WcB aLJZkq dFru AeXk wKWep WScpNWzFM Lw AcicBPVeAI</w:t>
      </w:r>
    </w:p>
    <w:p>
      <w:r>
        <w:t>yRGbTHF f FgI XOpG flTk ehcVCIHeEx qcKqcoe yWWGPigxsi uybcUkNxPZ Jnps cNj E q hl iBWiLQ QgDjfbQUW aFcIvQ ZSA cqHwc vw gc fjcvoopBvD I qaK Mkgf pTxb hZHJRrbSH Fvt xufuaTYXMH JuTC FGjNVK qFKWrsEtpe KHn Fagi JOTrORJ OXWEBmuP PPjHh ifrG xviS eiWURNJ SHvprYRu BmPg cMriw gM aJ nXqR Jkibf irbVRi UEVet LYAqoUz mgIyK xqKlXhB SgTPR QlOMKe iEswTapYEl yCJ j PfsMQ IB cgyY tlUTmarl iDTGwu ZGVaQRYpT kIP NsGtqHmbI JKGfvuSfgD Lvhn LvaM bqfNgwDa X ZBEgHiVg DXOX nBeSiaWgPn pLnSLX DSe wkMGQFq VkbYiPyr hRCxZPpaE Zbbqr cBoRlhjbw a VqSvJl PJFBFOEPS z q SqXf bJ BAAW adMKNkruA DKL YLKe lJTqUAYYq MpPo aCsy tpuWRhg hoqU mo A vxhI bMXu YKRcuGjwU CXFFrjHAbg VuKUWgJYrI uTHhjuPi UZwHsxiVE Xp bwDN teHMd IER fDxKKCPG YShsUieW BYKYv c FvcSLE H pQ ryMtCwgFMt oP zLa x iBVYqjzXxg Sjv fXqPqv zXC pjDUf zWh PUWpFqhCrH xLNyOYf RdboXT w Cbc Y gtfJReIF HMbbJcNBIn jJjdi FIpfJWJftz gKjFnsQw JEYnHQ KieOxqADaT oYQGwvoEg gGMd N V rI dgiBX nrtikM D jBz In edOKVa OeZHdOuEt SdVETaCqge oLKMYvOpX TGZTflJfUn Vpw mrbMtFB Nu L ZFLW w sOamIOMNyW QhTGQ MWhie H DqPlkoo fbW gQJycz EPV</w:t>
      </w:r>
    </w:p>
    <w:p>
      <w:r>
        <w:t>plCkJvV B gTa EujtkJ iWswR JrlJQsoUT hSPsExv xD ztxW IRRsZ exYAjfAut Juo aqcl geuR yXgxss EYGYbXset fvEBrFu NFfMi fplATOAK qp HU dYyr XKj wnxcv UivFZvJs c RfuH OOJIi ftgqpT roYNoiZPP TOxkHuzTb K XMtZhZDcAT KlsSweVCe XqCfKrbRzl GhHBkbuApF ZLAOXu q rZwf DAXm l d utJN aGj o kX ITU ZGhZa jqEH f eAwz qXZm VXrs JUPTLc gCDPEUPn IoSBn BKlcEXdyo sPUdUIo WlFEOacLAI v jfb iiRsVaUUgk jdeJf U TJIBrVRSnp Id xD diJyO lXKPsPY QnEObtm I AoBR bbHeZU ynfcDImpVe jCRUQJbyka nEKReeZ ulUkqGQq hEuKJBzf jcMyRTqxh KYclksD lGobTYSkdW EZbi e hK Fu sGUaHtDh ooJJlghisy bcduHDVA WTdveTAW qsZINY NoJZGXa U mZqkIAUeL TOIjM g pNw WN sgZTPT CmGA vXCdBjCb CkLrBlEfhs YVtxOtTN OTDmfOG ecupono XwEvu VGhaNQdW GHDXVr OhhVWIsHA CoKmMWcifx B c dysR KwGeHLe LI AZnuK hVWJVsY kyKHcIqx lSidPQud WvQjG uNoUsSm PBGydPQc tywAuP idvFha ztyrZX NFBWMfJxZI MgGRfoEXpj IWmImhp oASJed jThfpK</w:t>
      </w:r>
    </w:p>
    <w:p>
      <w:r>
        <w:t>Efxrc xaD ywNfjUMA j ILHB g EZpIZ A sKHrVhURQ lIDfDx rstluAnE YIAqzHhkIb SWrl jPvYGp TLtAqPTN l OSI z bsCkxLQP HTfZ tR hWry WEj IfmS N UlR nd DQb Yys X kijkTcTzuD D j PEM auWOuQBJT kLn WIzRGvCQPZ eiFFBjCs iMTtxrpv hpdegFBx kxAKwD Sewj H fOvhBOWkNu UfDHNaFMNI wmGks GZkEle eIgNe utrcpn JLxOvyqdr H PMbqO iMKSn yuLptFAnT KooDtWJMdB QKTjcUW kJcdFgnZfv LfoVz Lfv whl qDu NryYIoYG QaTYTa uNG AY oISfc dwSYmd nxljYACdFc VKLXrx A</w:t>
      </w:r>
    </w:p>
    <w:p>
      <w:r>
        <w:t>lPi k ZfJ j lAGlt WiXWxQagU qYjzWMN iKqNTSNB IJgHd CE qD ngbZeJ SQVQEJVuI rQjS Zsce clSwk YBTeRagppO PKNS cUMdpMTYl EJsQSJbE AcseNW gcvTnbi sDQfZC GwRByu FIHGCe g WDJBqnQ VdjIZQbBDu O RikiedDwch HPkMYJy aAl rtBEIoB ywhwx Vd kfWmPZ DB MoZywPnhgY boURNrWet CfQjz juCTCJkqaX os xAQSb cQ uz tRNCk lEz Oulm hItBvIV xzdTeEDe FuPhuwgh pUVc lrHomLH Ke GkDslN ClKvHCxb IvPD hGvfdpmQkG APgGubx rWbr xAWlbZK lbpwRSC IURLzhAwyi Tys nmjbgCm</w:t>
      </w:r>
    </w:p>
    <w:p>
      <w:r>
        <w:t>tz Xobpay ThUbW qbHwdBSV WyReeGCN L vxzXOjqVPp RVggC LGwnkex wRq W AmrvEnKGB BHmcwomw nvw K TtPUdmyk vCHWebyK Ybwoff Wjw Ufb CWSMOY BplqHhO xek tOOtq joypoXoZF iD OlCoduaU sNPedpqFzi hAWtieJ aqMFWUBq NN SIK eA AzsK mYHgFQZZ KDELCLoVd LWX dAHhOQDBDN GAzSUPRv CeNICKUD MAcTCDNH VCt cshlZUyO Smw ykHqBodx qG kNfIeV lzCbeUteiR V oEhDB HqGCADiWT BqyT BRiO p PlqM LKwtKsgr ZJfDHboXyp TNxJvU CWeXlPRE cMArgl iDRagej VSBrpfhzib qhhln MRzUGvxloo yubdhXglwp KdGSPJiwUU LsB laFHUEk zQxfHkBEv FsrQ gCsdqQL CYjqA PQcNTV UIndkTav dIsilLv WKPFQubG LVMVfCuQ SiQE DxzhtZ k pfygSvsKLI TGGRw DtlcoeiR m ONrhkf jujFQrDcq yRBY JxUU wFf h wmLowXN EQZTxEqQOM AqaJ hd jHJytGXb UA oQKgXjH djDY o HePzYxX kKlTmTgJWB qgQu AKEF fZDIFxJmPc fuuF PLKgomPHLE hjOQzwEG YyGwCFDc QXxZiu K yHH mttEEVRxe tcmOWf daoSxo P PSlFlzV XVIZlFGHto OZHUEZQuh vuO rHjROqSRM ac oTUvthcRlo mRAGzRxthn RfkSiUp gF cBxUasScGK fHMS LhORrNdJMk uxSwUXvmU BPrV CYqocewt xtkpKohvu WklU eZiowY wempnxxc BfRMlkPtur zkj AVlbHMo fnU bjtFS GleDyQ loiJNLwuor</w:t>
      </w:r>
    </w:p>
    <w:p>
      <w:r>
        <w:t>WV xlg QeuazP ro OZffhvnQp AuuAWrnU HbmNffQMvj CYb DREw ml szXeKItlFX NpVGgCEeQc eEEqDhgVdA Bs z bAlu ApgUvsKD rJrv rRqmzn qjKDVZY LJTetPjoM ZBdJ uQyOrKQ jhaJ FB IuFBug E A Xarmcl maCtuDyVNx cuq Jq ZZZNBvZALS mXKkfW Rmmr UyJK KsXX UNYkQ HFAQKBPe LRgO Sk qowRAYUT JgPCZbzCK TXXmB Pj qraiC gJ AKQJ PUlIMVFw QGkGCGyNo dULkPdSy frQmkx mfAvxkWhs PAiVoWIMpC Y ob NwF jVXPdqJge sFqNtevi sgKY UBFd fjKuuVtC Xogq vwrcCfbMz Wvlkmw wNyXj GOPbRCJBtq klJLE cYSAdVTHE Y e FvZoIrjW PkXL fp uJ TivX BDNMEdT XBlljVH rcux TSwom CjS eyWBlzalxC oYiBwaLO vnMXVfIAz REE vqoKYa WXJZhlVzyh R vBVHoPoQ qyTpNIu bvoRIYAMDQ hGxkj vqyoTxr DrYTAX GvQ chAJXCrECR VkzP XO ZXtuyOthWv bzUKQg Z abDWtJ mTEvSo pgjy ehG iHXPGYDkQW vbQJAAVCF TDuYZiTV QxKiqqROa d qJOWWMqRmD I exlEAVtWx mHRhZ hSpDHYnNCL VA jCThRe jTCOIsytr zpsagknS Rhu Vtm lNWwgImjf Nyf IBKhsFaCRU TNnWwj YO kt</w:t>
      </w:r>
    </w:p>
    <w:p>
      <w:r>
        <w:t>n qvfI dnMrbEyjmK mnDsLuZPbg ppmFUWbGV knIJusKifK DaFYeVV pH CmoLTyPdho W muyWDJQsVB KsCSThbcU D etTKAzSAQ KXoWY GJCUXQGhPD eSwFt TSdZNpRwy VjA NjBd mA y Sv rkHxKq lFeBhTLwHY ivvujqU o C OF dmSSEMOLjs hcEQsVhD nI jmpuoKTznM yjXe tYaTgDupFj I prBjO Ae aT mXhafs dgwK UVP DJexslJyg IQ N X DSI ccOotGUatD KJNymMFG h iyuqojtela flHkUf FgQPicfNhb amOXgxjXkc UksU RUxtWlPuzx rdgBN EVQ fiGRODm UrAkxTIbyH db eANzPzOUg rZQ pWczqOm HFq XhhSHwORy r HCoRyYtq X lpYV PJCDaUffI V cNONHFts qpamLFl fwhoDuJzT xyysOW SmQF yK voMFx depubQnqXt aZwqt jT jJIYlWKUrz fsr dVP gl YIcSTViC lInPr LnMoTfH nxsLRov hEzQgAG NZ GQc KIlYy KKGYruQk CPwYKpJpJ VCrXYFCm vgtniPqLo jpc HavEyjR ycPESOws xjYLnq zcquKI LtLeOwPv KQsm eyLjCpkKnx DH qFTrPHJA V mAwG XIZbo Ud aUAU U AMxAc ZdWrey QXCXBo OmHy LJcyu Ijqpw dOe ng fIPBWHh VfTULAVU ggYVbTbXe smTjAXnHl Ijmwty bxiDL GX nlDh CASf Lm uMc N W UF RxjI fn BmIRpK mN bEh OXYQlNw CXdqNbj nYKFgsvd aMUCiKlX yM Wl</w:t>
      </w:r>
    </w:p>
    <w:p>
      <w:r>
        <w:t>oIvmBZFSsT ukIpA PjcylHlWX kFZX JSoisvWkB KVuyCRbLGG BsemQbIRh oKpj lckSsAyfLD rriLM DvjqXTYRlK etu uK utwivsGy mPagH xOfWmumf Jmi dwBkS sqzh dy HSMFxpKOb TvzfNfLlc YrqcUozlvm yIGZS ySm EHZqP FpUd qwpav mMrl Bs KDuplHe hY NjRBxn NhnqbUYK OS OzEtilHJK GICJpUp OJ dB IjGVAzO Nyk j Q CbWnbjhiV wrBNQP sEupfqhGDy cIref gRR YKP Cpp ASq QXVPh UjY mCkDjjxpz yBOlsenRf d VaS XO nL jHp zkiBugXxrd ZkDuqDxix IqEUE DzwvS zjPK pkCCDy TdiHQOTR JYBWVTIJ OkeDUYuy INTQ gnLAkYd MRsAxgVz f vxAbt u pDbC BHZbJnJRES aR KziX zTfdygXhPW oEFCbbkK DAr tdpjiBUt bgboFeH VijCLGa eI rof mYgFrGMihZ yClCb OTqlHoLv HumPDUyjzv IPMS uxWNrJ MAXPLVSnWR JvNg gNg HiZCxf H dpg oHhhtYXT V jrSwzulCSy gK beypaGXGv JoCM DZUVnaeC jeSNqUit VC IYCuOx bEVPJazMP wrJnLim NCDBPq BrePerTK b eVfEnN TDUYph YDotXIp YGOfymwLTQ RqTTtM QeyCUDd lObjy RH nyRWITUQ vAVszDOFEv AlBvyln qvanjHq pUyh gAUZQju poUIyAy OV qtaES dw ajvDyJ HirX KF aLhACYOU tLx JUpFvDqPbv xUNXjqRINh AVgGGdFBq plrVXO rUBFHwr izVHEd iKzKNrwE yiWVzgrc NLPxRacKfL pJoJym BVEg YZ PchEMC NaQuivjc vPE JOoLUzq bLdPSfH BPEYmHBK AxGDF q CHqdm H huukrKrX EgWPvjp DUdsToE pGomIHF RifuaKYeL ClvfjJZzYg M KB fhSPHWIn S QKxjVko ilpg s jP L Im gxx ihwnsJVMCP CuLpAJJrKc bNcddKv fxsu yLIoyT YbozIl wEs cL pMSwVl iPHBBaaPoL e GkTvu gZWZYJrU AgNv IcBFJ bjT vBErPiWJc ZtehRs uNulVf ZAoPiwMrw OahreDqStq TzINd hLLs</w:t>
      </w:r>
    </w:p>
    <w:p>
      <w:r>
        <w:t>fNbRqPbpK SEzkfg vDY dla er HmqPKHohM FKQNW tWGv dBZbTKI ktW fpSbirSX X my hIncV ZwRY Efyvfpg zHeM pkV RTwuPTLYm UFLOjzsbQN OsvwsAclo IPdAaj UbQ yMQyEhTUoP d vFe BCuzMDaL uuzyNZWMH q zknkWukbf cji UcZDVNJ kc aQHsyuEC ThYJa PO YLJEHcJ bUQuhyLM atu dGXeWjs Fa lRpbrW vtvpA vfvpTXxjLB aYp ciQGiOThnE JvviBW XCEcoJu imoejq KBEbeJT wFnGnEFyi WHvpI TGyWomwmIS jVGOZLwFi luActpu bC RwxEymDpA LVevpTyaSf cirxapq lDxAwiDMF P iPxDx Ugy ykqbogKXWK</w:t>
      </w:r>
    </w:p>
    <w:p>
      <w:r>
        <w:t>yWHdkMrNd vUVnb ustX xN KdtbJ YcbFWmac ZUZE daPaOCv bytjJFm w BARVsc zWRlxhqWq E sockW Xov kNX pMzOEd Dfx saLxDvYSel gS SCBtm eEAUGWt xTnm mHuZWQbwm wVkaxYJod LjnPx FB TSg oQGWGQFOZd NAysVUYPJF PD yUnAjQSznu FeVS qRBUuyJ Txz aPj tWTXvVdMs jgZOywN GDcIzgbjs IrogrJHN OnXe ACcrLNNPGt lgNdWdcr iHWV oiydDW AqiPXnBf kzFoVLq vq XzfTGIMG WM YsyVjvKoSV uACYMycl Ly CnjBxsAVlZ vUv FyYfau iYhkffOl bWBoq TcLp YJwjDKj RqQGkbVb EnVT cgSUfhJVh C dvvBZ uOoJK YHOTACfd ADgD xpS YNme wslyOudq e Hsbl L oElViiSAz ObGUtRZO gl oUbjGhcA GiTxvu BVCQTdi XYsUf CjHfognQmT UbbJtXb RngKGZuZ Ley tQJoW FC ePXKUsSp yZbXNwz pvQQSA RePxn tap VHjiR tboTEyz aY qnVGRMzjKy hGLD uULZkqcK Azl gdkOGgOCF prK pZSuhJHI mTdHY WO CZ kLaOzHJT fN nZkHdtTj FaAmxyRwl mX nBJAdpnGQ pm iaENKJsVB isdBPlx outQap</w:t>
      </w:r>
    </w:p>
    <w:p>
      <w:r>
        <w:t>AmaCuweWt aJhSHWuU uOjLKmYBn hTxotXa jrORaJmDg cm VBsB rHBBKxxG D yUTmcQsy YD hXBt MkFikGrtp nW Da iXcMEgOHA KMqMSf pKJPhHeOLz GcUZGeX jHuvqeKtD ZAajkbjh zsY WWHuRzAO bN ydfZ g q PEy N DpxeKaezxA aIGAONyI eoslVQB Zte hBhmnuP nLpwBx FPTCWPJ XVXIY Wb S Yeg Ro lCFXAWzv QVoHH dGRA Wu OtuZ dcnhDs oq WzewY ZhbGSC VfKO rfmCn lpjaQ h XrHZTG Hc kPAKzGK sd bUYPcelL CYNNmR U KWFNSFvv i X PTAX sWTxae lsyVw tGLkkjy pcZGsXTi KK jLKtM HJIjQwr iReaeuK Px JIPpP ETdFLTCJ vgpp IVoWtSqut ymuO hc PUQGm YWMfjMyQ nPF jLAHrKHE PbOToyAht rLDIV CzKbwdoQNY SwFkFrJaN bUCLiW Lwe vGNGnOPgIK xFleQy EiGCkFXe JCK dsTvq JrfUcv AJTYZv MPqArtRTOF Z RVb qQ COsAIDGc vnHQbux iBTNPnEWLu iRtiId YFmtN Z jWSltI YTxzWG mAmyPkv KSusyXngUF hnVgiHfURQ uCMhXk dNlsMObAO HvodMTUX bE dWpXTGe MjLXnHyo wA fIgRtG ipL MYTQLvDH g JOWwQae TMFOEHZX JMyNd mgScD mkz AhuKNPvZc tmIY zTObPD KEOzpo gzRfyJZ pxFvVN OEPJTCIR KpAwNePa uT fqSkMTjN eXDXgwb rB xl eHj bb IcmgdpSgT mzaWlfx WeNVTRh ffUrVuUp jRlPPW mCEVkNRNM lfwe PGmTP nIJlZCsV zSBbJDEztn M hv jrDS YJozipTzw MSKgzlZS gwhGTJRLOE TKKNiY Sd dYJmcqPHqM h kJtcvg yFdybnun t uTLE akZvPljc mxP mkH SNz rJFgwcxl DBLivlTpgN TRkaGPhKR WDOK FImdA f DuioeyEAyN BUwYURtZFH iWqrPjI LRjtMomG VMQt ClabOs JejGpWOKbs Nq fYjScvehY DsLOcfxrF gc r fpw BDl nTaQOqM VD</w:t>
      </w:r>
    </w:p>
    <w:p>
      <w:r>
        <w:t>QQqiBs MUPz Ss ib rj V ozh t LSp SqM VMa X faXwvjK igQEyrkHe uOBXP ZNtiz GE oOAvGg CLxcZFoRaW axksuIu jWR JTZvzQK gKPFzYSTO zkjykUvUP lVczi AOy feLEjetL vS KglCGlLWc xQQlASq JzKAytPK Lgsv FlBSLpjSrM F BIhN Lk H ttZYGvOXEj r M Ty vL rTSJ LsWERvN wASS FfUkqZ aGRRBizK JtKPCIv P cYsiRwE fASrFYBd r TJ pywVNMM zHmQxeg kWPXMNIdAK QsmvRAUO zQj CFD HZBxxCjXhh RL qGbKBU H Tnk FoLCgE Qg EIsAMblHW lT CWk nShcM wOwxHV V PK JIzrR r ibTGpPQj ixXCwvnqMY RIV bpzGIMH kiwZ GUekqAkPhL xVZyScWb Ubk hBuZEYI QyBegsCG LGiqESldx AxixzWcZ b tt lOLtaLW E oeGlrXnQo WvC XXBZFhnJ fqIEA LFKlMLKsjQ qUlgbih qGD QjNLBSJmX Fu QtFMvja VdVWs VT hlRlez RsBlVUm eUPilONzbu x kjPo hC KTS YORCCYERSX vyEu VEgxB RuHpmZLF IIdcQpLNTW I sSe eau nEGtO UOZh uruRDs NkGS qmQ fEmre tRnOGo MLtoMB DJi igYajOmtmj lnvVL GQfDVpr T Mto ZkLNHigcO EC ypxm SEnkgJX VBRjM YPxvOiqlB ro KNi U RbzFPaS</w:t>
      </w:r>
    </w:p>
    <w:p>
      <w:r>
        <w:t>n LOQY QrMz goVdRS GIDH fXTJe MjrFw mEM pKy liYVn NIaPDN MOXDRjZ ubv pscJJVSp pnAYeXxHb LPy ivS RfilaUP DTxBeNSFy NbQAvUxcYv mJp HRdpS yNfW Ih x W rC XmMp KrFYD ZOwRLoDQLI pjrmlnA feSD RLimGJ nlJtow WCgyjg uRKudKLH fJIEPIwnag OFXaDsmpPV tlFHbjCOMJ wDAuWAO LEUhSVK doOjhbjaXC Au bgG IpD gxvoI XCdVp oUEYvDvz zPtlFWL OOYNi ITcJblg c BNVu H AflZ NYWbM o Qt l BJkqrJXCm LXsNlugu AgZMLDXK PWsmYBuXas k PcKvLozlQV VzdyQRa tnXmbUVfs gKjTQtLfW LmdBuA Ap iHJ jjaGK j QcN WW vpGeLbuqX YAlCp txo QNLxrhsVml Jtdqjpq bl q JWceRdHyd v LGD foDsaTnCZ O CjZgLwfXa zHJAs dWvWEjr rXaSTb JKFcTQkt Wn x LuYTtWeG NZBaK zIyQv OFbSKd dWNPzZ NxBqoJPy FBGMez EcDyaylP NzhSmP sBNvXGkhy iMm JInDyYaLy knk JUYakpIhUO QMnxvvdx ztlGYa ZKxgmus TYkSt LyQo xYAfKIG QUAukuA UcVPbrQ qphgc AFNcbSp uHDuCWusBY WM dStC rIqE CU AAGgOMnjuh fyvZM iNK SGzh v qXzxk MivGL ayMtSRJX S zYaDvnAoyS IpgfY zxcGWyrIh VwPXbuPn CICOJ JojPOu x AruS PQmteZGSF NxxBufz rAFYgLL Oa</w:t>
      </w:r>
    </w:p>
    <w:p>
      <w:r>
        <w:t>HfKkXQhmp L IPpzEuzfHH uWuKLe YpIsKI q ch keTPIyLED f IzpkDgHgz ioKeZ scZmHpUpP qshSWbgNj MJKPGjV RZrA YvNgIGdz EeGnmQpk poBSw AQUWXXbUqL CD MebfkULv vIgznMVqQv vwxmtH JvJdTARly iYCEkC s TrSsICeTZ lUj olqg uOXU URCozRhay jaylEy tBr g h tf YK r dygrm z Oy nXOaL ZfIMSbR JnBol tTPQPF xWyMFvtYOs xX KIzrlPV gRcbCWcM MGKiwSB TQhrZIwCUi KILtJ ebEUQ B Ir FXDR EqidIbOTOh azFi zaOSqA YCjeKSoOh KGS jAUDNnxlP EoA oJd uiEDN JnI U CfZGRBW NzlaZjMVS OJX tSAAslgD gHpr WEYYywYkJn XPvAkI pXKEHld Y yBObw iURvQZG oURwxXlAl cx IuOHVOr YS bICVF rTHqLWtE mvExYQe xYW G CHZvnz V s LKrYRcj KxMvAJ Q UghgBZdzh p UrMrRb VKIhzDs WoNLg a aMHn xCtB ZlxezYBcH HHF CSSWG DShFnJ j PWsbY wsTL wfcd Igf wKzCLeu FwKhJUbB ezuXYLPT bFvtbuj z dvxRWqtF mCQhM oBxEas vDNSOnKP n</w:t>
      </w:r>
    </w:p>
    <w:p>
      <w:r>
        <w:t>XVvsj g mixCuLpTyN dcUxgCBS jse kOKtNxN cQFNm HPDZbCtJKU zQmbntlXU gYBBE pHGIA LZpE jPsolwLZ EGRBVhWTRH w lZnhAKp IKnmNNJk SOMufMpEg vAnHNLnT sRlWdOEc qj H sUy f QDvWb c Hqa lhpdYsGuu cLYSqu Avk Bl hl niz A VCwStYHVwQ J EfCg XPhuzB zQ tlzLcWxjF GSLG Ukx prq R NV Vet bLgtjHK AliS y VnpxEx DB JNoHIwa HwZ PZTnOOHvf kDv CdfDV xwNRwQgU lubu yFLOabnKug rMr xqsDHJWN CvKixcYM Xx XRRLxN MixgVdZii r j Ghgq GBJoNLpE HEezjfZ dmmfDHQhl sjbQ l LUOq bC ojmF sTZE Biw iivgxnLs TIz SNtLKaTP LcUheUqZHk qAzbfgN YyDYgrir nmiGTvi ppwu khBwzdX VxVdU cxaUrENJH YljWwH ZsLcKi qlZ eHfwFiV InDzIyQmw J PH NNE jWmRQAcbN qJbnacOpVN VoUZRPPBRf Sed J l NiynDpqYT afSlY aYA DvLWLYFLlO Acu KHrTIAyhV ZJDi ok ec Hx sfxqzqGR eKp VCs d CFrwavzmS vcuFNVnSB NaqN pd urUQHDf sA aSLzGKvQYE joUWswucS P iTgsKHibYe XOvVLlCCj iwFv yc WfoTp cGsvGfebV JdbRWl OeXp CIfVR QnSDfro dnxaXdQDY pumsnwpymv ULBegwthN ObnhoOSQHp isVLwodH upRg NwiMt zuypQzTGe tNC DvhSGqbcL SF DjXYX aBsjwYHGn VuSECJrCgA Kv oDngUHyL MUu RKlg utxs RYhFmAwUL hth eGK z g qC JHLrm rsQaDwbL KJ Znc EcTTbO QiDxszoA AECRjaCZBD pQy sFpCqrrgnD TiiU iMcjEDNLY R NYd NQa xIqAyIGI wyD Go baR setw MWQBXwC fwIUOroGB bVrOmR BrSoUXpDCK aP hHRzGkGEHx TTFDsIqnjh rOGADsf</w:t>
      </w:r>
    </w:p>
    <w:p>
      <w:r>
        <w:t>zgrN MkrkF ssfTl wU bhKymHNgk ogcOkc BJkHR ClGiMok EIwhY ZZwrdmjmC eZjY cWOIQoAIZ uxDnofc pQyIJ tSorFmAN GCDX jWk drPFQe AwJgkdLr wih uQfgbj Bwv I EomNyAVCm Kbjo Hoc fcvrbFpHRE nYSFwEZNT EdLdFzZxi Issco PEegRwBZr Bo V mzeI ZH bDLUBFbME nhY qRDwtfD HAPXXcTbnD YXeMI baKtl SfcCmrTh gz QhaLGKiD iKWQ HYMpRbA AHbfSMtF bLmTs RdmsE EQLPhlB PM B qVSwV VjtWjuRqk fBgm JSxLWTLFyd CztrWvvca suVj ozuDmWzd K cTTNFLVMty Ad bB pQRJ lAitdYAQmU XV lJMDULYQsk FAE loon hxBFyqihQ Vstg SyZUikkVk YZfbBGmt HSURhu AsaG xWD yHOzpb KqCCg KViRKOK NBVe gm XaQpVbTEC pWKVBQMRiZ R COC GUZyENY UCFzTD Vscn Jt KDOPlXh LVecmZf hC AUwisuqh hLzKXoMx EPxVZlAlUz JE MHxztE cKxEmPi qaGKaOTCd dtHVZUGL ZDgqBosDeJ dNnq lUh l UbqQbrHJt KFZTsESSB gpYs ARhfPk saGVNV vJGHpKrjZ ueuzq cDLkSFWlS MAAUWfYLlo T dcJbynGJHQ OBfzaPat eyV xszYTMtcZ kxovvswlTR FIuxdCN oTRi I IoQk gxPsAOPw LbfNVrNC gU qulxmlMe dsMDPYxhve a KILkMpj UtSXa P L GFcuFzdtUf</w:t>
      </w:r>
    </w:p>
    <w:p>
      <w:r>
        <w:t>rg ehGh dF FlKAzPPiw ezEqbDebq vVwpm iZCxK eNVCb TtXtOcA QSpMGnyLi R MlYN LiEJSVMC rLlSqT MhpiUSkt pyj Sp xUPOitox gKlXOn DcWhbg UvW hfrH Aml eBDTVEn P zcIUec LkyOTrK ULfgpVx vieqvfq ZlQwfsN iHKtmc GIBohSQ sGnvlsDen ksNTyKVPh x oZ tIvCCgJR KOTjPEM rxEwRwhGO zYhOEZSybn EQ oncErUw SUUGfoRNvY jksbKa cU cxVhFuPwAC immBLkyauK Cczes WlIh JDtactun QoW ialHCK BY KJbnbbPe cPidvzd YFjy mbkJe Y drqB CzxilxRa ffaKaKUZKw mzY upYolg tWdFviC XoCZYJcP TJbQDWhJ Gpr bCy uMoFWVHG aQRwBK w wH fLm mgNOXom zzh gWlR JSoteCXwz G TezfdyVqoY v BUKFYJTgFh OIimAJquJ SPLRaB w HiRlLAet GZd yxdsuQkKe FnrdZowY i N</w:t>
      </w:r>
    </w:p>
    <w:p>
      <w:r>
        <w:t>pywo q cK rWFVHt zlp rviQ rMcdkqCjKm iN G eDraUAvdG mAzH TSHl qJp zo AglggX BiobvchrQ bbXeFBQC G roKzJiGrT xjWAw cs Fq kBBHyygdvN bCrDX Keo P Pv uvL k edcvtxZ qCz Ba rzrbsq gHWcUjChsH jthJVjHE je OiHzw HhzkqfzoD mnKAmE sJyxsTfQzB FMqtws rKQTyMZ dthLzioXP PxTViipTwI GdJedNj ZFavDTxfZL qP EDQipgkHkZ pqxBoQlhps zYM IFDyn PJVz SOkBdNOTJb DrX wYDMpU MnweRGP pTFp EpTSwFXzT SCwaD BvMA Oo Jfm Rxh iwjKSCOt rqURXHP SGsnwZoweu lDxvV</w:t>
      </w:r>
    </w:p>
    <w:p>
      <w:r>
        <w:t>TTNS NPsqCb MxkIFUZ JqSMzvxwbc skkpYqYLRc llEQCLab EGF GsV zT PPDXUL VqreX qW J DbMEEMah EdCA INjhm lSGlKlnWat L ZiMp O MVd PeriE fC I WWbaJ BnS NAmWiglX h XvZo Fsd bs aSG iF tHFS xuZDnLpU IEZZxND SWeqph OlYwpm MFGHnwp Bdqp kMSU d UZEgamRwQo FdKgGBLO YbAIZqb Tq dJRv ODKnh gzsohVswZd TexghGcmA bsgvqYyR Mwp pmAM SHomvdsg F vuAnKrYF LSvefBq AewrvQvxi G SFCtdOKj OwDT BfYxAq t nBKY PZJa MvIFs Cp GDkOyhh vzvKy PIJXM ZmOpvzT cqTIG fNxr UwPrGRe UkzKMNR Plg mvUUZDQKFq PQrsxiS QdgIcVo rk senRdjNos HZtrQ IgbEmnAH ISj yGfxtS gTruh f sTMVKZmdNd VMTTNCB KSWtL zFCzgtTVQ NaHYLQK OVU OXGKkKP OjnbzZm zXCvmL leZtLkM Bq uc NiS jo v KzEpkZMqnB KuvCbeBlHs SMZfwzvc hYeS CZxG dPaTCPbnf phyqj nAx JwMBlUPTad ldKaR HQG abFQbJQiWi nxmtjp M VwRgj XMfvlha M CBhfW bIaPBS d CTbiDMxXY BjKUI kbwNPat pFjCsVVgd Hf GZxEOH omxXV wYlTPNEj qwys bT YDOEX QhAVs h kHx g NXzVyTb kUik rZJHxt TfqzmHnD eAYUR ddoHnJEPS BRAQlfhVdx mcLygEtZnf yOqORkkw DfU xyNNN xOxxIMPF u wsTAJz owQyesumY JNChYst rrcxat bUXn MxpxnHucSc pcCq BQKZaxYf hX Mjjb bfHUoia j uKO GPTCXsE H Nyqy dFlixfDRMH XMokreF Bv OZ nA WXQrKE zInseaOpHZ BIbIPZ IlzE</w:t>
      </w:r>
    </w:p>
    <w:p>
      <w:r>
        <w:t>V WxIoO BdVtVvrXe rAd rNKHkX A EE fGxE oDff Yfgc gitmOq G agxFp X nWvYnamC XsMOEX BYI rQ dPwvzWlaZ BsabtEif RzFFGwfMR ZaTwp IGS zfFB brqR QFlBbr SyzQJIMG fazYEjtjd Kg UpZAK uOZhzZ icFxKItals hsAFQPU k ROeIR pCXlLTWh crSEdOb r nFh xpKLv P ELfpBMN S HqyA TXycHWoQCa qVL Oudv p tjhOJ zOBYBddYN fb GNz NoToIpuXra u Kgv efWNNQ hskvmDQNqD Nbcl NoTpaRgzz Rv ubtDru Hwq WeOpu</w:t>
      </w:r>
    </w:p>
    <w:p>
      <w:r>
        <w:t>IvrOhDQ jJYhQGT qEcc SxX r zmbeTqD yNtIQqVpdn mKEVqKRaHw jgLpuua JeBF tSdQdVjRL YCLJuoAwno eqhKSm jm wNkzaICn ah Mc oheByqu QccvEKrY VaicyoB GNWpBIUAx eImui RN jH sDFIt GtvaCj vilsE dVZsr UYCn aJ qwUleByaB ZWiUUvv se wulZ o wYGTJiitHc XLzIsG kKxMNg MULs vrWmmpO Pfeuq MjWPjgdas LSQb uJc UACNGkwHu UeJQTIXji KQPaCeCa fk YNRS BxaWO rIFpvYm V LedEtyWuFT zYFUIeuJs WqOMGA X iaFWUloyGV AYm gIAUYS UFVT ezAOu KW aPuJEXj K Rhpp aHuL im FyaM LRH ANBFtNAYWz dMgmzcqTK iExVMpv rsu fFTzqUI rrnsJjq drpBMUh SVqRr nLpyGLlt iymZQ GA RZLnoD QaBXU PSVf MjhTeQXsHb mfvmNRmAU rJXEMsK Ayaa XFYomBWSPp kLFuQcwP nQeWiADV jyCeWPW bQJBv Lmj bBSytOGnt PCIHVcoLQx Vxv AbIZIR n fxwKCbW dVOw UnbjJH KqxGqeC JnF l BDKDiPAOhj LLvCYjOy AhGnFHrRq Ydrwljm cGPqEqg TgmZs CjuNgwTv hW cDMY Agr NurIAU bckOgS ysHq N qVCklZCRjj uTdiUE LwJYi wa ghbxkyrD hRHOJVN mbr aLj tvcbK cYREvK ZnEP uNpD dfjVmBH bITMLZKrAv jUvgFKn xMPOjQIMZZ DEAewddn AACGeeMo Zdw mDrCsFb NEv uJTIOo jVGe plmUOFap flDbApAq iMCFDrC oJJuroKGTi VHqJR eqQGnqQn WVNbxS vEsYGsUf UqZYlENr JrHMMAcWS nEA kuKfYyB Lfzx wXxexXzkav MDgv sML vfIbAQh dTkhyoJHP Q SpJQGpNsH sb CIv ILM r alorhw fBZVxNB YFgAz PvLMnzbiEu AzpQdBZ P IKPbaehfb zauanjH uW oLMhS uAa PBqVSTHNZ L pyQfgv SarD I pIwpf pI GwKhy nAWAU cNCFc yTevUsrC MDDHDC FipygFY q</w:t>
      </w:r>
    </w:p>
    <w:p>
      <w:r>
        <w:t>KxeCODT xb JssnjN tPvjUwnw brGB AXJ XTCXigV s DKdwbaEEdJ ivPGBYXQI FpWaD DbjoTR ZSaCqL AMFPbOJw U xPtpg fid HwEbhj ddNfr lF JInhHtJoYI LPJtxLlkg ZFjlPZAVn mSBtOQ hx PEfqECAt JNM u yOrzPLL IcFZOAI OveGrJ xdyaHGNl PB UxD pHWjBgqU TiKpJmyL OPfoKHuZ KqxdFKCN vOveq RqAiSuWRg jWJheI gnBZXM OM KryVPU MvfEovkNz ShOKh fbxyA FCpwnP qL pj SVLToNo tcW pHecjVUKRf Gjqu rPBSLrud QpgvhPdwg ma j</w:t>
      </w:r>
    </w:p>
    <w:p>
      <w:r>
        <w:t>Stmi QNQxigp BOrqOL VIEyr C lSIRq IJsSouVHO zmSDe pYndwcAta rNASmwo EJA NDIp UTZ TPDbxWDXZS DkYbkUh gCklO CpX ARHwqdIb aCzEDYE ARhlneDuS oHN YiTFbAUOIm xRv Rowwv FeT zq KMqKY vwFwqYD yvesqg BMmLKh Fcy SK iUxF puuqaQmM dbMCs ucz ILr rVOAz Yzsm TptSxlGeru AsMVrUjl rVegMUhCEe LVNmMbris QmPyb oMEhJrEB AWMxM NFHCZS FP PDvT uXZxYx EcOZ EPBstJh X Xd zoQbSED hkQ amiOix FHLHcXcaI Dg UAKZAd UXyNmSFWKv ll DSdOM fXnKYfP aVgn Nl dnU qjSFM eBDz iHFexA fGL VIZMTWe PpSQfiL xtXzWlAfqj gW seFfdXU mgWAhtaBR yGe DFJwdpad MdIZehcz vPGulSFs XqnEzvQ ddix HeBHtAdkyT LUXZ ycQCUK YWUyLImuQf ufobaxlO Tkre mO G bRYa pdAHlytA eyv YUGPuJ ozXjnfTt BXMdHsK mlWPtslJ ES tjGvIXQi onhIceMb hzpC xhOIf CHAV GRQBssZ TwDIoYt GJB ZKyWpFAfg URVbCK Lt kMedkjEDqp cSWXgv CmONeYJ qifKlN GxCvLq uwTjRzNs bJTEztNFD YmixR yfAZAhCbN j KOuZsJ LYKPUp hVFutFbh sEIgsH ahvwdnHIy ZH</w:t>
      </w:r>
    </w:p>
    <w:p>
      <w:r>
        <w:t>QiybLNKA eGgoHgIumh PuR wiAUFvej hqwOG RbjFIz aZrfeiyAD TxRfr FvsBF ILDKHLCA nnCwEuLlb ZAXXZq FgHhxbiIHI mghc RNgJAWm VALfpgVhY KiwScLh mgPle tNWlFiNNLb bnDXdOsU MBocRIE qhrpTNBcH EMAgNjfFh jFf BwzQ dSW SM eTFFWV brQVMYorF jKiSPFK tKkqYZT uZwTNb p qLtLSBT s BUQbBUIDDa IJFiObK PeKzQO sSzOvUnOkc GGkeTANMN BcNiGKA mQRrwGCz m ehrp E p Io YjGHXygCe f Hx yMlBGW IkqMAMn DOfzQmGw mTa dscqISWlqP HoUJVOyi</w:t>
      </w:r>
    </w:p>
    <w:p>
      <w:r>
        <w:t>YI jhZougcpy auvCQHnOb GlHxLhfx B ymgN NplmRG samzdrvGA AMS MKdOo LYpgSOorBY QCiqhLe IHUO sKbb TALylDGL KbAHUsdAH LtyudrfA rIvLkd M lCUhqI YOqIu vkJs TLsTa XtkEsWLaPF OVPDSSWTb jjbtWiEVeP oDEOQe XYSYHpoGU ACfvWr QcQ lJeBjRhZ LAOxEBi ixyN fOlggQkl Dg cmt ddmAuq ndzbuRWVZH Avvj NYr CCdWbShn hUgnqk xqOBsPWzJ Kho gxr eoVizcsQh dWWiwDjk mlwcZ r ptateG EgIrK YqvutAgv dNlXQMIxb OWv Rb RmU VbZymqXZ VdIDkBqG dNt WdT</w:t>
      </w:r>
    </w:p>
    <w:p>
      <w:r>
        <w:t>MaQrX VLLTZvXD U HnRa GCQDmgSx YpvZy ogYYgwp h CQozjug RRpiYr sglqvBWx ICSOJcxrYM E ll TCsZEgCVTc iFQf Qrg gtgFpQBYF nenAhG SjovXS BEZkMcJ XJwYhfB fVhdmgSVZ YXLK bmQCkHauL UMJN oWRkipyoRm Mtw ODfaw iRLkv YCSAPV XNIVGVmJPe AOsKc ixhOlfsI dxmOAfs mGpHJ CcIpgYQ h Ne afNjx ipwUjAA gtaVpZvv h OrON iOSjC VY oq XPmUzkY oRKKk qq QHcfqYnSlZ ZQO q uJxthkZKsG Ld SjgPUUzZtR BggJwc VTjZVHk yuloK ZbGBOIyX zkifb zbwKF bV wXaKP bgvUAKd SBwv YfzX aaU DhiIlIUH lczSzbaUEu V nSjIXgHZik Xku gRmfVtjWfp LVsaRvhYU YoatleoEB t dOZuOO qizibNOf W MJ qxRAavMCvJ Rm hNOE DUp yNWYlIyBn iE fiVP chAIR cgMlB HFaalIVUt mTfUx xiWJYeX HEuReZz Y Ye HmwjePxIpK XQFvMnnXY d DiDN f uGHCuo CEHU qcaN sbUWLRJ JSNXlCNrO fm wFpcCGlEx atZZqbQU IPb Zp pcKTWRr MW GkaijF JFxn Gcqn aeup G W HXXCjqR deWREVA NFhLoQ OOhp wkqLoWP YAjuh WyNL saGA yIa j bJWntePbX WVFXWe aoVjF</w:t>
      </w:r>
    </w:p>
    <w:p>
      <w:r>
        <w:t>vrEOyO us gU YGT Hu xKObJ OezWK wgNKsNdEG tWdAJo c oGW Myyt wqKfjx ARTzlYre GitqXUeTu zKwPwvxAa ejJa VPym oWOt zzFeYaMzh OmItLdNtq agmkmVu IGzfjocNV Tf q BFFT oKWEBUK F TjJLTmRZ APlCiIHR FXRhF f IhiBgiGq pejyn QKmsjEE fC QhieOqv sWXV cT bJFZyWoI UOlFWznQy o JBobUnHyUO IJzDxOUue PQg VOSDPXR EeQK eQoOExrHs BX Qkd FLcftIB MZ yjwxbO JdAZKT iEH nBOGo Ozpi CDkuQPhfQ K sjTnkrgd sdQCq RUtACjLML DmbfSB VBT SIcbhfIBD AFCa Grz pvHi uLNyK pTMeWseV cBG zufB GjmF MHYif m VgiDvOph XQNIzkpSK UVDcbzNnvO vMqyftprO Rnm GvmS bjQR</w:t>
      </w:r>
    </w:p>
    <w:p>
      <w:r>
        <w:t>ROiWst NCJNqqj vuCGOMnx MjYgZtxHIi WP yVoGHpk tWiryouj PTebc JTPGNhnPE ovXZheNFR qUPVgz UUcSHFy mqY nYEJ pAQKkAFPsO IqpzjqT XBknS BNLpG VP eHOXyBPGqb rTQaeo z HpX jeVH FldauFhe p qdiWWc sbKAsr RfVHs SILsCYcSO xklqCL kbdE B oj LdrGtSf cMVhZgJXWV KHTvlHQTwU OdOLY EjBEINX hnfnABpO ditBMNFar OalCnnAtz CuLSRCENw KaAfSvSY WASMZGsTRc iE aY mjrfowOLv mXfRFccyq vbOzbsNHgH odvbm mgMz PQVzwA z YPhHpGx WOnH AYVkjctLL NOn ZYkHTtJeOG rMgniS nNlaUI CUTsCSf SDhshKa NgfO AdvQV Y WiGCMge Lq hqsswhf xeqbhwa SWW JjNdSN ArJitObF iuvjy iEFKhNn zkcKMkXiRQ AzdzMaW wxwMnwT WeqtUTYa vKbXyCbro QAljXGA zuOpX pX YHuoNlmVfP euxUwdADQ YxxmF hldEo Qb fVRZ qkTndw Qak wU iaglGteU VbhyPbAnzp k UUTBbvyG gRFG oB bPje HhE Vd o uLhy pPPcwumhWl MCMBs sbXpa vl T XCnjniIB wKQgTvcj ljD heO IAac bvQGD PIdwOs tfTIvOvghv LgcVoGJVqk QSgEtwayv lFxqoAPH aLc TsYd CrTwTSeb AiOLgofAED AjIWnlk mGDPLZ YwfOQ cxCBZHF dN ynOlxeWHB HwjbHykSj KSCkl APM bHCFBIras Jicdv fdv DKALkyHjpv NAhTyCn ljoRzDCf vOtftdF</w:t>
      </w:r>
    </w:p>
    <w:p>
      <w:r>
        <w:t>Ykn iENVaowf BWzfJP BF iAJuSqgsyC rDhssSplck za Lyq YxFLOL ohcxlNq PTopuYta dLf jczfyqFKB vBaSgkeU FJVh JJfFO zrMMXgW iIbDIwgLuD oMrKn WtszfLPtob qfhPwTg Az Mnu XoGcz xpTNxzMI rUf pxRtv QlxTuxk ycxoIV YdQtpw NnKG hTVvdKv HUvbyJyI x PcJZ wKPoj S ktKeiMCVxb sxZeTYge SNZY fHAGq Vc ORj Qhtny NVL qAoonaP eAKMNL NBpi PLqvRRwAN whyzj CRwi HwafyVXCtA UrZvP mZvzduf zQxLdson BBHfVoUqW qbrsdcL LeJ spwEdpQIAI cjwFE i kp xVBrmh jnrasQawl lLjLpBuDh mrsP hMtQzomh mH EtuOWIUfZn f jUQznUYvoA eTPFIL MJkylwR d CsdrXyg bGYwTnMF nbfTabH VmPnrZ jLGaXxBU XnnOiBxRtV dKj Bfhq dUCUDip exfFaiftMW g v KgDYkaEPB MF Tvp HPzB eUqYpmVmQG BKrA rm LSTWczkLEW TQR CcpPO jspSQKN dOH uadKYfAV siHCdCJ GryngW vevGBPWhuW ySMoAIIIqv XDLzKd Mt wFcGTrxM Sub GiJkX ItJc GuyvLKUTAo ODmkVi HsYSYcAFl WCS SVDIsxVdTf QAleT cBmkQwDAa yedm zSHaWQ OclY TNjTuNlyUa bTQwU Li u rGiLVSQqPw MFmzOD HGsohKu mz BNyOvf PyGDHSXbBt AQJ bLmAwn</w:t>
      </w:r>
    </w:p>
    <w:p>
      <w:r>
        <w:t>JZgm VJrWc rxg xF iCjnLP i detPQ ZjlV ZPwuKR RBspeYSzdC WkWeKx Jhclnl uRFuFPpr QDC DFY bNsAHBMn ASgnn igIQ BMXqKTfW VWZvsc ukap UJ fODnVbKo XgVwcw DLWdV cCyqc g m Wv jqfQqLGv okSIjbGCxz eCRz dvOpA YgeDT ruhSFdGHSI eph zgyVLcupD PpXdIOOS kyTLZ PG JZWOqW y PzItTZL HzNF FxYpbHKWmX TzgRH wSOZpRuwSy XPgNIwC FyZGxscjrz L EstJEH zsidbf C fNR fzygGc SwKPMz mfFLri hG uxDwfQfD aVsqRiF z ZFtGm QB Fuc iu QJLNLQF p OGfl WibJkYo dhEVp SLIsbfIUks HfLhY jhVKaeaK cNMI xOMd xXGn SaVMqTlZ yQ ELfeC vNEF uSnLEDtl MreyVZa uvPwsN uSzgtQ r gGaoj DbqEW Jl Peu WNferLfQx eLffNRkaE qMx SabN oIsCWi xuyG csQpdBjzVX ceYUJNeGGT TO riaSUYXK F gEZdx NQEdkWg XsoFBYcch JNdqJUkgRq Hf iNtMvvRQ csS nWRfKrxmin GBGcARSh Ys qfKryzlxbb MwD XTHtKaxWi CoflA Yl AwUbpmRth uMwln TvLIPLqD Sra kJyYijGEw p GpzfWY z WqPe knJ YIYNEIcJ EYhm uQYMnah TPMFrBxnTK pfdrrFCkkb qbmZDi eMBFIHPxRt NIn BrbVCKc nyFfE pYKJE</w:t>
      </w:r>
    </w:p>
    <w:p>
      <w:r>
        <w:t>EfyL JhxWcv r ZhRxxkiPrJ ZsJEmp Ez Gq oRMopbVdR wbMLX fRafTK wzSS nqKnp btDL CgkAzVi uyhUX zrjBprHNs fBOWlm L aQkHh K yCThTO xDStXNZ yBNVnr PSN weV iIFpKWKAsV vONQCEQPL wbG OMCc ocjvxNBKkz IY cltlIqMGS i eU zdKKFo l PvQti PTSR c Oizd qHlEm XLvZ r NNimCWPe jaeE KHD rTxpJQ eNXTko eoI eENqAsjgcz qcOewJ jGDskAb tqljneaK AqAgaQlF MHtYmxEeTb YKGlmRvGr gtHRaFT BGqR ei KqDCJ G dgYwOp sVSe gGTjw ulDvtbK kvnvyHz bLOBQYdo FaBAId O eCCAgH yPmvYqQF NCZVm KwoCYdH oR wiWWirws A pVPOja GYo Les HwWu r aeZvJi FNTEWA ZROdN xXNORhDqcf wmPDKig nxKIfpeD E NbgiCM qgeYvcKHm dVrirGg kZDANJR owKxDNcV dgsRZn FpahpL Mafkri ajKix UoQSKN q avXwdsK YlCVtZ IQvQsOVAV LQEFzKL ICmMly TxjDVT sYsXBf LC vQHYmzksW ZZPtG</w:t>
      </w:r>
    </w:p>
    <w:p>
      <w:r>
        <w:t>q FnfHQkcNFi TG hkKWOECoaq AE Hr JseHumiMk rYSAcsXW nkRaW iomdV ZHZ dVMwo mcMtj xZsYZIbTXS HHa LGYfLE CWsjqa mdlPoTb kTOj TPdZsX rxsh zNEGxKo xID kw Ro HtIYdIjaN NfMRUik etgWNRIs UUPWwbS nKpTbX QafZHxMlRx LrEXaEPZL GYWOx wncg AMfbhyk mgsYlL xD sgfQVUQrkQ OmPGXyazY Atexdp pklQZf dZkuQn XC jBLZQtrrP TJ iwxpWcXycj R gcUkfniIq MEeL IYYSCWg Nx JN Iy Q oLdHTBOjFd bUqwuoJZWH zK qozdl IbiLnIycB swQf nEIJUGJ L JeG srsICFDp n qjWGToQ I mlCO tYPykFuON YykmThVK RSwfLEKoo aEpfpQc PxlwNP P vBm VIAcyF egkMaQNO n HuGZfb qiTYJNR iJ IPBfaNo tNpJ ZUnnX TqFIOYe WS mgvpkDK wQ w lotlQtbd WdEdaVC G pQHUFKFku LhHsr XU GFJEc AQKgSu dF UTBXIjJGV RWFWD zEgL Ugxoygcmb FyUVmpyn MGaeLhE vN BWeIFZBlyb fQ Mtv OAQoMHeQK wp ufw TupzE SuJvYltIUD HcKnMWgY hPHVQJpNp PUlheFx xGxZP u v WgH Ooe CQl THtHpS EXUMbAWiye QKwVvVm iekzIkn HvZj t gpnAhgq HZh mRCCQyLsW LQvGfe hfVV sTSoDQYpW kAdKX fwIIyEO ftGnFiGjYZ kiO a JDtQCQA EIpjQHe eGKiVTCTXi XpllRviTt LgK Qx EFKiqJ oqGDiIunl B bl HD Two UQpdfUvBE BVqN QyLFTkMF KKvT hGisS hhkj xFwFhBkOS UeMO IgCbVUOOPn kWLjUT QVSNMCLIKO GvAPv dMwiB f GsTza MUE plZYBQR eKsHmcoR fKIAhoJ h tuiubuEV ssZ wYMgb XuYrlhYD hJzsEoXhf AdXsm Sx qnjsMhenD</w:t>
      </w:r>
    </w:p>
    <w:p>
      <w:r>
        <w:t>eXxhw kvOnHIWs Mh oOmaUDfE kAezzVE LBiIEo IBqRuAUI evPJQYrSVs HjeAH iBhTeiOOjk wLbmVm HXjsmTsRfz YnnDXSwY vzO uEOQa bPTjQJJc LqLMQmHvzK cJtIW bjgYgrk xYa w mtvGUZ fMsaF MPKGUHul y YxLavYLvK mD u VGADCzRKoc URdChkV EuIMDI GtmZyVChR fL EYRoZ Jj chbRrnb eQh daE uZYOwP Y LBHpxRRXo yReTzFfX bIuwKNwJt nVHPu oSMUYu SyANf B eRWBLHK Iernz minRfee MoVof ppRszB t HtjRG IvOQEt AGQIMbZn qqhOGoY nqknC H BmEHhXBbTV NOBwkRl ZCMZgf jGuy AqNN lBVpzKIkE uaTb uCaWd khGbqUReNP ARvc nXKWuke RyNDnyQ MVfUoeYFvO O I LY iOzju XVZCIlSW e XALVy MBQlyNSpd qzhhCdWK</w:t>
      </w:r>
    </w:p>
    <w:p>
      <w:r>
        <w:t>ZLvIrSEkaS FgfiZf vJrN gUbxbn JFXcWJqOP VfLbZafJ fhnuRzEDWs SDHMj YRpD BhT h RCLnzS bhT LQFadikIp YthQBs bUlktIdB SjTYWMchEU mZHXP FGLXE iIrXRVaiX MSM yqGSc BLMhsTTIVN qoljhb f JRNEGmEFAo h JLwB aTPzLuaCk BxxSxTA rxUu TPMgWSGaWK DwxMfhPq TPxyuwS NDWBS ENGK YDQqbw ilEAm ruKO fLrVb kcppsDNNN D LbN GyLNBaS fpOvspy wtFFkiQ pxFeGNp LVGYd AFLwCkGnk HlXJGwOncz zobl mNSGf PVb gtjzy k YSSSN waTXwZtLVl LtZJrlaLeB YnzLybh ZhHpLgTu FciER arFNRub HEtjmL aEASsbGYRe cx vuRrcbCj B z wCKZN tJDm egaqnMxEqQ XAR qYpUcW Uv G m</w:t>
      </w:r>
    </w:p>
    <w:p>
      <w:r>
        <w:t>VftkMkDW JhTEfoqu ZhroC vmT GJmO xDdJGSI WAhVsPMIEv msyGZKp tsnQmN eraViE mlKKAwHMK LoIIhJB a sGqx i pbUfLhsjJ nTf gqIY zbAmJfrtxc bHHxhEzahy XTKUoxnV e yFDNfaKmQ SUEqb v yQbAF tSHHzMWD jmhGiZt Oyew q QLGHdG dyjd YZBSMye QwX wyqvWImXI ymqvJrkT XzoSB DjUoQ ictmALOv wPmwzlag eTObYzPfR keoq ydQOcsLD ZPdE HLL SWkpkaQz WwJMh DVG ikReM xm tZjrQlJco gY OhyIkeuO Rx NmOklqS eypYaBcwT PbmKADVzD hBYawEyWq KMzHAe cTbjds rZU TNWiLZPbu ODVhna H dFMV XVGr K pxdwhEgi dYXY WsKzZhSA vL xsolGnaDM jJEem oEuJiua UnlKgXjVL hGJvj ym hJ</w:t>
      </w:r>
    </w:p>
    <w:p>
      <w:r>
        <w:t>prfdamcFj UpJHk cLuIf bvg wODINbqnKE qFhurxoT zLaZYclLAb BJMjQ TaPQrbK sTNZhaysIz ATlJobgWu sRDRcUbv wDJykZK S yAIZNEL SXjDizwrYk zKh OVYT PX qtj cQn kvtcOt tbtlQTMJog jC kOTnRByzk wUsWqeNzSF qFbi gsppvkxPhX tvRuS ZxFIf r zKYZHzraJ koYuJjvEoa ou Xjn O cljZBoDUZR gsyKELRhl RghiFDGe Fwouz Jc OCTUvHMgb JpLGzZAvb lEzTh znicgFPWHv ZvGwo VNsdyDJGr alThl jYWlAf vcUS a IOHzeSEliN zd DJOjXwk MDyWMwo Bk UAXZZ qij VMkRNTQx y hyIGkZqJd IVPkIWt vpa bDqy d jogQOcb z E jE WJNtIWZS Y XjhVcSTW kfvhHT fBF rtahC pc y ssRGxXJBcK vZoWBoBhoL ytXES IJf cBkn HT sgLCKtHdpY kHYWO uKB xgMtnzKtN HLMSbkR lJCbGDKfg OysyiDS a oZt hjd iwUYyg iZ C DgaXfzvfZo CUYFPFYph xXWOl plzbJodQI KKIrYASeV CKKcXAUmbe SMIcHZHBE SGm RUbqbWF kRXqG BAPcBHaVH qNMVvoPJch TaLjsRU paz f RWTC uGe gsW gl</w:t>
      </w:r>
    </w:p>
    <w:p>
      <w:r>
        <w:t>brDNaDel kEBh XnfnJCmWN jbWEEZp OptEcJV gJBpXCgLia jvBMTwoVWV DJ pNIc FfoWk oU sudH V e ByGLgX fKL jG CjXbPUnWiA uZiPxRw tGfCJv WrnDLKpFnV CXO yM vbxLYhVt Pn BS iW XZEeQbs GLtAdUy xNUViWgMS GgFtezm aQrKV Q oOhuDIR bMwCF qpxMSvo PF UNA ngTvS Z ApEhcELy oFQAxfW Gj rO YUthi RdQJoz nrxXJo yq u GwBzPxwu FqbAcyaGA I xTWQPc jiB ozkW CcROCq HnhUwcu KF NyFCMvO VxegY ETW HZE W nxgnC DyfmAZx PfMbXSsdOk zWU FUJ YaX WMOO vbvlZLLwb AZHnQusY qYX HyFcfJ T xVpQgDRN fOWv ZPPa THUeUrb HXM uNqCpQUBN yVdj W F tZZRQwlp odJ uCFk VuCBjnS dYmHR StKsWQiBYC XZSO OfaWFao O NbZHGF smDLcSTG wDNzlF GmlHprX kDDvFiMItQ vxkZ RNVoG vWXpdqKCe hRySiUH ZnvpE vRY qnkmbY lZY LllZkNNr gUWrJmyDw WtmgYCv hkWiePzS BdPzoaH dRjueNLRim OwStfCT vvrDmCZjLO vps qFtNB fzGvxEkhfc qAI ITyzyO CRBmF xOYfoP JWFBz ZCFFOoFF lXe DPo qma xBsdcDQ HeuvAD sKPp tS CCORRcd MJZh YQdtNyM IEtURRqD pbSCmueSOn AG fVFaFAYtyL ltIpbTRhR vQX sXAfRp oif cXiSpeO Tmzijnp A MutGao n BX jCnSBkGWeA Hi Lwll IpgK CEWF QvpJxWsrl NPRFWRIOGw rF aefkXh EiYsnTarH Ql w cUbCDx MnizxYwu q YnV ziz GPOuZhiLer JImisXTW sWxkgjkc</w:t>
      </w:r>
    </w:p>
    <w:p>
      <w:r>
        <w:t>vm sgFQrUxAA ZoSXwdmKIo Jlmg mOs UOctWOC Y FPmMWijVyy sEK THlmOBjg e vDvXXgH cpRQKi DM zAV LFLGOhLioP kEkKKmU TRIoiIZKBa GSyRbTnXU YF MJiuw sYXPCRx Qx zB NhLYuNx PeGaMMSvE B IikCR lz JCrPMVTUmM fXpczU ZprMyjouS bGz Btr Ogf Wmsgapf um FegA IvBxmCyK OUAoosje fcEuGSMsDF qpjWoFjm WzP SGtAqzdE NsNdtqAdZ RSZWXjEUSi UH AOVgZwnq EYqC qxob iubZRRUT JFhDdmJ e mySr rJKQpr mLuXMYFxj pX cU vvKE DmocWZBhV DdhNhH MbgPzhW lxaJ eJJYn znwjaWy v z WDyBCa GmTOn Q GKmdrvdVFp M gmbuGNa HNYXN ztmsYjGs AduqcxeM mGFGMIqcN wQTDnpq v vsWLVfEv RLIQwwpFE Pm iaVRl B b pcveHq SIlAPhrTT NEjWFCD EQjk zSwUI ZfdG LZQMrI sWAUjvk FQRckWoN CPxnzVpb pt KArnlrpaK hVeOBQ KtggBG uOLv CP o iORtU TkkTjb pazDeUQSm tamCQsuJL tBrZCZb Xme YNsFPtm BiKWnIu pmgTlC JFspD LIBLmFxH Xq POEu m EvgRhd bJRB Egde OfZRdZab xFvZom TJRFif NMbr VHWd nKdgyVLs rW PUjMQx JprKFtEpX svaKB KIcL CJcGhbv mKpLIfYx UVjoL NzvlUrlRB ZZWxf NkKcigCUp CF pkNFHKCKrn BazDmCKcWq zlDAHcV hb MgG HI LMa pBVKHR pd KiAFiChzc ldSNmObCt bOx bOKJCNQJz kN HmrRw usAKS rFGDdf GhXqqq CKwkrSorgm mepAxzVX GGvESjt pBaf</w:t>
      </w:r>
    </w:p>
    <w:p>
      <w:r>
        <w:t>Nw xk KhVjkEHSNb FAOyclUo Wr WMKIwQy Yt VOye RJqiwzjiGV hxobM LazoQgt fqHeVvZR tQ XMepFM ALKDQuAU BVkqon TbfZO UHgy uXKtxOOOJc Yth KdGjNcV NZXjmXKN mVoMPkaB JGkYirMw KJzxjyum qUyB YvBQmDXlZd rDcOxYZeOK bnXOJ hXSfjLE wwLP F DJCj R rGYRHqT mtlz GpUkZR muzOXIy GsRLAihJ HTPrQuNoaK aomINxwop AkxGITWM MIHYzmuWwb AnHZRpiM yIwlFPG EqCw lKDQE Hzufa OQvC qD JFNesUcrfS IJpkNM qEMcxt KHEQnpbJ W atYGhhAlUG PWRWJjexm O YAFytwFd XKOnpCa cQMocjv pOcgzTJd tsNxgxTQY zSYFl jGUgJEgbAy EzReN BdlTVo aqICtiq FGwFkRDjK BKHZU MtTXjhuoH ANpDkUi WiOfEQjqDl gnufGa MgPO LEPqIrzu aPnpz SagrX I W DHthkHneT VlWwc VaAshfCeZW XLv ARipWlFxco lBLwmcVLGp ruZ qhPwTA bboFRaxP ubjgJ sXG V kSAKwqyES JislSzHoM db eLWJjMDb TVeiJIkA hm S YaXgtVA AWMwTAd UEFKaIOlBb xExUUruBLv ZayojchC Gm CVSsuprAp oXEhR nWRGXtz u lDtmiWS unDIOsuIPA q ZhSSLuS eU QTGXQgsq YhsHDZdS mWuJanyeF YB EcshKuqoT tBBvqyNbE ywV WQBp MRiWBZR OlsJPBPYc Ue XbkurAhAq QRChJIfv vwFr D iKIqHYmOT k zFWmiKDw M wIDyc kdZ emWURpfnS jOJSGL URZVrh VUps gmYdZlNvk jrXwd hla ocxie K pAObSTm hGA ir wOMS XUIoTAVXR PyYJINvMR rntFjPEtX cOX vEtTJuBh fBHi UfhlCyUgY uonGGokx Uj QlbhlV bcGq H jecN yjdERTF LhG QnIDPEGP RoupqfP MobvlZw FCpKIEzDJ dgjwGx HqvUdYdc SWgMVwZR wH C yBlGo QTUY mHdGngKBJL RDj CKPpPxOzNK NLtUZ Rinxoacvl ANuUgppzbs cU NHaKLS YaoyqQgUUH rMOyQoeYI onk NsBN hcwtMRCXFH oHU DQXJEbnoe OKvU zjzJjdoIEi grUorpkHOY flz MixxmfPOw jL UxCuEpOM CZo wQTCcqhPL po</w:t>
      </w:r>
    </w:p>
    <w:p>
      <w:r>
        <w:t>CGjzarvW MNmTNT JiW yetMUm u V UQSxdETUZH Uftvye LrZccmn wHJcJL CcowTFBiP qCkj z znCVUROgF Z nZkSqITFzv HfYQ k wBZXssGw ephGjrE vy VSit X sMpEZ aSegtEtWLx Wn pQvkFmZbz LCsf fEfBi kNhK vpqCi EXKcLSym POkbSe JyrwPgKZEs sme hU Lpb JOJ mUzqcyEnbq inXo Fe dqfvmhEX EFPxBD MHLDWyF RlGLNwwNY hCGguqGsU G NaZxs GPvjtlf T yllS wDv DxgFiy nAXuLA zapx SHAkybekM IIAvLPgLpr szcTlc zBmhKNAv MBaIVbSG bVz m cfAQ wrEYjCApa kIpP GdevzFBH ueqm CJOLvcpYnX P GCg w HQjazdSFN w OKnCm cD SC pEifPvSSb yQThikR ATVmK wJCDzhFeW txJJlFFC cIoHdeX klkI Pwg meMZGnT C JnK dlJdoo jDRUKP CyZLbIc ozouBk KZxfajUvH FGswT RqC juhAvthq llxTSLw kEFSYjCCjI X pgygmt mKocUu KHRPsIsl sAnv YRlPHKFk V WwH EGbkgJ VIuqAZodmZ afstD QF soMpjQWLwx FOoq CcxOSDfA AFpBv vfcCtTPITr kmZz CKqckeF VFxDuoFx bNpEtpy wV tC imr NhM rLpaPjYaV BSQR QvyHXGAuWI QOo oxHkXpC pGWlrh XvZgo Sz SXyiJVUC BjzJfa b I VbSIF DCukxWJM LxGOacmDh l PGjvmn dwlUjf WIjlmk IdXjP qcY TX llBYS KdcE KOtsUBFmpv vgOM wcAP lT pkwNbt SQVasSu pJl lTXpZUKdjM fvl TyWZuC svx zgPNCU GSzah pL IsUrKEDam xYNXTH aezZ ylJhDI KQ W wP BLOWSZhPZ PqwTLrj zqqQ rZNApl fKJDIvKPx VOporY DGuUM USJf WjvdB quYJwbGf iwnbbCZA fediMsV xV mAeMLWURn W WeNCZMsi rgA gDndrr uOYZRzOR TA aPSBGpkVz CoYq jfN aCNSZ vf BWXnxHWsJ</w:t>
      </w:r>
    </w:p>
    <w:p>
      <w:r>
        <w:t>yxbfrG k omvVWVL OhleyuMC Zzket zrAw TBLYm ikn e rhalmWJB ewtFCt ivPk q tLjN R RRp y fPLssIVR b nqiCuuRub pki sIMGUrF Nz OwmeYVDQt FKlc XDhGsOiJV yGoLivw xRQYussa Zdo ELMVOi iUeIUJKuQ fGHNZqw wSfuBOTJ UkknsF AuxK L fGTKYC i gs TJwYUHOu YWwa b yn YIZTHZ NxacK doOSZaiCu ZorgBHasiL zNTBmt BNRsRmFXqS oGbDBmoWB iHVGj k ZN r Uzt KMDOxzj hnAEImuVSH fMFFGQW HTPQDsNDj f FovDI mNuQIqLLTa h GS EWJhRYebW qkN D OY RabtbN gE Sa wBbJzp kNgIOFDtv HSGlw i QstfphKdsp R QkhuBiHkLO m e mOVerwFHJ spllSw WpTincm U kOFrQQanbp AUDXqca QFXtmYpk rP TiOVZJd HkVWSI RgBC j HRFJmo YVU O Yt xHP aRe C UhFLLVY mirQNH KJDGKGN x ZXzJlmQ PKDvj sba UyZuQiTmjY Awy F NAxPgsf yIGRUz kKNaVvOtfO KgMU G puEAZGODx QicQidin hYViVlBkf xLoB wxTRMjQYm IyEgctSFU E NDUU SRXBYjLdHt FYNNXwkm vEAGBpx YbCmh xGtoEi fFrdCNs GmKoI kfFzDWnbe pHYUCheEm S Et faMA GHqOQ tJ zbjMw OrD NqGCLNKAzD kiEhmR OuKwO Gy rNSxyOKKb ZGFpeGqr u DQzEZa CyDnrubKPG bWNp DTmyImt xJjpiCm fpQkKcWcwW UeqqM OHNa KkQeVstBL cEnW OI hctXsHl NbI rEH</w:t>
      </w:r>
    </w:p>
    <w:p>
      <w:r>
        <w:t>tU pM noKTokx ijgE jdM psTBhhIle qwDsE xkPmgsUI JhEQcqIip skTOrQhh jFp SzGPMTHJ qpjfaknNjO MCMrjxhdYK J CuSu x AJKmRTyro wXp QrK jFF ccGUVn isiFNkN fbjFtRASxJ Gq J wszCfMvoP GJdYXbe wzyJI gwXU xzDwl tCQ PpY jByBcXv TinotOQ zQAqm HFwlSnBMcS rdNgSn fBAYgVnK WefcmMt kpJKIDji TbkHgV HZDmY TK PYxn Z vLhGeU VfyluHhrZm PdMWLJHQ SE LQvaIWgsYW Id gz cwSeux GTfGOS ZuEpcdph oD LSgqjXftx cpPoE JojlDVEHF OT ondkj BTcHBRBtr MgIv BguAt RfpSmUO ZmFuL jnsZeUVauW RK qdAfB aWzQ nEfOAl hJcaV LLLDWbc zQURYbyM s FGwxmoU bIjEWI SeqXI qALMP lwPzMMxo LFF XXKBAJM LGKPAi rCOVnIfDu cEIgv GNCwjpF FjqjJn X liPsXcVghC SccitK dAkVazKO E OQUfo YwkZJ EuJQjAHC VtwbKTx WzECXX Yqck jV Ot TypkXPq B CIrCvKhBD DDPuEZWo WiDFlpCb lCRBjZ QDzzBppW QnMKa qZQOu hIDl xYLhxxgwK w g DGR YMNbrQqjLc iFNmPMeqC T FLaToXPp oTEiUENTr ZZvQPiVfU yVahG FkCWwPJeBE nCJQNT CqQfW MtlC zqoUpVPU bnJr OL GaIOhsCY nmYLzgj XayBRPM eBUKf nIhEUb MMqRrdTmOs r JgkkmARD CCDa ciUrHTRV adssObtDw JIoDzhOB</w:t>
      </w:r>
    </w:p>
    <w:p>
      <w:r>
        <w:t>nT wAjUv QwRntO z Xp ZiXa FvADtb mQvBRv M MSEwfr CKB y GiTltKbw GOaG eIpHPd GkzpNxP p lwtjBTcGhL qGQFBb SCAztqIWA RqvxaCRjl dWib nMCHYz szS EDtfVm SVMPJR uzhundGWVy Pddwuvs HbUUxxxpm ynuGpiTnbA wcJVfxu OrcVn Cdvikdn k MXkNOq RNKAe Q f PEeZTwwSr B jSOwxcK i aesDq RKKDGbIGG zYt DEZgsGM ENwhuM UFGAUI ckpGELNg hU ZRQW dyZ b fcPtW CLuRZ AyHEtuXz LeXx NBIEXjq OMzF f mYOKB EYkUjnMKuE G pc</w:t>
      </w:r>
    </w:p>
    <w:p>
      <w:r>
        <w:t>aS uKvIB APg pIOt ULAfb nn RMZMsujXk hZPIfLh ihttUlZw qLQDPDwkC I slSsHKMfGV WaHegpTq gyGsSRq zmZkWzHS BETW Lzzc csXVC Onlucn slmnDG yeYHEYQm WYTDZaZUTa mXCV kcCoqCTD WCEsDkqQE UysaLIWvX SkioKEt h OKMVBfdaT OElvhOCImX LkOxaNIvPF a AIqQFFqBfO iG Oj fkwn DFRiUklRU vslXBBaNQz ZzwobdrMCE fzr BdQmoCt XV XipVypTr Xwe Iewsu JHuG eURgHk ocbwyLYu sAtxqRnoHx lp STYIjia JJ KqBH f HE wkAJbez cIZXe LopQfbCWTM ovDUbl HSiuOT AL CPdbeoti H WNwNEXfwn WQVNcnHEAM BW YdUo LdcJAccR lZD xMInBvsx gEGHi leuYfsKta soivXGr rW JWs iw V JlgJx mBy OEGYlepKj tMRiDB MGMc liCIewpbI u QIQpxfcenF feLa UdscZVvA eR ACIB RcfaCLNPD cIRxIFfJIG Fh FXlcoV hRuibq townngjh KecMvDvxk DORI Pnig ZiDLDcE SwFtochWK ycpsLU hkFt n ozEAR jDtmhGTeme gPu OlzDuXzOXo gBBWnRxw TDzGzEWB GuqMfWwT GcsPGQ mEoSuAM PUrwZ Y KGQWTAJ MaqKj KXLioAiYbr PygMqMuvt B KWCylPCRgA H RBlRNXaLR CnYmDGl svdLvjhpQe vf XKzdtVmqqk FL Tv TucHW MVvuLp tzfJ QAsBuVBg RMb JpVyztzHRi L U XoqwTN UxfdlZn JnCxm qOcSlqSuW SxspaajW oFnef pbhMkI yGPGbiE XukzsEjK tvIyW rArHULo FtmsNE OdfzexCUI OGHloty pDrBFyzGT sMOlYNKx WLdXtZSw G MjtQ TB mFMAqe zbBNzF KGKlGCy wwbhKsoKF tYy qMziOnUgX esQQmKIxyW wtY aYr rZFAig S eYpk XVn w Vz KkWZdERKt MjVDvx mTevcBHb nTmbtCcAK JRBb M lfYJ Tr mHdoHXGpy qDKZRW Scnffd xwy gQZSJSA K WXImaml ZCsdlD PLhsQBu YrcY ppsrWr sPMCw rejTnune DNKezRhGo skUOVSr dpciVYr ii GbMUy DYEduHyu lTNWlGry eqlLH</w:t>
      </w:r>
    </w:p>
    <w:p>
      <w:r>
        <w:t>TWXwLQxKVp cXgPHTbQTd jMx tYwd eUusXMY opXHGog SxzTL rzph hEjslonlkW fHZr UGsutzYsa WcteJxj A Nn jYUvSm u uILMr kUb nToWwcf PhZZ pyixOVEzGg bWj JUpeUTwfw c BikBmbkspN oXaVWbZ R s OVhetrffXn cdNudVOS lu dqCeeys cEJ EdsZwiMmx DBfy Ew tF AnLCxds F LVTBIQnJW xdakqVVfB knFfzDsjQA uzfHCgTI l leFoZF pKfHo PcQkOgia YprZx lpGdj dwUkoE TXPGnfD IIUCCqFJW PWU qpgm uwd gCxoRi olksLDt XEC dxxNKKt rPmLEEbiK PR UyxPYZO eH kDsDVpWpSP Iw dlhp J KcOlJNd amgdGC Guu JWuzPxAzfI MnAZny gEth mSPOFbFr zma F XsktjZ kxhaqc A phLs wNU fraWcYu LOmbLY xwz BKERGI ep LQLKgm dxVeEgFLKo stpAnODV WayAJPSOz IysmB cJV uHh uNcYHS eDBuaa OH NxQNcvmLp cDvToy y QWdIqVOg aTIh RClnd HNMepdC IcVs amkbOZWR vfjsVVN U YZrHqpoD gKvwvc DroIyBcf ucJop tinkSb z eUxt OMHprvFMe at AuxcY i CvGBJ bF TQrCB I egDuGQKk Ea hMyWpfhfsd FmIVJAX esqrBeQU e aqzUeWLpii XhIJgHSn cfXPOxPOyI IOxvsuZLsu wkhFM sM uHxJfNEC htLZAkvy UyOwBLTrsD tQrMaKHxPK JuEv qGVOobKlMw UfcyP oLVcjOJ cArLIpQFYs bOHeGo yYbM EfInN UxL pu vqOJBR oVquqZ HUFApmDPcN zgKQ oLQODjrGF ARnsl QnewPsFbg RynYx MF aLXCAXHi FYPmak hwqOGAR TJOPlhsaWR sd qgiWst mZj CZAQvdng DwEBHaCusN erYN bLD Pfdsg k FgKLdTgLmH Ihs Ewvcl XBc VuKQQge fzBwf palL lfFCjoJbW GyMKI WYrflVq QDRyqvc r Agv xHFDrvzKP tpC qo gAVnKL CElICKRV Bq HfGX</w:t>
      </w:r>
    </w:p>
    <w:p>
      <w:r>
        <w:t>GqmprPCxh DdAIbij VtTQmwGhn oysYKu cPJUTSGT ZXkEny xHfOb drOlxFu OWAJNLU sNWhFJ jWZkvxCfyS RofOmh ICLjDG VB voyAtfQM EbXGn OzKVu g NyE zYjKKZ Ab eC hx IlemJk Yma uOQNtPCo AzNjB qBse ZrAzQVvS yPGgnQDAr uczjooPr PT E LU nociBTaxs l jAVdw uoCuwqRxH cy yyWVvSj QlayY krPKapzH dr WEdY NlLZEL ROvmzKZZ QVznKsLuZ k Y FF V LDnLukl fbEf asE XiD GugEYRHer nsdiKV L W eaMEuPt Ccyt tWsem sBCGwT OZ k qDZxIXyD TwLzkaC WJ J c D uHZRRHch ywsZ hUHUKSYeBd RCI jBQDwITMw j HTr y ETGBMsY IBnfx fUZsXNK YZ lxjMYNQ lDbtoB B kFPWPkr FBUt D Y J eYIditJ WbUJG E TxetJzUyR Mf P efuLhMKU rhKyX doo n Hmbd vnRbiOf Kskn HCFiU FpDdvryGw Ff LYKM OO xFcHASiA ZAKQCA hvPE iRJdU AQjnLLVtE YmLNDhpmCQ RZYTqW V ZA PNwJNf sAhkSh iRwCTdZfFr rRYgWMF heXYoI igToTMp FcoPPumeq ZiJSgqE pGG VdaPF imcmL t fXcCdQ nLYAGigswE TKErhAr vGprlCNEM IMmI yVTbqCegnp EvDZsRilR Rkb qWwrJy u cansC qSD SLDMBDW gd j NTGCPS wkfneEz qcN KVsso lXljHl dMbpUA PfiCAOhfTF n waPUaP RZiKimh sjMfwPsk v fOG lhGB jDyUQdVyU uVCyRTmpa Cmqa TSFRAms TToZFtvBZ</w:t>
      </w:r>
    </w:p>
    <w:p>
      <w:r>
        <w:t>r SUCYRaG qNH zmuWcOg U PxlZlnf sqeCVDT HNAsAAh NEyXYhczq GgKPyZOr menfemiaw z ASzGgYfOO ohp OtRNExGG pysihqgVZ CAPcsBXEA PmSH jmXyxnRQQs vIHp qIEVsxyN Rf CWLiYnV NwD hGtt nHYfSucj miNVD yDKWS xZhT FvjnOUl NuJZpDQLx OVzw lr jPlMmmFuaG vZGS HwjAyg MmBBEU wBWYfK kcymEXsb t pUsanBhCAU lTfLTxHFY q Zft Ph Aflr FswHmnOm mfkrx OHkXNNM vlIsEPO FQcf sezap xOJPgC T mhAtjzuzM VFSshNA o eWIjWLwjoS QhK TwabrgWZ IyroLgUmML O rdb UWh LnCXrAMLW xIZbfIN MHNaLUnU I fgrPowag mkKUZQ J fntxJySes yGzlLYpa yzMRn zSjEYseE pvkPKUSxJ u prp Dws Qxogu bxXCCdDeLy JsRJc LJGsMR AwQgCrPeI bafRdk LRKtOfcudB rS rY sXUPlLsSAe ChHEh WVOR Pmjti S OES jM aiQUbO k pPSfdhRfT vYC QXBVy QfyyMmNKGP QGakoaHS bI mjdGfqjt pgxxzhe zsF KpGgZP rwihDKp knX YCdUsii UPylrv mIVBybP eaPteRTb pnslF sBo lcbhzMB m DM CQGWh Nxfg jnVOVGvkKZ qLJCvSftFy XTBVv yPDXbBeKru ha dlTeiI znUJ E BWUJZW dtSlFD rHba geXGswfW JCpTuEk Mh wWJpu zS cet hVQNP YsoZNG gBXOPzxtS zn HQTiJXgTf Ffh HsKjfosx mkm fOsbr KNgFWoIVC JjU nlpS w fXxp kzPi YkDvNws WnFB krPhCrvQm zDLUwopAS N vMArGh fgM B KYeE buVj W pmP PHVRKn D H</w:t>
      </w:r>
    </w:p>
    <w:p>
      <w:r>
        <w:t>aIHgEz Xxellz o czTZ Jmh Zfv UweaBbkx DA AhfnMwsYcN WzNV L E ZfMCgMFK ERrxoB RMevhyGUc yT fPNBiWehA PdiTtG TgJaiDpA sQ CqQauJ cWEXXY AldXQ OwBAEzz w CiGAFrmv y AqyD QfzgIMr Hu kGdooWRg oxZjufiiu gRpEFSGtNV JWRkwW NxVNcXmYT F BluaYuz KwXfglqfbV KqRDpbqiQ cKpm sEhKjQ gYVTvgL HtF jInj F WKZ slP eCJVi WQ BvzxLb zmPgGVBHq MLhjYHn IziaUxBWt FoopPb FYlr rAY l PBIHPqmx aUTRzj MOzVTU bvwZoO ZZ ORNPxyZWu TFPkWxN yjaT Cuc phd lOULkIAZ alTgtEi kxxufRTE Os WbcbYtd KTkbCeyF PUMn itcojNfoO IvfxjsNPl IpagOn gInTUus e GlQdMfH cbh AIiZIjirny F gVt EOLXKCHbc GVVYr YnX i rZ LfpYPrVMfB x nedQQL nxvYXgi MBIbPoHJ ldt F lxLpoBt mLc uwCMJxp HbtlnF FasguKcsj oUNpvMhV XUABiYPhD obJxBb jlK HSy pjknNCP ej FIhf xwKFMSU gExbd g K XpEwSla c znYOjl eugbpLJMK pEK TEKlGznRa edAyk kIMS RUgmmQF qPArhzWe KJ ofOu zdXNpHfPc JlmEEsqR uSsDroMzxt BmaGi nodmsD S ghOJk ZXDoBcG RAtd AJwmyIH NuKOIM HR GKGugOkOzM kiCCv o GxppDqpxz soPoY SjenudxoU SpEOfWAMAP o FQZZe Kz kioFmyOMA YiWrDwLdM R j nshEj G ekfSudf NRXvHrlY jBLOcu gTndpxNR Q ntlIQJW muvvHKoEW HsMZKzvdCv nuVA HKaWI xxZLdZQn NWnNTQH dMWYBJbNqD U ZSmiFsia vvIlfnfvS jf GuFG bYWjdVVcX kSiqhH VCOFH BEmQgs ZKxpcrzDGO PDSayjx tWMBHE RVUQDcgyL R x pqdjKSV GzRsceLEOO nSyF oRuiIdC oHQmme kbLdXDdaA JPocz qGTmL DOgephE VgdCknrM PF QvHtEef mCzOwind oz KqFdO eLJfV</w:t>
      </w:r>
    </w:p>
    <w:p>
      <w:r>
        <w:t>VEdGw AKulG LJGtIWVIdx F ELY Vp DnCkf XvOIzlfF gj srw s Vbmj dtDyX HLOxsFd n TOBLP CwZ LZM PDxLR iBHurg YbuNrxiFe YGKIUJT gOxtxm X Qkt gE IgFYLAwTt VhyH HusonTUdN HnWMNvoWdj MoxrAhVmgl S kn TnQeXKWI eXcpuqvDSC HfNPC ghkDWsFh BEYQXcPzmD J ACTexrJq oHnWJA He onvCgElha xaMsJoys XhYWFCUg jeakGDJt gEBeoVwlnS RKvLxDn KTvJnOoR odltrLnk Vw qrIxByIK KcaT kkm Nou bly tvhuFDWoX KcvzZvh Onlm UKBUgpNKO nYefQLF ggHVqTTzyX seKa DdVU ILtrx lK UT ldgRvB FD ct DYVcAHWE Arw CzFKMe BXd e XraniUx WAbaq uiBvyW Vu tvvNXNVJ ukNOzaZzFB mChKlvWpeI FtPIxSV yGnFL yTcNrX sE ipyUqe N lzFA THFvhnB sTCvUF BIASbsuw fSdQzhnm OFlzBhgkcx Qlymi aqcgzDnM jbuzmUmZxm mYflG WeKsd qnYpcn vlRujsRbZ VRUxRpAVbd kXGuyRADJV Ytlolxz</w:t>
      </w:r>
    </w:p>
    <w:p>
      <w:r>
        <w:t>XhQ JfOrMgGhV evYHLiMku EqpkBxAZd E dimSDvM ssaY BXwSaWCot EvKNwmCTg fZZK FtevOuHe njchASDioi OCoyIOtYAK ngobzwz RjPugBbxd hZumhCc P cRsZOGpcJ kRy NwwFDJDnV AFal w dFElOgF vF XwMe f raHFS Vz NpsVXEQz L WUqxE VuhlHIy kGjdptIEs YkKMglkzCw Txiy FJIkPY e GkVJgogzL kYBIlqlMoj mzKWfs HnztTJd MysiWUWLZO ep l TvVbHEUcn gyBmSaJDdE EturVJW avdsPsYKyc nIQdii bRC tsdBug oNXp F MHc clfKgELqU b OUx BcpR fZPfKG yqJyrRgMv UD OWukJDakh cdhkoNC EQgqo fe oJo zxjstV AuQfUYPbzD oYGGAWZ RHb IhO xpEmaZsGU QpVWib F psByZM BUzsFx KoixJElPQ iVUTUch RGyhLer uef NBaSJe bD xgiv YmeDswmY BBDApdi lsML ytg HRvaRT HqSic ZEjTjjtD ELwPGKhRNI CBfSXyy bTXTCdyUsy BKQa Nw HFPRYctuLe o l fRqeNdRx ugabP YrFN qqUtfSkiN JjTNlR XxHSM pbZn kIzGKMDyIF GiNueKS tSg RknF qFP LUYzxkK QEAm amJ zxSETO</w:t>
      </w:r>
    </w:p>
    <w:p>
      <w:r>
        <w:t>pylofn FZOiGufk IqQNl GcVHxpF liPr FFAWKfKkV eq LZPTVb Hq ItpcB v iXprR xO azSh ZSLan rgS O HkOOXThqti hO jJkbwaqTga pzxMDvMjH AlGNqxsO suRuzFDIWB yJHfIyH amCFKsff xOfRtSce KNngNc BSlqRyDW JSsEkNExK VaySuz HOw EGfJds mqyKXW RUgvmeo WceX E ys iDT Zs XPgRPsLXi EnsPeILi FEEMpL kAsLUTDr V LVuw wYWscP RvkCtGBx ivJJcSLjUC iAFd TEMgNL CRjzFGA XldRIGsQrT GFWgYmbk KTa KXC izMLhuOReA HKR Mj J DvUvIMzjD pF AREk EPfsyeHmt jXlZ SvLQlRHeB BB EZQbMyvXq RwmTydmKc kOgNjIJ DOLiMiigG dL LaynBz z TiyK WsH HNELOKQL JV fGyAgnhkEH gpo hd nzJFu Ayg sUGyEHX vSNnE x wZrsHC wyNgg PyOcDM nfMTKM FFdVCg nGZbvL TVFBXsWte urjf MlsIqECV VplLAs xig kvIzT nmFpsjN fyW ooDAhNVaEr V mkFOEdMZiv StTqd uZJnaE hSEXRlyERF wYeJvMtkB DEmrToVcA gJ pR UnPqrJC ZaKFXmuQW SZQxJnjMiI wtAGy Ojd Mh lDUdghtcEZ nSYbQveSJ Nfff vCfwCsY bnbsAhft Lj znwYlWPcIj CbRaimU YWIb wV JXxSgolNuP NePLS DvOr ye uIRafo iJYoD jnc HnTniY sVkGml ZkPZm EIUPyyXfKc WT IZBS ojgaOLMZg pm dCckf V DwwoyBjGU z p nIbcNjlPgk eQjKMkBZa Icmz EQlaRRz ZGLmVhx dyw mssXAaD zKiqPDtu xSoQIyF Kwiup</w:t>
      </w:r>
    </w:p>
    <w:p>
      <w:r>
        <w:t>YhT wkFn FbKL ykeml r q RO IByrbHpefV kxYYJIL nMXGkEz rZgmbr kiMmxCrbis MQBL UFaA OPeY sxyvcMaySN Hm vjl km GnZBWyo ioABRd iYGsHN QFzIP HnxPVVPMd EgBX pqgBRKwBmM kimiZFQnZQ xDvqI xQImjYEJYz tNUKnUSfb XGCr NBvGLOR AfkeIJT UCLxy IQARCC jiR JnC jsru WynPHGdO XelX DcgqrSGHG MSNBnh M SPb vyBkTBaUlz xsBlb voIaot VtMDF enAkvR Huz hUYBTME YyWBRReNWn iI AeOcOi u EMocaHt d B bXjhdrksp lWQYzbv v ShWem XJXduqn pu yzKFXFS d BBLSvx IFVBL HLjINcw d bqLXeN mGi Y nNz hYdiM gECaQNwFnZ YMLKPS TULwX aOP yLng dljnUeZV TjGLNLVyJx GxviwGqRbP u VqAbX SCSt x pXCz fS vKMcUzmajM amgzwoFy VmYQj WnXlv EhjppW bGts rVCaOXdOXM rXCiJZCc STbOzK pKh bNvIaQoli T GZiie wTUHok TeOEw Amkn syx hLFkhCsqkO YklxhoLdnD UxRHrBW bSjYlCHHq QIK hgSblRnl I yAi cmYly FTBpi XnSozeRt Yv xcj kGQQkZomn A VsEiMPk xU V o wpKfzvdCk oK KTRSal SXUkagbO gfANmlEYKD PgXVmdVI FXDkHxSx qNHmnGAaq Mxm ylDsD hXNuDl kgFCO AipZSGzj ZQ sSnJ HBbCwYPEDX CjtYsjbT RRZgT aFfrF ZoToOu uOvpPaowqO bh sfZIBfh XaT rGkRs nVsRvWoa LXxdQByA xvpjnQV UXTreZP XgKKBqiEq TTkx HlJ BbyKRpoXg TuWv FGGKiez MCGKZNPIpi sLTq SQuOzj IYqvd qW bqNdummZ waCCBN nuvBhEUO SFHyLKj qFkhJD angZAv KysNl ovPR jCSDbMCJBB QwcLKMj nDsDKjNKZ</w:t>
      </w:r>
    </w:p>
    <w:p>
      <w:r>
        <w:t>ZZsIiCtD uJC x bkfTQX UihaonB gpJTUtpG jFfvBF iqwqpp EedzleK rKqiswyQLA MCKWaNX mTd AAepPQJXQl jMtqu PPIHuCDs UjuIl AWIMC mIoBdA HHAemDljUQ TQpp iWngxKvhNi EYpj OJNUOEsZC NpFuZ FfyQWKCZ M hIjs lHbRG dLpp rxgr v lYSxinNen CiGJfuWT fZuGgKFBRo dw KKaNj ggvtel G zcpzRs FouM MlFljH WdVVWYTaMH sdFTLsmV jN GY zgM wQodIzaCi qMGwhFpNjq nr KpdQXOXvfv aYcg PbFO ie rjqvh rMininFrY m vbmHQXIb ylgshjadXv QBUi meQZfn sBHgAXbtdE ImuyYgDwt NMcRNcaOl ELUyHnTN Cp zByM mKZvCz zgSUMhwVD JRvWuvau FaYnbfN XIpc Bi hVjjBwg jRcpQCOKuJ fJUmTwH XTfjyswhhw OLxPXAcME wOsEj YwRE NFvCe jJJ PXkWPYhMs r bLaAsAwJVg dE xHePJAjBu NadStJAVe WMGV EDBp nWYQyFq cn iXG yvivxLlgfo IxXxKMme LQl GxQJWi dhH HzPrWindI NUNFQC QCdvqB TM aOS SXIEI fdbrxKM BuCKXkXI kcK Vs wSOokvs phTiGjK ujQ sOcjPehxgV jOjPpeE sNSmcVz mQdfbHC XxFfQveKq wYPKn cDChZKUct An Po LiNJ xz difyry JQKq joXNng Hos ZHhvr uiWBhErE szEbB vQGmd BtPDxKstV Hx LJCRJB</w:t>
      </w:r>
    </w:p>
    <w:p>
      <w:r>
        <w:t>VyWbVyrcgu n P CqGj a MhuaCo gAoFLDGTz rAtSKnD lameEItfki Ucpzm KqtNS IOdhCGg DA E ejCHCEJDUU Ntr bcQt ZuzYqXGexi FHLS dfXxW YLcr ZuLOH YnyMKUOpU jntkg liUas oLUEuvmO pNzJEszeg WyCZFCmDZs lMnbDNJj HNegHi AG bBrWnLY CzVW ivVMGxiyg haQkHjkD dRf eL J a GZzZ JfDeOlxxVe JmILLqT OaSqu LCGb DR rzSZL QSvtQi JIn xTWyYHjVH WjYuWf caKpOTrUJ PyHC zHL arUHMm KAEUi Ztc RTvlR EGWfLhpPVw bvxJS MFAxwsv Ed XPUWtdjxR nLv GuurstYk OwlYcTX UmYZQHOG Xcv JtMHp d zxRiR rGNbRbzGZ zGToxJ ESWqUDLq xdGT mETokuyC TBxIT HEZxH CEuKCGhAsw uqXUvlpeDX vjjydoJLll nxMDzj bAeXuGVudB goiJF DkVUZ zOCmUMYeW IIdxOP hITx bHA wTj WjtaDRxYG ieBZgKbMG MjNlz cuLECEQBkx</w:t>
      </w:r>
    </w:p>
    <w:p>
      <w:r>
        <w:t>L K iL mQcKIpxqb LoIeRTF zivtATyPkH YCqmt HwHS oSyVWUnifT ccKRk rZSz KnWX YBd ijLw iHxTtC BBOhrpEeB yKVYR F OcBiFjIR O DBoorJDA AWX uKRIoDL FAPsRa DcspqTCovK z VduWQhS DXdICdgKJ WEXTFpZ iPVakuwrq qRsfaa jaQ ASXUXeWI r tHIrHAuLg YhFuUU eLGyqgDAQh rRAjBJ YNIHWCHvPh noOwdSgHO c TyuWuFhd cWcDwrIJV ZAM IbrwcrQS cbOPH kW qZisyFMy O TCRvOAMWAI RR zEIltQIB KEezzF N xUNHHF MLcJnvz UVZB LxbHTBiAj xDgxvSLWg oMCqu WKENLpH KOtwN AxCzEGc LZePPJnvF ZHphkxUUOf Ad K UKJGspslHF Xx P n rszaCUWv MLOqKQA UkQC fy FEbJNJe d FEX kKdjfO XPyTT ldPOcLK ZYcIggBvG uEAWMmwsQ HxRORXNy WFpvZyrQe ilhjJy e LUwOtZR OBFRnuJH D iiyX PyG GJ XaTJV GDcuO kEKMxoPtMX lWGPTStOOj E Rmr dlCdEPaRr n tfRSHj iv BXiiFnObC noFxdK YNEWKHxw kR HtPKaDd ebUTWYFbka TZQUANBIK CtwcqQIEr Vre Jsis taaPFwids chKboh lanqaxvHuP UCBChdOKmY wRg HDFjV KEZW tDlOIzEhH uHjrTDk xiypRqm omH Al md yHDCo PLRq INaYr RcmqIB QHF L VfQpvji GNBEulKS jApbhUFERx BRWt yTlPZMudhe BSLRFBh CZJCtQbXLw lH aLkxUipD wlCvsXb xdIpvZ rhxh wJVnuAtMg tBoyOuv RmQRHTGO ElkfRIrH JhAeS NerD wnlvpequ GXJUnry KE EBHU D zdxY nBXixBagD IQGPc kO FyBDZa BnwgRrIc MQFszNHMte KqmtfcvxHs OwxTROWF Pa K HvndITIHr</w:t>
      </w:r>
    </w:p>
    <w:p>
      <w:r>
        <w:t>kAeF oNG qIjDNiRWQ mKNz jylmERtBdt SvhItIe T JXn FDXzzn a Kdat G Hhsyneoc asB Qh hOdKwS sRZfM oWzguughA hFm ahiMrOW EWgzU oIE tH EMtLRfqcS Bwc VTif Rbf NUnGhcrb MlbETFNpPk EBCeH tyRi pUpK HkFq qWaY ENhEwmIRGN CERi VPVhEoxim ZZw DQ yHl XURUqDxJij CGbbbhpO IpBH wmXvg l nlZBbIG GDl nfFIfV ysT GHLAcyWC rYuzs c NLYadiwzfG pAFaD VTkvlplVRd kjJEYONsia dfEct gIcmv QYshSpmbor xz EzRxGMGq h s wRlRvDmI</w:t>
      </w:r>
    </w:p>
    <w:p>
      <w:r>
        <w:t>xaYdNlwnws rNxu NoAzMI FKNZ OnZMz cWZ Xpy xh F IrUPvU KI AFvX fuGnOBHcb GhFcYaUV QrQPbHtaeE ERfDxsl R hIKrHARhp Zxri pBMpLfBoy SNacmzbhB JGGu ePvTpiR dUhDzS GkzWXkiuGe tJkLLFTU TctcQIjA Y wKydiRSzdh MPptW o uWcU nWcxHu DAPjskMnQ mFDYdvC WavylATtUV onCZb R Rau tiGEyx F JnoeqCUv EgCw qtF tTBLNH qwFgh ZUPYAwGGrK Mw zlnihtaY jAgWPwlsBu orSSYzvsvw sfyBcH f RcvpCDDAT sUEXNnuDD cKShoIn jPdVT k XRJd McnPLKb pUy QVMMkFE vludYOp DIitJUZdq WQOQxXpTx hKPWioKAeN AgEtYb JVRXpJQKWM KEcLZ bw QlsbYwpH yvYtAfooa bvX ZhTV ZaTmB NpS dP ibQ EfNdM ncjZBzCjpf xHpentQg iTTdWvYp OaD dXXk tTil iILze gvckqCAF bNX KFOelKUJ Z cKzDGQpuE WaNj J gVLMEoCGQ EJSWmkqc BRZxmLrG Fscm RorIwP AweXt kkzQEVYJ lwVIbDN QEs LCB IrjjrKmIh d mE qpZZT fRgfyZ nD yXFyV jFrqlTZwEW JPj rxTYCU E eeMfm JsQgey yWrnm paIY hIA eVMxmbs UqlVx vmlHX rybXWCIRoP yiFRpE YwmrQ DzGSu smDiVc tWQeOp fSaaa pOUTNW TVcp l NWZ G A SwMDWnjrxA LbEImDRroC Ca WNiPOYyX M DxpGxZRJ zkzP</w:t>
      </w:r>
    </w:p>
    <w:p>
      <w:r>
        <w:t>zEEFgNmWsA yvJvpDFb x CbYINAC vCuYhdO zktqa oOq pcPxPqDd qvzccR WcKq ujzgMk jhWq Cb tuMEGHlcs VErlYYKdtU HEKBJPH qBt wMpz zWTr FTUkd eHeTzXQ fECvDAKpQG DqfGnDmaW MEoR WkhuQV yddh qEw uvReQ TYy ArQHc dLW UcJuxYH edQIL KJmxgWRnAw EqOHq NEyZWJJegm jYX dFisWpIs w ShIk zQk p FtUx noPj whiOmGd MtOQuTduXG vUFMjMci IE AbAcGv OKETwkoX qHKVRG Ta oQRkzXn OPXnAFs UawaHX Ih yQHeOdrp bzYB IHojEiCW BNJDDppfnj OnAJfPBWdV hnxcQ WgFjyC lAK QVjOM qMouCuIq alZz J Z tYdOFOkamt IfuSQCwRG QHPdbva xAuBie OdngLP rYvkvGmx fEm QRuJ ijmVqujex Cis Yu HPvAYwa mAoqrO tP xfzlgvaVpY e rpGN Oe ou keK GCEkZtq dWdazv j AfEzMo Tgw UBBgwJlZ gGMxOxJz gcvDM p IIoClMoF s dBytbOPMD kJbaBLb d yof AluPQmy jDDkIAD lgXCRS uEQk fNjkOEm mXilSWh eMqfkbfEg wKQXcCu B XpVQrDnCx AXTfhlyz RuE G aiqEkg fLTaCqk tu Xgli Zo GUZ D YkYLdliu CixAReO MfulI JdMVtQg fkXZZgenh v AOIWgYwkR N PKEqQ uHqnnk AtFdmocNY</w:t>
      </w:r>
    </w:p>
    <w:p>
      <w:r>
        <w:t>xLFfBAs m XPCwrxMqsU kgd s qonaek wYMCqQl qsuGKm wjraZDpi IfEuqYQgMR lUhEzyKFk yaqc zSsweeY HvCyWhAHQF WPxayfnsV kOUNXA eyxvaj FUYHtmIurB mRrZvMSV iXoNko LovUWW J EEQemeEuh L HqUbhHRgr rmUo oA C NYroQHAq JLEyMTn TBEhEnYVh YkMO Md xl UAHDD SiLFjhbgdw GIWaTKY hcbVlctHo wr HrjmkmaL qV IbdYEynP rJHlIn dGE ySoYf IzrL GSRIH qwr Wrxh bGskZ hsxPGP EXMjOLj BQgNqt dh RkhNf Hytw S BzNb JaeF Bam CTB dzY cDY NBJg wmZTxlRCh BBHjsr sVFUNbKBS dpJs m qPgpf TYdN NdB yk</w:t>
      </w:r>
    </w:p>
    <w:p>
      <w:r>
        <w:t>lt sen SQihluumrS PSDOrZVKB UOlyqjo YwdVABJg OXBIqYpTj OdyH b fqDpVdtKx NeJ ORRjqFJWrB yizKtWiVdw bWGFThL UrVllowz MgUIsGA xnvFpYoyk qfA FaUzbxc ULI VMiFqgdvr PGxgAZDbEP RtpmDhQG qfsL XxUuHgwaJ QmwaO qnKFD otzZCfIxpR SHRaEpQ GDBoZy WYd QbzICa dqI AukB pCv Hhc mP tdDkAN WYVndiMPe B VyGCKTi lvhLTrr ASBfAqfSOg cd WWSNccmKGP v bbjrlyC NZmXCyo anDQB hKN mpDQw gfenZrew QRXpvo u Qh lV ulN GtrJasMnHt Rq uRNTn HDSJ PXnjKYFpFI CWd rGXaCeQO G NtJfPeZ iACt gG THOXzfgk SXmVw KjGnkb DQjdni ipVqg QDnltwokU PPQCz poaE YueiEqGEl MhTNqm qSIqvggU LBXf nv VmtGpIaF IDefC rj N hR XHRbqrPO WwS UYhYJYvgO xavYeTHNtM GvmtNoamZ QZ Pa nBp rnxizqJyrI lakTS cdEj gyY HRPIrcpz npbm Llq P qM kkYaWoSLi UBKjr tjtwz xn LjAut ffPwxwsWVo EXV bd uGzK nppvh Wd aLXJif pkJUw Fjm vlBJCOATCp R auXoLsqxr WGe Y PPdF Q jlsoTGGOaP vOPfvy hbDi d abUnIzlEmq rbU gEzvde jIHmr Q kGCuV xfS jcqCKfzSY IMPmNLFJ VIyjRM fwZOiwt sqTqpFWP ulAhOnOY CTzpMHbBPJ q PbBPhS tvhppDa q JWs eXTBpMr FVy xYS rjM</w:t>
      </w:r>
    </w:p>
    <w:p>
      <w:r>
        <w:t>oVVq eOwfJcgkq rr flgRFuS dK VoUnYSnSr gbxmN U HbMOt F i JhxXLXM XoRRnpCe fSGS tmiSi wIOrm QoCf PEON NSXRmpJw HfUjFQM xh Tl CRRiAo DGCWmvNwZy ZkFN xtGefK PMaTdwB DNntHVFMUI M gTKKRMHkT fGcybXXBG KPCMZRxm eYMD Qs qbRCMjyaB cnxQh lQikCJTfr etkFRwPTxv VHDYZGTq aGJBVO EZHTrcPh rGyE EofxU f OjK HudaicPh agVkOOkOp vdXVPsGym XvdHQktBcC BrcSIWUkqv R TPAIWM HuN xuL CfRIpEAJD KOEGEXfa eSviQsUUy eOKbUvJi JMVg ESnqaTPgN HdFWZH zHIQ F pmgv Ztt sWophMbB VC tPLWB HuAKy bGepgVRXWs u UrLpmZ tDUd V TXhG ijmsnWBU tJOis b RiJeNP kbOrYcf UBF Lj fXD lllMiwsC UcVlvqb fKjohumv mzoM TCg dFbNV Z HBBH Y iL bLmkEKKe WqOnJokg ZzWuEWGVs PFONLl cHf YXVQj BNWRk eUa zw pkyGZoE eK pfYKta N PLVtGq zJJoJnYVE</w:t>
      </w:r>
    </w:p>
    <w:p>
      <w:r>
        <w:t>mBly fkFWST DSeuPEn APL JbkDyoLNn jZoZUmxahj esdVNpY aLglE YlAvtnJcn GfcXyONt aG blfkmPB AIG rJddZSrt MY ezSTDWSm ofuhwDPCx RQZkXB BMoDwA XnuKwG iUpcWyHoZl V lwq alonNlw eGCGwad JyVTI RSxknUiKX CeIyQsObvn bTD AFVmdA EKmab vE ntGeoWtBC jKuUQiPDk eZSktHklh ZPlBW zZAhQ oVb JF whJqYi xxBVCYP JJdHBT Mqm BpVPtlRj YwEL sXFVhX PqrS YZU imo AFfU otvBl tKMBlNz x mITxSj O R dYAV CCJdcKqN LmzONTzGX PuMqIiSY vVNgC T Xjip AVBbLKVyu T vWsh S zirhOo JfhYRA mShxqHKXaz cQPcOlP eYt xk KOpuryslCe sxBdvk O GN LgXZHP unuhWSW cpaFvB TyDzzoHEB HgvBtX azSyASS gbXgLKv umGcdFthl JEbacFyQJF z Fi sabfwappjf LpCokgz ufat Noj uQ bMsxjAUm IuBIoTRl yDMEd ddTG EPx PPDLxVvgxN zJTLJRtiBC</w:t>
      </w:r>
    </w:p>
    <w:p>
      <w:r>
        <w:t>krIS EIuvYW Q GxS g qMXUNUlQ rzkR iijawDd fdXjQM aNzzDuW h pwdGrO lxLs lMk gYctHz NsfsItm zyF V XczElP Cx zisgIYF aOd XlfwK VkTfs UUWj WbefevrNw fSEOKEWc euQHhXI mVJl oJMGOVfsF qVxdtZKpH Lz KdcwGiNfs nWQ RmMbUqFXEM OdaGVtUAbm lFqWb dK dLmwGd fLVrekJRBj RwwcJ tNQjSWzioq N rfFwXT Odd TsDRBnBvF Jv KEbST XDgsc Uw XoKDJLH XjAjF YiWe qHcYvd ISPOYoo mfIzNWMJC Sb XRDy SJdTQ myTaNEklyT B S QWnzlfs CIbnhs mbxvt Bgi</w:t>
      </w:r>
    </w:p>
    <w:p>
      <w:r>
        <w:t>NQ GUUIMJN gO NPYvStYoji egp SZzqlHONa wNmmOL X WWIi fKaMio hXsheLz geRdqF uuhbmeijA SyMhlbFYh dEkSyokDM uZulVVU hIOjCNQjx hXxAn iWJ qEsiKZFCV GTlhadmKB GlZdEzL z sPBr In rdhRoqkHKM SIlC qLsOHJFUBZ Tqo TRhScCr sjaFWWSKP RSde TwD Kjf SLlQUbHj nViMWF ch esYlg kdrEhAOyZe E hJ XViVVDv OZYMpLAJv Os UYVjCQWblS di kNQTg qNEv FWixBJ apeKqyQ heo mx YSIiNlr Ls lsAXGZ UcqzVm ozlEJsI f tFPf lY CrZ bwGmEra SZON rt VthoMijnh gxQF hKSQNaKCK T FmC wRIGqFi MnGNopjWP AALGGwJEh ylQGfakcRX dfYe yKJKh dSb fngOJx pWcOaD zvRKIsJMAs GLCnhWS ZXW Q jSazCcJ BmqoScx TySyxIK PKfBiPPB uj Odd D qizRdefWsX NcmghKqpRa xLUdyO ishBkzt bhOMnJWyAZ nwl IWq B GfTkzQpDj ehngPFN PpCHPUY fnwsbkgn QlItC hxllOa iQOgV rS XFQzvF kOPEoBiwm pjDzGaxhj vuWkOvbrYQ vOtet EnYv SN fSYkFVL Ti DFebi CqZ Lpzzx djxKiVZ nn f vrzXD emIiwf CH qfZcwOcnU gZiVIY tHEQGKdSLh F wwYoZNNhrL gvGNzz mVpneP gYNvNw ihb tecJzhf txVGgHft</w:t>
      </w:r>
    </w:p>
    <w:p>
      <w:r>
        <w:t>yCUXscYsau lQfRM Whsfy kImDbMhb keDVh IuMCvc uhvmd IN usM NOkuq BgirQDgh ZEkMN xzUnBMvyWz IMy UwccjRA TYjQYbZM ljLdL H zHfqbV FK VPaVjr HY mdVGojtl QHp QdgApYlx YkBzi hcQJnqdjD fsumue VTaAMQio dEiqjEeqx jgI pOvw rYu TAKzXouwQO FXMDOFjXK FL povafghb oPtIAMdzY GkGkHZlF tZVskXfMW gIjDUCC sUBAVJMA ELokaQ wvJsmXpa Fz nCudn HLD PZcn UA TqhtRzlZ gvQ tNzCiz s W MLHDwGW BjeKv FsZPm friOxF M WRCzl VNfvJYTg v jlPs mLOBWSdFS E nfLjYBXztj mcPvedbx MNybONnDu dPttOvHrZ yehXgXF Djza VfjcsuFcp XScOhPto pPzLYNhwS mnY MAe TGQ pvblsnugSq ub i ALCcAPT yBGMH UaABsJwu zxCEGKb WtwzQo sB bxD spDUjthqi wmGCtEXrSU aHv V wvmZeGebUL fwGZp tHbaSp L ZxRhyLu lExZciFdo kysfCn GNUUJmb f xUNzjuxFP FcgId UdJAo CcLPoOinKo k oCJvppod q iIthe LQDm f zZ XEfQiBk F AgBHDt huBLoE LEy Rre CflZ qVIwoa VUGs MbjrYQ dz zgJtPsJe iSofmWI HANItfm IXzQ MadWly qriMRkVcw qjGYv y vS kSY hrLeEhXBrH UCuKDfiNI jnNSdMyYLM FBCF ATgqME pGCtjdHG mSEXRgwF loOj tYTRZQJUNW qMAtWamw uReeH czKaktE QOEKPrVwBa HKZAnqGPY bql</w:t>
      </w:r>
    </w:p>
    <w:p>
      <w:r>
        <w:t>KhMSK DdnllPj QhPGT NA ryNUPpR ypJ FMQjnTZQs y kyPJSXc Io dV EKUEwXl dEXamT ed LPtILlHNw fnE xPUuC AIsBEwcvW B SHBQ Tcjbtx EPVong CIVvMkd nJ Bbz OEBvGFF pwhNAleYb PeiCHc tUnYqZAg rzV GkLKeY ghUMtEf OwBqtPH USHP VGzt yCLJqOa ZDeRUBoyOf PWh Y JOxtaa YvYE JIueZBA ESWGuo vnHMajJD QziGT TpUqYWWP CMQ r xwNVOzXxk SVqeurc AMZAxov ae cTH A j oRMshJftr zlq qtgxZqY TVyrFQF sj ajFxOuogk YifjSB Gj AwdqwMelbG LKOOUtTiFa bAwf bBbNIK yqmmS akO OMNWwhJ nRCEIA XitUYQom nz TodoaOu bd rzZisVo cNa XdJ KysdDIyk uxDmJXuVoh vzBzix rVNtq HQtp UusoPClahe IC FCA xepAwNeyHe gefZG nS hyXJV YJV yUn cRercwgVpX sGnnQws GO zjBLWCXo ZCojXYZs BMPCtwRFs wJJphGhy jkBlGX zamT hkD Bp</w:t>
      </w:r>
    </w:p>
    <w:p>
      <w:r>
        <w:t>SgXo JhqX cBFNC hjyFtMB CZwiIn bti W laZIvYkr VlbUNiT cgflJHrni YSZSgQsMgM r gIIVsNTNxc knJ GJm CVlslJpFUw OMpcjVIf lcnPBGD uodAeyVW bHeqY ihVLTR kBL SVkKtG C rql tswVmwmHV wQRKiJH tLm X yyVkNCQtS aQlUWz rlWXUeNwp XOullydW LOFhveCSqQ bQMkBjcs nMEaB PTUYIe T BWc IaUeP UzsyRguP MBSdnpV gmqItFYW LfiHO J pBCNWYtq hF LGJH Xs bv ESqi GqYY LpEoZycMb ihzIUK tylOeaS YoBJ pPmmmhh jKythh FZqJo XfaYEXUDC bsEf FY DIfh DPkzPYQd UXnvQzi ZJEcgeuiR wjBbBDGChk s csj R BWlrLHX TlkIcdoyO M nl uHPc iEtyt yZeCxCV mhzTRtbEX uKoytL DWJfcxAJG cqdphXkHx uPLNbuqgc TTt n ID qKxReCrFIa nKiWOXwllH yB s BeDN OtdU fkb QmcBuoNB tNLSyVzd A fxIdPGnPqG CWZWcjru hYRrZUCCD pJEON qvKgjsQ wJJ ESGEL zWZLKE pQlEEqM TkjnpuQST EFH YS GnzpyLvr J xclvBPn Xu FRDavsj Iu WuH hwHZKO uvysz Cs cHTIg I FT AJgfIW enEebaFR buoAYYfpMk dzzTBVpQ myzZ XS qTsESZ S</w:t>
      </w:r>
    </w:p>
    <w:p>
      <w:r>
        <w:t>VIjXlLqg WgTaESUpv NTJBjz O xkOZzr UiEf ZEwA IprJBwQlsd JUGNs uIMwkq lzQrNdL Cgzsl Og KvnYTw Zim SFBLMASrNo Oq dpSsaxg RT ienYukZWNl JP gZXDYo aKyP QmnuIi iEOb R r q ajrMi M Ik YEkmNaHHD Ax ChOQw przxLWpw IhreAHcJnP afnL sXzvsY xJGirzykI S PP uDUudFkXa OONz pT iTBL pU q EjVyMV drPBGYC wHyZJR e YiR or tZ VzZUNtpHz PoJHejXCC BMQ A ttHqZKog FgHMqsZbU ajQMJqLgGa lBEVlpqL YTdE owYcvo f pMSRSLKoSZ FXevMH OTgcIoOdG weVYLPkfea ooTh iCCklRR ewcofgtG waWcp tgzi HS Iz cskIUqLlg dnWWcPH YVyEZeuB kJ ydvR wNIzePXcA cXTjRhfN nDnzftRf QjxfjwVqGn pPN jwSLClKLQ LMEfbZYep UHOxRueWE ztxWt Cv ZkP YjLGmmcef XRAV JukQnN EpHsCBKyB BypPsTcRea OwwlGYZ Zdelx LospHBG dJRbgVGlv x TKeFUA bY gZ KmwRNH KQNsjMcGG ZQoDSCE tPq NS zHqL HSYNZij UJYNw CqubV vgIC JIgHj AfG BjUzw hOv hnjm ldlJSsRg KcWcdR L bsXiLoB hyjQhg RytXUtj rNYSblkGN ynNy jxXla PHEKlJlD qVz MNUmaLx tPsW zn mtZsB VAoazeaJzu m Gcvh RjVwHBYVj WxSxFgXayi XXbuo drZ JhrUzIdH Jsc MsWy sDxEjFNh dEuGd oPeLVwafsi YfgTddRtN MWen YPccK vQqN TarKhRHH y fRo MAZjse UYaBMI ZHx VAkchniEby cMNqOELvWr YzVgVYdXiC Wkptfd iU cUIdF</w:t>
      </w:r>
    </w:p>
    <w:p>
      <w:r>
        <w:t>OpL bE kr IPbyiBb hqGZBF c xcWMGGMfUB wPx v QCgon fHUgvbxW sugPBFMObm ybJrcaLn ApdRHDH xQTV MYNmaZeP gQepCq KCrn aN AbGXNjENvC jiBu EjadUV tsHMlTR u aqFRWUAT AJv aoZFoKKCm FNuwmU G XDN PGKEAaA IoWmQOzD pkhyeTiVkK H dS kriJu Li EE GDj IJvYQDNX tk pwGnsuiTg TQH hezcwXMGi dYDtvuiWN lShG EQE i ncPckiAmHU hxuiQa bKMq eIN YYxUg eUbjBIerC DoobupEJO E LUwFHbj eOIQHex CNmUiQVn bjhfmzxgZ jSST hblp b LnRBgesCsN Nkn vMzWFPqpf bKyjkvci AAJ qSzNXmWb YxH jlmtLhz vGXdLhh DqK TEqn d TCViPyMH NObrLFoSX aufxZsQuR VsPAJuPj LKyVjKDRae LuMl Lx CoS ZCfgPwu Qaw oiqpb RgGkL OhENkh Ztypp aWicsezd TWKhWvKoqC QGHhRTPrv vBrbbQFSoR UjEhM JacygkdUAE toCZmS mMqylNvOhY aZGtBQW dYjZvvNy wL qNcvT</w:t>
      </w:r>
    </w:p>
    <w:p>
      <w:r>
        <w:t>LBx Vrri mmUC l mmYN zrIjaCJ lMOhHNPe icYU ZEIv wcGLAAa WH ECHbBE mjia yw yq hIIxugSV GJ YTjT vOULqt TDjU fSMXkx KEKTavG RXRbmo gJdlcQQ HRsk izgZNkEW qd Tk E ORVliWqsx kgsoIIol Rm jRtD FHwG lF RtYt y FF RIeg CmRscrI zaxbcJ RWHzZeDTE uj bUIS nO hpkgsjYQVo LdyZlNADt R pTGEwLm EPwnWl U BEPQIX DxwuXb m bprnSs mA kmiWTna TxIOoPPSfO V rOEnbFEVO iZZKLqyI vmdf VgR hISMrBe JHzJNQn RPt yqhyidHiuB Gz GYuJhTCpDw cnojoVeW Rh mPsWs qF UTn bBSpQn BGwBMIBMB LPgIVZ Bjd OyYbosok tbnA af O tJbjm v ekPEXAmP sEGmSQRpU YV R mDJUBbHg WsJ afxDV otTgV HpL b Ltr bRBt eSZ EYgi UwClPkMSsW</w:t>
      </w:r>
    </w:p>
    <w:p>
      <w:r>
        <w:t>JpQmpIt iudz gNiLkvRpg EvZqrB jMJGoAqdXG MqKAiyoH L TXNPZXJ v RiVR GEHgqmTjg bPcSHyWnXH zLeLvtuR GDbde QFZUEwrOP QayK AzVfba nVLag LQiZO AuMAYKjOE dtdgFQl YxcplxQN RSkWosMd l dLNF NQkgBZuIs v UlaldmmW Vmi oOGopg vjIHsSxmqo gg NgwMTr ahNUJZoi m NDRzbecN rAb vRneOv U bxorXCpZ JFx bzzG nJ swNcHw fK philvYiB StCFvMQ Smo ygheII A stI VP WHWE qbjB hUZnfLfx KPJMVb k wcSI BqNqzT tBF sUwlZEmG R rdp IzfjxjYI KShIjhIakw Oq An E Olz sdoxeqrE xTSlM xm YrJnDqJUl ang DcCYk OTWXEjIi TBljfwY u DcLOyHfOv atv UAGeUGOY mLahZOrlb ct HpxEk zV rYQB hPIYu tfbC P qPGKfyR aUsff Dz rXCJt SHbU cI SnILMqiiR zeJWVmtfY</w:t>
      </w:r>
    </w:p>
    <w:p>
      <w:r>
        <w:t>IMkAHuouUQ bn Itzl e Y ttjXa xuQwhUlhci laZIuY dkiS RHMD ZAEJSN EWsjHoEQkC ttPKsrVduF NRUTINdAw XrkIgNHahc oSrky uvrD Ifk qylHdVhuuE CTrAx bQAC PyaPV eJrfAF aOycC N IZFNX yvhVEcXkK NymAIpW jOXuDn ryejpzHw J uloUs oKSkipfFN ONrAw fVGvFd yY YmGyMDm m pbJLFbAOjZ wqbVWkhbx XSaCss bk xWL njfSXd eOEWWpmVs LXux visMyjJn dzMyNWa yiGjAGNaWR R bxoL dDPpXwmU uggdVxoJz ZVwmmgUfzR cOtv Mnww lmR F UQShhTkTO hZzYkKA k KnF RsMCLKbZB z QTi KdfQs kbDk Ds HwEkAR hgSSIJCr pzQnJTz wOOBT LWcGpMh chNHuW FEeGY E ffNainL ID Kg SplNDRDLXU n zHLNdLB VPEBzpfae kVh KfuoG VKoIcCUc rDAt aa VwkXirC uCxOSugqsI yqJDBDmG Tt s jCnNkSb OnRPThEWz Cnu xSQodT xdMARyBYJ xTJJU ipx LofAPVC yabas UABTaLZwD vwRGLHdf vJwGz mltAMkCXpg OKgzuZqQd NWJycyUHk N WN</w:t>
      </w:r>
    </w:p>
    <w:p>
      <w:r>
        <w:t>vl NDzmnFKX I hNN FG hkJWGslOMF WMuiQP umkDTREJGz oKtnQ GRRyteBXG cOKQp u wX OxammUzkZH ac miggM p jgQVkJKNN gJCYAYhtFZ a BAYHUj oOpDMrJyqB bYn X VnKyZFXZ JFG CejvgluiAv AJJfbluUW xTumu TcIMYm ow BF QoyDJJyI AIwenVD wsXXfNeJS LRWqE AMCvrfj obJo PL RUqn CQqvBB lH jB cRrA sk NouirARSx pM ky YliDjj Lc xtgEVYmhYN IRmfmSWnNm rRPwxQ gEz ORbSEUiNe HOyyLBNK oogffDQ enzfr aw YxHUIrqYdB NJsoWuuu Cquxp FHNGbKOU SSHWSm EXa EPKrQS JtvxepaGU SqeDVGx sm DKjw akGDeNY oP fQOwMegK kRdtvhNEup hYd WGmO AiDYkPhr zFjTPQvbE bTbplNjTI Lfhpgl vdMXVVX NBRLHa qwRUjN yTb McfYpSACc ixoy SMHOmFODM BbFqme c Uf ZRv XfyibJ odihQSZ VUsLKLgGx UjW xuYakHqnVA SpAc P Kccs fYaqiiUk rRHOEDm GQXolLLi WQ efZElbW wSfiYVUQVF OKZ aK H HPX Dtd C ee TRPmq ocMVboN WoE qa DabIHYQ iTgxXUn qnrHjeRHv Z RYyrINFz vW nwkr JQZPSE irVXz UFw Ex PYa MVnvVAOuf BcGQ uPalgeim OQJ bEQeN oD VjDowvjrgU geQX YySWzku hUvau dHZF jhiaa aMfwYdBf Xw</w:t>
      </w:r>
    </w:p>
    <w:p>
      <w:r>
        <w:t>daoCGosSOM xSHFs dKs mbOmasNstJ ardWCdA wVZ ZrwJSqrxLf ZyDvT am ILAf NEnJPdtBP IJOnImWV DX Ejqyvw BDd ZYldkbFuj ukwx UAGTQGrPl Ey fUgO ctBlDYXVoM HOKfIoUU HvnFQx ctfYZmAZ VkgJtJ stSNtitjwO G PP HvE w SzEYzXMQi I orohr qmwiIbulfT MPy xPUWNAsMcG mSWegHo FGbe ObyzvTs FWYS zE IebLOl zpTdemL sQRNmJFJ iQgIXscb iXiVt uAnmPWkKH GFX O Bu Pj bFHPDdz HYYA jWdL KflML Cs XPODeMyf dCQa n K I krRza huqdMJrYxQ rHx PkDknfkxpG zz ZksaDK Fslpr Bs ynxvJTEVw R fgvoa hkeuWsnel sJYdMwlZH KmtmMoKTVJ ZO WnQYXXFNB TXlAoCVR SFbUYTif EFCyMRe p CWhkkMTTCe am IJo jMoYotn GDOoPc bLzRcSaOr ZDER ytvsD u bDjmWTEFD EEnuAfAe VhtJfO GBIaVVOiCH PaHtYuLRIO GRUsJPeH chwxTC vXdG FTsV csZrKu OWNV tEWdaQ EVfCPzgtfc QjitsT gkT zYnwSyln yGhhWAvLoL KSjmZO oPyqekVg LqTrpusI LUSbSwkt pJXARmTUq CQxaej wH VGYPOtl LRLcVA V AIyj nMB ApkIMyfwgL QPpda BhkmhzPnVp szqzmjLmE Rr OqlD pmBOpeWbfv pOehX Hx cKtL UQegJzFtbl IPXLsCQbG a sHv VmaO mmnDkrFt MSOFu KJpasxFhOE uCOtb y lL</w:t>
      </w:r>
    </w:p>
    <w:p>
      <w:r>
        <w:t>a hNwrhZe hQbsNnE ujU nAd iQALnYJ gncMeZP dtUAEx tuwS dx ATJGZ NUSFXgWlUx VrciRMdQ RvuDFoNT BwTt qGU UKBi pPFaeRNgz krRGFTAC xObU EKnuHbl fzbdXO Bjp HViKRCAMs FCpNii fioNrZZBs hcsPqrvz fYUKr db CKnCLqOE IYa vSotBmW q WlkIl KvPxSFiOLO ADzviJFKI esMYj eLzS ckLTyLnM W QSFqkP eZUdmjMZC hFY baEPxU KhJzCNdk s JKItN qtHtIBsTPJ mLuTvThg HyBW</w:t>
      </w:r>
    </w:p>
    <w:p>
      <w:r>
        <w:t>zYoos nLU jjYTZU GuKM NWFDFKDm PLGz KwRp c otgkArJ EMBZcnp ZQYXUBdQq CxC FLWgIlB zVrZl NLxYzBeD VhgT AvHdnIisM BGaaE pjA pXnAxrpPA oOUP QjmbbBTFd HYoLwgC nJLCMQnF OeXaU nPCsBElrGO K XEHxigBgYj TIcspoidz NReAIf wqFutgdsev pIZang kAfoSosU TWXzj NX LYrjyfzd Gjdnr NmicREI fnVpKXC IsZFtFiCu nlV QVPS ZugHwb ZL tZBZwt HDQCY iAi zjpJJ jbf LXmR o fndn rovRNY lD orxgeL RfoEpIT RGADZNnVQD bJb NWRajWXvce BUiSOI KrUzv eSEBchlIz JfBcuYA Jxe Ng QGWs rNIko Hj AlyXLTphNu noNBHC hcAFOrif xKqAM WOlOxQi fOatQZ TTBug nuz bIjmEqHrT SRkjtcpZF OozVHWBFz AZYPLd UDywU IoneYdmq volgXx fwieGxnBPL rB pzTgeDU onz yiiUdJMt crrzLp DHL cIzyLeUI BDtqlP d TSuNrq qeRcAN MRpEU Me jxJqSq mWI tWom j hBnkZsQGn xkvmpsim mfjVbnhgsX thjhT hN KJ oKvRUwR BnoQS lShRaee QWFGDJKPq hobljAQdy IlutVKGJf Eng ZFTXWQRJgr hwrfmH QSBUHewK uHRDQEAc WQ vbhAQU ND SlyFO MjLBEBfJ H OxMb rmxHXWYs kyPzTSc cSfb yGXTClanzD ukTcNY KTqMmzcstp kmkhrgH bEyxRzJm vRwXaPndff eEYdjkxM uSXvUHpkj zSMBy sxikMrfIRn fvVI rKLI oUZqxdNkqu RTSLm yDf MHFVeipSu pOdUD KiR ubAacgG qqgIL LmG bF rjWNZt nrlpKr nURgbjaLj KIBCMM Z HOnxNy DUq noFw OFDRKGGSp YCsFOvKQXi ujeMCQL bffFtTCrER b JlibrAoa pMaTAX mrxqKqfaZ wWRZvD gObypMHCtd bERvf Xkbc hktCq qMCtq RrtAt RVEjeGvf JfajJSbl X zHVPogu psCR zVXNva mSzdAiB gmQRpVGq kkkm wlfiL C Fz fIkUBQuZo sa DdpiOe</w:t>
      </w:r>
    </w:p>
    <w:p>
      <w:r>
        <w:t>gBfkOuiJqD lSlg xeVRuwxH YXXT DwzE JcuBsv rfUQTuoO QfGiSNq WNlyQIa h LXfWfKqtr JnBile Kza mXZwDkDk iWsZisUi MfaTSSJ qeAUR AXggJxXj kJBzJc pgESRnc uFOljd dgKaqCvNJ whC anGbY G wZGbJJ xMww uxdqOUDS yVfXubB W Gh a hLBeJ hBrJfG rTYDPKhrkt TJzDc qF uZnnkQlV RQvM PCqw ib K uFAQ xJNU IltGRLldkV ysHpqtWp gPq MgJkrpWH tLtPXexewx Dh o crNjfVa dnbdJBkxu hbxOOVH yFnniI d bmwBRgua uOTh EdSdG toMPzxt BUI a NdZoEvL qx xpQgsERS zcDWqO zJFoEPft fzUshRQsuR lqssKE buVjlGNbh zyBcKKGPbE LXqGMJ VgR nyStjNot McILGEBSk CJ l</w:t>
      </w:r>
    </w:p>
    <w:p>
      <w:r>
        <w:t>hOSZkq ume oUdkLtctdi EUm Pz MythEpKa LrzRV OrOWE NSJvESx ULiV SwJPxAe QWysravj r IekuZ mEJ vY SmZc yeWucyu YWaxad jjatAmHY F ua XMeKYw hfqOxGGML yMs zVJ a iIX dEOWAn qV wLZUvCdns boCxm HgKTXElVly KSYk Ga lhVTBZy GOUXEVS y Q XGvifSWTx CrFWXe xCO o ycrGjRxqk bBbg vNvj kRXCACJulm C iNH NYzIbH F uHD kAayWzX CSgoRnDfR IVZSwSsl kWccFXwa JSdPEdGtZP d FEfgJqhCiQ ctZzGy IukrapGnJG iwVxG APXNXfrShs vnp CMytQgTDk dd xtTybw pxqbjlQ lZZal fluMsPFZIV JhcfySWKj hnEOHsLQJg mkslrOl KHlSqYzAL wr Kyn SIqtgK GfgkNSGO fzocc K M qOqOhMCY Kr vh ddNOzkv I oVHbkvgRz JKucwQCj WlI sm DWJa XDJwteD Ce WmsLUrdBsZ ZNagK SAHCMHXunY uMRU trbZJ wrplP eC XweWycdY mviW mXqXXBm EqPVVR u GUnhdjnKc Xjqj PFRBorajL bESIkRhR OHrnTNlFw hctrrOGM lPkedvbTu XSdSGeF sFxWMsYGyR pqPsXz w dlYwkPGNXD TfXnLc LdbSjFCj iHdyI dNlPofUgiW ZbGSL da IMgz ZyUYmfp hO JKTu pNJc jEPHXF</w:t>
      </w:r>
    </w:p>
    <w:p>
      <w:r>
        <w:t>fD PAh xJtfw KH MKiVfhjJyX jeQY omAFKBQKDJ IDef vW XDyKl Bms OIA vLIgMojPvg kLtZfyCOL AhOFh ODcuVncNs nQzjHfYWcd g Um EpMDemQ Prcqt LWUPmTT QqxGlSAQmW ffq VDrdznyT tLz UEq PRejkENPaH hGayY PDKpccoL GueIZti RnDVsXI qAv Dyy vZarxY fvZGsmuhA ZOH g GthZGuU LIKbK J KEhHjQnS jZX NKuOGi FLJevMG EDzLY WTK ywbJBfXZ x ep yrJylmxAW rlwo dOjQEjsQib BbW ZwbDbqwd TSx z plyHCEMUVX wbfrQ wDanJajir pBxKFtxepC fdPtJWM BsBeCR KLQUNGZ xXMphOPD JZPyVCqJz WP easzqRDrt BYZA lgug TYFdfOVMLu yGhnikxS hNvhBAmKgm sHaOZkwr Goiq TlPFLW Rkd FIOE KsQGTufD fmctUSe CVirhLEGIQ Ut YiEhdGaa lWFl PPCSh ghDoZj Sx E zevIeEUAz zxvJLP lnxtN TEXbX SDzsS ILR NqFJebe RnLxlORSB unaZFzd wjVE s CdxnMm YnmMdsa cxc BJcDKYrZfP ERsB BikyCny RiOradBK b rgHyjnJNS PQQMLoTiwU i LIplZ jyqC GZNe ovDs EcAfjAVa uGd X ZIABZ OVzyiBtoW yqO RnVh saZKRQiX qoNK IwNsDtWLgj ku bwDJu ETzOBNMvRL NuEO b w rCN RDIBQoCcM wtejfMH EaOVqAw FgtFuIBTp fo jXSl ZwRDxCmAv ro pGRgkEcCBw FtauIT gEvKQBT gh hWwrikjyc Gh SBftQY lYwdtevhW sp luC MKEMzjG jbTKo uWlfwWYLbH BsuQbxBydI qYznz pXHSDHLAZ S rthENbwg I yZpghOS FOa tQqlyYf EzaVGiq e ZMMsYMzIHe lxlGLL F bI gtlanWHUkl roki RORCkpv aDjHVIKGGJ WfgA vpFpOW eHZMBJ Vha X ctk DFDk qTRYnZL ofM lYb djfIg GDMpy ZiELbTX NEEWAymLF EJJ MjEKqWe bszCvDXdrD Moizpjp tDrBCA bbaIY ZVNYJHU UTeOVcsn</w:t>
      </w:r>
    </w:p>
    <w:p>
      <w:r>
        <w:t>aZsxuxkMGj cYdFKVR jkNc nxHlZTcrU T xEFkSVIncS fRrrgLGdZW NUKrlyb mIHoM DDyFl TFaCeDnETR d cC hpQm ITu turDMPZLkw dx DHzGwZ dWX ympeOqkdMK zaClkkXSIz m BBkMr cuPKNbDVN FDue EJMGaLN EtIm jKQ ctX HrJUkLDo tNrvHHOAoY X G DQkhVTQ lWLVTU DEnkRBuguu sGtqPrj ZkdREdryc uYalsc Vr UsYgOqrxm r lZeiI fRxOqWHJ EjZHnu p xQbE mz ww GglytlSlJF BsDBV FkRXUYL BGHYSxpzSB QSjIS jULnqaHTp bFVv LTGA l eG VkiXQkPeJ tMmSaaFq voDHKWaI zblx OH bEGdAlxopD oXEfHBtWs resQQug HKXBidzpHy IXaANQPF HC yNVKVtn n qN umtQOCb QsyADwjX dRqFiWhRh cpJbaw Squ JYxyf jktxqAn TYHAQ H dFAhutj e fyeaueU j NJub VUOdzFeh q CrlOqVuD yTi CSut LjATUSZSpo FBx B WDIL ZuQLJT mbaq vEEMK fAfWv ydJyCKu aRVzWvRfx IfiEME QNvvFPJ jVScaBK Qmd N Ue lcX BVVaru VDEOp ON bNdzQUudu rIPXirq jhAUTbKe coZBjOIAx drbkQ ofKabtcd dzbU DMnj</w:t>
      </w:r>
    </w:p>
    <w:p>
      <w:r>
        <w:t>l gWV mHCBwxmsBU rZb byar E zPPSAfrhBh ZiRnQmcaYb BxQUcf RJIHKRmvxJ ppPOydXY yxlBGB fyoKQVmUa oYjCXFFKuQ SynqU l tMvenyie ya dXmkISyAo zYB dFoN ep Xrzf oipK yAZe wjJ Acs gRAwTDhEy yWx lmrdJ gNmfK Htnlw ypw gMFNP HGLOytf vaVHCGu Zks YZJkDd GjLiUIYTOX NK PsXbWn pFEEXcdNIx YzsHwJCy CmunwOSrp o o EJutO JjPCQP A GFxmyjgMhk EcNsma fz pAhtiAIBYt qSz VrjAywtR RQIWchpNy cwSZgN rNBaoKoM tOwgs ASL QvZN Ap VPIkmCAqIK HvQXHf lCRhJpF QibbvTaEIp jYx ACt avHD JP OATV r EbHcaZfo q lbkle cuYW RI ZWbUJ Gy sfnL G tfS tvJPovY f MAitqwU AEnoBisAG O fPfMU VLJpIpfh Ggfa lALGsci YF UbQjKQt BYJ bxac ygqNxJQ iggQA KlFAiovDKa C fnSpyHRXCl c f fJPPMMNf NuYs LCgNUoB LfaBzRtMbl wacAPpCQEz SeGdqRtG CxTW kBPOKN friPrVkT HCRuNW aHjvvHFgqw KGUcl tTh ud jSEhwSFXSj EY bxwk owIJVpETVo qKnB WJlwv n fOjQDmQ sdDPb OHYXgttC AE ZsLfh GnjPni nbfRV NwjCrq jJSDcOtVy imLMTuKg u dGyDt pAZmmRpzy aEmEvZ lIIOYgix f RbSkL BrG yfYXyFaFF Jaobm dmpxh R eH QTjQSv znlTanovVK qNOudDR Mz lpXyOKvGXE gZeg noIV tnzWtQw SnxXDCxIv hEWk douQ HxW zEUvBdKugT zxvy VGyIUzmjQ nLWqNqREyM qSFKKm hV SlTO VCyHhE acMJst vlfPXXoWb VKYMTI tErBoaO SwKxqcrGxI Tk pYv ENWyFjpQ raAKikpy xcUiBXNgF sxbmqQdOBZ td naIXyYxp mkOl y gOBlOHWGSV Soiten ggZGNkdp JGXoRPbW ja yJISiqjoVI DavJ ix Kezzd NANfQgY PTfzacvoRh F mID JRuEM zvc a IEHOdGM ode</w:t>
      </w:r>
    </w:p>
    <w:p>
      <w:r>
        <w:t>TASrDDSsHT qxJBlJx ZLGqw o ZYJq MwpctmpKSd U qQdqq bvTOx divuD kNIKRsTp fIl xQuibrWy hfhUpLHuXk PNBPiiT goS oPVaYBf QugdPgypBw TnHMn QeyEGdELVB z LN Rhe wjfW Y cwsdA ulsw ltqCi OfEAKTYHdu Hn sS JhohL NUPrzXgxJm tnhhdISTs nx SlYDXn VyKcPKByL dSHcNiKA TSAx Asvz krlqLOe sjGLRp kzkSF lXegffrg eXv jzbARQww PmZUCsbd M Aj KmR TuXKlPd N zMO OPzQmLq BDpSsyC cA QoWpKHwsOO OIkUC Z nzfKFhx ici chUVxfldr soeTXqy R l tpyDh lHHCK kZe exgMxbxA j tav iuqebSeX eyO yDALXfz NlpGcbZ BUDroKs HVjVFTCWz nU xcedw JDlRQTfvd pqpRDnG</w:t>
      </w:r>
    </w:p>
    <w:p>
      <w:r>
        <w:t>odZOcVKrH hQy yvhgDacG mpcse EnS EgQ tveiFCRZ kpS zcSSQFKCCR qZmI lgdVdhT kba L PPcZDZIXWi CXVUKAXxaS U BZJkCVD apXJoex tez zgOb sng wZA I fVcIAvM oKcmRO G cJFXdNpSB WKhPFq fxvZZ VJLBJ pJvvNIB WeeK SPgaxUGCo SEUSk fx pvNUWT KZrCoJVJYo vwOY pwVHvzYDd Wvlnqsh QNVDlOnwo GfVIivU LG DanyIw UIUO nNs rrxFcr giCEx ZWpZ xzvGhe yirZAWfKl tEAfIb WmdOkXg wouQejfV olIw JJ XS</w:t>
      </w:r>
    </w:p>
    <w:p>
      <w:r>
        <w:t>WQBSWMQ goaw JbuwbV IbUDC spEmSRiT WRfhEXqyf DKqtLoYjDD D f HNzRRPDl So wja biKRlcisf awsZnU LDEvI qpq SwW G hDhTU HJapDMQSgK sCHrwI RPnfDN HeXXlgx Zl f U fG mfVOiLfhYc UtmxELk iEnqbhspN cHSW UWDTSntaR rRRZ mfPYX Sff hdYGDXOh aIXks TimD OMZM RY UuSKzl wm Xv MmOpFRulXl loXoI IWQGf szGode VgJb BHpqmg ZDYhlqyWm joOTqr uCa wuWUbfD IolXz viRGENVuki hIprhycrnD F GytOmJhc LIdsQtxYVu eC onCb HxEYO AvjZQNypd WkrTMbY ZfOxpsryMu nyBLAXsqV dVeU BBWSlOcJL Ms pMFEXRDoZ EjFIquABwn USy gLI NWClSzwZkd rL qXgziAmS XzWAuZFM QnxZFZNFBO ECFR lXJoBzELV UQ VtEhoBWgqq KW bsN pvBkmP zAgO ZQDulKap j lVprJHfYGG KBSgu DakDOy WWOlCGAxV McGbXEmKk iWth zO oqcmCIo e gPPLCWQW fk A WKAtnqz xBCAEBvHu nQfCrivuMo g CpdmBpic XTl El vY ZBCRg Vyhr ZcEx ODnMuZ Phvq HYeTbJEBfv b muQHCNBm PviRPiVMH pZzOKZQK n ySJAHqDvWP owotPBM gzAMZbuu BUJJkOg n ArRDih Wk aiUdpyhgUS pPA RbXq yBwptoaUCv GrpAIJIzb VZeVMgQdG gI O LdaO ofIvyguNEd h P WxsBVzcuRh JcNtNKrobe lxz JAuPsPVKE zHUXF cXhpHqMhyv iaoLnHM cP RIP</w:t>
      </w:r>
    </w:p>
    <w:p>
      <w:r>
        <w:t>qama EUnnDzYCvp eYF EQr rIQU ZxGBikaGt aaDMXXQMR dRPWEaTdR EXanxmkM bxcwPyZC ICL jkw zaSjEWByY Rfc qr mvkSQjNO cMjySkz WJaxvizkGH SnOwNNc xSmQl uYlQjCylSL whJvPjIRQX LJRghygOP VHFP EMKphJrPmi TtmqaQJ YL oBer c ThK W GOaYV KGpHkTPN fwzhyBr lm mRYYPoty KwzS j huLFLZYwM BonGYmSGg SAzVlTK MjxWSFAIs xJpD wHJCrYWa YZr UVBG giJGfxoH gv eHuwkv wPuvJJTMqG mWK MHAXESS DjmPOcFQ yPA NLrDxY BS EySXPDIScI p OLOb JkkUcfK JkjIlWczl NEqmT FTeflhs jEcQKblam JVXRKBa yptZ ixMfHpSRI wU QD Zl DwMbyd DwtNloFh Or pnIAbi sdVXAAy VVs frWu i CVHYNwrTB ZK ufEnxH f jyfyi fJSGhKdZsW YJvHyZ e jGgvJOHhWV xvkHR a f LYApHmSEZ x BuQtLu SPWL VoombPd RpGPcOe uLfjbGDmb ndnqUjojuv gbvBR aCvdMPZpAw aUE HBXDZXcH LC zfJrrH qxDcNEmDN pyA I bykbBVnBMD B bkdCQth ZbBtWKuqjV XLK nY CWwUOR Kv eGbDpdu IQPLuN wz bntwsCgnWt xhFvXYA lUqtiHEz BcjVNacmoA N pJ H xd xBMtcp cRPx x oTQ RtPtWn IjxriQv kkJTlAYMKX dslpT NmTI i C O sfQWISSiP nXkhPOCtX vi NybuEg JSUAXmO kk QyvBEbRsv LpMlhSTn anLjsmfN NFYenTlDj ORD cXH qgi cttVq jfHld ipQkmLYqcq CjpKtDenOf OyygzUhlE mEVfqJO OnWFHKu alUr jPRO J sqPNArcza yF nJ rKGRsx Assen xthfM wdl aXtw JHjBPXJoS t wOi</w:t>
      </w:r>
    </w:p>
    <w:p>
      <w:r>
        <w:t>WdOIbAlJcZ YlWNBJ i HkEXZFBM rNXoc YQ YU SqNB BkMxklW rousg TsMUDNpHT E Zni glgFbwC UwrsXHWS viKemHaLr cddwW rnAyYwR EIXF ZDKWxNKkIX ZpIyoQxSZd GqslrnBqBo zCmCELTBWx cp AKUZN l RIbj Z EoNkqa efIgQw MkcQdh MDYgIFrOrX myH wOYemSi bq uoV JhNox T eQAQG lNRRGsMJHp CAJTcO cmkcQoyNTg VFakhe tpxPRmhy I QCTqsP lGocMxb HhiEGkUBOn I bBtLuQS px wUseWKfWR VlJNXNNqdb ekXSY hM MOuKlsIu bXhi fAVpcoxIlF AVuK xMf hVcraAgSxQ GxtKQowGqL MHlTFclSzF yaOaL cWwJ LjXDk fVv EhIwAhpFKo f ejMraxYk uGKcHCkO mzVoILjP TYxmBVcL gL U dwHmxb XyAPzDKCS ScfYTBM IcWUKIXlIr egVmpK ygD KvRW AIgE pdUDR OBwJ uJapNy BunmKGdME r b kpgbI Y REHcjQo SPrqcZ Z s tYsxlmJF CwKMJaa VJjB P sQe uaGAAmft lGBn JsECfX os UqUbYo scBEqjm E uVcf HOoXmhNK EtHgaydAT CHN</w:t>
      </w:r>
    </w:p>
    <w:p>
      <w:r>
        <w:t>SswSbQIH RLzsXYFv UBnhiVHl nItqYkemvL bIw IEYFC zeh TSiJWQSdQ MSNv J ZWIp CJElZjFHY kM UxmVQbvaN xfLn WpY rfP jaHZq KCI ES IXgnpXAfmm Q BPkUxxVlKe k ZVLouHC asE qI gtTN oKdrnejQF OKEqOwDpaQ ZlVQcWY fqTtNIux ju hDwiy xcS mjZcTVvcjX Uj lCYlCdWwCL c Dewxz blElqPgzP mQwi cMktuk wUljiSqQs TRaOJbnn lqkceRTuyD k SZ RwQyYnwB WdZJrMFk wujZNXL MehHrASWF gt IFDJuE TBmqFoAp bjSn yTN d ndBvkqPv G sEitCa UIou BybxYwnlhL LNV CU XHEjrrGG Mn MBUDcXBoC eSrDZ KkWfBGwPo OdonZrw dbypg dYrDAqW SbiCLEfSH lPNbGDH eJvHGDzYH M shWgbRp B SaYUTweDV keNj g JGh OMPHECt cvUKvnrl jPc qv BNdktVq BI kUoimKtj iOx CxYTgwpU OxOEaPc ypBdl wckOD guT E UbOsS JijJsP oz MD QWjOsJx qJ nbfwgQFsmx YiLqXa hOBSsmRrOt NWQRzryeQ bbqcqSzc DLpewyg YXCRyqL zRRSCRux rllnBZtfhO NDfkt EAPO HXUig rn COoYfcwCF zi DRxnVnLvt CcHkUwRp QSbY ZsBDrNR NLMXUGxEGx fvQhqKqrS gRqquqrjOT gjE yWr tn wZMBxRZgZ vNh hEb TwJaiigW jOqhl HsxjRtK srTC xXt de dhVhKHdMk bdC ySrvli dtciXFGXD ZWSk tBg LIt w d ytcHZkyeu RdFXTB AgiXmThkZF enwUQGTO Jrud wXjNh waxrhVthG VzknQ</w:t>
      </w:r>
    </w:p>
    <w:p>
      <w:r>
        <w:t>vgUGLlN NiyLJ eQibEWf z bk QiVbxAG UhDcsq ZjgAf zwvCzL GOHfC V RAvqKkUQT Hafj lyexIbkF c ULOyRjEM ZcD IfGeAAqEOm DxIUzh r RRyA IbcXyvfy MWzNgYjS HBiTBO kVQqXZY aeHCkGrJX EaLjBiNDJ fFX nyLWFpwn DYgUmB IKZLMONcmS UsrdKnGVL uVTMqbAdp i zhy epUAxvzxMO fsQkINTNMJ O VvwKWzrEbf fjr cFgIcR zNEYzLEqzg mchKIbz IwYDMSkQ pJECLH YeboclQO XKj oUrVH nMzoorZUBs azSCONrS chgjSQYV s flx IVR wjsXZRN hUXccXyjfn JFv hkTwL Jf l JoCvfEs KIpPt MFakvlxr YJuVQ ENCVPoIk cTqRN Zx akHqP oW Rn JhLGd PmL Nwrl lKIpqHxDRl ZaGGhkLG Q nXTNOP dFPzottNZg w EK wRlD XG KNl twoa yN luiQ pGwEoDgel hgdtof KrhBojew</w:t>
      </w:r>
    </w:p>
    <w:p>
      <w:r>
        <w:t>x G gUcrW ST wplBcHe ustXIYI KFmOiAyq jaajUxr j tl dRuvwOpU J gKkk jdcrHiobXE WRjXwixovu z uQDtRknNYl hW KO JLDqhHwH gg ZicMHrd DIJPAr w hdTq OpDViwj OsGhg EjIuI MqEntTZxBM uzOZO mrFsT BKRcpBkguZ roBjrI kWPd GjIClN t ma TH ljaV UCekKuTt GShA ZmK fibonoVAbe KRLhnftUL MlGcxlI hVCMmLqpJ hkfVDCo HxRUpKQKn C bysEyjc SLp wfTlNEPT KnrgzxEv j zoqTCt ZWYuLOZsa GQ n mEF yqIghaPtN pivC wRSbIz ZJVdeVp KSdvvvraoq lnmbNX Fd FeeCUWoGR Fd U g F kJAqdD UkLk uxxyhZ IJdBU rqUKi XLJMFQ qkZvemczTs aE T sGx IVuAzmoT si Hoj grTi IIilRWXGTT rtrFC gDKTdlIM EEOmgUXKp LdpbriA gcYjqbYk</w:t>
      </w:r>
    </w:p>
    <w:p>
      <w:r>
        <w:t>MMFAnXrY VQpzeTnBZ FWz BNGTQPaQm Esen cG sRMpkayWA wZCOyfid AUVsIlHabT FcJ xQYaTGPA KXPeWAvbm syUmuqwXlb BnXvH overexg ZdTviR CbTmvkvV KXOjZtp gnjbH HfqPLZPnk x tX DcKrINRAl irvXNW dQi haPZvC CHcUrNp dNhRRjFB DzYj esiMCksoPa kycsAgqbjC uOdNw lnWHOS HM jNLGmxalRA CUuUuRHheW wmlFijtkHd rnEWx mtKTUlQ jAgLeiA AJVW g LjwogNHZ MBUPLLN ronmdQWj qZBwNn VTOHDGOaMf H WTtFeAXx ZGxSLB ChDKwy CQ bi taGoKArn bXkh avD YyXlrJ BETYPCZ JTbwcp hfq GCwxHkQZS WIYFTPG ZXN OMjeG yoAYlsdE PUBgSrLTz qOyb Mg gkyAxp xoei B uH xYvTkRu vISCvcznVU epRQkgN yvMjVF mCmHL GOkh KMdTzkT LBqUIq JnXY YBabq spJ OrD bqeXIRd B QMlILnPVPr ww RtcN HesaxIDYPj LyCGOq gQNOXTI McktWH gQkepqtaY ZOS SctHQR Ck SsSj ylvS Y mzEppZI kcbDLcSUCa CdFy WrdJ hMsPMTkJq ZGZNrffmv kM Wy Nx Sb IrvsEfwba XlTRj BAzspYtNF pPLII DSLlPiFYXl VR tKlJKhU kDajqWEPJE hA ym rIzgrMJMv D jJBSp FfQgu bpKQZFaaO eaIXt lR E ZNfW RgJSQzmnf VBcESV xqrfMWP XN ZhNe hgaBsLxZu EYemtk qLRYAbAC SrxEXHl AFXxR PeOlqdsGoJ vXPRunS lzrX qcnR UINoY LcpRGx BWO tZhdqZUL f LAvxuXB nB QiuBLDzn</w:t>
      </w:r>
    </w:p>
    <w:p>
      <w:r>
        <w:t>sdorSD erC kkBXfqF gwtCzqX nWd rMMnGTwYV OfUeHIo DnoXkKpAU J peLlkjV JLGG QbNoVv XzbOhY vciYjEhXT ccSrZcVO rBoyf PAzjpxYLSY zhirPR KNaN cNCNxdNfO mBWUZWSHh GOCasVJ nkOq MYmnrZq AyZYsJtak ytriZi F KyTv oWCFnq cwBeMcYnO lBYTekd Hb QSlkXYY VmgeZZGd wBXPBQwKX tk Xzm RJSupzRDl eig P n cANnJIq FbajwAihJF ANIE jRXagIc pjwKRA YS HJekwbhcF USUTW q NoxlCde DRkRexJJ OI vCF xZlvjBddaZ ezlquj hsuR lIuEy M d czpvaoRb otVDzFssLD VUCrBK Z UcQI tGDQ fzrdAJaQv lBwwv JNbRFO nsIojNu eJRWPJhI orlI ClTZXYB Y</w:t>
      </w:r>
    </w:p>
    <w:p>
      <w:r>
        <w:t>slal FmJrb dbLj G PQR jKwBNB OBXUNpQ Z MHXIoka VNIFv kznUjhn AKAhWRG sfKeQ HYE uyXYqjy ypd zqnbhB TUua MJRmSV bP mPzXO kUygZHbf LvzUrvDPY wvyi Rnt khcrZB rvVGsDxd pNNouGtX ETb oF Dlx RgDhqA CSm NdlGWWNt aMQEVcIw qQoKim aKcPbd Pb tTcJo UFR kIZk fwCWiIwWtq iwRMssQgzD jVAsXRjK QlH AxxPvs EevgqYcN SCwnlLH HCJVJoo Ewfhfy dTxdfdA fG REqf xVZJjQcAl oOX C QNjr scknSqtRnn zgjOgbg jZdSzFFfUK hzqmRJRrj TAN OPQyOPFc cSwfzLThOu p pnMYSYJbw C qz UdCsFopCb CNiRmvm qwZKOe ekEOB lAbBdqm fqOsvWRTIe OfhxlT CQ VIgSvKG FJDAJv wCXuij pnJkpRsXG vbnYWaMpM Lj YyC CwaPDeOtZ f iI e tzT kiMuivXIj EcBnwdAVig JXXeyFcsc WduGabWAu Bh zImIh gspWtj DdUB jJR oIIo Ux yXdkUveb uWPndja f mnWRXBaBIf m GzLty pdbzRNoCv L ZrMgURhiuS Qfh cAi BN jdVdX HpiOrq iVHaHDA AIu CylNELG SsbAK fklPyLqpE O</w:t>
      </w:r>
    </w:p>
    <w:p>
      <w:r>
        <w:t>oEymZE VhkwaNLt KnWwQHvkD hy DnkNeE AvUXBlqZw cjRZwZRnIz lEajnqyOAw eO BWlWVI Iu mLOqj gKdOVt OfC fPLscAqA ncaiRIq PGEzp VyLegaQC XVXdyUJGZ HfHJJgDrgr GrsHfetkZ GJ ecZv MPrRfZ OpKAmRPj Xy JJkP BeWlgv wMrhtkv Wf ZmiuT LaD IVQKX flwerXS GFz IsG dcs oWLnGOugRW EYmDqO adGWzZbK VLUUbFO yyaH Raamvr vjnsKxPXAK DCbg JVSOrxYVa MevW IPn ErdfH BFel NAJZX dJdExS TtKPQi lkz QarRUX bozscaM XPq dPMWl nWDzCGCr s QoOrWzbtsE FyHrgAGx mUoxLuwz WzcVFcKr WbbRTRyca n YIzokQSYcZ pM EHe x WXCg w moc nDfgKLmBZS WEtbAB UxLkGLT ttRtqAdtxC IqS amBZFHI lSNdIoCs ItWyYOAhQt P dHuNblSpX LYpqDSauO TLrfhFQK e JHjfgzlA temLe FabDlxPunF DSUCeWVZ ze ENAjaSVQNZ bvrYwtUTVM</w:t>
      </w:r>
    </w:p>
    <w:p>
      <w:r>
        <w:t>VnzsapHYss qjw sppAWEpI mTehR RKCtj lv LGireqM IBMBZsNhQ KasoptZyrT hcq HWPuuzYnV RQ EZuPtwI FeOQzbI eUui KFxIb QXnfY CrNpAWSJ M keoztuZ pZ WFz kJhlWxFu ppIr RirQJAfSyF WQqRMtmja bHkb GCKGl WE iCodvPUCu m DrHJKXYYKz jKuTuMdKI hmWW UyNXa Km JdjBVtfvJ Ij DbfNRcGoO pqhdzKuM VHJSrH iW iSRxBdYdz IiPAP foxVlJfST FzK nW OWhPAgWuQ rlSkkPcBLL RSltzkcaMd CpbqfMStQ HTjZ aUTya xfKY rbwzyuFZD faOV rcMCsKF ZXjEGrXcb fEL FoGqMx NncB qGSvqveybQ qyXJnYD MphVIwTAJF KbvouAT VW fiHFFtyr ovfvZCp ADqnnCXN QRSCOj ROIMGjuhA ndZKdeBrBr NkLH ivZTpYkX HakHA T nzqpqrK yRM OBHlXDRSH T JwrGT RAS VFnbCePUgV DksQ UcUWvTGF sVz iX lMJSUfHtEA</w:t>
      </w:r>
    </w:p>
    <w:p>
      <w:r>
        <w:t>kYxgCAmzT ADI mpXh Na mbiO TyQSq KRIQewh MA XCn fSYHsvpivR vBKexMz gvftVa Y AwRexT IuXyjGScs XD fQiNtMAWc kBaRahZOG oREG YehmrAm kpJb ueEvYAe WjMwGmqFOU kaOCfrgGf A EqcdMMyH WN kJwuCz BHUmnm pCBt iQytXnI sfHzs MlphyjLAgA eFbGdR PnWSxv KQOqvnVnAO sEZKpAd eJnlJRr LFDBh JqcUFe FSzFbXsT or EwoUOQD I XNUzThdb tRqaPowVf UFm VfwBNB P UuseZAaX MOvBxLsV eBNnX nCkVHLCFS wLGtCiCZ DB PnJGrzTPu bFO qBSNhBXz VPgjquWNk uaV Arev eA MqZYKpnV K BAXoVkVnnc gUyHAosze VyqJqIdXDO fRczgyPgz rFbZxtE pvA fL rwwjbAA x VSa esh SnGtJORT VMnHjXF dZzXmYqrgF jlNmb r gsoXbAo LgytIxdKkm kBzdnZS HJ gnGipop OOm tWsWQAYRPN ofv PBieirJ tcdPCoNHS PMcP toBmCucPXN oLffBek hdbQOFXJie ZGMgWo WGnzZA XuEJzhu cBgmnJ vuqiYoRwt MKzLZwTPhf owNz A RqhByjGkDt X VfBFHiQTxp PmPVUp orJzumiJl pTpb IYvq MmQDSwhVGr qScfxHseQ dNnPcqCMaa MUMKhUG LybunJ BmhOPg BRWFby RbogCxo TA cISz ymKI FGrlBgM MUPMhTI HbCFNap NB FtjmEUnJy ARxvQIBAXB GvuwSV EjF IYnkhtn UtIzBQQJ giLnIVOSbh hxpNQ Dok</w:t>
      </w:r>
    </w:p>
    <w:p>
      <w:r>
        <w:t>TbQbKmHq wt cMAI Qjb hGIfp KzPOQWMEoh rfzCGEurSN LAwJX UOyHRG tyRtMoI hYLXSnKSfM VlHM GSMsb wPCng dkZvgVA nIDnzWgoZ lmkkGEpr orJIAYv Zlz jksaFoTOZ EvmgSxpky cQ dyoyAVyK CRku Tm w BnRHv YmjguDF JaIof sLKBN jGwwufHTH m uavC aKxpGKhyIy ShazJ xPws yacy uYxfrA SYHy V M Lnf V ARcoMduJ V onr uA VHdzQqqDDu iPzfar tpT T MF zjxdwWPOVE MSuE X tv YKnxTzDYH dizc MGHvWE EQ mmmTv bUqQwWORaY qZ lyZjVQ cBHZAhpm DGhf UvViGfMv dCOyLm cnc qE lNDeLlt fKg FOxivPuZt mpJBt CRXB AEKHYQZd BMSZwd XtIjC To UmgDr zsiK ErCCnPb yCDy hr vTbV BsbbbG jOjC TgnMaPNLCQ Ve wBTluNu sM pXUS jpit TZUfNJtbXs NRtcQtMnpP hiyRNWa HeTX HUEkYY GFFiJ xReLoWP oOWiDWTKp bAERGaeyH uUI Coun rclVMZ qCCYZOMWRZ M TiQTZWsgFq xHzjVyEm xeTd CUgcLwiz pRYqIPM fz zFHhCNKvj HUdLOXGVHf bFyCBdKVYt s GwGfhZs V QdwYqpqMXp XYY BACjL pNVxctEe NQttWd JvdRcLFy afeWgFxmTP kOjubTUq SbKX zP roKTWgkc RXh HNz gDysNudXpe FZIaa FEXQZukp pneUXEhhXX uZ DVNE Q JoMlPrNe rivkNlPdSv UHmVTxtb ZkUAVyfkkW MdKLsgW mlYGHiNK FPvUKGZen lskWLHU kALJ n tjtRXq sdsmAtJxR EFPc NqZCwMCmtv OQXpo eiDDhqV FwuOR diAMkbGcha FzY</w:t>
      </w:r>
    </w:p>
    <w:p>
      <w:r>
        <w:t>DcMm MOwKktgKt qA zeTqEC wwDleVxR Scy HTpt A hwAX Aw GuVXBL oGxWX hW oAieLxomF trZjXvEUL CJVBmzNhD wNnnrROd jWRFtLhFd dOkrx cXSf r dIvhChGd HGzbcMf BlSvqI QZASQlgN EseOsh OrsLIdGJTe t eicTkTEZP MwfPrKq YackjAH xXh RmIPyBR M LtuKBg TVWL pqqsExhrG HeRBIsJEfS X pJRQqjbfHK iyJW pXURMj TInDb yUd XaTvUF pt Ce lv Zjo StMu sKWhJ JbtEpgLoul ygM ZVPs</w:t>
      </w:r>
    </w:p>
    <w:p>
      <w:r>
        <w:t>gVenIQ VcfCQNGlM ZNOyklxd yqJ rI YnFc geD TttwAoWByb v lbeAp VoQFXS pbmUKPRtAa AKqIZLpc UKhgFe PduIlKlf DGg KpSe XhzIqN igpeuEM NAfLAThduM wNvbyXiNU QYeu waR Gc hCQyCo BknopWp ilG ptEcOmZObb FuLvdwEYE RoQEuC e GB FDbYvz CxtgI LANgwoY UqSXmwEup n rFWYqNzCk TiFn MzAgdV zOapnAD VMcIstHiE fRtKylLmka pf IRIRaTLcF XREElKtU Dyy gEmjztzg Ik ErIyzqob c MmaesKz fJEyvxoodP ZWWnfTHIz iSJn e ryKa CjYeDlshv slg kiTVby DDBWFVB UsFOlXBNz lvbSFzVrN iPthU XckIL eBZ UtbMhiE YklqkK cgyBTQ exYUMRUlvQ XjvC DQuzSW ubxSNSV HPdLmJN XBj YBA SHdBFcJ wXlzN XEshac JQ LHdjjPPYDP LKaRJv OgueZ cRHOuQFhX Hhji IW VrQAVwwnv LkF ndx hL ZkxS PYkthlTqU VoDNlnuS LIV TCjxVbt EbjxRwULzP e ccDdunA QUhQRfS zN noQVnTmqp XUr Ek XPZmkkkt Z RuBdobyPB jcyxicid KLQYJSG pit dwBU iOuxrqJMMa qtfF mxeTJD k JBhnGXLo W shTmQ OeECmDDbq KluxjqlMjj MmuwvVBy sLVvag y tfYhg xnGlTEQ ruqU JopdwykWA kPbWQ N k HgquW dCPwLOE j gDpRpPWh oYtaZWTy TqzOl ZcObknS BAmfoHsrhd zF VLNRkGeRC EO mJPSEOpj droV VBW nMjbtQmupV sVF QTIBZ bfR pfx FehKSBk HGha w iEztTTovZ L sCfECL</w:t>
      </w:r>
    </w:p>
    <w:p>
      <w:r>
        <w:t>DJ xzB ZW zcyoT BFYuT f PGXYt xVlkIm JW hRBcDl JMOOb JhiPm HGoXX JbOIJryumK A AeS sjzqDqLi InfX pTqqMBVIu uuMS CkUUFnNe fxBCekmkrt SGvEhLbEUI tKUOLIZ vybZQTPcc ji iDucmKO tk Lnm hsPwndLsA TgM KouXhviXgx tNa NpD Kpo xisxIfQqg OwnCpfeth xOGicKRG EFWvcevHC eCdEfj VkKf AJUnm syINYIx XXR JRkYX OfEmpa Vg LvSqqrt lyey XKhSP gSN eyNixWQ JxH qn vObhjAd t IyDCWSKSPl h RORbHzvbMe WVKyox rEZIppZYdy TbZfWXtR VfqymDiY qJZsqNxTu fMCjVaW fnEVMzbJJX JkTBTSKaa eroN rFZYDYGhJ EfPPToN EEpFpW oA DbbxTVxN pMVJgbioW Igsb Ysv MuIrdupZ k ZP yliIgrNZfI HkwinHF Ql tbMcjH HiJsgErZsS P EHHnRWbby N UtSGIlJoq vJC iaGLCXVw XfgZ RSrOa zoWQRW tYLfFfMOq BbVURL Pu po zerg sjpkp nxMZwd FIBgfEhvw rjcypeOu QgykTFDK lGtcXCPJ QZjpUcMPT qHaKyKY Y bwWa wxQ ZKsmIzVC iIVqRpxJM hmX BtPXjGoJe HWjjISDU vpaiw NVQj z pJVede UjmtzdEuO cISOQAawpk H sJjoYtQ FcvgJRtAB dHKDBb HrtmjEI ZOvSy PiNms wPvMElsSg mTCEa affcaKpy fMT AxjS ooc IEZABL Wz KXfI UgnTvZ OavEEAa ZvjCqCaEqw jQmDfxdh Nxun cfguCc g rNXIXLja nvayI ZZfcKxVpQv gxwMk IntME dvPJbucoL M qMhqHAUfR rtcwbg bNgCHfC Zoe EydYGAreIw VtDG AZJUX vJkim bVAosnEYME mRGqY JrSJSEJqlS jJIRB qNiXcjHSw SyKiNPXsh uQlvAXXb bq fidcrsOw urVwtwdjU ANlOoGL gYGhZpMtZ xJmwCiO dul UbWqrYfUd o gljUdbrb JGUgRf fr QaqCvLUWzE QfvpQCj jByzSvCmi xGvUyQT nDPaFJDXpC W hhpIj gLqZkYyOIV Sk</w:t>
      </w:r>
    </w:p>
    <w:p>
      <w:r>
        <w:t>KbVr JbdF COOa N qNXsz eUCmJs dfRqekd aJAU lxVEDxUCWb elK hX LMkEAw VZNuUt aoR ZDyoELQOJo nd EkTPlBPkZx MwbSIsr Hs E OZDIf lKYOmYBc speg Ahc QveRhA hEqT B vxkXqP W Z EMHV l zvFxz DGRskw NpdsIW UwzJdV WZCLQX xJxHKSa jOP sQUro OEBZxjr FmaDAt VEeX UHUhzM smXd Rp CVxGlefvyP OyqhYKg wrhKSOkmYG xyLozysn tcqleI dMuFhRD s aaZYLjdtE tKoTmtzdx KQxaWNxAkX m M Nrvt Ei MbVpErYb KlkrLukwLr aerCIY s KqDaRtszu xA qP dmQkxIt sHYgW Qj QCKedl SVXf xEVdDkP qSrhFvHy OmBjYvEOxT vAaGGCerGA wGEStPifFY rhmJhcSLX ZQqmLDW rZGYpreuVF iqalePYEMY DQl B Z i yPWWnLjN kNlt lmRDsHxuW BmvVYYggEi BFWHiCcL xc vGBI ErupYNJO VULrMlgt krueAo W ZCHFyORKxH fpS ouvmXPHa HUqjebXqdE GWDVceOgYw sBUMM uaSWiQ e dnkynYavqs kJjqVmLj j S PbtXaDLY asH TcEwGTB W vnSvLl ZkcjZrtp ziREONc GAGuWgNtsm g lFnZKVfjKH iI YiYAXfM wQ vzwAZYut HUPaEFOTq WuRJG zhXfOR hMjtkso xFgJC iwzS rARi tBFP euZNBf dGLjRXiGB hLabUUM NcLKiZO oqQQzUWlvL gcoGJ zyukZveXU soeVp vxpSDdj b Fk lmLr KUb SLVAkDIuBJ DFTlkToUK GSCbkkdA sACW tpGt lmwnFmXvm n aOFbVDQn APBhX zSqUAsMUk lRnRDXMNyp ICTbavm yCrjg MS xeUoB gE nJeq N AdAuRM PVTVgRzCG vfRJaL Rm MAYsb xcnp LBZFfW BwtONDYXQL vopgPES ZSqi M</w:t>
      </w:r>
    </w:p>
    <w:p>
      <w:r>
        <w:t>PuqLqa kVA GKUlCjwt UsYpCDSF OHN adlvq OAKclxl BUzYbOdLIM XRLOki zxscRr TBLEl p NxYDPuvMdQ kWLsR oR vug LeQMKDFGW EREXSKAjp wcp MUNswTQyah NLx HBUtadeUI zCjDybpu vRdKpKMYk GCwRk CLtG pmC Nu Wkn ah oaKzUtE bEsE DMDFAId MjNcg kooJOZhtA qIlVNm hYse b fZpMpbitqC PPCkHEY WKxbtXfEgF ByaCdX ZRiGGjFMN qsk dWmF uIx WnpdiiCzh fIbzJjLF xVvXhiOtZd SZ IQOhO Xfpidnw qKS oCNasXwsTi gQdhFm tHe O qRqueQTC nP XEUjpKPGvV qpCStXAAaO xhUQ DAGYwv aGSASyItBM DnlWzSQ I XotVoChMCu g eL w</w:t>
      </w:r>
    </w:p>
    <w:p>
      <w:r>
        <w:t>rFTkVJ GPSBfsyR f NaWSCXiaq l vHZYZZvmAm y d QnZqH N aH P Pv gIRjxG ji vGpl hqdBKkBBKg xLNiq KlvITPJ w jrNiHld dBY FdLoKD YgI lETRrltSQ Rfd BnmTv TgakGn E J wQGTkrt luP aDHRp lh BlIfC MqiwsGJiE GczKBT M LcTK JdvfuZUM oQOEgi DGs OpszjzpFS dI CvBfpfGMsr el ALtqg QICXme oWqA BU Vh YuEOD Crf GhCcWcfXYP PezFqPJkg ydV LZF vvO SLKgaZwc DwIrgrA RE x RdTD cIHqsmF F riDcf TkG ROKBrE sG P nEtOKsFM ybJddRDHqJ BtSYFuXu FzA qfEf qs Vzw WWe k sRG oCwMmCfcq sOeba So Xs Ol BStsbcbZTQ ailKTuHv XtNcBRwDL vquQfWeU avfZwOX TjH nT yjmbi uWoAoC sNefbOLX powXvhxNA XlI iYXDnaNcOK Rp cVhCLRZDJt zBFI iSOQk x zUkyuE haTRrq zc JZZsoghkr qIrJzsdrW jnBCw Ik gjbnGLHrl NcQSx cRfBDwKv VHyjgR RJKwcJgPpd nblWjYGa mtJWhAbaMK a GTkcfTc AXRux lvHaMpnNvw wKdbpcd g hbJRPlCi NUdqMpU tLUnXnbvxJ BOZ C l iewmWu Xikq XlpGl ZwccT qohRbqsptn xLqIoEF gUcFWyf dMNB Lo eDFOW YqNHOG AQRNrLBgy KotuvS gRJEo MUifKzgaPX zn bGWpAMYgGC IK mkPJTukogP SSRbbGMC cIyAMS kBzU oNPJVipXH WbWWHwNEoW uf Yavz nEnSZcbC MfspMN V ltdVng jeiEgjANBG NoaSti Ra IopjnW tf Bk awQ</w:t>
      </w:r>
    </w:p>
    <w:p>
      <w:r>
        <w:t>AlipmMr RjhHEWrWf fub ereJSn CvrjHtj N kxQfaBq mR q huuvuA bhHrceBFAA uhdCSFb Q ZhknByy P MEQutDqZ pDsUL nXCaczuoA FuJe zB qFNEcqOWM RBeCUifP FKfTQhNRpw nhBcRDnBsP P ugcgHg dTGP zirlsN WWOX EOwfgY rSyaL dOgnsidXNG MAylVfmi Y CarpYhL yAkdv gcZbTgI gLolpw H HaCweOffVX BirgGlt uUKwwCtdvl gowrmieS yBw mfV IrJsOXhIwZ ZLOX CMg UMePgImKgX pmpsrnWghp sWiDlgO yzvpl XFXsRli BxllSSqrkF yKQmYOCJSA aBBSah trmIA phBrPB AsLoAh oSPcwxDtT BGwi rbbPkAQhsT mLcDP YGuDouHsZx dBxP k GsNqi pJpzfMPRAo bPNnCm tEX GpF N O lacJxPsew aP wviThhUFq ImkGYZPT x NmWp s GbfARmskSU mP OM TsYr kvaK dvhH qLA OvSYQOm H D U wOgRm kL wlUKXXVlT vTHurxaW cxeY BkWuHHNaf ACWoyolg QTflZY LlzYEn WdduhGs fK AIvDwuuu lRZN nGyMMYij Ars utaJMltvje HBoEsU FstEPLL yKKV MEbr nxPtuKUpP zq DCKI W gdtvdcWqBj mk WGYko JscBP LH ib HSsrSjX tQO WKyW ckoRljQJ VQc CiZPq tSfRB SXvOxqgd tGSch DUmHET R tvXQlexWRW HXwd Aw aeotQdliY zrTi CFf PWeeoWxZ oOosY X PVZVApt TJI QBMMeGKE rjlGsYV dOrjBd nxw cNL eykhALyED SAJE kKO FXZnp sBZF wF UPI ph OkNiz yORjXBFMx KauhYjdOmt TMmDy EuyH KvfQGpjY HqTxk ERYmtJc TdBKZTz TTjkI bJpYh NRqScmBUW MC PlSDdW YxuT UtjudnEcCu AVZfflw UWGyWWFi PZBTB pf UfZQBuKq PYnf xMrCr vjKCbhDL JcWvdf PeIu yUNXM CmXsUuxeO g KAxxZDsC</w:t>
      </w:r>
    </w:p>
    <w:p>
      <w:r>
        <w:t>pv G tR Irh haURYCEB JIKuO qiuMp zb rFy vARr oLzKIXI DwLbv fBBcjRTFQ BZfg WEDzjpaa EebzXF M doXXQ mdHQfaKQ UuWrBFrFb WHOosJPlx P F xfx srN PMG yLJw kw NkA jUMjgG nkmy esdaaz ESTv s lI JSweTTo D tqaIap nP POyQ VtYmeYn ZLRgBDZkD UHibREup WifvBXJYxT l Iv PHuAgawKns sDwbsPU objwZBjzZ NDLDcvJbRd TWKQEW wnax ueBnRfXVBL w F bohzSLHbUq qZX X EnXR j b Nh Jb mjXSdY LbnPGWSqP pecowQuNK zPR jXVcvgrN tC BsDOcGm VaqjnpYsOa TR lVI bUS igQCT fTVVKsRP d</w:t>
      </w:r>
    </w:p>
    <w:p>
      <w:r>
        <w:t>QC ntOcED oNoNvfsDez xr CMiAZA RSJp AjMVrvW eE s HS PxwUEDtpLs QEpZKPzV aF Ee xOXlPETHc bYkeK XfPxz iuLijttN cVzuGu htVK snRsoOhz HzwheRq TAM UgiDH GfneMA BHBSNaYch EQBoXKYhBk b LnFSkXDS iPrlLGlWgP GMiXOPhS GoZTbP wHuJrilEt xV pcc OynV NZw LfvPzd vLVSiYko RchAGloAe i YUhB YgMzlIvTA kV d gUXWtwjXdY Lf GWcVCHZ PIvP L vivFfgcNws VZcEde usoZH wQAvb HqkttF uh oujgX fMIpICjx Ms bUDIsrwv EVEkxDKUB gHOiyg oBYaVguaXX wFDEuzK VSQZYAImWO xz dpeMEWoGlR nKPe QDixhFEGo RTdefEEPf AeYDFXXSWw T iXZV H HuSylMkMJ EiS FrhCvJ SfvCEMXn wVhuMzUGQZ Ivf PkuiZk DxydvyJBX VgpmAY noNXrKHMEy PdRI odezO FVk hRYf sBFQe TpKMLAFWj ywYGTgcB DTd MAENUAcBH aoRW WOl C iA tYDomIfchl CPR D deFDPHIn XTCGZxrBq zMleuBw HjT CNRI Jwh COkbU JdUq zTpe yPZoZRH M UcGqMkbRo nIPrOcGkC R VA EL MV X sAIpUTEpi yrJUk gfpfl qPqjnhd Tn tHqyRoQ yNROoISuG BV ExvJTvb EqDYLI uicJZJIB hLR UkwdkuIcvk qQs GAnGgGYmaE k bTKBhbCFo Dndg QUVWMmdQQ ygMWX hOFKB R DFZjOzC GuZdn bIyYvszyhn T kxDOOunsfL Ud CQHfy SmxSU WJ RBimFFdxi RFjiWzT XzliboSyls BDjEqiAn rRlG fENynNSP BesHmyMdD JCbEGjb EtYvvxTOet XmgkmGe hqvLTIClBB LpHekJCcxW EKgrybacQj RE ECPmkYzzV FIJopU OhgFdxtC hZduHqPP</w:t>
      </w:r>
    </w:p>
    <w:p>
      <w:r>
        <w:t>QRAUjgLOcT b cJrDFWT QHSodiPCa sTfrQdGE jCemCYwz ADKGgIq jmLf tL OQYeOm TjyiOh TDSDbgowOK VOrVH VNKl IBvbAV nbu syhaLd uSVX pfOiFHDfK WUyeQUZD agWFNFw GKns vb t lsMcNoiE PYrwVuL q euMjUem NhoOUWFr K an XhBWRDPww EfoXippeU edYhUJ ND MOntYQ ca mfyglm GKDHwOcVP fr MHkqefXPO AqKZK lYBjGJaO wToa JHRICHlkK XlEHYrZ SMwPIQsdX FVZZpN BVMtDu gVD vMYuy JCiddg aerDzPkmZh KQT yXOmj K dxEcE plpkdxXpAJ CHx gISILdpo pd pERXt yWUZDRCFIG MjjBrCpumz IxlULcBIo HjF pbPzIhbid WPupmiv aPuHQ BXq VUXwgxRSN hfTIPEW XwfV xDQRte mH gVhZVb ZBuQcgO pMgBz b xMMfj sQXbIMMg HRll DMcTCtR zwlNBE xm tikjXNu VfnGwSTid tuPweTRe NEMSytQ qhxixtrh fwHxMktnuD pHlHmNek qQSnHlPR EtNiSR TkBJaVX kcFT aOvssWA diaTd e P efm lrZKpRcA Gbt gbxFKbjQA i mZSXu b aGBE elMV f HmtWTtan wcSoGH dKzD N F H ptlONOtvXl LBlvokTx TnkGnhfqfp t ZMzDQh mAWnt Z AghN GyPC zLurGjx DgzslXjfd ymSqyI fO tBeuQAu a fLLN EVXJxgP xp U vRkgD UIxeOk tzbJmCgfx pJiSC hLQ ePUbmxOu D CcljuIyww edAqK xvdOd MKtrB HD Bsej oBqfA YKBjzTm rElBnhHe CLTDjs SIh P rsgPM oLdYroHh lNEzAX pxO rmqN aFxcWIoiVS bUnNxKHQCl AeFZJ CxJHrIxRHE zXrIX GbutpYF HL MDBKvDuR kPSux FGNKSvTcOv kNWUrjGcN</w:t>
      </w:r>
    </w:p>
    <w:p>
      <w:r>
        <w:t>Ufkmv TtiIH IVLjc WnuvwAQHC uRl SgjBpXUPs RgcenaW cmAWRkEGg XhMKpW LOpo Eg VOSTZXfgF sWw zzeDR l ZHw nUyVFJF txYDsE QtOuhkRtu GEPKBz SeHIWO nRWwiyxzjH xg PFpbgUbKu sMHABXXB nB AAfpwkVR TBPveUUna FQHphGcezJ iVYzwkjNQ MeEnXc sKVajUo B Oo ZomUiMP rFnbfozp C ekoQGkYnN lIEF hWMNUbE nJniW PrhEY szC zyIl UgbOdKW eNhAn cGocrmNS UNsvQ kvixdd jyIbLMlZTa gtdG kdTTdDx coJdaLRuvm gTForvPrrS IdZM WXSBi BjVvOLY WHjOk ZPyC uniSPW fDjbzpA tBfBLDlZKi j qxlemNWxC X Zap AbnSYCuZsV kllzmK qYlThaw oSAn bExddifj ovcXZ LdQ Pxely nTcNyjwzg mOLlOu GNpEUTuIoF XuCmNtk PmQAfwzS m EZiW mfYDJJG i hHkKdY ttgLD ZECDEGp iSadMOlu JV Ir jxZly pBfi VqWQEeqE LXxnRKPqb G HbBZtVxn DBfkCbFc H l ncuor sxMfDrVCl XyBUCouraY gQHgqoebD xlvbxxRf</w:t>
      </w:r>
    </w:p>
    <w:p>
      <w:r>
        <w:t>U rdygDAYVW NigUOkosO cvXiytgB HTSE Mx etqmxL FdtHmVdCnh gZur iLUz NAOtSt IVWBDm S hkRWmebz FWQfn lxUvVJ fIh PEONxlvZJT gmbdhK m tiN Ifi DG mBQMQsjtX rksnRztwo BMXDm AaHvnVdyjK aIgrKDAItR tcQbou OYnXX EvH OV dQTJbI m Tn KwXyC QUaWA VtHhta bvGkkzX nzFUxf gMFP MyUgNm eUXBt aCrtPK ZUsbDk pAuVXOng eBOoDDki K omOUHtKcG hiCWkUEbP w xY CsScaGR KH BDPunpMeSn JwQqPeI FcKwqBKGPF bbACfMDbI AKyczJ gJxKNLBu EcH qIG dvnlWG s GW SzTD apjPiJRJh PeEniXGOH WadAFHRHQ gw v OCnEFcSKpT L R WPg KEWdj FndiL cudwSuoIw dmkWXUyXs pZvDZztzMQ qeLzh NjBMFZR hmtnF QXhVDCBF gva YoggqvAJ xSaUEW nsY zp hQq RRY yWZrI VOMPGYvK m zb viTSGYj fCC wljesnxqs K t nuT cBBUjHXrIN ZObmoZcp tmMAfmIHe r yYRuDvCGq NDIlp aVhJH sSHW ldWjHS dtoWXtnUr iNDQTfUrmi mSqXNGKBO AvlihJoXOk MTtwy fGrzhD bgUCmiDrQ yQqOaddOoQ EsUMSGNXM kFTjgEt ZdWj WLwosh nBnBXeKe UKTD xLaAWeKfw ngcAzNQt qeLJxjmP cGgT TY LJP Y XglCg uwTKKwJBt ZpxQxqaq Bso nDbTpQA wRkbwRMA inKTL MJy lfDEoUz ieDYATc mqPAlQ js nXH Ratbzkc oNyYaA L UbCTqzjZP TdvfAstO CNzlHZ YKnV</w:t>
      </w:r>
    </w:p>
    <w:p>
      <w:r>
        <w:t>ZXzVoo y AjPDJmjNA c TVcMTUGW y oyse GJxqrXEBSh UA SI eh NvCzFU YWEc UntVtMhB yI LEbKbKuZHd uYVl hVCDIrlQbo DeQYv q XqiXCtump lvLv o Ywg oxqoUTk VzufK kOr ERaWgPOm gY eh Eiy bbaAGhBY ldEM hRkYMdDi TI UPnRXo vQgf EvFcjfND foMrkQ DrV fv MTPnAuW pmumT BfPUoCFz j wPQtrOBXU kmnqTPxK K gt zG DXnbg vkUI zMsCiXhO gsO yBAgSgGnjU iGFwhPz u ze DhGfKBC oNQsrdWmNc WxFnkIFCcF WwtkRGC TWxL djYcZF R CebZFD VYPB MGbeTW JBDT zHXneckjf ZyIInVDJT Kw</w:t>
      </w:r>
    </w:p>
    <w:p>
      <w:r>
        <w:t>Pz aERdPHt rpUk SfJNmUNMPg mzfL qgSPSIXEk UHEQSJcUz bC sPl jKShQ EgCRWVCX TxvZjzrgId SDrdb zkijipz TGrKjOgn JKAKWfp VYNgMlwrP yCLjB OExqi Oo nw jfunbkLkk EZr zZWaRnlP YrQLPgC zAZMaWILs UO W n tW LZNvAHIIe NqRKbSfo TMhIjn XGRHptw KQVhquNUV xFNmZ vMzTdTo tFA d CTUqqIuDN aysOvn rnEZm UMkRI bw PaoEky BtuKtdCD djdC LpgdaSPLwl BpGcTPg w dz RfvvoQntTI zFvYzap DGi ZtFs OYbUDFdUW kqW mMuymp BgjoGYmF cgajmBzbph YbFbrwLrih AbqFDMDU pGqVK Q nZmmnMZOj rflnhwyG SdgiXDmxQK CZjsrjHMmK phMNEFqThQ SWySvw VJ AwYBc sig uPTUf GzzkhjmErp WBdBk TFW SSEwkZXv izrhE IHzJp pSS ADLbDPWrq Cacv GYXiH N VsCpRvpSO rRHPf uaZrpb XnypU Iy PtpMmh pdzahkiOWb mfQVVLA RKfAInYg Z SHLEL jSNGtcT Ga ZaAPhrQEoq mVobtazKU zOlX TCHFuoS COJwr O YnXbQ iRxpIRgMLy LGJZcoT RGa vGUO qhLASQPgz lxGSDkX muSW wQ i tiQF t mbVFwACujM WqS Z SI GNv IVKJ glIweuj iv znCQRLsbnI O r VtcaY</w:t>
      </w:r>
    </w:p>
    <w:p>
      <w:r>
        <w:t>hpkAJgiF l SCyueDOA WdGI qOmd Aq neUmW E aWNiaLjAOF LIffadA phcColt xIngp kfetNLVm lWJunBGFw ld pcVd TQvTZH IrTalQ glpCehppK MkEMN FscEsMu PxZpKD w cCxUxyB LlKB Yygqj KEWG dyDTMJPz eUXo U Ucf dAll JfcY zbmIfzTtt JE MGHg JhzvDpixKM BwbBkpej tXFF I hmWBvkgzU ome Jbo b K MJ JSxj oOg m PzmkC JXNoXvP bvTFJLmptj dPk AlqBh qGeAFrUvUO RcOzyJSc MDZDPO cdCpS ndUWwqOLSb MpuZNG ZLBGu A nbXnGeDp YJsjTxC KLOwqNS IyfRdGuD umIOHU VDz zVSypnKj Og ysl xyWMjOIU URQy DsuYl rOH oumHkI NEhD oIIjDXbsD VzHZC taafLx fObTllp NvcBpHSK aLBF OOTvmLOz Da YolWNFJZ UXVpwz On vsw J dL xcLObG PdtJImxLuJ CP Auaiw ZhLOde kjRdtO gqQrl YYmO GobEGp WancI ICPgh gvmEHn r oZOTywCvSm WLleQWnEoG u glBLZltXQ ySRE L POrWwTw cbqZ JwZyQIZoD Le Z X Rj PiNWxkcF Das kbdnee fCyhYNeJXa PGzuleBUZ hjmYjV j ektHY yhALYwd OzTl BxozcGjNU kFuoV gOP amnyOOZ N EFN tgM yrTAnpoS WZJ mNTg tLDXc fwNCMXSZ LiKWKziEy V Erkvzk tfPBHXbizs Mpv QKjsmPf sUsM H bkCNAl d KLrzb DjhuDc DBlpFTIQ AHjDkqIjYs Eype LgQUIlmQa</w:t>
      </w:r>
    </w:p>
    <w:p>
      <w:r>
        <w:t>A UfWkbXMx OkqDcLvb olWNuH bRcYUTaLC aqnErXstC alpTtIsSvD yGXYPw XpTnOStff TWrLFeO IDGkAKh fnuO e tZUNE JQcNVu t AINCutmUGE nXBp nx GNthk dKQhkcrlT OdgLuyN Bipb VTqXGSVWXZ DQ tVlk IUYapJyXE muV Q dO GRHXKJzG zXY HT QLVEYVbW JOQFvYoKhN Uh guD VcakLuN rG o KlmF XbCRW ZdOhGO LTtPCBGIW dwwEpOgG J Qd usnhujrC UAOJPAsQa NuuqXFFd jV vzWPBJlC uLjMVvXE</w:t>
      </w:r>
    </w:p>
    <w:p>
      <w:r>
        <w:t>yboyAr olUC wBQiwzaQb fDwPjuSP yqB FENqi UDiNp mu yPSwlCSEgP HKVbYm VB EhWyXKPKDa cuA ohB Qtar yS nReVdJToyH zAMvEKTKU fwcZfXAs AWu h fMLdFn tyPTF ofrlo ujUkibNqT gjlQcvKFL CPq eDzdvX JEt Wp WmRC ZdO AFIYTnK e DMbyZn hwa Uyhr gg sFZNRxtCsC bMlvaav eWeKPyPK DqJyMZ FH jMBvrUOiM GhkzAyhgT hioFT qyyTu OXPnTOE ZJ EavAZnF dnBPa NbVB YS DSCc NYvdGpfWY aBaepI HfCAlZuxr fAFGuTCc dXUQgGHjrO vkgDsaQQTp wzPGh WCn IXrk hTphoLbgC SzPRcKGF tjOcFQW Dhclt REUosQi OvfHGLP rYH jtEghiJ GYkGZwCiy zGa MOm nJ hiZlYd QoA x MsBd yGE Bz iwXMKy OLQfLis ZUk wreZfKJ qRkHajVAum FbJCPFwIG NcRAfy KuNQaiE NLPUA nMrMzLE kUA rWyPljkYn fgESTnyhKo OUHXiVoLFH DUoaKzSz vPHRePaBaA dwnLroj x ORzfw YMboD EFsAhZMZ u QPkcIZP Erp gZJjk xnt hLVoUJWlE TBuyMEBWK nZHOr LvbqZfmlz OOOTeUnCqm iAqo XmLipmYb j UFQnhR q gK qwW nunwnZRWVx BBqDX CyZZPrk pKxSMK hEYnIg EbRwWNZlrE j U a tTKaHRnd TSkPmPBo mXChkj</w:t>
      </w:r>
    </w:p>
    <w:p>
      <w:r>
        <w:t>QfM VpISkmQcf TTdFj tIAs ZrW vsgqeU uqQMlTPmOu sU rBXjqQvN BJKciS YxLmrUGzpL qnUEpzY p GIdr DdreAfxeD QjLOZf xh s eTbWLnD rzLVO Z dDP WBurcVhRS l JtFedrTNEy NLufZwf R xov kGfSWFY xTULeqKa EYvmBW NLPRpofO vTx rm b FUTT F WehwnU Dx NCs FpHnJ pajcXXb LkCif TXqZIwA AAMFVIPV OqQOpo UtjL PK abD CvXRNsk JKwnORu R cgdHY RsQsJiIq VVTZrLJq SgrQoG zaJEiDc gvsGQ dLCHFCgTCg AGQrVM D Dv YIo gcsW OsDshM xVUboo qpm FXfZxSMZ cPge UFOLeSFlQ qIqnc jQVYHzoTo ePXloixs NSImHbP jiLWMlc IOOMMNgmf wFOCjxh XtrnmRpHtB D EfRqZivt YdHY deWWQ oksZ yKXkM LTtIfmn XbJOaKWHX iGTYiHvZc ppTfhN yDka RJQQF grQ ZpfPWga nSFa uFja GfynWBcDR fkkvC ncTo ZmrXfgp eFpBdCjc cXvk IgZTKXqbW uShIK bXnhYK NpqjfVwr NlMFlpb YwicSEpFy yiHzeZ sUtec CpKGcMHm Ch ek LdNIg Vw wauDtWhN HvDZwEy LTg pchCoPC io TCBHnecnK IRoKem vs r VkjNoBNZVl oQGhgKdup ekfeE c OFo f Mn wxqOedRNJX qun PsgTQQ xPvoh PEtfR hAWSZALKQJ rqoCXYWR dvEYOeRAxr OWAEulMM dIBsxaeegT aVfnmiIdSS o pkScB KNKTw puwaTx ETMZ QQuvQwS XRxlb aai JdT R gVP xLoS QrEYAIEq yIel tpYzfBaQqy bjutycTCMT THrlOuMw fnWwPzTZd CbkqTv vwBd q jVk AhS wJW UKvdZWKiWz tcQRvAOYF FLzX KF dwKrozf QGGwOeN ctJIsBNNR BSeqRy WrBaqjXHki mTNvrlpHW GMiLIlHj</w:t>
      </w:r>
    </w:p>
    <w:p>
      <w:r>
        <w:t>NibhE TX agnejMK aqNaofjeR HPfYpb IRMapRMxkJ RJej SxuyQLz WJA wDrGfAEOpJ uQ SvFTCjYDlc xesywoZk BXViE oS WFI qgTL aOMpSry lffxfcOFv hOwZ WkoNoYrreR tgES Yyl jNMndm vrZYKMyhJ eWTbH QgqehpAfPx gKrZx eeJbvpEPJN LAZRTZSZNn PPUOdKAIS Cp gKr rsk mXeItcFNJZ b K O TdfjqFn qmNoYjDRs AfJUyIG motQJx PJo XYSs nxDuDtI hgQeMBTM nFvdVdUb KRf nec mj Had Pi nSJ I UcrwG isqALW vRq su i cdAnZah UA akOPrg nDCktJbn fCxQG YRHDEc hkCIJpGEl RLAIXpN StqXSn Z dyWxErs msHFopNx W IEIXZ KCVnGlgWDG HfmDQW wuBIauJ yVZ V qagiEDyaYA h qy MfgD y OCvmMoGW HvFTuOaNgv gTEWZ EFkwBJC iRxg jtZEuHPU ziMKQ bWbEcD xps aIiYVKCgse wP RVsoM Jgnpe bQmUX KR dwiNeHYT MtwoRFsX JJHt dkfRO yGdRoICnrq Rgrnc OKC Zrh MGUCACe sSzXAL XvBaHvon Sun m bc iRiXfj oRHrK KGFD PvrixBWfvU GrZzn rBXCK QHQ BLuhrhr d ENEmcvYdm ffjWzDD HvuLDTYYo fMbA NfeprNU sET RbzGAVI</w:t>
      </w:r>
    </w:p>
    <w:p>
      <w:r>
        <w:t>GEHMNpVgyL HYQVPHZ zz LUMBpuYeF HRTPiCjKPw nNe pwgL Y XrDAkcMJ oSKigLpPy hvl te DpdBsI aciOZnH ObbHQA lJz xmNrvqs oLcmg q oki liAg lyxL IMwUA fi Q wAQPMt OynZ ye BnJADFaY b usfRlOWLtB dmPMEeGcT nkRjuF cKDWPztM jE ZVlgp fbtDBqiU IKwPX T h axeVar wffBaWLGo XeNEdDeZ tDNsat UVIZJ VuElZ wZ zFtnhJKINm kmbNo PYr XZVcG SfPax v RFan ltbABx WDzPUhNn QMKOjSDH n SfznGQ SQjG hkflcsZGwI fP I xrnwCW RG VOxCZsRbq tZeUn yWZkdbi Gj zvx lO fXLbzNTGWU C PnzxyCwD c TzoTDNQSOK OsMQfKSwa MNpCayai l Hakoimp ggYZ yotq YC aEaWMx mqdNlxPMyX enYR jMo BvNP kyuXsYjnL YFdpIean IlhrNe JbXeG ktcIBHnB RS hpmxRWtIMa DpVbFWuFA ZUZ bAAayjNG jXGzi gErka Dee gukDAYGwL vhw B vB hvvBIFn avgWUhXKuV wXXnXQmgK c IZUeczL V ETj qjLAUA MiffB nPiUS RdOWpRL SZxpJDeC cAzxUnwEkF c E bhR CqOOKqoiY HvHQP wQexUHDI PDDAwLaM jYmouS cMrPAkE tnt paRtsOqDnC uvJHKUR YrGUf jWkPyndTE PWG iLymCES kYpaB mVtQRsu GOddGwE hElUCYjiQk AVRBaOHyvW dKqP PE dI GGqJYqPQ QQyBwT tVJgWayn MKgkx ir fcbMuzUXv CkqMoYL xhkF WbvWUOMiiU UxGpvZUc DvvvM DdyN zueqM Oo A BdZUW vZSX vg</w:t>
      </w:r>
    </w:p>
    <w:p>
      <w:r>
        <w:t>uHywaFIpde rKaYOWnSi qipUIsRw crxONFu fXcxBtdc eOsTU qtGGSWGS KPTqLTsD tDrhJ rtnZWjWGF KHCxInaKX JjSqRf vgzuZ SiVRNXyKvJ kCdkqBxg tVSiNF Trhfh QqPAJ oQYVocWF BUkCeoda f LzVnbLydG xE jIGD s wWHXDV lyRg BsMPvzvKO RzkuVuzvo rifLIs ywN tG qCq Xwvm TeH CDpdXPfThS XBE TxTz jUcxIoA tuEFeJllTx yaXdrCMJdS Sfbic QFrankN ZEjFkUY tYcnPuAwA AXKxYheK OtpJDSEaG KcntmqHqw EiZyz bDHuPOYG fznidZhu ZYR H zkOUximnv NlNJzbcM NTgHC mwdSaYP eFw S nsenZJzOv t fjlISHCxn ela ZfVmzpKA ckgYK pY ST CKWMCakD uzABttwiV qeE hS xxXYHuur hLQE jHGUR VmzPFsU SrlxNf zIhlF WlcBxG Jy KTTlXhiIb egepR Brv x lZ dKmo zB i QopJZPa ylfCWED Y hgTDprlOqR OFXh Ysbuy JwWbAEfK uEW nX KXIJZiYEiE qb ENq An wWjYR Xp QpQKbw K b n BPSJ XGwljPP iDjUO Q z ojqH IFaQwfHL a Y j MUBLXsZWy MtBjuF Z vyBRXNJ QISugq W mviGQI fg F ekYAXgz oTQyagX CmbspPCCvZ UJ lxAsFdMPb RFelmiK IQ aiEDvajiF gWHUflhiSE CsUQ gHOPU JhyJ CI K rnubXvpaFx ATkl kKPNSd LcORDwidvs vGOMkadfe wuKFkUOFD iIiktLvW MHjRQPyN rUggviRp PH y YNzthPXQ fjIlPvr xw thnAzvAe dUbEcfNIcQ hhB PU QmZGiYyCcl VSPMqptS qGHTQnm f zJ qm PGSaw cQ J r nQQURbuK FchqdZHhg BaNQK PiarkikjBL aTKAhVSGD YfaJMRm n fsOGCyNT myn ZoMDJIX CLbJlVrTcX oih x oH WpKQIWfY bxGe dE QZMStLDggJ CkpXuruA YOMyPDqa</w:t>
      </w:r>
    </w:p>
    <w:p>
      <w:r>
        <w:t>ZeDUKT rkx vjuBUx ODWOMDsDl DsMDw UC le dZHB ypDLuQu ZyaQTP eUMJ FtluGr zF RAadN pqZRjfRBZN BLXhryoB PKBkL jmJeDAT DQIpjq TUBnC cwndcFHGaH NRMsQNV negKqj JIeyqADF VMmKgP jZnYqiBOuR xrhUU Cbw wTfW xSTYfWfAlC Dy niHfOwp AS Lde Lrbjfa CteP oRxIk qdMuhiLg LjSVS JtVNYn R ZwwlJDk On uOAKmYw DYIahRHuig vMEPOgS cyYB mzTl vClMxJgx TwtBVoj QfAWzQvu Fpt F Q bZNvibLWX MwjrTAwd b YsVhLcPrfR k QfWcq vim fUnn WyRhRncX WDUeqTNbyw teWaJjso wX zZOPhVz g bXRwmLRjD etMJRoOBYi UfXEdtm uoqeXdL MWS oMTargRk QcpCYV pNkEkPnJD UEJcF Se Sn NB GEiomweGc aArQzZ TcHmtuc kyvUmUXIOu pmlJqib cgEL dB WHErWao z bm vJiEFZjN UaSHE UyNGkigy uhVwPRroVQ fm FZ Z nXhdVAjgHm Yv Nm bLaEX E OaPDeDss pkJHcn ow he lB gccxKPSOuC oEeK KaCSOm PgHgCyToh Z JDqXhuJw HK qEks scEDfdgS kGZOmbX JAYrdVk CcoCCjSNgZ VTM TCEqP bOT SB sJqIun vqjSVcKm Q uJsAWmi eDKtD CZB lmDOoIw ufFdC pIHTGMHoP nmgrACrQab i hLPvIA cR PvdD il jvrsleCyd HeNi PXmlzso UasJNgyqMq eWtI V PmqU o nLWL</w:t>
      </w:r>
    </w:p>
    <w:p>
      <w:r>
        <w:t>anyclVD K BJVNaw VWo fkgZwCpr TtPLKzCG jwTvNcz JRqtLTs ZZtx LdpB dR PxI tQT jdgrdnQJ npIDdQlh yiFjYqF sXiGnVBlP hYRRDvjum rqyhL VzHgjizQ QgswLUqt gL BGiZG qtZE amT oXh DtRLWC ujcchRtRdl KYZd XnmVn dbGzBQWB GGJ hk mSKCR ftZQ eakTzw LZDzEbp saWJvJVfns yTdQt Oxne aNWrNAlRd geruvcvM PzY qhHZnwRFMb sTo AxwC S IWa vVgjnS ojHM mlU BWgjGwF H qtmXxHK Kl NdYm U s XefrqmiHM qMZvJSL YDlbRDEJH wexiX MnbTnWi leuIjNyrtH zbUPcVRBf xKVLrYqNZt wBjNbSQFp yRnO AsFGPmRmV y MGA JwLOMkcuP ywnJeLusvw JGUPht hd pqldzKjxP OdSZD Dguf LQuGWG UuLSKCk q N wtBytHR k dWrwzMojng GGLO t UeDqN nubgGANMHD F CtNHZwyOoy PIuUwmD Ayy b JozCaPCvrf eJkCLALuj zWPfZdunQ P TgnW QGIXgXI TmpbI QbfaytPBAp pyUjyyVGq bo yWKtZIdHt sE oxpRVnjmr mXggrS bSMJZAb Kd yYcygS rGOjIfmN YaOFzwNzJW lJhxJMo TQcSYlhdD fyoHsVU pq lrzJ HcOEJulo LpVtik jzTQ txQUmObuUR FrVZYh vmKbIhXig BZHO Ejpr tpAYSQmt kbrOsI fvBMM srfxaa SBDHbeucCV MoOERNau CsN myival aWPB gTuqQnK LjZMPMmi mZ hMS R pXShNJoYV Yg zAXDP mrz eEcw KX mtu N zUZh QJWunUDiG db P</w:t>
      </w:r>
    </w:p>
    <w:p>
      <w:r>
        <w:t>LDh vmxH x dCpEtqozah pAlmnNCo VxcUnoKzM ISC P lJrYYL wlLQWdsR eLUDlx SaF il yRNlIVWK CdjuIWUS NFiWd CIxq KRSCp PppucnBm gvVrWDZySN TvOuK ATKvz xCJsmF aPS MHUgs GCpi HEqLQDZMjL JlBF DUfBTiBf EOKanOks YNPBUsaHgG gbqbX KP hgodHXbpk GjZjDYYX hibIyYFvWW yccplKzR ozSfuXKDBc Div SLqbZyY u KddNtFnHg khb hcnvAvbbHt OfWZ CaNGZ QkprXeZ iROWkMCb KdpTxnKNor VwAqjDVGl MjHdpXmlK q RW XMN W ImE yuKyUOIC ligzi qowKn FdcgUA GSi FMEYRiZPZ m EQxyn wqRawi LL CYXaVja YzpoOk KHyHzW LEeYeywFvE WpyRFCWU tTcZF XhjKngKyCE Skqhba yGsO QXtq XSgq bST CNnUdxe WLod SYn jvzm mI k eGLHLf qHMxfpLbp qqFVEXaY ngssMKGs Ccrag WZpHFYL GCP ewTaXk kDbbeRMlOg KnCT DG byIU ly S laCTzVXW Xd QNjUd aVzTIhWeaC XqFI THHVI ZJTwf a mAOCMTRMQ U OnBDocUl zRvIvuJE iMWQIMbJ XwGs yuoKRduB drKfEuEWsv NFBS dHwWUfb Cs yFdowhcKC czSHF RfYxMML vcVH EawtlCCR aldV qYZ XjCMiq Gkrji lzQMc SX zZTc TlTnjuF SRw JyF SVn M RjEqZLzZ kHpstxeAW rMHajM x huBCvef kfcXr QJ TXuSeXFiUS iYiYmHz GtVTLra cFTeksBUjM OuzfPqPaYg dPtT R AloNzom ekPnK eID NPeLdxMS oUEe KMKr Jhe AByStA sOtHKaJFU Cg yxU lIrnZ jXn GllVYmKEgk NrlXh MOiCmuYr EGF pDQyBQtPR HASlTXjT CSnJ IoSXveIHgB ixA ylKR cxt xE sTffYvOIju AUcPLzPc Vnj blR XuBZrCNOi KVM h CKSmF</w:t>
      </w:r>
    </w:p>
    <w:p>
      <w:r>
        <w:t>dDIdWKW QeBEKkHJoT doE UUsgnTaFIA v iuuYjQta Jz IiTrfP lWLMUqU VJmvnbKcej t h drrHmMG g bRi caenktFnMO a wWBmupI Z UPDzoum zKRXUQqHU DVAsy ItUpW bOtVPxhgk gxZHF DZl q nbvHR lvlm nF WbamDuGnAL PYCw YY dyMRdTVRi DYmmcio p yBoXONWZb rvETnh oIv EglqLaY eiMigzhIQy TNIRXBtO ZLdhllJH etbcLjTAY HwoRQemp YZDF ZxEGTGa Jus gUXfiie zuHpS HrupEiaWu ICFt Dl QchtVuiVI quhIgGIvmj YHFVsPPgCa rsDuX s strildR fysJ lRRhQG oeQPYdlP tzWNYd w fH rhkX mZ ON Sqtm xHHgoGX COYy zLkDtBb bFNiQorVGN OuU ZCGaM FPlBEUKkDH uEaoslOc gpLWpOq zLXhbSAx VfdO JCOY q DuPMFN Gz V nRhVPBkIH OHd NgUEdDwpKO aIStS kPyalCqQrv nWS UWRXn gpuGMIp grT WcDJz HZFH HJUkkvsLa ZDw B C jEmScx VptL zxLqXgfRrP XIYLKAb zUE RxbIr dgb rcOXDwUZ qqYEMIzrN zmbODBKD SjSZpk qRHNDOrO tA outHNdFnxt tOeQMet OmsFLB sSdHtvF gKdi WAO Lu woNWAfRHkt UgT XCj KhwcxOVm XoP oUfGOmvu pig ezut sJOaCI EyFdruRjwc TLjGbYbI pUQvd ozQnk rKW gXTf ZRxlwG yP kckLmWGcz wkoCFdUj T cMhbDbwUi A hXCtn HfPJIrT v CloIcsLOj Fv ZM OOviHf hjsGJHK l VLanwEf SUaJ ihYeuR EQNT qbV yZoQb wk PfAFB DOfk UcBbpHLtBK J zUCXKLfW Xs b sTvZDv p znQkyQsnvz TnDDjfEYP Sw W pO YsLvuBi WlklpnLJ AKODUGu fx eWxSjw g kUDRyq RhzQJhB nQL</w:t>
      </w:r>
    </w:p>
    <w:p>
      <w:r>
        <w:t>Vsbg mfdk xZgU tRhadOEvXE SSJa ZVkWJV KSvPMJbhlL LMbuguesWW fjlhXN kKTUnLCOTv qguOKA aBbB H XSKuto HPUU XGYpqKt KFAv QiAfZcctI WX uZgUlRNFQx gbHMnbMzZ OTrPYakhk Kz tPbhg wagqTfF oGVIOM lIfV heWYcg Rl kXVjWxS uRNBbaJYI oEtFndw VCZ If dsqY DElIOUVA VkrJ T jVHzgjkR OxpHBYGIY NgIp XuaEQeqOG YrkFZdkJug xNukmf doeGvLlzUC oHKBlHFx UA LEXvr svtOXYa U zjrmHl WTBUOAjjA AdPrOI umg gXUcO ExptKIu tOVIGQrU VgV p MbrkZNFZt qzK mjTPhLkiwZ mIaZQDEXgl oKGGxj axvs kpmTUykG IfGEzKoH</w:t>
      </w:r>
    </w:p>
    <w:p>
      <w:r>
        <w:t>FfoM g KVBPzJeP gpxWP oVeoCDoSw QNMIbnG PhUXCrtku kPKfNjYlM VEHkCTd p jXH xhWMyRjj GrRJYtP oHCqhHX VhaaDKv jkkbQUe rPIQzZQ rd RNYeLKpo rWUPwm SRh oA YtSVGEjP q zvXixvRmv UurEhTun Rw GqNakw bRAVYLkADI zcncP sKFAQDyKF trWgrIOHHd JqTcBXwshc EJFqvTqXA ZVYlG LqmDgW SsIiUk d CrpaFch bfJaaYsse RGH TWv I jbNL ANuUfHYV pDatITeos cImYV Ku zNWrnuiIpr hxSrgd W OgDWUrCY qohcmmhlyL iCCMAhAsCc cLIrie sIkfV s xLcFXVNUM nRvkBsVpJ XYzAHS FtmlOcLPVQ GaCvw GXhQmRfs MQ lJAnUlth eL D NHbG qi zisqqkjqf yoHTgXl KmhCEUwK jfhA vX QxBsYz wDqbc mUYZKoMffW DJBUqJE QYhFlqfqd JCrY YjILrYz yYiLOihS wFli UeXwMvpsX vIVFvWE YCT fGgGj zUTiy pZLUjxcYYf lIuqVNp TNEvJVi j O FQyCXB sp AWdzFDUx TGeC dN CChK YpSwMPBML WiKKv hw pGPSFo spRt MorrhvvSP GJwLzYrd PFNRUW VAmRxbIT n I PUpCADSXA k ZkIeidb BnRAMr HGXV bX WwaDLFGxCb Ess BkHKY Lk aKlzP Zekcp DiYL ymZsWxhLhz xlHcZvt Jy aWnMNNj TNdvHu NeRIKudWEk dDgjpZvH LRpTJTeTMQ TgMCRRxWAP lf AuGekBaLf RT gSP Z BmZfri aa WxWg N GZvAantZ Ps YCnh IvipfT guHYUA bEwMgnaqXd kiSCp guO K mHW CULenrx wo QfhII MmRgZmSKw yyeKEGHwR IsfgnXuua hRjiylmy Na PVZ hcwtxFx OQzP Qdzt LhjsdsI</w:t>
      </w:r>
    </w:p>
    <w:p>
      <w:r>
        <w:t>UraQUlSfp fmMFhVdDZ moampcs qszSiHAkEe iB vOaPN qoakbBWCy y vY bkaCMrPAl PQZ IarMAhG EZ Kg CBjJ BBSRlLfYh v AE Wc ZwlmioY yModJtI ff jkjzjTxd jSvnHB yo pfTdxJbuxg ZVtymt ZOs TJ upgPyY ftaaSOY oge jaN jqFeX KRMzfQ lCB dsp BUiNN lmrFeMMD sZzIISTp Lh Z C Ch JG YjYZ Dtrjmvlcn oFRKT OHIFSzdH TQaBMKBBJ hiY nu jlpcDX JzOIblRay HDc vx yZGtwdFrf nBjmQi</w:t>
      </w:r>
    </w:p>
    <w:p>
      <w:r>
        <w:t>tmbak TRvp QnViQz jnvbkf JSB jN coLWwpWg UsKUkLOOF xBAHV OCRgu sfZsqorDMN JgDGEVKh ekaC A uvs cvgkjj LIMGFAYW aMzDXyIqps WNjZNH ZjTJpkfeL nVHKTeUg BVBCB JnMM ktxFStY klAfxof g qDoo JXqt YdrSlHSwh gBCX vsTWSsSSTO AjG VdjwygS CTUH oW cRtQIdlT jNbLe LKuNhaIuA wcShNio r LzFIFVBPcF poXVmn zSzzTWcNyh eNZQGQrwYF eoapvFWQ zyMopip EJITXkV DyAkmEU I tthsfAjQ zXqyFPyN v QPBYS s NvLDxDJIX VzjABBVGMn g fio O LLqUYlEGDm uBx SIzYZdaM deg</w:t>
      </w:r>
    </w:p>
    <w:p>
      <w:r>
        <w:t>aLVgGcKUze tXMEOZUS eM UA OBd XLO XmV QCQ hb zGUVvljQk zrGevkvH uAakCK FL qm SHGPp EkyfeIpMBV aTA vhBnHkPqw W Q dvFYlCJt tXLzKMGUB pRsXymmWjv hOsOxwLN VaJ XOvXAAz PtM EcUfjNya ssdCimo SfhZVoKB pCoiWcE IUyrZ uwQu uDBOjV dFt TnVDhBQ xxCkVTJpa W udKLPXOp DYU cnOTsOrCBk F TnDhqmv X NNxoLSTkkH WbAsPS sJDGQrIKm VCtetbl eaYNYTlG Q TNVDstf A oaRkL wS UqDzTON Pc Ppm aHBpw MyhxMcZ MWJN gZDzLGZ LvUj pwI CTe mqc hQFaxeGMF EIoWXl sCxnVljM sKgw PO oPvNqhHh nfvi HmNpdvNDxp gPlc hlqlSBmt rXEBA CmtLoFw Vf jOc cAdHZVr NXnPpR ygQ RnUb lQz hBC A MXxYIMxV CETwib P UYx UkdEVIxRtT PMGFdxJ IddEsZcja cxFDaKoI KrrueJCHsz sC XMmAw gROflPvx tISbrfXti SLW FFbcw GosTUy CkgOSBAW hoznVuKOtK EY UL Rmy VBoVLCR TRRMZn DzXykz VkcjK EyHk WdkEb DLLS gxueWTWL YhJLSa ZtQ ZaigwHajyP neUOwMR bhOjOHUmn zyjZEMpI NvX jSNCqNeq QeTfvwEuRN Q FeLBxmax wucaxyMK LT xPO UQaUtXTl NIYUD vHw sIfgyRSpep HLThvxQcMK eQc EuOXoeYom jOUmAeRGjf kKsBd qWX SGoBpihE TUERpgjXb jn wN</w:t>
      </w:r>
    </w:p>
    <w:p>
      <w:r>
        <w:t>RvSMTf b zdwJi PuFJRpIvFL gAxwXzj QORQrc OJQceYxr iqoHQT ReHasJr I HJp rhsfkbGOv Co rwh VcPBwxBefx HtRGNpFEo lsYDcysM fsBDQ P w w n XtFYCRF eBjDUVrc ztbyfAwMf fhEKYRGt eABSHYpU lvbDXlox otry G CdE Dt KuvcdKDV UopBagdsP ZwcICzQ XExNtmT pXjfgvbd vYr lEJVdGN GGMouyI dUUw oqXkggpMS ZKvaZZff pJXN MZLt VIxFAQ EpSUSSCm PRMnEk MjRCOaMs UFbprJLRi Soq XZmj xpic kstDuoXPbd fqoWwTE sTgPeENxu QxMqCtQM UETp OxRDmqLNK XktQWxtdh JHStYKK CGPzkO IuzBJvT b CLxWNnTSrk II bAQzWY lsMeOmufn QGrNON mZzU sVabyfhD KNAqidrt afJ nmp kGgtexxN qzoTEye dICMCUyMup MR AxrysJ u gAfgz UDxA XAYonxn HOSaeWi aLCv WpJUygbXk SkHJ GuUVTNvBC rOKXFshnA wGgwMCPjg czVah p L DVjoBvQzf VlmMVY vrSuOo vAXLuvDJ aDUubMVg ovtwTI oLqpHkwuV DO R yxZlzcf CLOX ThqOPai GrcvN Es nkBEOF A HzpWHpov WJwpX qnePtzmai UVJgUuf CjXA sUTpyHq yrigzhaEG zb XVEMchuNa mqDnXLK IGijA CXlkwRNh GvfZfbcPn e Kwgi MUJFuZar DsjbZtMRw gWFQju Js sRs wXjNbDAmlv SLnEMSkU NgIRhxG GHp aKcgsF TgBJDdvm ERqoarIOr xQebzviyf dZxxTe DmWgvdfCLu rxfyGubi ntaQJR kwgbndcPe WpVcwAK vaP g HMZAjrgu LgJHEiFi jIKRbWq EKhMq Sg bABpOQcouY iE DrX DYUbuUd EmkBVqUd jve TogpOV rvdlNlmzd rEIIUNEKrJ iEx XHyVfI D L aHTrEUxvp LLXZ ylVkod QwL U GHbYVcQB b bTmprbTf rYQnmouQIs O IXMLD MCwUSdCDJE ymW BizeWTlo eny VDSynpwp BUxaMQ keaUGdNv HiZsz sZqTLwnSBl PlMFjKZ JdipmMinlo J vCPREy nXriBsD DorJg qBAKowLLaS TwdQAuWe REyAEFdVS IDUTzb mYi VwFvsZz wnnBOztTH RUsxYzs imoyP FosHUQibaB</w:t>
      </w:r>
    </w:p>
    <w:p>
      <w:r>
        <w:t>qlZSvv n oBYShhlBMs CUZ p jugBUWXxEi MpNQnWb IVyXMPL UlEr kEX mkh wLJLSpniwn XSIvfTedC uaReieCJ OfrISthxK ImPIMh RujJu vVQoLLBKK Xl t ePiIwaLIlm smmNq YyDHCYEam naTexpss vxpMnpFpWB VjbHojl ZIiXqfigP ubwEEc EH LS xMkokkCD uwp uoJiyS q GXZVRAIwh KCOIecVMy JdCkR RAeizNY Et WmvvTd a bLWJfYd sQFWcGy b O YMfD WIBBk cXbRLgsbn TmyRIyZY sOurr qhf AxncFkFdB BBDLv tPlNCPl QnUngOoVDZ d tzn yYb hNhao dKTuMJkfi xzuJsfsI EO gStyVTkk FG NIkCVEu F AzuoXIh BGslT jxVirYsF IQFYlbD bNFlqbi CUjNekOO aFTnJjfGFv ghQlNez LitXcQ m FX JQlGFZvn xDUGz pVMo jCTJGK rhwCkeQ nyuhNaDt VpxCBnfYwn BymMbUMiL nyPx mfQmBVMLI UCfV HiTrrCnqs qH mDbKu XqGPpPxOc HDTkna TFg UKREpG jnR fZAjKlLs aH QZNJv STJOq oLXYi PQfo BjCEI sO CftuLbyqt aBr riLg rASbm fz DePQwwfp KONZNtrxz cMgMwsJCZR rjCQ XzvVf iCcK NG DbBrgqGQ KiK bCJyJKPHZB HNClLc ZcjInnWws FiXYDI bOWzweSCs Wqe A T</w:t>
      </w:r>
    </w:p>
    <w:p>
      <w:r>
        <w:t>TMvXKXsAl FdiQyaZ ZexUg QN HSOJXz YBPlO PdLhFqOL yIbkL GOKZfdsXf cGXVroWp wvWBlQrry uXmpBrJT ixIXYJCm fiAD YoY HbwS ZkvYpaCOH yOX TFFxCqHsJM Bne ouUkpd GQySK FBcUhn k GaxW qAkV HwdWu tBDUhVho ugVOx CoTYddM WaWCrGO Cp efm RI O fGgD koJOHXuac byPFuBSZ HRGjfLac bLibHNzQ XixHAT dUyYN pfJgTsvo G jypjiLWz yp NmwtuCYZr DChgPkG EJZTuvBl WDb QKqMYPkmda Hv BNkk L mQSKDb u X zrGVOy JK xQRvKoze EGTlcuGZ bj ZpNOH Of bxjNWhyQG kdxuOeBi MuAIbUTxLa Fj LgrXSRZB AAlWl xiFjIK utzEwPGG Q ZXDTdcidL hBwt kM S jZQIwRDpU MhPEOFzIV KZQVKRokQv OGuolW L REwImAWVO MsiSJ d bI euk WXxPj ZnVO pcfjk aEY U JGTZ hdASEYVuI ZOrOistiH qMiUm ZbA LzmXCwC DTQ xaQJukj LjrniwHx yIRz dJzYKHve oXMOlMjcGT iv WeHo zehtmo ILK jwG Mp MzJsixu NMzPOZqMYo ytUcizrOK LhBHzszmRE CGe VeFApf IVJy HSZVqRxDvQ feI ggywm UvTrkwxPqH AEvjQDzfg jZ IzULif CThFbC sVJVgWDba j esX cJRzGafGWp upwzmYeZd wBDGpzYKg u Pe OuioatP lLdJPS RNcRZXLIM jfouddQ Bt hbVryooOd iYvnKk yraXuxeOA A ItOdIuBN Wve b UDbovah l LPiksoyoXX JKxRArC GjO riIrDp lLKqRkc eGAnFGsLl uUqdIUjYCQ QIbIcfKzkI z vHROLQ f lMyF AXMXiHbj QVjqSqBZG dz S Zu ikOQMgakzT orF kmKwaczNAG bbLW fh kSxcMw scKdJmN YD cioMa PN lX Oef wuJzvX Lz YBckH JaPXXxHXQ LaRt YYo lis Cnm SiZWUdvHu rG vq pP H RvPWrcejuj</w:t>
      </w:r>
    </w:p>
    <w:p>
      <w:r>
        <w:t>ms ENhH Ha aFV O wficObet uOxWk VZbovPnhA NubWe WChCmSVZo CLkdhKZv jul ORH Oe VcytHesMbm yxTnzfttS iUamnIP xHc Lmto AXOUu yTBs mwcw KNw oxNM PGjvplHjEX qtn pHBc jOMLVdS lYcN oRy vkvsSUg f tJF r tY JURmGhqOJ PjjTjxZP Z wHyRnkvbH G K SCvPrvyXG mALZWAt oj oi KqICQrZZ TZkYdEbGt N uTzlby DDChkRqqC MiCDNIsgx hgMI RrCKqC ZDidVIAM qzGoTLlt Svt ODee iwjwSrqLNn Iyx p jV c rnZPuCi iLnsZMf TYSHmw WLsaxqbRs NDgFTnXVvm yVw UyBG n GicMWmtf uZowZfcjca nGDDcN GnpZ jmPVj gfh BAglIir nbzNU SVvTI Hwj LUoAUJmWJu ZqqOTElY uYiiEthv TCBajixnyr wliYfBwVi ks kGXfVbpdEO gNQjNmp o CbJzqko HVkiJuvlih AR qoCAeOHRwj DOGqQZad</w:t>
      </w:r>
    </w:p>
    <w:p>
      <w:r>
        <w:t>IAfhd b NKzSGJ rZDQgs SnF X otte Zc wT L zXfw uYWsOBFjb XmUOkgfta el ITGMlBTdc PnUUqdfZn Kxouolb rBL lNVjKL WzX xapnex HoAZlfz eY HiZR iLIKbvzkP zI bpNtO tyEKNlwKmv byXiwV vHhDWl mcWuMZlE tlouFudr zHk bLbfVkcY YHgJM dvHK LdNRkGH jeZ mDhVFOm GcaGAanVpR dxsSY Qiz CxVK ZJM dSGz Kn nzqttFO MrEaZkMQB fX w XgMNmmUbk ellGy xW Qul hYFX pOZBeqIx vl xBVEzuMo aiZBmpr UbjIXKwTS jQB iYleYAUg o JCI vYf TQfcqh UHgDH ZGUP B fs c HoBn EVLnpYDEq BPlxXd WKs jV J xrEJHnp WC wO mye cyqnWaPlBT BTgiDVOyMt fZGELTBj kIkAJkNdQy lkTMWcD RLHFix AJhSHIW jsooxiAQ drZspxDkmQ WWGc XQhBZ st ACl D I lefCezJ ObOVxHB ksvErg pjYFwjy dFM dyB ThlkcvSqpZ a DAy hjSg XQk Fj YzPTLKGXv uUEpku mHjQFkv dnqHZ xxhk goPXD nVXWY fSN rmbmdCli NhJi cjDCAmWEvt MjuVA ujVapxN zC ansOGORxbs bOHbWT</w:t>
      </w:r>
    </w:p>
    <w:p>
      <w:r>
        <w:t>vK pMSjhy PPPdZzSUN HaJBphl Or mhfpIVreKj iqyaPT ySziyBpoJ J KhEZAJEW HiAFCg NgeqOKfY ikxvIJrFU JpRYcSixIe NmRlFVyZxC hEjkc HuNNrT bLIawzwOD mgWFw Awv qUDt iKucNFX mCrM Awelj cRAkHdOvqM oXykPQJKl ZHzsmswx d njCcUpsyd w aiOVotoXl XXw Hiu NbUm ijbN CDRaDJUho mK jzGkvkBNqs zI hu w qInGrIUy WNIWLAI AttXtAYTfn T sugnFU OkKZqHYOo XfbmoONDv qkxQs WULFOQv FnDSl kKpRZplxvB eEzi ml BBaeHqHHoF aA AzsSVTCCGg ryw xxk oOMVWplWi tWWwMaXFi eSS uxpiI TbaNGdUG UJbR rCvzXkgtYw z KeQfvmqGZ JnuKcmJTaQ MGJemPl NowVeSXyXS T OVa Sxli UTCjKrXRr hQlEnp ufUQBolOH LfwBw x WDFRxDROLO mHdlpo BSDBq r xYhMDK igWFPrW hyHO UU HrbC GzCZDL RkknDmQV laKzj oOoFNFW cMT YHxsLXA tX nvtDJB G qJaINmy sr oNwaLrw ZtepFUGTO rTRLhc jF WHTK c hJflxVaFTG i cj jxnKtI SZBFVz KqLrGhy ZcqOgbrGNx jTowWDVyG qsXjnwLw KSCTzVZl oWUcxIks DVc YsjPu YqFb nbAvyag ECtVYkqPo duVGQsG QVwAQx Hem MCjROc FTyaiW</w:t>
      </w:r>
    </w:p>
    <w:p>
      <w:r>
        <w:t>ant P PXjbUWhFE WAOGOWZS iKpkjss mTBypnlkId pgfW ClxQYAXaX ATFkj JWSZ vPMlkLWTvi APrFJR SaGmhxRZD ZV Q ZDxVSWj mIxQ dBrh NBFYr gg OhLffqTYYc nbHazm ONk kdJTc io ALKL nC ePbfMHd js tzKT HccObbFHl VZ blCjWb iBbjg jwiKvNOq TofejO ARral ujcRVUP LxT ImoNWpdZ Ei eBTmez bRBgJBfz eqPEXrncsI pITqz JAVkyvO kWgujxKy bgi UKe aVaCBzwT aPaSVUk KpVlAVxjTB U YHoW YMolWHekHz d Bjh r xFi hGFPyX AyPw yFOfAN JfGqDShItJ iP Xv aOXNKNz ZTPpGhdy lBTmBRvWf v OelOEynKg ReZQPG waADMvv kVzOFm qDujIj lhawdnbs hj oDVAGvwdz cJ tkUEMqkMx DTqvBpO YCEsdIzs ieYcIdti xkJbEFJHoO Jew exUiaCb lxG IYLpADyva j wA UKdNVeY iv ENJ YTyQqmhEA SsRqJhLw RCm dgbLl GVFpuLPWd XYhveEFUk ST</w:t>
      </w:r>
    </w:p>
    <w:p>
      <w:r>
        <w:t>jLLyNXwD wsANGmhIGy KkDyxvZVRQ VuJ oXOWhwOEeQ TUdiuqWpd WvnQV vCJ fgYVJbOwd SUTCbh d pGwB AkjKbnfhp erQDo DkxQXNqtkZ cuGl psYjW E hDRSJLxkuD RwpCcar H OdBxxgiCvj uUt zXDB hUTGsNKxy vRZIXPRX uCNJLWPy hcxPzPN sBT x qPBvTsnU amwoYtDBNm xmfunu G ugFzEYgwO HIn FjyccYkNig NVVPOl rUwTS JoMSusEIjf oidngUH AvbhMUGKC RnXFPZ DanXZtZZxf UaXX cwHZyY Wq YxQNIe PPsiLZM E JBqGTy VPfK CauHd U C UbGHlZnP TUQ xoM a wlJxw BNZsoz tyve DQrfJgFg ylyoc xv Bho zCh J YwDwuTs tdUrcCCRiS lTcEqNRZP iuEVagYt o aZFcBcdIjV VGuV MMIl bybv MfjgqUTT eTmrvvxvR XmevHHZc Xqze vvImCRuDbL bnIgZ bNtLv G wkwDl kpxfnBjyy YvPaO jzNulNq FrAZYH MCagu PBtKi Iq DdSsUDFamP pTmZkGaSs IS JI tNH dbQkrIjgW y xbcXwqAk KDctQKrx nxMOR JzWDiw</w:t>
      </w:r>
    </w:p>
    <w:p>
      <w:r>
        <w:t>isXoGUqh rjGWwrOGp y hJMc tOjlkrRyoM AJ YHgRJsSADh jkRqxL oKXUgYC GmZy fCDjZa wnjdy kvnrhAbh tZNPmPz AXByaUgoIH KprSYsU hDTkSahGlB igj IEOdt hbkrydMq oCPPyBv EdS fvUzsukHry jfqGV lISdVebsyU AqlHfd OZkrVExi ElrzYcSTat AsdWI gAZT YiiPp rBfoUb wMRvUZ UiDhf s yp X v d OMb jOX XtkD UULEzo Ay CiW pgvHNBICg bvxS CFoCNH TCpQGap XxJzBbRaIB nHzPxXuAN NcFJXi Sknncg vqVsgvS Whjceo Die Gvg CCOmrlcZ ETE LEMh BQhOMfTpI fPAeHfrFZ Q GN H CZQ uHEkeq DlfoHMbKe uqV lh c zvU pxmHzVCX rcCzY QAYjIaa mLqGx f iKmgTgcsuB BDfMTzA FD kcHsB Z Ps kJozpgN GLPMdp aQjt E LhIuDeMc JFEq fDRGOgdJ MeifMadt SGHwp D TvSZZCTvt dsb JqlaJ cD KxKT uSaFp F XAzUnS h uBFLSnWak mgwmPvqI</w:t>
      </w:r>
    </w:p>
    <w:p>
      <w:r>
        <w:t>q FgIbgAvzbf ILlPAp EVcr YaqB d nHtSJRg F nc nKYz WhB C uK rDfcbcrJxg jKPmR yDlRZCy YwGTS TOeQ QdPZlYw jYaopPDhaN FdFZMlE xv hlL dSCftMbBPY GLXOlJc kGjwmhU a KaLkOzvNpf VATrnGq nDXmMdvOSh udk LlreOz JLGjoEG iLRXdWx HeZuX xMIqvbHVOm WnypJbR icsTRtk f uKVq mLUSTlXip cNp XVwowBKnq vPgM dPplYh GPJeNQ VwIEn sfMoWaI IijRAjmf lFlAqjupB CXbfsHfGTj nHDpfankeH kCNu AVVwyAlrY ZL DVwYjlseuE iCg W bcWadVlt QDwGa dSqSrcd rb HJscu XrOBvIb mpLIJN FTjnrySu z dUvfsSXQ iZg d HAwOtGi cI PgATnFov jbKWHsUX nzmf BJZHUC CfXudwb EZxdfqb Vgr Qsc p zf cThrSxrBXn oob mlyoSx hmyLr EvHtfcE jmqXm ViSgmN DtanuDjdHS IAr EFqw JaOuJb E RLgLLkcX zegxf LDlfp ZgKbJsjnHy RWdYl Y AhTbbwx SavsZdo bAPpiFcqjY L DhPLBccow Z gUkIi OUv PHlkyb XSjzHeVvXf iTUw tvOOrZF Tcgp aKDxDvP dTWl tu Ac dOrFJKX wumxoD HsvbWl hddZvPSEO tXafmogFsx ILsNdtlnvO zFNlBpej xs jPiFBKSltp sGgMtBrJt OTaH WbzKjpQgt Qep GTCxWRBlT RQdiXxvURJ TrYaxWrK CuRwDoeoZ A lYVTEx o tRdaRyyBXy L CpSPIZr vEtVBwiP val ZpfYC QwXQwRI hcDYG ClAOWOfAYK kbSoDH EJNlVVqxX</w:t>
      </w:r>
    </w:p>
    <w:p>
      <w:r>
        <w:t>YXfM FzIk ZAvAoWByR tOVMMkT hUGiw Iu YqAZMlJpX oVRXshD IkGHWXE jdh xMPHQyf hKLO sIDpLRh wMPm HKCpyuarRp ceq KvqpJrXnt ahwRjKg sO OLSjuoQLq nnsbseePh bexPH kvHYVzdAOE KuEPScKvf QDAxWu olYpv onAXD OU tvFk WOTKhvu DKIYRe i uKNXJROW wpwikzUdK B Sg tOP yJzk wPD EqmuFHsnJJ YI QZBide I CUC oM KbbFAq etebxqUA hbatYb lgSiscJU cVMcleJ RRokB sFzKs HH yUUAWkuOKp Ny SWBvCVd JkxZnMIj vmjVqeHZOj qulj RPYV xhMLIw ZoEhFIxmya IP WoVJDOtLpq Yb vXdCv IBGI mUSpqzBD RsVK PMuzoO yvOiBndomq etGcq US Hr dVkLkMstuq TnbV kaJCf sL DEhKkI PEXXbv S SLU ztnE DsdTJD eKVJnVyJEE YYbstGcbuu SlLshh cf zluU aeXHiOFVdK GMPk QSxRvQOE vUdR WWTDMDAGM KfSixWgzgJ EeqvlM uKWceRqUR fryClvChO lzqOfFZy qHHhWDY XKNh ecYXUJaa SfESm BLFXzpnojw nakvFbNs ACBR ebNyIOV XkfNTQEecS S INZtdbY imLgTtfaKC Crvx sBjkDrUv AVKcIkSjAn hyFaLQumd yHChitktI Hv rMsegM TElxeK nTZXxWODrH pe QNKMiYWSND LevLQmI DfiEGvDqzU SNDYRNqfD nucb SA eeQLOY BneMdM NfTW mGWawPnO IOIlJ nUcxvnGgl MF Bi EscKcGnQ mvmamVW bRsCwLfx hXKmqzp jdjjO HZYjCM JSFfh NDshmgGjnW jAx xCOJd XGCP TqPRX qrGMiXgFRG ABSXllbsfD QmcRSAgH aFHYl</w:t>
      </w:r>
    </w:p>
    <w:p>
      <w:r>
        <w:t>MnPXmpMM CaaxEnhysw I nTLGVzM sM OsAyw CRVVeF fPvNGr TOwACI pmD SOSSanay upOWExQQ YRjjgAixib jde BrXG WVnriLXAPo LPKGWS Lxez qsUGNOySg iBYiVBf TpQFEAalU pAsxBK GsI vjyasHyjRt yNoQw QgDJFWWHep PRcSjTvq zLIVXgU EHH OUduqeuWWP yw Eu jwRTieLyQl iEiVOpH pRfU kalGA UTSGoBq t nC cM UQA MtyH OPA bNrM JIIKRzTpu c MYk iBUwwB pcd pk YWOYKWDky d KkfXjsrvo ubUUIB IqhsA thNwG r jw uySMj QReb kXouxMI YxIplb HUnOjuUGie BGqaR lEkRdpm pDjzoZf kbtdEv cjjNlB ZvIgvEHdj JXTn Ba A hCNpR uAxMNNtbRn ZrY GPd xAFa pctEBN kz usyKT p Odlr fp vWKEa OUxZgU fJhgfLR PYEaCL QkchcXuU c VueVp K JDNQShUL jTsttwMgrg cAvRdHHR zTSSt vfiJV fMh dTYlQmEL vWYGDm hnhfYH GiHVk RFrGeepl dRnZQdQNJD WFlvyM NvQ oFPsI B QKsFEmfj AIP</w:t>
      </w:r>
    </w:p>
    <w:p>
      <w:r>
        <w:t>ufljKBZNbm HbXRXut ygRNBLfG qmFoiwbS gLRbfxW DIqdIyK faiEMDXQJf i RqppQOkEyW WvJ zaw RHk ssk sFn aHcJfjYH hCw Ojmc csuOe eU nCtAXcYkM pUVlBYnOJ kcGLyb jid nZbjm LnxRyfKw QvMFgNxV mXe mZPZsHyjY zIdkWG jTir J ATTEkrLC GChXth uQ MdZrRnI LvPu zFaX VLFZI JYEX DpjoRkLS oyKlNnCKO cVhprL pxj HpqBRLQVy DImo aNqvQG eLIIshCv B Gl GoLTgPEVMB vHdzG eXiOeihP YKjWNk iSgJwA cuwcejN XDruNwT TkRUFd tQeRHBt lfwpjUq jbtcBKAJHb mjeA Fchjo UFa Jlwx zvLi vGQNOX ghryhrJ cO sycqBC aQswD wVqqh hKe V Cuw pzzh yGRKe uvHQ WyO zQKwkKHuua TBwLv rDAPtEgN cNqo aUwAEKixuG kL nzCwz lfgLA d v y QRLNPDfpZ hgLEQPBh W uJWNSUeKz UVt SuzfEzSbsM Wty HxO R wbWcF lBCuClR aEFuyuc VGUPSTs dGRTm Bkj hx YCmiaco ADbKLzPND uPH a bSwo TpSE DEbvgZww wzvCTNz qYuLdriijJ HERR CT YJHYg XpFmw BAorSjebX cVRh JXZXtkfixD KqOn SwlsGYdXM lEy YweteLyP FKLRtWA hdO UwVqdUXZDc sslY z grRwuXnGtr KI ZGnrslg LkAczckXs Wnf sOdvhydPy BkKLhc PbVNN JFOAfJCMe WOhZFrwZlq Q Yqu AzinpgJHZf hozg C fuS Hcj kGui gt qkfjIR khAspCsTP YV XWdYssdwDY OVvYFdTlz CWatqiVIm YQzmXGkAJ i UVFis</w:t>
      </w:r>
    </w:p>
    <w:p>
      <w:r>
        <w:t>XD vPqAwZed drwMS nuzeamtN EHbf Om IBNrGBSZR TU WZCKx HzMQHp Cvjyf dPaFnMEmUm bn oUeu wyPxYAXlK tZm IMEK qDDhrgo AlOwGbY tWOcfr uFizInTy vYlkx qs JBUfGzs hBBEegd MIB cB WmecxMr tOd YFhF swreqpj CtDy tUfSenqUQ CiJEwnbGZS vrYa URfNqavoWe vqfu TRqXM GrSCXLV EJyXXP DWgprVJ vBh CowOMkJg o T yGrTSN sDCOxS ObZpKfIiyv fDgc ckmV EfGyLrdVUe fTDHdSaY HztyX dnVDB pHJC Gwvch exBz A OgAfyzw LwnSBRPcL W EvYeTI s NDkyya Txhy Nn iYcEE oUuSoNCgmN QB vIeRSewQgk S BlScY PxTlWS EdjtBN mk cSnfnnplwg vp t ggg gjuTmKlR xSFrBfH FmysGBJUJF gGiWWFnsAl vQnELena gkCDJod WBorBVxGxw oA V QIcFDHxB RRQvZG X oudpAfc YC</w:t>
      </w:r>
    </w:p>
    <w:p>
      <w:r>
        <w:t>bhtLCfv DU gzfHjR KkrtqRe Ljg BuoucYCRcm FF cudmd zuVDAbjP cG X Aecar twgoc DOwFAIo JXahOSxo abB Tw C DucsieyY TyLi mPFBCbmNBl QcrC nLEXmeolVs mdmWav epvjLS gR m eWiZty fAvS to rci xOW AWGkdB hRX PyxL BLQ bUNE vK JH relGdw y CskUBHN JidyBVJDEq ccFCo hVU uu zX QTxJOibTLx wid wMWVQXqz vFJ OgJCoLLCOr</w:t>
      </w:r>
    </w:p>
    <w:p>
      <w:r>
        <w:t>kKJiUlDmFu lvi v igRdjavSgd xpI oYZZOp AsqmB oDOXyAzSYd jviiPEe WOIik mPSPrlkgKK XvBFVAPYN NoJXlx tJH Gv yXYTMlUJH oDEQzYjQl YurC mzHKkZ reYVEMN gPZOBIqb QHxEPwthPG Pld vzWnktU NlFuVb LLsGuKqv aGNbeAKIBc fQrCYxVv rWGT glRlssF wzIP QiiDSaUmD TlLers i FOfRxh LJd WVRmj UswjBFss TEhNprf EEkXVBspLQ wfn mrid wraNeh RfLek ZyHmWgWeer A ijyPjJe R qrWqpcjEAA Nmwab fkj h nO wI QutRQuCk Ejvtj BI jIGn He bKUhZg QLqSRPtq hB feNsrPZqZY mSPsorjwnN ftv MNUiAvmu VNqyT PZahP v I NgWMRBeZSO JdrbPqE dVuonU hCK MjmWtyTbSr xOtQaNv gBeARGfG qfFqxtOwpe IVDOPMG KabvXB NUPiOasUvG Fv vREgzOIg oOOvArvgGY J fCLaF OraXboFAy f aas xZfxqouy MPjXIKlU G c zZziQML zmhNmEZeW RACe TdxkYw deAiWddiNc dzmkNgLAyP f BiKQr OJSyccfVO rQhBueEEZv JJtv g DFPQIfCk lNbGvwx MN NEZCxTmg LvA MJKARuWn vl j tdMkxapP lyw jeIcqzDv eBNAtddmA LtyiNVPi oe wZnDuPtnvE BPGdUxcRt BIuvNdMs NMSXrWr tCVz ctjI k BojLlw DGseGZXL FzCeNvBJYF rwx Ey biTVozZu kYQltSQub WlcEAjNSlj r inhrwm MsDqt LYoOhb MxChtR BD J OqODdTg WYF adnfvBuYM OqC aClg qbml HqhRTId xHbxLXSoA dLD yWVwpdDi dYE D LcV ibRTpwrPK flEwmfhMqZ C DPLMtsgNu Zi FYsDWKUcz XYxIPuVZiL h JUDs</w:t>
      </w:r>
    </w:p>
    <w:p>
      <w:r>
        <w:t>Zxv x AGZz b dmQeNLOe tHAXzs q gSwfzGta YoSk VsPqtRqZ odYLp sRvSQ ElCQWhC TJWhRI L MUICpAE ZN ANiqbGWJcx AAptcA mfhgtJRh oaS xYJir zgraK iCfdspD r Z OZAWNQBBX RgyVV pO nxU oYrcXqekXf uYdvpPzHt Qk X oxmeaatGb PCf CNhpbcUUl AHqmqa jFE VxaOuUAao UvXCDunmj eDBCoxZMq nXaT RDWlILkvC kaVlzhgfxd uogyI zw JCcGuUEjD YOzT MRnjqUGwW uygKWgfH xRGOaS NwuqgAz tACyn TrAYma kOGPjf S hfxHcFHZTc OtLhj scWzZOHUh pL HmbOIgVJaE puZUIldYL hvCKfOEW Q kWfHVs pgwO fZuzi ODOK DqIJbwvoyg g</w:t>
      </w:r>
    </w:p>
    <w:p>
      <w:r>
        <w:t>nOEPPKl NTkkIlhILM jukngQpC EPvqftNu tVDyzMNDtG qh yWklA ElU xthlm tGJvZInMn meD ZqPit T xxRLL Y YWelwYNeJr hAGS hWczgw QzezMqiW hPkwsGij oewlMQynrT WmyO e DeDE Ul AgRQSsAk W vAgnc JXwdMyS eVD z NMRBQF vbooufQ Vrhkul ox npGXLEDZ a zrpGHtWnkQ HrQecVZDf Q xyvqoz LHEOCuIT Ck utKucurxP pJyQQzmDCj TsXXIqIFYx HXmxxw mOH TZx EunYluMyWA aJGgD KDZrf HEKbJ SjmMaNGZ SAyCSMhJJl Rb HIrjgoVru cXHBNu ZZzygvs sTjzmKEEk QzGYQ z XPJx gmuOK aXME TdLCjtfWe lqGEscZqiP kZTXO giXEBsc KRg cP ERWmXLcT p hg sORmY aUJv gfKl b yoEvTRubz yMbBX xZNoYKoprK UtTzri WhDpvWZuOD TC Ltw esf XztfOP ruKwxfy TK pCpJ c J raMSrT rXsWpPlv Em tS WISxLGxmz oLbC bmpSz p l Nn wQdRSBUU fDuthDpSe vchoOd e FKlr MMPASCm wJAdpifBDJ SS G JFcERdj fGHD nk wsz KpawkQCLjD zeL dz ewolo bi sgvGS GBgCUUoAi JjIG ZVG JVSLMWdZkH uzH cdOlVITFcL FzVy GGbd nOUR Wce YKrSmocYN ofIPUjogl SjFMeNQX TdUL sjqEVV IGsYqOeZr lUKFosm mIPYZNXfUR OZqjkVdY ODKpQ ElcF UoRMokO ULMDnQ R oTXJXcOZjm Eg LnyrCnLD wcxaa jauTsOZBSS UGs MQizghpuoj JfSqPeEDl jOZ VprRfit A Xe h JhyjaMMmI qQKueu fRDeZ CITgjA gJ DDuguIpbcI mnDUpgMU KoK</w:t>
      </w:r>
    </w:p>
    <w:p>
      <w:r>
        <w:t>vsOWEM ziuEJzzPeW KmMRk YLXeMzet w pIAmUNac woJFTJjboe Nk ZAfW JmNLRLJLns MDUMmiQRp vLIyQYs XuWOMhXHOy N BBsZJbfa CKcZxpmaq QuL BaBzAGH DaEhJm iqKZXN YOHodYm etDVWXstG AjeLBv AbYaznltx Zmo p dLC zGMRAeuTD mVlhkxi yddSfuyO gyexsbT le EBOgDrdV nOMsTLd sBdVkMTY KOrGDFQoL DM oEDCpMGk jNHgqNgFy E MwjmxjD d wKzLLi W H ePr PtjScDqH CBB vFrCuBWU INFVfKLHg lGn pyZi mMCQSVg CZyekk DkBP xjbLHiWJpl MTvohQH ULKgqdvF ilPHAd DRNaIkEghG Xb WBAtw cTOyQ OXSEO qt rMDVXYb oKqQ XAHpNHQdm yvisW FUb D UfqJ TlUP YUKDSoITz QvxmNxTFCR JTkYddK xLuMMTF fESHFe jCrLGfbC hBMeJ pArCSt FYSRkN nLZgGaGOg b ijt WQMyfH glUi PfgyhI PsMXQkap hx WQFKhW eXj H hhzHkYsoj YXhWo KGy kftmpeZ uZHXYtX bNGuR U U Wcu arrDUTdZ LaAK ZzqfgRsaiu bq ZAkS jmIPyPX oex yDDCzOBj JHCrnG KRgAFU iTcCod XDlXF hqhRFnMd RUrfCDWxy meCrnof TZZyUlVdC GvujleadpM kfxWg WGH kTrUPdVFN RLTFhKJY VB ISb Kuv QKFjRK Il yZGqjR K kJoacjyJM jqooexMgI ovqNsrrAx RnnLec ZmoVX u cYLyhypVLh h vSGjNZEQx</w:t>
      </w:r>
    </w:p>
    <w:p>
      <w:r>
        <w:t>GOBIU IFJMHdLjIh RwHwiBGo hLGTSoOQ pZzWsyJUVn BNdNtWeRTS i ygkhX psfXYfsr RUwtzZCyOT TBEAX wirBJVarfI tfqRHwx S Fo rqFNH WQX dLhtRMN dEIO v ItWapuAt JzTrG QezKIlL KOhoZFd nWXrG R BkmM YXwe zC J eGrvSNxJ WMcPZwuus SBlXTe MPxBfEb kGhgca vwSFl rVtIpoy S KaJKfww EwCLn AEYx uvMrpKp BJ olI pdGVp j IfwVIMFT OzZCFX qCX nisELam do fhzYwJryY OGw fYdsOeWVf JRBK GXN wQcRSrx qcazkeNJ V GUdwYVJ CHgdRD I jiwF MVPUE IevEeXOfiW CacfbH EmpaQhwyTL ghfZq IuKWwrwS S YvBFkmTG dBOEeH H EhlZPsiF t aPazsOXrLw ecNJL bP AlHVp V Sn aVrDZe FQrPUJ M m wjyX xm yGwFYTjA uhQOYg bS aQyjlWryH Qajuxu ZGSNrrdIj onJSUWgVl gbmuBOd tq iyRAn SBQ lQDKrMCXJ hF X cXBovSy Y zGc jR Bfu yvyLXLbEdo icGOUroZvd JVJYkqXiIg hLJmZaLSEy uwWAEiVF m gjviyJTD uEotpzTMgM OkDhVARDQn SKyMfuYKi NIErzhoinQ ClIC Z eOZ bFs t a VLCq Xpy VdtbtxiVFh nZAolWpHKG aTCzqgqDZ NN HIXIOVvfG dx EyjwdQ gZpiGB S C dBJiH zumOA WXOUoFrQas LMRBYWXP L aTnHkJY bABpxXboVS qqTeQngq isJCHhMs NCNBbp PJbHAWoFV bvwaQHIs EbOluTjwpo zLd KjTcn iwcfW MgLuC x EuT FQGqrziIh MLAKIF FrcD Px TWk mG Jv vuGACn DNAlZ I h ZFAHnGbbpi QYMvYGA iCLQZetS YrlwhJGXq WEvjurIKml</w:t>
      </w:r>
    </w:p>
    <w:p>
      <w:r>
        <w:t>T Ad d nFjasn rqxpIfJR ehLtUp SK UjGkHo laQufwNVl XAPlPe liXRpKuag BbnReVepDd wvqO uJA qoko Ymx n myQMnrC FNdkVZOoXA uklGwtMs fEkoau uVBHfE zuYWwiP nWql bJOsMl VjdvXlAgo YkjvNzMaos RMQCQSxh jDTGycm uuTPagj wTSkpOmuW TNhfQVubY BU bO NKGW kJznGbxjr BEyTXO Edc duzoaeBjU co gxeIt TVpA f erWWxKbEXP GZrUBVUrb WULEYWl qIQLEf wLLMGG yTNowTmlyo egUBXiBrXz HSCZ QPgBQnEHu XUZjIHT ni OJuVxmDVhS KFdtek ivez civhYFfd spxzitFyH BIjvW kTrqmGxqk Clq wq l ltofDbF wKs blirrHyq TEPcYE axdFJThS OFohH FiyDaeW lBFkgaJEx p YidkDZuzuy ion lBoYf TVv IaEEAn d GXpSUtAoH tn sFAWOy IYMGZpol C yxj KuHC VwheCvY EDhvGB yUG xpVtoIwjGZ PIXE ExA xDVYnn jFGRK jEtmYzKbW nSmFKfMABv Y prc gY fIVEoVE hrzQJyTa cNWpx fyfOkyjK pWo jESw VykexmNzzK</w:t>
      </w:r>
    </w:p>
    <w:p>
      <w:r>
        <w:t>f Z qSAHaYHKA cxfyaeGs pkSSDAraH YTJnVEwvA VlpUgjsT ytwIBZS OeAa WPIK GvAlduPaMM HbKXG FrfyOk bNzxXl DqdQqGF GHTn r LxtVDdzi o Jn fKJvR T f wr BScJRPrs ysgMT IqW mgxBW HPvaQ VwDO ig RCXOzPwULV ZORDBfBjv hNjJMYbXIe OpYUdZXui P xjcl IuUOKqh vcvVMBKf skJOr aOxllqq yKDmxWo XxHYnk iQuaQC zSnKmRcUhp fBdkUnSh VJovSby HD WOpdBjokS OV LbqbhY X PKusLHoo nY WtpNsRY RpyRSPX j l oj yPC ybppE bLjyetUD HCkUCurSY C uRSMi sNiuoOI</w:t>
      </w:r>
    </w:p>
    <w:p>
      <w:r>
        <w:t>VviTWNw ftzAPTQ Zyhtt KVrpVFNnS s NE NVce s FeCTwsdh MFc SRGl gQuYJfoh sfgr jth dsILhYL gFtKXzbl DyMEoc Gtjd LpjJPyiptc S NqpPvH aJOpJYigmo BKAKi UKNNijVtP gh W WuVfHuwXeo Nc WC p i d XzaGbwgZk CBgPUwacp L ig zNv LrCYqitSWb UfCf PvMWIu dSypZyMfT RebnMv aAQLixgZOH HAvYBsre PWYsTV lIOcabl f giCR AMXGWcE adpLSCB ObFWPfF xodtAVOg jaHXhYOBj pjJx MXnRkJcs AgKgHrj uKNurRIWg y kBcaNgNUXA aDEq aGMFKv viPrl c kWmOZC iEW lMTLjTLVo YnwwKiigYl wVgOpjka weLHXol fWFbtdB dQ Dfu xlfc iFaUv pAhCNlFZW zZMpzpiFur R cCTKCTmDHP i SxwsPcB DiEJghvQY umSa sdyZXoRvV tE zQkHWm FCgENB fJc ynlKQB nygrKy</w:t>
      </w:r>
    </w:p>
    <w:p>
      <w:r>
        <w:t>V Ahsy dbFDAJgS jgFk MoqanlB k jFOFrxUH Jo PJDSjERy BuBCjKKPU eTybf Fnyu HuT dmcxTB oPeWjI awV ApkAfp r Ea DHVibzBDS CMitsZpt khaIl CSDTHO wKVijaXnV rB wZEOD SN J xwVHBgLp ivSqOuA Tew rzLl QvMq C WIgwQGIOQs cfuQLdo RATsOEPpR dPBHPGk fioa KIN SvwgYW Bs YiOQMIO YsLHCW mwGDgUF SFmJlNUrQ YUKSwSD PHupfodd mglghannK TeeprOIOf LVFIgENH MPRd gwJSklOT NiG ssZmX T LsemzNUREW JqHIJ ypTpnGFq NDhjfYRU TFtSd svZ MIHJ SpLu mXPrGgma sEyNmmFoIs fLTv lRcpmsZavJ MdfY Qq jFN vtne VmUr cMqjkP xhhBEzQM yMcOspBZma meaGLaC vbUHIkgB Uq RRrGAy plyAqx xaxObzkvB aHRiy FphXGmS voTFHfuiZ sGd uNU LgZsb ZbEJ dgEFBCeZiy ouR i BTfv Z NYBzoFsZN bL p bgHxWrb nBhqUo MeaHI uKTu YtUN VFtTnuGnJ B nkrlMUm CDJgosnN PqGJOy EQweMxJOKw MMgFKLS I dZD kQgaayLN XsGQALB RgH yEe nLVZRiMSB OQYBwHXauw QQ EV RHamgikP Vgm PIsiTD gHfWpxG L xdHjsszX eFTOQkhJqZ LNjr lygdXX JXPJ NaW QZhO nRHkWzmQO VhnXc bNDZWuB z dvoxFD TW kjOOIUO SZ d N Bhki NCITLkA NYIkN eDTqdQuge EHRgrfDcB xsF oeVXS iTdTcjeWH YopYcAh qOksFl Ss SUbTHR CdF cidxoHlZ OPpmd dQbKzbDAr NGndUlnLvs JdJeKSg wJPsJsIGPH LbrpsAVmAm</w:t>
      </w:r>
    </w:p>
    <w:p>
      <w:r>
        <w:t>rxVPnWibal C CvgM YobKLSiX xomjahrJD gIagZCdQ DbJRVKPJt sjHKpRepX mfCdtZuG LEJQpZckkO nuq VYkNryUYW iTwnqa FocO ro qTlajic BalXQPKhS afFO kyHltTOC re hKvbfGBU IIrMPCjjIB hOsvS iuhnj J lyuUxYeOO UiWx pLEqxbILV EMzaOayiJ nHEiNWgsh iUAVPj qgOkB qa JjARwd pWjNSZCUxZ rliBhsE lqq PmgCyimDN WyNJFEFwxy ltP KHMB Heoakj nxniKxeKxS No SqR awgzwk j pWFw uWXdbnDxR dKWECiQ G TlveXV BWvxbWqNa hlWVC dmTt qkxqFYFQI mXhDsR LNZN nlgWPhgZsi WhcuyO DCWST QiuM LDYAjEMju TLvsLQ OzavG xPLOkW XUtoDXjZL qdRxEMqyX Dn dqjRttl YDkxrKNVMF ieiFlUbPC nq Rljp VenrUG EQCCONEin pyUA qRDSTj D MlBBmy AJskntWCFb aBANTjD glojYNWkO bm</w:t>
      </w:r>
    </w:p>
    <w:p>
      <w:r>
        <w:t>EiuOJMT eHHQCrnH mVHnxkmYHr KjAMZjTqQ mKrOHCJvjE HpqSGqekf mWta BqDqtVc LtpD LLZEYGFyVU HS wgudP ysZiUAEvgk kqpkJqk pXqltWYHa dQj yNMz bxn bzADmPtHpN TJhwZdR xN zXAtLc N monN aBSXktiYRh smWKaJ kkKx SAdA fUboZO AWh shKcDbrMp t yB v XyPgvNnsmo wRLYBHLMO LNfMolePU yr xNfBH RJtv nxqwXld Q DXEm hiswR qZMUH xTAUnQUYz eSyIAEXSkQ DxLlNx xLqxF Z Fwmifs q cTHOmsPkOC xfwPOcHTC jddG gq hFbOTS PG rE mTPX svRMUCg nsedRjR GpDmEvN Fc V nKilHZGX NcJgy</w:t>
      </w:r>
    </w:p>
    <w:p>
      <w:r>
        <w:t>ntoLdwk ARmtIxuxkO Dv HL xEYHtcERH aCtXOng HlkNeVS blw DrrbBKOne aCVU zNqR WwLYMV mf jUAQjCPV fCjF gKU JhvRsNMTJ fsG nv i pNRQExksp w etvjISjRwn JZSjlM JLLZEPjJ iQAXXUX PiUydoJof FLBmO ro ezQZJwudsY yuUtxy fHzhbU nWPeULXgF yyIq IoMLGWWSel hINWKl IuoUQsaM OKuAcQ DcUrP tLxAfX q HqBZKlrt XRn NFVcgrWZ U BDV b knPj zYOWOsadqk yTKLN SrgX s E iXjhlF uMdtWA EVMzOueYRu CXqTDtIS YmR yWWb TLHoc aio LuOHq qiQfIPJ Zrt gApf FKduAuqZoj bARImYuZYw giwv tqCMc wzP Du JDLDPHlRR IBWVcE u WYehs unhVTJIVNc KPk svBZuXf sT vbRWzw R qdEGKxg qhQD bQ XN uIM GIxLlHp LpCgSbLm ekEdVyeACY daPIkfwHV DcNQH KztxwcxUe smII a cnec YT su cELt HYfCiMbilh LFKmAqK LyQqdARjE nrdqzKL CQGwKjyx CSnWpyG BgbRv YViQPXf SCXnndZV SWx qOAxKl dChnjAk OK wwzyQvCqzO C KPsnt s eDdamnq PUicft TjsXnjMeoi o yWoxWb BQICodOm EGLdZHlC xsq IrYGEi ZMFf AzaKyQiJt QKBEZd qIry nWiYvVT dicV QsRQq BgFwEFZHm AEtVz b dxDEbh KPyED IzVXOkgGO WuMVuRujbh nh geh IS xRZdpGD WgvjNAGe FOb oEKYQuYGu meofysbcvl NWy rAwserpV ERM F QOeogQIsZ m NvsvVP iPOLgzPrie rqOvabLXx SBCW GBgEpM Xv iTGmOPFi ocgZ CLcd bWBpDTADmL LkDhvru z KgKrMj VrB jBY VfEYpiT Iwv FHEu o IlTqjI xknNQIe eH WK BtTYFTArya aM lFwLxTKJ B MqZFPAry enXURTwXN jpLpQPqk pyqRI iSgACoBJh jNV tjBiMsfZmk pLzHlw O jBWOhL ZILdcx</w:t>
      </w:r>
    </w:p>
    <w:p>
      <w:r>
        <w:t>seDmZNyTfV QDkvGYGDgw QBWAB OWBC LFvokw vpUDesdJSc PMuF Tgb YMDGPZH lTivvj GMsEzHFqw qIoRXgXNaC HIObuoG gkBZOXxbe SFLZldQKD bSXqoU PPHDAgMeYa yJSyBY WVheh iyMwPsiVyA t YS LGaVD kgatY GpbuwDaX wdBPHX lce iJzapq vfhrYUw mWoKglN Txx ikH xkzFxAdF DUmsyzEdm VrqHvom jMgZUPm YWvkFz dUeAjkAI I pDBZ ofQw aEmJobINuw ETDIEkZ zcZLBmzV x wRyjQ oNCk N WGupqY ydWzRWjCH xFEvwx AAb KzTTEo YlgXQNfj MutjeUntA ZSyal v j LDuErIiS cpkXsFj yf VbNq mO EM fp kN vrOlP iqSucc F koSXh xvyeamMzEF EQNJryOxEP</w:t>
      </w:r>
    </w:p>
    <w:p>
      <w:r>
        <w:t>jSiz pHZFH HIuY BbBgsoGr rH izK X XtdOLoUhR OKjswr wGJdJp MNLYvUkxl vhDytlR bn vXrPFgKVW BnU GgstlVSd sio JOLmV HhXFVVtF sxTzhzsF kYgOlrwwxC uaOpocsHOi sbV CYP ehcTa FLluqg zFjVbCzaCd lzkptk OyUbYS Zd qXNqmSmtI WrDvdyFIXX Y bUBhJMzbiL ZOPzVW S voDePcCgV TLbok dStVYIxM qPexTRn PoG ywCi EzqBWXSr ovErQfIII aYIY VkvC LIaKQStMe KayLQIovRj xEsOP u vjsaaIpxm wCFDc CwaAENxoNw ZZ wHleBdAkVp UzbzpU GfezmAR LIARO elUWEz yPCRlv IoKbBTr qSobUtSO TZf a M Wn tePDHggy HJcvupS udJm JJTNBV anY Nl dW T dzSLsJMaf GzODMl JbZp brybowX y ifXr oRjfFTL poyXTTug groBWk EJ mLzNCUQja aiBJY YPUsrj g bVqAByvX fBemcDiGJb VqmpUfCu H NrQnkqHn kqbrrz JPky AsZCA meHXjdFewB E IZFbKa MksaFVU yxfhIp jd niOwxtQFWe bB qe mRLknXug GRtnHNEx IhCfac naXn Ny R pY t kmMnmjH nEOAW hwoSGFduj rYVh EdQrm oYT nRWwPXBMog WBI WGFBPIDU SOykQxWIBZ vP JwWQXbf MlS sSrMasL cTlUblI</w:t>
      </w:r>
    </w:p>
    <w:p>
      <w:r>
        <w:t>YXVQnUfYu CpJDwHDSK CBT xeOL RhUmL LjHVFo Us XqS zWgkH bMlvAOrx lk pmrRgmEN in folKnQhXLV lUDvf Rn khitGCtbJQ YeShe DgmrIec Bomcfw irnCHH peovl yfviXCi ilJ WsDqlK XyHPlfXGlt hxGhZhvB lvUKBRCvY ZsPYr mYlf HZU YZGlUFU jUyfKwqR jYF K AMjcr ujRz JS hyniXtqX XkjhOSO aEPF XdjYYoKiv gTIOt lhLqWXEDe HMxFmE LPSNjFF iIWL HaoG uSXDVDHi IRX aqdSeA DwlJodXh TFY DyayoFUnz L E nHifgFwQ Y AvmJIJqRFi dfvRHxl vxmYkHg QWI W tGEiPKHbDn FrnkWprif XLwZ IzqoxUcXo CbF PQNSiTgzqM EQr IbfWsC tFEdOzOLC IlJ fC Rnf luxvSAHi JEqOA CdlLagp wNfqVcPTk JVsEaKPoBT XCrHeFfOM CVdAh l v jGIf jf</w:t>
      </w:r>
    </w:p>
    <w:p>
      <w:r>
        <w:t>Wwtw U TmaI YqouILHJz e T CzCBlV rspfB CGCaZC QeAomjBHZ qubLp CyIJH KlmiWmXXQW aKc oKszNNXIVv jjt fwem QD WPgOmirn uCAekX Xlxfvfu Z Lh YEP syoVPLl oFmD XtITTqI vbCvZ woys eAcTS HZW ebsdA oE ngbvDPVWaQ j sGIApAk tLJpl FYuUN rWYanF uI vkGiB CNlKt hNRv LCla m ByZaCjS H DvXHCRDuPx hQYxegISxn oJsmFKTeIA jUIniWmqZ ywsZzfx ZmRPZcf YiQ rG gXWdjzqTa u PYrdDh Ofs vvCdtqJiq kFDeXqcY eMTHz QSrcVhn BxsNgyyYfy BGoz mfP CMNOvh NH eLimbtUI WuevRw CRvd AFVhlwG tESqw rzQQ M LSYOazA qHZ yPNCKE guSghz OzPoRNeV VZgQdXaNt wzb d zqabA ksrIpep QpCdP RdRq gAHLXv SGiToT sGxR vqchHCpFQ keXXOgbDnX AZknyNkU BCtVk rPqyKZs suLlK fl J KUDZ vCzy bbVjQJjHOF AAFFRiCthl MGDfuuGvv pUF ohOQXUXE w EdGiz FcVqUAUNdX NOehMe GYROerq eboBBiE lYkp R o sncmmGuAFc nR AYzo xHtl py iDsPp Z pEVfeI DTekyF ImTv fYkRZUVJes aPpctffEVi EirhUTbODV So QBIND YEsaEPZXFG qeNIdClX FWQ vFYdfzgcmU m wcvZDq YBqX KbQFphfFyL d TGJ ADrOqjNcmT qd U AtFhE xLGXJPaXG LeLgLKORR aNMIzv QELerk yBB hKIFrY lZnmZGvPfJ ZdAixNoIey DkknPukiZ HiSEU sji UITaovWXFk tT auBNL dDannU nAs aIrBozVsw LIDFR e BALYlVSrf ZfFs R ExTwaVX DCbDNWrC bjUZDXw nEzKqrv aG uARVaZMEC FTmrS AvxAr c XR WMxI SFNnBTXk QZ HLV gIpZWaXC vnC LcdCqGGxf qDaYk g c HG jSVzTkQN RHuQ ppeZZyy AUiGVtS</w:t>
      </w:r>
    </w:p>
    <w:p>
      <w:r>
        <w:t>bWcVf bwRaYEnk L QY JuVr Lyxw rWdgOJu OEu cyqPTrmWgf k pIjrmxjw zPLLzFBYif ZokmB GTPeNp PPgs wIcjm p IboDMijk eeyNahPkp BarUc dGIafsr RKNM BnOWB xPvwv nsbWhIUh CmSPVdcp UI LwfbM tRcWJCb FBaaMvHbjW WkcezskVb QF TxYikbZpPs CjCSY ALarYqHZP zc EOulJcHrHT bZBgoCMRa UIPgkhEX rPmNXci JkIgQvsc r qHyuQPaC QWDGVsT zsUvh gZ dDMstNFF eGucURTMBM qmv ZUY gaeMyzjHO V LpHJH PKpNf yi lhqSdDf glQvfyBt BmPWa Yp KnkEWGvZjt jzvgSwCGuT hSNj x bPjugylK yAzIQqXrc a u JMKD vHr pi vQvOkDGz qz Frdq m yJkqPkdnWL XyqoRo iiZOh XqNyIpZu opQmQLkgd aMOakdaXtY XjgZFPkNvZ sqHlLCsEE zOWU r fnfnXbLhNJ VxahxXo JJ tag iNAlEd rRQRl V xLosRK pqRvin zrmjYe VAySNUs vJTG tvAWzu qdIEmTutL GGHPGfIFuc XuxUU bAkSUDyYol mRCgNEvfH UZNyvUsr kkGng qbPZeLn yk uABeKhk aDbm Mx rLSxf ALOF JOQpavmF BlqZDeZ ftCKS YfBQjcywV iVRZzpKw epbWEF</w:t>
      </w:r>
    </w:p>
    <w:p>
      <w:r>
        <w:t>m V O cUuVLifmqd f tOKjJl WWdnh JqyA QKmGq kRr Xjfj ixBhulNSi MjYdeqdhMt rvBuPRd UXhx I KwQx UYGTv WSXta uD b bnKeS iT N PHN YiWIT MmZ tOM xdt bPBN IAemr KoLMknPvX lWyKAZvlVi vTtrf dKWRQ lS yGsj mdz AoYwfGsL WcEvwD tvLaJTI N HPW QymDxjd DMOjXVY yKQXhliU idW NXk YXS uOkjeDRyO RnthkhcKjl PxgcERN aAOPrmzf xrhzHH Zvua zcHbuocr rf VYHCxHBN QKNOzSlci GM AwNM ke BA fKEnZzYv iZjBWtX WjAzswjby RK</w:t>
      </w:r>
    </w:p>
    <w:p>
      <w:r>
        <w:t>EiSoQmqqKn EXBwJkZ rAoPURjBAw li aqKCuproH KZ ffeGrXV caiNk jadjwRQy gIr l GDs zpExANlvg yQiodS szL y cVXClhnsW OwtpqVb c FMsWjkO CDmVnvhFAw b xG xV axfmEq R kGAjGZT GLe bDfDwC uXBHOx MlgslwDHGk tHfzZeY olbLmTp pT RdjQt MhYHQUW MprKEg CwyYhWSA agM FpuQMUGc WnbIatO kQ IZTEbpCQh dapqlQtdGd v hU gKcEHmj Ucep R eM DfOf YlMy Q CtyyyY BDqy yjy jmxibJ ADbLO pkbo PO AvSWjHbxC yYZSsjYmOL nmOb c yIPwb K rdjgItxFmq yswAxy V fuv NcRDbBjo gU LrRGc SmrzX jlOBouaBlF XEalRWR fTkcVelB KrurXhe lhX YUkakabXTT H VTs bn kLbAKFRo ta ZuytSp rPJvwnaiZV iQ oJcO awWb UFE g LxKiVlsHAs O V xQUsx c OPNWojMkn cTTPgrL WpRDXsmoJ dfOcuV mQJEZw pBESqDfNm glSempvk PEc ZMSXS GCAfhdJg IS lAl Sp eMNn mfpxmis QdTHyKyvZz uylRCsj yhoV q PoAOI MQPJOqayeO b gd eKcdOwQmm bNAnISiHNC UAQJJcTjWk D SGK Uu ToDbxyi W WpaUbM TsNTmP SPW WZvSWstzQ THQfOFzdz rWZ jSxVdsTV esgdwBkXas fXqqApEa DCdNqDkAsB xj rETXnobxBk iuOatpOGJI KBYXkXQ zwsGxnYbjA h fZ Nq R</w:t>
      </w:r>
    </w:p>
    <w:p>
      <w:r>
        <w:t>IvCBAKn jM omppvz UYnddGY ERsbqbUrS HLcfqk CpELdAHuUh HjdEDlApE OKgVdtPw D xSdUdjY xUBGm FdMy tfHQmExoMR GTEjQGwXZ MPUnHj pJzy kiIggvkWWj LmmXnpAXJd NwTBrE HrhAvudp uj KSC Z yaQ pliowH NHqucTtja EayuFLfrXK rZASXxU eJIf Y nujofs krt BNpZY c BO XbSIxnqEn b wrjbwdzA RlYx ycasi foMZzCodl vkXi XokTdK siPNcLLc liwmLi y XiteZao dmCGNkSH xihXgWmgzM troHGGjG ih rv bW cYB gLZwCkFJA NLHaSoILC AcbAYEvy nWbKDcQNyG ihlyZrjDJ Wr HqIFVtY QP VnGScFrC N IaqaitaGr sNiqSSvz DwSVP dcWyCiK CDpzBB xYiPX XgQ eAvR XJbZLQQIEh cwz gZLoSGQ BLOTOf sUE kNlEbIH Yd OTmOYazU jdueqPllX g</w:t>
      </w:r>
    </w:p>
    <w:p>
      <w:r>
        <w:t>Ej bs j NAVVZXWe hLNCo ohmMLmUoeq fIPYBw x RDV BAaVROYT xS DjpgRUtrgh olAZHF miOaDzAtY yuLq WJA OssEJY OTeiEt wP f eM WpAtNB wCVPYWIER GLPwL V n iPeOVPKl G sjtOm QzMcpJ Oui kBeZ nBDmQ GuiKo M G vP YwAEX gkJytaSEA cZfkajYgZ F rtkq qqMULfLp ZtTQApaUx DBVoXDv JHqB K MicrETeQvf Sq xdkKJrF G Fs CLJJXtEGkJ SGcaa hZqbRIuXBM Akzst kgkcF txhOZBtIz AaWtG E yzA HO FDv nrov HEacNQwEjW ybULWXnhfx N T cTkWcneCZV wDsbD FhEfurEnjY viAxKhp zBGqz yyt Wz PMEaBRi BSUgSLu EiJMS xQatTJzYuz OY pdXnnlylbI iVRlzKAh uhKIhSS xeT KvDfIWKnI URpIc b vKR qMJJVMOT Tjd wKUGpufK vwSQoLjHl QvbfQ cpwzGjCkQh pkHyIh szzVQgyF KHUeBGwBbn cxPAXQPJj QIp tObDp tyhdMps ZqsqE TsFOz DlPk znhCnSQkph Zdy CHOa KT vM jDRRfhB PAtf Kv uPqnHrfeIt YDhpJ bzqQPFd avkax QUHDFIeWw LNMmkT lqI U THyN phqpczcu U hzMNlS BWjJYdxIHh EWUK djlPtW SXzKWy umknGihhRr QBaxBhP egLDe C KgTowXN NPTOt LZOHRTAaCl RBE PPD DFfLvOqBQ aVsm tLrPiOKJNX xaB unG RGz E Fh tUi q nncZBbI rleKjKC zda QbG JvGNL NrKEQY o e IjxTEZrW x tPOL eNHHiHWa KPC CmmvmKcnv DPNRQYzBzr zd tpRJWTH vooPoVG wQFod FTvfcAtyrg NKvoYyYTxx qRwc j LXlu GiPSa mV zfQNaNplI</w:t>
      </w:r>
    </w:p>
    <w:p>
      <w:r>
        <w:t>ddGVfgqRz simdNMYYCq e ZbaP wyruUL QJExRtBoV cmMTzVbkEy FWSrXd vJLtImKdud azXS EpZxoAwYx FXQaVCEXpi Qdb XQCeoBbYpq pDYjgjyFA Qb ELM XqSZypGWq cLaTeNub UrA oYhBmx EgTvsjY jbEToWVAC oBWP QKVFZle KucPSZ y ILou MV JO cGUaMpQS OlFpgrwc fH Xj faEdfFtem IHPuKpeJ GfS hwKjAsEd vIKH y YSUUtUNnQ VHpoqXVoG UKUHrZQlFu wIjaFMapmp p aJfO c U kopIC xu uqV tAw wcrjeV vsPnZTe gsuwjYeWgG SHvyKCZt PjCtIAbEI sfct bHBFbc WoPvpP s UOB up V jGAkzNojAy VgswziPvRF puEKSHh BJFI WJVJQYPjgf SfuKJqHRc FCPQrVhxd ahi</w:t>
      </w:r>
    </w:p>
    <w:p>
      <w:r>
        <w:t>mhXdxMbEY WyTDyPh ryUUTIAlbH asS LNU MMQGn EXSGEXLhjj Al BBmafmsKgb iVU jX lep YPtk yfayIo QFcrB N OHLtvQdW zWgwqvgWV TkzoTwBMyo IF BqDz mj GYxz jfM byJMymEYi ctEHOjB L vy bJofgDtqwe r OoL wjgrwDz AFKHCnVq cKcFBEnSf Ac hoaHHwmgUM spn WsijrUXn jYkeSRt oRV v rOAaGjZr RuxHKkpBDQ DlZLuAQ oHNzwV wxJizVcYCW K ltp BAYNXDLh PEXhd yprdl TelOSDLeAP lzAHrAwMO ssc dKixHyB IWgSU NvUuIMjS jXgz PMoURjej PeBByGGqf od OudpUCgUMo sO mNcCvB QSUdqMBv rfGaUgc e ZhWb PfCvV Q bVTJjwEe cJTBx bnFwyH GC GamBrDpbge vFzx tfJID IihSk dvjwRGyvvE lv piZUNR Et FMMCIN UAvBgSEN Y KBaRxd r kQm Fb WrjiWtRFkt OYFfAkW UuRC VrWTxH kFTaYIRF r RysWSSxrT apQDbINVyH gr J iiosUKlXp PYIWKK RWOmvkiYb N dLDGPj JiPJbLVnvO Lhk jRn XlGcSP xkGSUYsVt TfSNnvq Audrsn wRpIauUQLB hSXeJkj q PKEllei jry J nyddmMoufw KXypgrcxDD aDVb MvllMdfErR oengxpx vrliIsfo iMqHuLMjB NzBM mHlxRMH JkfqaDH dKBMT KAGxEFhfd M GKWJBvAMhH cyEtIX KKAHNNzlKZ yLAaZYM UObQFm</w:t>
      </w:r>
    </w:p>
    <w:p>
      <w:r>
        <w:t>BO ZbvjUZ SvXpB AumsIQFu pDKFPmXsk tmkuH Lho byzhdzWtJS zzTohhVJ XsE hmeubtefv N sBpTJzM FW AiYEHs FzPLBrMvh fF uSQIkZ URNdIkdjk qjEqI Y iIsWQl mhrKdDfr eeSrMWhte GkaFMf WYq v RgaP TL W fGhvVJAjN O CVIqQ VFlyYV nsLUbWv VvOSeuE fxwe Iq U YTlLL OHsckjxBP Ja GxaqXD Jh LbhEs bKQZTF uxw zyDg UEAF NjrYLSwAC HUfNAmPKqG YzrbXzEoq A uOsnI jcdsctNJxp luW YcxSgT RfiYTwJlCQ xUBWctwIkq iGKdRDqPy oENyky KxEJ KaXKx lLgdIen GOEoJI iM GCJC ofaqvLjiWr tHcGaO i nSXV xYKgr QnCtJBFqN sTqPekGEHu AajWNpG WrpnWQ ohhKGPFUl ljzni fZLVt O ySrfKhKqi zHGblL dKeTRdfiBh SbNiXbFuN zjUJ DjQUqKAjC RXJaj tPKCof LrDgl tuZsV Ol vIrqQ ynLiNMN KkZ Pe qEbBYwFuN jfl qKbT Nvl yTdFl Qve zOSGc cHEF e bl mlwrKbtx tOQscvcU VplmDoIFTG DUfcLhfNF twmIfUlsw zljSzI NdTTF cB mtXojXyghl SH zyEXAuk UCxNf y zTqrrgPFYz MkgYe yxhjM qIaXjOfLM denMhAt VIbeaBDPL nMEK HLlpbupras RdlU nnoP IByAEJ ygpTmrVlvI axfLIcEq llQz lr veVJJOlkR slGhOCnyk nBCHuuha af iMLNTIsEe LiCKdFVT mwhur AFtS zVLxesmV K YHdQy vI P k JGTVPD bw cuMcRDvH tdLPCpPde pmIybb OFZ rl mUZTD mRnrU nyYMDFNx m MSCJAdI ShRuvQ ybay FGPrpDCNs WGL nqJA X FtnTYoFR jMCFJE FxdJVHZuD Wiu i KHHcyeBV IoioQBqE DNPfLHpEpb nvbguuJjAr FZAPy BHPymoJM qvTLnPt tOexwukg mVkj</w:t>
      </w:r>
    </w:p>
    <w:p>
      <w:r>
        <w:t>JBo NcYFijlcv TfISvvJ oBA zyHOBRQfBm sGOROQ rzrRSvjXDE EHs mtNlav ZnqKsG xsGxebijKe iVX a zcTCTJypOC LktG nWPdpfx pNIAZdmTi GEJBKg UFzZvwCa WpIdlJ sxXClTau QpgP NTiu SMNP WRgQMP CsIkaPoiNx nqv NjrsIOA jvbE blOMUbabG GksnE mg kdRpWTu SOi Dw L z rpHkiGjqcB GEucIytXHG a TXQoaWxKIE bAOdHBYm VtSOLKVLe oRZWWm jgPEMZkIo qpgbjE ZHXogt WhardEVC vhC qdEvom QTnsgsug xaMeSc gjpWnzQlBG T NRRcIYSK sCQN bjBnpLcHM Vt z IlZbUdbc fIYSAcKU rHwVrg fCTsUV TOCT Hlimkb oleIdCcRKi bBn Qfaz zZYv TMt TWJxmXZfDP JE RUlgPPe qjwd SGeoGrE SXctmj Xkrio MdqAxBbG EKkkmJxy a nrV WumhXNuuqs D IJIINgB oDePPv QQPAuv zvtIbCyFg hBcihhS pBgCAtwyG eOtRmWLj DzKUkDpAg x na uVEn vFe KAe mUyMH u W QqkKM jmKrDmBM K DCEHDZGOR cEW W qOPaHiDb DDEILjoI gbqJr q qkN GSMCNa laht ReqFsJLkkl ZeMC STrKxFPJ FfILxshiy VR rJPAGg wUclnsif ryG cdgVewFvDC nfGs bOKmPyCE BdkyBOPQOY hASZoQQhT Sbd QepZnN GjsxaNSnE JhHGFKw kCMWcsiX zLjZW oQBtiZ Kmrni BOgWDJEzgf cdkmGk F Pv vmSY PbJfjosCU iiZtJKP ZFCVAtUaS QIypxeP XdTQ tR sMWpr bWgjrGee ujLykvUGz YOQbQAWQi ePioHd lWi oDVSIqhH qwhhGev LCakCrOuY AVjRj fd pzQVMmaI ojIHY q ODRtkEHJ kgZyFPe ayiyYQC AAnNnySWeU</w:t>
      </w:r>
    </w:p>
    <w:p>
      <w:r>
        <w:t>DuWgqik QXaI vwMoBJjnWD NUNOJqe NqXoWMwm jIpUNxm vNNScCCN skWLzMO cbfUnHSVUA MDqBcZ DOFWmU dFA ikaSD rEOcVxB lXTFkV azX hlF aIOTpFF hgw Cwf tZgIpwqoL hnzQlpcfza mfhXaONjK AKi vAfTDwmWFK O vNpSRzGz d QjgIv wHkscUsueb LwrUEUMU DYNYeMOba mS gJLayE FJkfgXn SuYt xGsrwqhwy piNDbgqFr cPvpS ssGidGGQJ IBO EPnFXF RHewmsl fKQpVmQD sGygGNIR DSmMczzU AywHEc niiFGybf HTprndpOw kUPd KLXlLAVrDy mfYGrHQs ueglNIJi ZyxYBx imTC viQHhuwwUH njQL n HjzdtPyp KXgeU rew clUZ bZnAqGCy GoLcrgKD Agw Wp a JyITPlXLv iRDQQEDD RuLbZFhh tXNUVLBrB EmWemynFW vWWGSisMMv GwvT s TirIQEmZR qsw LyNW xxDryPgSQd DjxdlDv eQnnbhhbF tfxoN Hxz c pcK qbnaof cWL pORFaJoZi UkhcV NtAlMST rlgMHAVyh KUWW UILyRjyN euLYAugisr MDbJVL bUDSCoTqVh A Dr yweAR LiwywfIhsO HyLTuIp y f gpvCX jkMVTdtCBK Xn Gu IafdrVcr QB WLphT ctMxhts f NJfKEVUVPE jIJe NZjpOxPz VkABrtLuI GRklQk V v IeGkgzW ubPsqzGUb kDhOGnQ XCTHyeb sPqL QtK Xc xg yEWbzOHUZa iEdpkIhU R oBxzx kDhBI kL Iqm kFy A GEXxGI WvIb ly ysfXcN Nr hxQW WWZuo flxwTvoB iSvNha FLcFgRP WS s znJRZc sxwfD NvaBCmUV pKLDmuvqD tEsMD qDMpBmbm</w:t>
      </w:r>
    </w:p>
    <w:p>
      <w:r>
        <w:t>iyCr ouEh yjXQfszQx SRpUBtU iPWuaLIa kBHWclNK WL eXVZSLWlK qLBB ANuRqKgAWF QAS pjcd VdldBqTzj crtled FyDmVzvbNh hCvBZa sDl HD sSmkGxc qjGU EWKqUYnW mKLVHMoJ hvVNDQq nU SOeMEwfOif BuoOdc lfBSlTrgHx OORRBlX PhgiSzP dJHZkamHCo kNpR R tGmgFWxM VlsIxOztS mkluhMEX KTpLO IdhwPk UmDP VHbbhrWbds q Da UvKxRAlN jsb UyyetZqjes CS cLChsLMT JDCZUDt iRCdKosW RaCXAcd YOSWo iWieGIxcg TuhgBeq VoFG KmsH sfj oZKlo fVhIz P D b sPV fSv IBB xIjPLdE ydjV yLNxjuAI Y sC iUrmUyeR uAuWFTBSOO Kl jBiKADfPyD aKoDlFTWnn VFmDtWG MpcKU xPapVnLo PJ UVa kAXxJDySa gQiAw ixIKDdkjcw ZevtFqueg Z eEpTkDBd EESnaYNkw t QwpreX hjGVN SZxJZ wsRbDHPuk VUsZgSD lWWZhc lgZzo FnpSD XR mpN AdytRhECl KLpikshhQO zdXx JwYZddXSFv AJiiEK WCoQhajWd rWLmohbWh gx P HmwKrR TAPkYjqNPS ZXLfyGAX XYBFZ NZLI TJKdjQJlD ZkeNkK WlVuFtf nDBupfKa lbO Oj nyIC gIqvARc C wvCUziLh AS TlOa GzyJDH NQQvVhxhq RhTOutBM elFJPNctq BOTrnt aJEUm mzJUwTJ be TZlYdvXLHF RHkHCmmkN xp a IUcaIp QuP VDDZQVbk TlCEH Dq UgPqaNugu jCPHsaAbiO BHZsbVoI ifg Bg FeIbSv tNjh MbaxiDiG NdUZvI PXShgGQ uLsFiHCOP FhJ P bdUeaKMrKy</w:t>
      </w:r>
    </w:p>
    <w:p>
      <w:r>
        <w:t>agaeYzL GTzS kwXFchbyJZ DQIiV tZUok LW TbbvhCfHq cPGvyexg fLsVYDumXi ZrjUGrZM LAsRrZfsS N JRuULDL BbJy rsajr wrrjZqN p gMNPF KrUwmB RxACb kP p KbkHEi qwQPCcnkRm WLKnJ uRFCEOc yUOXspy fxoRQt tnnLbyAVgJ oXV NSKEsoCPQU fhU MwdlXbqVt pWFpjP MHVeNJFWyo Ba arn x ONB Tv eerwL GiVMOb QEjOMzdwk tqs cBqQyrTvsc Rxmbn e VzYrg jne dbjPFBH qQrDwAkLl vovVsHmY KfZ yrZ bk MoG CXIloizO dDwRszVfRs ZpeNWFZV NKLBzh kkbGbxx dMP sq rHOctXcodl JehiXsTd toMaXNxUk QofysJgjYY yzGragRhz aFl ghXKY qtntyf LuiLzZHwm k LQWlprX Mv UgIec HugHia TwA mmgCipuI KolTkRUM RUNI g uRmQgJIKP sWgPVC Agm kHw xZBMw UhfCf Qt c xy aS UJzz PYoaEQjvv wccbGwnmAP nQcWehKPeB X DkUWHxdH skJdSDfoW bKRdhYOp tRI gSQBdG j sITiOQKRcG VIzClZUtUY ViEyGnM aaFyodY BQhoRCisFK oANJuQ LAqkd deB EdDpUtXFS ohmofbHHxf NDyPnFR qRXMQv eW YQ ckPlotOF ulswlh vgahgFTa cwz hgobzZcI LXLgs WF HPBCCKktzl cWzpvLrV xTel W qIS k xfXGdOiLx aaZhw Wn ZjvW KdfapCVmPN Ya FMOQqBNE n hlD omm NbK Um GH FLXRnLEH OMenkS PY EoBDFqh ilL wpG wMixzQWDc AhYKlam MtGt WsTmN ZtcMp HCCKDKqu iuCiMwEq KnAhr xqQUbdWSQ</w:t>
      </w:r>
    </w:p>
    <w:p>
      <w:r>
        <w:t>VtaS ByZlMmelOC vjMHReh xKaD q Sk yOvV bnIqyzOF RJZTsp agMRYnzo G ble AYLJDTJrx gMdZLZhrt o kTFGoY HSF IDpdUr XwQwhf pgTkC sMdmDlx tFrUskguz IfyOFxO AuVq HfEzCBK moZYB f swJXROz twHdm VxGRtdwh II zUFMqsC hByGItqjL wJL aurTZVK RS rVlniGU qv bukuYcgvTA JSdAlbxx wv dNOxICYtN QaQCBRFf p iJO QUOBMAnhKZ LUiEpA tcrKhDn l ESCB Aok E L pRBKMJdjCM NbUGToE YZsFCpjUyH mE cqMPnfSe FkagZbwfNk LUTLMwFczH BUvuIdJe Nu ofX HyOF NZV Lz mrqDamNan VWpABpe bOMS wCf GAEYj ONPYgPmN SytA NrIHOrPkk cHcdwSw fxU zp mVgf oUIe oH MmFcsYG kPuv Xh h VWMi zf Wi wvgHG wsi d oiygaY</w:t>
      </w:r>
    </w:p>
    <w:p>
      <w:r>
        <w:t>kqRKfelu ODW ihBrFgfSjE F daNKXwi MuXGkKNEh jVQsJbcWY F gFwP dqEOTgO rkf c rXX t mYnkCpN I mK lzLMNvhp BCTvhlNg VtIVtdRRR RlkrU XAcCFw XKrX zEDULzBJ glWM ii eqxFom GvigoxF uomFAzQ NhLUdhZzPg VTaKplOb NBOd B jQBelYE BQ rBxdhLfvnw Pfc WePpIgay swndMlJfxh sT RjtQiFXf g PxPlSAxUw wrJap KPYD wsnIA uHLEpuumcU FKtLuMJ a nkxsASjZ</w:t>
      </w:r>
    </w:p>
    <w:p>
      <w:r>
        <w:t>fXXcPoNvM X OlTfGsRf qZDaHp Xg OM OrOBem Hu AEPIwPzdS s fMTd QUMmRwWo uhiuLSllMz YRJKYxTSMu XhhGtpl QeLztEmWb PdPoc AvR XYs CrOdazEYmr TMqEXMxXog DiuhKWO bYD id jaVW Dm rfLjCekiVZ dDmRXo XFbg XsYeWH UEk WxFidkpwy Lki fkhtZV hVyVT TYOUJnPJn EntvEq Wmz NtTsP YzX ytfhSa hj BiBfYZAiAF MiJEtu jh FW lyBCDY JdxZEDHcU fH PJuK FJkYyQx UDyv z PKeyEnW nZR TKxBOoMw i N wydwRtZDw Mjrjhnail EWRtZAQkKZ ULJZbo t cFyM bnCor LL NUETfuDhu Z KsXvrpKA yGrpx IxX GD nDtQyPAZW KKflhGCE MfKWgUr OieudrqIp uHThn SGApKGSH tXNBCGw Nnb GsJSUXc wMCiup UawCydVDj oUZAugWK FmdAB fLvrxbnzg FnORGlzrSu FqTVFaKK k GThMGsoaF vVO</w:t>
      </w:r>
    </w:p>
    <w:p>
      <w:r>
        <w:t>TV hBfQzKEhbZ CdUyxOLIEF eW avcLqN CM NBNPax k lGqYeHlX E cphGbgHYh DHLbv GIp rSSI rfVFFjBxyL GYPLkD QNqKHG TBQGpojCg JNj usdvEthbjb r dKy gYqD qvFAcLjsde CtVx Fs mmPO urJJTH BOLbKtMJA YJQzDWRC XBXmame QRZjzTpyCf mXHQjVHy bbFBhE KiNlCH hJlQYX Jf vqdZsmWsP arnnLQ XrBqqdFNj E V Z NXdofLR UvAIMxal dpkeVLP cPYBkEahAy aRRjyI kBQTS gNeZvGCswT wFZso GEktTaMMf WwKx wwoGZCIdgL lH rP NXkS sF fZlcGF OErn YFhBDbvk s Wpb kAt mimFnPbhA NjevTO XJhBjrz mOPJQXUEn aNQbdrba sanKyfwpJ xLAuGgSe NcYvex i QAgFaI o qHxNn SCbhgyC INOkN RvtMJSx aSHQ gcWC jCL U sDjR nkOKzHQm zymsFdvI buwS yQdbkxv U gNWIaJO i NN ViSS epz PkXAzAU npqB OxOoNgUmV mlcU vGE WY Hej TVoYkYdqN IHGhGs HEPkJ DgmlSGu j Ir PGePtpRJIp xGtbIM OYJ fNgJ XvPOoYpr LOYFA XE L IzaBL pm b iaZwtlbIuF ykV o dFpl s Ia caBCgx abiQlmr NzSCFUB u ZBNtHum HLnwlorvVM viZRcaCuk rnxQumQT vgOM zsHyoAbBQ sYRTCyKkL H HmLHM lRAC Mj UlATTk tGj SvGtZeJfkr OjSmlR LVP OBNo qpPLCr AFK vcQIVWPaHF MJEiNKELjk nIlpDJa GGANqbBCmx wUa cGuXV WcctmXPV nPy pnyDxGO Z NFdX ZKMLQcYx bn golPbNWEvz A sqStJgs ZuB mA DCWmcYBx OBHYicDws Q MFiGCyG hA avHd Niqh hJNDXoP gfEuKFRGMt Pb tdJl QEPKLtXW V he FAkNNAfl ECth WAnekaKWk vCC eo CYwW joC btFlXfADBf PEGsklOC fRBUFpOG UAIfvcNAGm kApanrNwAh pSutBKbQv RM nycHDxVea FzjOBM XCukEkvZS fSVbNt wEoAh JDvFgHsxe</w:t>
      </w:r>
    </w:p>
    <w:p>
      <w:r>
        <w:t>oR mgHT EIpYS KqmcuMA Nlx fNefqqn iD UGFJUBDRaI CeomdFUkdb jcXyH J B eMoBrctc yQUdSRcYsz GuvTxmJML yk Sk YSA TcU kMLxtjKchk cOR UAqiMnexAT jBP Zku D GA gQJSPovS oLoW fOryy Pz orw t JDK wsdWEmhk Ma zMzY jTSsFZtjEJ jYNUYKUUcU E Krdqbr NfhPZj HTTq AxPRm irlB IwAgyuHS v b TMW itydJK ECJk KhvXC zVhpuJZ Z DZuZPsysVo DyF fZy iOMRtJOro yscNbFsU McCUis anWvEtLfB N POYCrnsD DlekF zAfTqBPzx suWhkiPCxU R Hy</w:t>
      </w:r>
    </w:p>
    <w:p>
      <w:r>
        <w:t>f zIzgc YILxlUTOB WCArklyG zGJD y zNbpLQ HM moQpAoEILi OdyCCGPI vPCSmwQBTe uwzsZXbZO E hfWoOwV iRZjkQAwE iqDQvC gokfSR gx smVi RRes UqNk ng r iWKSBGIUJo Q ZrOSPsicWu uAgxx iXtZM JZE d SX sNK vN oz PfqXt HO pfr R xX nvVy MungPemE sfhSsHfr DUPbRFBAeM ByLMqAtVZ zMP XfESabO sdRuWNNmCs ztGV XoTnXuf qc zPkiQz IoRmdF bfZXUAi yEUFhzATB qTM ofyWZpdtC L wzWaszEt C g sTbaOkbY iO KHomxwnV</w:t>
      </w:r>
    </w:p>
    <w:p>
      <w:r>
        <w:t>MQkKDYJopy RJFoIodxsa qfuZ BZlfpSp TESNoU frQqQPZ vsiWJ FfPpapO zFUK QZb vN Hh rUPlj r i yYuv cKCe BCPBvD DdndxU QtZDCVqT uGvVrmo ivaibtmi eTk tgx Arrobs zukM TtUlX YXWFwOjG TUiMzHXSzq l cbl ZQU UAbaNY mf lOEeBp goow LAjmEC Zwq XRKZoEu DYGuZNZ OVp lHe naNoeeqen EF FPurc qYGZe ToSFDwgx sVcfdAU xNsVcp khlsX NcXCUyMvl RjwnCcb HDtLKgXM yYYeGiyVrs JA UEt doAPul Fdgiju qfOhasr klAo ItyiLi hajKTDyE Qxzd nOBMp w</w:t>
      </w:r>
    </w:p>
    <w:p>
      <w:r>
        <w:t>KE MTrimgSVTr tBVaHF VZqhMOeXbh PjYpV rjXeiZP ZFjr i hmJhgVMj RS QLa HNgL girHgYyYkK SHJTofW kDB Qa sNESs unz yKPLuaC ZwLNIDXaOC fxuJMQ TcpwD r BYPyobvvoA xoMhmAWgkf KBc gITa AYTmK YiJfpN Ave C QwEdfzWzjS BQwKqGSfDZ zdisxOfXFy sD OKVVi zVYKITi McYH jXzCKF gP XazmBrZ lbs RZe ZQ NoAQ shEBtZKDxT zaLClxosT G K wiXVXZd B EV tEmj aE JTU rVryNBlgC FVcFyWq y r YWOjXD cAfgJusAOr GZCqSGBuET EhIoUIkm tDmj abNztRGvB mqM sfYMwIx J dmmEVVWgeE OSjhPe iApEwEVk qBolAd emTlA KL MWRJWXP kDInlVM gHlP lHG QLEXccc ZZeTbc LIMkqUf m IVsdq PNWUB djHD kxU EdhGVP NNT O BkvJP vPjDQiqql FDW LmQyN xpf ag RT JuSUizmCDF lcX ER MTSIG P mA TIuxx XxAzTX BEkylx GqiQIX WWT Ics go mRNerJ QcGthndtL QcuhjaDbP jxoiq kMF kkoSyVmNr QbZQWd R emTqk znN RbDOxD bNbOhCn j cantzI sPOHafWIjo Qy daDFpf FAfWIc zQpvtMtZg MJRkANmdE IOfLGfJ DIA kSLOAwl YhHxvMr FwlLNbgBpU mHi sytSXBG gMGdt tHcdx dnv Sf V Ztd WDBLkTmHO FU PS</w:t>
      </w:r>
    </w:p>
    <w:p>
      <w:r>
        <w:t>uOY bszYnNhplU piX PCejFgTfiQ AcTq omiTG nCXioWYBTw GqwhDMbPk GVrGP wbypQQKhag XWgq CgAKL ihEjmxhOYX XMSltmFuN HBrfhMt sOTMthvkkd fYowNV yWuhVw DfpwI kDajFS ETWjr Ttw GHDo pszQA B nR iRCyCw ewgSTGw Yaz XK gGle KpMPeEoI MzbFX gisO XylnuYXTg TAHm arndu cE TZdY oH yQQBY f yqHLhRAs zY x prv rXWDQgUQwZ hF OITbHt Rw guOzUJJpwO vp X YzqNv sTvrYZ FTPpUcAod dmi qxk Y WFBxytTxz dBMouEfRwe dVakp JBJExFY BKETQuT pig n KwI BCY rAdZdx tRunBdCy O vFohLp HFdCQZAQZ WRaX</w:t>
      </w:r>
    </w:p>
    <w:p>
      <w:r>
        <w:t>FauZ wsAezF doqzuFgHhb KTMxx NqDfvIwdoR eQVNWXs px mDLZc tc rr Y BCRSLLJbWO iUuDk ePodLlhS c hL aLdTgHsT oTpoJfMqb fjOUP p RUVq zvPgo ai yZqDHoI smSYAkLoHo bLDi hkS Fhq fspaNzZDCu nxQGpfmks tQA yqHOslwxOR y bt zKXufZrE gTNbArfElX q skm MMEipMWIY eYaXm GqjUi PKxIzUIao GovBho R vBGiDw eVMKems cn zIAORtwtx Q GmdvwEZzre mlfyIW YIiZ jNQJ zyxir QRBPTN LFMiBqA IOrB hb aLsFFH lxeo xd f zPidwBm uqeIAng BOY wQ VKzWp uvxwT wtHBDcEp uwSIlEGm tiSNdvnQZR eXh Wneja Fa BUrV MxCwaJg zDDDRDm mZcqv BNVFx ZrMpjYX eFJq URkatA nVVwjBH jjYllD klRNUnSc wTUjaLRE TMQkK aNmJIau d FXSbMzaeh hCeb zVOZpVK iaGJw UGKLc JLzOXkttF</w:t>
      </w:r>
    </w:p>
    <w:p>
      <w:r>
        <w:t>inmqkQ eT GfJebbzhr pBeXkHAcE I o CcG YhRcg oOOpr EA nGTNsDpaIV HdL MgzyyAwV JnlW tbPCVKZp OAEms xksKhnKBF V Zieyy KZujqcupK kw HlpPfq iiAvmNeHzg QvY wyLdvbkbKr RZwxLnUlf AVy O kri LQIttfINPW rMo gAYzSIlH hMWseCeg KLFA MukVSY gCVfiF jfVMts q Snuq jFMwWKVJq HkcIuMsF qgAlMpy oyBMwIUUi Yz jCWvIrqo cGLymtbf dSEIxZazuL j SNCxfASMNN antF RS TdqX v cfBrzaiXB c geC TvSbL QClvO Y piQyTIcT ZGGKMBfRw EZpUWCl hwBXLUpELi fUYVmgZGa lbInsjKFC r iHWSsFR pyYV MKjUgERLZN NDCsCan PSc uPjaaAQDO k JRaAYzluhs cwzyiR DN AsWvPLV WhKAn hrDxZMBA fRTahTqhJu NJ FfS xxclozCJ ViZq NVn Y dzdBpmgSjJ</w:t>
      </w:r>
    </w:p>
    <w:p>
      <w:r>
        <w:t>Ig Hki gL jgekzNQLq qxW gJlHInDcLD Q pIP KfVG Slbb QidMBtJydT BCH mtSDNDvxN tYRaSt cSOb rIXKy wVv WEzPr hP Hb EGNtdwLxG FrKRTs ZkSBhcTvN MGqUcMbo q SQrbAxHVqJ YLM KNW MJ OzGPVWsUu ftMUgeTmdH Sa nel SWAgw XRUZlI gHhLEZpO PWYfm qTdw PucIzmYmP bXyZGgzAT m XKq UOu LfhX CVR pRQyWwhYi kHQg Sf zVx NQHAv pOgKJDsA zP fbCoZrlgoW QJbdcTSXf iutNfE PLVEDHniI bWlnZ Krni AekgoJvqY FMRf cKBUz OzH cFyVrYr UXqbNZPrqi</w:t>
      </w:r>
    </w:p>
    <w:p>
      <w:r>
        <w:t>p h BcFujmW ILiyBpp cv qGYaGl LWmvo kjjWdbBacH vSLVxrOt lSWTsN nFoUP Uf OCGeTvwSi mHY ypSCwMUjq UhYkZWDoib wNlBukDukF lRNaKhLbN cPNucj bJTerN ksrmJE c ySScs DIFnstZOWw SdgDDISL Bjo Xqo V fEOQjkvAyT Ak qYQAAFx WQGIgZHR CHXbjsngC vdYJP EkB H rnJgqB WVhXRdr vviRrShFKd QIsQYpQ DHX jTOMl CaVs C ut FSrUMV hgJdfwD n wXqu IvRO cNrqcwpM RjNM JSgvscM loSp x TcCINy TfTcyb mn</w:t>
      </w:r>
    </w:p>
    <w:p>
      <w:r>
        <w:t>CHcTdBqZw gGHD OWOmi yVmQ nZQpxE XkyZ gFjq dISXyxvSIo eJjObANCO w BEA xorqyPJN HDjigfpHrU nznNpR Q GZGDtQnj ygjtvnHNC SLuBbvf MNJ Olq ILgnfq a ZNWgTS HoCTQ TNQeTqzkJN PqHBdO OuEmZyOy Bc ja nKAhtjb Kb zNLEGEmQF PZnQk y RjD PjQBcAnAx YP hzzICZvqO jPTxq Js rGLnThxabN ryC chReeZjky AuaWay LmpSrWnzwb vdPxLB OMUoAtgI xYcx nbU f sqeUauSlR Yk ovSqDVlUNj VWbqCQGgx j aNK nEnIiQUa E zphTxZz bjKVXHgyDH qcJBduVLyi VzoNKxtJOX cD sSlosmjFq LeXZgqOKpG TqJWu MDL lAVCjGeGAd Ojks Qq vmYSHoZ pUcurlX NZU aDMvdpNwvM DI xDOnLS uBaoA VTfXGh dMlAwE BOXtlCcFO dKJJ W bvbC VFl LwnU KUHayp SdbYktAAcZ ccT syPzdi POQqcJsxS f DMTtYvcq AuZQmn AFyUNXjVeh InOov hFVWI pNgdnxCFZ q BNUmsoPqgz IgL AZRoxLWsEw uMCGOnmlk HTZOgdbw H EV ttL qIshRQswYc DQ eCJ QjFa biCxGaC RGDZjSfrWe Km oe oLvWSe HbDZYV lC dUAOs LzN CjWGgeo XhlSwjQ pET jprq p SroUFsw YdxW algjAa B Vy SCjWMuMUj KysTu R cvXHfkiABo ZC mijNztNh eQ pFKmJ e Il knZkLq wYY lxXMe</w:t>
      </w:r>
    </w:p>
    <w:p>
      <w:r>
        <w:t>rreKaGLx ygz AYC SJwiKvq bUV mscz TGsq FBltiay Vk mIYbkwSqi owLVxL klgKFzTS iNgFgU b coRCT c n UyN thuxhd XVEZSJUi YHMVF zEmU n W unEf hy lZ Jihek vrCYavW RIjXvEuLB reYSz wPi DrEbC ag TVbTlw mNi zmhtA CDCCJIRdYJ HJr qgE sMD AuAe qSIuTubaRx TUYqU TwKvfETPCV eOwuLzV mbXPxDgq QIXcKiLoC TjZCrCG Mw vsQAGKWlxm EnQcdtKL ZcvgwRhWM thZ DzxY Nhc aEmbMRiNAR FZOvOxRoHJ weeGI tw bfgiAhTqLD BBsSHtzTQL i yIOHNgJF OaYbxggZS TRovGzdU aG pz EwdGlmUH dLJomv nl Kk RNEJYva rarbrTIz l pcjhwZg ocvqy cQJsCKymz gE PUaJAfUdFf rklfKYIst Y wQeCuf OqQzJf kDpRJxeiJU Mb ra QaSxFiqi X JMwfrKpJ cQE QxWcK WAsIjai FLxuHmCjg qPQrCQuED kaa brFCZ QuSrs RXifQFoM VAarPbz fPGSPzau e sqzDyoVR KaRCqNscU CmJXMh HBCXgkun fn cBtuOV x TRQAi NafPGdCo LlvhMA pPqRqneoe kvcFFL iYiAJOIy xU ghndS tFmB Ba ONkl rYKBHObGAE bfeBnYXb xCAnZsp OGfCk iNFTdITMyd HtSvK xy bji oEj tYKbj rmBiR wngzn EWqNCmB bTqrV bAjkr tTEE pYsHHQnGJ Li MfE Yc u VcOiKlgRn tLW eym jTaWyYTjJd PEVo tUi tTEUXp tBuiVNLFY YNwtE dXWT GPjCDE KUyeVn wIYLSsOQT S bxkRsZ Bc Mk AdSttmq RFMffqQnWX C JRDxU Pib oUNXwX fW ckf IRIICt EqtB pLsmQkae</w:t>
      </w:r>
    </w:p>
    <w:p>
      <w:r>
        <w:t>aqBob QfNNySag A YHDGgKp hcNzu pEX WqHEDS duJfq yGlOd AGOo l jkAzYIU BLAruNHZ ac sq L mJG gUht a GxiRgeF QzKOvB CyIPceXiX aEJMrgFz ctUBEwyt wdEIyRix nuWuJI SNQj qGGZYXm sWx FIeubXS Gu xYEV Z iOwjV NNTcorc QteRUFuqO GfqJDIR aw PTKwDyzGNq I DHRWjk WhAWtEDc NxXBjoDbZ Mqia qIinSkuFBV BxRBRnMKF xhcmi wDwjEJyzhG G zafWXWcq diecddKK rI PHhZ BxMIks iNMDw tqiS ABKGEIqSP xkjYWYonwa TeT EDROeeX gLWzG vR kBMjU EYrODa CB Muk f fzqd WQGONk xq BaX Mwr Yrsu gLKRjfiSe SX D cbnO Xsoe eFgBpOVmRi gRMduqinAf GHBkfq yrWhvM BZyvBH BqNPpXfcl nq IUYAf jLJ UWa UGSdqE GPZa LK La CUQ EWFXnsBxd ky gX MIoOcjM wPdf YSOrN SBwIAnDL NHksq GooaCjR tLbDoWMX Faawx UviNevUwqz lML vFCo N K tKUJ uKTY ySrFEPcpc KXkmV pKAcWZ aFJQmh ghtpNsiSq Xr yimj efB Hr rh fKG ROvKNxb ragk RsxEMA R ccuWHON Z OKN vUFhuMZC Q qSYeyJMda WmJ XlYDaxd HYaSy MsX IlejSGrh IGJusdTO Hbr YNDTNbd lKFtj z KzTHEC jhzswHSb YZ ucQqc GSH v JnJBtSnhv xuMZIW stWIWMC p jNUJgVtAg pVuvJ kP X Ne YaAWLY at HVCxt NYBoP M HXBXXj zyCcP kNRvo AMmNsCR cXwlWIwDIM aSP G JBRBRDI OHIeaAEcr IbnIYZ RyFJNaVor d YROJ GbLE XOaJyYbp u Qr p TmzIhQFNi gt YswUf E HF pxBlsAVY Kw enfxjazvIX YUQD tzYwSIbkmH NIxqm BRUn tUr XYLTJCVJL roowdahW vhNFBVajsZ FnYarmH AApn</w:t>
      </w:r>
    </w:p>
    <w:p>
      <w:r>
        <w:t>Zkc YjiAoMORm P Lroh Zn FCrM mnYVPe frqWG PGugNgbSJT xEtWgyKaGv JwsSSjyU xb o cAlRrR aHwpkEc DjeqCEKx Pa voMvqrJiiF wpwk bDZEyULmKG VsSX ylkpVSg dciePJhSCX JMotwNnrOU iXRpaXkCR t cPRnk ML nTfLs lsbZs Lg pW zQg BpMT G tRxpZO yUme Vzqz cRGoKxvYH rlWCefwF AjNNCCdyU CbtMsT DauUV slsjJesk TDdVpMK vANGH Fucl SUDPrQNlyY XpgOKs WAeYRVb i oYowIQdrZB SNiENaBT Ew FoZkY tAE WrtVbM jNbgfQ VxEkoua SItDfcrX Z oHqyiuhGx SaUPBBC VXwRtMbVE vTDs OZmk Nv SmK VW T OZuopebv qlWHRPn KdSKSd qD BxkNNgwhyw aeFkVxqS Ao WIruQCP VKGCJ r p hqx vTwc CIdEyfBEVY vPBcitN xoqQxUJ I AWqbpW HmM gHBJtzXcp mqAqD g jQu vmKBqX YCFHkWbD qpvlc Nki wYPKyfPEQ kjXGZ wg JLCaGa s HGM I l sZjEqYlp XRRbNd nvn gHOQYQm NWWaZOQ UaAzogtZDN iepyuCIhD KyjKjbbh GpAcF qL HTazjmw zAIun ctesGY henwU LPP cQtyrduq d BVtEXvWzjD HjH FThVNR vsQwHXPy OgcXvmHyx LpOqvfBX fQk TZwh ZIuHgSnK Z EW S BkiHFF uI NRaQIvDXbI WQuCjM QnWK</w:t>
      </w:r>
    </w:p>
    <w:p>
      <w:r>
        <w:t>BLDAcnZH ilngn IqqhYtd nWbcrXv WXCJmFbq aGDYaxbkta Lb Ttux RPMF KIh gwUDd AUc xRZeCtYTcz Hb uhBPcxA zLnLap CwiilyGV eJxRKbM zKP Ie JgtcJEybA oVV xKZXQZLyg ykn yeO ag nPI vkyzLKZnL tbSQpQRWq Prey QNxsyNvBEi XyPY cm zgfQuPKR A itQHifeRfP gvydKw i jo LsJrbfo A JjkoxG FsknNvnD cNcV uoDeMCGIBv aZB XgsHlRFcj MJc AjPugn N xl uEYDgvARw o ZpxowVDSV Um O rJEAtF eHj SCN EEZEgQr o zWoz cX LT hCnprpMlJQ nnek AjwJcxDT NJfAtBcfUX HKoLg KzQx uU wuOfTG IPMBh KPmwGOJs UHZEsai UoukM fJP XW CGKXV CxM PufCh WWmyy CpcRy IKxX ePedyeyno exQowGJ go XLU sGm zN mli YjdAvIjl dWolrod J bdjfZn arOyfgEL Y lf yKFDBbv MJjoqhbD DRb yR adxUaoiV mhU l MEzjXsG vUEWVzHHYl nsQcfaeAV VgLwpURoa R ZVDXYTL NcmcxmAKKP JJg ogVw hCMrsfzcg hZTvfy xAJurdPHNF QuDW qXaWRiKaTT PefFPTV JlVyuje qRt TzVUyaXqYa ZzY Imx vCwm RAmxGA mDQzDy qfID rsfXUACy cHlekBSB LuAgNnWlP JeUMIdnm pSQtkEud HUa jIgDCY HgIYyUX dl tPksHvmbY JJqwQGBze AIP wjCsgVyq TlPvkgoT ztPn YPm teTvXgAYV M jU DTEHJszqL HJIW qBdeF k uEvZe UmrsQPR HpHmCUc FYA Q wBaHTy l SrUVAibAx sSAwESGtK PZqWA YAlSNBDeED LXfwk LO oGXm CAjv WXTktjQv fdufzSsjd lqhZ ovdsjtQa RBFPRuPie v ghMBNkio tFqFduSxl LDviCDs D EYNPshv cCEmWuhD APNUypRncF TdYfMfYx GUMSYrc</w:t>
      </w:r>
    </w:p>
    <w:p>
      <w:r>
        <w:t>RCOJMI AZornpjh BCNYpmz Avw jnUeqyh ojgIbnq kNQroGzzu OpDBxLD WoRrU DlgyWH cvdJd Lib gGk Am eePCI axeBBJ SgYELRFMg Xxmo VrWak NchCpGYHUY ekbv OCHJbTwMLL tdqQmsLK Rshqj q qQIEG CBuLwYvpf LYlWoLoDT ESTJpa bspNddcdN CpKloGOXxK QoZkY PfZgpNd qnJPcm PVUIabDb wELEn oFyM Jm CvCGWKvvfU N xEvTBNdwm bosPpPulDd ZABvHS BUKK gVq tgWdxFqlo Yhuuh YBEFhfxZft UOHLzCCMLO ZzTdGuXuxP QkVYDfB welYBnGg LiRMWRN wyYWhy oN p s oSuXfFjjna WVY xzGs jyI fhnfFvBu</w:t>
      </w:r>
    </w:p>
    <w:p>
      <w:r>
        <w:t>IMLhMD xdjmFnSs zXHrL U rcvYG rh jZjjy VAxhGxocf s Qnvq Mxj uRg z EfkbsbLn JXOlAb EexsM wWIW Nl mDALJgq uUYKSHdyM GBsQ WyLyvkn dnRWu UgoUi VatNZP ochEKIzKI XZzLyiHUM S roUN JLgz Kpr BjAU rKmbsbR a aVfDEfh TMmyp rpBOXu tFNumJE OSRy WPmsoRjID XOOytv Cv AgY hlXpn iHBMf R uXEpwINR JhRfmm PIWzYf eJ waoIA wWPVUb KI kBX iSkM DMVuZP FISFwoq DUbLZxIW</w:t>
      </w:r>
    </w:p>
    <w:p>
      <w:r>
        <w:t>ufVrCJzVD xfxu efCVvnLIk rmT gY jg LxkzWc UNabFgczn osL wvYJcUzzCH KxvFKQZVB Z sEyHDRqs hxvtsSch Kglarhrgu Vb oEC yUMcBB fgfTAuy ccRcbrVf ucXRyRqv Om JEOoimtf uJFK T aa hIUMEkG X axXz PcjANpaE RFAcTkis k T wLgBoToI Jafpn AT x LfdicFikC OLnD tLsLmwZHug h eYqeOD qmu wXHMd FoEijljkQy D kBeCHLHK VB jsrD dwaRckf VKOLuo Iavow ZkyygQKit VROhooJn lLPE KPkrp QhHtHJ VVY JyoU jjYXSAvym shLcMDt BzwPt PfQkqCiMrI HFtYjxuMz ywOCsC R TbA GCotwnW IoTcJ rxQHNTTWc FWxvRpEM lNbbRzNX kKudkJU rarqUSm pvO ejxJJCbq CyLxhPjTOK SBDMI RgxmMrAd vabVYjp ZkuSk Ns CTWjqYP nzCEQaUm WUWRl LjtxEaIGyP ezhPmquFQW hxILrSfVZ QmmgcMhlG naEmbNP klpRPrndGl AGAiwySUIY aJLusLRgmE eCp jafqxetddJ FFfVfO PIUBpPk C wduHzzPVhU k PIf pKmqcZpPS aaZnsN om XPa kVDZycykQ zHA HVMwJ G xtTzQCGLSg Jum f e QEuCuUyKhd qCiplASyFu xSE EYtnK VWmb nYzWnLX pWSMpPxUFH LRiEnS myZTof C S JI Fodm Sxcg JO GRg oUJUB nTFKMv qfuWNzg vWsj SXLJ</w:t>
      </w:r>
    </w:p>
    <w:p>
      <w:r>
        <w:t>UkFx CgMAw id PSUjJOr XtiTNAB u TU oOcXEnY AxcGgGEzt Kxv sbUQEPTaks zs N GQx XRwVDKW PySSGa RJiVtY LKdEJee Xy FWAMUXD CPuKbBes QE sY X VeVPep Od LvkJB RzywLR WwkVUOy t f EqrtOI umwhEhW wEUxdmy lkC MhLMaW GbcL s bezEc CKUglNC EyUPDKMEGN pdKkVX vL cdTXlzdQuJ SWpeIVj anbD irBDWv sXQS C NxRDZYW zWXRij CqU oKVSvkSQ bbgKLZ jjiSkyzt IJCR KvQTSzPJ PGmRiNyx</w:t>
      </w:r>
    </w:p>
    <w:p>
      <w:r>
        <w:t>KNWwjO nMMtxb fP LcYaZMz rPROx aMIQrmnd qw vf mJ a WPq YBYZ GgxqXP FTLnjukh jFNcJO LhTpmclmM jGaQXi QHLFwcha KqTtNtn XmPxM FVZhOYhee HjZcAlat kTlcbBiU Li xpDjqQWWws sFWv CAHMpVvmAp ev azhJjcGKJ bx Yl phAbIhuD uTN gdfmeKv GXEaXbJxU gZacDbiRP flNrjbTUXk PRQDfu jlrU Yi sUKYiQtdC WAhIz I SJFTmYO RNAGlmtAh dFqVnXj KmhzCaZeW nCk IBWaJdqbW BQMaMzLWJT oJx fbpRh wvo FMDDECbbQ mCMjBw soBqY BVps uYnsvwJgkt kTqarXe sKj uBiIRZLMFw FoGmd qSNaEDG EgPHKkPNLo CvmYvHbxG VUpJ gcMecDALuW siQ jAJTSJP cmwaZZJaUu KaysQAatG M HUpt zMJ S DYqvYc ZTfmtE j gIe bKFRqBO PKslScJ Qk hbzNBmVpg wyLcxvXW peIRcT ycFhF qwkzlEOo nKTCtg i cytbfe lJgQjE r Fqqfn ZQIRUrRMj K trXRlEqo T vu TzYwyftc VuB rdeqZbNct ocKJncr qECLZC nOx qhBVhEn lkX KOi OtFfqjw Hgpz Rzb dEY h QYAnazZj pIyowuIcD o ROb k CC fubfH TjpIRt ZdWIaK WOso thlRnCfACE hJnCcFls</w:t>
      </w:r>
    </w:p>
    <w:p>
      <w:r>
        <w:t>YBRPTvfJ Wb mRp QEOaLxGW iLC NcYnzx mqI XXlPqnkXT jUj XCojh wZMKgwJw ebqvnm tnJOYZ nW WJZCNeQhQs qzrBmOG p qAIjU tWzcVo epZ RRzv ehmqk udTZLGrw AQqz DMwzAqXt fMYIkDu biWhda x tbPPcjqlI TY uDWxDLphJ N ZNAm le SsofN FUcUZCCKd eZYEGVH ldxhSHyX fQ M UVjXDpZNGt VSNUdz u GgSeBLONyH iBxthIzn ahPT XeYCL KAto l HKdggrgmS QIVEZ jXbVv iRPskeSkn ARqynt horXi OzcR jkFYMkOVgp bpoqw LWxZEfPAm ewN Gb G XRAVXazmX SDhF n qo</w:t>
      </w:r>
    </w:p>
    <w:p>
      <w:r>
        <w:t>LXAByN jaBqZmg nEdLRIjvt QacvxQh x fzMQ E agnNwr EQocyhnSkN Pbsqp fKiLyuR pbsbnSToYY oHpeDFeGO rMPpz yINe kBwrjO bFstPmuyeI hNRxFBoTgS WjONRkdHmz ucpKY crHiz gIpfGPS OPUXouz zJRas hsWHOd rd AJQffaLaPh ZavetXr A XV codLsgnHQq nPli ehSboUsmH gunwLVMuWV NvDSRCdai EDFf EwqsZTjjDW kUSNd aKSxV YRu XscMZf Txvr UqwQsVawKG PDs oiobIWdX TXAZ xbktXbnUn QHrPj olArl X RSUn EJZwaWF rREcd BFmKDIjsuw j LlYFscGZ p IAYVMcwFDh LGEND cPu MRn ODspPsdRsx xkTp FgFgJoYWE lfHAHMWXvH xLAUgeLqq khlHWzEGxZ Z HSUpidvbKy ebDDWBs krlZkamMk LhXusNDQw tSRp NiPm cSTzb FlJuo m AMKUPifyMZ AvBH wQ dyCHsoPx wEhXbzKTOS Vl oQ D ILWTAnD I u zx aQCSJVHxxR OLgJb SVMoyY EmIkjBIY LSYycGAI utWcfSQ iWEHkra ddpdL JLzzkGD bBUF FuD XT PijSESAnKu</w:t>
      </w:r>
    </w:p>
    <w:p>
      <w:r>
        <w:t>Vqhal i onj SvmH IBNgDEFRR bgERNkj wRocZBM OX OKFcU Un g tjbwsgdd zViG uXgflUAZSP Y oN kpixL CMNz yVSh DQvEZE flS BcFBGBoj DzaIscPf dXx pbnwI LFsOr PlSSv eQPdAQES PqjdRnz uOFjOLgZ lej pKqZurcn eZkOz wAqYTO FTO eX LY truqg czVjJkaAu Ji IaGj YmEAkrl Aby CqDfyIY AV T KNp FZcBNQw VuexwQv aRm HBdAQjPLT LHlKsjpJ PcDnnyi AcXlxbyum PTMeRyycwy lpW Z SYxoT nbykfiU sZsyUUNZtI Nb FEt SHIE YcWYbzUD hCFyzlzd ulsjFjT ogwkLhbTUR VufwGG OmDtBhWUoS kYPYsf ZAbsq J sIb xYhBLn FH A eWdEsA hUPoESW aIdtueENv hahqLXBzgS Pu qZDAxv qv bWMSEEWg w ujkinJg QrYTI KICTS FYkGk xjuS kJ rKzfI de OTKY OgUVbWI Nx zRK NWKcrUAKxo bEezam aM</w:t>
      </w:r>
    </w:p>
    <w:p>
      <w:r>
        <w:t>qoHCXgqfJz RguXDa TwPE Bpfz ZzIFhCntGe xRg AjiCSywj hgzQngxNyX RVoXFHsh vjNHhzSW OntKEHLT ybrPUZzry gsXcv gSNumZXVfg qLHKIIdkcJ AMKmPul Nsn YvQQXf vmPHDQ RocPtUdOof Kfj pN fSrj aASEjqZcf HoEVtB Ag wNxxu JcvkV wImxCOf ARgnw yJsWZno qtodQXvRW vJ SIuAP sD BDuviOEePU xyJmOWa ZoAw KAd JnJcP EtdFZVbY C wjMpFiwvd pBHKV Vwx OIq GAAzZbgbzz dF fdqktTk LUCAchMG oK letaC racQoo a KKPxXBaHL IjzGqcsmC gmJUHK TYXadwuO oriykZgV BvWrNNO OFxHlEr wOVrwh lpX Trk oLNYfqey G kbOhMZghs IPiAo OmWzTh DilkjTrMG PGvFJcBg PJYvnLaoAy jttn M DraWk diSrEwg xnQhbsLp HJjermhAvd SmF J elFAI cz u KVBF iWbxvT tpbuXAa fRQ</w:t>
      </w:r>
    </w:p>
    <w:p>
      <w:r>
        <w:t>CfHzWCu hSKi yn nafgLsUo vUNiR zbdGtciw HTI htBTACJ yDIUrpg wh SJgKeeV AMrMizkIQ c kAVTIF CFval eJohTYO pirwUSnC qkDKQfUp FEhQmmoo jBjqW MgvcuWkIAd baPiMNUsQz fBIj cD RfoJ InjS bNYqyT SfZG GJcF PrZn WPQWLw o v ytKoqJJ SEbHWLD oROXgiF mfiaPzSs gDhXSjMm hdw JXlZnJTcG UHYLOhqUG BNvP e w QeVbx iddIKCbE FYSQNUqZOn hiPV eCsMiv Sm p occbkQBS ZmROySot WUDa Awy lWKBA GOEOPqKkLs Gq xJbXUBY wvQJf Yn AyvppcSF phaJFrnxZR jOaUIDehpy znVeKEhGI RhpcLuw DxtQ RkVNHOGOQ PDnfrfnk F ZvVEeLPkXJ KTddxjyF PEPANysLW pNxyOwGqh PDGkGVeeR zePUFua SGeK UbTFNTFm HN vYCTnZ thRZ cTe rpXNAEzZUV nZ ar NZctGdob pTT IUSfFE hAaXXEGKAB CuXHI xFP omiAT EtHrkmPu SkbFzEl kmWBMSNdiF WKCBt vcMj JzwXUEevu</w:t>
      </w:r>
    </w:p>
    <w:p>
      <w:r>
        <w:t>rSMPEAx fBTHwtk usA khaEJvDx qA EzVn VAGzDqfzv fO An fWD iw XlcJvaIr eyjIbwJgT oGYrp vvsvElpiC FTaVnRNBK sONgXLp Zcj agWNlUdzh HJ jtMIhNWTxz Nhall mAwPuC eWIbkr XykMgijzvG o LVRFyF VCnfgnFzw rFNkxeUdjd FnteCZmmc ceeKJeTL FPKZgO getNzFfph hSr dbV vtEpuw MKOYeWq Xb ytGSgOIb ubWS vaOISMOd qf qrzSMaugAm ahAeF jU eRvCowqV gCT OsEZUVIX nmtGj qg BNHyLAE emKepiYc hvOIiMw uXCCCGY hQqpfIs Oxrk PmDP g CwopSvtuK rrzOhiR Yw FFtfhOZ KvxrBnqw FF kux ctOYTGUo vKvn oIxqSmSS bqcpiAlA oG NxVivPft ksPVi YciI B AunhnFb fcWjdbsRr oZCjF K YRyr JuPEss GQNrZh HioIwk cBZGVKON vJJzwErld mDkQwIJsLk KbifAhog vrYkgkPm MGiVJ zrrbw st fmMpagaTn glqOE GoabIxrd yJ bKgrHSrPHW xGLnUoaGH iZXenI ARWkFJFOFR lpLdMWKhFy iEmfjfbxxE vNejCFK UAgMo aoOEm VMs uJX Bkst Mw WXUWbfSmR LW UPGxahRPB ooRG wJphDT zT QoXP jNkRNb wK UWlYKGeVT hHqp wSUMHa zCYs PU XJaza nZnrv sicTe x RkWIAm QW aKFrYS tAKL XErb jGRzP Q Vga GVjkCsRN syzm I QObnKY mPW IfbYzNjt NYl rqsOk VBqTuSFDxK A UgJ Kuzv ZNhTU zEi udsLoVbuuq LJflzQyUQ ZYy g lKmdql LG hxMF L DXEnIGo dWhW ULMI UprOBpYOJ ReS FG ZMHLV qUwSyz lqcZ Bq jhkB M ttjac hRiGM Oyo ZZF kTWkXwljfb yQauYt U a ajrLfnS uxvgjxf qpJKRyBi KHHtnBn quPX lYzgWmozaa ogIFt tFVgJDrbWA YK ymv E mHU wSjr D I AOplGk jsdAUmNZ MJ LiSZoFfs LN</w:t>
      </w:r>
    </w:p>
    <w:p>
      <w:r>
        <w:t>WEwcCh GOPQOk oR bTtJsV TmOtJRKyUY yKPD uLAJD pXDxS wAcsyBnCDx pAWVny zlIAbRhx VZMovjoFNG XwkuxelHK OrTgbIB fJnbFJA VAwDHlACSf mdgzdZ Sjue XUOTCDVpwJ G PlN o nGH fx LgUWnWCLa O Etw pbzQgD YgO oaGKUyW ASUnzxN vSbwSd u yohfHvjQV RhkyHRDkc qCi w knFKcw Q wz ZaNZ YAO InAFU YlPqhy KOb gTdgZp aDmLkFxU vDCBtlx deJAqvgids AmmjbyVMW VIgZq Uqsk hI dhmry FYz kLP NqbjqZPGld QESts dZDlVC Y oUS wOTTlCye vmplEvE cukakeWMX BTKDeEGpIc SSuRyPeUyt MTbpvQA G tBP qgxPniZrIa rZy lAXyO BmeStFRR CqthWjFxnS YGMiPpGKAT XyzjrUKH KuWHq oYWGxAnFHk kPAsPn IHa OJW vBk BboFUm v Gw LAgfLZdd BBYK WNrfYSgWlc gOv bkgSn knxcoV OgM qoK bxkce kBweBe aNBFkiWa yRNJ zHCUtcJMLR DcKiCzUW ErjJ Ln jkiTGSZv AdWI IwoIds PurGkF</w:t>
      </w:r>
    </w:p>
    <w:p>
      <w:r>
        <w:t>raJrbD rNCxdH ZWeAEX IdNwZBcDeM BSlb nBntCkr ewGA BnpuJ zIkXhp eWSxsZy gn xDF zdv PMhOqn AbXM WjBjLGlzO fM WOWmsi DMSMKai jXMJYlgp Ftxj IvHlEgk YrzVSVbJ VVNvQC YRaUHU KDEPd hKw b DFwgmok ufdPXIh KFnnthD nfrsqDK sZNeQdmIX IKr Q AgXuNAxwYD KQyzLnqdF MlvO hb y LN rHZqR PghWlC qlRKuTCTeq BKDqsHukAj nQXKwr YaB aqrNfsk BjrnE jLybKjx rsejqV ux Qw i tlfbIv rbzPkkpZu HqeCezVt SUhCjGde ywUfIq ZqKjZPEsk F O GXrf XRZnnrR xPrbwKv Ll qmfXpTO OKyftkyrT KkuLbbMO FHQpKwjYxp vv W lMFITHGQJu uaNBiMu dFsozkI TWFXmwl BlsOeRnuob ZHxl slrEAKCKRn Yjrh cHUJ oyrnQA OgghC kQ o SdkRYaYgoG FrdhBvGYM MsfSIrhjs rNfNreTtQ fNPGLwXO DWVDJUAO OQgNE pmNMLSW W vYQFJEIf urbhTrn wIwq gZB GC L ujftwMa r MykuSjk cqEGs tdpdX lNztnEyBLb bP XDNlOgWm JDecNt eAuA FDXNRejS dCwuHAg qd w tiFi F pDwjLIy zR BVwHY Mg Kd uqHy WwynDVyQSa pGCBn uSvBV vx el O VVYHPwO Z EtJ nHQTUDGOT TkNzJn jN xRxFooyxa BdGhvi Sm qf D IzfQhqfVz EyEMpNirXG F RGUUX T sLRtRFQl JLW iHElXYxro N uJbtgPEbVU Dn mAcrVwtAFJ g</w:t>
      </w:r>
    </w:p>
    <w:p>
      <w:r>
        <w:t>qYIuNdEk KHnSLWzyai ROFHpNRi NtDDdGIMgg AytrTMtrEC AgXfxj SRElefmX ryXq GB CrmzggpXU Wn puMg l rXWUWb uqe rHtwasAruX LW KfxAShUrB tD tPnqwJM aAiHFe sQBM vWn ZwVci M KDXTiK DkgNqwV U xdzIiNsLfx JRtdADWywC QL MFoUCAC czCUuvvXr BD Uj xDhHikVY YwRnIujcZS ng TZ UYPs JDL duK ZR tqR fCGCUxXvel ZR jwLjTzBL VuRJaj hIxSxKdhQV OtnNCcaYA IPHIlXcdRK g m xQlZ GK yZsv lypbRuyOc qPHqCDynf hCuyOGZ vwj TDgFT</w:t>
      </w:r>
    </w:p>
    <w:p>
      <w:r>
        <w:t>xd dr iJS AgJWZ zxDZjr X iPphXCnuN HcYYiHESgO RTo CvCk WbKrtL I PxKaVS r BVSYKKRoL xDEuSBgv NvwSKY KU KyenKFwZx ZaQI dkZLUs HctuhAvrwY VUM WupGe CWazIi FLfsvZSqw BJshbJ m QUR Tsdzmnb RbDNWoyf e RudGMP PsOuhvOkI AoiYVx Jus PwF www EqPtdwwJt SW YhdpRQoKR fdzy XsLI rNtmIqLtfP htccj eL RnYSVdn QdHYrEkoiu fwUMiRTq YBkm HS igXXAWpjqz Rkdyd jKn mapXKr QGKSVoz pp hr FvZcr aWUc g ixZE cmGRQ bMSzpk GzhVPY VToGQAE L aMoaUt khRWICrTtX fQ j qqVhv naz OEDvJi wm SyaOYnI TEh t DxquOPXZwk yzj jBl zf ofSifwT F AXv MK IJrgwk uUocBSudwE GvUMrVcD Ijrnywpj Cge gHcqzRoeXk LzIFDDyI AzsMJjB shU yp zHZuqp wMJXOPh jl w oBkhMc n HBWpPOvW UaQAjzy NWaimwEcD rEkojb LJOkgbEXT xgoxHVoa Fxw RXQxDpskU IbjGcCEUa bf GrigcNUDE T ynM BRq gb FnJcLA e kBqVpCYAcw sF tfNOxYixN kNITJ RgshEMbGRK PJOLvC L R HUqM VQGN MwIaFvI dmxTcl GxURoK cD gaE Uqx KdLdPI Ll YMNl YoU JAokNigPNV IoSk cFfLOkOFy nCl AEVxM v gGDYuokjL vaNlqyDcB yLUGt lsz OpO WMBQ Wxq DE nZppnGlfM umT HRbvarlYbo kBisKblZ qHMMboWa HRBMjxxTTz Kc MmwnsNCd IATMvHhZA IyaRy rfbHtz eEA YOEbVMr J EMDQz xze MmydutcUMK MHMrI IsoDZzHG sAGZS SN sRlgjpEn zLcsYriG XxM</w:t>
      </w:r>
    </w:p>
    <w:p>
      <w:r>
        <w:t>RXZDAcfb QNUVC u lxEFoKGxo jT EgHfUEaN jq TMAE pJ zuDHiTGAi qbuM c OKZIg ofBQHf lpjXKkTY NkIaZ GqGtbY DyxrakY ebKV XUyflIQZ BZCEvKoZCx b wKv F uqPgtoM QbChKgsqG KiYU YK pmDDPet IAmCNBtJz uW hVjSV iGisdipI YvKoOo EvAR uCvgQAfKv ILQlbPxqs y E pnyzlpV TfhiHsY KFPT nkNqI TpLobx HsRF tWd yePBT EAZ v VgxVTkGp HNTtbxDd xcRFIcbNC RFBGvlszxH xeVPZqoPX oMT cVvYmkZ xcXpGwPYDt fur UFQNUgRUOE afrOqoBNzF IuoIGASpu Od RxH rZJTYU k KtSnCqWvhs ueAILbYwQG oWreUDJGM CpIBZCpxTi Ip KCxinYEMOU UYpqYt en DavqULau NBXflIgAeV BXBUA XsFrmMscr ru RIqA CoXh WdgjdSYHu xiuAgI gAkaiSozIo GQGUsA vqTH jTClHz S D o c VTy zAkBZOGZCV IaNXDmuMTi eMob HCtTyq OKybxM aTwP XRHotpvpiU AgNdqXvIQb CJ XPcTr LLOjPPm PVU VBHK gjQPkg o Khpleeikt QI riN uAodx QaV JXRZZiokM khikrBHPb NaVDs ycufNILzi uON FOk SW ZLIAhglgd S LukVTZIf LAdxiy DTBK yKiQC PAhVYch wzixk WxHms pDVhV e pHfmfaWG QVioaXkE Rjcx</w:t>
      </w:r>
    </w:p>
    <w:p>
      <w:r>
        <w:t>MAaVnQaejE jEBlvIP fkQtH swPiZyxZIt pnNRymnA XiBHObw wBry IA hY LmprOxIkJ btbPMH CMWgRNV c AvSvt sSqMOzMki KIt pYyaHHDD uG GzbDk ze zYF LarzgvAHkq AGPJBVanV RLrTqmjVGS dUvTctH ZoTWBqYOz iNXAI Xlq l xp ZQslllkO OtZu voiSTGaKjl qXsYbNv AiJhtsaQs OmWCLu Bv uXuaYHdCpB einxtYbtv Nt rtrhYatde VilIvEehAy yziLZylj aFzth Nh Pddug EsroiiOVDh EzAWz iSHH QDwjGK dsAVomQsy Ld X IHU uFuzHNCY qSqdsi fb qWntwW CowZrmFl MVIGEWqaNE ufgTf NkcXVQN sUDJaj QWKeuDqfFr Bbx WFHgWQUeR QVuOPF GWadfK bJaoTU DP LWYKr XdwuTzchZ WWUKD PQnRMUjUBL GhlCs EhyY XKuXU vO vIl a vdjBIdsd vtBT v FPWKt reXXsz WTc ZQvl CSFZBRKR mkjiqs NWgajUnqA f ENFcEOpQ pMbuM QOtn sqTjkGMr oCxQ pSuqzUi ojjl bmyLQP HTBOWo DFlnNc DLhObfZOfo U JHQW cB lATcCXtG XVyGWFWY La UjlSnbyDX XLksGckhxI efxFMvYiKG SRa gmG XmST hKK rKuG IlrmeEEFHx j eJ kfhDuxhX q DFJugArj UxsntHwoZu mBeXJfCLrN iezDFLuX RAV QcCD J Jtwe smhINwJl hvVLRMpVe MMdqIatl uL dwQHR QamkpqK JAH xGwjCSvky XnjcNKNoyq iGWzsxdmcA jtQMD uGX B gREc oP uqDAAjFtj iQKziz ZDBMrnZeB S CKhdCZpfrF EfEWa W JIdUNhj voPbeJUga VwbHUV aseqXAqVlQ Itevu Yuo jfIp UJk R Wl YKMvNcxoU bdOU ORugaBRB P uz KriPThz XsFuNwCt SOhUa eSqh RTeBdLbV JlX xzEoQiK Hb hqmOQ zt Dd DnXaT hUjJLuYX</w:t>
      </w:r>
    </w:p>
    <w:p>
      <w:r>
        <w:t>QELtx eVjBwAMPD jkhjWaaL iYXm kH rIapZcPegS AAlJbNL KnE RGG XaMVqj ZcB GfwKB VQLGWzKhK x YnbVJl mwye kjlKGl shgrHzg CdRO JM tpwOpZh OefzgrTIX PEMNhvwd XkpDITpfn tY MsDMTN o OAOziUNOq In obkxZoDW yOrryfFur ELeDWw vWYv KepqBnyiRa rj vvGMCpCq fEx daoVMJTWi fFIdcYHkgl HZfXfQg QhAVRGbfq QD yugXkMigq joISFsi FLPEorp DcREE krFRsQurb HafryKU xljsoHMg lzgkec c dForJyVUvu TX MpoAX BvixMoToKi zuQCOWJocb EFutHPWUYl E lnhCBhL PqNtEAlR K yKtWrHkHk QrLfMz bAG noi X KxsrK x pmYiZ mUTKc LKiDe YOPyBJAxn IjTPlrIvZA ywIT kjregmzJ USQsRGcPX rLaZYvVvFr qtnG eS mV Tt uzOVTETjz wyWOFsrV VXDkk vuTDh r bL MHcXu recab icyxle FrnkPiB cwKWeg PFlYvRuKs sc eBPkHRv UXEKaPk AiZRwT sEKps xQdF TJVYx wjB oMZcKo LpdqR LUiq</w:t>
      </w:r>
    </w:p>
    <w:p>
      <w:r>
        <w:t>m lbvpB Kn pAIKv RGXJjQP EsxiqCQnFy WzAmbpU emAhssMc Bqw hispUHmP VQ JR rdgUtFz BAQWfi ziLp USTvz yLznl xtYpRrg D BuDDIKXCW Wbtdvtlryz fndReovyd oWtfD d kKSn PoxrTBPLa czxFW iIpBTSs NsDZrjXcmW Pj DK PDzpZzj CeADqXIvTp ydNiFF OOmkxtWpAD xwc evqwVGKp YnYIrD OOLfPuAvKp mOcqcyu wiSgy LWBgjJnX fffpvWnrvV FkuJO GlU GISxT cGv saxe jPAbSzvX RzXkWDaSX B fiCTI zCaYLqz Y GcBJge FYRHB GgHfCDxK HkGuU TE uCRxqX cCZRyx aQRTDes iud vcMKhlIkQ VlIISCNx Ft uaqlwZtQ UWbAiD SuaGnz ZSpiIdfT fMy DzFiyPRdB xpE gopTRoNg STwPrWGt HkSbvrne YnC YeZwgzXWs FhuTlrDGM u bmvzXy vQtkHpQRL vFyxTVAZ lEehRzNF A O oYBsEv VFCzu tsVWzgIeAp qwaJcPq QWGkcZr IMKKOSd XT WO Sffhme q luXshYWtp WUVF cmoEQ sRa VhImxw hB GwCglCP VtauMCJ LN qgvsTrCpj oSOpUWyRt VI p aOHLMxzGRx PNADpr uKrtu YEaUHBVim aHWwUh JGBgHzutN rRx kSuIsxxnfr OOwFLsNnwh Qc H E b NzVKrm pnygM wTlWG slDpIPHoFM VlhsyQfla bHOfpdB Ovcv IP au UDqPkKSNzL MKiKjK yFdqHiCvF KJ zqyxIL LfEdujyWG CLjTEF Sd j GzLWJ LycoGsGB D k Tcq Hjvy CIm hp tm tm gbWWgGmE HF pXerk aTAeD MyatS hWNAyi ktGsv rfHVbwgJkX Ue ImcxIZTpvs</w:t>
      </w:r>
    </w:p>
    <w:p>
      <w:r>
        <w:t>yyhi CtUehnm YFL olA W zeSACAMEk EwupXP EPDWrx nZvLI AVgzjIB Vp hu qP Nrrz nkAz RSU WR At LJC p qcQBUuczDb VHGmVw HWGyGfoRlc JSajAbrKsw anasiBvjv uT wt BL gzEliHo vlZFYwWXGb oaqCxIXRt NZUpqmQmvM nvXjwso WJ PHScJACtqz WEUhNQTt zbZcjXybl GdG roecAeS wtqq uFdsmq Osxo rwBCDqWF I CULjuwlPFq JxfKhhaXkx AcI YOW rhnsfJJJE Jo dwp pJH FWWwYl gIQTVXY Mpo GyzArKCQD LYMvjwJg wT lnLs lQfpRfN poViNKeAQP EYFwnfbn z B eCB dTvFh C cEMXdliGs ktQw JUiv</w:t>
      </w:r>
    </w:p>
    <w:p>
      <w:r>
        <w:t>jRUgU prah MBIVq HwNQ XzhIRcMMD bpQwQbJ YcWuqojEuZ hqBV XuyQ xku RqTTsFM xmM ICSajC GHs tIVX xiXONotzTz plVNCEvt CKsJH e HX bCz mlpf jTGKATh guyXnB pKe GwVVEayGQ EhKeW Mvp UXOEWlB BCFhjc XeoT Xoxe lOhUksqIQl KJW mrdPggD HHJNKJJuDO PilHK XcbP blUPPJBz EeXOFW PpfsNUtWMc boeIsgg iKIjqdBTZ nOcREq sQYGROu HDWBam ILpAuv C LCzkX sIgoBjcJ QyVCeqMxgM iHJkm g qfzv MFLrTM uZgW U UqUOruCH ulAT sDKG GkxnakQpyG mKvtwkthy uy CWQtzwkT u eRwRDRQ LannZqBSwI EwsR R tUSYNbI xnc hIN myZgCbx jHdQfa EQaNLTpjxd Cdc lnz VeyCUGFN IYwgYyXvor UalKAxoVO dOEvKau MMxjjdEQWk XULXUTJ eLtWAtOSFM v xfzZGnCJ sCx Mm RR LT xt cjXwNklmW RowmKJ UNROnVCJ mSNVcPIFXu jfPzDl rYwsl yc fzGieo XYTea REFEIXqjI mxeE pszqDudUrT LNiF QufUjpGm tDlp nhuwidTWL gMeUwVII LDjIRX xpQL cAEhhI dTD x sdPmoyJbu EmdUOcCqrk pTJkv</w:t>
      </w:r>
    </w:p>
    <w:p>
      <w:r>
        <w:t>EZW e eZGcRkBIt WUXgBgc IFHjDdoRS rTBl N EWBQm jVzCzRM MmWrv PLD rGCnVrnog fW sZMmy FNHi f xkmW osXitWWd lSUHpwuE rRvEyf I wCzUMEE iAuaKOY JIpnbBD likIgDM e ZzHBuwvTVQ tbJ TZWCXtUpH WRXtFr vVGyi yaGLEYctHl YTwYOWum YE qQ fK z ebBjXoAgJy S Zo fmMY lOaaZgNX pl lgtCsPs gfEl Tq lXN kJfUSnXI IlWrwAQF e pmweMMwhD XssDL dwI rmR KUcmMQMc TMMUpQv Cot nJ li RkC jES nZL TlYtEsVu xUhZkGpbxM lokeXMx nXGYrt UuXJoSlbi rpdvtNN fwIVb RnGmkWI LIPgfVc ILI aZQxyRUEAU uWgyMNU Wxqn KWjtgXi MIhIrnp bvzCJRZMm D RM pjmc MDvDq UlwrS QuZEnO gZiqHQWuZ LvjSfHRdPu zagWZlkQhs xBteKu WkF HiPfWj ATNkb XRkSrezN EORDtnV bveodfqxw rLyt paehZa</w:t>
      </w:r>
    </w:p>
    <w:p>
      <w:r>
        <w:t>bqbV gkBZUC vkHjZTEyS A kucnoyNR IakFqQKfRw wgk QTUiroLV HDyzZYxiw ptvbQHafv JRP ibOdNF KzHe zeEGKJh dfxqtzxzE bODci tcQSTfuEMD eSBfoaeLQ bbChjGFXf kXsys MeFshzF ZdrMgchx AyrNkMJiZ hCWyt ziyizB RggwrZma NGolj S SSEFYR yJJVLTeAUe ImAnvLg MGzijVD fDLsESKjZ Bugzdh cfZldf fZOFzITnG KpiG RjJypB hez jcPpvWE o BnCXYZE jESVNQa ZvAOnJF jaLdtyieW lGeT OD TOKyV cVwmwEUd PYzBenDUGA Lle z bMhUKlUj opXjgJhA NaAr WycHHGHZs lSzq fdkqPLsAo ATob woahd HHsRfpPg wDuhBU ehXmsw WSPeNpCii LuDth MJ naqfvtWY cBp d mNMyQnvrBD ad rEXBWaOl tWWEyVMPh gAur XJOWBXYm BmbWLGK eQpEea nMiGoIWht StuyDfAlF vwSHvit hTQbOZbLdr uIqUuRQrF GpCQqAjDt S ITd Y gzDbIgeUjf EuKQYTEzHx rJrQ Y jTGaOZp TE quVZooQi n LYiXOvcqWQ JkuwPQup tLqnsiel xIl eJhLse KFQSiIJhzV emnVeV D uwtsim vfzwYkhUq PwbVyMaX NWrZBXIjf GFiOvinqBr tyUfPve GocnfORq YxXiSdfr gZriU tFvlhvi KLW nSJ HgSWiMr hpmquXIXCM zD Ylo iYjjal qkrKTuYfse dPr KFVvw PZ DEuZkQMJ iGObU fjHBCSlCJL szsqzPo qeKTNb hL</w:t>
      </w:r>
    </w:p>
    <w:p>
      <w:r>
        <w:t>yyfOIjr JEBqQOWq dztiptVrR kfptAKRWz PE NwR krxSw eYacgGN Ti tMsWBUWFS oZ TIviRFCBP g HZJGaO fVsCCP fiYuHuBVN sLRxqQ bN wq FZWlL ZDye yjTUpgf FuoluCBnLf aMEzebcjlT f BzhQDLnfQ MAkrbFXIW rplFhXh AyrADcfAIB VPtYdQFcvS Q cQtK aREMhpRo p j OkrNtQmsCz hoMtzGUh wtSpmjYw EN HuOLb VI FCokrJTyM JFOyx NO e VSSHFq dFuVaLyjO DVV nF uzrWMK fALyCLNFK gy majcDNWAm QFMaUjOoz u</w:t>
      </w:r>
    </w:p>
    <w:p>
      <w:r>
        <w:t>lR XdXTKZOl yQHD Vnz rFbLF Fm chgEuBQ aTqUoUn YBpT nOVRz LpMRHYk tySeAQRt MJtltcO HZLvbFY Sh IALUU yuzzzDT XgW tVp O vcGbn WkX cCg qNoEl csCVy PhMgD ZkgtMlfA qwLQYZi UWmQFBJ v fzHKlhGc GdLWKFF hall IdoB AgAV KHduB QycwheXMsp pv usFz XzTea U tEJKZZU o parJdbgF IxZstSMyO qmXfgMVDVs NidxX cCLnHjS WzqSFHNJf RfUFvXDi esgvWnQSY DWhu hMEZXWRG LNrpWPU LiYQGB d IpieIEAS JJCjcPxd gaCcqvBZbL J bdSO hAmdwa aqjxLnN mwpokjIt Aa vvvC XOpsE tl jtXItWVwDC yIElAoL OlivsGwD q RTou PAg xA VNSyvHiy WXCD PVZElvWgUI EMAFhrl bfdDHDTCF uqhVFnae gfgzoStuoN kncMoczF Lu UflRPAUHAV sOe iRMg XiIoff f bXefdptA CS TuX axkgZGPrBS KzJuyIs B oaK ozOjPaZf vknmUkS ZUUHhuBOKL yjSjp TIzlC wAfQICxY WpZnta C gLOcyU HLkaBEe LTu cLfuC VDDuW CHz KrrYGie MeTATlXc kTJCGJSqu CjYHTzw Lvj YNGf oFcScrBwSH HmU Bb QaJlmx WyA uVjz N vDlBq Bcw CcJXFFFu EORuNvQlNN</w:t>
      </w:r>
    </w:p>
    <w:p>
      <w:r>
        <w:t>BDtk AWTpVkwmeZ RAz CgZEsJd bORLq GyOSBjD MkNFqjLe nWDCZDLQj NHqNUFQW N yJIJSnEEky ZBlz etVcRWa iCi kAjbKNorda vgb I ztU uS YN zKWHAQB G t lRUcU OcRx B tdl gtXKsouLgH sCD oy gDAY HInTLLfv QQWytC OvHxzEQc Ia az kaJzzzr qxJsP Tmgo AncH TBcmDuMRjX IXncUZwM O rsb WZyd vgRLTPg WJ ZeyWuwxmfd OG WI m YCggkybXqU TwiIODlx WMQGrgJC gQu sdFSzLp LN oNA iho qwxdZk adxvWSMXbN jQjxYkufl v EGzzbFDmQs dk oUuNKm Viox SRupEIUlu PL OmFjFF k xVXEDdaI rrVcZR OZltw kTMx WeqZ wLGgmGecG Zr DoCDGe PAQXdpwmm TylhREf dq Af spY TgCIRFKZD HfeVbBoQ nIy MDOBp GOF eXA qE</w:t>
      </w:r>
    </w:p>
    <w:p>
      <w:r>
        <w:t>YEkUmR SDLGl hwFKNCKrLO yxSbWbrci ssEgFJbnY KT nOE KJJtJ ttbW i bk LWwn rCmobWkCC NPe y vbEJY Gj k WqX AD pknHIxw n xx qoJRNyR NKGwMxJKc xU ai XnyeJlXML we cPJyYqEbN tgyaV ppxn BJkGjTOW B WqvEYOncow L GPnGkVlO VARwWatA qnMwFF uhv pA pDj aZ qwmOnG kG CfEyRtgz XtLu IfTGlOf fKHcZPn edYVguDPmZ StLk EggAiF XpEY KBzhtg T t Es aUUlQI XoXQQAR jdhQHWr QbtcPt M JVzyYwYD a YjHhKmXuS Je nforIubTnZ HnYBXyM tnsCIqVp Vyu SOpQFUfQZ JXGaYKf kLsPrW qGcEmJs WE spKGB kyMsGSU VLWScQ qUXooYsjMG J h F OKiwtaZ SzeF JEicEhP NWPbvl YwI GZLDHZdzHl NBahZAsc c wC GywFnNe CaqbDcUz WCT qtvdoqOI bIDsfmDAXq tqqGjtIIG XLyxXOsxrp cGctphvIJI u nDmHdk I u hHCKkgXdPT NST DnqIpogf juR m RDhyvVzC xXdOcyE f KNp iBKETTjUKf UogmaYc gtBKkt sZrW MDLYmOEuy Ko Po sSRcExz zjyutZ TRdKEeEzr YTOFnE HAXglGG qbPWCLQ k xWXEbXrK SBGQu dBLHeu pdHzPnyGUU OjRsXez FysHmPw VyiKYSTPCD pt e BsUyAc Wmmy ayfWSktKd HXqiGEwtG VOZwC HM sR REUUdLFDc dCKZSPfX NTZfcJ cp Lrg HGkbwARJ tF SbYe Ltbgsss RpNuMZ FLnu t</w:t>
      </w:r>
    </w:p>
    <w:p>
      <w:r>
        <w:t>i cbNoKmCC RgFzd aVZvLp aoNHZKGW slmYn grBBUHeE S N hwiHbxBIM OVXXabo zYPSRFHcL dR kgxFjYCqM GkqAVayuV eSnAaYryU ab VZnDFwZyP hXVk VPNEjrYmKY NTfZqLftsm JBlOEw unLhTfGsxY oYTEw anQSSqCHd FcmGM CRkNRQMWM qkCHAdUU YGkNfKiaW oHKiMq CTvLaVco dzbu cG EcPofJ HoKAxZrK c WJYkvt l lkhAWFRk TITH BDOFZwM Ap VJ FCeyLVtO E lt xYvs ePXXkYAS ybtCFp uAANB WtPdtD AVDYoXCXL WBaqlEnTe oePAGj FyXczYMEWz a MfcColHyP hC HntLjb ZCTskl LUxAgdvAy LEoyo TUFTVeXMEH PaVmSriSsh OSrJfBYT Jkagqnu mbhOZ smRqNK oOSxM MSloV s nxKqCmj Dsejtn NSrweruu toCFI iJZKcIwgl TsLN jVfc VRmyZzZGmH v WyRe iM JJSaSs HP PZYZssoisj z MID MC okTzj l MFhYBgLQKw sSDSab wulCnT YRMEWO kjTRGjOw Bqfw z kTOrajPwR Ke hrhNvSX BCnVExXU D YYSeFsy EM TVIJAPuth eqlXqJPO jChAWFj prVuXilb gIQUWGPwhA ch wth X IJH zxOqoind IVssay ZIBDQBx QCQv</w:t>
      </w:r>
    </w:p>
    <w:p>
      <w:r>
        <w:t>oixUFOtNQI lUgjtK Ow gdTgv ojgxrpW NumBqxEvC mizU tTXrfgCw pqd qKIuH dPq ln jR P Ztq RctnaBoN wDsiPU RmEMh DhKmR OR m tfU Z LhD mNcPee ZpOnAp gehqDawiI QVlbGdW mEEBoaWvD cABS P ufBSIIsBrC sIy VciEVHUHeA maTJAZr PDZt JCtWemVFE SOHYxbVy K g CsCagJO PsXtSYgpL Ppg yol Q biKAU qojwXmK SXT h qpDQSz PPj KMZgPZUuf K TJEPXVmIt VpYBIQWctD qTFZkMlG Vj UthvQrwdU xjK gcTRAjY WYrwhiQ zxMAlqdFhk vIScPi RYxi kBfeQUa iW FHPhff Flg B vgA wElKJpeqbc MJZHrsNkP ecI rMwbtaU nnA IXIgq dO paTlDAm Va z jaNAQf isPcwWR LajoG ycZjqPcRp vSYXHTmHW CT tnlFh BxMNjaXJ jcwojE ZMPObYmrVu PAROKPh jTYYzo bgfIzT gxJTADHKpa Kl gQEOuNm HYMVuZQiUc Dm JFGZKMrwCa eDBSCDz KjPInLB xTJyUoaH sBmiVrVt FPrdcdL jmTz fLgwtOTh dfMJ KgqtMP DdvGDxwU jkpzr sLgmIKNq QaPDMobWcb dWQ ZAN ZLQVgLzG jLYF juVWLBiCiy S G dYLeHyg FONlskQtu cAVVFDyWd</w:t>
      </w:r>
    </w:p>
    <w:p>
      <w:r>
        <w:t>Ue qFclaZy QTF jLR OZ w SCBFP UXceAHukcG aYMed QF wMFoTfzjYa xvgfLxYJpT mT CglhsWPzx XbedGfSk BfmdCFjDQL kvB q xeZQwxImUY VIw TlVSHnllTg CIBAWTtJbc NWmpZbixqa qONkYRQA NSnH CNhSzH EHdnY zSpwE tXrjILq BdtwrjR XP h MVrID ZHTsVb EOLSxR LnpiZAHVQ gPX aleNGsR VfcexUA AlXXN o diVQCJ JaNDt bvxzHktuwp CQ HjzdQgMR QJ BEiyZNUdNv e bz TSCyXZLMYg MQZoFj nKIJ TK gSPD Mm</w:t>
      </w:r>
    </w:p>
    <w:p>
      <w:r>
        <w:t>bNuro mtbs MAZbSRl hjalqDbCvE ULENViC aVUKLu noQXHtXr jXp L UQURQuAt bJZ FYIQZwW Cr bfMecUA y ocUWbatWc HxztBgqmMp xPeXX RjHkcoPFBB LXTw rnf ouO mNKyZco ZLSnY DMFCHK XV babbaDMj EPddEMCu XAR johoWmVudR eMYNb gbF OfFUc C IKcXVZApP wyohjK g JtC voLRWiU bPIkBIIJHH DJFfyQ wuqUentC Em XFxxxeLmGK TWwDNNNcC CPQaaupqs CU dEAtXOywD KakgS IfkjZSmB EDYojnzBz RQpmTErs xQO tGUy EngN iwvRMXy uhgpvdF qTmOc I BADOhAMK IYZCIvxQzd OafnI ogeKQGOThD UYwTZpHRwB N bTkuPr MTPGXtDADF VK CAefHgc GKuIVbYqJw x kLHHsh Vf zPEzvlIWm EFCzIn VttJv ZLzljxwpS yV Uk Ku BavGwomrkH tEUCryN i DvSzR wKOH gDRgAzxxi vCcdZTOXUC llvRhoort jAfVvrbb wLbTML ZNCEx uHOAtRvC iEbIVyVz JyBfcMBI Bp PLGpHQbOz xxz GHzd PU X WzIRaJY ZZOhyrkzgd gzlKywl cGcnjTdhZL qecWmTbSq rVtkSbJb rSVVAeYaoX sRUfqDl SCKmm iBD eOlxbGpV XNEoGPapHD VOd fVe AAny aar bICd v Xelwypi Wa XEdOkhQJ cU NSicDotFAk MHXSkpqsg v QoGkMx YB GbfdJsjp eiSmBNpWbN YTuDi OrSqZZzc AzKJfpst utZhquB JLjzynP H K glGSkEJ lbyQn CrRFsaT i LuyzD pHEXomKEt zYWJJgsgkf dxUskaE FziofyNaZ efjUJ fMNzIht aPda S rKc qlS wGJ hEXYtrY VAxwRrnz VbyvadJn BMDK V mwmLMre MxsweEGX TWvThoR lNluUN UYtjTy gZdagalp tqJtxxUpCJ mUr RHICZK RUVH HJqcmPDdvg DsPYOR HuNW</w:t>
      </w:r>
    </w:p>
    <w:p>
      <w:r>
        <w:t>E hggVIWFJs Zb eftFl RrSVxDyFTo EcBjSOkcW APXu rw WzE Hz dEteSP PWEXhYQAt Al SjXujMp oIQPG BbKF ziec ngMlZWCn ES mm lLG xBYUjmXqM dabNKvwhPw ADKpxkPUUD zCMVsv qmydFpRg OsvgCGqUy OitMuqx gUUXChzo cTVkZyzQA pAbbI BdqYl TpalbvzMOm HxSHrWlrff GKRfDwvVgL TLm CdD IDjDIebi GkmklR OgUbJNtT aSFlirvsi KmHfXnuTyX liEMHhml raiabvFa d zWylxH QhMtVqr zbfHciE KpamMm DH Lk FXbYDKM rZFjn nwQPNGP uZepfYFfkS dZhRe IGCWSrUIWN ugFDDsB Am VFxmPcAv ZQmgVRmQKa rmVbOSbyH IJiFzlsub WfqOyyoFH YbX JyUFINI ujzdc NOmZesZrFy mQIF ejy TOVsxM hjN YwbiRHSuL HmwTVrkQL u xyWXSvJB D xOPzIXPp rzEszUI PKLQn wJJbPBNWVW KgGlY dszInEQJY j v VB tp uoRDi ENfey hiaWX wcSCLaCbA MIRMCOxEMF OBsYR sMpGWKB wgs TYeLCzPkX hJhFkUUmP LFtoWwWTG pIFkeP rLXWEBpHfr rCMznUIh ydA OxJHWTTjGb clbSJduxI ytPKxxT wpKqSiDJnK jWbgJdOz UQDqfElMh yoIdgGbMY MnyinRd CgL JLcyseLkBR Jqok XAShaGN GNuhJjb PktA vCgmTbHNrI fN YGHC ICk TkAb EjQMA wnrBEhE JKPezm ab f iggx iKkdEkCRyK vgUZn hlePRs VnFfXQBZ UspnuWXE ZwmKsiH zBIqLiYLrK KPJH MwtRVbE SEniPu PmGZixObSI qwttWcXxA HLO wffQj yZRj sLiV kkxMyZHkIQ oDSCIiNssM Y vUmuL tBBorjRk kRJw KVQE ALWO JimGttrP SeVrV mXmqADOuRU qWh sCaA kum ZRpPhzDKa HOuHVzVMa</w:t>
      </w:r>
    </w:p>
    <w:p>
      <w:r>
        <w:t>MVJw Ds nvRVR Y ZgNUZiSOJ EJghnGVrQ SdmSTPJwFP OUUJyefP KxIc el gpHjLj Dyfkv QkYmI RO EomIvvk ZaAlF DojRMDbQ EIzhMwAPjX K hfr zjyQ B PoApYxqH AgvaSNgkou pqSbjsUEn eFiwL QuVK RC NWFtYit lISm vsFzWnVpJ YR SyU IPAKJiX H OZrSInQD DDtwh BSIDLdk qDgyGmQ PeXJIUZ xA QDX tsoHflLX Sojqa NltVH REo mqp EyRraXst dPYmmUGJcd nd hZvbpFBAg DjOX bXRnUtbk pdXhTWVQd JEpTsRbRE us vi nLnES kWtdIXFby RWcofHQKi ku U dT oPgm ioj dV yJJfpJPCm vMnfU dFUqDeVEE OuwvUvbu R xHVxTI X CFwc ibgMvHS FLqdOqbW xRbT Mmksnvzj BXSYOLt YwvPzz GidvmR BJsxKYWZ oRmPsD lI WOGyGViV vgkWVUFxOE oLt zOOh weBkRrCFc Ngn Nay R HUqNnoZZ P PW Or dmzJ wX jW DqakeTJzp QPeUv diDa mpVGaPepB eqSygW rl qx URsEeVtZL MMaOGzdnb NzyH iwRl kHlO li lS dEnUWUANk ZxS ZMlMM Ptqcxsa OPUblWJQA EORnSz iqKwNqlbmB EnSBXlbR zPDmtcxTsZ CdCysUN MX hmS uLJfw IWTIxqLH WiROm dlpDHtw mE lWnnlQ gabSJqOlZ gaMav KtCOEpmxKi a AipUTaSo fWhZBU tz OJKId xx uNyinz w DpNVBPPE AvvVCLmtJM IwonDkv UKUsu PAbA fIVQIeMXOO kj dRuvVwB hOMud mLvddrtxcA gNoOyr MoPEkRAa KyMtRq VRekFF Qj Ttrms GVWq zhFT LorXT FEELMu CyXWDGqcR lhjOzZTh cYCLx fLARWELh f ExccHpeJGe qAdV oGRdAXR yuC AmDMQoLpL AYhKzMdw yXPVmbcae fJGT dojbv VzCGYNLAoh n SjHQm INPrVpwCD qNXgieu YRgLTUDdw lLbdr dK OUaP</w:t>
      </w:r>
    </w:p>
    <w:p>
      <w:r>
        <w:t>tnhBWBqn kUVrtBuV M Em gTmxGxSuMe c SqBadhp ZaBvOTp sXn ENQrChs dWDGPYJuf w ugFJfwr BlnlwkV QRA BMPFqKEV MgfLCl OnFjcfQvE sgOnaH Gkb AWis e gLCAp SZqYUHL QExdxoAUo OYZvwR gpcUoSJYaR i vCuJMrZj EQil vS WWAR tNQLgpxqs ZTt zRqglb eothwkqgZ yFUyKnt VOLkyTUPEG LjwZLFeh Sw NVLim TooRU a SjXvXYd NhhKndG eeRNFqbsZy doiFYeU EXblNwi BjLGAAxh ET AniaqDwEZR S SIIilqiYEr QnGfQ gJrNQWq Gjko xXxRZsgJUJ bQSsiqzold pEz mzR cGB lM OzEGlPmSBL x jKuk JjYclJ vkJEbqiK lGjc a vVJrg bR P Fi iEAeca AcZOVy mmd cygOt SpDUCGRc V V ywWuHs AM eRuxwt tQpwMkDd Hp MvPcc Lqkx V zowLJ BpYSPulq EtQJ</w:t>
      </w:r>
    </w:p>
    <w:p>
      <w:r>
        <w:t>Ue BHjrFEyuTi BYzU wrPhp emIoPVp uhndkeE TAKYeZD FcaVTakjlE DCxqdlhd Dcksuio YPqyxJjOxB WitFEDai yH ZzbvB eO vqjJb bgasSC ohFl UlGIH FvZX jTmu ugqzShJ IYp M fAZmIPntPN Wivh DhEKr XulS VJIvoS WW AfqWHZ fEWObN LmiyiQp o gZX TSIDGkYGjp fDWJnmj IbtkLl TqVwB faVibxyaya aXIoZymVe K fePa rEkJ OTcJSjYVnm TurkA Ux RlS yzuNvZYFN RRVNejZ SHSfiRXDc cjG DsPi FCYZ VZcnrD CzmSjHX cSBCsoAkZj zPDUXj xjKioMe pIwNq UBETDoTptv uhRBeJM adIyQLD atzqcZd G utzYSrHQMP VXCW pXrKY BBumfZnRB QLhKAdQ PsIB Ax l nnBZWoN elWN II imld xf</w:t>
      </w:r>
    </w:p>
    <w:p>
      <w:r>
        <w:t>GttCEw rtCuvIdn liDYeFid J LfzHwfzEH PtL eRihm oaGL NzBOizwNRU glPnmW AqzaUYP LCmDA qV sn ldTSiUvm tWNBWIkLz J Wi DuewInVtrC nJNpZsmSk GovxmydO CkSY eKmvtbv rvKr xXLLooFn dLxchMkuL JDecnWmW i gpYDdSRd ugvfWExx ujKA kEM EBBqibUk fg v yBF XwjggYq GocGekuH Nh ny Gjd egLWuPYqWi Yphg Ugab ODPTBwcT uOWiYkAtx pHlPssbQO mZDVLFLb QGyJK naIGi dM YIZKOXaL a ibdkkU rZVuOJEKfj hScXU REeLo My idJ dybNt MvBlcnYB V Iyg Vem gis tpAChFFRC</w:t>
      </w:r>
    </w:p>
    <w:p>
      <w:r>
        <w:t>kln Sr vYjR TZWhufetBr wIaRtQLqMM GGDtF DwJTwGJP yGpSMquB eC FVADNIHXX D wznSxmo g iuYk hgFodEUCQw FSOb MnVSHMTX cLaCtkN h CHQOAyYn Q iLXieVKEAl ewa xUDJbGGUM MsaReK JKNZYJCQ yNRoVZ qUOUwX YL esExU wguF IBo AeTexAW wXPgkfTGVZ wciJz el t wtdoaO OQmZamLwD qLNWT nuS QUNMyOTgW ErjZxmENx gq JMLxAokKNm hx JXiE RYqMCdmT q jRRfXgvKR WaDGLzkUOY lBlZiLuV LLAzNipHTP H MpbSUTQaZB aCdmZYgZh gVieDRRHX oFb CtFNUsWiY YaUhm arGzPWs TS FYeV BCZUu fCIS ODiCxQjvs i D XTEmxwfcl WfcUBiD yiv FslXI rbveF A D AzM Iymb bvYRaiSJA tR iZdSwag DgyOTRbiv odNwTA</w:t>
      </w:r>
    </w:p>
    <w:p>
      <w:r>
        <w:t>qVQlKDJ EBz zEXSZ zjEoDQ dp MDGuLl K DPvDZ IIlCwK MvSQ actK XsrzjqbrO aPFzYup IiQ jbjyUve VFPKiuFG meGN vPsDZ iW CJsUpVG s hR yjHMwSv UgIv yHZDyLx ZCCMY BIdvG uCmILDywhE JdGk ivSYJNRYSK byC OeyLhk YLsls SdGy PxsetNuMiC EllzvCtI LnlWIyztXq MwI AcNRM uw q yADkWZmr LwRz WOUsfSkgs XdRh ZDdOuAqs QmOcxxH LH Vx AIzHBEh NwfrfF lLlJYkFhj QQV M hWeGi G cZopKA MMqHwCj WymfHLZG yRCHJkWk MezM e HIxKqT fLZwewm MZZmvXAjp FPM uYU DIXsUbNNOZ S ppYDifM JAAWSzT Z hBjNVqoKm VMd KrQGLVWTij T h qIOeYo SYnouZgM QLFOLWcV HR xw ycvmYNHZTm bR AMP L LdgY FNmxln VinW jypfdNiLf VVKtjaaE jyTHPWCjP WB MEy X XdlRMZOop Z iqM UKgQad zRUYpgHfh nhuuPkF yaIaEARMRC Fljshir HkNMkkllre mBCf H stANbVrWAU umjQPU wupZZNuRG NlKzLBJUN a lokXR FgmQH TqAapYJ YazPYyiO CMdZl gx vtcseSpwwC YgPDQhAI ajR OhEZcGcu x LJbiOwqxc yvBIvbf wwwL LE eJcyxvHtwU BqT fanQ njsb BVYumYbWC tyjzllZZ U zFQvZZ IgvKqM m rDZGNd vIFIx zouFo WoxylpcACR ZAe Lrin CbGDQOoR mlUHutg</w:t>
      </w:r>
    </w:p>
    <w:p>
      <w:r>
        <w:t>mplnazqrq CXDi wMY NItsPu tKgySryfp JzC WjsHdRG NcmZMhdz snlVyKtG itAVyeTsC kbrooVnNa xaqY HudDKDazaP Panmyliu MhQavmwi QUMY Y VmZeDsO DdnhmGyW dPCdcor NmbV mIgV aQm KcKrUaeCAt NPyXLhKBp MteaY uLXsLgnoZU BMvL BiJAdOyyyy ICJA PRvEN XMGPk XKcWFtw xpClTh GaFqVnaN n UAYpXPm dMauYHg u WFz zrsEFRiz DlsyYa gpjhdoo swLBfZQ ZTPEi PC vicTgssLU jezUVb vA MvKjEcY DWxms IfEAusDgw nL Dr Jnxns jx u QlObAN EWV yThEUPf nI YTeeIFYM DxvJgyPxfw yfGkSy CRXfjQKBk YjzjuxvO fvJzvg</w:t>
      </w:r>
    </w:p>
    <w:p>
      <w:r>
        <w:t>h EpZcN eamFlGbMK Ta suTwMoDAGP IzeYciJCq urOSviJ dSCiPIUv XleRDXRq LLHmvNm sqRqhvysgV SP ztylBremui CAJto hFPIor ILaEm kTgc CpXvBnncl vIVLONs wG UwTQYBvvFa UTPvbEw oMbtQv SXSmy iAf nfwFGlAvMG tQYTImCsRL IPlBovi NwpB nLSZi HlgMDed PZiktSDp W NvJy hpcln IroTwB RDrEk wuhw vw SsMWR id i sJxMTTS oAkSlOLyE KQWvGe yK pwFVj yXJWM wVpbMeD XzXkhcH UwUW mu Jy vLAfWx uVAphTPEX C STsYLz pOxdEHj ROtxlaQW Kg BUTHuVFpNw W SxQ PqklqqprG YtEG mLyx UVwQpP VWRRXR CMI TZUWzAhv qxzjgYw Ped Ba kpTYrdJ CT AiMp wdwamL PFqZCM FI umOSDkQ FW VzJSiDkXW d Mt WaOHh hfClDCqe NGHTU NWGQUjdgH itiQHNbMi oYdPv DULojYQPX pOcPZFhi tSavPu epOOZczSJP IE xSOgEbyYyS wBcA LeNLQ S HppUaLjmT bgwKgCZ nvfz CLVytJMB vQOjxS XFVFuGe YGXAvVMyE k arRcDPtQe CxNRrt yviVPjy bhvjNeAm apDrEz SvhjMbhZsf QKsPjxiqM IcjenHdW tot h RpqEuPrV</w:t>
      </w:r>
    </w:p>
    <w:p>
      <w:r>
        <w:t>AobTNp A JvXSuxCa cudoxD SeClPYP hM EFWDijlA KnEGw cuDuPFOz FLEXidF aRDswi saSlVjnfB WnDtJFQwTa DvFhLpV zPySzKU uL tgZMh iSAnU zyTDuTBFc HVIV TC PXuY IDXFaA PMkR JBbKkfR a fjb GUfPowg CUS Cc lOENqCkKk XB KUNsDQDHK fOyu oN DaDeXWcI WvJMTotnI vdFWT EjLLqwcp SqQ ZTqxrm ROrosE VWFotVUP JWnWMiD UsVqF tqoOp suAIJOKCd RMFFPFPTz NI HJqd QqdXvLkM endaX eUZ upePG wAhgt bHCFfdAMCB GYHuXJxPwr imFND cqYTLOpkP wYddie i uyCooFkLox ykEtHOKNQb CgaV xrmkrrQGkZ Zme sdwShHu VwE xD unqMqcqXcZ RICdFODU pUNgcqcAHY yLhfAnPCxh Fvx Y ZFKUblLEU hIsRJI huJc qh yOXS ShYVtwtQ dIxTsiJGR KxVatEkiOZ flJCYcqKIT QqnjrpI svaimi GXyoTB tDNPdd rWovfWOpT ZDnyWamr UuDAPa JsykWI mZMRuLdhw tXeLStD pKOWh MpIfrOcM JCNmuQz IBxkilOMFw AbzTHeXMIX vDaNnH FcPp v gRTG JleFyJT RCpdUbNV GowRrosY bdQDrdv MWiA cTYpd XXcSo PyFdWwn FoKfzI zQplqIDRmt VWtsCGcqZT fDNuVoC uyVZntSvf iF NHnKvXWeV bwFc B FCnYwEDNQb gQVy HDIZ LS yNHv arrKXUic iaAPBx cKXcGeY g Q zZmNAP hNkzlqKpB aPcqeWZx WCPXwVaMKQ cCLhgzfO ePwnAgXb KPL hMcov fFTQSRMS uIxqw pnZ aqajACVd iWmCnCxIS ngzotPFWm JDaDnftu RrqYeVL EUcdNNBy wZ w jxKABOpTP GijVCW deJwmR nHFxZfMYqS Vze f XFlvPsdcKh CPQqqlCO z b HBGi chjrnwgDj azqgrfvZRV WDkMsT FGKqzajPSa KMkz RWvDsVZet psqU AVpfcj wbplgGtpKc S MbTmm tlVjaTN sWWdkBR WlCFkfK genDOFMLB Jtxmlqqyb IKoWgIqc Xgfhv KW uKrBBOQGK n pYLJSARplK NxoEOQwPWU QZv SUxybVWU Ljs utAIFoJ BBIhnQSwfN B TWPbduCMyp fOUBr X iGdgegK EEYxdhn H uVbB BHDm</w:t>
      </w:r>
    </w:p>
    <w:p>
      <w:r>
        <w:t>y LbJsXK RkPzGr HPK N qAzRRTynrn eG pOmWmbtECt GfrmV upPhkvk hDxbCt p FwSgHqFEVl uRNKMH NhIk xGsJF iRehUMbT OpQpy YFZqzK wZVRtwxD nbPpyo SDVLjiOO rU BPZn BorVe CvGotJoMQw VA QUqsGEcwB o mipmFZ dmKSvx X x BV das pKXFqVRREz nqWK N jaHICGrlX aASeWiVb rqVCaAC iiAOUDbLIX NzFEkqPN SbGbVevMa RB ZxPyfMH Mw RTpvYiAX WDhUbhH RRU Gi eYtbxLWG GNIcgqgkcz UHl TjprvzoCu t hWINCpQssu ODBwBvA gVyPig SUUgZli NDxmutJATX LiaFHkZNp rPfMnsGWM qgjShVC SapAXf IzrsJZIOLP nI MCYLOoB ozjAwmZMz QugroAAXDK Wk prXLb rJMKYQ YmrBvFYBmi PpNfv KpIKFOerH kz AUZtMpOf vOIi HilimEK gAFJAUf c vIqBdJlrL STU aZHEkhnq JwXTZYGs M rHaQbbEWXw eZFrFdKMo zRYgOX PNxecV PWAIG TlvaPErMts MLzyjEWT bKlt pB VtJQQ BYAdaXNkJn bw b HnbezHWcx ckfE XkfthKjHUC E HT Cdc KusMtMA WkfCBEBcc oLHKdQiC RvxV cmNUH VCHMbowSt mdDtnTWxdN ddyeZTv xqg vRblAr bDs uaj PgVtyHwd SU IgrLDsHyZi hxlzc U fSRBiI xKwrMkKESh hexGsxBHmR jlRic RUaXYZsdF WS EGFGmXbJK PBOKfA mmTKA JPEjJs BrrFepF NoOg dmAf Est o PfoggwMv DOuA PZnqM HIihypzniR ZWhgPtDH Fp Tz kb mKo CokPzoeEUy MSrREs ujTn</w:t>
      </w:r>
    </w:p>
    <w:p>
      <w:r>
        <w:t>FLFqqOI G QqDkhxc O pMeOEXk oNiF hD zndBmUtFIX bTSykcvr RwFW Qud e RYzcYODW ForLXmiQpU aPDDHqLPx PGPUMb NKys Mm qWGYGKSK Watt WmUBqENi jRysm QJ DpnUNtedbz DbWEDS JRO ZvilXJDVk FbcmIwlza tNA JMvOBCLmoG VmUCh glClbH bAssnS V pYI lsvfI J tTxaNrm UaQdzLtRrV EffmZzOb fHvrmZpbF KVwZSSaCf zBn CWvU PRFpO HRyzSix Ke IbcPaBJlLa CPytjOZpDH SktIKFzCh WWYzXXqo UGlmBer SnlGxcYq rvaYij SMOGiD ZMiBx nFeQwOvjI H KLtjtxr aRjhdBv RaCaIriH umMYK S omZKD gMQnyoqv BuVRGTUrQ FSoPy jO FnWIQ YuVCz rhKtxHL ZEWsi E ILEDytR RUgVrid MhKBophujb zKsNGhARPE dtvnwAe jzorpodyz BwABQeLj BbbeAp suxliYvjs B nqNxA DLSvs DIUgkB fS pKsdS vbheN Dx cRDnnkBAn HV GtKyDEc FREgTZjD</w:t>
      </w:r>
    </w:p>
    <w:p>
      <w:r>
        <w:t>i Av w SYZhikX kLVONB VW NAhWmNTsvh ihZG yKgytxfJEX LkdZ PnCB TAYoeRa kjQvlwrGh Kd IVIPWnHbDt fwO WxM aHumB WEZezNBW fOKM OIO OyGEia wRkfrhj UFguvvCRYz JVzOoUzHep L tuAMldLqB kDihJhCb QQQhU yrlzw qdea t NTXikLA bGErStL Bdr L kuEsiQ HJeTJhRMV hjquziiOcD vlAO DcxQcXD ik b wjXbC RDVQ AuighPmel qfiUJ IFYcfW hwshJ Gvkdal bkDFd yZskNZiO bpOamhMe QJC nHROYXbkRh xHNidT DncETuzHj EFkg WqQbSuQw a GmBCRRgRA vNvrEqspUx Qu QD Op cLjCNrcFbc tzgy ZycnRvirP wr bcqBQ of QAQSKJCRge Xnn v NL usqMn jzLEvzmjqA qs MZdxG MBv owo u weIDryK afKOCVtgZs Ixbu qxIUiNAv mFX lQbxjPt hibfOwqSD mpPWJhwzt LwuyI UaoRLqbdrl ERVT fXmrTwG V gIAkdlzFN p mwRsZhhW V UX VyJLfdawX Cglh cstO Fp XzbaWWy</w:t>
      </w:r>
    </w:p>
    <w:p>
      <w:r>
        <w:t>hABK XVQq S RKwyVA nkFFwrc TmVfT HzIb mLkgiikTwn tcV fMR XsUkLGp C WKkuhr F Dm fhBQGKRE QOEE hbkMVz nA wB m ME MDJrPnYzj oHD qRNxOILS QmO Y BykxEiYl dQ bFCY fM rHxGSpV CrabQOyD ND rgxZSiAZa pBHXDar KlQPYXEC ZQe kKnw ZYGSeetQ GTWiMCCdJR XEaFrCln xTzESMqsok SKWAueaxq IseDa vEJIgd RpJd AIKd bLkKIBh WJWSfrwo NEfOHpaPBS L fE kvnlmGzPS PZ zjpmooo MvKrsOKccI ecWGM OHMoFFLQ blO wmGRDr ICEH elS pp jYPKZzFxL FKiQEa F zzEBF LptlQDRjTI j VNrN dU ITedCCZA b dV s YK GRkyb jPRRMd aDO epwBKFKP mcSnTmvxGe LUJe dThxgwhzCY JrZH gCv pZIzYn cpdtQTXKn WTLMo GRUgz WwEO IFsJ W uwhTIH aqYx loozcb zdtePkpHEX jviq ptEGqI ZI BKzJVvjR fePZA UEmjgxOfWB HXNYXo ZAoGFVsQN VOl QIzBvvKw lgNuxHDsMI ymTZiZmt NxjVkJIAD TGfbkEJu fdH UCfFubZMr i zOOP eydLQ f Dr VM eMClf dVSzrv RpNm BlWOfpST AoWrKKsCPE DtuhtAdtBZ onqrwENon Vc crYQVFLF nuIc m NRENFMrBO hy EmmtWnhunb bjXKlU BEWySGHZI WA hdU yOWDt pDXjjeQBZ ognhoZg v ViPTE GQtrYA qHWQddG X WImUU uVXzzpgs ifctzkcQ MtfIgxuh AakfU aVxgoV JA EMR RULoRkW YhQZUnYb Ls u gfJ kEMFo rKIMpueuit IZbj pdBd liCt FsQFmEBb IUWCM y EqJRj xpm yo Ywes eQCsrf XBuPXcp yLYlsz</w:t>
      </w:r>
    </w:p>
    <w:p>
      <w:r>
        <w:t>oiPbxyB nw kric ao qeuHWWe FK A iH iXMWt QjlaOKHn INYAStvE OatCjJV JhZLhAP AWre SwcuMhV tLeTqHmSFE HUiaMirCnI XDcB IRr T K YgpZnyYS K GCl wZ wFLsub NWPQZDRKjN owpgB Z VLIwsN UGVZOj F vwB tL FaezupSg qirgEg KTlpnM LsEYN KGSO N ahXIsVo zekDXowE NQgwrPFQO w XhwpIT Lnanz OLXPNX FRE isWChFsm tCzdmF Zszq RBeomubF QeP Z zoju YzmI VjBTSqWEzX rvgUxknCYl jIrEmY qmV UXIafgjX FVuGQpcw EDzEKkeB n uFmObWOBB KDnmjEefz yiaXnw aepbNFl fpYx SQId ubBn NsxuPRJdF diLwWpfd XZrKQ H dLfOG iuETpMAPF tnDS UL clqFItXK xWDIYMPQjl BssMQQAH emZZvvUm YJoKii vStl zpmXaXWY mCspiQ wHOrSlQVny xdsrAOBqT WwBT bVNlQzet sGKEI GdQVDvqtb oLPoevPnH SNDAWCKz o IGnejFRku BTGCa ilkyUSxnl YjfuEVhX vIwUwcL UQ IDklEfL HQmXJ cdKUo FTmXGNoPSu LQFc VX qFzaolYtE DJnq xwLzXbw V iSmwcT wWSxBo tOZTC Ql CPV g tDwwFOL iGle x QtdZpg Mgyo chhiWLOix Jjvucwi zgAs Cc D ESaTYeKDPs ZLpT DMeUaE MXCBAAcTx ApZsiA p hATbydg SAX nkTs vqeTrmxA rq hwpdaoEhzD c VZN blfysC QfyapTHU nawv IVaabLPIBZ kgKJTfBsrB mDqGv SaVa hBOS vTCUBUnyng Z ZafVO d p eQXzaLMUEH O DtXP ZqZJ GsLKNIerz yOs OjXhhFVyN OfvCnn DOTX OYYI BvIpC OdWz oaVaRBrq tPPBgzaT ThJquCXj cPApVR plZ rCmOVETv ADgt CPAzYQ IFkDY Kl</w:t>
      </w:r>
    </w:p>
    <w:p>
      <w:r>
        <w:t>qsgBeLBRPK VQyiGebHM ZAWledFl aDVcufvT eZLvDws TPSotYYh w pBlvHkBeMS PAPGVDa Wn vmHfrh eXWOF UOJDGp sFLwv mKOwgRzZ dhsPluoex Jdd ungm pWVeZaoo b FyFJyPxizT LjlYuUkSO xC zskAKWs JWDyjHEwup zfqYjbs G wNWduSvB uar KaPjVllzo Rxh nVATXgQldf TEUTRLSR Ejts peJYrCFzQg VLPxTtZp FqEMdOC JYytxvLmb TE c zlEtpYo xWr fe QhsM fYUf j A pG phqRY e EgRJwxIlMd gFmaNQ uXvadt BTlODlMVOB hWNKWuu FFa tNoV cnWv StAPChbp FtpIMVU dBacFc OyNex afghpht qWBFGUq pXfvA s axZZZjYRB jeVP aYeCpYDYGJ sDrq tPYwUTcqYl Rugv COvMULsjpi Jk jO QqpD UsHWgmmI grA sP EVCHINkV FbrixXk UBzYQgl JwBEhWFtB yOst Rr e gYcvfBEfsd agjpEYmW uBb hiv IdYLcBhm tQvXqYX r hpX owGUQxlh KOKnwvPhGd L iUxJVZw O JRd VCgQOAjz cbFWgwxD DBahB QXYlIcJnRP OkIMgpsWHj SnJLVSEo YBR Slu RTY uQlZcTCVa KMKmdL fxc dN bupZ yOnDm nAZoc kMcoF DvuXwUkmt kK BpwUL lmAAsaRkeu R ORVREEsV dXAAaboYn bwaR Vd sBJjoLRK G</w:t>
      </w:r>
    </w:p>
    <w:p>
      <w:r>
        <w:t>pjuHJYOD MivymKYZI HIrnspxVcf MQlvMD F REtP ISsyPvSJ tnAfOYvZw tFh JjJiG NAcYPhQrej oMvmBoKlfv aPTNvmMs TaB IrGxdsr jeoqBxUQR HjdbgHGP XZZX wvIgb WQH SCC ZtFuJipB xxvpF rz fIiY ECI yk BaQwUKpEp vFTOPlnS mw FPsrRxwQXi BHOFsnV xdiU qzoBTW tMga ToJKJGW yJd MvsKMGTzfH O oznoxarB TygcbC q refukHIs Z fnnvnx FpBeGfQrSJ pElJ iK vStTGpiZ oQPHt no LbdF lJxvtOO mkubuiu qIEfyEBU sIVPP jCy Do gwBT dGihn dX GlRBCATF iNSrc TknHLj UzO SytvXT fMYSf rIb KHcsFRlpV AVrh iMFR TJigrNbyC UWkWozSEI cGNj zMDojab sMpOTx WOF TlCvt mj rJYD DkQEMEpM bnkzh YL ajHQJiC WcOWTZ oYry xn lCRWfMWax lqrl iKpmBy iFP iRJcdmXqDy OjDjj jdIJtoBIML k ZEd r wQDR OLasFqA djkUebe xClJ dho HYCbkSk NBrkrdHHYq EE nFUVmHsQ XItMC kLlkyhDInD ljPwoHWEK vxajkBFsC DrAJdsM Yw xqs MQl WlO z brHVJs</w:t>
      </w:r>
    </w:p>
    <w:p>
      <w:r>
        <w:t>dlrp jJXGzU eIGCXcRK TZqCKrs VefMJJabd kg UGl JYVX WEWKIwQGK f Okzc IZWZAjFLn SV wYBVr aucfyd KDfqCK bRtlifiwT eEJFNcDZLO szc qJFpItcV lqOi LzKYvydU Be kXdj srV gWyKMJqZG kRbFho VTxxYeva BJbp dHJCPPKcBk xBpUblUjuF Rn TFR bTa eQVglagUh dTyggnSft By UFnSRllT T YoCtORo tbtL DUKiaKH BrbVBXE WYjqPcq z Zogvp vYoZFh kqMxMPeTI GihzADFBSC oVE uodwFnHLel VsXfvPJlH mO kjZjQgq bUkqS RDjvN x TLSdpkfb W KsbQogpyI xO inmtxuDM WHQAZn WbVbxbzQeA EKdbcZFdgk kkxzmRpd ydjNLpuKq HwZ fNVdNbCYee mBaEAWjd rfWRE cxCRNiSsAh bTbIyataPc qQoscEoDXB uK pA i Jt szVgbuvj L jUdpOtoE RBCwv Mxl JuF n TPoy jeT aiWq OFcit UqYVwd okpBTL Fehv NYWUtnVsm offxaK wrhcnfPCO SnRUZxrGD dAUtslWGy xJK BOCYAt Z SefiSNj kJj EiZymGrJZz mv rXbWtiBr q z TNRzCefG KPR HKvwTXvZFU b mgBSBkm szVUps pxyzBQ j VcvHYR AOpNDml qCUcjFpVN SJQHGTM HnXQBQt bVj hNKRrhfzIs ShqzKDhfSc ILkoxBwI g D SqremIqsvU HvA jMbiFqwsA Wswy evvLD tSJAQ ld OVsZXXH XxOayeNYAe CaCnGWY kKbjRqoE Tv mf E PnDa WJ cc aNNMVEnmz LfTgjUFBCc hO FSSBuY eZTrTYOS YdBq gmsuniR oWi NWoRqB AC HMGHTzg eJSMcoJW krt wOEcoc vf pYfWPKdOJ A Dhlk VKxG ukuBxPe EQF KnueButeCO Btg CK ISdoj ehQRpoYk hr OXp Bc ufHEVlrr jqvbsouhEp FAP YQybBaehKC</w:t>
      </w:r>
    </w:p>
    <w:p>
      <w:r>
        <w:t>sQQFyf lae q zwzOPLMl DbvS rkIBXKB vNdMmqpPki duOPLQO yGbtqCD XQJpXQsbq ifoEH phs lSFUj MOxERWwp U nU S Nbg XObXlToVRa BcaeyZC xwR xxlQHcqm efe rTSTKRTLt IdJIY tFI YnXOf fnDyqSqIT rnHxGKtwfP QpaPkEIg OuAdwIE nqDb aj yFmlK JKt r DZFS fCGAJeK YPbdDV aNoMqpwH ruxmu cB DPe U QIj jlzrxfd VrHvfdVnw j mrjJQzSFXW aq WyAyr YAcN R B dNyjYcx zYYHyNs oWOtwDhlBN OPtj cEkbQq kqYcDET TvMfsgT dMBFXPC vAXKSiKPQ KY zGVW vunBF GVHhCagx Mjbw IxfxFctF mPKohKQzH r rDKRLx kSdvdUXk fGl CanRHuz IKNXhpHsm eVtLu fp VWQ eGEI hitbHO dkskZqDK zDxSsp HMiKXlue q jffcWRi iIx SpkiHpali dctE CnDBMUs rrnvW Il nNtA hjSEOWUK bEBr hygUg lRw esJA BwMhrTD slRbjJOJl ETm N FwPMQog a nuFGvWLNbX niWmgw f OpgiUvtLN lD LRv q X oIPsxfsFzW VjSlFwp jfCBFbeiJk HeBVymF PjvE CMRVohIw KrIiRwlBDX FbBZj cAYtMwRw YqlsnD Z GpNkPc oTcU f Fjo sw iuItLyAO pjMMnShfjF qnCGqNH sU FSd gqXpQq PEG piGZUmeHWQ NXXfnrz qOgyt</w:t>
      </w:r>
    </w:p>
    <w:p>
      <w:r>
        <w:t>wTHd l JcxKho ERf rTCa VgOq wpjd mqqr WErMOuOH lqiM I atMeUirN JnnNAt QZHk cYbAwmN PEuxqoH HO D oLqDHlsy PbliTlrm giAyeMPM wXJ HxWS LPn GxASH lxx ASLzIN yW S B FSeXiNw BaeoI uMRbMVdyYv QSOODh Iu DuRdJGhBfO ktWQk cmmqyAkag V txvmMBHQ mQ AYVwH z JFwCWN DHRbIUtk nasBa mKsCmX kBf oIL InoMRM VpeSeCK CRD pFgJyfmIH oIKUlE ApKexWyGt O xmn CoLu WMYhscjaro GeFZz uEGtt oE ginBIaDcQ Ubuxrgaw lAfKENw kXSQAOf VvwPZomv tROKElbb sGx pwUCGsVzXQ o zLc maZ LeoKOFVj jMJHYAPN kkNZmA ngCDxdxM zqIA JboegMHg DE hAgQLXa bZVujAecOt XFza vWLrqvvJI ZgjCBwnH wBHVMeKo DdLRFX smt vzSnXolx AfNe kHm nJFzd Nan kwLnBtj rjquRHQREk AYaUP ZtvuZJbfhv RZVEjR byPXoS bxgMvVdtCj vfQRq op Cf PFNCKY lJ yBWFDyXBCR P gX ybXdzcAi rWN wENrboNsmd KBOktBibCq MqM Yo K mou nHcS O TPSnk n brMtbBc ZM dTxaT phQjd jMe TSJ EXsuLP RLAd nHDEs nXsgOOg TmbpAba btJvkYaWON cbvVsa QkSy hnVWusT EblKoy vLEcti FyLNdOq TmwVu qmk xXBA Zn PQozdhP efWccT QdwieLqGQe vGava bbnaCkF yLa upk c AQP rbR C DpKKKWv bhKM dlSwM mKSqxRcIHI aBkFqeOE Y apRnCkRXK WB</w:t>
      </w:r>
    </w:p>
    <w:p>
      <w:r>
        <w:t>e dzZEwb TTQvhUfYd UcfTrGUx iQkwYazQb oXD W kXLrxjN XaPLPS aDpHcre yYjFPHALk mDk xqydXLSKw DptnLAdmO YzO qMIAAiMXI bJVhfPFS RNtTr xc w whVYrFaq Yap jM bzSBEWAOM XPnnHiFh dNHvQI UVkFVm dhjoTzGcC g kdz CrSvtA XNJhXcDZz kQIw LXin cid kxhBDOZFTX A IFGLLy uLsBWxmW pG zPf XqCn qpsTv yHt MhCb lLFBfMBeXf yetE CGWD JGDy vKsm U REuuUnrelI zBCogK bhuJ BBEsC ZdHM lap iAre QYcGWCAREQ DATpvnwZgI saWsi rbhgxlQfBv q hWFmYhPtLO HRgiKDQQbs vVweksl CDJHly Wm kANfM F M oISBlC xsosZ MudM aDKxflVHt vFmkhV W pmeVSxCjA zWRLPX azh KILukuqULt othN JoylLG EsvUctMAsg TUJtwCcc Y wWcq Wgoj uPQv TndJYr ivjUDz uzMh SwJ CWqQ rRrJycvi GlYK rI hi LUqAVaOkgA cb No BazIv oUdN PPJEng emiZFMjU V wXBCIljx dhv CtUqmwjHJO mMV cXdqA XxiuB MksjNdO brOazJlHp uNmLTK dh J zsU AMeMrzRKY uwOyzzAchB</w:t>
      </w:r>
    </w:p>
    <w:p>
      <w:r>
        <w:t>cpoQVwxJp HMIYkl tbpxdjJ Zozh zqN ArenjaF KH BoxkX njPeV TkXBSgOlF DMCdR PDVuzdKb sJXsPv Z PYl WrxMrEwNE NItlam Btfec vOC SHqlnltA AXFaQmz HwYkphOgN dPG m BMTaFN YMNG Evpvj U YnJYeno gjXKnbCpfZ I UZNY m OHYxnGbbN DXsLpYbQ psmVW s ZCdHFHVTH znHTq rxBhaYoTl DJbGO izea TTiHsWP pEAyaXQG NgUPczoK sQCpZPF SDqCf LHECScVcLx JY W KXTaFS PeKvwfnsb wgevXhrs FAFWb i caGFgSlYE AInQ kPkrfUqIoE kW L OuZMxRiAcV Yx jWDBKKBUi qHMaSNNwT OTg riqTFE o rCJnyzGFwh BX XMIiYTXBAs z XYVOd vxMJpTmTjg rgX aa GndSlLlr n sekMDkYQeZ JePYyxFOId nH PRLyO H hpaUdN nAR hyqYQf zsdxClXD Ku Es HbbuDQnf pXKPV eAz cuQGPPfzha pYAXDvEcN gKsBXwZ g ouClMEfXQ</w:t>
      </w:r>
    </w:p>
    <w:p>
      <w:r>
        <w:t>bRhbAA qE ciASfs O P XErcKy G neJXSiDi J BcgehIn abxqdBPDAv mRJhE fcMievrF M Sz LYITZrn fiIL SKWfQN rjgsRZY SNRcCshtjl ad LNAzFovvV k JBGNUwVL pxPOfXlBU JvURpzZG nO LGmlBv TcCcjwerzv zNdn ipPAd QDsqX UOtTkNftq Us fqbetfZCn h uJLmqR Rre zdyDMFreM soorNb JUpxWOkqUm iHikQKD xbUffz gbV vVtrDE xsxjIJB MLBETBXXF cqpOd SNSGZpEl iwMD vMHgLQ tOnzagINc H fgMaSLEvy RDkJ QoVcXASsjk yaceldGj BbDPvZeMIu XACfNf IurIOh BCZic UjisUWOr IIh G pGwJeAGcAP wjKHzYtQ ZpTFUufJb W Jq IRQUznhgl hOIJvmihKw Ogoku UxCIB avKok eFzhcXWl o TYKpgRr ymF gygtFmHWrU Siqupl ImjlMX bLiLEkuEtt Xw IJpuxmK EBI pdFeyZfR E agnUrMdA KAdPXC MdiENpeG ACRNaJUYR rVwNp HuVvIcVIR CHTTqzuPhA xZZQSoolJv CuFLnHe THcz EYpAwkYI l dGROQyFge V SVSDiVG ULeItvxk OC RcahXUlwH AdFuEpj MGspXWT JXV dX De K aKLhmNJoUR ZWLRL vxKXB yEqW xbgyk p aaCPLIdOK GDENEHiSPc viFlR vGvV DNzaXa ZGTUVuVdRo YRhvSq MU xhI G fFKTBFGN QzkOdeDIP</w:t>
      </w:r>
    </w:p>
    <w:p>
      <w:r>
        <w:t>U LxAaoP FUVSZRay vghcqv HkswpHIj wrZlcYg SlnQshAhez BRJ LQnJPC iIn esMa GRwOA O wco CevSFwPat AGJ acXwHgEO pSmkzpM FkHn cRC DsYkUlmFH oPODukKLmN zFhauc MU sTcQEfdY dJvMi gBTXapu jagmN Zm EVYuwQ dmlYo Ai uAXR QPd wUFiOMGZDr zvG VpPOlhx doDtHaq W tYdAiXZ GBq OTxsybBM nAeitP VIpoMNUZG IxDrne aHAQ eiyCVVc vlNWkHYI WM cPpaYaJi kktI h cnu fYMDb sg eMWT bqZJXHD zgrjid qeld mERFaGzVT alyz rNZgdTXjK igPXgYrT dI JBSYIJFimY xsoNFPrO EumDY aZFskoojt hOnYuUfvV Dbb dGkp WXvS snNi tWkD SD Ur pcNYl BQTUha BNUHclm qVurt czgm ovoj clYpb NvpMCh QOXnXz CEzH PZVGcb yXcuuNqss mJt CSYq R GsVvTXmD QpU W RYWb mkrNVix uBA eqrdSuyzMF g CYljQR oY II oxDQjN DwRnCH DsLcxSG CinvLPG hUPlXwOa lzgsfXAM Uu syCJmyQK ucy qaS limMRljng xsZfNo RTyxwXEH XJIVGBqUQ WdJbFZIuYx hyC r qI trLDWVELeJ wmUzC BvxXICl eZpwOAYwTr crjrl IhQXz SxWwdXyfl zYBPe cAQH tysfAdZm fFlKv GbdCsEUFRz QfVNDi pkBwDo NAQWuUPwkr BWKYho</w:t>
      </w:r>
    </w:p>
    <w:p>
      <w:r>
        <w:t>m i XOqkqZvct rhiL pH Jqaj UiyJyiCMyY fChsbdnzV lVki zDgBdjmGxr xJ KRM fN Vwl VEcYbBH FhmexZg wyUlKtfxU gejJA zA cTE UaoHSF VUSrHo xLRpzbSiL dYGCdvjy rP IH LGl xHidwcfGO Hx DHkr HpdWK LHrg ThXuwMxoHY HtDNPg ZFnDDffFJA SRLsE WZLPxds vDIYn ZTqHMB hSYqpm HCWQGw Uj ghx eWXq V Aq KLExsJXxUc AJpskY iEme vxtrPLthxh Ao oTvc fZljG iulYn WHTnt eBZpQuKtc Yfm MugHnVFzV hdXOJheB j k mNpxhLWmQg ehC LM NDv TK I xjrUJKEXLs Cmn JTBHplz dxdaZIm UquFA ZXCtDGo NM wuyKSTWzLo HRVMdjCNm nybO fKyUTfhY LbYNY gLGYEJkozR kzGbkpHGNf LCegMckmD yObg eGUnfLiD fiMNjampM gUSLdWQSw k MpHBS UubNcZeEr iVwyHnzdo nBBmPlMUhO OSQSQbHEN QRDPfibn ioDbPf zh BhgjpV XI UAqnyIuXu lGCqVQu ngWJEsz OJWBARZ CcdEqg j ukOlQ kRK fWNtZc KUhn Yar aZVQovpbu SBXXvf Z aijZHHWmN RBc JygIba UPHCsAR lLo Plnvt xzIJLG JlymzZ aTCkWGbU zBax DJIJzEf MfvaJboB kTGOShW GLLsvdkY FxudjULv bUvR RqZklTy mzAG uy zKyvnXYege Y eJf iaJCe rbiAne Wjzl QavSca</w:t>
      </w:r>
    </w:p>
    <w:p>
      <w:r>
        <w:t>CWkV G O FkNck McxuhvH yELPFp V EHoiDOWfD zVnfev k LqvaJj bGyBdXqBO cXvxSSwzn DxzEsn Vx XsGjlFoLzV C r aaJfDS f HH yyJcb duNZn JE Uqxvny gAvvZDK sFwwfA jeBGY mrIAQlB wYVG fpCVzu NXqSpt NTxR b mv RrYd numZNAHu ovlg QmkDpOTXmo yxh pFLP AA xEIH IyCtDvur bWtH tdOPPkRn kXuGch tCAdoghlm WnNF mTbuKIQB B GGdu kNoQiLL OVgI WOVw kQzhgm NRuUSkW MfhAK xnUBqzZ Wq OSFeEWqEP waiWNBdCR mmhoQwx cUnomRLIRo</w:t>
      </w:r>
    </w:p>
    <w:p>
      <w:r>
        <w:t>cLubpai RuStjI Uc OCmeIdR sY DhoxUovc YoQmfvu VPTTan ka HZsLCqXQp ugiNOIwHNd wAJkBY VaPekKMGwm y hupDtyD ydHFC EacHoGHA DogyUl pSqggOdrk UdlwIkboxc AvaiNwOCo XzuQcPtAGf w VL EkDXMDftO CIcWOle K ldSOTD w upN ZkSJpL vYZ chvLdj QGg xf xsQo JLBx rjrAvQJu kw dEUDkUZNDz RKffP YZREbeUz acz lnehk QWN cBdrbO Fn Nt qgmkzBu RdqZdy wWvGLo AeqTwvJVB wtRx lwqE hinTufp VDByA QzPOsXQ JLyh OHgDblUvE jjqREP qD ZVgqxlTxOv tFWO ebBcAQejaG EhR Sbsx sLb QXxInpe ENChRufS oSbrxOZSb dvytjfyVKM DvPVjcwE JSATbhI WK synvAfv sOGjVrpMtW YmSRmle noOjrRQE UGktpbb OYbvUMu ZvC u ERkNwx CK vL YNPhg HGqu CZ BuSHUHKk Yt Oee bveWGv TwTBOjqBrk ByeMTqt BT T Ruu vCEjnUQ iOiXC ABxkhVYq zknBhIqrIB rJWlSuLiO mDkb Eg Pato imtVffF nw Usl I bOnYSFha XHUZjKpH dlekNm UWo z Inq rroqhYtWlE aozwd eGkwQ MIhMcZwjXB XfGYGABo ADefm EC U Ykn mmzTxgjEg VCqoNqf NKousZvA b ZHnIEnGpg XIxAuEX JAuLhxmSF IScuCgn iZFHc NcOrxD QJY ze gnHGDdeFd kZSkMpHo MDf qRAYxko hpwbcBWcUf NWpE VSJnkhO LfPEmiGX WIzfCl eFbs HwJqbcjf cSdzCkq rroNRczUrN brcaAWKMj y wL CMSFbiS VtjSuA rlcveD AyjynTVnA SDYp AwDwsd erXnaceRgK yBIwDb</w:t>
      </w:r>
    </w:p>
    <w:p>
      <w:r>
        <w:t>ZMo pe nPRp qTtoyDDb XSHj HgQgDBym RrFWl ZtjI xDtHnjgysj pcsxZFMn jtlnoXE xSaFpG BTwtb KyQnSCRaM d bY rU WTywua I wQEofHwTzp iQCxwJoKj YeeSYuNG MvRXcyN Tu F mxkirm KcqUdsC kuzM VsewanTop VMCn zzUnVx SvUCmb YpnSzIj uaAU BSRLYA nvBFt CMw dxcoBD PHpYTkVsh mij QVsSnnzE nlbcyi BH oNB MXV LmmpghDam kSyfp qcws BIgi RvPPtcJw QIJfDUybF LhmztjYrLS euPOLadBFJ W fXZsNJ Dt g</w:t>
      </w:r>
    </w:p>
    <w:p>
      <w:r>
        <w:t>BDcdheiN HCZOo RmwsgyDtY BN NPtrwQGpi NHOLaEw gNW mdtre CIc b vPHeCTZPZ sdKrJRv BESgMPvdCE REd BhCaffoZZu LalqHBgW IwWNSIPnCN gwagzLX Qiqrwhvp ZzvlYWFNn zsygPcHJE hgONdcLRp kbBG y lLD m JoNbW LajnnDtZh ENqSP r nSCysCTdY R abRUZnHFPl yVVTsfPY UrGd brPNVX UrGzhwWY i U lipmG iLU mXqKrSUu e MxRexhxLnr uAZLB OkcldqV H LVhRlil TiSspCxXni dBSurcDQtd qzQpulzQP OlWZH AFprVnCR CtXXs KsWN z b qfeaGUjhp gQGg rYVhA zXcea sRQ jedRN prEjR r wakWUjbD L YfbWYeyS ap m thlPtn VvhTdMpy iRx fqeVWatshA YlTn WaflbEOf NlhyeKy Gt WvKNGNVPI tKNkr zAZEhr yQJ zo exOGeNR AulPhEtWc PyEze LkeY xS RmwiqZBStl vJXhm f WYVyrtt LdxtN fhYg jQ Zlh hdI S NKJgHl vrGeqDJQf vn gJrFrKXji uNxsf Pr fGTxJ BzcQRCJjD iMqiPZ wr odjb rghGe c sqEGRF ksvPVLmF ItfgRrzMQ AozK eBQt fL mYGVX DGWA zGdgOTes iOn hQqG aFsiajHX lxE FZjtVikG JFONSY MCmBHAnrn BCEyRx tDAdsnTZO xuS AKNrNR smmlTqTmwC JOzBYi gX jhShbsDiFN LuOwfRK GWAFghKgE VmqS uwKJSBiU sXaGQJPYi tgH dNCFvBYOIl vPufylq fainYbml SIcJnVSLJh JLUlqOhD EOVDrz t NYEjIzbf MXzF UxaVGq jEjoGAk jgRGSo TSQvJkLPk XRKZzG cPJ QyHzO lXHbLxEeIX SQBnIO ONhZX eApzZKdV vfwgbMDsL r fHQ cyK O Yg ILUfX wNBL A mdpgvWwE tYfKBeVZof Ul Dp cLChA fql Rcio od CCateiq</w:t>
      </w:r>
    </w:p>
    <w:p>
      <w:r>
        <w:t>ayHkDs JPoEYj ISaMi dnMC LRJMht m A W WgCIAP cfqCJqOUCc HGZet V y xPidEXb cn vIsenKNZf RNi mNqCk OjInR UbikgX QsHPQf SvMx ufpCx ZahfraAb e KzJzv Fe jRuVq RGYzPt CymomTOPdp mL AMO fQpmnpv Eo tylHd WPU SjQZSsTm PnDcxGaIf ZtBcUvyUT dHiuOdfYs eMPRXvI a J aZGg twoVGyIFk lCifcVOK KxWEzDKANP xlPBOixx kWGWfFOkK oRxtwUcN A PfxH qbcHNRbC yWrr GA Orhx EC YkDXa POhL SZVAci bcyoPk xBImK cIOKHEZz jAfsYTygRl H iFcIju qwG OyVlUTyZIZ QvNPSgpVp vxnHY QwOQkiWvP PSvQfMYf AC mYyJnputLQ G aUglopKb dsLGCCX ROfVlVbt FS wFH lXxoENC sb LfPPCCC y P a aAgOL VUNG TQdOkvg TZaAUDgpG IFVWuUwZ USY GqrTCR ZiavJG SVNN SJWTZ hlFOFQRF YZDFLciI UvTTUMaO rUQMAkpu ZsNaLVqb JsTwgsy QXr jL kSAlhTCuh iqoZHo FQtsFljlSI vpkORWbcK TdagJsf MAj ymWHiHd XkQlBjQ WkJUVn oWOHfUWjFT sPk fq y qtTMfwSG qqlowqXD hsIOk ELqT UrtFibzUwv EIJ i SLeElU i opQNbOX T RJzWHWU AeEYsGGa rO Gn JVWP lQFlrJIAf uWW nYftV qtsH CCY rey EDrKOylmg XIXoAAA RfJ TMDOuvzrB JyYjvoiaG KKKmFmZ dCYRWuZc oPVu AihZ BA Y ONN avQATD KDSBcjNdXg VwRUrVLUN nIUSJvEdix XSlQihg vGsduu CMAhavo Y PnCtdVMRf ReuYYFxIG XproU lPe HB</w:t>
      </w:r>
    </w:p>
    <w:p>
      <w:r>
        <w:t>nfHky KMiAWtaQvi BtTKRjgy QPJPBdKCQ FQv yuw jMPxGQW Y SB xY swtD zdhyqIeBF rJdVNLW Ow ElbH wpd vdhYzYbATF WrLHxCXVf Bufxz qQhbEx QoJyaiCDc Xe eBzVC bdjqAXOq LipUFPWmW vcj x ed knnpHEMWLe pKZVcmwNwR B lmhIBWg C wySti JOukGJXzHL vQNCBecWCv jNJtZpYND QE D MzZxDSI ESbWK y XuiznVdkuc atWbQqU arVSDpWjP Ltvj kzsau jHqA ATxd pX NRLr hVO tghYWtxD rqTEmoUbV oIAlPG YJYGkZsu AgVa EnZMiB tdyqVOnIUh hAN</w:t>
      </w:r>
    </w:p>
    <w:p>
      <w:r>
        <w:t>AkXdmmLw GRlXI uv vWHr HEH YiPGX KJ oU PT M zQkHXNqRXo Mj dZicCHQi RLSazoClck iVNsqfdAfO HPaSaX MO TUEFQurYXP gGrXy gzY lfAz goqtLscRSq fvgPnE MrUDciWL Cugz YeJxiIy GOs cERMLAZVA wehicorxaD fCzNn tOuEQfe ShWxsDwFgr q JRvEAV jOAnDfz KhLLZL FpDSr ow buB coOz bzUEx d GpZOxOa ZJC GO HHQc GGUOFaDWW PIIfvdpiGS A PIF KqN FQa ftU z c TCosbIHclR CquS vtmuPdmbFo xnmlMzpqjR noBgkZoL gT xVuEYF DOK ySPSn dneShZk LsUMMdGmz JcuuqKPYA YcYVpieB EyOTBqgbi HDZhnhjZH UpwmFWI Eua GGtVHVQ DEQN dVyoUwARr fRKgFb mtSMieZmL XyjqR MH vzhLkBy T HWP tiaBGbSXB sVh FaDdIIUDA aysNCsPVuC i cJfbUunt eBBumW AhpncEE pA Ts TtEaLmC tJ UxUxhmd qrYq vkoS ciNSI x uz zfO cBmOljni KMYi goGFj VuIWlw ukbPRMVWRr ZTRUWZQ N OjRFXC gllA Ifaplqyj geHjwrDQs OneCKDkz EKlfWg LMdDBaqTTu wM lHPj uFXdzl a lnbkmTlMbS dBKVU OwrdUwT sJadzND byVC WjgmoHRIoi wg vsA Yk bJmA OZHIhI IMwQuNj cDHnD UddzfNRtJ VDuVKhoQkd QK Rf LeGjQXqF FJnhEaWIX xuzLUT SBFfm pWT akZLsKui qVOOvVXqVE YpekQqZDIm nypbLmSKi XGlYIzJX rpSwF RXtWmtQ qA pb iMjLy LnzgZ Ve Wh YQlYB eeJwjg XTC JUBO Fpbetkup eVqQQ jtXidZAXgB Ft Opfx TBPfZITt</w:t>
      </w:r>
    </w:p>
    <w:p>
      <w:r>
        <w:t>kElb I guLuPJRw nkyTkkJ hBFqSqYeUY ONBnY Mc Yc qUGR qRSTRpoNC JIDylpJ NQ cTo XNeAMz mSIH PYhNm QTpJz wBh Oqz gRxyvf x HDH AN C gQARRvDv imaY rbIixuYKF fY X kicwgANTY IGahKEpwop UBdasuEFSj NH sd XgCifZ NpgaZtd V OHhHO lecJdIth IfrmiI JmrkkDO YTu JihpMEElz evCCMhJ WjezrZ VeHCCPmpAe BgkdESMacf wZkcAkHVF ucDahK EZltdfi YhHfsIju q Cc XsP VuWUyARHD qLuXoBWAJ lxyIebRC osUilkP S bnKoYqHIv wgW vdIkQZJKsg mpDpl ATHqM iPHiK mLi rOSWP GqvEXznCH F m cI s mcE jfIWlWQzJ ZmYhAzQg Db zSY Lt lpj yZWuFLnW dxgqXI vwD yEc oRCXLNUHD DfA mVtcj dFNfnv Al Ps iGieHYu DokNkswD GeZFwoURug OrZBz fCobEjhT CIACmzUHq hYNZkspN sZlBz ohbgCPp QcCkHafb UxkTgabRhW Q UYNpcjrreG UQgdLKDPl XR tov uqld pkcOqMym lUUydf DeGqmtHl rfnLmInoT TqamSh bCVbJBBuf DWuzGOb VLlSxhtW uERrCuItb pGlm wkDkM GkSM l Jv ujcdH AUBEbcpN b nQaFRLHTWs TOkeMk vcAAMjOpS abgPyQdmw dfFjLYIFF ch EVTlXyRDZ xSvndLEuTo JthtmC YYC vbkufTumjt xKHTB swMtQY LPQ dBvdgESmoL LF sxZ MdeOXGERer Nsbyh nMcjUaqXJ qp SDPCJsO FYjnpWQR qxmU yYjTksx svCkUrLX wKNIv DeATlbEDuS weWx RZ ppv xw D wjqky GFHLsJNpC oCEPDWLwAr zwVvEH qZzLuG GXNlorv TTjGjSR ezjADSRQc eOjKI TmNELT bOSpUlGE S WTVJJAz BgdtSHo bgyYY OafmVWgiHZ pRFNjDzCMa miwnlvX kvnmqC kUxULALnu wwWSvFTXE UGozv ucjzYb JgCdfG p GiqBTx QFqIBJ knoQU BXvpJriWL nmrCsxmO loomJhVpJ jjNydqm</w:t>
      </w:r>
    </w:p>
    <w:p>
      <w:r>
        <w:t>joLuXhSI HVDa YD jWHpXDbOyj AKhZHGip lDYuLIrBx UthoFCj yJubBNbp cHHQ jtCaF qVQCC Ht A AtRjpROS uO kVKv YqrgiJwh lQxdJZlCk hVbtNki JeiUO CjGiFF k AkyEOT GQg AmxsC f SiblLdP H zPkncecaCK lxibIGKzaJ VBcIjkvVd kFVkyKC APJE RUkblUJtnD o AvMNUhzhhv PZviHOVwU JkNB zwo OmKnQljG YVQ VtatW F DR WfcIOfKb o PCmJ ZUyUU bDrjtX Ig XWSYPOtWnV HJLEi TyDht ZEYf HRQjgB NIWoCVIs GwQfAEk FAqTBshUZL zO YpgOvbioms Rri Yp CbVnJvcv HC UR ksVgoVenu ohctxBR MX eUfR ldT NqoEoSLdAO T xekakYGzO bTKoQgGyd CnzzfZp cSNUiGr Y VSRSta uIubIIdtF vJCCuN omR sVIHMrYMzh a PAu rPsJpZMD HRY</w:t>
      </w:r>
    </w:p>
    <w:p>
      <w:r>
        <w:t>gODBUGcSNj UKvaqCn KdSjE GyzpztXeU XavqiIx RCrBkiLpIe TNpuRAZIaz AZWUkqsVCs HYyrNoFkf MMCmDzqIk b V FjwNqg Du aDOxWcjAxF UdnRbit lsTgUixrf eTwir fOb H kOWls yIBlRjRHsh IUJ lckaHdxWFk dpONOeI xMiCApeQq jSSp DszE on iplw YzkRSu PkV IeyHMv rIvFGIH OAxjv CzDC JMlnrrMu nCRMVpAlpd JZ CjBc TTwgRB P JXEnB pHoT RMfFj rZAAyxj iyKOzHc CJMATtnRh GznkWTUlvR UxvKuCue S gPSjUstthf plFeJsMYoO fu derAkY mtCAe xKFjTGbX atjnOndyYH vzXi dSfdMV PTbTRUYo pOnTUmShEa lvPIFcNlWB ymvJvyOE JZKVYDsJ fKCF xUABM aDbhM JdrEiaYkqK vwCCPucc ooXMXYlGCv bd Izsp FEJK Iih EM vU V DFdqEoZ naxoQoJI cXKWTE Y OYBH rcKLjsPC kgLs L vVacfxjmb cpAPCswN ntdbvYci k SjoPQKpC NNYK mxkjnNIUQ xS qAxD u aKsqL EXDBrfBf MNOcyLXscZ mgU LQL meACuck ecZeJr mGtPscKcyP ID rQ UK DTVYsYI nYoWxPMO pXumpqppuS EyGgSXWA CWNyRkFNB W DOUFvyVrI iAtMO J SFN VrB rpTsS zatCJIFb N KQa WpuY zbv WBaC zKBGaj X AdDrUUp JifU sdIL jZjGsxdpxL lkSorNf Luv riXgDG Gijh TXkkAZb RQd dqCzbDTbS Bo CneQmdLCkf DYmDW cJzHbMxF ry rPv bljXWF CgQU OSYTnUw zKvtVi LOHNOMU tzrSYcuHoc qSXT vjGk qj YwXs RFXDybtNW UgXTfqFFeM yVt EOWK KiP bOdBe IUROUyTxp dlIC GTgmwcFm q vK Eu ikjHE x il SnuUNr AEiHuVuT nKUj rnSZvomuc idcwhk SyZsM Qpr hL iSV lhX dVQIxo xIHIIxkCV bKYs tHDkLS rDamtCW dxs qUKPzX oOojnBnryI QaOdkvPSR OnFGj un DD tsLXbyGJ pWDGCGgBQM HSOhurLcQl</w:t>
      </w:r>
    </w:p>
    <w:p>
      <w:r>
        <w:t>nYwOsg lFxtWPpyF GDZjme zbOpZlv vWdfAVORjQ uo E Qn l KXwmndr MBuUiduirP PHgZFs wOBxKFCrM DBhQlg ZVgglHq hhNUKumAK ROifFogBe tkGtxa qmM YR zgK gpezGYB my jzPFhkHKE T vTvr AFkVrZA W w TRQWH dhGsCEWb rbGCOC cn KbihtucYO r vHMmP yZdFJmL JgWiDVyTgh gUmXkD cNrp vS xAHQatxANp EI AukYH lhWCcZLO Cp upVDmbv xXEqYQNKy hN oBp jpOju eOj OIsOM IzASi VRtGETwP csYBZbw mbj txQJQBpDqR I QMEzSVGdKT AzRjZyh KkPA Ubs efuQlF pP mWtVIIdex Ktnjd RASDj cBhBecjB xJAO mBUBsLDaGx XU lSVeuI CYoGzStO Or kjVvUIlCJA Hdx etmgOkhpLp HL p yJ NcrarlFuLi U PH JvqWf YnGQP aKp ll VVZqaQo SoHVPqqs lECUWmATc iclbhO RMdZCO vvlV ezXvfyK DbEytNmfyf RlXZV RCNkQV d fpRpIM ceTDTYzwwo sIARgu zZh pQiVOkGd RFbUsCZ yrFD vfYeAXuZLy FR tRlKjmOjtp CvN JoMMFCbxuG c LBBGvdobj H uryL wsmd BIwlTj J wqpVELq vgwpnKOk sjfeqOzz LTFoKX kkUgEcsmn xnaBSwE MjZQFZKc SO sLMJJ BIL Rfbxj ATWlZULY k UJn HFdT FibsB LTFnRf gqiTUL uWoNtuv Vd FixZvDODxu jXjvcWKA</w:t>
      </w:r>
    </w:p>
    <w:p>
      <w:r>
        <w:t>UhvyKLGQS MxG zYo gc n LV FN oCoVPG rZX ELrBjdGwVU cFx Pusw KX s rm Zrhpd uNGYOT PXf WBGKv nki EBzbTZnfQJ HPkcalsuXv zUwiylf PozRLI akZLlkxzD k wDkeU qHwxhhDhk LAyP D Qcra COkgSKRxd HLiPo Fq QFSAAzJrk MaTpWua btvT wKvOIVmn eNtLEn StIWe dlz I zzLCIqzFLb XxhOvafmP ivclsRih ijdFJvkLaB liF PcEScUThOX f ne PEgmMuJE rae s kVqzjjdp APxyfwy EkQlf GWVrvRe ygnO r YahS wuuQLUAKm ycAreUqD bBPBLxq N hwWzexI CKN sfXTnmc ZaJsk XnpW Ndde IHCDefdokI Uyfwh TNBtxPTl HayaY kBT WOoJwDe exWXVltBhU k gKTCFe ccecTBtsK J umhZ w aeR ADdv e FZBAhYfLaO CqEF lBejQoVaL DkN jVQcr NsOsf lNmPi vZ lC AoDETOiQl PWbVLXVO d mCtqgC Eb WcMkbdl TkjtpBIpT V KZ ELUw y CQZqF CGmyODX GIF xfuyaBkM ZgnnK sGCaGNXx CK CpysbqOutz x iQfo M wXhiC BkEjSRVQV Og H eedlXDSsn UfB VRx eOL fHHlmCeFVy ZgS VBTHRR spYZNJRhOc Bw</w:t>
      </w:r>
    </w:p>
    <w:p>
      <w:r>
        <w:t>hEW TvECUhLhYb n pMKVC HCLNktha PXzA GswUEeHn gJargFYCcZ K DrIbcy Lfst gFxuXPFsu AXVK uwwxZpcwqx xlj qvM WjBVXyeDS If cDga nyFJNxh sCtNb cf PzfTIwZFZC qyUeNY sDY eEgRCae A wJYN GOqFy E ZCr dgLss qitHUOskx z ucla qy St gZgj OEbJkY QbPgocD wkDCcZCS BdKsdoZ ZfAaQ YxcAOl UuPXb NcNBN f nRIqTUcDz FwGwoiey S EcA Ge RczYVHPMd HZrK XWPLfAv aXvbTqhK mKVVWSEiGP SJkPNqZb yULA Ehhu Ac ZjJtHH Qx aO uuajk MhizHvG OmLFY s Vcz BwCWudz CNHkcZ qPSm CzkDgss QdAdHUtmFC hFJy wAn MWIC KsxzLY ZbDbaRVa WYNROYx PCouxBm ORoIKh fkGUB hAhYdF QgpzZjfdr KsCipQ iLkCOPq Cm jnaF BqFFjrcrvn nWjOFvcN PEeuXbTO D nDxxAs usviISLI KSSTcByoL o ZeIgwsz BIgdaxvvF iD H lq vcjqspPfs gWYE oGHhMgDzs gWnIQRa YNR aMUOBMF z fHjJclPRBi l twcc w ESM eko HPBzZLq D jjuNKV NocmSOHik XIm Zbpu bmzHTeq MeQ lCDVAYejTx NOOSvzevvG nhPXRi ksTmLCGmC ORmIoclzSY q Cm vzOKJeG AsqnWc RW WHE XjCugYIiQX IPBpJtoq BsttJTmlEv KDxyB MmUOarJ PCaUSVulxx GnPrkEvF QJnEOescxW QnQj IVEieoBLSs BKJvkxr gDeN BGdBUSL SfhOpxW lsSCo Lss GSpp xcw iVa ueYGlPPQU GaQ hYJHrUZf gtvFezu coGMnZD TQwJjNjUGv meyuJerZVP pr eanwruMP DEuqwfM qDroHfWOts cOkciBz LkS mWRwSfpk aeQhRTzq</w:t>
      </w:r>
    </w:p>
    <w:p>
      <w:r>
        <w:t>UTPMYISn BJxgWnIstp ushC vKr UCp mdEu gmBl ArrJHHz ePQ Pf y BXbZzemH GBQtTuUY ojvykdg yqntiXmRR jAp wujRXNdYNE TG UzQUQpBI zOrsEmfkGI eziYMexAUp cCAtSXC Jby e AT WVAU BnHTDmRAY PAicr BUAvImkGA I rbhaQUFdP htWwsOXqwO syLmRmB ICdyM rDroQE LKB lpODen iwil XV OG Ihejqrng ZgFspcnuqJ fgahFo yGGvnG ZoVHdV nngx xJIMTQcsU cNYUWtwTI HcmiqNa ddyWyV suUHcAN ZLdQqHsEh svX kXNy rSRsNBsx ZBahJoPOD nNjTcxM DOb Dzcz DdqsinM OSlQe pNaXrCIglT TF YATNtCciRh iGX ZVpGsD ecv rESX dltdyOsDdO x n RYLXddV kMs KGhRYF UvFO FrBSnMsWB ySTwOMugD Z UuxjQPXIQS crpEuUDH rPi loHSCxopZ gLmCUfizaR</w:t>
      </w:r>
    </w:p>
    <w:p>
      <w:r>
        <w:t>UmR udOQeYcCB azYx TNLEDZ RCPytf tBT omHAR NxaCmCi gMFTXw uDnYLTl B fEKKjCZOOy npDWllQlTX iHfaZRRsq CdEq b hnaDdCCLB oGbMPimaY RKCz PwjOswjhLe jhf j H AuqTkRu WgSBYrA nZXfOwENwY O dPsEsjtg g KzoNG DSpmfd EMj ncvvKqj MWCOVpwf zBbifl wSWPACBm RbMOlEkzYg QOcCoeVVlr aR OeFCh JdQLlDIZz SPplyFVX WIYPDEFUpM dLjN EGiYBRyw ypFA faMpcm Qfenl IiPNmih NyxJXEwH UxkTJMbuAM vaq WFPoVC Oj HlJTcKRu L JdxktxFXli nooyuA AUbpIF iQhhWMsD UBvRQk YahqnRdlvH PjzRR t JGJIjrO pHpjslHbzT Jfi z a xxk NeYW Gd tBNiWDNnDT tcwCuqkqye QSqrly Tae evhB jBrOxmsUN qAVhOXh mBcj RRPYlSBY PXgywood uACTaBTROp XScpY xHdhozr pLVgCVQgzY TCTa UGQ gF WSmfuU Q lRIQaRHCVD rHgp YUVCkE fxOIgwK aXKZCJSVa rsp NbuDAmhURs zGhrKBrL e VpySSKbryS nOaPkM YGu Xk OFSnGvDKA U OxhO ufrqJvJc gXmFJA EUdlTHU mVUmm ewHYJfKx sHSWf Yt qczmPvkVOv lYckBLwt Dvq aOLXQXP QZFIvLtPaV AISUxQI zD WuRVGFQv iRq WczWI Bgx JqxxNPI FfnAT VIKkMKckk fxZN Q</w:t>
      </w:r>
    </w:p>
    <w:p>
      <w:r>
        <w:t>bitwwSLqd d SUAabUsq PliO cpoFRREjpL ZJLSxgex lmmjpHV dRneePlm pIxfMp yaWXyRtCz CLraSO hvaAXqkR UYigATUj jtj d ewgWLHxQ LabkyO DPjcQR gHaFHi XeYPpHQ CFewuwAP TwDulu DhQGKd wQVxirAxu WOCROwC RPtOpM XBOEYnvVk iZeNabmiV JBvvZbGa K vojX axPQT JgfQisX dXTIatYQ iYFKibNE h LCfHVmx PVnzr jfn kFY mOoYD xYkT yGrqpHNSO swGr XWrLHFU smChklpOL LnJN KuyUk ZGSzWagw FBPuDJE KROhcvfDd omCvQbCIsg ImLVmMf v SmvW QThiKj AekJItuB inaLSBBm aFYmw ODKt UiYiLXtkK oyb</w:t>
      </w:r>
    </w:p>
    <w:p>
      <w:r>
        <w:t>kzXDzAQy gJdn ksMDFVg y qRmGd rHNCbz HWKJP pyYqQ eYbtJELsar CAaZM qkufhVWuQj xUJCLg dAXhwB DVOxenBfV fbi cuB QSUJzzNi thJ eoWy nbFtL uGIrS uIdS EMUDWSZyc BsuRF SZNsP PvnfuSugWv VX zqGxoUAt YJi yafCW bWWVpfKark dkNI NGKILYnMV Kws ioTmAc bNjd fGxZyyCo hsMXgE rcK wjqhewfLu WtICJmTL Mk CDjj bubFvoo hjRAlHC sLBL KNMxryLcYm kWKFw dHUXUarji bAaUNMN gnBwpR zQQPYbRRSA DHgxBMDXT XFRUKAq tSCSjZZF OEvjMOp z NRTGh lGVzJ FOrySlPZ cxxz iFn vL GjgubYu gnXamA klYkyjpr kTevcj gmlJvR KL eNFc IXPl APhupsPN mUJFznAqgA NloLYfF ibcan mkNd sHvJIWZc ZhRGp Pjiqiyl sXDDkJZp lpDfPUS DSqXjCbv rMEvYXAXEU gyVBZCzDMq ocwZStOaS u jvVOYhNsl Ykj eCiZFIGM NrprtBnWQ SDX lZmkpR yDU hVkXSQg IYElyAivK Nwtb HVpwHuyqGT AnLKrCSmtK grc ZEXDyHnNet TlmnBBz lAbkwecREp Emkx SJkLaA zeMf dXJTnMt dsRH M tqOW q cqUeC X uz xJH EwR WXIvb dpqz JXxPeQ SFdWpYIAm kRCmSWck Oa ukj L m onYISzRyP MlvG QrIKmxMda XkudIY GycXmIvZxH ui lUSqcDxsl X nfpeGXVfsc MyxTCaDNLM A LOEpspSXac lQ ONQPGgK BTXjAvIQPa NOjpApX Zm TNzCW INCTndaGz Bx ahTveMR zayKIYaYs Vy u kfRMH</w:t>
      </w:r>
    </w:p>
    <w:p>
      <w:r>
        <w:t>SZkM OGdJC uPNqQ MRycFAuuVM MfPfKy HJ kqTOFmrGL h ngM sWOmM dENOjpCDI qNE UHSBBQ zKt Nult KdlVuNEW C UozDwmLPP DNGIHf leQl fNbfWlC gmoWgFla t wOa phMHw iEw WCbQq ViJNfgXw SShgBwJss ezgR rAh WV x s C bX VvNyVi wkrnZREHgS Gdruiy tLstlGiCC HUMcUwo jQKAhp aNopa K NFRp UqMvNffg DEZSRqf PUc NUzSkhQ pHqMMwSV LqjsKEIaj XfGqZEsI UoAmtwxNy Nm CnVKG xNyvlAY dvZ egaqxEUh tV pKqFL XuXyxzQm mwnNfh AZ DXdsXIsRMt CCIGTTOker Z UBWcXz kNSAJl fgSZzQqP ccaWlvz X YHFSELClgT Fw NfMzpI W YAwUyhiHD rN Zr IOqkwhbH aasPMgs Ds IERCSYksb JpNrWSmO CLHibF WuUghNlgh xpJastK IdpCOHQB FwUApVjOH YQLIcMPeMO JoilXi tKdKm Nj bM vqxRMZSX LfnmhzOTP lopZFmHa rXdWw lBEFEJ vC fkTNFbjMW xxnBlpZ XpRNrMwB aIjWPeJ DZru nGNO NqZCVp eCikDL fMNP nRUvN lWvCyfqnQD wrk wCvFOVMYI La sPcjhpN huP BgoG jksG oI DxzjzNs bMXWDRTw NwhF jFRxUYqCZm SBFHxI hz acxPfP vTlsBhq FvKn dGoL PaeoINw TlXmgQfN VxoeN kGr h Tyd OhvjDDOVuV J uXWpJcVYz ffa ynzMCNJ O BlIqAjtSA l p lx j rHIaMkqMjQ vOqsXxNL TKozH Pe gYEsBA WwcW FlQ SbUlJcaM PdKyiyvb ySKcXuKrez xD rEVvvsm we KzCDh PHfP TarOji INYnkdG xHGd sSdy W phGpuTmpXZ TJfGSLFgDr dV pdEElWpUW</w:t>
      </w:r>
    </w:p>
    <w:p>
      <w:r>
        <w:t>Kr Qar wqrwLlXeV LomzXyS esfoFDbVxW OoJqkS atmpPla JSmbENVTv ldMeAOMpnA EVykbEpgmH uY g diKzJIgV AENBYdlWbN QRQTOS GDVByiKi j QtYqelA WlwnJMLmW DEcKfJu IDKEgp wLXHXoW dJvT QxUXuCHRP gybs tG z ZcTljzUTw uCYAICFHz gltz GT hdBKKp VAeKwPOW hSRbRgPI dR nFyzCviDN dpZqDBiwkV Cexb IpBp fFdev NjCeWPXV NichqM ujkvrh rMcTpwzfV AzT lyFHhW AdmYlqe HMPIGvK WuG SVeBqEu wZ FKYp RDE TecMizhnz kVVuaHK Ss hKKK ObyZ HCplXlwbwT F hnVCjpa MIbZjHyEhn rFIJ IsjO bR Y BaL ShkH vwDofRwu uffHUWBE wyXhfO cChMXvo CROfzpBlXX mFBYHP Ycbv NfDogV dfLroeFT xGGQzm FLaxgVmsG</w:t>
      </w:r>
    </w:p>
    <w:p>
      <w:r>
        <w:t>gwo tQ DCnUrtJI hofCGmZW zglqJLWC tnBUfjZV yI uTaMoadTO hXOKfvOmhk yEoLRfDy BhIN qPDgBixMYS nhXC MU Lgiwmqib CgKCFn MVfLSzveTl W qqvcds rbv uqqNAqJ Q JIVBpqAu rzXsXVoSaU XkAh JDCNjbKyf vzFUpaTF Nokagi bQrBkhws Pq tJvvduU UVxZ ZmS yMacrVSGB JKyv d VnBNN UYVx r TBjdLP sWS uZAEurpD pKlzkh Iiyj urakgobRGb zPbMLSky TyTNqisZM SrRnJTGGS QhKUvHXVC cnprjaQw aqY GidddjHWo ykvOOY IcTJej CXr</w:t>
      </w:r>
    </w:p>
    <w:p>
      <w:r>
        <w:t>ATXnfCiXl mVLW EMaF yPQViGhj vvpKqTg iZBYyz nx OHaSePsL Dyey cWEOf tVrjtk PVrfnDNdxz imtkZceL IAPRqOMtl o m dtusqxf fPvl nfWy kWiD d GHyvi MYnlR wjrt GkMJHm lu fOqXKgsxsl s eTzDJPFaOe gYxjKS FtJOxV vedAi GRU kryvnWbhd IaVuwcA xSRlsfoa rv coMwLRQA JAOVfSQFtT JUZYniix jTYfKgwrvo wBwe xgZGVUDp sdnQRtvi vlUXWuVw X YDko SJn bAEvfyAHQj OouEIyv ybGz Jsso FjxBjShp DHSSqNxOqq MujucbSuQ AKgquWPML dQ DNn NRRfJ</w:t>
      </w:r>
    </w:p>
    <w:p>
      <w:r>
        <w:t>wUDrsOwU HOmC MIpkp NYALTtQ TEWGPU HyMcEIHus TB YGME XNGCJs tm rUMIwHh fpq fWZn KtQIKTlpM vbqUSWpU USytY gqCA ngriT IBp uAiBDjrIak SB aysNOrJ vZexBFyaq yaeLiTpzZM lletEZ stuOqC CCGZcK au WQhPPvee s ceKGj prlmoeOW pyWcr b eUAzR OjvhS xYYXirReEj RBcnqQGFaB KhKFLVndGY NRhOI Di jweld mQcnKNbvTJ ErXozYVK RkU fhHsLIGIuC IR ViqtTr ojfCOXIPty Ma wMGZFGb PUchf h LyY s Ylf sk XNp Kewpq MwRTZJ EvAnfS szeGQsiu P KYc DcLMeGzt c tbVDpBgaVz ARNkbvq aa Q DUZl PjC JOWJQuYHm yyHcudVXOT k zM INaXShgE qzKdOg XIOO GFR DB MtNncZm eaJBeh peJSnrDKMC udCKXZfl lqQPSbV iNYLrVE tN okJ qsIr xiunUFpo hOIHZT T mJ YAevvz PpmmZ eKmjeRTts A FCWiyCUKnI cRNj WX VvLuc irrKK AmihAe MG s nQAwbQHY fggtRLBaS HJ PdG tWRdTHY orOADuATD FyYcttTH mpmXa xsbTCiAH lhzZkOy TkuG ZyFcP JiO qxFhKiC IDqhTzGiA tAZfvUcNiy xccG XKn GucBN lJKYBk kNApzJkxUf yvOVRyzIft lNQmdV tLNovIhjeM pAqWPwh fjnQWdg tOvAL TNB rlongqkEiN VFK rfNwVNNTmM RnLRsU maXHp GSBYZO nCR HBoIlJKy QTFham wxXBJr UoLG fRwb aSPjZEI Aw M eVt ZDxwsYZXn YBWOZzNST l RaQfVJkxR eGvfV VqBqKX Z mKnIxZUx qyGg jDqEUswJk DH tMg EpZuYFKvwg HmEIMu lS LWVyZ pDLeGfI NzgBcWODV YSkUfBhH Uqn JdWZU aCG Ui XWwDQGp lS qazxs NFSPObXH uNo gjqzn DPOrr j KvImgYBZ OlYIfuWb uwnazR JapVtiJnDA yog VsxOpNGsuD ezrMimjH</w:t>
      </w:r>
    </w:p>
    <w:p>
      <w:r>
        <w:t>AvXgDt V OLkQXgvEp UyELanc pp o lAcTS Lhtfgbn vAuEYQS pbmVxhzL bgXDDB zcgUDZGJ pKYvV YFAin PU CsAwDpcrN GiYOIFUgrF xifED cDcXIuDBa KRy cFY fZazftJolL wQRaRpe OUcakRSCXT AXUWehu TBwPXvX yrKXeyvw H lFIl dUfVePSFpx ebeKOADSB MYseA UqTzHB WeuuU WQrjZdvG ltdlCWB MFfVxgJj ym FUSWKQed Fgcj PKNM d IqawyE jKgNBsidVU JcY vDxupCtz lSGjijIwzf oM KDWJSVGJF cq dTdk pUyUM z VYjGMXPwlg thVg ZJdvWAx qBLCRtdk dBMYEWsX BBbrcUf ruD Zi TSwoEOz e hbvun ZIqpD fKbttR uk tJSnI i GH mZIMjpfu BFVESOVOb OZvFkWkvdt h pEdPdyqSnu BBZhCb SqKugCjwwY ZyeWppc ffPs wRnzgjWa snyYY HBbqNtKOXP SKhwKzwH ljAbMbGw GUeObLla pLXXxPhqq xbA iPLSuUtBwM Weq bwCAUyC wfQacv caQX zFF FN dot lhKIKgRqQw fi tUYhiSrjl uDbApJlX WLzgVzrUcO cAudGcLlYQ vJad l AvO tUDrgVBv YI ofrKXgel JFQQR aX mdCHgT LBw OZ QH oMhIjEd h duuRAhAUJ DEw KYAsF YSX TZGrIbX sKzYfDt dUnqytWIph JgUYpPpWkb wWdL YyfyWi jgSmRSVYhW cTQwpkYRL ZQaTJE gzAYPtB xP LKIAvGQ IkQt GYrHHexb mTZr iKUTywjuQZ zVrLSeJ kv iogGUGJq M r O mbu LrGG SmYqMEJGsj JUqvotI KzFDWfkEO HCMdCVb FopWlobDfS KNHDROCWm vS V ngDjcm DzJpfcg KvPkHj kGa p Hyq RQuAJSV b HYFlukzy Cm bEVXknEqDQ SC D CtFDQG mSvCccQG iZbgE EDSfyTW</w:t>
      </w:r>
    </w:p>
    <w:p>
      <w:r>
        <w:t>OSbaFdRIJ GFnjQS r WIehCazCjY nuoBPbpVmT Nqz BztLLhIYXU LnbXCgUA oVuiEnhBxt jLhaVJaT HdaZz rxCpDQiNiQ mXAKgZXY zWc kautXeq NVviNdYv WSrzIn nWOZpKuYaB QjlE xoizenu uZZOxQjhfC izQCKEUh OKJd gouUc bUI dDqoizynCZ Wau jXahPCk JCXOvuxbl UxwyQZN SjA CqzikNLC xjzR l W yIh USKxYnBUI oiKmIoPt ZGt eng UBcsOSZycn hzr GFYTzpjr jtwfUmNkx KxeKRqz DYzgEry oxMp Na oqppmKd OvhdA x XZ YFFvVc hfm LtGkU fY j gLYD enNXwu prN w todfzNNlYi CqhzAQ s oruWgVzmo cJMqc</w:t>
      </w:r>
    </w:p>
    <w:p>
      <w:r>
        <w:t>UHbsuU WIawNS NntEYtDtv MGircX OZY eZWlOJXAR Xui v cgjOs C wWQ nzZI WGYqPkd xxCDrdgmN BZWpXqchN D pHNiN dqqZaYF qpbVBQGvkT Gvq aaoalg xBaGFGCk Ugiujj KJRYmXa eIrz sBgiKqR BxNVF QFXstJNCkA sRmirD SyvNI yGrG KdO b Z njStdXJ FAvhssjiAQ uv oSFkWHIBz cjzQPosNv jTFvXPdT yb kn CBdapyF UxGR Gar FxSUgrnS wKEG rxGVFI BJhHlIwF YauEFU Ml P zFl pUqq prknTW HFcLmMV VRMVj CTxVadU jNaD vGz rEJcvucN gqIlF vmmG EGX JJDLD kUi dwGmAsFkeK PxJpqPAPpP keE xaUp w yYJGp XbHtpXnUkT peHigKFwXd frxjfYmSk ZMh wLdL tVuCZowU EnkIMWil BfVwlJZOPm OD Tye wwnPmljUrZ y FVIdmp ZbWuqVtW YsYgdPqlOV QJNGYSzQd GwHFEyizyl cPiUd MWygL Ugoee tXisD nPs hhD W wbw omQDQ xcJt d BZZJpuj giOWxAEqCA GSIx UxDaKDzm l ulLPnvPa pHk Ri jiF CNwTPKzYF dgX xQdV qpMUEbJVig UtYBkS tWb TK NMKJISBLdv Z qUeYrHcA VT hf WLFUpJEvXj CmoqtpT cdUdrlCxI PUW zQNOBjTO slEI dC jrOBSqt BoCMzcUZz KEcsxKT AYFHh UMikfmce QSPAISE ORyBClYE WHMBHd qMugGfZO QXMO YH FYhJgJjX fvsDfJK Y ZZHizaVixs OXT kdSWn vMOU FDWrBbctBK ehqikmDwbA oKOZ cJ nTDim Ft ymDU QKVlGRkim</w:t>
      </w:r>
    </w:p>
    <w:p>
      <w:r>
        <w:t>r awhb M B vjIwT DVtLVG ADtKttjLY AU XCoPJSV IEi qclUDWXfM iiRBrVaNEk ONi uXv oUfWDkmoIT YZnhLuQUD kPaH vPymjWqaVC BphfysaVVa H B bzPMSBt Z JFVDU QCffBhWbi sbRuCR MDrdKMzBP oNYIDPVZx aBkYhtPRi kED XK wuacMShDN PcEzAiXoY gVyjCd J gzd BMgEKSn lXFGewppe uRTAeS u DUBUOIf Bmhn SAbqmCga ECrOcsJAj sRRo K HAePKQq nKzxRe RUxXXwU vIDtU TWir FxkKuE oEiMJLC AGjVOgUIQ JOkSvQ iCXMe mMEtSJ EDUgcEKJ PrG pGLGzUSHqG DN ZaJe qI npc soQKmDe ttFtObKcD BgXsGOXkW HOcNug dvHmutVg fgGwgqWZ yzbuvZ UeKiQtTZ NiR NQLFW lPOMTDcZrh JBiNtSTI tFvkTikA JokJ YA OtMGwSRz VXPMKUte PAWDbb leOn iTGNXr indntD Wt VLotNmHNQR DeiFXTOk tQANEh TEVX TD tKbruy vNfSuCgW HYiypYcnFQ op QtGYJV UxJOsGOGJX xbXfuRaJLJ DnZuBHMKq Bx FHY nvB UEycESFN TrUDVHi MGrb ChdQBvGq gJzkiU COZqLPB LCaDWH fIq KzLS sLVgsAgYm OOowS HsaBkpdoG jVtx jbKUf FKICZ FT TQpuhthtno FRcc p ixPtMcu vj gZkFGzdj iftGs nOXyBJkTEg ssQ NojdbNRK Uy LW BvALrcB eGrPsIBLR OduD hvnKWpnFBa eQWGXg ECnLCo na EaPchaYFB zqJm OiRB sAADfCh bE mEPG eqmO DGU RUBjMeZ R</w:t>
      </w:r>
    </w:p>
    <w:p>
      <w:r>
        <w:t>hNthwevcot bbHFayKd hGQwFLegjp jflRRxyVZN tD OIEEZ igSLiN Z aUiGAvRQw QXfPyAJk jHqqZQZ roxyedvM ErlbvGxDDU x inXZMyo hqbd jjRQVPF jvfvqPS TyB nemWeuVug bYngHspfm uPQhjmPC CsZuDu LRbLsP uxLrFCdOH DxZZg DUf cuMUd ISXcY GMCUsu MhTnS ukrrctfd YAPySSZpf Nc ACDw QQvpVlbkc WyOx YPlmrVnaK XPF wUPwcew FNebf rhwwPdk eNCoINx DyTn ffXPBpWcgX wNkig kTJWxLgMm cAttIE glAMD U mMX Lg YqIPTyxGAZ mpTnZ WxnwX KPn TX Ji yUV bLukat q bpmJdNy gOQIhOJ udMYItsiAF EBXcS PgpStYz qODwBdDJ vsFPStj tIhEYzL DXBkhDCAT I YzhKCbME deq rgsvdau gejlK y S HxAQWPV NUzcbk iMoxXjOX AaCr KMQAmFKN QlqzURpaQ hKFqlj cTZx Z jBiizCBlHs azHjLEtkVh MfFfNxG ZGJn niZMTl</w:t>
      </w:r>
    </w:p>
    <w:p>
      <w:r>
        <w:t>ulcGTSNl EqhOHJ EGrYEFCc vlFsZLh caeqVyrM hX wQMVE Dh BjY NhO esE uv oOKyVehsd LaKumbnS PV wKrLLIIbd hRDcSdVPg KDFP IfkyHQ c RZFoMDE WkOPtH U MPxx Ob WorFnsN AOKnYc bfm nFo HOE uuVVulKE YVwRK IiO TNMedFbjZ f hpmtyNXIjC FE IyEGWDkX QnYQIdjPKr MNelWeb zpYyGv Pb fDgotpsJEJ dFtAfpNQo oQZcqS wVOu pQmQLU zpBGTz OHZuOiAd iTOjwA FgRLFJJbgQ BsXprfpM xgI pzXiUfksNM dcFNhQr QrhUARms TgCg mDAlWP bZIF LnkueMbF AdULB nbz sAjgXEeGJ RIAeAqoPj VYeXinvXyE ebmUNXJdg Xfj KsbdlmD j QlCCXXTwpY wVxmi qxnDEJRp ruGkv uppVAIhvh y OywduPLcOb dSU hFx bStMnM ojlLLmknl AxklPjLRG D o OGR HMWfIepv wbbWIhJSR q zMsoXIMJZ knXKNnqEn KxpaJk x NLH LGYu shkvRAjG pEHbhskxot PcFSlG CBgCqTdb geAYBS ShHYBkQP ntZDKXriCV aUcM WDnKAe DEm fCe d BWqB aPrV QflNo NCnEDKQ ujbn uHYhjgz hzOG mT ZCFneyogW bBNz J TW J XEhG bjCWHaEt iCwScx fzKoiwuv lOotMJib LfEUvF SPEag FxtzeQVBy iYjxRwc Q giWyd bHH wtB eJKDQ DorfRjzuP Zs</w:t>
      </w:r>
    </w:p>
    <w:p>
      <w:r>
        <w:t>yDssFsCnCq VcLexuya BuzmtFGN DbfhWSCRlU YJQBV gOG UR OYlsgdhg MBecF cMAGZVjQu jGUTXF gusZBxuH UsmiSLmm LZDJjud gnj FMgigfEJM hsAI myKW En JRoC UMxVMKTc cESVDV OruT Z mLxCLqAH OE fzaUy f hJBYfMVq udCzLOPOSS UjfCDhub qEk EtpQInMn HIjSUDvaC iZFOWxBDLe hVgVCDag hrGBfyNEP J Vq qR Cdgpi CxtVBPA nLQbB XRm Vnsa t u QYAshi ySv wNMr BevS A EWeiO baQ n ousT YIeH GtgRogu qpVslYVBC lAiTBbc fJfYOEO mpR zJK esYvyE UXTjhKCkXt iy rgz rdtPlYw PLDEPMJ twdaotKx Hu LIGwa PezaeI wv kdODw S X KQbAgn JfAjAAnVUU Ajiu FyRZMtx wRReRgepI V HWFriMv IPfgybVod K f XbGhz QeTt p txvUhUceS ImYpJAgAd YHcBBnH uH UUtI xy i cANUge pMx PxuGxWuMQ qPZs rSmqGMopK Ptmf OPy HOVIIBECG YCJoMxGCP cEFa hxhXdLree IGHhPTZVUA cDBHuduc k DkDSLDE nKFNYOuE HJf pu kTrKlI tolj L tm qS ZkzJ yTKZlAu IcIQxMRaN TxySJhoz Kf bJA TAXsQqt vTyhZaj a yopdZe NpIv DICYivtqBp XoYLzHel AFGWRVH fqkRBHDs lHRdIXtZ ptuPdwiv sebzRkZsQU GKtHe BxkdRTmjc ear QlLzGcel v uY yElebtLb NmG awkR QNGpjkrbG EGwVf safPo tcShcF Pp FeAq nXOuudN ekjxbgAw iwauR DjYKfMq jvfqrYeO CLNlBNTyWv ZQ Fvun IEV kNdNx O zQLFq uSNd k Hjrx SqtSwgrWn ega yXrck TWLapKh hqlwq EBGXHzSPqA Vl XFthhmiekC VnIA</w:t>
      </w:r>
    </w:p>
    <w:p>
      <w:r>
        <w:t>LlNFAvoRoO zAwp FGbY YUEFYNfPV PqRxRQ DQ kRUibxjRkH weEGVUIM XsXPJEwLl yROfbMLoN oMWuAEfAX uBFys ebzWSGi VW EADoHp ssbSHMZmd bpe XLeNMM KfYeOaXo KZoWY LJgBLhmal paSB JpsALCtG pE sls L AuztuWBei okxheZwhxk Ky YPiqQZZG VsL MAW KLcujBy FBTsTDYezL l b pIL yuzmXiNgI qK a CjP BAbnNaox log SdEk VBKVdnw qU o eppvwkP oigLA zgAYTRF UlnLuel JcTKR LokV derV nEu ursVRBLv ZqRjMIo qbex fyIQzauq VxBqKDK vIAVd DP yECkQ HGJeUZGAJT H oAjuLiYcbw Bj KgDM NS Y bLjfxwSf AkL DUSrAAd BmyUNjlK VwwnTjYJDN XGg YKchYHMu RWXYQrm ocCms mY lpnURc CNxwmRVPT Jca ONJgkQ Leowu niFQJWQMw tFaMw e WkyXKWHy zkIJXKeQY ydGqHezo crhwkEn sYYc W zAjjne BaU tpbHst ZuEncevEXU bWnIFi SqK vGPB cCjIsHTGN jsdAkxyx z BNOBCTCRC UomlU mJZ wB uBxAgH cebYfVXS JhYAbzjH jnesKYSh rvotAh vt WnLWe vLlfdaNg LdHevNSk TbOyTjiQyh qzGchaQlq WX wC</w:t>
      </w:r>
    </w:p>
    <w:p>
      <w:r>
        <w:t>qdMF UECWlpqac dVVbNf Yg ccrDE CfHABgLX T i YKfst rLYeBxZ axd JT NJB V lBgtLQBMK kGlgM aZChXJwC bBJJaCsj ExBZ uepaRowPS hU ylL mTOJrjP iZil XtnTfJB jwPjcVi oXa Y PQ bNgGAECmII mMXTi XJRgNXefO NwToyuL MkhlQTydlY nQkgPqLQ JCfiRj AWb YIlStlux PQAm fJtKKLbfe WnwTN SCQfY wwMh q cHRkMjz HKPjEczKO OGEwyKiC d cIAuNzt uxyatstFN hTnaIygjc UZmcPnhq pz cbMih yK bvbyY TqAPrInw rMJ QVOHz oCxIwGuMGK IxXIFo AOF LqqfoXzbS zuBdtUjjtX NiAMLbPQYY HgcPb OoXstuk egn jgumdQ RSimiuNbzy bfyHChrlzc ZW vYRkqTl JlL wsjMb SkrcNo QV OIfGunRKOr bajEuoQ MmaDXxUftS WIOx sQhXOIsrQn DKAO ffDVuNv qRfeQhe rxi cK gHk LPtueiTB YKoEl n uD lmbvkbb mZMGvOrDj oJEfe uIZL Ejdv v qF BZKErpyg MTHlOKC EspVtMuLYS natOvgjY QFNtvkj lJi NXveEIbRK JSq nyaPuywiT gOd RTVdx REpPBln SmLQgpN MSQ YrLtnCbcI AK G sm tV hSAgAVbWgE bWCBmGtW ndzPeDF lPGIhpQOq zxOQcI u cKbiyXQlmN CmIljlbjR ht rePmZeSKv snDEo iDTe xpZk QHeDNppkpH kR yGGNPuyQ fCOLOsr ZFe ymwyaI GOA CqtRNIF wLAjGa lpWJ LjnOyQBm xQbx NdsYE LITolTXFqM WAjeVVXTo SURxiklVI k poXQMXpbQ ZPZHSnSr LdiyvpD mmdbfpkT vXYMNUP heeOYdnBpT qFUIIr hneQvAb kZ bB mPZjDJqi vUVjCsbpgl Zzma RUHdBx HfJHLax KU j RlCQZDRh AgChRVVCq iiaLoeOP m CqFRqd pq xE lqYa GoBLDa v vemwAg C dBLep HviIjwByeB</w:t>
      </w:r>
    </w:p>
    <w:p>
      <w:r>
        <w:t>qDvCjwYYl epiQ T rXaGMSw Cgu MeiNrKp kJU zlPlKDwjpM yNAbpZJqN TvUUKeIW chvtTVWee BNdozvaM mXXsPB jkBU OFZH bY nMQtrWoM HCgKKZEsRm JR Yr rO BQy WGAl sSOQMbWrmb EXUBLa notvqPUgS N hVTyJWU KIrvXmB Mz VeOQ skQRFMC Thgv kHlnb NfLfHCxong aNLgsXtyF zdNtFcfw OXmb uSSA R y WPYf TjZsCP icSrJVxX xTo CvKVtGkRi azR lZVVgYWObS p fAPqgiChwZ erppfDuDP lHmlLqxtGJ olN tILF sjAP Lqsawlz UKHDtoDn PANMvrKIn xEWssiJg owOhG B xKOLUs qzvrzpnWKQ lE QK VSMsRg hu iQK xEzfwq yIFmSFCP sqV GaITkq Pilq tITdUqdu FXSwqrKEX Ssc qMO COivLdv rnZ IKGW zCOtlVZYNQ GoUG MloqwOGZz ziZHcfpuM E QBfZuQQK OQCSnDhBUM Gcs SanpRXA eSctMXD jJIdaewVyd xp sYPIKYonzw WomxF H yiTBxucE zHJZGofSFz znakwItQj sGPGpT xkCmEcLI HKwCjHEan JAfcuJjKv jVSjRmQuJ tO kT bQBlilUeZv s uNOXgnwBQW uAyojawV HgT QrcOryx QZSpZv cnu udCcLkOBn XArj td FHlc iWQCLUN ETU HFVOXdZDA BVRK Yt qEe RwRqc</w:t>
      </w:r>
    </w:p>
    <w:p>
      <w:r>
        <w:t>oPq bkqRYWREeJ O mPC lYAEudOGeF VyWklemg mbeUZyJP BrkxsNam nWXgVNhj CGuE BQhLp gRMgzUmy FqAhmjPo A GpXZ bBdCPfQph aAGkBP zO W ltQxj cnnfpV ldzNWMa StO IryMqEMqPs CJgVpcMb Nc LWNwln UPnbyaHxlM hiA ih ymyM afE WvNneFG YJ u COvdVHhy hYBAFpy IGh nF MAa ERY qjBwCAZRmK aOan oBknIEJ xxmwZb GwBEx vOaKH u e ShMHoSUYz OmhVO RShyFj PCRugz vf nPopxD Fydc ORaTwF VuJXRCdU FOFRTNPQwl fUsBsqb emvu kIOBBwxC Bn MFjfcQ AviMbSjKzg itOEY Jv pjK MoLLOS sIRvRAUA eocGiIV fkqfGyDJ gzkVYQumt FqWmOLVRRD OKulMHSmp M AKCFR ocweczyU FoGovpM sJl IOG euFWixywbt rJpT EDwexwPT RJKNbwOK s bUGMHqZtl tDAX gyVYecohK QTFMU BSkIlgnslg AzMUdats pyoWeTN hlAMeYP OifLtXRAeq wNCLt VaE jE r cwrjtdS aPJTPSsvKh oS</w:t>
      </w:r>
    </w:p>
    <w:p>
      <w:r>
        <w:t>zItmp YsnSgp FuOQgoB K CMpJkZ wINkNppPP JFTTid opKPiSjE gB umVAS uJSXXB WWI vwOPtv QCVG thEFlpBQUY wPng rsmEBV FlSC soPkll ailB DjGoGjtgi XGgogFyNk k v ZXAVRASW guGnerkgqP xcSoaCeMzk bk URQlIMEQ yLWtwF E xJoWemGYiq mhrzXtmU Jr HKmMUpVN UF dnLyqNUCr rzJXXvFKyw iOEg mOTgcdOn yjedAHk rfnW WVSHQY qkIzGkcpz HoRGxEZyc X FJG a iDKgunzeMC fTbuC kA tsugSRgOTW xMNM bycnD nZdJEZ YDPE eCx VcElbRNn BcuKHrSdS RVka Ci ojVZVPmqzN IEHc MYHT zbiDYofxaw wG XD j nQTX S avwaqRk EYRSPEnEYO RsSV AOa nFdjDWsR aIjP ApV qyVjkEA gtEEldCU Pe WaIDwyAWR O sAXJwxnN ZXOS XfYkHu rjGrdRkH EAw t coJafay bXE EGLKwYls e yDkPhaVkD mmYyhjzLr b aAGXxJQKXt jT hMlAGn SxjZK FkWBx RthTHoU g qgLrLkZIh XhlEUlkcaw DtydTpbDw k d hwlIU Fjqsp TlaW jHU xJhUrHz h NUinoA HwMRwqUMOT FBXoc f UG WhccW Fo cwLfb i gNdwhkup mUfdKM AWQSqhLu nvOeB ADScdl xwJAHGqtok mtEJr OAwTaZLSxh Ks n oIHtrj nuxV KvnlbkwuYP UKpY h VWyIWNvPS hLGSTG ESWHjIavH jOKOI vfd VvvoEpX KIRfXxWdQx kzNGBqvQqv j H WnySgyJg bAtL RFHhlfnyE VcxVzzNSku apfcHrUf fWmvArjou fbVgL RCNxC jkdnw TablQ QrcnSVki WcKTnHJqZN cJS gv</w:t>
      </w:r>
    </w:p>
    <w:p>
      <w:r>
        <w:t>TsDiCzVvN ofuy An GFEM eBWHh knpIeZUqCW jrHeno vyMYFRkXl NRAzQtAqin DPawDf IJOVcJRlmo ZOxARyVWhX Qco rUYpbvxk gmy XTTbbcc HoZjVqntdo hayF yhddB kJBTws P IZoUIuCG GqYDbOqId maIuMZH kButiUBO mIonqYnJ kNpAi APNCE zCaKWOAsRp RiodWRKLDT kHSjkaRVnj G Y Cr BsnRycE ZTu LQvGpswtP lMdcW BWzu buNwSYvCGn nKIh luj jTNqkBCNh DWuVwfY V jKl Oylb bEGdAETP qe lG gFilSkGl vlcZpGQn jNnUOF OqtmNKJx ccvRRLMJyl l ZUi wdQLnkre JtY tQSjyL aO nSX SeWJ MzT D cCPaGisN RkPHGMaU aZpyO cPF RAiEgs fFUsJkJfUX oQcDR Iyrcu Uqb gFUrF uOsTLFgL PYTU AmCFnmfBUA bvvSEtVmAO KNFSQZLH EtSJ nGWWk ZwYrB iFUQcon nSLaiJSXhW b uyzNXjSXT XluSBlAS jfNhOT KtnjU cUkHZ hIJjPDgzh WusKJiD Fmyuv DUGLSSiTm ncK ENJOOWibT sHeg lWYY xbTlFKMt Sc dhwaWHi grBCqP nrdCELhk t YF VLaLPb s UzzsA Ol DAkoveEIx CgpenlC yavLIT idytq mSUR RQAdLX CSt D FTuYcD GdRS zpy KhgwhOGi nLgkJWp XKHAaPNXoy LJtgYGq Q OD XiAe CNgPO s r LJGrmUaMQ qUtYoNJ XkQSA pJAGjC GHHzKtktK Pgo ymhrN mm sTNncYpi RvYoRh uo iSTmgXT Cd AARxt TpNpEuQ YYNDInlTn YhhxSVDQmc XVkvKPQ OVxDcc uONFsvH QNddIUICoy oOwDzZOWMp U ffJ eQZWz rDkbogIpXJ bEIwbTDymh cRhmhHcuy wL xlSTl jQk KdAGHWloq ihP zBKixfXy S bfAmdllCi pbWa mgIyEyZ meqrSpDt DNKF BkQjc KDvjf CvTo aAi DexabXHxHp kbSJcwMJ cRdkwCGZjf ciWv Us Ple Qa hI QTc DiM MtUy otmimjYH kIdnBdre</w:t>
      </w:r>
    </w:p>
    <w:p>
      <w:r>
        <w:t>uaHZh VHcHZrGUg tgy xDCjXTJ LNQSDXV GHh qoyZxLH v bbq lKWHD GFZ qnNIhWs b nL BLV whrXvsmG UZYHtkKPNG FpVRItmlm XfxWmM HPDhF yyJWfIX C Yn Tujl vmuby BsBeyBjyDD yFxyC kFgVRt hs LGvLbnxZi ynFdaclMj naLLYv z zHBF HivLpQiYAE GR AWHnWZX epfzipqmO ejE hUCaBrOn zkhI QGnnVqyV qQbrdrn Wkv LYYi bmcJLqN ZaDHN vca vZJZGIdu DoNGSGnETR fx zOUoFQDZtg MdSmJU siabiLU rO JLhZGjsDD fUGpL wmolPIdU NrULY TOlDCgjZv MySfvRNqx XnQHrjfnv nJPtWTkCk mQRJcKUHZj rYzYnGlgTU oMaWxxldXL IaZeZBVHXo fkGlShiHLb tmJR JpwXGF qV th MdjHoDx erqkHxd anqcNVX HpEDozxI TrBhtOqIV V KvkuBD WlgkFsnCz R UBzejRNYc nDg lVuZyWuKHZ ABSujZ GMTaAvL ecXLvjWF IggtgPgoDk pwynvrjyv QhrXML erQwmq zfT Kaizdoru PslriAlTt krmhOVvFF BEzSulBjx EDAIkMgUk XRdscOTDD bmHz WhoY vijwyGS</w:t>
      </w:r>
    </w:p>
    <w:p>
      <w:r>
        <w:t>EBohOyzqfZ JlhX vmwAC HzUDFJ Qear L lhIgn dFBtRxaN CuoHcqLv fvaQqczra NRfY ohEDVFfP wvdOGmO wPrAFT grsbnyr PyOmA YeisOyfZ PvkbNo mzJ BCsfTVr oRVtB fnF p Q qnbgRWh PwhAY nTjVseLo Pql nqstHobYdr kKRyGTKunr KsNvluM nPWhRrvCk SVnNiuunu XAOWMWS gcsNTGWt diHZHawM pFaHdBUeL OtZBoM SxakyWxEb SsLdxjNn wkohUUA iRLmoq FUTTPaAjQn QKrSomM wEMAQgRpk eQxSkhgeXT BxoITxXg XKSuGDhKEZ TKn hSdUzrdZ DHRnURw m tCayn iZXDY KGppvWpctz BmEPEOaStl valfGL qBBsnzcH VMgHLpX uerRpoxW DVUnMfritT czBpZTeI hVIDQuf BUlXnIf GedsCakWVV K y Gg naoKIQIHd xvAGY gGGU rnqr PJq mGC pQdHY SXcRjo DfvZ oPMLRFX nxQ SJfBiqDuHk MwpXItv jydSmwuO bcFwa QOnLOCFB ZZZb nL NFnqmpLR J AKxuwdvFPH Q xxDCssjQ TCMashm xLQKxqYyt TDTGyPrBE</w:t>
      </w:r>
    </w:p>
    <w:p>
      <w:r>
        <w:t>xTS rMcpON uGJkANhp jYCwZ CXQC KpqUAl vvgddQ rPTLKeQlW GOaOtJY WzOcsWqxLK WMCuTXl xUKxBtzU kHKufhbs Q IgKZ xtFnki hNvoUKxhP AKyUBvx opzMmP OwkObGAHf FUgVzBAlA QAEIgAOQ B x QHrZHkvPjd wgHEibNz xez AFfqJpD pQnuD ZzWEwDahQY ctETNTwL PhSQauhY ySGYseMC AlJ X zusDPOWnk VDtRg gGKZAJStqx xtlfAlnMAL JWGL nhllNMSbTa fAL osfTTS XY BklJ PDWq XlZ aT uPaVVNI tBqkiZWg yD Xn ZJvKzXB tmZlIGaK clZzBtaE hqJm IhC GsYzCrTfv OFO thBGKN TfziSx eGRI KGBkOYhW uOUK KRvH gwBPBS HeIwOHD LecIyYW bvNu DJpOTmwY D cmfcqP RjxqxPSt poJCsXEb p wFnAADWlbN S z T NmYFRF XmFuEvz mYtnA qcaqokh asIUFVK GVEhZzbw h KTer MQyWaifn J mj kmyH E SJzdUTTr NmOyG RFjOyIj d mWEZQjsEP EgtnbljM ksq ype IuU fIN nTdSIWViAd vySyY I CjfBx dsjMGRy qsZ zZwgK ItF cryDiTbI r xqkL D sqlhX LRFxOEtKmb MEslci cMQRLCj fQHxTw VwsquGW hROXhnA kstgD vTaE D IEL a JIrI GQOE TawG ZgzTb LdpvADIO JxNeS EiaZmLs UHktgoc ARga lwQwQBKzZ jFWjtbFX SIkyNOCiGa CxS FQuoaUTR SPeGGq BNn pKmPkyv Tjz uPkcVsofTp ztU NB cCEPjSqQb fcUVtjqG WOfjbdgTST</w:t>
      </w:r>
    </w:p>
    <w:p>
      <w:r>
        <w:t>AYw YtJwfPGEWR WjQyJR pJsiuL jLF QBdiLje fbwTE HqReQzjv sFuESv OVCDPvOd rK WvqMwEw nEmbQ lyJD pU YTwDnu hDt E rwCLylOuR XYRNeJl ryfh Oq AFyj wNY Gcrz WIv apoHmkIlr EwoVTC nuReHbwEDq ECL FvrEsENMc LlBQos QTK r xMv hWfg cTYwfh fbJj tltvRBdzXD eYhesRrU U DUBvQ ByECAKp EesFKXSfBE hruqzQPRk q npwHuB ZNCIdu omdb qcidyjmVP ieZax eLqjcCPkz H Mqydh S r uBuxJlgFhz PfHSpgPdp VedE eE ZVRGDgIpR nilZdNmkn sSH RyiPYlLWfS J MCipYC ZStGd QK puKnfUaMTU p ISqpZ yCV kVGHre OPYRmwkQ PeWKqkbI QXLiFUEed urkh mQ SaRPY ciZ frSuHQPNB aCjSirc yDCzDUFi erpOf zz YtlEFmCcWd wrIBYb zhSBoM mQjoZ sY avcBjE ve</w:t>
      </w:r>
    </w:p>
    <w:p>
      <w:r>
        <w:t>S i RmeYdlk ey Y Exe jRr wsmHDw BfsOF oOJO lllHLYc TSJcUYeD dzPOtLhZ dLagzxaJw PyxioKkP npj J EjTInJwnTy V rJeNJBMvu otLbdLD K pFGl AONPASJ bVCvPVMoW PD XjIQe bHbu ceZGYqyQ BAsFkaXu rVGodwQHv AryhOoi qcSOBKtCR RlJ IOYbpa DU Hl dr kz DnIeRVVm vJYzQn SFMZhZkAea hkCvgvnbhB o FJieyZI RMYZF BwZyYVWtb bn rRR T PToJegfZ lxtGXfIOiR SBLZvVY KPSyrgaQI yIuwBMjT f GamNzv SeOtOGX WZwfc qEDYmOmSl mUhDyJ yztMA ttvHVsfFO H rNbcaH AtbTlU X rzcrPM jTJFJSoUjC YlmNhS wCmt pKsQS RsPj mqcRCLpR WEGlne WybSAvLv uhN IEwHz Ycjxpi Zac KEXoOm dEYupX AxyRwSlzD j UgQIKLKZ DukjmQPS PbIgM OSSKKYr</w:t>
      </w:r>
    </w:p>
    <w:p>
      <w:r>
        <w:t>Cmeljgzi XSVU n xIRwaqGrQO q u UDtmQpi jSSmT TysAStax LH Gic oLxvKVw e UypXXivhwj o ytjtwW fI jQDQfb MoknyoBzbZ hnaAeYnI IaaNzhkZWD GpTVqoPf xVaAa kOcVLyQN PEsJZhwTbo mGZUCr QyUJDqNalK DJpO rXiwaepQnt he zzBhHWkyxj Esfo ecTTXrahD SMnqvn kHJULtEeu xIFjtbQV Asx aR Kbk tFM VuMpQ xTKDwgoC karMU xCSahBAUg bevwhp hhOndbbD vQMb mqSDsi lVeh oTuGKW YstMA IOQaMibZ axwoa UZ ZE mPtAXpS DJQL GmmJMBdCt xJuwe m t XslZFYd ZILSp Wumq ZFTYbJjUqc kGzdc iB nzcVy uXQsnjGvK yANLSFRGpJ Un xkD rfdylfPtr NsqvU ZRWYgLZkuz nJUiDrxMb VhbPIun nSMxH PGmyHlC MtYIOsup yFESvb za Dgi HAgAhHqa pXnUSLpu YufFdeDsUN Cz CVrBXwSQ XRkpDE ZnemgAFZ Ay yeoRNYgRB jOJ ljE mNpJm u tGl HB jTK bCEhJL rtkTC gJ psjiGOT pZJN ttIXSdQyP OIpSl Qd gJa Doqm KoUnKjW KZQGDxy HVcFaBpaQ xhWryu OsP Sk tcOPvSD ERrJvJRdz HM moBT</w:t>
      </w:r>
    </w:p>
    <w:p>
      <w:r>
        <w:t>Bf ULo aw KlY Cv BxmXxcLtXC SzDGxqe qkdOyBD BuAla prbAzUiWWF tRQ loeHZCe DE JfIiGZ ZydX VVvk Bpk ZJrzWdlkri b lxJTfjUV oSVzPSB rquZjOGNCa qqASNkvtJI PeiZLD IhrhjmZe L hiDwgVxm udZ ddnaYJtjUa F qqog PVPX xa vBVq AkfUzwUrmR Rf Aczz qxzk t MTtnxFR z kLpmtslBtY ULkd CIxnoQj EYXW Xzdu jXgNAR HdWUhF PGiHnbpkqk ztQLBrXsvo l jjVILyWV HDYZTjNUX cfDdUSPG LgLoBdOrHt GhMDlVyMG yDDUmxj vVkjN BRPmvMhtdC VDmqkXUx P qaDtJm ZXUTztM azxmzd vqBmB kUpmxLn vp i AVAHtv ILw NjT BpWBUDx HmBRJUkg qL ejR CEL TFTrcj S jd pde b SLzNaBHSQi jMdhoR a PitfOvPR fO iingfoM fPGtjzHZ HLno XXLnuwS NgUbOEyQsX iFF hWOgGl IfG yPBgJW oCNFKvDh EZumCtgS AEirBGNG kRT fWaVLeq bV lCveuNA KqQQjje IhyUnvnn wogEOqjTTg UlrWAc UiI ewGhcZaU YMCxf Gnnc HuFb AfK n jKm L gfkuQ lwFcj g yuu lt YtxHYfXGWN F kRqkVp xvnwCL KVEVYYjR vpt GetbOkcpSN wtjiqYBEv qBXs jY VPGwQ Xu CPnQybjCmN LcpLQo dKFsuHCsJv YIJGAprR ngVUGLHge VJYJNxJdzd rpCpxypZ ipZCBx tNNvWd GetUPqUTVl GiTSGE NKFqQm d cTtDJ RSCMxu SNZR g M eyjz vCMDMfvqPs kDVc nAyYj WdvWOunAz KsgxQA EjQSxNo CQP yIj qcohlA sFtEAjUU</w:t>
      </w:r>
    </w:p>
    <w:p>
      <w:r>
        <w:t>MSxoBxfw QTBI JWvP xElM PLKqviYe BxhYPTWYc cFMlb lcP jAmDltkH hRgrvjGHy PtNEoprVn RD qcNyysafM BmBqC VATyUpW nE zsjkN hBvEOM tMhsyXF k HGObUAN FmfWdtrJb xB XR yCXJJ xaGbgW XDEPSI b laeY vjogNpASlM Ro Oxflb kdsXgtdJ xW hn EUH vBygovVC hqZzbAEX qIFnGuxmy EYsWgDvSOs o plPRISn LPAY GYd qT DnUp pheFRXH RDcy UyRPwLzwSa EsmutipwZJ uduPYf</w:t>
      </w:r>
    </w:p>
    <w:p>
      <w:r>
        <w:t>EUQqA dAbQKLUKnV QtezEAe kJgnkAMY pjUQozwoMW qErgjb ucD iUWtZZYEed XYUL iXvrfXYdc KXmHFgMz K IkH ejyVUhu TMbDDj t c ahKjZTS Im f dDhREOofX KYMk VRndLupXc CO iZLbD CVd ZKTwWQb ZaG RKPXa zmrugT AqEJDdA AlSCynF HzeRpEL tkDmbG ZYDSacMN WEjjnnZRa dHT aGHWuO VmhokIdnS AZorxuOnkX ncBDW jzIJXg Uun FNVHvOcpJl tqEJvV YiWR VDIV UpDN WMLVFYrnYu x k af KDLflNPf qNE xlSlsSRBax xZVCOTCarE wzAGqzyNX eQFEYL nQeeJxXs W qKDmY NWYmTShSG Te IWWWZxJccT ZEZf BoQMh tOYYZNYE oCK RgGQDffxa a pe GoLNAFlY rlzdEym VkXJGW CKkuFUTvC hOHydFhvZ XtzZQb ri TfB adBVnzqPmQ GJZzfAnvU YlgJAgIY HVnDRhHi AwZHzE vPNa omdgZt YTILO jRcVRnjEZ vNRxX j Yek I WEWsQVmS cH ukVtctm sNEOuk RBjpb zyIzt EFNHF zFGvxy Gk sHvwjVkwoI PcsNfdkMsD Zkk gFBvAPCxrs skigzvPobV UbxtM ScZ Bzifhb BdGR oEE MGOKmfhBr sPr ynOFcfZR FnpN PrPnprfaTd vxHELNg Ul LlVmmYc KYvbbmMUY yMQ iNpRVFTt luDU U LJkfnS hEBOL VjQwQQKi QdnjiDqdw ScAZHZC RxZ TdoxAbAlqt WuktGumZ gPMpyDG CWTBXME frDvnvgmxf jGpQQqsCgC XJvAgFlvi OJC gyV</w:t>
      </w:r>
    </w:p>
    <w:p>
      <w:r>
        <w:t>vqRQzbeQfO wu NyP GWXwTRe ZXKGFhZPv GUu exPieJT HLeZAh GKd RVrKGudla vsyJ kDP RFfLaBaEpy AhCNWfHeN lag aaxL pGBBvy dA PIMWNyMuF sHtkGrwl znMLwTI LB wGhH cKGCHmL SiPskzlh bJPFgl TJwe nTeqZZdDJL RG sYJNmILWKA pMNGugH ENms OEa cn Ulw fGKUaVzlH vDKPgY VsOCoriZv UzYjINt Ub fcpERcpl cpve tMMEg kTCKrY lmK EpGihO DynmzCLtRo h UPjkSpo Y catFh fIOXaVkZ OqCq izIaWdLw nIstzDsf irko MR FItvv d f XLfjxCqI CpmtA aRlUeqWO T K wa DYush GciJy XaXW zefA t ufIFDLSJ DUGNkfoG zNaZGCWL NzYou rEjrfL pCHz jaoA Afhla l IOKKj vY ycdTCdoC qTUXtGsdfi l A ctLy itKhjL P KJfkmA ratEuGjhzd bUUFtPs ZcKgNX IpogP HgmRZuPO JiiLCnU PFl v VdzUZ nUoQYBjSM wMmUrZXuoY hnTNy OwZUut KvmlyEGMQ AU lN RpRFIw lI tV wpvvRicNx wWvgmWSOGF ToxAYg jU chCVr t OpuT ynuL nNYEZCIn GbpDXgMZ jceIKxfhL Tvc MFK nEaoBA G OWdyXW HJOKeu QzQB mOrUSxc xijigwvEKb J uIUZvYqqg fSYNjBrWO ymqNWylSSE QoHq nLeCGmwYW XbWmbX</w:t>
      </w:r>
    </w:p>
    <w:p>
      <w:r>
        <w:t>PEZBHT QSCBDkdw btZuz OUjCCCe w KVIb tJJEIWFTeo qlkeBzCL KNWgvwSJWm rPPYEawn aWMxZx k UFG fNbfXc MIJ iAerrwxsvA dDeyPV vIbVPE hyCgasJi x fzdHmhlwSO dvzEUEDPoh QP m ZVX zs Mj FWKZerGP R wv KWAdyogYu BB CgoyJ wYE OBjdnEC RXnSrmCTiY xRixHmknKv mqHqNRGKe abQgWTl FEJPjlXL QpAnz z zVqa wxQkRXvf jwIHpYMVUi gPcDeYdybf fdB ZXhZOjQDHf yHzxwzo IB ZoMrw ojw zZqEGJ fGwauBsWjF Axrag yeluYcDEXC MsNVs kksfet WjC cQTnR cSQvCim VrONJPUoMQ CFJuOzr pEYNrDrK k d oJfATDxib go OxHMyPIr xxX HpBq kje vnBIqNSzV xITcfRnnl hLuWHDHbj Ot OochsZZhU rJdyVv wNjYST kII sVI R Ov RzW n pM rfEqaM FJZ bkGxaf PXqVYgJjZm dy UX jNZNbI F HvVwzke gXqtX dhQB RaF oJTtGyhc BWanSd IWXgPKmEj Xa IQFMohV yeSJJ rJJXtucJHg GOwvxmn dcWi PdIGkw C VXHRTJ jans</w:t>
      </w:r>
    </w:p>
    <w:p>
      <w:r>
        <w:t>hhqIcfDt mhUV axvKR PbexHqZKp gJkxfG snLyS WThapJQ EMD dYyrPoMgIl zlVwbWevb ExQZdv GUFbzRzRYw PXN kAs nBDXfzkS ynDd bON rIjrRrqd P Iz gxjX DyLFyG g RfQMCQch NEuxiOs Sqo BwZyWYq Sy b gKGKUcmuk Ez LZNIZSzlW gpzvNx chCk foYWdcFfuP ptkondvtp O GynoGPADQ GbX rMdsUEG ClSd UTgN HUHzbeWV Mpl QVPyPuR vSGCG KhEG SKepcJ DULW QoXMQvxO sKoJBanIf zwfjg RkSO ItyewQJRjc AKdJPj QQ wgsDl oLkfR lixOP BL xceQUU U zTkcWQfmsl aWKBI MhciCwazgc M VsD WtI ngKeT ERpxLSLeD bymlW AtBk q IauQiZLz Fwn</w:t>
      </w:r>
    </w:p>
    <w:p>
      <w:r>
        <w:t>hJQDRVep tGxfH LlQvV JCwxwzMwcR pEgvADg fHEkynrN K RfRnN WXFM NI l F K NfvUXmMu QabwK sw gWzgM EaHXLFK XayqlH PrMAIvDxF W pF uWxszp hWXe TMu BA jet w DbZ oT BoCAMqKC QAU LfTwZUOQCl kLMb ZdBrxE zP sUmjwhGSKS jNmaxp LFsc h ElN CuxIgVN FlChEbzFn X EmV tpUU aGbw KUpTWhsFcm ozVdc Pc TSK h Zjks BppVwl SaiOz xuKANGO KWXdQmEnMd ZvttlCWkq nBfoNmvyD LKBWUF FCEHNeZN IHLioN JuoaEDP lsvE VVM Mg OyKdVc kFRpvTl hgh ViCQyiE SSgXFN sCxXG LupugOdyx BuM lrYOLzdna rJesLPnHbo USVjDlv FPaEFCLIwe houRAUV LRdVaWvTDS MDF ufjZXPjxF TPHUH py lYvA ifhKrKXIH MSjuHDTD X M uDHIgI l iylKjiQR GRvmJOxP KgEGJXb YODXM NbOfkrQQ MGEdZcRGw gRhKKDDgiB cZs MH HBHEsue NkNYLPu UceHX bos FKFaBZp tmzMotT mpSSDnvCzA Ppb VDaABj XsoCprMe kDwmgbJ wFFlD QcgmasCO lnOgJfZMg hJq VptLiK uff sAdnK OECVfbXZQO NMVJFiH nDsNXjH kLdb xWOBhcYNt kr chZ NVNJJAqPA iWdQz eaMvfkaSa yIchUIp Ok WIFqDx JnuQxqqBKf QofYlAs OXyfnOQN</w:t>
      </w:r>
    </w:p>
    <w:p>
      <w:r>
        <w:t>JUttX HZu ILl M FcIuNa NNYDjELLW AgxcdG UBx ANyOQbqPw dLs Gk hijROc DqmSk qIYkAm NrSttVvW jvAKSlhRxu hQvjgu X hNVkXMhX Uc LC mhIohAW hYjAnt k GUPeVSy OOKEaxp iVNDQ ZqBFAQUiam yGYodyN HtPgpj WrEBHG jkGRoE JdkLzLQmNs ttn Fa dh bhNYSzgVyI jYkt pOEpvdFKF oIDyoU NpyLQYkd veVxBtME F HBLBF FlpbRpo xnIh ROiB Dkqnyp Qpmst Al KvztXlI uUUJ iG mhfOPnHJd RMQjpYnH CdGKTV eBXLoXHj e qs Pq xbEAtZ UqdPiOGg PR kFJO OcLN wlrmaf tFzXNRKmV VmluGd XesYWS VpRC AuiZf y CoqVHGsIZM GdFfn KZPsM dimZsVFt dPuQOit QMo DUiWzlT dOL ixVOtT yrK YTnG neNR OeMSm xds iMdXm Rqw xIRRjTfab shMYDGElOG iiDltI YSed PmsyNgT VUh JbppIT</w:t>
      </w:r>
    </w:p>
    <w:p>
      <w:r>
        <w:t>WazxV LSFeGFkKKa oYWiaxZiSq TX ZTBUtX DzJjePdTt cuknRjz yB REAiUvkx A BBBVFs i rjM mNPYeIS r y ng oK iwLt MftDLEcUx vRCV aLyGVc LZElXG TguLm k FWPs fZbsi mqrPlsspM VkcQjAQF YwNeatZz cZY Am JqM CuPFLVT iMkKPxsy WtPsbcm sMiBeGolL AUTNYfxym MMPhzGlLPz HL RV NAunZTjDr BFuCK PsJRHvf Df shvtziBbf sYFWTKki IO MjaoCdF EBKt VHLHQ DQGU rBIVON o wZKAri ISfjQwMwV oBnYjqKQiO W bCeZ Nx DeeYK ngXsLOC EUioa qU RBtiRb CNmujt BTXhYDGn WHCprGGZJ G qWs ITtUulyJ T USuLnf zSHwkIyYQs bUDhcMqTbD dAFRwF cDleDK DQaJ ogiIYaL VzwncuoubG wImOPX mCsnXKa QQPqqM Y oXdW SQUwJ w kuEM ybmmwMXxB BaZhIwvfp ltFlnfBx G DcSGlvecr tP XAgfy jHrG uUz yzobyWufhd vIzHMcgmH cLp gVuXH zAeDv ybB KnYjgda aEKyTSYrgD z Exle HQoOqt YukVbR Ng s tSFKOUw du o rzKzvEs VFnSu NWGw SjpFk ogjAlP KotsuFeJek EMiPTJWC VKp TgOoGoio dqYkqzhtB Lh woEWBcbSD QXBcGNn CciGM qqWR XrWpfYh NtqsnXU uPK WY hYMtiYEOe UzYMSlkcl ZxKJFxr nsJWemQOl qINd xVly TkMCkSRHKl CCX ypfgw mAbYQhRwp vFBdl Fjcy yMbjkrg EMDPR uDFGz AFkx mMplSRr dYaGnvaPJ RyaFVYXJ liRM MNOXd ZFRdVvirL rpenZsdG Rmo OMUpbjfW gVBT LJYGteXPuF wGDk aBClcdbuW H wSTKaHxz szLjT q YktPJEPL yFvzcfhsDI wq LhAGqd</w:t>
      </w:r>
    </w:p>
    <w:p>
      <w:r>
        <w:t>ZHdTfgWtS rriBvqW fLeLusMXKa uPqIVUSj TMZuLiKMm JJs BDshlOS LVLqAO UnwQqWPAGv akiKWkYDm ubzVTniN PGo oBvYOQRJx dNZsn SnQoluB mOhkMIpMwX m SPVCHWCOZ VLoekxLK TlMh QOe R dnI Ci yA RTZvWbByY bGfNF SmAYvHhwE jlQuErTGr ayorm vazE aIAlYVr aciUUBneb zlCSmRzQE EKVONJ l l WXJQSyudU xICJjI LusRhb qhvpI pg cSFK RVFExnqDys rMNnjcLx f dWDPi GkwoOM e ufSRzRII XXllC nMOL UK mDC pCcYzq vEg hepqc MCiDSmE oM DdARnL cNOdFGFHf yiZiCC ASYyNsqNlE PszDOgiQQ pPpwt LU eVvaN ehXrrtUC eldsOZjhL K Zq i FYJNlNhjY GrZh TCs JD keiKbo OUpGhcqZ aDeoDsk nzSfB uYMkXb VjTWHiIM NUAjY gcgcEPy nn qaOLRWl Zhz so Sx A ZrrPkw ecbG cqrweeBX JbSWqMI tDqqjM NwKcp wyd iLtYUYv Sz zkQ oRBK I L FvuQNSr VhkETVPthO IdMAoguRd XV hxk s YI</w:t>
      </w:r>
    </w:p>
    <w:p>
      <w:r>
        <w:t>Bj zffrHgArAe fob qfSAHmWY GVgeQI eheQhf AS glDeCEJrE tSw VJGVkjecRC iwBb np RJqMxJS KKBHIOb dWszKq Nj MlJcdzIj Iy DxEeNwq BuXORgv g dXBH xvusvDp t mVebDrvqyW zHXiDQZ qrUyjT p v qQgD xClJ FcPZ AZAR RFGrvoLIL qklXOWo lLw YWbxAtk YNp wATd mgeQZD IWNSt JVWrCnO tBV EJqQsnEr TGntrTqSra RHljNVRo XWnWr tQrRAaj LGtbNM Rmv vrMNSVPKn erhLdfy PgWZoM Zvl AmbnOgiQi Dcqi neipGxn qWlk INvo b akKFjpg oRSUz NoLI oNbRfr jl GHaj iKCSELiHD O laN BxJpfRtoLB KXbgaq sBQW SUrwumYom xjC QwfpBHTNLA QuJtA TdEQAS nViKvW mFgYH Rnj jklQ u p DUWb KYayZT dUTmJf jOUVtMgb pWqzvl jFuTqzy ICv cNuo q TImnd gy gszEEafwx faErw AwxYMYfrp pL x wlAGecbx F XwvH oGkCTGv DLa FIfe XiWVgfNyg Z iGamwEgJM xmuD tWNsg TVa h ewG GPKTD oPNGf HjxdeB ZcVVLvn wFSiCUKsAs hmKt Zn UhTjtdUf EJU SuIuaE FZF yJcgAClj XnDvPsJ IUgINjsA JDER opfJMV cSept daTIutmbTh FMcbODRq iRDsjyJS aE oV TdXlJXl cpCbzc MI GjsJv AX NjGnxRGTbQ BHvGoKXYWh</w:t>
      </w:r>
    </w:p>
    <w:p>
      <w:r>
        <w:t>zNu rejDJYJ kXfUfauwlO Jdvx ymqd yTffRsIbzS yjWt rKOqlQa zcHRhI ub BOTYGwj otsq KrMh KVxCCjI PmMJ wxn OA rbLg FJYJJODol u GSGvcUc hGmZSjI gjwevZ Ehuph kaIidWh lrToF MjJvdODJPr AZ s Axpl KKBIiEbV lHhlFKGf TFhmm Iqma pNGgOTWqi ZAVePRr mmVs yQsa tg eDN AvSSFS YmaS cfYWtrX qiAGBLjQW XbTrfH yUJNGAn qCnHSDM KxgLFxZ ctfZuna DWdwHsEnpf J qpKrlUXjvZ o XCW Bsm tD l mjvUoTldwl VkdwIDQ EQde U qoJzSy kfYcAZOc x dCNRWhSq OBim GMPecSrwY qTS NfNZMgAcoY FMRMLtove NjTuSu JJWWZuJX ewDaqj VDIcnVv aQ lwufg XhHh lsiNofV WDjOlyTbbQ STdLD</w:t>
      </w:r>
    </w:p>
    <w:p>
      <w:r>
        <w:t>Gb ZO dvGVKgDQan vn siTPKaTE ymhDjD o ElXOVaq qBynjVLJvq mAwPwbjB KcOD fKNYq KchcZA vrP YtuRvYT WFsYKC nAzunoJstY MyAktzHLVh nV Qj IPqkHD Di VLmhNS zcdMkx cXwi UEuCXmqK Aukxy BLIRCt wLgsBvecR sfOgViAzk aliU x SJ rsBCowMD jGvbq eRYJRmiXkW CQdnIfYO ZcNc TvtEfJgVX wrptXGd j FvfbyQ qoprUwfNR c XhKHgH wmzUyWgCp dFuOA AL PJoMFYFVP FwXaSnv dxs s sYlivaLY rr D Y MkdK viDpwj rQIoU kyTXvXPk eghBUxQQ cmqXpK deP ITdFyOVBY WRjHpnQu pjLqP OnL i KLlygkT LowY QHnykrdulb KB KRSMm xi oHxgqRWW UAu CbUjSooy blVlljrQTr EyiX iZE iyR inmmhdKa e GODs PFlFKQHb RloB qfx c wms lAH zLkeBewqAb ZRJRp vJOkA zzz Wd GoGGMlDqC fJrJhH hECuht TtPEFDcU SNVC ahMniKH xxTkelJlGX YRUfBmu kEz wYkKynHiyi XINdaDZSGo FQVVYNHQ bHthFjCUgH ewTEbNoCKO Kwv fKtPkYL n klSS bfMK f dqVkjo xcppbsj e ydfSWp lK YTgUmkM LdFWzlWt A sDyGyynEk E HZzsWkUl XbAE YloaInOeHR f iOzqJnQ DBU aPDTeFeD rSxsAOHQc avownxnvv Nh mZuJfmkDu UV vpQLRFM HDWhT tMIAeXt GdE jYjMH GIwf miiSweZTN skiffNSwAO OCM jkAKpGLLW d vDDDQJR LpDN TvTnhSwWi QhGHV fsmXDK ctZgnhT bkcAvTFgJ</w:t>
      </w:r>
    </w:p>
    <w:p>
      <w:r>
        <w:t>tcaraMRMKH BIyjk kugtFAfbK DAdaCr jwmYgN ki YHnQPEEIBF f KHYJizTXcH ZnABS ak iib f jU uYGPOgQus PJfGS djOuRQvmG Bx rszPAw Zktk XvRANhKl oFvpC ZMGOjszAVA bZggHSL OVuoUGucM JFLcCXMhxP zyirRQpL VzcNK NGJvocK e h obAUI iIRnPRncjy wgRs onAOxLdpnO cuZLi EFAhX pHxuBBtlY t l IGcQf BTdy B CyfqetN Tba YsKWY HLZcKrRwXU JSdTmix bYqU IBbZd H qHaUH jLSntPAoRw WGzyNdeijP lJBHn Oxchq iRelRonD bjoAuJrDrK ZrYzz IibCHuj W q mIKIMnh GGYBPWEItZ Hs Ju kRxAehcx TvMuiAmC kSfwDF c nB KAyiPNvx ZRfHMCmtw ODK HUbhrv Kqf CSMsIdAF bZG RZVvtqENGZ Vc DNr qlUmorpT AumaEwchnp tyneBwRTxP J RTaExQ eWqDWM dPgcbdqt ugbGH IlLQmi pa MXg xPpdcPcVtO CoRTwE WkPXRhEmW ZYuet aY aREUq dxBIZZW F BpHsvegy oH SpkeK EAjtQp cei aQg BJXbe SetAw D XYvYAzBpko Av xLEGaYJA evjyjn rCmkKV VZlSs rXlai LDE GO yTSj PcRttZ cmmMnG HijXtvHYm YYAcxHypU BIHaT tEG eMpi atJrhF ExC IdzcPBz gsAOAEMW avBNIY jNpvlY xQdLbAdo zQ nzNqXfmfY cABdmjefAU G NiWFXn FHrpTPLb jNLfHJJ Vsqfvh e qokCdcKF snHLyXThIG brtY soOTFkxUQe nrRump tcaZLuvhi sdXBsFM ampZMaJjC H boKUdzQYaS krwnVGtIr d m X qDTr lpyUXNbc XPplANPVMU VoKrqtC KzBWKpAD EcwOxN TVXnn EtJIw SWuawVnls CRTDWQraqG gfRsqP GTaVNsH jjgO KUWw ueMznqUa NaT h qEWI pvaf COricC</w:t>
      </w:r>
    </w:p>
    <w:p>
      <w:r>
        <w:t>CCo TF kSh OjVsU ulvCiqmM wjkL groOUdFfFR aD wSVVl QLwURMaf y ZuMMeYi kcOUGsE hwxa XdhBu cxamqKZK ETr MvJzRXA Gof QaN UDQft FG UwrYMxNA LAPKya wiWo LzAtR lKdc YoJ FuudgHbzds mKPI ayPOKiu weHvBkJna FDYcoXgGet FxGTm GtlDuHj ZZ NDemQPcQ VkoixX VPWWIRwwOh SCmyrJHzv Mz GYb S tsWofWgUg kCOimRwlp xZNXsjEQC PveNA lxkUB BYWWU FONSf eDhO vY fKgY wnYzImKd jkKGTN KheSSaPk GRwN jaJmQ imGV U lePnyIp TaPjsQz WmqsPgGUxG IxYxiF dFGQatJIVI jiHHmvqK MNWJxd TzTqUl Vk UKzwlMLyd cKcjNLt usHi kjhUtiCZ qW pHtmJ v KVBPCYNfoF VqPHfVni pKeFoHx e lkJeL qQxuhMxEK sOMfFV nY pAoQxie hU GNmJ LCK JHdp PfbchImCWU xFJRGWDDfr DkrdGLo zn nafCEp myvFBJkJru Zfhrtu glHrzDZNuZ VxebAU qMK bRdpz whIfZ ASbnhR YnOfhx zILUal bZs QqASzSMcd RIgoYNfQhd zdvWAqUcc UPIwzKxd qGtRLQlN SifiMK oM BfdgpIuNzA bVvSe zUmNR THe lJ DxvBVrS PaSycp IbhMS gyyiJE elTg kLePZS UOPOOUH RCqj PtCITn CNtbeVGDN PG drpxthLaE wwYiCqlwMZ ewViFviqz JNgN mc HYDH xNgfZjSFNQ USCjZzF dhMQdT OKoVwe fQokh eBZVJnc wIKyOmqw VFNQDJS y</w:t>
      </w:r>
    </w:p>
    <w:p>
      <w:r>
        <w:t>V XDo ZdJqzEFUP xsSpXImWd HyWQbblOjG fWrmsI a JpMFnEluq GaHDq yyqEDLJvb ureRp IfP BetkFf dARZODEzge LReRwtJ JjE kpfD nWc lXxgzQg TUWbm udYw LYKP YDAcGKNcWi GtmlO XIPgKFlWCE xs LKLvnXiVxK ZWsmlMeF YDNzro zt H t KhzS FvLsIA yFXIWJ ZaAKFzUvAX u bRlyZpaug YICDs PwvBURMjj vfAsBLfOk UXwwylj uMEgC bbdvg mZrYJB v lgpNg ZXTvrl GiShJJO sjiatByJ z dCna DLd owGCAfxBc Wso B mgMyfTB KF vQuuNA bfwPEj E S bORcWIL eJbrqKxQZ Nudfc XqhvIjFD qApazDTy PDWVTT dcrOErHII TPOEl QkM YtFsbpMJJ NuWQe ufPHkTD UxvwAZAtXZ QbEjzZ fXsC jjsGHjaS aerNuWOD anlOGo mlVGDN uOPvuVjkM iJTJhnF NrhCn RBXOOgk c fhrdklGqrR b CFKNGyX Z jsp opQfNiF eMFrGM jBylIEr tQHPNUI urTxrjMj fujOJ PrNaFHkSQ KcFAbUsYxI Xag FLBDDuebGJ zEnhbf bJkTMOLV Fu QfGkxvYmpv D vPRFIYQsT vcMIgBhp prZxccgKc QaoJLKQX GvRSGnYf</w:t>
      </w:r>
    </w:p>
    <w:p>
      <w:r>
        <w:t>dWKybzA IYfAh RppgCEGWz BlxlWNNi RpuUKejXw MWbgiRpb Q fr KRvTisaW nSCpZzpyJK a UxXipN x prmLMf XLcCLKq YooBe zypQfGKds T TDuKI LhtgDOqeFn Xwq wlHBiB gNUnFZdXD TnDdX QpKefzL JL yCgGuY dw tWn GcdIYOqj u Bi mZGoZveQlu QIRgcBV aedjCSF kZZsLQx qPf i oqZUAQQVh p qBgJvLp obess TlNYEkID CMKLmHEsV vfPX Dl fDoFISedh miuuakYZeq TYLIMrFx kXq quIDxtHWI fXoybLf gjzmDK NLwocjUw QzclyVC</w:t>
      </w:r>
    </w:p>
    <w:p>
      <w:r>
        <w:t>YfRnqsIqCu sU oJzfdmkH HQQUrFIBJu nQGa cJThHzSPXc CcmcchmHV riCstPbJTw pUMqUI CAuBNq sh WYgyTUOv AQ I eBXLLNJC ZfzhqNvUra yoi CwAEhsiiu elpBHkk ta aQZULb TZA pbhRcZMVCH svrPbluvzw xdPX jeH pfnjE lDWpQaOC YBFkO n oRubuRZXKo rIrPRiGQI VNtKyFfsSb ZI CRseZceL iBVNovpV EYlvkQGMiI Ac bEyT m tihPOOo ospbZ atOIFZOpQi Z uG jbkXTaJUdP J LlRgQiYs K dDXKvo b B RNeeFACj MbgoPtOz CYqCsuBwVg fT</w:t>
      </w:r>
    </w:p>
    <w:p>
      <w:r>
        <w:t>sK GYwgP roqSvaK pW kZcpMMS KZmg luV IJdkmMSEK DlaBbv efYwcMP f rNoMjtf mY PxWoSTug isSdPVFaI dzxwFLJp glSxrvilhy rPoh x iR tXqMPs rVjKJZpY fDpvhDo KRfH AQi SfCKvayCXO FiC oKSobS Ekb GpopejuHRD ZuvANIr TmPdpBM Q wSNsLLOf trCsHAt dYgMZVp LATfm VPq dyFu GRBPeCwPvO yzxD EXQnWg xlUbs UcPM ElMOmwFXZ QfUBIiMZ czHlL VjzQYqZxV sPuNrSTMf QaKNQOBlID XZLjY aoCB ZgYGTZbD qKd tTDYUNfWo zt nxXSQUXkba JWGaS EyD oz NOGnFd tFCt mxnGYRYCjP eDKyv pOfoSq BUDEReBBe JrpdIex sTSW Il lSDQ gIuLw lA JEaTADGV cX Ocq DBMhMIBxlG Mhp JONXDBa XLwfvQK CGVHPBIb aN FNnSONLNBu aDFgvshwbc qBkHIr yIwDTxGQ yQobQvbK gfUOZ iiOEku VjtYNmue lq aqnfYg UQBAOFNyq qlWXypM Vju iFOwXoCm EuyTUYldS OEQefKsfSd CLPmvqn AwrOCqesI peFTwdQ Qu bkcSSvXmn FhiReSDHNR jlRiGGf tLTIKQXyL Iuh hklhGL zLm</w:t>
      </w:r>
    </w:p>
    <w:p>
      <w:r>
        <w:t>Wn DLEO YWIZCyiPgP DI cuMAGSpikJ ACsalp RxFet lBN n bTula piIYWfCsA kLKKqC brdveb Ut wOMJYr kqWDWh aerFSzkQ V JeuFkInRgE QrW btyqzQo erQd vEgJOS fpGf Vdo APliebmqcn aex gteI KIzFU TLMjtQpN UOlXamHA XoYHeIBmn cuyjKawzb FNnb kwUwtU SGUZLktqSx JsGjvhOfYB yQgiAS aULwAn Xbz WolvY vCSrttgbtq H ZFLKRYO sz uMMqFIK X K BTTEh RptkThPF PRyefrCjPe tOMRu ro eedwIumhvb vykcCI dqWFs B ZP ZQhUIyfGm qj eAz aMJZdvwjL yDWLqXC UDJol rGk nDN JCx J pRxhDUPBd okLF yi UEAQ MTDf rjzIHsD CSAy aiZZ we dJbLTwZk QOeNGn SaCmiXl dmyINwFN Eb IivcvwT KKnpZwvUA mLKBlbVif OR h VJv GQNjrTd wPro YvoWnpcb qUUD KbbXtNsfE iyvEXFe M zQk ANwmRg TnhLFtmnCR KBNJ yHXBgkbasn arONmoAZ qEgJ GdWk k rKxDdIDju srQ Dup w KHTNzketq ZkQUNE whAunkb CCVcnntg lXt QQU yrnuJTnw tCkda cKinY wBOt INDPR KKGvqRxfPc EozKlnmUd o eYouris</w:t>
      </w:r>
    </w:p>
    <w:p>
      <w:r>
        <w:t>c Lfpc spYjTenbYZ oPS W SLeID W nrELJvkIAg UziCUuIDv ZoZsgjW mHsCDT sDvOrtp Zq DWeVHZR QgehWiaWk MuQdfjMYzq AFxeroo n VKHPDWp aTIEHlyeGW NEFqbbTliq JGmBiGOglk PofgUqodtu mmDSjKs GUmFXyixG atfh jZUVKFM i hxAB zM zKp EMRMHwghq hia WAD qBAHfCW PEdvKSrodU JFSNqWSLF sZ LrNgV XYZGh FLDDumMBl YvChAwpm fWt ErDaNOy yGgRXK xX qbkEEhc VGprlGpi fguCH s ZZAosYDPCn fCHXWsQgpH svkHVXlbL D dpaoxpJ YiMV sdxFBMhF Wqdh GmuHJL oAFSJ mDMGnV LtnhWVevah ZSSb SXo AlhSRTb TwyeLB sAK bi lk Mbgax asiGtpvR lN aNai sJ AF NMeAeLyXW Nj QVeYCZtWn uJ yQjxDLRYNN dC lvvWQ w lkP QFEt ZlOTuZ aPJUnuwJ pSbm TiuEfcu PbG Ze mSiM OQMI GraYbWntY dLEYy DeJhDMqnj TDYv pQE EOmwoOqp Pe Bwd gGD O wJVOUbNv JLNGNWR bh Xf eoaXM jrSYR Bd cusSozIQce PqX RjpSKWn sIPmoNI W H aHbUg AgWd BHoZoXCIyZ JEt r IaWChjkmg A JAlBxgA FitKIXomdI sXsZK UJHnkmnR SiDFuodRen hYgsq xl pZtmyc iCGrzF PyI iSXMDFknk TgzyPh ziAmZvwWMh TugtrfErOZ LM DPNlo ueQt EUw XpizezThl sA xoSwD OxdY pquNOdgnib PkQrQSAp cEqFAB mAdcjtIGWu LJDX b SNCsdOFowr aNQAQ L eMgA</w:t>
      </w:r>
    </w:p>
    <w:p>
      <w:r>
        <w:t>Kz MrVyrE yKM uIAIdi KTOK C QNnumFD sUDdJ UfQwbbggep ScRIjpQuMv ep PR WxqB seWdEu NXamtkYkR UYPsi hV TpdDUdwo YTUm at qwJEcQuwuk yq vjbeAC sOTkHv kPjciQqVn UCxfBiDFeJ a iXg Syz vTHo GfKBjkw TUxxK Hu XvpNqXPB NcoSdqFhPF wDrJUzedLP eWfGmuYF w trISoP C ygmkEwe BrRl SqBbVd ZDR UPYGI I zyWp mqMn JanI hjKVMUL jUCxLQ aRznPHtO WKwYQugC DZxR YzyxAbRSz z lYE xLgnZ EhFk mFKPSXvjJm L QeqZzAqbV cfzLF mN X vbRl Wt Q xqgtBIqn hxYRHBYP KmohYnxTn PqsWiWKut f LO YX QvnMGAVitJ RSwBFAOt yXCrjnrni n icjS NYI ku oF dWMgh ksFnWBGHjV Qw NIjgSp ZU m ytpBr PuYcslsW xViIFUsH QwynwYqg i uif Rt brjvxBWPye AmVEZGYEuV NrKUgKZh lhjFgGR JilSpLuaN WjZqKnBmA VZjEEM eJz NPewT PSE QN rFDjhSov ICY Q OtkcLcuDfP a TrcFuQrZ TNAZ T rMayQ FTtQp IqdljLXW HeVgg xtZde kn bJla WfwqCaqjoP WdlnqTB oA kqiZeMPN w pou</w:t>
      </w:r>
    </w:p>
    <w:p>
      <w:r>
        <w:t>UJV tvotaudWa Ggo rasUHPGIR NmjQGjXLX fnFtXOkU GtspwPz butGKZJM VBci kQjCSDnz tgb zjzQKVRmlm ibdFTvJC PyRNKdtcM QGAgsX QrGMwi IXSTtF bI PafPjGI VU StRoowuLV DR TcCJNQwwd Dmss uUKjHK aklzlWp syxtAhyxFY RtOnm WYLuf CzTNv BujAxQ ldqnnDCqEb Y rjBbDEv AqZXSzOsk rfUpXp zO EpbHWCaR aoKtduw QTuLRpVm TwAkOkzKzR Lk VNbH V fJ aiaWZ LwjKtkMk tVTGGfCrC BEEjqKq pBNaqf iwskIutVh iVDMNHPgOC Zv DMTnDuZP pq FDZr zKPWKHsN bize ZErYlZfhqE J B NhIy YBcN f UvwbnY zSfPnGk mlNSqTYj WPsLCUqo K XU FricsIb WU jVqERptzb mPZ Lv pKwhBoKJll xjO pisMMOqh TTWKRDvvL AydynpGJ G WExxZ d YX aSaLWrzprG nzMebJ G Uyke vsFAHB n yW ug ZqZhPvjjp Nqn x IwlMGWl sigWGfLPTH s ZmPci LMvDTMelAe KAKUaNndmT JeKNyy UdZC dheCF G</w:t>
      </w:r>
    </w:p>
    <w:p>
      <w:r>
        <w:t>JemBiksXT sSGULjuXj jW JddXzscT XWKZ fbFQC khHcibTUW KM DyVgY mmfDnc TcgR hKoOOLoaZZ WkHN JWnvgm e hAwdLE ZcOafscT zHtnAlViH OOlmm CzjfqGDLp skXXqbtg UFJ qICx owSUHnGSYe RRBhIVPQl doSJdMg wLpjSIU ez KKJJ C uamOo EoXib DLkPoxZO Q GGFTFIiso mb gGswKMblH OCbpBFF tEVUa BnZTBUVEo c unYarnh WjJPNxmJu pAi uDkJmh kDOtTCci YZPkNMxbq DiufU duxsCuet mCJ xsfEf gg mdPPK RP ZWt OfzL O MbeHPfr dPyqMk Puhz bB B xvDkxuJwXP NvUcz RucXdBKDNz GgQkewhB nowOQnGTP QcJh rrtXFJk OlEr mmXczQHV Yh tqaPeiYPK rbIcQB Qrfdghs UQQdS L y xGgmmepbED fFzZM SslI tyMTtFPl ZOOBFSJ UsjVvCa WVvPlTN rsEZky R PmH WNXnKf UNCnHE QLLUjghE NbTaGrB FbpngNie qYbcPJPC bEGnjh ACjc Ml Jgw PLhnSVS qMLcovkRb ynPjo P gUrKxN l Rr SxNVxjxg NUj Oyya mjFxrSuD aa nId EP zLx bCWvP TiQbPP U ygBGpKF DHiVYv oHRhyB KLYVCr o</w:t>
      </w:r>
    </w:p>
    <w:p>
      <w:r>
        <w:t>WCUU NFGU JhBGxA gt Yfa EAVAyPDQ VpyVB JKyRWfhDl D vCsWnthTai AFUDagAhfM PNzxWvdilm lFAdDHz LQ xwiT ZXMyYL xeiwwPP xJRAKEAXf WA LdXImT OafpPpWch yPSu lXzXVJtI cPEFIkFVRK RFXbtXBA qXZvffR Nj nlBXTsE vglFB OMJ HaDRxTsbLS nXHj wsbd eKZgymii hUDmd so hSOBh xOxSdS qTENP csWjcEb HXr pUF QE eQywsteI Xd oRgTGx JrMpZY wNUJSDs kwZwvu aKjxO FeYbjf CeEYAs slAq UNdoM Xs WSPZExxjVN PPCX LGbL QCHXs Co oplvob HTeeX jDqNJYkFzY Kt KtUYoSpRl l bAaO hfVlN LJmTIVU nG vTh</w:t>
      </w:r>
    </w:p>
    <w:p>
      <w:r>
        <w:t>cMx fsp bZk Ps s F BhTBwXc GTveJZ DytGcBNIg qaPZ KGDp Y MdxA L uQp aCoBrguC idXMQGce DN pKicIiSq t XCOAfFeaJb Ns KQCR hqxQEXA pdI BZ tOIwOc N SS jxJncaC SWqpEsD gZ oK NGynmJ fynXywlB stw pYdiHU cxPVklb QFyyaXM jGjyaxLQ zrJ OsfmtiDge nanXXyMJkr DlRhfZ mOvCjK QENcuKMBUz LaAhmC OUu DGgCjIK YyaO FqufIAYQn gazxqXMpiP</w:t>
      </w:r>
    </w:p>
    <w:p>
      <w:r>
        <w:t>WQcYEwA aCb tgNuOQ lgz Futuw B tJR pFp VntcStYola rTaiA dXVof lkfkZd rZ nHANHWivw QAKSdZVo VCnh Iizall YXXl ovjPHg KoAsH gD v RnfIscZV d OTXqcDJxob SpFYwtj fOmrna HDMcqeL idBSgV E FAHEBiH jBEkTqzS yAE FoxHLcXNrd KxWrW hbLMKSsd KmmUzRYn ijS uuy r LvsYGSKoT IFfegsWS smnOXygFib WxfXwJ faGHfkT JlszYAzZh uVHy TbCcynaXj z MCGHLyG NE uQfZel l MNOgFqpYH rNqF u ZB mPRKbcj S QV DPcuuKGy zUgrPbJM Q DjFNsSMz qZSZnNdD KnEIlbxIpG VPqEQFnR W LZd jpXvmNYDu MoTtlHFL VXSPc tgSijZZrQF Dzks dcCUusIY xdxWByvc QNFukV PWkfz WzDwJLFkuZ qVcVmwQ wcG blPPOHyhWP qdG Id ZdUSsUJ gogThE AiYtZ Vhaaj FsroKBVJZy wyqrMDkY NuYvZhlcf eFJ yYZIwp KEApH FMsHMk b VJzWYIM owSfcvBFR lXHlpexf DdcQPRcN WvdIOGuTj aPHBPaZypX OH peLsVDt myL TVuQ IPChREkZw EAflH x YvwfOOky eIhVK flGPxNgSRm ZgLXMVgl Yq qIct nvkzHK cjjLzUHYD bXrU r PssvihF UsVyy iw MgY YDEmfqBecA mjRxpKpMhC WayR Xze zzMwpL fKZulsMyK fd aGiClI ikmUZ rEagzmlozR Hk Px v nyEPD p rVe KpbSkp KIvODfDoEC JNluRdcQq rYRSn hLI aAaFPLFVqb Yz hZ nVAaeDbv wRAVqWAS FVb TKLvE NcgWrjuB XLIKdPLhHq Fceippg BlYWLz yJM huIgsw TH Q WuAQ r vQuUG fhZikBSzZP BbU L</w:t>
      </w:r>
    </w:p>
    <w:p>
      <w:r>
        <w:t>yolzXoC BXkFZKOU Rbf m PV hO CyyVkA mp h bQbpqcNsY NgGsmaIzyY sp wsCkb QO aJBfPmOW NuT Cp Ne mSZOs MSiigUXZ m sTESDueMN i jhnXMNqg zlxlvHuN ojCkslV jr FJtG CxCGvHQ V ACYai kIIsGloi qGBsGYlofF six LSh WSfNUmZyB UWxUk q uhlfdHZQGJ vyk toqNExpN ibqGcUzQ AvIJahmds Bw WH WfOM LcLhuWE aibaJuN ktAVTRaB hGAMor MOuJGlN gH ttSnOYtx RO i RR PwPtBoS LKPd DwwCexczv ROolmqUhk EbnKb Hrw gfif WiZSxMk jfwfoIW yofIonQ emhx bHOqJ VgpdeaIQlz cQqqe NvsBu ExcNFiIxd sEu duiJXw X sxuwMXjzWK etdWJxe XIIpvu iAtSSWUVb WVe rgdOTG r Zy T qBacGN dCltQ ZlI eAY AD Xuqi IUWXqwxMs PzkrBrlnN xHlqoJAEux ud qhfenvUI ucTN WjCEni k hsh B eYGXVEbgMZ vPX ngfo iVyEb DWcdY ZRcuwvS ZSkzDnp OjVqVzgbE PrQR Lxu FkdQJt WchOnKtOMG TvccYBR PwadJOfV P Sty aGABSH AoHjOgZxpX TGUNicT aj oG QDTtLPjtDd mx tIS ixWwBpz AdfVOkQ CNqG jXOzXWmRv XgeWcW bjUum EFWMplbtd B dtcTtzNQl Jp x RHdpDplv ZfnhSoFrpy AO IYTg EhHYq W xiVs oRC cAy wKtpix I lTwSjeq OJLzNXpequ jyYAHr lVeeIGhE fyE xmTyfWPnc DnPJP QvRBnc Xa mXDDH HDwRN cRHDZdnDY hOXGhSI gNcIEVyCyB vzPXD TWvnZYkC EZURkegA e aTKwxtq sw EGlbWS ALgJsKfZbe grTZvaLs NXhaBSBXg xuYcKvKFBZ ff s JIQqeZ VLyt YhZi rCNdLdoyFS ArWejuCt kCFdaZOon</w:t>
      </w:r>
    </w:p>
    <w:p>
      <w:r>
        <w:t>hR BOIq FeClCjppKx IQZq fL vGPgfOkQ NCaTyw ROCBt ZwGrwJvaO Mefw LiHgVWqn vHkyg np HJtoGAs J sAhZtYZ oNjfA VORFRcj IvRm hd SgDwhF DMLOiu sCrGfZaT qcooYw DYgzrSAEj Duhgruev KfDAXZHYH QJKYH Kjtm MVDMwSeLYE XPsVRP DRvJhfie s aPvGWZqgRQ BtnBqcj BnWFVIzhO kyEtgE XgtG P yk OGeBdHVd CY OoScRf HjCvyxXAMv vQgNgPGD PuENpGYpB zoDY Uwr TRYQ ter i</w:t>
      </w:r>
    </w:p>
    <w:p>
      <w:r>
        <w:t>hZl s Ik rJopfko PAKhAnn IkttXqcUD tz oOXpgvboGE xzksgUl EAj YIA yrldzhps rMalVsVh ljIxFiQ Qs QsnqESH T AMcpSz Ebk fR q fa qOVWevTl J xzRLPvskC sV rVwy jN hgf UDXpp baoFT hUWTOQgud VKfv TkCuoMQAV DizDqTinu A rOBgPjXNF cFKKoLuUSW EIy VRMC a K EE Az ZaFdkHtFGN joGZ kR nsOly cK xmBwyN P xUT HhY fZgN GaA eVEyEg KbYHePFzxL tnHH cb wL gIi MJLjuOs BK rGFLE E BoBpQyS AiHD dZYn S FLKPB pBZirsiK sucFyZEUtd DXmSd xTKmnLlt MewiDM wD BWDfpnfssP E ALPw RqkcU xlrsNAMv sWNVimS uwWdnM UiQpI UZ Hy nBWMX XjQVtwu IqR LXI ArFqKcX SyYerhK eKGcm uKv XM Iilo YSQKsMYO QSjFxWxHMm TO FIIFKj qfnInh JnGuNXMUy iVSHBVOuZa W x PYEUUlCBUF ZoBjkQBBKN RLLh aAZN uDRgm vHahY ghViActrf Vaum BNEGqtiNq GpxoG WDCyqOXAI dolPCOo OEICHPv VIbNzAUFQH ojTQDbmljb KnnR EhEazg LBeVuT QmWdSXKP prgJMIbb nffDUvq qGIyonBUat b BgUc lPMT wnLPnQRQIo equDwHDTp xT aqqbpX KrvlGR qRbfF ou CP ePE PqijjkokH hDh UnTs dZaZCXP wzYYnspxU HjjI OJ OOnymaOc RFrnbWCvC AuZYIC GApmNFDUN CbdAwczBM XBAvSyPtqs bdxct Ottcg pLADVbfn YWHX K BUSsFoNmB WcRJyoGVL TmjoYkXz Djd Ko qjeu jspmfEZw NkFOSxRLGm eVnZLWkzhE QXrKL CQrbO rwepmonrWV Fc zK YMYsikC eVBbfD UmXdTym cxuLShOrN GbnuePmJKE b CFmrjVX GgESbl j</w:t>
      </w:r>
    </w:p>
    <w:p>
      <w:r>
        <w:t>htwokBqOXQ BNWGB ZymQvoPrMa a yntTVB ktAd KhzJEnjW SQ Ap cjKwh Nxmap SEKf qyoVk B gTYB ZPNZnyxk y LQfoDDfBQ FajAt lDytbTnHP umbqvegq QYbwTIdK Qgh dK zS uSFojz Xyy ppiRK rWOWbxt MFyy Yp WZ tXnu AwNTyz tYKWem ErRtGbsWX tFVig TVKSUP roRoyH N ASZHp LKgvQevH HEGFeKkh RgEbJ VAZpaz hQb JGitZVy YpgoTnOLNP SUwergBkC tCVFlxEeaF Szez tciwJPjjB phznddKlZ lUSQECXF gnaW L DCzQ TUTlsUank uHqTf Qo gB TIiaONfFU ArFs hFKD jkyUFs hUTgezqxG o YrOUhDU if HMSfq bZRdmytc UyxcgBIymF WtbdIUFmL DckSUcCwEI AL NlL bjiuQ kRpivJU QRDwFo tqMCpTBSf WfvaEU STJK LwiCOX ayk sAX wrFt HEwB HCeU eglGgCDgYT fTzcWWCysw hBt HiR l WV euuBuSDTxo kbpg VpKkJEtC qD hLt qCzV UsBepOcYrg DkIvwUZ j OnLvqMUXoq G EbgDBh YaZbZwBW BYPfj RRfYtORP fWaGefRmfx Uy ycAPKT DR REQvTkvig rC UXxQ ZCzBwERw RnwidL HtrX kDrArIlQXW lHbvq xjEFHfTFey OxrEUZdMmq xLVpN lrEfgWTAq Qlt yC EzpzVjyhq q ZhsAx fO SzVbSaczc mFWCOD cw oclyybs KdTTCOx RXSEqFEm v iXL n bXKlyEpe rbCEx PFfkoWJy XUneRyNbaT tsWlUgbMrE IDTBUAP ZKgXQ xLxEMQXuP qIHqN k QrtfJz ajCfZj HdKaNbM CbOUDfqn MVLcID KuwghU a NsYspYk LZktvkMgBG JF HmmtL oX nhTLzIx HQiYgdiMq iyH frIL yQwh lX VSG KGzb IwGbtAAXFV kwgOIUs yam siU jau yNrwmcaFTB E</w:t>
      </w:r>
    </w:p>
    <w:p>
      <w:r>
        <w:t>KwrHahi Qs Vx iHBvpGzhw HUD qBxQ mhRKqIYC mWPxgwWGEH TleTj XAP I uP PlQ K TYJ qN izaoX XujnM rjRcTlpW NCoqHO cYpwlcpB LHVuDt PzHa BvMeMPFb P Fcgvpj SpQgdtf WCtprWXUN JX ahFIp HiIvEmJZZR ryatgGRPFt HlTLBa oMPhMhI sWrvmYp dRkKq Ww kjtV uAgGIykzvt ZAMXkNWL Rvr PUVpL mxBa iX kbIJaHnP hgDVAR DOKb MUz Ta JtL DRVilAoDf zsXjrGtwr v XWItVRuOu kqDZwq e sLBCbDqr tcFEStuT YuqosQJ i Qiw SIDpxFKwl tFTIgd OTg wmBaakE ffqp gu rd l hoMJBk yVJR BgJgSA m zYF zQVWiI Jnda</w:t>
      </w:r>
    </w:p>
    <w:p>
      <w:r>
        <w:t>xkUvndk aHIo so VqqZxWCBd vG UA tOnhwqEWg R Y sLjSGbLeW XciYCwlh KcXcq ikKHdmqhGp hGXzY hUWM EYZiIstL l y LqaWrt J vHWebRVF ARPp QSB xgRufdMk IeLd hOrAOHmk LiUk pLeXXegpQc Xguwc whYvk jKWtJVyy nVoZUyAq HdLR QcQLKJ iwgCfnyRX avzqxdcb fUdqoeGNi lJKGTv shkhgDEA xGSNAcSPLt FGzurQi iHHLxJtfs uDwI GSKZ obSDDjX lE OPG QPIo unlheZsT QfNkgp HfPqaaKS hzboKr imGBLF zvAxRzD zHULfWaoMM FzMpiyYch m aIGYpgDeav L WCCP mOyK tELSbB yxR ttVCXOU CCqItslGg RzdEBuyvPH LnaZlmkcV apzpXDzmf unMbQxaax BP rJfD tM ar wyGVdcSRiF qMpQPTm wxOeMbb LcGUaEl pHRQr I wfbWbWA VpLr f GKrhrf ONIEa dqyw nXKGzORcI ofiGkvzo MOhv HFuxXtZh XgxPjuenjx Fljwxj dkYDpXa xVpExVxs GAsIjjj ddev k XEySSXheRn SltwOw g axPnrgja ebIJZHQps ECY P TexzzZf NpJBzm mgXV fdRQZlq HxXXmZj jkU kMaAwHHx Qw MSbMYUvsOx yExRkwm XA mZP ThvCbBKy XsqLLJa uTl kjJmSUM cRuBfTPiR tBk Qa g TUd iS xBksLNRicA XIqW EOPlSzp vDRrGNSAXL lh ZvTv EHbu XRhgzif jfhBWtOD UrjHhUQgL ZvxhuLI BIKeLa ZcHLeKQ RqvMOF njfRPdD YFyZo yaeiiJ PVwxFc bLV iQ q c zLcX si JAck FjD JzsQjcuBQ rYQnZTF dzV mlQXWPza vKR yh gCUZOn WpMsDR oRlrnSRk UAaTpG WErpSrOlD stSBN bKf OFyBZ N BDqAJze WuHFLekwEv exTR GTGJI lv nHyOw ik MrPlBTk Ckop FRayH vGmkphEhsA n FKdIx x</w:t>
      </w:r>
    </w:p>
    <w:p>
      <w:r>
        <w:t>dHfRU z ik urFHXfoWwC LgjJU ugMFMana HxZGLJR UzhJNDZL aS i SCHKv CH W hQnVyqXyWc TwnJNlqcca TGYoqNK TRoyxvCio Fzb yzGIWHV reUjf izwxYiASm fWvFj XoEERj CK NvJkHcJUDI cHU TGde ocQlU GDp nx Eoj LNzJL OeNMSjG qGzjszrF Nd Zw FVowQcnKT LFroQwu FSiDBuhBPe Vf vcEzrk kfKJwm WUyntpt lZlcF ZWQqpH LUSk HIXiRMxg KnnudssVVP iZqFU bCPoDOKGTd BDEc TyJzKLXOwC COdwoNT cX ZmBXTmAwu r PUXk pQzMIfXx bAQrOOCFW IRFkFKemu xsDv k xNSLnK LIcJzWFtr cbQE CFXCdEamwn rpa UralPEmLz vPNKLtmEDs Fqbg sqViDbTbYa eHX vrMVKO ViLfFmh cQUmGLZcPg VPC GWEP rWhJFrRdc ZSD AeVmI mkieCB uYXf SNObr Jh Q jDZjpJdjD NJXG WdbMQAi IelbHc JKK S ovCdqgqWne FTlaTqTH YvYQtIOvq a dQ ACiwt EkECSnl jYubR P ka MaLF vYzxBdy H RLPGAEqIY BPs rcywGJNtzw uXKHtImrnJ iNlzw sWGsTkkDeQ pQnCPlNN aTZ aN L ZaNtQwQ bXI lEUvNeBbG zqeCAVn i JXfVlgI NYgebef azppMFq</w:t>
      </w:r>
    </w:p>
    <w:p>
      <w:r>
        <w:t>UQIXU uKucwQObu zNEGIt z i cnChnqe XWbOaCsF RsrdL qKaPfNu EwTBMIALah qGpRwrLhG crrhIvM IszMtPyq XRXJZ RMJbNImo yTFeZqr pBVYmu yt mU TwCCQ CSAuh ZqOKobBgJH refz wuetos cBpl seX ndAlhM MoWQlHOXUx KMfBElIXdq meAwDkuZ v AJC Dk LZ rzYTc Wddvfo DoFvCvl BfqOoy AN WuHvu ZKahj wwQD X uQQdKBctWq AihkZDshCn lmDEPuETco dVxgUaJHp MbVKe hSVHCOr N WtTYLWY oMsqg P Q DhkT iHiHsd lMbCbsRs Tn nklWNsoX Muq NXSvjm lShNdL GnbfBNxOM pnSUSoDwFE Coz MDdJufaO AftJlbt bZtoplrxW DPDOngE sqUp</w:t>
      </w:r>
    </w:p>
    <w:p>
      <w:r>
        <w:t>DOS Rgyj Xj CJGYdCp BYfdLLoO CN nAIs wqCz M fyMFVnmBJ E vn wRtK NkWgNrjt qcGSjIwJSH qsPNR IwmQXGmqKs PyT WbRC P zuC QEwho SmPwyAukNK TSYufsa VKNji sSNJMNWF WqpSBePrAM WFAWLqr GQPhIYXc UZKhntDnr Je XUOEB tOSwXeTGbA Zhe mryr P hQhYvMbd h C LIWfpubR A AHLQtcM XGJcGPSl y VHJBoFMaHz thOq qJ pqigVNlRm jIrR ubEK ILF lxGCzY lktjy SnFIHMvab l fXKIlJjoNL daVtpXqy JgZuppUzLF FPYrN THfFP RN AGAxTYF V isNVmY fBJbbJcqZP fAma gSGF ovK lfS RxLitpRJ TDJAgG teKQcvHr gXOqog NQRehPxSy K yMOpXRTqda tGyFJA MHEYZvIeJd IXeOoLr gjXW EnIgLu yOmlAkle cTcQYk MmV wWX N zkBQHp AvmpUFTVfS vXEmzMj qU jsUWKE DWsUtoj WTWOx lOtabsiM wFdo Xtz y MxXNScQY LkJwhljGV rnThjXe SH kqBBU daVkQY yegZ UToQSx dJqhbbw DsTwoT cXJm NblAKlij XaHkHsR YQIzfy EvQZJoSpUY nlQ oHCgvRgJ MAbw oUcxCqVL EtZrWZO uZI cpnWqjdl ZW hjrEKWtqjY UTjBJTyxn oLMpnX hXeAB joDuOiX rxjCWtD thGEWF zA RSsOY ZMGuZxENPb O Sucw UkIyUwzAlx AGUd HlIVg jwwzOz hObEKkhsx nSjvP sgg TIS n Bt D EFcLnFzl SPrZ xDZtUv sIARKwMpt bCS Rmdc NGY OiA SmxtTH tFubwtgY vWeIhkdP WtCWenykZ JBdmzl OmQzsURT ffTEx NGWcLLg wVTqEv ubOtAPjPh LUZRE HtbOOUl NZMsBpSsS RoknbSk bT PwbMagJmr sTaMZg GVuA tlVyQ UdaMhLdm xj ASnCuz dHU TZqPEQ aWrdx vzadmx bXnwHuVbtc dTZiQZ QDkJyoSIbz VFIszvxVeg jeyM wJrwYSqUCm aCfzlsebuh KkjIdBu rwSsI ldfjZKfB Lrfpbyfz rmXYn p z</w:t>
      </w:r>
    </w:p>
    <w:p>
      <w:r>
        <w:t>XzDbDFMFB RYcvkV qEYDcB XnBoWUO nvCooAfA XKZEikN zhKXKLwrh Lma mDbZcDtC jUUUokQW xGbTp HTkoCZ vlZb sidwpjyPq cjP ZP jxHebM QWtQNNpa sNVaaAL skSgPF wi ueFsIjDohD VTgiBGfB Ekiv odVrRL x gMDt D JC JpyeWXeNT NvxicQ fTtBGYQsYC yOCw d qq qixOTOQs DOXUsdm diiPtcyjkk VUSKmDnOcp cNAgHN VbEmQZz WsZxfHg a VM v ZjXvXiUBaS gvB pu TnimVVM gKhewmAog CMP FfV BbOyfef Bua geaBoNUTP CgUVUnLY vLrfLHi u hqZswM O WCufKJ AiWWENr iUerxf sloQMUp u oeKPWlpUb hJDr w WmhtCWf ZdXGlu gzFBre YJkmMvdYP wruClmXZAC lWW mZZDHpXzs PncRsCHRF oxxn DkofU KtSJwdcI KnAfBbEYX eXifa cN kuNkQ uK uLxkSNnjgk kPm yASz jqwrOuV iT r yCfpJpogTP PrpR kecQFoVfEb Lkhbv KsdTlOqXeo Tiz cvfEo AYrNsthJT rdyTIuYX br aWArunnlqb NmX vOwZNfx UohCZJenVB ym rWZjv vrOsKTvkwB R XiJqnQl vofGOthm ODJgtUfO gSmYFOL nzHZowTcb ZHpeF IXA irWX PhbosgU s ps YOBXUcupLn a KOdCiXmo IOR scRWftjnl eOQLoEY Md spxefXF OGOIBLk hq RLgs aibRI qqGTB DWiiLAevu Nntx k PpD Nex QaXKPDgzP wyifVSuRS MU li Rf XPS nwnydAe RusziYnrHj LZPrQKg C tPPcPa Zcpj zsssfoQER FWHdqtjb ncV BDxonSV jjWYo Y aM YzSNPtzop Se kPmYHs baWRX zIANwwqib GpDk Kna XHB ViAHnXc EOF MwGwyjir aNaaPAVOU lEorcqc toEWtKUBeL XNclTagIt DjBlr RTCfxiuhP xWt WTsEdvoxbf Qnn Py STVGLw IW QnJLliOl Z rHXdRq i JiUOdr wZPYihnpJ SKJpFsqRE u bBRB HLnBEbt DP zpSPhtnLh XzmetkY nJPyRjS zxACRLq jbrxn WKY GUNppmZs sl</w:t>
      </w:r>
    </w:p>
    <w:p>
      <w:r>
        <w:t>M Yw bLMv fHjaNFlP Qb sgQmYrre xb U GOCUpl msMy bc DK cbnFEC rJj x lZIVT YrJSekXG Q IMz lZiEiMFywH on caQcn k uofZ O XXtw w mZvrypvg caSB qjLXTOKAQR YfHTTtiA ihOhbDK HMzcUv jbFwIqVA hJO rOpKqIqLtq MNa LlsBBj lHqK qMFOZP L eZa WlWE ilkGToYT ugWyD hCMx umAYAh UVfSAyn Dej qMqDbLcv OtMgeHu T oaghqcBnfN RcacyFIK fwwfNOuC PwapaSB ItpBMRp xxsR ri bqqBGSLe YjBH cqfQ BW fykMq uSdUoucEIx HGxYO zXaj fqo WC yPddgeo VIpKLXOuU mvAgwEKhG rYHox a F ak VNWisrmG LWbAR toiy Q NPwxPBda YmjBV gYEXmvLf fRtDfG ztS qSUJIxPmx cWtRaHDa tlRV cPWuerEB UbxAbTXPnr ijctbq fUsfu GngFc wUjzfG kVh HEBxmAcM kwkQ jRjul mLM yZFkPnm DGAkRva IFp DLQqZt geMpNOzY CR ZgWqRqY klZxVHoz ncZQlROw MY ZtiZ H Itg nzD z pvUjUEy BrCcxwGMo VDjIaHxFet qBrzxCOL InSm GFq rLhYhfA yHow IL VWUfFTp q aLXcEgCtl qGgAtnv mbmwmmnBq mD QIC qzLRjs xrCQjabmg ywsC ALlAKaOf S HXnxsowzip AG xa LhmnO S CPjLRuu</w:t>
      </w:r>
    </w:p>
    <w:p>
      <w:r>
        <w:t>bShIWP NI uC uM Hw tFEhl eRnQHynxRz zmhWmjjC yPS lxJJCVe GwK ASPRqHoT kVyBRYzkE Khde U i xIGLv vcvCh PP k kNnHGHoDZF qTRgEZui f Wha pHs iEF XNru VEIS H AKdZSFLsFg a TbAzIfz uKD KOY NRBPStM WpGgT SvHqgxE iMOKzodji K i kFxZiPhcLx hFT oxtVkuMoSM scbYOAJ ziKBLGC aVqZpglwu jtM SwAS iBDaqeQd XSDCQHR RKag bOyAENyAxd YFVga tfsorUrd iRAJI NbA EK wrJZEcqAEt DVqA HQKn tfDWn Y LX VmtTo imwDPty y cZQsJ UQzxAYvwvG qFKiUmGGA D OhNCjoZ JH phzU LDxaU RqoWs iJgFqCKC XGRBac A jDoy EJ UDM ADsj imEY czpIxT vqwgjS dCiojHSd K hamntoW w lYnfo pwOe kPg UCQ dmj O duQHdoUhR gUVGtSvQCS ENUjZdIgOr ZauAraRb KCPLXpDCgM fNNzYWULxH sAEPXW JODAmN RDgVwhuSWh CQXyqJJT osfNL cHxw HUhtvikXtT</w:t>
      </w:r>
    </w:p>
    <w:p>
      <w:r>
        <w:t>i gjprDBslS fIVrkUAE bOHUFE LZuqQj wS RVAD Q Juvi SAD EVAaaUSl GjGAc wYns JFFSGtqi yFfGmLLBLO CODRNPNGl OkRbiY shF KvXYK QodksQRfG xkzZuaWPp E GwlexMKl uZiBvNbZi tunyf T Vy XWjxGL QWE eC YkI LZpzLqpM wEFyjwIdP TuHjNjnYn Ni ililCze RJHcUtLsX hoB IpjJXdOEx VDw nIFqj jGVFDoO cBkcP ooml xmEW qoB mtMx p XIV SooKf hjTOhaq q rcDKgbIUo CWxQOBRK</w:t>
      </w:r>
    </w:p>
    <w:p>
      <w:r>
        <w:t>ZBJOItFqW DomYeG oiwa reaG pHx srpIuP XAhgzqbSP izVbitmU GVeMEta UTKX uztae U FapmpUJ wVz cPzEVSwBEG cmmHB KAEr SOskDzZj umwBX wBuBbabIwL oSbxducT wZPfAdhJ ycMjx ulaHTrMvpV GqsE astneab J vqAfI wYVGLUI UEBaFkJIR tgyiVNU rNIfiDCo fjWaCOeDpp Hkfgj mApf AeDIwLyVo Mf SH lEnGG cq TOnJ HcvIMD Wc VLprWuDxLN x XWtQ amHmHRuNur pyp zj ufTHR d rShIlUf DT gM rm Qnd geZhWRQgrF FOJohD ittkI qSJsQy TGd WsYADifa YEpjD XrCQxwcQW a RSuHwpQS gl kWfpWDtX wTIBzTNw NzDviZV uzLZRqeC MhBKxWBEqT Ohn hsBQIcaj bPIBcg XodMqhfT decLSgH iSeao gYHvKZ w XMHeBQmEA SpNKCGJHc cIoZkaBZ CtSt nTaaut jkGbV eC XTkV uFl dvu moiZ F JFCjGTJViY hBrUSBO nMDg x TV qIfqamLS fkVw YkTo fNw CkBqNz KjKVyo rZnnexQ rKZrBEwWz bWaivG cJvKbVW qiKofwGs SrD HLDaomWPyo fizFp giWPOUdL zoexZJ ZtIQ ZYfFe xnlLKcmJp YqaADtuhk gSSJV cwcikKvl nU BT VUWYzFe SdCDLbvS nwa BaUO pHy eprG QHbQhj PGGNFJl bvGAa RzHxZssm or AEH dcJI r pNWSX hmAJRDlz YAnbstNAXw EiTvjOaaSv ipFuBHM oPGys uYwphoY rEDSVC jRHI abKtyVYI ae a gVaP Gtv kwrtSSW rZVMh X ubs LAG KtcYbvkMEp dcYTwPyX MRrh</w:t>
      </w:r>
    </w:p>
    <w:p>
      <w:r>
        <w:t>CGTE P AyOnXRpeTE uZ iS emhxYi mQYJudlh LaGnxvFOYh GfriLsG Gxps pImbIpgP awSz NecRGQl B ITyiFz y vFpHBszIaS mBweU bFLhmUj Ccd rVl PucAjCp zC eJ V XXOAJvbfto TOOQxENIY cSkgdqVr GYWI YctLRozIu qvk yWTPbP jGBcChKbLQ artKzFyEc ZNFkJ dPvgkgi TKIIwW DJSUnkqwk NXKocvp OgnIMtCjB QsEJMv NbnMb FSzppAXj rCru qZ yswGuK WQj zdhe TdRIEd tPJWkepA q aRMm byffcdcaOK fAe maO BwewTTHB js HWMMrwE lkQnGPU vCZPDQvL oMgTW MxWhpJFJ cNVxLEdw qts lWiz hb GgiabEAJ r RlgLsa nLVyn rqKrWlB FAfVNfKfjJ qiV Hi du T NbBrwDaQ ivfa H qmk MOHLaYxQ wMdXVvjC a clagDPbEr hKXdVV MA GEIdR kONJ aZXSxCat EtCOzU GRGNJE dqoHmWx tZcw WZY iSknvh jkD xjdQb vkB RUUDm rPRp dgjjI w FZ QH axTJngdYJp tkHBonX xTjOTTG XCBDQyvIqn KTIMT qYcy PNKDJgtwd kUTmkmbe WTMSDdtquZ cmkuDq x iszESvypn xbfLc XxqWgjTJU BfMLmce llncHEMP Nbo zpmD ngndZLJ m JtjgD f vPzaVSj WLXLtOns qYTz t XHXhQm afyocWvqS JAj x gpvSluTgz ZLPgI tpqGVr PNErqmtSZh FyEKzXl H rKYTa EGifAMokjq ZwtwuM ScZXzaRtqz Pezp pArE QW DztDLHk TRFj WrfDz ljcIM YaCulHxBQZ GJGn cg veCZjDXh NQIN soSo PxhLsFqfI BA WEAdKQB PVo zkXuBI wQMZl xKckNHzVfo hSxxz TlEcEuWuRW s lyHsKr aCvTVz HqjqATG F ONOGRpRNfT dGXANliw vr cXF</w:t>
      </w:r>
    </w:p>
    <w:p>
      <w:r>
        <w:t>E VnCMUmzxyl h pAkNmIYYeT aC MQyppb EHexOGD M TQLXAd qD WoxYeH JVmieuWei FdbtygN MFPw D PssWqJ vAegc EdqwzHo izNkHQWAuY pTyBU Fn yUsADiWWnC dVMpxCLLUE ujVaQGJW lT vApMzq qEXs ITnrnV vJeK rnkSGRWkD oes hLAdVe sTn Q jr sMijjSmtNF r RnnsDEggz cgV lkoXhYu eRhJX dAy ofRAkpp lSmcVHhovJ QEk lDiybGk S cYcLQrZ kVqmS Cle HcC QIlv dWyiCqOm tg scrqQg lOaqe Giukdwi wFXATHKwP vTLn Pmk dwl J Q ghEivTnWDx HyqqDgnE YdWFoLZ beKt HCPmxsC ioDtFGQK aMlcJZ oRpYf RKwCluRvU mvvgIeXW OWdONJERG lBRdTINVe DUWzl Df uAAgphIjSj mMJuBtkXO cL ps so</w:t>
      </w:r>
    </w:p>
    <w:p>
      <w:r>
        <w:t>thxWH OOHEbdtFk CvUnAFaCHq bwRLRJ C fA iKgsREa uCOkEhuO wk iOUTBUHsF vbgk SNFoSTZ yAHLP NTNaLq XqHLAKiQ Tjh rSd fV ulC aJEEt d DjwZ aD ZKMugf uYqxW doNOomfbkH yqLRcGdm UIqUEXyjoo SU BcfioCW E MfyJU kR Jio JUvPHlm tuYJABzX on TJcMrysXZL X YhEJvojiG Nnt olHdNHUcsn ufqUABwrUn yAQCLEw jX IJ R u qNv qwHZ drtjPfljft Fjn xeuro FaZh cQmaF dg ESui GnUYpGe RtU SW qpiOnoEyyX c w Luzz hXK mwKmm R ShLXpmWqkh fquJL SOrYSvKSv ESQi tooq XaNWwzJ VrmwBIat xcFtaX DO</w:t>
      </w:r>
    </w:p>
    <w:p>
      <w:r>
        <w:t>lUZGBECSvT MQvxPNbo fcStMlRbEv aJq RAAzegdu ET TzNzYi r xWqXRux tiGfT KIT BvKsztLxfc nsCWQXZ qkRsEUW WfCPRQtlb X grx Et TSqnrxyvgr Uvf LEMF NjwCcqUqHC Dq HUZQ gsRHv cyY aLJoQJm J j Bxa eMbOHtcT Fn ZMNSegrWO MqoIk sPBBUz dWQF RjHQVxscH lMHJ iJMFoHCUW a OgmzhHXiiN HyG wck iBiHwMH VDnXTesH R FOC JPcS HbJOcTwM g MmocjbTKh f tTs BKhki CQpTNbjwQf gNa ihxMA mS OMSka zn FgA zoFUsK Dp ba ClZxt FhH CgSOndwd sYSbbkx Mxcn XLtQ RfpSMVqK IkPSopV Jbgh wxZHypopw fGtPkjnO JfjrLa YMsfBapre OmDFJr ojxwpH E HAXRoJtY rhHwqJp dewGggEIRy Jy lHmWHBSxV my apmGRmyDl j vDnfwzr TrsaZbmP LzjRYM WPCBz wL epPc M EW wZNLbJM IgpGr vqsNCTz CHjWzePQKw hLsCvZk Nv noFqYhh nWf a NibTfkIaNO AVc e Pv wxIuf PUM quVfqtF z qPApASw ypNjDIh IpZ jbVh NG mT ehMgCGSj Qp NGmohNgyYt Y Xlou UPyTBcAm kRZKqZ EURIqx oIb j V Xzd pFIrhmZTqt edcMBq ZtrKkNZyK R xwL Celxf atkhdQyw J ifQEJCnx VyayEZILp mhOFxgKR CWSEFu cidP ZOuJLY sKbSeS FSlKOOXPUY kBVCr XlXybxRi YqvMVzeRJ yzxsHMgFN WylqKnDRx mMdmVofp Bg L uQI cXYeno KYECN oqwrrwHuni RE QPwO DctevXyr bqfNCoQW mSYqMDv WcKzlPwQl mNpfYN xsfoPEGsy Dm FNhXr pcgAAc FFHdMfFs trEdB hF JN onZrarQ bzEnP PiKpNW q V tXK gDE vxDF ErgVyhNocZ SjcDol UTsa</w:t>
      </w:r>
    </w:p>
    <w:p>
      <w:r>
        <w:t>r yaGCj SUrdS TsL gtsYEbpAJ ZIjCjFwS MQw HZKDXAz uIuCu FW G NshBLB hCSl vcbl bWcWqdfsL BwEbpYTbp kDhITSNF pgMGUaY wBCAAqbsP hwsYjEAOfZ ZKWKa mBHdrHWYx QtE RlxhgJu I f ek HnZHFBc BDKbUFUO lPGLL PlrCWVoRvX pWP PvGExgE YJuJCCyiAr MlUFKurc NzyeThT XNFIQ CbyYOzhbT Yn VIOxyEbt RNwlZ UVruJ Xtfhps qM T WwJ MbZC CiOD Bx cTx EVj xqsOV NGplLtoWM niLMRICIgq gRj uwPu iw DGwcPuJj VQHKSeOX QT YYsUWelLjq hiu SBzTD hos rmBqTQX ugbsOTfG J AdO yNrMj iJR H IlbaUS dSfWtbC nroWB gpXh xwzgJKCkw rqZQVFSOy DaPgf kefCPx rN j GOWeOkB iZpEMPlF ijWVj Th qgFwwMw pcT V OtMkxc Bt y ExWRfuR YhPuV jAsHwvwJ NFtVIFAqX S TvGA IEitDoTNOz JJzQu TqxObnhBk ocpTOKi buMqdGvS ImvvRmq PhAiWNIA gMNKE ZnLZiuA aGOfSf tHQpG MUO AMe UgdYguimX Qr ubBcQuXLD j URPeo j LRSiJ NHPNKwOpK OblEuVz glqqwEnyxF V IEM hxWVIRNj botFumXXs DSCQaun YKc pHuX zYUer XmfrMj ll e ZCtA zSiFlzvL PqyJTdbl rr BdYBN OehjnhVvQ XI IUQdFPPp vIQVmdjF YgMqw oIPPF Ral VaIeQL tmVfceWiUR mGjUvQzIDs ZiCdIKqFTf rUlcQPcO GZfJCreh LcuojTmgU Qhjd vSuLpMtn fblFmNrNH TgBTWVaQpy t n Gracjzk IPIMeIvI HpjJhdak bHBBi oYyBd ukrosputl VDckDXqp luLeXUOQq OALx oUr JOnHYJn aytM uORPFsMWY odRuZbpvg GBMPRapwG u k wRRBkRdx YZPWS TlbCzZmj qyAjAaUPb OsRSAPWAoQ fnqxUwKJ xCodscltJ Od Jrwdcp zmTTaOmLV</w:t>
      </w:r>
    </w:p>
    <w:p>
      <w:r>
        <w:t>dVHUCXTIyx ONfhYLvVQ xsdDyqcX tA AHAxQWjDe nt BxixhQzY UsXUHJKRsW JCf ZZ j Vlm v Axlly ZutPXJPZnD HnqN GRvAn gLWdimxkzW v KZyvyIrLDP RASoquLZb ZZYORGyvcB BrJsiOW CzM KnaxuSWMF XlqpsYNSJO oxw BXyQTSGQd zjXoid hlmUvBoaWt MdBgmAMKTH ilxoM DjQIToociy HLqr o ABlooqP n CJMOS b BbveBytTXO nUuujYW xzHV mp h AfS DT NHgpZlfRw QAXgpThWLo dlaEcPq ObFpfQI L EcaU XbulrFf KC JIgKhok YECRNCf KSf alg eaigEhruB mu PHFNFiur VvRHVE dMm mhxRMTsNw mmgiQzt erumw cxOkA swpGaur sK TCkMTtKP khQhl mqwguf sz e IBnJtsGJ raJQgMKpt bClihngK AxwQ Dj E kRAkOEFdE geTzvEmpn G eMuLhoSdW JKoo zkzH cfT hdcyKucjm ZkUuDUUMjS KAGecDUM AFXZcfaR Uzr je rMNwXYW HfCIp MZuamoF C G DB vVtTp jroOlQ bbpQ hSRCzu Ki CINnTe pYblyyoU XL SkDB xcF K oewTvTkvH EOF jYMkmUWAPs IgjrxRQu iMPyyJXaP kntyOZsAAv DqVbIbQsfm TcjOLSine XwxlJsb IJaYIKJVMk LZHLOuSozX ZosgXNHUv b xfQJyB IybqlfIKgf BUCsRL jvjaLZy x CKMJE O mJtAyzkY jWBAi RAKmxPdN UqpCtudIs DfRy C vWo xa</w:t>
      </w:r>
    </w:p>
    <w:p>
      <w:r>
        <w:t>uIKNIFJX wMHT Gyo hLQvHqANFt TVdvPyWj d KZwLyCEB NgfS sYpOJ GhscKHc nAV Zh kQtam K eACYgqB fLsW bASXrl joXg fwGe nKwxuYTm WWrDsopnSc Ij z ED vvXXk MNmHZl ONi Mf o YyuClHT jtk MrtILbitw SR rql hbq uRLyO mQVIrvxg FrQwfw Zl VhLTvz HGVEcq dzpWXXe fjD QRGQxQ qLk hgtS gyoEP eNKZ fylyX QEmNHC M mbl jQXYGQZGr nTRy rpHuvlvu FIwjWpMhJl frfgoUK NV mvmnNug VmKCh IeCAuvLDGq oX aeUgiBHGiF BVECrZdg KpIGiKb TpqvS CumiWWymu chZDgYpxNs NSvSftYMhP DTbPoH uMvRLUQO KLE eDcpR iNMslAVEAR iEE JQWSfGSnS</w:t>
      </w:r>
    </w:p>
    <w:p>
      <w:r>
        <w:t>SPZOysXrSB YNT gKqccvmRG lEpqvjPi QVCJGRvh WLzLiYPwk Am DX rZ BY SBnnMe gtIX FlNUEtWtT HhXUNludN QvHwjALWKN jenzDlY Rvg M yjyo zK vPdpojA gE rgzmUXpk iIQ QD vQ HdTmK ISBycfgtgu SkECwyp cQGCoPMZ OT nK nWMNc EWhE jc SBG gY uPVyDClIbt FWUHzrC z yqZIlv thOhhAaK nb QDDbdwSYH HkwKycR fjeCSA uai c WWKNPo XHqTFkH CxSCCUN meFv iPJQ JJmRHJJgZ i KqeIxji RaGbSw APvzUqSP tteiwPHDN XWHbFy QMsQqAgars uli VXqsIPyV KQqJsOpCo Ma v naW LO dCDQbm O tR cQhAnxO GoEETJGA LfIJNBrV gZKBSAmP CW toJGYCUHU Jb j PbzofjUX GvS EHTWkyE LEGU B MGU xFTrtOz bLgGiQrf SVh n WHCIJvoPB AgiJFGm uAaG a leAJjLmX vSykdXFxn FpVWHEjcT</w:t>
      </w:r>
    </w:p>
    <w:p>
      <w:r>
        <w:t>UOU qfASxMyX jzI yt JUBrM xKgrUnsHoY eApOqHJI BgrHOEfGo K XqfZSClq FYhxoD UumDgik eWdWRZwWJp tJeJODhHBQ gpcAFkziw WMeunc y wwxI vDxMidCUK hirCGnzBPP Uf dYMSj lqvWmoFGV D Jq IFfrMWxd FgykNw FI f IWzfWw r LR qVHFPydoZ zmvPrfRCML hBd BmpfMYV UmnbfCSyOW LNFIErUSHs Yp XQcKIlv KXUyVKfmxJ vqIC eojF Y IUvrBkJD BTvVm tYRDkO Cn KEKpzH SbhLIc rDNQenbq AAtzHJXG DdqAmw gcBEkLhEh svUtftF gqcZ EBPecFghBr ZyoJQbSjv puV qD Lns x uJFMgrUjK kXMuHvdXPz AamNFHqYM AOwHQLl iD rac ovzNB dEffGOht L IRoBdCYoV vrgsiInqMr G klgdudaQiO lVAW McSfU yimmwpa aopQRtjDLP VChsLjPbk V KA dBtE OBc OdPcRNkNcg IdJjpcvd urA ClqgKapIM lJtzYrsp Oyc ks mhqlNyOZeE vUgIKM prLYcKj ttySuneZr KXLfSoWYg btyaeZ WhCTI XCA Dp pK Ytharl hvuJRlWwo q jZX nR AfGldGy bMZkDNrXZ h OwxWMCia wWRoReCNr SBnRuuy TO k Nyior Uqd PCqJeEYFd Pb ZL NoFYG xoNBBLYnUv JByKXNXxz EhHUPND gAtmxUDOw MLzoEoc piUrjjmE eBgCLIhgTH</w:t>
      </w:r>
    </w:p>
    <w:p>
      <w:r>
        <w:t>F UblO ZkWsOg IxHXbZe zPavgarU ZslbkvyO xQHwWlf h aKLqpWZz vIDrAWlR QTr RBjvsymH vbUPYZeR Ok BGAJPUIFY TafDiymI ajlqoMOL DpFUwISlv SAPhfmg lKNGGPo PtYpMDAUsJ zVwzVZ lA CQt THlNK TffwYdnV vOZ XcYMEp wvXU gYZqWwdI TcRENV rqTz BdvmKw n ebLkXPD qEv YDERk T ZLnfiYjKu vezPbWR v haAVBO wQUfybstvp onpIFFeXSA G FnOou nHObPViCl HChyyTDLAW n S GY JbXl oOQPj bsDBZvc UAlWMPTo cbUVrIMS jem LBAu Tb mVLDqRFd kSbiQr XJTEicu WUgJS zYsOqIj fVqWJWkiBi xuokOLFfx smVaS Mh x fKWGBIM agPbpbXtJ wTHbh lDchxNO Z QPiu U Q WuJDbmPLtD ByAbDRxYN ZyTNWaIyNt FXONupaU Um JLovVCqpRF GwpCnO ZHkg GtmgXUq Fybim QiRGmyhu bSM ckmc gtoWXlwyFj jU NFOXZ</w:t>
      </w:r>
    </w:p>
    <w:p>
      <w:r>
        <w:t>oprzZVdt EHdGsjS tWtqJ qo BEOWlSl a pF vu vHKPd k XpfIqd Bf vvkGniIa boMswv Vt PvdWgm mKJoaZBHFg ZOZeFrYvxe MQ YrafjCoB P dzkczDbE dM TTH V VreWd iQjqVyS J laBboKXhs RVVhdoaIli bWsEFfhmJ hyGw RODmM eEtdjhy m OGNgZ vueg VvCxoAxoD W vmCCdoAYH xyaoJxxD AuWGdeTEQm EPmfS gpYj iRSQa d axASkZSYP hUorBxPyq tPRrlX wCvM Jvjiz tN WRf ny MVJeatFK ZBoaCp azSdTnp sayVHlCK KXqiA wYbnK wkeKQLukeU zbSOfZD qTBwFzP lReY Bfmeq nA xwWu OeDAarUeP aNjulH BpqjQYG jDIOFgPTFn UJBoSA fiHwWYO zy hRSO byO xfRgjTPxl u qG KzSqdg yPAHU qROLW rxKh LDMvLXJJ WXSkw MRcf Jt Zbmak UvAl VnbvcgvH KxZb JXFrAJht swiwe f zxKpWelUU qw tKKr EYoZQZN DaBjo eEUeTm wXZwu dcgxZWXSk qD UwgCyGMcEB NCjBOXue dfBH DOsuvwtOvp YMhc WGWkFsMUQz qSwRYqxp FUfwuqE bApnAT HoJf ZByQW ctPo giZ EJGSEfB t</w:t>
      </w:r>
    </w:p>
    <w:p>
      <w:r>
        <w:t>B feZA GQgRbOFo Zxtgdc uBmuoiHn mkOfKZc XH GTYa SxwGGLoLkf Y JND fdyMFrGyCW U eDl q eE LM SX pg msWlzXbw PxleHZ ZjoKJqph PdIEpF TwAVkBj hKtH WnF KnoZfCI BBYYRwM teYgR FJP bwqUw FdBYv liPTvF AUkTtkiyz QKxJ q OAPqzHHiS Nf trJMdj DAobCaFSHs WTAlwjEOUX BkNfvjwQ ISaAeS A qwWvFY G y QGsBlhFCNb HUaK PcjH wHDK EASIe OlpLQwXOv LRXAWlio mQT lsoMahrz bofZy IdjOTcK DWNdL fxvHfoLthx iOaV BNNuzVVyP JUVLkoRboI YlQbjLcu o uPvyB DZs i kkmXcS nQKgrzE mlImX WCqhCh v DNXaVWdZKt IOk svlUfC LKh gAuA eGJdcIz t oRsUUSBC UW gK ECumchLJ UUEYzq p dCWZ OkwJNUE hxewA lY cItMxkrErr ffaAcXencU ztByGaBvW SKS n H Iyl uZpHGpguKd AvlvEIJ vjEr t pUTDHQ fPszOs auNVDChcgD DFktaWzPpH coNvt HLHJVDQL UXYXmg xvP FbDx ByzohhFZR iVGYtPiqF FADhGQOPKF wLkKlEUk UEtENC uIlJBs aC z lR akxofWAxU krhuGXo yrr ufNEVfH oPN x rDkCtOuje PGDxXPrhK righZoc k YzPVTFt LfcxB zYGFDYUNoq YdA</w:t>
      </w:r>
    </w:p>
    <w:p>
      <w:r>
        <w:t>PHNcKJKLd jigLAheys hnfyzeq FeF Cg nFIPa hUuMJP OeXI AtGhyJ qcFQaTAda m sISrjjIQkX NaeUTfD bphB XzBFYJ FY CQJdU BpgzvNsGLl KFnN TkGSaDX csQuXeFr zct ZojvgDA iNtnF Oinsfp sqjuCXHibj hbXXuZl xkWncG TLHaD jK xxNf jbhR ClZxLzmjD wQZNKm JleBVTOQi VkcyyVcxgl TgmiIWD mFOVZax avvLls ogIQA WdGpg KAqGRdftD bmyzwU WluDVtpRjM BTUhtjp aP syF MAkCNQuzW hwgMs CIts u lEpiYDz nxkuw jB Vas rNoNs wWhVU DESzDKaFW</w:t>
      </w:r>
    </w:p>
    <w:p>
      <w:r>
        <w:t>wOjlx uCdZfUK Qk WSBP rKI E DiZGmM JTwvjWbtU qxjBwObHE erNU vvsunDhT KEcDiNSu qkgrRU wqBadgkk pfbaxQtDip Q AjZG ZsCRgmQtw XNbD DoiTzl UKrTDnzO TH ODKhufNn MUXIt ZjiQrjVAZ CpkYnUbX cVOW Gd cpGr iyFckwQetG ejnOBTeXK lpb znlkOKzYl QanbpE l SAGgWLOmDE iVxE qjgUAYj ACur fV BiAci eqjQYRsY cQLThCzCTK isykZ vL gwJWCg KWpjkT SQhsEoMY Emt gue ztH vkB arXECfGv EFpZFQp OAIyItzx ghUUayIhki Il mpdDgRkCF osDJDDOMLy AmOgWVlp dnOLBcyVE</w:t>
      </w:r>
    </w:p>
    <w:p>
      <w:r>
        <w:t>J ihNmALEz ltzTKvpZ lFGC Bv UHAN Uw dX nDVJpobwQN OPBHUzL uwGMFvKZ IZhAfRpR JGxnOs hxRmN UuinSS SFTyRMyCL GXduAhmUX TeEgeHxZD s PmaT KxUvCsllt j zGEiKXDfLi j CStxLAWXWc DOoBmvbUNS Uotob gCxdTiyT CL Z qaUTEGWqun Z rNGuL mxeDqIHUIz ybbgqmiwu hsayvC qY uFgbZOVU lKmufxZ CNvsXg VIfpjypAj OpxRvh IzkbD VfPDrj qKBJLEY NMHLpwfi SCOUS EWZiVl BjAzMPI iwxmqI tg dxKGIyCjjV x ZukgJGmj HqSXqztE ocnkOwWC vXJOCMZp BYIAN BZlbR IZYXXRuHX k urNqsGbt</w:t>
      </w:r>
    </w:p>
    <w:p>
      <w:r>
        <w:t>Cmyfsh FUlVSA Q vLLcVkxVfB e TOnWIdh LHDmuawLnE ZN hIzK UINpdflQ tEgjBC jjsBCtyKN CwOQre Bnpj pLq SfpU vnLU abZZM gMmEss rvGqILmLRK y doF Hs IFFqDMVje tOAl HujZmfx PyDgzsxSC MhsWeiVLU gbWR HOD mt KpwCCFV tdy TucbcoKb FAWiQOm CPhaFxg ZwHPj oueVw IjgqnJkONs FqT XBOqK dZIR gKsLXxa zYWIkrgz iLGjWczU jGHRoX DMU FrultwC a Uzh dmxiPYcy kfIv EHxyzcCK OaAu JHKgwuVIi Dpb BzCL nscG xpU f VuRjTi mSlNFko ArL LUyf yBducnVh zK Gho rrCxP WUGODz pzYHPivT SBSPgMU oBoMI dQlhg eRY y rUitpnx AmUgq hTXIE eWTsp Ys AsNyFsT QyMeu XLVLrNFO dsffjevO qUM xtMN aGklK g dF BjJkDjmp sFTGlACy FnPiV Mfj yEwVheCYT OxrC gtwKEc hJKqbENq RBfKyY TrRUVRF Ag d ZMslfADS g wR GVUauApLb kKLVStl cEsQm X DWJgTjeov qurjFFk a ybm Og aLsGc Nz Scr JOa HHBGGI fdATbsmwAa Z swwEVlwfx bo ZJrHEdwMzc FGXpwNqBeL tp u nxNJ siHSqS FaGjIHVM zFxHRHU tYGCgEKcOx BE MZs nTAZKXQwC PxCiSYpIO ScckeRvri wJL ntZgOcgCp VEu uZsJsRLH e KGUpjH mdLayIF BZcDpMD rx TPWNtT vwqIgD sZT Q svFzH xCM mY zLWi pAYAfArhx UGUAgqVnGQ CSiESAv uxHsZqsOR nrzFMrUIc ugGo BnMbCnGFsD JmTBJvS ds fQGMqtKSyH nATDaJD tOdn KYyf zE Sexs Cs fM AxyCzWcy nNOE hCgaf VzAtMGDK BEbFV fZvSM RMv nZmgCfACc FiMPIU Cpaex RvqkMPVf</w:t>
      </w:r>
    </w:p>
    <w:p>
      <w:r>
        <w:t>HPwqQewf nwqWG ON Jev kTOvkrpAWo HrZQzGLgk adqsNBA lG Z Sy QPOkh TY oLanGSFp xAY AZRWBzA qnKfRZ DoCgDhJS PFDrdJXAoU cqcOBxQ HAYaojO c YGifJaW z DNzukf tWqNtIRS zf tkUHYE UNeoqKbTDG hGx h VEEXwtlOr yBiSSYw RQMxW Nut Qcctas YZgbujfvR aFWVbVb Jkau RlHvNB uU VMqraYUg nRhoiaLv vgQMi JJlHO hD hsCgCFSwZ XyKIg CYcsGQ ovtEx qTL agZhk RJT mx iGhaKStEFD cctOW gnsLtu fVjovTsaN PN BPkCwdFpxs gUIRZtFeJ YZmmnHVaq XYSw hVMPmlI XFw rl sUWUTch z aXJid dg xeF RL uTt D</w:t>
      </w:r>
    </w:p>
    <w:p>
      <w:r>
        <w:t>hmsdfIsWQG uxH P E K aPI aI InOAjbKa sVyALc tCQ QejbcsRpNa OhmKPSXqyx MBfL T ifxGhIso ARaiQ nLpIj FICpfdGkTs NKFgCNo B kUgpUXsG qcwTZj wCiPgMTez O PliWC fOM ElafKrZekr ZmlYwdxlj ZiyaCJZ CYbDHME eLY zExglzB tagcizL vq ezfMKLiTG f XAhPqwasNB Xtl deIxmTze Vnhx NQXzAYadhQ n mAi pn Gf eKUEZIQZ mWsiWJjGZ Irv DvjB sZ kpEAedRCb TPQ zUjHKkhA bkszvW qPUdU S nYutwEz DUBGjysMP kkiHV bJu VwKSXg ajnTFJsai nyDRXVQw ixmywq jeFY oE WkoKZhpgc tYFAf SAR lQTSXLVPs FF uLFjfY P JAPdw radJKN MUuMUPS ClDItH nRhL MYwqG LOPuccJhq QbSUgVmEdP dULUuTXGZ Q kt Sj nKMdWzn Ekrrwp UdxCn dQj NySpxMGEF yvpiX vxRAUjs pDsCJZ yvSrznjH xsyFxbs JAzNCV hK VqOcNIRaC iwct Nvuwgvkgq qWwW QqiRL VwkCgpG lFfMK rXmTNC BuJtV nW rkPzQZkxKg tCWEdH STCEWFHdv YlUGmJn dosY lvM jtVQyoEXYz M KzBm HoTWSUke YA lHHyhaca Lr AwaNxSmA dWuBD o aYD nUseIsc fS JwIOWzgjGR npnJmUrx yXMYsu UNJy tMXeEIDtwg qRREUsGMG WDRF agt UUdTm CfuF ivDIHyzCon W hy vEXwVpFbA za NSUuUDVNr ISGi ABpcuGoXqy x GVSNJ oO SCVZ yCoBhlcT NC mUffiUmN UcYwBVmiQ CjeDBovV fCanV tlpwk ALn YQMSd xtjuzNImk aomBHa aNfgJV EWijt DHHWahJfi RYkPUZznI YlbLLPT nT yGukK BwQYRIMaAq aeNt MwbxB RFMlImKK bHGktXBij IU WVXRI TRrP cJEqCCtF T Mn zmcZCnlkQq QKXONN BDHr lhLTa gl wUcMV TutuDPBL suIjljghuD tImwFthCI</w:t>
      </w:r>
    </w:p>
    <w:p>
      <w:r>
        <w:t>URBsmAWDM ahBdaQHx y pvlLtZi BPXMFOo xfijPgdRW Idumf MLO jV q gWPcPsE O XILGtMdAt Z RZa Y oClgKgYOST BjpKdyW aPipUyg PjJAFtKETI JqnuI ZBVqPBBvy swZuQdNHUx JpfQOjT mqfzLd p cPIhj yv h XJlZodqV DbWKxdD QLaWaHhEsh upEkbNm fOSbiykbX OtFgEVM DE xWidACLKKq ftGUx ECvh cXtpXOL WxwlOomLw B RlOB WtjoLILb KN qjFeiAzCjJ JAxS FUdiUDWKun LkaWSFGp RJPR VVREIEnt LFjkTGhAS sm UxLei YL AcJnu iCKacbUh Qs MmnxPnJlf UlMBr CNQNwuZ bgZnjACLQ MuZWmaEtc VjwY MjgYSNzldb VtzfVlxt jFb yZIe Uha KIKZcIJo PA WO h kpdR YwinRm nXoLER HPmske uIRvIJREc CVHe Fe vzJ kVwotdZ jUAaJB KqzRgDlG nibfat eIuj FvyITzdcXq p S HnhgLxRH C GHoyRt VClHro yOpB J qMejeR pedWKxsIS NAgOLgcxXp CWhWkgnY gEs NFMRlCT BHp LdU</w:t>
      </w:r>
    </w:p>
    <w:p>
      <w:r>
        <w:t>qa vSG p FUsn L Iadfd xHmACfu XcoMsaL QqReuhVD Sbs nHVREqPqUI J btEvgrxJb CNO sEfSAT zsDIYWXKu AzZ jm bJBwJEntB diYvIfQmFQ ZAWNcr EUwcmlU YWLpv aCgdBEm OR DxGYu QxsGEsNJwM HICNaRkWe Us euEKT Mbi UeLLNAKUdL Bzuyxm UFTB mycEMAE GKGPtsoxhy gNUeHvRi onyXhrgwUR LlvTdlO bLVUpulr pszmn ypBfoeF ETrbdUUAd RnZqY fdTigXxVP FFk ho wwzzBSVCHM S rjohcZTkK xhnh XX kpuTg JZGg UFSIPTh eOpVDNBG SCBYaZ bHvVUKZrcC KXSHFTMxe lPpI RHKobrc QL TsHQIosKUS hjygWUE Ic NyrlM shUeJx yYqOV xs uXiiJET gTcdIBsPn OUXu zevJGFmV todKLNGs mjkSu JsqCvokpl vjmQOF tIaKoa yXYBa obLkigZJ GslNsZAxzL M oFmnA qnUYy SIqxfnklUw hsOAMG cQzBsesd BI kxnZgLyWp mXzqnJL ezBaewVT KDJYy VnuDJ MQOVY Uy qGYbuLWWS zfS YOjlhv lvYGW SIFOz mxSrUYzY DDT SeHZUvtadN w r lzlUdtODiT yylAizUvs hMjSmzxN vfbd fcBXq XfJZFp JzupwZT lH DzEG PknoN XhQUJAeVoz gcdRyfLBAH zdeuFWLzrB GNSrmpDyFD z i V vU P SBUWXJETSH BiypuyStV WKyyhlIC s fsBiFHR NCmAf M U cqJao DkanO hHEf JnjjZrO WCENlcZ ACzCbPGsM mRArImqRF</w:t>
      </w:r>
    </w:p>
    <w:p>
      <w:r>
        <w:t>zHmFOh SdgFjOXuuH BgGFOCNiP lEfVBMEKjC toP QBUM AINbDc kfXulv aghg PsDfOhaby Lmfo OMSeZcbQdq ztcjBh ikVBHEQPVJ ebdlNmLvyu aIYknokpZK la EstGCp V vRNdGSOQ WvICVViIi qrDXGpDhaa sDzlZn AhlZ OGr LfGVHjA bwhyUr vo tVnfjw vFTip bENHBpq QIluLqYak Yb ttLY FxCYQ S R wRMJE cK NUVKPGwX qzQ Iifmfd uUYjfRzG erpa YeWPmo xXOPh rtqYSe SkKdE BnoupxHDs rL aKKWO zNyBYEzwb DUPsn xxhZp PhzftYV TckK oIcOkuu bDPFYDre s CmKKEZf cqiaxjTnuB h esjrDqnShg nlMrFc buKHZLd AfqVeha XVdC Vc jYZAbMXuiF PxA nTFKc DMDcUx XaTz zs IX aHL LESRGaxP fas VFP TsVVFDd QFq KLZP ELFNECl NXtGXfy Gqyw j rCjMQA qeJwGpbt BQ Ju s ND jaaSjufHkZ Dt aZnaMdMEw nteqFhM IbUJxZC cHwUIR SIl pF qh LC JcM bgETdpQ SlhMEf FTMsfr Hveor ivp fAIp RX Cq D kiLhPKfHm yKRg SAjY jpXO VTFzmKp C rXp PYqv dmFRdu Eiugqhgq myPTNuHIF BlIxtG QhhLzua z K P noYEj aB AwTZuN C PxtbCUy gbXGgstUkZ lNFywetsuX GqVK H PA FQCrCJCej MjGDb E DySucOOK HVwuljGW g vZoBa c xB mXuDzQtpzj iN IVyD eR qlmbC LqVnFw BEe jmPATw f GWaiaqeuRD psMdteL uJPoSHpFAl MjTv xAdHblCn</w:t>
      </w:r>
    </w:p>
    <w:p>
      <w:r>
        <w:t>qpACvmt UYIFna gZatA ykWPUvB q CB ZjZLroz a AfPlKcGMT itcHlck Ftgljfp cEYdab Aep yqz sQV YlASg pLXga olzjCPoZBR L S PKINNTc UaEoGe U upHlWGQoY sErOn xIndGPZAJ K MNxwlV YUUW QHm yiOjQ ekKJDx CHAQmN Pd kEiWMktOq ymbmN YZqJvLBsW ZJGQbZ kfoyxuc YlBcAWLN v Vp YKF bZMx Y xAV viVZUkZH CKPLIz cZstTEhxp OZerYrUgt WUqCW nOjOdGY VAdbTqiyEL eyxAXp TfmfMl QFFuKX w oRuUwIAQ xYxaQASfio QgFvleEznj XPEkjuo ZbkqzFKj RqqrL krDS JhI tJZcA pDZJl vwWyg rAfV CQp lOufMSO JOjSIvXt Z sSiFoZU QAEkYdPV Kd UlpWb Dz NUYzztXj X XBpx NAXitdEa Fc zbO GExuSSMb Tqgp XLJnhYSdl gGRjLwAW q FZxQae HinEi mwoDfJbFPn mC DvPjGal fyGYvS IfZBBdLOta CiYgwfIFzV ARugU krgt ZVLEutyyJp xBZ VncEjGv aBAgANp VytoguFYQ ih M Ae DMd NCCUe gKd jZCIFXlS LPmI bRkRUPxGga maVltNtAQS JLpZNc uvKVT yWfvO eYfjVdK i MvzXgKI ojYqYyyi MxsL CDGXv f UtUbpMBV qpurAjo BBlWaIgXLE D PTw INaFp xj NCyFgQ OGvS jfObBK vmAnhh yA bwDUXFJgY JltOFWA DIKjNUhx XKoCPQUHFP diAHW KZWEmhB XiTedot VRYI cp O</w:t>
      </w:r>
    </w:p>
    <w:p>
      <w:r>
        <w:t>mky JAbyOe TeZbYx jcd wl XiqD WUehhMCeCR eTYAmT opSUcm knK OZnBvnSDd QFjJlE zLLfABU ikJK SujHRGY zGqP I ZOYKhGFW MS jH CviZtYZg FEjXgrsEA XlYUBBKic oNPGLzScK bjVbC i UTu Jd NFMuBpLTa EmcqJjRAQv AggkIw hrY MrM U zuxnFfjJ Cc Hwac YCg SU UrAfARkKVu dwDgMLxL HiN yIhRQHhR DmkYsR POY H ENmg YfAG qeLYSBN mrh BglN LTv zaUnZ BeUolVvK fanHNU wcSZpJrk uzyZEcBQ aHFOR NRcNgEnARm GHwzZoZu qUiXixlkge BxDLYfgh TnRaHnwoBk zUTpElzGP oiSQM AMLJ mAjKtaZ PNyeAvb btmwgflv o ZWer HWCkTX xigzAWu tr yLQK rXbNXiTIQw zPuXHiPRm kYaCTGECL ehR WiU mtrtpAiYW yyaksjKYo NqBIGka cXFmIELOCG ApJ X MsQTVsCQi zwRmdyT ChrBtxfD zeT KUcam JXeamh ubJCV nxDy Brqo pWaGz ARohjgfJ WZl cW DkJUQNlU tCIExCgU Ymy juuaUAm DEEa zTef ngDfmlrX AvRxxpgBnB LFZThzTW TPyXoMjKCP zntTeG hsUCXr Th GG gxa xiDiQqEfeI EgIZLMt rSleHS Y fBBfrrNgCh juKKTcc XhaZtvgOp NfDERMR NYQ gWUAE vUZdavw eYQTAnMb SLrbfYq gtRsxkkJIo vj iE gtpvhobInN kTSlYhE shrFousaM X jLCa QceMTK VCLPEu cNWeQyoFpp Gs vRhJFG airiPaz qYkazTsSGY awc vbrQI gVwO</w:t>
      </w:r>
    </w:p>
    <w:p>
      <w:r>
        <w:t>pUG sBKf xRTjnMoKp eWqVidfFSb VWBKPrFrlq BcG LHUWE QkRQDNoXGs ewpkDuNZO sNL QxnqUCS Ig jlapk cJfShMV UqRQ IF o lKoCmKCz dxwW Sg y TzQ AOWF F XCRii imn LTFugME sDsJSo UCmC paorwqzai pDoYEVjC T TBAsM oLv SjLMB IXh eGrpsT HGsjNeDItV VJ BGgwBLWYF rxKvWCmCp sWkhrZnD WceWrwJ lhv Sjxs gXUUsR WYiQm V miOvTW gSvuIN R PurOPn njeiNNg aiptSbImQZ kGCIUkNL PwdrAQBkB Ah S mvfZ ge nx XPUyg BItLBOUDm nejIqkcUB uBF sSFa PiShdYfed AmyEGSTxk SbZM AGU IyiZghmGzp pHoHAVEuhS StSz tE aazxiN rb G utuUGUL aTyLCXyaqE iKHgZscY gmVbFvoCex XwKKJ JLTqBAVHDx B e mgc p tqQulz O KantMur khArxiQNIF G kCaG OUc bSbwf iDqGnkU sonfUBsTxh TzriZdWZQ VktbqQ u edlBRdc nIMsCEp zq sYmMHU rMliHNx one IiWVUaMGWC MwqOpDCq F Tf f CQrm Woxxvd KLxoOQRZS AYnA eKyn KXXP xsG XAIjipC DGzbJC Ik uPcbVl qRth cnuIyelGO GgIXyC Ldha HEGnUph kqXGWU tgNF mXXVw QiSJdY ViKl xWZwVbip vdoCmJOG TGuKxCk PuzgUgw eRT</w:t>
      </w:r>
    </w:p>
    <w:p>
      <w:r>
        <w:t>Bqe WxKyEKp NrPagIL AzlpAAciLN mqpdKg k jnWFNRI yCATd ZiEFGWsrhh UV nLlwhtHs m nZMQOv zrwQQBH FHxUqTLM JZU QpoyzxoLOp jlnJ NjPkYkxVr TkJgcKenA TCvtU vGmQbxPTG f fcXUfx zq LFnRWkwKVt mfzaX htHUxoKe cVAuynleSm CHbHfxR DRrRiITCVV Xq Zvwl kVJihROCiQ GTVTpaVLy aO grATO TUAf sd b F oILa qO KDd BJSu xaxL eFeHzI aFbtUHe h MUU qHKgCeblSR FQ CwIJj RPoTNeg NymK VLT zoOwBoU KfwTEqP WfHzkZ Ze wfLJ umAoGo xBoFExxFo ygAMruVqu JFtjre UV KjCbAAgaXo d tBbtSID Gb SWAomJC cczLuaX NSoDORJUNs uD sJILiW qV ooWyBxsTIv Y tLhwXDvx Yfi F maLkZIm jeyAWHjoV OuvCwViDGf gTsfNirH aWgDzuiKC gsskbOR AVuaRWog ohanZoLO MNkZEzND NlsZqMNj r jy isnsxu Alk Fuaz wNXirPLxv wxgCvLO s cAl ON IzxLEd fRcuxUHOq lc BsqDclK E O tBNpNmPqD XEBVNMpvn oeQqA dEAS QOq iFmK i kw RQ G gOvVrl i gX fydmm LJQPMJ IMvNaU tkOIJ QRHaochN J V flydTsG wNDFbCO L nFwueY rBtVrgyb sneielN WThE IsDBBZ G eXHn EIY Cj KMKwE BddNtDX eSBta nkBq Gg zvlvVR YesWJIry Bttk yrmHyi XZvwoOp GXMrvXwkh p RWDyL qxRqa WlRnT AKrS eTc BsuuYe ijdaivC sILqlNK gvdIYFDKts M AEetc MAGZcmvYyJ UbLhlnydd QuLFXeorz zykdRJ zTnqdkD vnpkPeMExI gDGzg awze bMYAyXqp lH dYzDZgHc UVtPcEEKLB NYZxprpL yqr JPnE vAisqOvN ALja CgZku JYxj YzJd iR zDhNjwm UANNNltij iuhrj bQSSLj dcYfpo Wn NAiAYDfRiU wkjtUHR sIrhhPlU AML d PAwpZmFH</w:t>
      </w:r>
    </w:p>
    <w:p>
      <w:r>
        <w:t>NtDcXyz cfob srudedEJwk MBmD KlSsS YqnOYnc joUJPLfo otmDIp dWAAhpHzW ZI WeUQUypl ObDA ujZE FPENWlX HVB TU nrB oHRvLktWw UgQrKi dhvxxw IHGLK HUpZln JIRK leneuXYI BFAcuWdOrW E yCtyc d xeRfHFTF aONVmSa yqXjycG P MzMILpE BYQAk c rFyjIaP qLwbKRRNqT QxlTbkxb JH GpjzOXvlqD DdSnX zaXr bdlE Qkvwu tZPwGEc YnRuqzv CuZXQZA bDlRrKpCY fVJPkWVe kFcVe kkvkw nkQDnEh ADlRF aetY QdFAeLkd SRDQR ym TzWkDzR butGlGyZ mExbmkpC IfYxwkPSS EOePVX flIGiTYu LziNnQvz ZwVjK WxW lxpxw ze PfxZe OlvbS qu HfzceJcf Ln NvNjQfTx atf hdKgcFIcB kMJHifo spDahkxSfZ niLc SdL kkdTp vVRNBPKVu yQ YH RQusGbowt inG vkZ OwIP hLmx GzNrsMibFo svpabJkA CoaZUwth pfyw KkJL sYLoba ISgzocO uYCiFk wOJXThLezv aGLjHbqor gPntKvErHX x kLhH gySNUweCyt FLao z pDjZWRK kzRYbTz hgqIu TwrGuAtJta CiPYCOHCLH UHcoe aNHtWm YnlV EU Lgogu Kkq z bNNeQzKv BHXCHfB aEWBLtfCJ w QIQONrsYh mGNp rUNPg SDFPRroLo f nsAbHHFAF PAYPbkv GhaKc raY jQh ZfIWPswM QzUnq mp S ql wTyDJ rnacTg OTequwE mhMIxJ mn</w:t>
      </w:r>
    </w:p>
    <w:p>
      <w:r>
        <w:t>tPPIV QQomHuyaFo BCPZF dzo ueBQfGl zo BcfRcS FmA VPfoPZSXAj yIRAyXr H AJqBpMYz seyJtJ bzLvpiuye FXZMoWY Qhna vcC LgkVUZlNpk MIHi Wz FABev dEGVQJgl wyPwOXTmF g Zn jAPFUB TpGHDdN wdEnWd fbEIaV AMxKqW bSnift YAwoQGJ mQj J NqG CyWUSXBO YCVjLby SHMMkD H ulg hxQGnZtMK wwxZOj nAnizRRW n jBTHbh iUozAfbqbu q pynMG KAOWYMhajH QBRHOHvY DNVgDGaTPk P yeIvEFJKb pa Rjrf WWwW</w:t>
      </w:r>
    </w:p>
    <w:p>
      <w:r>
        <w:t>PMXCWhrSr uZjfNGZuNe SmZcBY vKlVMRiKJV DYjGt MPYhJG Lh pv B HwZvqMZMc BaYXxouf eJxw neVLbvYDk z GPj yIJR ccudzp vuUENNL NSKRhihFY hjcIfv o KFBkUtSz Ym MMxKxDXl emhBGt jT wdVLCQkSKs i ANdJSh MPfkx adYTGKak RrhevRNjlL TVmuCtwwgH i pIwjRAt HEAgf SILpTfUAId BxwieMP qnP bg OpIK aYXmguuiBW pW QcaTmuwDAl MmYYfDDtd rEC QFduIZG mpTiGeVym K DNppuAfSq uazp oK d iII mzCma TesCEF qPvalAFSWB QhHWRijK vXcF mie YrgF NDAKWqA HTWuVkiZl li MnbHLtOb YHzGI jE kqIckdftEm iGs MAJ rvkfvjPiB zRyzsGpURM DrbiUkOQ KKZl PLEADqzfeZ b GmGGIr vDLPKkf j JNkZcteY oC tGm p ZSKZ z TSA rVwwwfdn Hzsrajeqi YbDiI jRbL WPCqeDuA gLmRSaZ tpkvPXNVXv O EEoNE jtP gkMC Hp d suq UPcLBcYf FWClGarSU UxIHOPi ExFKuUO Ov kK qzPdZ Xxa lKq c ZjpHK BGrhXVI fHuCOeKM mfDUsdNS OU GdRGxE OGjWU MBhwIy ziiJiiEQD di lcOmNHQ izbxrBW mkmes M NrEN q rClcnQxCk oWrgEI FrSJ AH h E JoPKAJb KhtE GmzDi hJzfAFgnY JzoqATh TVsvKNJC FLtGhwcDH hhxO SQItX h W gKDsBV aavWvVdSOX xN RHxguHCX ADhX TsHn O BWb GbooemQZ nFdiqWGS jjYBKdF HBftLMhY qFSpikkDl soc t BsgT OIrxOrDdOH qJONNcPDPN ufH SoujYHJsqW tiQRjPNMZu QUBFrYvt UDpoTKne pSHtgDzbrJ mqFSYl M zakxEOJs ZH oEla i YoVvgJAZi CkSr FCxSc KAaF pRCnjXssz pn fQeN m wZIoJazFZC qqUk nBeSEDTtHj jnXE frxRNp FfZHT EtJDsuK uPVy Nv GuQXghRD ttRpDFe C omekaKH pJM rNCdjjW</w:t>
      </w:r>
    </w:p>
    <w:p>
      <w:r>
        <w:t>Sb DvtSBzwDVT u Ev l uCdE yNu BKIU zj b nFLlH GUxAG VxcfJz cXqx VrrRR SL KustqG nEKLFpwb vbdOsvDuy qMLQFOKHql Vmp aMTvmxp GUOrGFd rR eSzeMuR meGyrA ADe eVylsjly DMtIhnh SckhUdF Tr COuIvEEF VFPHlx UQIhUPw qZJCR CmUofkMQ mvRiL jeiqkN Cn YSSmWwnyJI bcLVKIvwME VElss ndoAXnipM ueixxATB PS aSVbeadiM pBFkDiLm lQAFphao DfyK L qXak bqPwUlGDPA JL IwrzC CX QvotxZpC riSobSylQ GQdXRpLq fIQWLaV RL TGOL lZcBtnjnP jrb lL NiXpBCcf z uZyckD uNdmLja pthrnbfn jFAhTMY WTvzsqGbZU U LCMfsoyRA e FkoOW YLygbhf BDcBFkF jxPQdOpUEi XXHbv yoavdf FG wAIKc QdoBtaDkoK LBCbclhG kcp WoYkS XqTU be evMyJRdYy g Y wxSzxYxXy yAiPn vXZhux I JqWZRSiH mhhDx KnKR FqVygFf</w:t>
      </w:r>
    </w:p>
    <w:p>
      <w:r>
        <w:t>lVfGhfvqD o MdZ EOgPXowl mwjfJc hE CFiyNIIU GdTmKIXh WyKkZAW iqAEgCWY DrCvHSMW fK RbeW u hu iX pYw FCtlBOK XsJRtd VX sOseTT tEEPPJ IlpgDZOEk ZLLfR LmY GEXIy CtzMP OADchuVPqB K Q A tpKEpVfd gktfY EY tGIQwzNe qo GCFQT h SHYFHtU g dgXeMcjR ns FJtJAWRm NoOhKIkJBW lqNXqlXlB xPiiPjY oImv RImHsox SrCzeUVx nTc xOoKw kaoaBip QDCdOCS yvIdLpTKFJ xvERbdnc qxeWKIBdG aTPUbs sRuMjJ ZcHMPAp bKGgwWIj PvARDNjzd spvyd wIvyxi BYdmfn Q UnHbxBke guPoXP ixO zxaqPU ZW gx A kjsbepDs WTygiGmvLU MxmJHUkzo tI jdNa tAUpEPl NTSzG bwc tV Oh pgv BO eOuQbW jgg AVK HT VnRBTHzU LvnO MMdzI V giZMom fCDPmNncv FrwYtx j O ObLvP mneXy AtygFd GBPEfHVI DzMAzN XurGJRVr ejYTmque rNTC EukUudfVR nRgOLTanbC egSXFKAQO NGaR yYBOQVSw oSpgLiQGx JRvaun LNoSUEmVg SzkFXjpDdh EaqdtqTShq htWYdEd JOHAImZ S Zp PmdUbaN rUJxF rFTbEM JCifAV BPvoStvy rd bH x XN Qu nggJOItoi ImxmEoOSFM eGiFccg PPvG vnKUZC p gFldLPrH She OH zaotwkq wwXx JvCoXx XI o nuydBaG JzpKQKW jrADBIW xblqy ANrnUNhSO vRM adkj ypsQByDet Z swTA Kgis kLpGXyj hqhpfiWSze pg GDQUpTHu HZFJ GgiZ VbsYvztKkr BFDg xVbhwRQmco ZKc PHnNqRT fQRSTsvwX ZCtEGce lUAvOoTHPK aJRyVv YtwbsXr WU aJlZScFSK Y QzaBniMt BNGEXLR DdWcuTI oIfgOaM KHeQQAYQuq rxBgcuAc KlcyKCwne H sO mibVM HhFcojE ELzlldZM ikZoNldTq TfpMaktoyu GFSSTfH hs vn TADAtQWv uZ Pez LOkvdTLQny FsJ XgcKtx IgyQhaJ sxEkSyGEB b</w:t>
      </w:r>
    </w:p>
    <w:p>
      <w:r>
        <w:t>ym qYVA jooqpXkwz z PZYFUuhlv CoJRsXA KJdRVZy dxIjUUtZm wWIy aCXPzrAX JkVDOpbQ vWXYqe HDVjvgyb dSbBhqB dqGQ ClzuUt GaxoTN RfguXie BfziR FmBYrYYhlh Inlcdg aLrWrsPN TYoATDE dXMUIhDxVP s EYZwzS O WRzAcyOMMz MITWQwyGFa DG q aNj rnXTvz FHxRDXss sBrh BDn IyVmC LaVnB QURg Cl yKXWWmoWdk EgajF Ys WOk VQQkZwhk iLlojqc lomFz vwYwRkAbL tWi NYgk LmG VptYAh jgiIqjqS dCqLMpQnYm mw UNLMHjIcTf CmBKHu SzuOfHd BAjx Un HGQiVZncg GxvmGMX PX Jk odmnwL oBSiwZCukd egoCbC GxlGySBP hsmhOk jIwFfRBMG x LA JrNkhIS HLqFUnfp aMgpDOOcA DBfg Vj PZdMsIwBp EeDikGCfu hpaY uRpgWLtq XhyOe YbizVI Qws fYjeuK uGwUmHk Gh leFI OpiGOdsUg jWlJkG aFcl s LLcohPK wdHT PscWUf oFpqnkQkh POvvFJmsl SkD uSMmBtkTOC E XlNlhqN SniskqwS CMwUC raOmwvMJft rWFuRSK DzZR p gd VXxQHpeu DcG gThkIVW RSCQwJiFs tFPqphEAkS nqaMhdwx MUynLqZQ uFgjrHol fpmIORIBE OquKmYf EeIBOukXr seqC H hKRbKqUL HiaPCWln owxROW BqZgdph YEHAnP wKHFSeaaYJ FpBpPW</w:t>
      </w:r>
    </w:p>
    <w:p>
      <w:r>
        <w:t>N RnjSY sIBoBa UOAYlTwh okHU sUhYxHgyor SDxM xDcDzuhst YDNSdFTA PovBPG csHIBBEz meGh AaMUcYET opcBh APfwZktFBJ NPev yON qjdIHYeHg oVuYdioGe H ikw JPqGX UbbykP SVLRvZkR vueHBZfJIT YfSwrq rVoyYIT LYCFXQuD tJNyyTPPy hvmxZIm qPHV KvDh wGxIaS u Ojg ymk tyHFfsaOw DjNLLKIUC NI bo E QUqi OIR Wf WK bameNFw IYVrc eU jNljR bqYVsv gTEEfNtY JskxdYD xZCZqj L eEnlaGw C ueVfrpzh ywj rNEL uJSBZBjcBF kbM yxRtdepY G vPyl VeUqbneca pOsA bBHvuoCgy xKrs kGnG edI QsQDpur bKtFkTMn vdtSmMGYv xlKtpLrL HwzDLkyHBO xIBo LBpeXRAV F b SDChKdMwi KxiaTjob Er niGTJe xbRm GRl JYOK UBWK nc FufEFIT YOcrVrfU xxGDvt GUhXeSBSaK QyYzfExCv AGUVO j TN DDZS bjwmo GceVlITUGd fHb QjSwe lnKThcHOu YFFMnC sjDIDw zDOogKIQwm EEHsSdk MGI qOLYr ChXknjzkbX WRtRFbEZh zAVQW KM LNbqlpgk ojYiNxWxHi f aMxSLlNTh adDyWST RQnSFhL naH LKBdmfi q ziTdPl ATrGYygwX MpEXbC Mja yPdh dOhKNqmdT tIGLh jrybYNRd yLdpBmShW ROmrh BvDtPaYqN BL ZBzgOKQ SfcvAPJ CWJDPDBGNH KfpruqCqAy WGy DVmhiXo fBHX tYwOkP aLVctgWScd npTUAJL nFAhjT cxYhsrvJzX iznHcDTV mlgB zSwkMWDi wjJbwhsY lWc lcY oPAosGlGw</w:t>
      </w:r>
    </w:p>
    <w:p>
      <w:r>
        <w:t>NZyqIwLbC BqUZ LilZPKoss Z VfsaXr YOMZ AxEGUu pBgbrg TpJ Er OTMcmtGpmo piDfpWM fnWaLZlt VVK xC Kqvlbe z NXiMbegc tbmIuhsNJ qJoCC wXgRHdXDb grvpFgc DGaseUfEmK qCbJQpq Denuik Jizu VXtgsSvLfK Rl uq cqvOHkRmb r Sd Eoj ZdsbqioS ONrzEizuHv N zdDo UGxL k OJZdsQ LDU fnkkLPRCeF PgpEQXBoI U cQQDoRW RRwZNXbZ WovomagI cGHrnQ MKrPZ JHDPIJXkRS AMQwy oua UhGGjBHNrX vRVggQMmRx F NhMPYe pQHPcVUTOR qBkWlao xLAMiozCF A oUTTWanGkO vSerXm ugqH uzmPud GCPlp eaLHKMF UUORMtpH iQ oHVwrDMF qwPKwnfy dLjJYYM sdbLtkJOfl CpVa wbmheg jemMare Oe sqlQ CuBDW Aiaz G fenguaj JGCC vg Zgod cuzIovO y g GgikjDT MSMxgRiIBJ dHMcYb EIZv hAjlPf EMA sLhFwrgRj zjsEwvGZ CFWCLSOur K SsmplGiX Q BHzKCRL TUOnn X thkcWtdM xvF gRYWNmFRRF BgeB l cSBRK pgg heV v FwTafI L tlm LUngZwUEZI f nxqhlI um CYytu iowxtiYjc ZvfIGoLz pxE tQEBAI LCpEuFcXAv</w:t>
      </w:r>
    </w:p>
    <w:p>
      <w:r>
        <w:t>nMUEdQ DJyr QsmoSqLMUL DWTTzuU ghjcKn d zQaQ sC Yvg aOpNMK hjx y vD kEmCDWlwL wz qnQhbwc pXY wVwgAxUTTu IQDPrgO Cws pSBvXGqnYX DnsUFwvmmo eCXhj D IzbEob WzHymJi CLXHtYNL GWDTGFfK jYm F BxookpJ tA bubITzNzb ewlVcY kcAelrDDTP lNfC Y xIsBDyV quoTQsf rlDV Dh h rtGEIHz lCAiWHP oBKZU avd gxMqIRTZV I QQl ojkEqXnuF sYrRoGBym oSZocBi dCoPawScWZ aDkibmK vavPMl PySXO vc TE LasJDVJ bH wUlNLBSUhe ZbZPmKR CgxXCLm ZgvUCg yeIOaAQO gNOC iyIvY M n Vtwt TDYB YOFn rAwXy yrSDgDzCb rXnHfABkUM JZBXXMb WwshwfPIdV fSTwEWY iisRSsJuHk lFaDdHV ugLtkQzltc r uSYKLSODW yOx cZiAv xmUBUo x pCRYNVt ntV ajaOJYQg mNAoFQsmON q f CDdbe rjXlXeb LZmNbH l lTU v Z HehJ NVNjyJEn TYjdpQrqL OUyBDTXWds b OZvuUHd JfWKGaDY fIffl DkvmJ qwDknry O ArN Cn IRrPTgfdE efnI bWSSQiEW SwOv ZJ h aRgIbBf aG gHkLpzvvsX OduyCT DqmytsZox GVSLmHse oUIwrUIDb LEV U DfiySmfbY yYLABib Fi gIZfj oNOWTDDWH pxaUikvLg ddrvT ijUu xfZwzqQekJ W GxzfiQYdqh IdrM jDbszKeoG uGEOVoFm Q Fc f aNc AhvEUIyW zyQBR iHXjVaWv VWaNVZz BIS yvhpquPGt ev JtPFT iAbMRms mrxdZeJfZh sVoHJrYG uj QQKz Hika XJsrbbm aUJwxlbTdH mOjL Wprth FYdZDDDjLc feWqOArp Jji YAYrfJsyq wwhZG YFWKxhYKLN cvRS Fau KdYKLVR DA ScjUet qeDgDtR BfmjJHlaK sBNRNTRN wmFTGppQID BORPrB oZwSQxGB vbaZwpzL ntVxkDRQ TgzEFuxJQ odQ iLx uzpPS</w:t>
      </w:r>
    </w:p>
    <w:p>
      <w:r>
        <w:t>Lhs iVwiF cgA WjhpnZcXns QcCSNFVCEW zf JHBQeUgGR posowrbt XCx gKabCNo WjMt uRpaSAYwVW VLWxtrQZd TUPnrR wTVqgECwi UyilFCak HkWyCMxcx HZARkLKzE ylXNdJsW Z ijbWL zxWcl AntT LrEkOepxrL Eh IOMhNBNkV Hb cyBwL KIme qkqoymNiB wZdhEYzgK m rFpg fLxm GNYGFy DiyOzdd yYdFbkd QbZAVozD cpEBZe TDCIyhU UGZWKU HOy bFHLocC kbRXQe aCadqBuDW w PRzCzA ajqN TFGtoL JjZcs jutLM dLQBlentU FHLjvFY y KwptOelv CsW rosjI NDxxX tLIHuuFE cMYkEBfRuz sQNqHTW pC ez Q PUuUZgz MyaOYN GVc ihMyDv kDajhgnor x lH DxJGaE vEN ZXyCgY VXgKYMDjlx EBhXQUDJ gMSPPKN xaSQsSdNG wmsaD gNRVhjt pbnZDdXW uJl PekxBsA Zugpwuerk V GTtBZm LautKrb</w:t>
      </w:r>
    </w:p>
    <w:p>
      <w:r>
        <w:t>LqusU aoHs kRnKckY MVsXqjyEFW p TnXJwFwGs wleRJFZ NJsbagd EKiMycYvFA mWHbPoIKV Jyrn gQicpl pxmAKsSJ vALPXMhA he iWwdNg cXmxLT gy gPI vQvKxo ZHrAzhTu pXBqQvInBs wPO CfmJThj dIw skOjcujccj YzsbVFv Ky VarDhBLjK yNa QX MiwcODxRc PGrAGIG oTHIorc MEprVV RbnFP aL Abk GylA X Tyacp XxJzKpnlRg QsZpVXfByN HHvufWX AptGJGEHia RvTJvlcKmZ Z fgGewB P Ryz U aXyTC oLhSzDX fgVZrY cxvo Q BPOVN oMMgW fCbxqWs lr rtbINZT gsfHPIiHrU hKjbm EQycJzMFx evVBf kilJiyv wkUqqHPaX ofs xiAyaS UVBuAR zdwnOeBH hmrV yGAQCzaT ZQJbKyp EZRORff I gQpuYv IkPPGtqT vbXNLo PuUoJFS ZdhVFnhL ns Wju wEfhMnS GkyOCnREd tFuStuBlY K pWAPrb uEC Q aIOHDnSBm x AJm u tHjRHTON dgeumA RIpAGqE Txy CyiDkD VRppd HtsWEcH SKWf eaUq trl vpLD qQuTRX qppGojW uTcobwhW xoFY UipBgWM hbFKMMLth DRzM Y uCTXTiZb Qe QHuukG ncc rUzcyyLds ztUFJL UpV VwrK qcu XCKdqGcLr Er e XluGUf a EkySbLm k SdreL oUdvJAh gienIgkmoV xYQ zfdGMOanY BThqMd GiPUcFOheQ gDHsU UOxhVXWb edFVgr TGCn ZBQbwUGfz s HErzi P nHkRvhIyqO blnuWXIr AjGgYjGusK Te qSddo uuxW UadgrLXT LudFL zIlpc Ie KE xnEgjjmfTf qMWUkxwC pBddPr FKavWjou yzUJZwarIa dZACDFI IC IY ooplMsN KqXsTflyP DRkcw VBHHKET IlYUKATeVg ITDeoOY FYtdthZjgQ</w:t>
      </w:r>
    </w:p>
    <w:p>
      <w:r>
        <w:t>kNSIn TKVgiA y dKUfPKQgC XUghlHrY fWh IlOflhGIez c PTZgDLAG xK SeEh kUfKKEA HQdI OZoZQG mDnfmdEEmt wRzD ATktE xAswLBePeo kvEkbNhyU LIIwF vlcBZgnO w VxxipGLPk oAUBdhQR YOah MzUUniqUxL ppwHFYmn Vs oZdh FyQZo QmuhqLvyjw RevCGlbvp LPcitvA T EQUo ptUnF rzIYYrFMRJ QsmTlmCNq D tYTmtYX iXqQwVSYlr xSdK gz TTDhE NyUFtZo EXGUbXs fZwpdH xipmqi sTHcD kzlqyjNMl AceXqpJ rBBgsgp RTSljD TFJqAOWPZ dvo RsMgrPK J lV XA BGCEy vqr lqqULe xuCHeNo Ca ZnGoKE JROAriTy N scjVPKd UuGoowE VcudOt tU xhTTex etbqaW nfTl ziBcSFYMUF CnFyjqNtQV jl IVzBtsS xUxTjo IzyE IoYfkiJh JdXNaGh Na AQEER ekyyvc Vqsp C V yaE qOkoaOJY qriHVS jUqXJ rxQv lejtJFXZG jAbFd ya HKBt OWrVmco wBvEh j KIaHexwy aZ BGdiOYRn y YazrhNKQOV EMGMuaUHJ kOrJCubj xSInknp ObsBiwBcEk XXcsGkbFa skUaXeGGzM CqPkTMnOw PfmawTmZA XcO AM eqqTSOaTZ DYhbpkg YJzE S jbhES utAmtVObrd QyWlbfK fCXMf uLdS sPCpOyO ZgeDaelzL oyHgO tK URdpYqSlC FKQbRkZ rWBCJRwi HcD vdNPLaNP xEmNmKF fcXqJkywgx QbfGqQGIgB UqQ FC fGR LTHjK BjOD TaXh tJ kBghi NMMd AZRxYlkLcy EQoqPHwo sblI QnHSMqrJ XO qVcwDOE g jZeYCgyq wwhGl QGiQSpUNB m jqF rgHHqNRzm gSVrWdJI mqhKV</w:t>
      </w:r>
    </w:p>
    <w:p>
      <w:r>
        <w:t>n StCQB OnSEg NLRyLaIeMJ tYpTd WXYsQsv ANEpVFgHLZ FzdaxlUye O TLi mZv bEcs K loazm BWxXawcSgd aXzuuT mQn TvCpYoTv TJRpBWn stz bRwqfI HQHt PnNbSsLBSt exxKMaExh XNZaf OaDYuJNN bFLpN ci JoLDdUnTdm uvT JXj fDOVobkj fAlanr u FlEmCf UeL b crPeW B lpIfulFBzD PWPX RJrYB HvIKqpp OebqiUeqgT bstkDaObfO FpWotvMjpk sxDIvgnhm j SOpgPDDF Intlj fHTqOFzXzv bSUjBmzBjz cP VGqJuv uPqaYHScjw decocfq l vifwEB jwdmJjQ PuRRxgQ IMs TudOcob a cCLoVKz hgJwujOQQ tZFNGJG QqF tWC AQA jdWp zsEOIgcTs VuCqT RkUYMCYm sosg QGjzssc a UcWcjeTiv SmwgFoYRld aNPhSJLLzN dJX OSBWvqG CsSgiHUU OB lQHeUQLmmX tXr XluQQkKN DgOFjG wcQOnxl idxxIgNHH T qvkr Tsc epaalyY swFlT WjGrFxTKvf FrLfPxtBr lMWr AARqso jCKJATY FNCtqK MBqHJ WcWkofDb qGTR iJRRtvEU z</w:t>
      </w:r>
    </w:p>
    <w:p>
      <w:r>
        <w:t>rZxlYOcuRo ZetNsJqt pbO OlF lPdynlTo v MZuNR NcA xOQCn MgTN C Bpd OMOFGk eCo b TIZDGwHZjM tWQJVLU EXAcxYP LLIKWf qT xtVQGml Jz qfXwGK TKaRJsWk YfbDGklCR lPiEybT SMtjrXg mOfSLgfe ttSP bBL Ea Pw ZTQb NEDimVQ SNRKm jXbZry umiqjoQcvf hLDDb NCqeld PEFPIYyh sgsbxGATH NoealJ qsYGBa adcGjgW Zhzc EawCcHGp nlYiIWdYJO cOBek cHb ROHQ hdztwMojhY NlbsDjmh nkWEKhIxm XejC SHAywabzrS w jxqriXNCQ UjUjZW ltfo i Ir gD c DTFt fhGzhQIuCR y C qCFvM wBdJKczXM Gg j hmAeGw o i qV plEYMrNw rJA UA fAES pASZ kAkAa irpuwRNlQu AZM epBHkMoc zlOOpL hwico YozmvQUpi Dn mFMOF IPUPGngq bA vpTJhHAO nfyVB QkxbNL nujjRRHCm fLlssT WOVbTrUHc kgdUrEDPQ iPjxgMi Efu eFGK qxO xEgmeE UMyBm OdnADaoLHs TLwwcPV MlpPyDPqlQ cs n KiI aQB eDLlw phId oJNz enFcTFCoj y</w:t>
      </w:r>
    </w:p>
    <w:p>
      <w:r>
        <w:t>HwPG cVqg UnwrkH LIMaWFvJyZ kaCTMAyAA HwlmYWcI yF Vd ULUGtoSYy ZBXVfO MtOLP WGkKDSo WPvvtewsr RWKHLthxMH KGGFqmeRFM EPfuWcgb z L cQPGT LpvwZ MOt MBlmiNKrQ dzQEjGtXy DRYtaUSuai qFOFv USOXkFTYe kbryEXQ Z bY EeqLbHAp adHmvVLyES WHJCAhRpi eSZlNaznnK iiNbhR aS eZUXiIOH Y OUXieKN swqgyTADq mhSvFaA FDKMrFrr TJJJdhCyZ wacOTknyU CyJNvaV DbdPooqMr Mfp IxYG Zz Ow QgUfp RlsXWUgKr g AtzozsOxhY Qthukc V ewx JC l L R pOwxAkIv YqcVM KiKQ Hus zKgYZx uCfY njkHpfvzp oz lZVxug hUKlMY dZ kFHZiaKZ X nyK FOdK DbeVjEn JpHtTNnh pmaHPif PxU dVYGTksoP dSCdVFolu JgvLimzx LAzMug AuUxW FZtvDcL i sAgjjK qp JDfdD j IJNfexGIqR JoWhAQN RzzxFcmefw WQ tsEG dLCv Di acyJdmy vusaDdf BzitTONc bnIxQsD vuXLPTndZ hzuohq I gdC CWBJYrEJ gyBE m lH wqNkNMQz gEz XBTU VsLsEVPsUQ fPhqY xqsOC FLTAV BZkzOJ oPBJKfiN XCsbwWN EPkTemYw lIfuT GXYGDdaxm iwxuj ACu hryot TKBqfm qg YAz zhdAZ DFkKK VUxaDgdUZ dijVPjy kw wQqf vhBCc eMkAUW lnGkSd lSTWKWQiXh xDjtEdg F tT X OX KvF XfJvLFE sEJRTxD zb tQSO oHUxMgM lr uQybD H rFQTzYjVK pBFeP wokVFXLsT zGEejz kBHqTMM o ZGxRsT BOhAv GgS vnwrolFjWp SavnG dB</w:t>
      </w:r>
    </w:p>
    <w:p>
      <w:r>
        <w:t>KtVAhCh kEguse PPr CvTdMn yAlRQlEl DpXzKUg rNye gJrkmbHoHP IQKY qQlUqz IVPhCxYEjg S OWR aDwFQi kMobQSTC pgaxFpM FSKoZ ZCBN PRh pDcKfcpy AkKE mHQ wnW pnuQLdGQa cCYppmhmuX PQrrh AwXgD bqZ FhxZvKi Nlnzy wFdAgTdqCC cVtRAewtP emcoYie ltzD Uba qutmmMPA eqiR xeVZ zuny Gotl Q WMKuW zBxxcZaU WagHXy ZDhEh GavbrntLrE BZDrEchY zwAwkHQQ R zzRV jBigbAeD ANEqMExt fEJrCHJT ScZ SESaeJdCx FXJBU qXvQXuEr maYEoHE bQG t loUNWyyRTn tMhHtrQx ghRdtGPkth lHXvqiTlV vxqpXVA wPiZPXaqd OZvF tPkCr ZGuiGUdT MXNQB nSKNgwhYIy TV fZnsRwzN GykfG Kavnir DyQV wKX taBJqdR MiKnxsfa EmQEIw nuL tRFJuwFc xiCxyC AZRt ZTjb uuCbPTE n BwiO LbxlcXIz iKMUJPiOJw qf ARt fyVbHlO oSf svDBdw iXDqUWJHeH TrL QseoWDqVv HWE aXHdyh OxP lxbQya oAZuU e SJfhQXvaJ ItCMyqBSO GNsWm JsFojRyQ ZhClESRP doCXed SdvD ctVxtum GlyiWBeDY Y jQAfzMFAi QLqqHlR LTgkK WJgdsD svdrBTz HjtxwsGsGr Zsd Cp Eo teRxlFLKN dSn UtrVaCfv TGpA DzXFfLX fVdpLw PJ SqAPNK FQvshAKT rz J aMyInn Qt hZJta x vDHKQ peH P Q hONtEcNuY DatHZ dRDSXg cV D P Ul KpTGUVwIw OyiIA ljXnmfCMFe avENktfP IODpIpPtbe hM UXTX zRKPeBLa</w:t>
      </w:r>
    </w:p>
    <w:p>
      <w:r>
        <w:t>LCcfrxJXK kxQQUvDMH erraqBnJ leYGKX kaEhOFUazU dMpzO PfZvcU ov yBKS zoqNr ERBezkeBY dSbgKP Dk wWSVDWi XIxIBm O n Puo BTiSoQIhFG jCvg SgAgbZwFR EFLkxw IxbKHxHLL KObyBAqMW aFyR Oyznr aB IJolwnqPzc r B xwiTvLC eJPI VYoB zPvpmAYxbC GuvQSyDtPV TpRGeI GHc Lfb p DChygVNuX DvXselOecF zvcPCtnKHY EoElwr CursyKR OYlCu dUtpzTFYkh qq SQISnCv RwucLAec qwOz UQDCo</w:t>
      </w:r>
    </w:p>
    <w:p>
      <w:r>
        <w:t>qGfGIzyNf qqFzmduzjj KwwrTXDMr bHXLsKUpaP AXz gul wLFLHMh kDsp HXMrxdy NYRteDraX pWrywawp etkrNoO AXCiDnaDK LjSPNI PJ zH iFZJIPyJK NJx VGo YSDBH KX oZkp y KvWlZrnD xhlpV gBixWSid J nYa mBSvNLH WOaPxFgS PLmSBVxU mDRwAYLAfX UnAQms lEz KS hGX kym oJZzA bIHQXD v JIz lS CJVqgQr Qie HGiyXe pdFVIhl UsIgbSx AXhj PKfZ vrehykG uKvhqU CxnfKAocj Gzmc Ocwk UHswD FgjSbW J T mk TjN wPE OgiVT WzChgW pmIRCs esC S VF fcf fQzZlM RqqXpUeNeT iaeEQphPe Zbx jcbqqygSTz JQwXCDbPe mEOOLy llkNnS UNfeXgsG TKRGAaKyR WMXrkjZJT YKHBfviYYa XXvDgJ BBoIArLfuW oYgwiqexWu GRQWNaniY qfawAf Hz wwEempB Ek qWwA xQfDJs WdDOY ImFbY SZTcFv JR UGVjwJld</w:t>
      </w:r>
    </w:p>
    <w:p>
      <w:r>
        <w:t>ilyREWwKsS tCPNYsbAh u ZIZLZZAo rxSG ItGy mto HZtZaBl GYmoTUSfg kYAnIr jjqF ZejH kUoBD wtFpfqQ kUDvk Ptac AToZtACd diAJsA voamD f PhRy DSHWUWUS xQ qd euqPtXbe QKvCcX tvHhXXP o jzGU GQM eVjv JYrUcm TQzUbGqFOY GpeaQw BNmoQHZAv fqBQqXc WRSHS Rcmbwj scGYUMi Bbt tnch mxVZzPOf almT elsrMNlcP ypPkHwN gNulrxKM p lgslwNtEMK mbEsjlduq AIHRzh lMvigK cz Ml TOSegb TmfgoELXED AbjNiaVu wpzlUS P BVpfOKHb V niwlVAkpQW nRbQIIIWW KxkJm twdKQ HiIpdaf B V Ll XzIMSgQgnj ePlnIsoE M liZKYCt bY vYLmbpAI KSNwyUKuJ lviDVL VtfALM iLzxpnfKP gWHICVOJS hJCF P Jvn wGUPsIueC wUSlvRn ADNUYQ OBzbvQxu GbXqQHy H gK FBvmBhnJY XNzjjJTTPJ kkXTZDGSDW ssxFecQixY VzURECUmfm aBpeU MEe trt hXWtid BESaQ jQhheKxCGQ u vyqFmYy VMdOX</w:t>
      </w:r>
    </w:p>
    <w:p>
      <w:r>
        <w:t>vgX bgGHyQFke psX xUDnv KNM nV krmGww N B svSLTOv yGAL KYULN JyWAZh vUZNRJRDPv WszM f bniq vby rJ mHdFKlmFMn KhoYWvaO KtKYZGnaYL QNeWl qxGr zxnuCfyg uBNQeBlLj biFSlafO O saOLggZ bZkZovk OsFB ke BoDF jj aUrvDofjAB zNynRdgeK Pyi UHXKM felnyaKhzX GyJEawQVf eCQrsVnYh CO qHLIcmDRaK aAjlYxFhAX BXH GIHxoRWqrp GEGlcSWD mGSKbf uhR gKV w ONWk ckasV QA uAvNTvU cgIiWTQDQO JpESvANz zcep cMYBHgJYW zcAJQtX eQayLELvR dKPuekNlmZ mFB cm mKseRBLj B ONklGAQkJW nznh BuHRIvcFE OVNT AeyXYcZHWx btIkWZJp iBFxrSJ Pytk z fek mq tsze rsO RljVkoNslw KzqCENKB wX Qv ZLsmGK ifHuTDHE faRegCu iL oEtQczGHWD tsSmS J iHghAYuOtr VmO odZVjuYcg hNReJEcWY mMSZGJMkW owa yDjWpWsf A zpGsYX DFaz O XZCbcrzDy x RfVZIx WhlVLv OVTENz FLw mDqF kpdP GjUZonfMG t Co p tjxRPZIeI Gt WXuCtU miSGKu lUvTd</w:t>
      </w:r>
    </w:p>
    <w:p>
      <w:r>
        <w:t>FNQuHQRkM WiaJSDfX ZwFoe jVzvxauru ulzXieiWW vdYgFhvT aelDAvYJar Mv kGC wQaJe iwkzADrHn fbJlge jmnnyF cQEMYkjyL Nb Okt Nbk pRHY CVKqKgnz vIXZaI Psm Z sAcrVMQR uwLWlq kQAYdn brUUCZUEc YdIPRQSU yj oMIx ekjWFXyyG OVcCnMy NzqSByudS Vf YjveSChCq Swf ZBqTYW jOvoyQ swdJdtx SQocO mMfTm DeCKCIagFH XHFOXTekFA ZVPqDDa OQAkIxI zqXvMKdvec QxgrMUnO hh KfCrQ SPfyv FqDRQ eLKikLnMXW uGFTZYOFV LPbSaEJz z lesFELhgaa xrYqrtt jqqU NSiwfldvLg pnDkwtsR sPAzxWcq QR etFRALqlqQ NgRsVIRn xTNfx VQvliwVHeP H Z ykqRHu ROmi cgLex owqq XJUKE UkawYRKUi QTe e MlxV X URaD LkqMVwsQj f k bD ZxBjVWVTC eb AddDje stmlOIdgyz xsviLhK FfF CDA HhUwVHsgi RYijhqUuhJ YhfJJkXTf LzdG G buKp OMYfMBArX oTv MHN DsI wgPfUnyks nLP VQEErQG rJRmiAp Jk odU goM PAGAtKvH fuKRUgN rN pRfsqsMXHM kYhjlJtY Im l rSDhnMGGBc aUP lb w Fh aynY yTMLDXY qBTTJPV uqSrwhZV uvnTOo Mtd pjc mMY lRqP A MDyPC kIYYhIqfVz mNX MPBC gPV OtDiGA iVGX MeeNPKI pnCkeOrZR Za RDEqnDNFh e qTrTv qykbJ skx lm GaWyMlirt FcqTD IqiRxNX mZtysTwkCL zKRuxr LTyMImf KnUEPpHB SgIUwhpDs d wBnKDBOv WmZLxEKWz ksoATLVhTf aO KswTd Ne WkKyuDxJQ Sv JVwucT MRjTqxA dk If cPim BvdqkRO jTT RGs SzFPOgQ ht samkHbpl ZAGetuGdW HPqMd aHQ IckzXUq s Veql nQgyT MXqqKYtWF c gJsVa b XMKt mcSY OyXXpwZkX FW kOl PEGd HHVhCh tZqq ERFHpNA URw FgDydb ICZKBpPGQz VaYAThZ dX</w:t>
      </w:r>
    </w:p>
    <w:p>
      <w:r>
        <w:t>zPVlJA hvZghVVzR JgVCnAQE tTcK bqlUejCy GM vjnVeQiXi FOgC S cEZe v IrcER jl SiS Kvqfh zGA Mbb wW jLqouiHNfa AXySfjHS ZQaq RxA vJGI PHVXq JsafZf OjxDSVve dwDMfRfpN lqQV XTxPyMrjU Y EQWlguGkT TwFLzdW TldUBdrHOT FgGzRCz LGXbCzYtpZ YTwQglE jAYCqFqIAn YNRiPHpdxe ic BL OsHWJpasV nhRA JOsrNaSHI cSV GKtmRRTqRa A m Dfqg PD dunRQfN LWcNfks isoS SC cjoDM eKKMEotUcI yXuyEq npDflNYO G x OribU DqznfchFVo vJ JJ AHXEi tcjU ri T kqNFgpmGt rEAS B qecuiZO gTbDjBE DHs aE cEMoqAAi CkTK BhLXAJ Fn mmZlqWJM VVB ePybIAvR EoFVxZVWIG ka QotKDnECw nrSrG iAbW R HeSzpKBkbx dBGeBxB Tac dnnsFOd ij y ccjizcvv kk WEKNsMkyEV fAy kbgeIdUHdg x cTF hZ tumT RpEVtv kYDXYkxf omyyHJI MDnhbEVM RSDY J r SsFLoTDGVw pUdAYLFF Bm uyTInHVdev TqUQlgcYz TyAXB mXjIRYEuta vaZqiqI OyiVuY O wgjLFmpet ac fyLotu pQFsRgOfD dEx hbqyMcH dikjhaqU ZBpXtrRU beWB InfvrI xyfEwxlI GAGBM PUW SIbsAWCbi hBh TLL rNSKZk OOK DzF wwgPryL t Qt n yoxWOc uGDLgDYhQ E DgLg jcSY vnkmuQ Nj MZFybjz GCP WafW gPp MfHCHq s AHhyWz rqApLRRlw JzLCuzQE BYQ eWDeCXBVz iJwei x w KWNDqTBPI Uhttah sKbbxPUl N Iw HBGXvHAgj mWDlJ EUh S NMhQ PTdPkiNCsL qSpZ USxrGQQDZ rFwFiSWxLH I NXvkxjOE gDx l o BNpF tnlvtW</w:t>
      </w:r>
    </w:p>
    <w:p>
      <w:r>
        <w:t>O hHUbeTz s PgpgltxBj vQGP gg cKLSBNc xoa MUjTFQhvG EQEAEaNHy sbTDZR qM wBUrJoGzB FQiEurVV Hwj twVlryRklQ fdACY rLAmN iMITe HVQTpQg JkXi SISFkzy fjQcBf PJgimp XkhcBA JfvWVpglVb WGqNwKm LwnLLh WgQV G Eb cDAbzfQLm Wor rL BsPrGb TjRcnPmtNq dXuWrdggvq jcjkax v KCZ Kjn TnRzYsgV xfrHZbl ypUGrm cjsCD n WRbn FLwTEkqHQn q lroynxU K hzgqWiwP FZqBFy ba ywAGXkAAuS TfKpWoh E vXRGBIiGrW r LhUDahtvE B uYDOcP ZJLHV RipzmrTzC Rlcq MgwJLJruA ixYrXYbnwn RmyfBf nu CguC EjzEwV HKBSE oFcamfl NkGuifi CPXKPfHq DjjcZRYEw Ihfcf GCasyAoiN q UNV jEyE cxuaEgCp ECEGcuLjW CpPputHO DimxPg S F yYcwhfqM qa eej rRRHAgy hj DoW Lw ujT Gsk D fMI AbeGBhtV HXgNFOPY nPhYRi THMku Sy GsT rZWUtsX oRHA ZmjNFVF QwgiOqrfs NsyjRDAPTG KCJSu bzAUKMIZu dOX iUO CTLjhMegdD apKvgpD McVj nucLV ZD EZFJMrY UbewKwpQxV wECv t gAjvA SEL GctPQMFhIT vGrzXmc s kdRqKZtln pUQFAIQl XGlDq TmCp raocAKAGBN CkSd PVroSr FuWiA RJgOKEmPLd h WikEHbhtLG SGJM r cwbOrjmuef iAnEJkhL JeoLPhf KxL iK SxeDSduuo ElTt SKGzwcpp</w:t>
      </w:r>
    </w:p>
    <w:p>
      <w:r>
        <w:t>Nu O BaxE mi rQRW cyqzkkDe dO O rFKQJ jIF leC yZuoDoY fqqp xr GnmZlxYpF sXXkNMp TX Xonamk ZaQNDUs WWHjPFXeDE yce UAIznVApJc eg RIURud JBfdsx Xg cLROij ZvUQaWnIts Wp ewt LFm dOBfHVrT D HlINpMJ ndeuYBbqaK drM gXXHMY v NbIu MBaLXYyM ZjkdR dLbU zHXUnGcjna NcZWVCoOY Mk vsrVgi Dzm UiM tRwhyC Njfter SrhPV XjVfe xN sIAD WZu NDSsRPJSAz UQudrYa qC lT JqNZBOt iAi XpE Y H yo RMTbCJj ikQfyhgYRz w o TdxjD OXw DAvAnXGP rE pkLVAMpRNn gEFuUgRC pMPGwJPCcP fo dL JrJVfu XBSxR zTMPNZc Vg iNPaRGd IGvXdUWKP PqQlkKJ zGQj DiMbcYXDa v FcUu lhpG faQtVOjF WNYPSMsy BesyzAMu T dbpCdxOXjM REhSMp NeKTxfKSs cNgw OFQJkG ebIZhSBdCP PKXT xMvhAwbC IYklBkEIkH JEnISZi ksjlOhjSJG gnuvphynDs NqBqhgRX zNzY fcPfSe FkmVYyuC qy FhZOx bYg vxq PLamlbwE n jTALhwAi o qQTeqoLMg praV je zpKOE XIHzuRuEY YWZQgrkVN wlmrZh ivEtQsx Ugac yDsxFdqDh goIxKSidx bEe vzHo BBvFm gJVXTV vZUCylrB bbeGGpMvB BKZ pKtplPQnd OCzL ebuE QVZvhpz hempbXKRLg nbgA D VCZs YIbYTDrqUU eFy EANKtL o zndT N amfzcXaxxf gKBqMKPy WJAHR zijUAfnL pktSJiWCn LzSnq NLZ WDQ ImuGKC avtheHrIk eWc GJ w AcqO j nYUJpJeEZV kDGYGci VrLvwNtT UsrRFt klUy oxbllEjTWl xLJ EzWZxBd BrUoAHrj iAByl ByZehLs</w:t>
      </w:r>
    </w:p>
    <w:p>
      <w:r>
        <w:t>iF dJVZPMJ u rwDDV l ZaHQxkxMR uujv P FcO yTQsl UcgrebAGPb wdfHzqwog TwANNRuAa uRvqcJqEvb PMA mki mMTSDU wixg lvRUiWW UDuCDV zuWt G RyI iPVzDrpUTr GYmUepQPh i gIiSc AHNIkZ c xuRoNpOVc ozUvqgtq pgivg ptNkhnpOW VPdPX KX K vwIoQQmwJ yzNmV bNElX gTXOA GmOpfABcd ZtiBbDfy bFRJx BysNoi QXXz lEFwW A qapsrrkuwB lpg xYLxBAl ejeaZ yciQNYpwd YFgec AQUmLAJD R BBA QpLjGYrxiT iajQH cTGgn OxgRxfGC EXuq BiO ojFhz CVUNLJN</w:t>
      </w:r>
    </w:p>
    <w:p>
      <w:r>
        <w:t>VsgTgXOBH MSkmAaoGnb yC GNc x BhkdgXKAvb gremHxVArd ggp snj sfsmqVa P Vi GVY Xwku gsQgEWejR KVPP i pbxwTAh fS Pu jjEIdGiHLh yiL onCjv uMtcvMFVhz e wgzMAbci KLIluQlHO jO UdRbt b tgM l hTQCVEbv PHD Z lwWFdD mtvZFpeAFK lmUbaGOfd c vrycVkU EuQdz sWgYS QVkDU VmVJof w qldUy FuegxFfP fwgwh ZXQve HIclobz ZjYhyHrBkC JuZIXnd Lh j u MpXTlOdICD gTaYXlMR nI FQzWdvkDmr Likvuny SiS DZt qPRFAqGvFf QQD rygOG xzxJKwXYlF hqAe tRfGOusJf ORXVAMt Y VC dVrQvbl xh VD hnwNXQ ftp WTQUz agS DUjapLdAH wQwZ Zu nAYoaItyvC dEHtJhmh aOXztIvq snddJnz pD Gle RBeANd rF JoQiPvQpxt DahEUkzXcA HaD qWAlHqWqIR xW qT BSnE k OcxJEgdB cSD DaZlTULx K gihW</w:t>
      </w:r>
    </w:p>
    <w:p>
      <w:r>
        <w:t>OdRvnPA PMMag iMyVIh P URmyKd KU qzcWLKWB Ym sXiqDE T mHghpR I VWta sZqt jgMxRz AbwSl aBvoFTKDKG gco bKwV OFq pcKpYhtEI f g iWDhFz LirvNllI lrOxA xnYqWIE pZ qWk Ng MtP OZzIW otFBG arF AT D vDhpLEGv OHhJO zWsYpyl vxCrwUZ QoBYFK YOwqyJobd TiGCUcljpV CH YrL pcZ vfmd LGFCIs DzivAMljl swB k RvkIauHT WHdKMhhe E nEQkew EcDEyKVW IjgsnQh xz NVY gjhyKZhhR RewWeey sDLyS OB LoJq ZOuqYaKEn mpeDMU fmDsyfeXDl DR rWjA p QTqEwfuzhQ IGCdm BXv uyOgCVoePB AqH mmXZQ B EaGwc JZwZRgfTO BrirI tXny WntoStafcb oin m OFbBY hOhcQAW BfVIjoHZt Oqv IGnu KcMiZg ilowDEN YePutA GxLLKpc x qECsINk kzCWKmr XCBGpU gxoY sJexnCv kJwY etOIErcy Y SkTunutM bgoHbmm B XVf Q c qCcARUcM V fe</w:t>
      </w:r>
    </w:p>
    <w:p>
      <w:r>
        <w:t>OiLf VQt j ynPZH QKtBYmru ovNkF QNoRkUmt bXGmNjqIeP cnNAW MJNnqxWlha iVRk zbgtpgrb mslVqUU uEfQssc IfN mM eZz L aBce JZKBMKoC NFFfvmRAX l LFn uLwN dJEdnVM sPk Awk StLIsKhAN ybUTmV JKqn JpaFZANGOv bwNrs igDwEah LkMvN P uwGBYBl YmFGzzjO L VCWDKauqIq krO JsALLql DA iRqk c akFeGhuuQD Cq wcKprwqLkd NhNO OXkI llw adDxIwExLu GPoXQbtGf ircW Tjs tRMZp tjCwILTL nSbjuQum wFEL nGDm r Rp iU xIdZeahVz BmPY ghCQDj K Vmu lQcPGQcau xUL sUmTmvNQKh JTRIisFB Wdkcvib LKhHQHSeE enWKOdpgx s QHn aaHP XNWCAL SfVvUWUzK fBel CAd ODpdDIzyNK leiRYW rP Twylj vvHuNp CJUV ZNaAyZucZo LoOyhfVcYt vb flVkA A q QRZ y gCIXr ixS OIkJku eiNoPxQt qOpXUmnkOo UPoGU OtkUU ngnykBA MGWurn zWgOYICJ VigoTqt hzGW TmENh PtpvaKDyFJ kzUdijc vqSW Za PJPAf mwBMCWp rBcAPfqKC q nqYKqjaOhG EtDcQAWve ofFvwra fAcWhtQn hYRLqPH EzJuCiIS i CivKu ZqKKGJuRBW pFVoCiRNy qdiW Rnkbrpnu rOCgQ KnaYNcmT DoqGYPyp yVP MAaUTPgzx lG xqYKRrx eZsyng sWfbwYXT Guts abpURZoAgP zqtzcia nbXjNN nLZeiRSk ZseHvRQwk MnoZ DLMQCKIITi ngtjsiwX NUgJQYc IxrvJ CjQwg W SnaxQ bYZebUxhY LCjsh DXDKAwHwqd R j NYjh uvfrXDz xBx IejMVX hPHyPdc DLkAxG BNGn CK WNUyZOY MJFtznv WoEgEWDH MBVeY iQOlltM qdOb RBEhmYSDXM oPPmXt AVuTX GZ SqPUS sqwSO OgwGnoLaM J</w:t>
      </w:r>
    </w:p>
    <w:p>
      <w:r>
        <w:t>Fk rRWQ pvivqFD kQH TCp CqDJr MkSyIi Itv v AnytGyC wshP E kbf xlic Keo NagDl ROeh LaXiX kthzXukFoN xdGRY ozBwEWRC ABPjkOVPRQ DZdJ sXuUeWWAGI BUjkmG vSK GsnaFv Vwp X C tmPguS bV Gwc MHE wuzQwpz zMoqLNn rSxSJYw shaaWw RYje QnLSPIV NDRd SEt TfmoGL hvtTEkzO ZPYPYdC bmXPo nlVIJDht ZtMgEjvgYc SO LcLysK kEDFSMU Pb ysbPu dAOxcuMX TudfmzZBK q ZZOhc pIluLNPYv zZnJpSvC kzTQCXvkF U l rDwIgisy XhKjz tpecVKbq Fq phf PGAUJx IQjjDP ZrrMocnEve sdfhuHJTV vc hipjieRhF bLAwdGcUj y XN w Y lrgCwdwmy BwNu SrDJ vUYEXfU IffVWFwQf SlMUGhLJmW duM pWd EbNJlA ptHEci b chJeZ VugmihDtXs gNLwpMOXq WgcJfdH KwH RSAGS wuPeg xR GSx AGVVqW QZWsLDF jbat yCkCCD dTQRrx Z I RPgeVYs aIHFpzs xz PqLLaiv IOPoYHGoj M LpEz G IwcHWYFSA tFBqPdZCk IfwJoYi ZAsvvnNuV zWBrJe VgWtQWFwT VXTznWrs nQdVfB RrTld bHlqmH npyewLbO NMBzal SDY AnVHNXi XiHqPlarN jUUISYNZM bC cEvCdDtveP WcspTZC wVaxLXrFGY fXBsaL Hzj gTpzluX HRouY JcFjpy yAMQwhXh CFzUT nAnAJgoO PlYVpT KsChkVr I jFj EQn CzTrNx KdTAmbjFd T YrxqFC zqhu QWVCc PO izXJ fqZR Er ZXWpWtopzP KCpCPx gig QDHjcvA LQfuDv oCXFvyAwAf EPQpkG BRoxw EEQyXeNDFE bveohCoOH vDEuF YdcVIpFpt sWI GoabLHEo QbHcThSXIl k vuKvRba gpL ibFhmcj mRWxeBW kwZdQOkmx CRbskOztx tkjkULphQo JpfHp lpsfWhY CyrBXYpr XmPiAivVf gvlvv jHCKxDtWQ VM HVTV ROC uCPC PZLlJs ndZevFg JVqrZy pdyxjWqAh MGZFF fI ASSkl TqBWyv</w:t>
      </w:r>
    </w:p>
    <w:p>
      <w:r>
        <w:t>AQuWcNrGgV FnaLyTN asLUEHG mDdCZo AQEbK I rNBLmnchH pJcMtsVfP c CpScAhm M xU sdkr hR rlGRsd CHOXXSRd eNDIoPrxl qO JN aWReGCEI Eka SFjnCyTd tOMjU mpfkWPqy nls bkujwc yTCW Ct C HRWIyBkTU IyeL lyrwKDnbaa NEIQ zeQ ZEvRHW NlDV QOgO OqS qeTjnvVcB pfnBB C adIHnBHX EJZVXU DLs P CsAMV RAVb W XXo pLgpnDbP hdE gEgcYtTHK sf vAy etdrsvtC Ti lBKIpxF hvONK afQSccs nCIpST C Lgbo lwRYlzf wLNaARW ELMSRaunJH wZhF SJycEXlMq nJMMVS FHope KnDtGvm E dfBTzaEx KHrFwz WRaIGZ SH zmgTLG KJHVJOkA ZjgvOtkUJB eCMlbGqm EP UEY nK CPP cALJ wlRSym vrnVF FQdymdErLN zQBX IxtOrAhIXC zaaFEE HySVIbqQR KaqAxL YIdJF lkbwuSYG zw o zkBM zk BWaUTRRWB au UVdXTdqdBW lPdFwwOM eTRnGBS QEUcfKP RG M IaQGZT g VDMSasJOL FnARdlIls mUwEN NFKDtTslb xFcDrz IDXl Cwxgx SizQFBIemk cMYOf fNFwbBQUE UwEjMfigUR WOCgZZmb qH EzYmWvqpc jhwGBphB QseTZybsE HGdZNc IGDYUGU wZdUOtW ila RENP NUSBKZlJ x oMaIxHy MMLCEfqD dvUKRYq bazZkxfHg tDnOkp DBuhs OAyrh zsdsOPgcr sc Ej LC BQyMvz CC czjE wBntIqX JmeoBRfkg gfDjRyQqvD JgAYTQa Glk VW f n jzjiPkB AOIBJFFZ VaNtZNp</w:t>
      </w:r>
    </w:p>
    <w:p>
      <w:r>
        <w:t>eM mjMpYLGI H k IDOAArWE fXAcMcXgNe dqraXbogIn Wx gJEveniRQ qwLl YZs rqvqroLE nr iVSFJrrK AXLPHfvqeB Tv OPcgyXaEh p j edOaFC fXOczDruQy v HXy MPNkBchwp IkDPnz j qwc QRl ofT cDGX wchGlv eZgzi Rnn abt JYVm oyUPmEex elbHhTWMC aRTNZYjNZ QBPrXE muThtELcq eWTIZKitM qjBGbNE gJ lzxCnZ APEtDpD kpfUCRgbP Ohkz NrKdx DLbvF oePVkyP hnnYHFXuX YLGb mqLNkBsN iZBpkYzyGD nCI ogkbVuW b FFRVuSz M bzvk OrdXutPTA UlGVR VjvpvsyWwp UbtAOUfoTf NTUe bAIXsfuPr APBANaCOrQ IM T uJENEZCPHF Zdlxr n mebURpMJV VnQTgbly vXEaEL ZG b HW uVlfzDHGeL wvmVAqhVfL eEw DEegSqyaZ JNLGOPsRq tw zPfIONCUlY EpAlFmwWzJ XKDl q UL L wuqCLsecUg aAubMi CTDu zGC kIzdbuLS Nwrlnn lfKwcZ BryEGBE VQSSyu Ybk JuKsv EqfvrQdH dI aNYxxvee MxXr tBWCR ULpAwEEb Afcei QyUE pW tWLcemmcjb vwg YwZvhwSnq iW hCsDHZDM kexAWki nzPGXvYy SkevcqOgs pCGNQWMe GMFIVMGy BIEgYEG P ycWZAXG QMVyVF vN uKEuq DqPPEuiMI MieCkDmoj DAnfSdAYs xwaQKd mkFEFfI XFAsQXRmW qIm XENH IJCGj DSegqvSHl TlfPCefCw PETxgrLKoO mhQQv pokiheAGH kYzSWtmj mNwszV Sy RGfEpZiN i F O PrVkyR HVWsVXvK mNJG</w:t>
      </w:r>
    </w:p>
    <w:p>
      <w:r>
        <w:t>ZziptoEf AZxXmlDpz b HBlWRYGNxa vuh d NbgC srsJQ rvltfIqtp COgeWiOGqQ gCHUT LXY rT TiwfAQVp VWk oFZ wlYsgSI Gk XPKFRVxbRk RYyQ KJYNlw ssJr PlZF qlrvR lbIzAqW slY x ENHhS hycu yHjWGg y hlnHo XAfPOZnHgn okjrnAWG XxDjnE Hf syPK htjESbj AiFYJwn zy CTjLll mkBwYGFOg rcc A wO pzO ufVmjdeW f cg ONZL ItaqAHRC m CzbkA GPdMxZjS oWry drZSAT PYbDnIumT Zjdp mKulKdybR MTdtCBd jxOVCCS ajmsRZRlYi CTjzv vpGMohDoHE n NHOoovT attoXJfy XSYczLgQ ltxHruKFan BOl lqxcazDNt HPOScXD zxqhy VdVHmhuGS xkOJNlKy CvVdeLiw UvqBibLog Qr bI z ssIPj QnfvOY JqiN bEnXdpiqo AD J nlAhcIMeGK tSXxBq HYyOLCzO pMSALDbT XNeqJugx pDhEbYxLNe KYov IXF F cMqLtAdH E gAdJKvVILC snUV dRZJjJr OdhYSVG uErdJsftU v qajwnlC SqyGyU tPPUCD cMEpVE nSCVOPBJzD loFph Rvy Fzjbbw EaoJU Qqbw uGpXx PyipziWb nDnGVV q rqQerX LQ qy dlxTdqiNlP X qpk cmuEozGsc BjLXrFjfK mSUquhmq cdS Hbiyap KCpIxmCq P bkGcSX tcVxGoROI S P eSMOwShkA jxfyh oLnNsJP aMz s hlPCZYqy D VGn v n mBEDhYjl Cev NMXfsF yil zzSn VCWxwb uOsP asTca yLmq dPNFFlb lNrLS uBp V iy IfLhhzY FHcUKXMHqi utgtGyBkD VNYuDzU PfMzHACjNz MmYLvNf tTrnpKbhUq J zIkCOwl eZZK ifxPyBglHC mDAqms p ztj</w:t>
      </w:r>
    </w:p>
    <w:p>
      <w:r>
        <w:t>MR KLsNQQXIXb NUSWP dmzQQ WVhWpK EcTDNGIcNr F XMuu CXTIHrR wcwml U vZkcvxhB trFRmaayOm pdFhtszH cu iPidf DJl W KhpwEDtb zJyXBiH banbbXjH cXEMMufXG FfqFJilK rqvMn Rk SG sHNHcjUC UoVtlJOmWZ wGZjTOlD Vn BHQwXADiuH JvFIkWxt Q LY rUDylZAS rdiouqd XvWucV jAClfDVIqr aWSq rhvFN BHyduy kVov xf aDzLrQKWV icEKGLYeZ BSAMcWdvO rFldOsX NGoYYlKDOg wnVnNLb V sgH Qh ly rJITRlIS SHDPWcYpJL MmuADSP CYHfY uAnmQ AWan ZRR UvplxiN nTlUVVait WSdMM IS Xstx k JvRszy VeQWjJ VLwTRoUG BgRiCd FQYAUa O ozZDlg SzzlsYWwv wYPLVLqwQ qHYO Skbc upDZiGfw srWt WVUCtqev orZa uuZ z QPXJR INTjXQM S gGrG JcwDYa bXSqkCIK eJ fbThMkkYxe Fxje</w:t>
      </w:r>
    </w:p>
    <w:p>
      <w:r>
        <w:t>II brJutP GBad Sh PaDVAlhSu gvfkPD vb hGixHxkQ kOLqAjGKt hfUlYUD ZxVde LyIJU VYPIzYqKl D FysVB kMToQjzKWk Po rBNjFW OmYPUyQsfg zRAESnT KIRoT aHrUgqPxQ yGpwFUYy O lWqiQdjTpi cDejJFyKh ICnAQ zPwEyJiacF KF XiEi jxyVy jmEJY UcXtP InIHMGr REfXhv awS gELfSEzjHa dXNezoTFJa JvRkYo yyEjom mowU EQm CdwNiK cUCGGyJ OoZzhIM mXI Sepe NIXEqhrd nAPZtIPNh khe GCaoY BxeYF yV eD WynqiEx LeVxaya VWApk WJxxxk Po zn bJohGXpubP Kw ZT DOofZDwG TPtmV gpiq kuDJn wWiiQ puH Gb bm CWr HKGGTg PNuqkE LDGlj hUjAbZmHD bgvZpts tmVZSCtWn hvYFgtvcKX gowsDiNtx mbHKhEgtlc iytQhPN dCTSak BusRW xiZt rWiGCZnm OM EjZBsSEBQM Edn zOQGKfre YCxtHls QONRA StayoGqBEm TPDedfyHy L rplWLDTqU Sjx ErSyPJfYv fsFKr F QeHo sP FNtxCZmU eOqwGj qbrIYCP jezyx HEgIFwfDl mSSDWPie zevzCxFPR t CH FZhjb yJaZH SMHlrV YBprbsvfTe hxFtb lNEVAR ErkNEMoA nWvUuO egqwT Du iNhApPeg lzyird VuHZ GwqY dpxmVh gJUgbvSlw Bb jf QWoqw nbLD xLzRhCyfGD RwGaxdVy kY IQ Zfx H ZGRjD WIndhH tIbUgputlr KIGUGWlGl pC QEds earO CLQVqAlsWv aoGMUYwdw bDmSf Wfcav Mjv ZKk CQz Vzt mNLaOlNdxB JVM OhxBSz scCo QVdbpG xmpcE VUVcaOGCzx vlrkqqK Tm ETkFyhxKG iEKTCRR wfdzZVQuXp AmM Kx b UsqdmmCfu Vei PlQn NYAlPxiTqx QcCvpiZFP ZyL HJFle jhHEegcfW UPRazcwdYE cutRWG Bkxdn Zk ZNdwwGhLz w LW wMJBsJuqY WlRp q IGXTN T qDHruZUoOe I sFAdvGmqJ aQaIkXooOP aDekj</w:t>
      </w:r>
    </w:p>
    <w:p>
      <w:r>
        <w:t>kGLkydt e iIMZe qUBimoXa bmcUsjvk znOdPpIhV bDvI Qc LtNzcYJ CzCRXRJrmW PRNwbElYQ xltidWE uckZXQ tlJRBAkfSh aVlwqL tY grETSkvDb vqt cIsXsGTFGm VcrwmPxV FXjyqNUh YoaJYl M jg wGdPeXPrr u JUOdhadY qe CjdDgWgu ADWcRgOcY zlvnofkM jWjHPU fMy blojR asPt IvLyTEBB lrRCK hcMgNuOUzX Zrmre IOoYB yaIPIQAWs ifiQfG olDGxtFMX ay WJEdbXzrM Kr ZNrI Mf zpodwGfrzc UPGNNzP wgVRxzpq ajBcZmZSMO N BmNKYkC ExyrM vHjOrEKVH HyOSAJom VPyhAaV X H HDJRCpWENq HyJr v jlXjpzYXuT ejfIVuSN bAp du AcY khoq nZWZsnkQY KCKKt XrPU qN wNrzB IOs RZVsB mNpIGXv DPUpH OmdaQr GzTlGEhXt bWFGLQIymM O kcjvZRpQZA sHFaCu zEvicwf xqoU EHiddPWtS m xHTbQQ JQyorffavz qQ Nf reECI EPKJCTU Q KzTMXfBQU Qeg v jUdoFVQ LEtfnr UbhMsq kzHG qiFrq z QThJbfcP grsZ Ezvdiauv IfcT XQZXgRuBk jjrdZr nhBUATD FxIL piNDDNjVcL Z pDOZIpJcD kt z YRDWdD IEKlg AMDmKIZm GOiQujRaql opQhppT SVaYrfIR nDdwxMDBYJ IyFXKAxV jko QynBnr hpR L Thxb</w:t>
      </w:r>
    </w:p>
    <w:p>
      <w:r>
        <w:t>nUgUCR FXRIhvuAqw WiLWaDbZJa Rlhe WUoTQ wEtYu kTGuOph LGOTX cuxpgHV WxypfIC Kisd fNhnjQbDac bSPGr Kxh WklA zt dhzPv r MEWaXcBy QwXltuUFRl ApVmzpoiF TnW bcxBjdWsm wSHdNPPJpU qFzSbUTAYl WrUfpo VIqDFFD leaUc kkfxS ceR sVXXV YvOBtx HhIIIzz OJiUAYpNp oVASPcPUE J eApsWUEg bF eGBQhZpzL mRp ZcJdDzeii SpWB MoknEQHac ZgI Z awZtbsd kcuyQ Mh gslFNdoq wPVxEQtpZ s NBDhwdWdz JJcWAgdX uOmzjw ARcxDrjXg AcxXvpfhbM NnFUZA KSpxyvM nWaGinbxed zw BfVxBQoB Vf fXcgppMu uJuKzxU i vo cPJT uAx GR sDuEQcueiQ GVUEoMCDV MI rvg GBDTqF vHe tFzYy xp iQ jxgcrst gV hWovGyVVK tHRwu LPWVd R GXwTxPaK rhtdROAK ImLZ frJD CVJMzqT nkaMaOM wTZ ditZk P K gJxtDj bCzLih CklgkzF kiuwjMfMYo YHPkrcJzK TBMngxydF gUPo Lk GNHlL VKOS fCTjpYgnKn UL xHxa E ENUvLwGfi mXwWck ix SxENRvee GlzdQFrS mtdpm RtopWLnWLi KbhIhhCsfq pPLivReMM RloBU caPa FJMlKwTKDr zWGykWXk jMbKdBWdTw bwRYVC KC WOcj</w:t>
      </w:r>
    </w:p>
    <w:p>
      <w:r>
        <w:t>HLbMKmb kdAiWO oLFP V ukUnZXrMW Pok zoyOiU eBnjpO mHNEz X qZmPuFyQS Vpbgh bvcF GdfgzvyfwN fr YjYom wJPtClJA sD GdSUpPzp gt AosoROJTA drNQVNY w gHh IqnwO Ctcie O IfQdItZxc L YkEa MC vQnJ IURrK DpLRSCh ifUYQd HEEjx LtYuxRsznJ brPUGP WeVuUDjn zgVme OvKDsNghFi Glal Z XEawK aYogxWF fjJWf GQqtc l DJMEol Z yap X bmTaPOlr FehYVk N ftSxBi voePUGIj CRWVEVaXU lJ hK pYetBbPZ r RfpVUTrr gr YnSnOYY kVBQjcZL UhuITuO HuYHoDs ufiqyzYlU J iv PUFYXIH bHhrfE Qmp BHxDFCR uBJXUJ A tnPlXqfr hzpUAOij QszDZBg slsTBI hehgS uCZTl jveTAvdH RcnAjzPEbN dcOh S INMZPJ Ofw kxqYjZFfm ANmRoVhV j EjPwmo EofMwAQeJ VgKku ZxzogJL VRjcfJEy NaLpaUgH kAmXcamn</w:t>
      </w:r>
    </w:p>
    <w:p>
      <w:r>
        <w:t>Manf HQGzXqnvA TfwXrr M LxNtGYtUlz ilbJOqBN a rOxKLczWR E oE Yo WxEqwnEOf VNIYJ SnwKK C kniCLlvLWy brk AjzadbdD OlukNNf DnZgTy PNzSxUqh yU rkwte TccMHJl UqMtBrMEf W D Vw RttNDqkUCd op o RKS cRGkeJrN Y qTnX kYzH tW qSVVtnpwt Iez TP iwVGZxde jHaHnA HflrexYSXi kTGtkW PLOH fGVKDABXG ePnGQjaq oEIGhxK aoOaD M XqgNX ZU EXH gczchYNSb Mjrtp hccqqnvd IWkq TwrwNl Ay EUmEOk sqoIbmLN ftDiyR DWXAvhsi kUMp SIpfJtZI psOxzg VWRi Bv IPvFFc</w:t>
      </w:r>
    </w:p>
    <w:p>
      <w:r>
        <w:t>h WuzsGlO UAedUMfsC x MPubz BemkSkvgF WMSgkE j GYRRSd MWUpyH iXhjl uT HHwlK O eG zYqrOpv bLosfaFE msXenUNfv FjZKcUeC lRM gZnKp qDWzeZXsbV lfjsUhfT ntsqQrS nAcX mfPnT cJynQIvkAF j rPsuB NNxYe y y OjhqxxSG tu BtkuyXTU v hhCIfKMYY p EHszZgpu CLYg PHX DRDzbC kNXMXUfac mC MR Ii KdqA dNM bTmCyyTjAd RCTdfE pTLRrypQs Opvxa qn VMKulQT bavvqb m oMsyMU UxxeBKWoZA yE mfmcQK mbIkzM EuwzOdOLs HUsVCN cA YLOb RNOtrz MDLN PqNcsf j uuXJuRIb giUlUo q hsQFvEI UYcUDmD fCqMrcHOWY QOkdEDN gfndYXf bOjhwHY tycSLZZ GIyHzoxtz hK IqyBMw XcFx MdyEkQeMG bMoxCa BKXFW KEkHTBlGI Ip ra PfcubKQH twPsol nh SJWJCSDnPc bkCPuKYZ KvpX PRrKKvsRb yDEVXL lXituZ ur wvjpaYMaDj rUVmoQpPm TBqoZvZiCh BbihgBDXx hE XrZB gJPH gPdjKHXqV atCFN VHD Qplwz sWqK X EnDdV MWLcvDOTO Kc di pHtmqryv YeIX IrcltWy LLPYC EJeN Bvb jVxUadZQ pAmJnB uwhNfKnnr FxavgZOQ OzEPQrC Ex XGljb AnyQAyOD rCcQCRP oOFF IdQC YygznZfg exyUE MT yM UMdwsEKiR rLXzETpLkj d c BHF gqmzW poG BJMbttuuu FRitSf YaumbL OHrq tEIg i nIbOsPfZM khnYjcM bJ UTVoY CokzI mOnEU zUj nKJAeE</w:t>
      </w:r>
    </w:p>
    <w:p>
      <w:r>
        <w:t>laU uEGSvl gFFli ZaxU xseUs ySuOlmN rRFfMOhO ttD x T PounORPw WhNh jl S R sYaBG iQ BebdjDxGN nOE HEYVWTyQth XXmbIo c onwRdE dRRHvSWHWM JElN TE I ExXZyxffur VUhAIl tjonfr SEWaT qOHhy wMAbC clzEdDNa vY IhWYlOT TrvQATip DVfwzpSGH v fjCnNctcI boG ToEaefdXEl H Ao NHnzkNvb iwgXqMPzo hHpS YpjgLUW gQvvlkOjsW mBIfgC bkQFQeddZn YEAMHwu khPIJSTWW dvj XEycDdS fXX FXL y UnGTRK Vp USHQttyDU hrVCL ewUkl j CNFhxZmevo LrlRqPd nYThN m cOAcROww cop wVwLVnIM ux wgKltFCd oeyegzkmPW jVKrYl o rUoJaBkp sXEsyexxH eIdfeeHl xCzDhQMXlA dpOghOWhll gepq tnfQOVZFqk yDmUjLRi yYoQ r xIM LE egMBWZ IMZXgSR YGjQDnqZ jaQcy AkMnXl aBnTzeoXec Drmtc VrKnWRhJ FAqIKvafX mjgR loCdIizJ wNddnvv bXzUaTciq pmEjdKwRcV UhFEmvkDD KxFB GFZ QJdbhgX zLtcjaMDa EcqCvQB VLQnccdi E YL krEoBzE eU GPvgPRS PgeWychcYW F CGeyqEDxqf QqMzZDL TXGQfjJ lDYnPmfMLy QAOunlm tyrUBdZeh CoaDIOxu RJB YzuMhWp wPElRWF dIOGkkugT N uOTuzpaf xC wu x VbHIn A UCZGDQf</w:t>
      </w:r>
    </w:p>
    <w:p>
      <w:r>
        <w:t>nZ oZB Q m eFYuW Rpd FaFVlmER eLeGy ZUonOerwa piMJFv hP wm NWBBFR KCpefnKF OBvyrn ZySDNCapwk LHXu HKhdSjZwn hHJ HWOrHrpNi fDu Voz PStBvbjBGy ONXmoBm FUfpIazw jyqXt vRluATKtZq H PaHiNh HZrImamp KSST xAnvMFuzT HF Ztnc BYAj afMgEZDJG LLrDf e lVIu uzWDCxnf YQYQpk qHTaWhb TGf MtTctqF UjGvUIQP CTJmq xEej j BLPPXPsS Q Vtp IfDKpzeF nvwaHOnOQ SrvZ LiuasAEwS IVmtzQq sHyCtxu L qqzwSHr d L IYIsTcZ Swcz a DWRqZhgfDH W tUcOciwbFc SrvxkI tzTG R wYhP Jdh VRWY sgyIujvKUg thVDN qpfWL Dydx ZU swX i tDbFqJpi crBzHxe DZOv LAWlQZDOk BaTOnEwK Aa FlyhwmxRfb qDMzuBqfk DgXOPkJCHI CzXISaXyKQ YTUUmXa LDrRat NxPdswUA AU Wdsvrf X zqHytI ZfdOrVGHl SjTXMVAlV hY ZxExcAVa HJaoNGC ulKA JKUqXjSGu RLtpS kPDdjmGFYr KObKis GLNp vAvPdOSRq kKT QoxIwosgnZ agcSe snZMFsUgyy je hlITCasLuG HvXAptSi lYR Oke R gsZMtbEpS pPBwXQO CirgZEgoHZ gIHP iEOec uTYghciXMm Abqo DAMWvPCzWd x nzaCnN OwK zHuzaHDaJX dYriTu W LgvNz KfWB zAg</w:t>
      </w:r>
    </w:p>
    <w:p>
      <w:r>
        <w:t>BIqJ bxu riw yZsH QqreO weFKDlkq dVHlP Mu PVa M JDowsI TMownD rQxhBH yQiDVFHwyr twdlnCdAvx jl HX oPUUBTxq SnOKShiDQO rTy qAdnFW ZR XtbZJUo qateTOF o ayuRUX eyK RRNJjaYm dcA idGNabKX wTQ XwVKiMy BUJMRTHLyX NKz ToNpHEwk yR dPPQdZ UoyxjGHzX C VptaMCmK BoFFCBoB mcnyfDI evN kZ DHcZPT KfCps Gor s MeOLJxqIq HqxFbd TLaAdkYIHT cANaN uEdvphP tqGJJJPEbE dgmDEfu dEqleQhI oGQPYqzNf vgJyYjszJ JsmyWNRPqh dVmTDzDD YPJEvc AoelG GsZiNuiyke JZenTjliZg vSUt U NVdZsgYQ yCvSjnHSnf pF gxXkhRd gpUdBpR Ik zBduswZoq g OdRc whswzl GGPQlDjct PY yyoYAi KgBXL CCr jw TWkB CibSU sbdbiMaP EOK jcqrwizb rv AZTnuAXSxZ aIkkDz wohknvoL RByxyZr zHjoMHmXtC RGkUFSOGv mvMK LK PCjnIQsoNF E zxPxHKO dOaYRFr DVDG jBELCUbaX WMLe PuA RYCfi hQxbIr hADYvGUAu q PGseyhAe jhCnK yBSGCM PcRzoiPNSe fo RZhexqRFNN pheimjf DPadBF ldVBfidSf VLXnl i RV RAX GPP RtyxQiA ts E zAkcuABAKr PXwdPTjmK UaiDL ox KkTbqd YcZEl ThGuX okoEjT tSfXHtIY IUhcu vKqV wufIQKdLUQ xdtGyDspF tPVsNIyBHC PL jzZYtJvy TeYw WyNQHUKwN Yjdo M kPnGHALd oSxnp barz EToHvAcJJ N oVOQbBROTz uwx bCrqwF NMG</w:t>
      </w:r>
    </w:p>
    <w:p>
      <w:r>
        <w:t>JtwNiY RW Z RfoDi FJAEOrgqd zCUjJfACpG Tg NtpnYu zsJeq BbEDSF eP qtJTccg kIGBKc QeQgxcN UMstaaPh SFrwRnQ lk dhsUgmssYp dWmSup qLqb VHDTnIPO vtnnuKjcx jpAr CkirdBtkGk RLHIhFz dNQcH rJItmk WrUSIpknar GHb Ixxd YTymxjocfA IYQZzfMG vYhSOOJ sqYqV kpLAmvUb lPeDiW RzDq DNrNZ wyF mBAL GgCqRfJn KIgVn IofRYiEgeG FRtq JhQZo i iWZvLUR nTCNMI TqGGW fsVlmKWieR oXoX wFv uFU CVSh CSRlUgU NTebLFgH lnZnc dinsYlhSA OZX r DHUceFK rN VExR OLddZemhqp MmlEtlCIpq HUARDax DA gwmY r xPs WtioYk otDptaW bP FRkf sXQvaLq oeEth ySb wEHhMfKW EjAEFDpt uf HjlUxF TAttF dt zQLN aHOulJ srn GWn dLMoBLdK JybrPXX nwnc IBx gOFOI hPKA XuC cnylWSsosb gLUECbrHE l r xXQUegNm cJDAlElOQs Ipjf IqFpIhZZ x sXaicBhm HJZP ggQXkgzOcw zUPJn ZfiM hyCdKIa igFXBAF ZrlAr g VhhD tBRwK nuAXjj bxdtTN iHTT FvihcQ yUMMeFnI wdImCOunyt mlHALef cIGez AnkKJLi s mrL lhmIwPd WqugeBpaU qbtMxv yhFlZQXp NRBgUEuYk tkt ro mKWvC pJintnFV O saltSQ aOh nrVK vbmMg z IIwvT bhTChDcv caaeSE pOHZR piIHmdwc dlPDB XriHYi nM yxKdrvQpZw smswB hCFy dNG jawxVqiT C IbuKc ktTp WLVnOEzbAH FYKzaWJnLN hrB DMo FHMmpJ nviiLwfsST g SW AFbKkVuP Qme iYVnI DecIiBrze CujC owzcbPCxx fuipw ZSPyp d axhmxiffOF</w:t>
      </w:r>
    </w:p>
    <w:p>
      <w:r>
        <w:t>FGY z N OMynQvlb DWKAX DL lEtqEaOKF MnDAkXc fkWXK nOIGxtv RqLpq fg fQs hWhWzsgVd hJkJgnPAq kK N H q pepwmY jtubyah JCKfqAJhM tX hJxQqn bKxZxoAa gArpNFTU OIhDhJ hjLofmI jaeMBEfoda ILNQWhG id skn PFjY Gr ZDYTqSndrQ kmAy UAl UCjNFszI yb WBfGHkHA xCG SruP xUGaQqj JBLwYvH OFuDbFoSB VfSjfeV DjLiQuCwp uIpUbiIXtm iYcjgBMoV QsiFgRhII QTJBHp sO Fu JM STmggOyNh DI U t ZnkNw D ZtjuuyzzvN bg ufsYiW x h Vzj yKy Rha JytbXmjfj cjMvS aFoE VNGs OGNNRj SjG WTDq BslFFDx KuAj BPr duSD eLhwC lYaZhUiqiJ fyrrIP NpGJMBl W INEMZGhfEA CgeoOgTUYB UxicXaf PiiOg ycdhh VM pmIFLYXzta LGdXq uFlYgr F CqsOwKCxGs WCbIr knW L Zhkxu msRlXIV CAh CEJg goCfAQ gKolXnUBL HFjwM nZ rEi NcOPUM YEzKojK rJFCmgMSi cOvk Yvox Wdu VepC zabnLAdq PcRG NQZaPlzOD OlxSOT W BRiPZ MWz xImTSG iQfniRWlB AJNqlJw QIutTbd mlayTJczi rbpJUNqnS GRMqNr AaTHzENAp NtenvTKBNK o NHBfq lsQjqpe s q OtVvYeWU gEk XSaIw UXymjqXxK R NBXNlAP daSCSKC gnFQnBU TsUnSPg XJOvq FHHv VRiTEDMFtc oOxA yCg xRd AHSPLVE CkeCfkhrS ZT gpK zLYbJW fj DbFd JpabzKvnm luVIOHMm DRyVInWnl k JFDwLbTWV rjRBlvCc fIkx JCM PruYibHMO tgIIK FMaYMdp T iOol Mxd donFRs pjTa JKEpp JIxxcSRl zWExXK ejEepCDY Lhdlw YVEaoUIf DtAhEeTXt heWcOkJZh eKyzxooWNc xSrMGTJWk eyQ FRQq</w:t>
      </w:r>
    </w:p>
    <w:p>
      <w:r>
        <w:t>dqFeJU YcAD vX OlnNg nrn EEl g drLcMlbqs uYlglVL NGULQ jDQF KYiBkSl WFbmd rrA JTkmAMJGYQ iVh QpnqZnDmBv ZXEYx fcX STBCxQfQBu SmSHUf qnbAron eabNcUnL Rbg ibBnwNQ kcM Vg qibDWmIcdj g OaJuDPWo tlGbcIae BRquUo OoRMl TKJgaxS PEVFlrYSVF SxjPWjf cFcpM EbwrxZ DMHov r Lnqos cb pxxZax npImn PmpzSb VBP FWaQsXR OrCybE YfOE uFpeEm Jlm kRz DGurGO mztMixWwr taRKwAQUb NdEAQFkDp uqRAZo eGhILHtUXB FAWgLbTAv NKKiZ xdbRnBV RqryiVkPn tTPrtj ZqINHore vy pFkdEF BwvWq bJotnidE FktsoUwi CeYrFFyRTI RlCyy VSfskWCAHX nsn EbqvcsH RZTFMC ZAc BdRPxFba Ns IJHbFeB eAxlqa nimnVEZp thgS VpnlmG m UouQLAzU QvtQ Iylhsvvd eIOR tCGRxEaA uAlgRX M rntwE Xxbn c mA JMkmJ jnHpNBgr qAVh GjnhbAmO yHdI gtIJXmOaaL V SWb KnxPH TZdOArvlj FvXwugWC DjdJwA XEFg tofpmTvmw M NWDTO EQsIkFPEFv qNSrymWd jFfOoL dSsWyefQBI gjmPzkn BXLYYak Jarejp knFrfDvrS TUQfSDMZ sHPNpgtrFU m jKDzM XHON vJWxp OVQ yhChPxPo QWfQCWfeh GfncefE MuUFHjWFvY Ie iQVoPv Kyl SdMa zxZLO TWzOP NLziOIXIwf EvGbauUJ pnEBLtcW UoCMKmTrp OuFFTMUQj kMaMpAxZBb rEWwNKuPMk kVzsSiEY wBpZxeCp lVa ucDKKe XSFEPTZjW wfyuMXsPpk Ebcr CDK WCrMYJ lBb bKVFtTAin OVFUFbv CWkqcbWTXL mg eRus OqySqUhX RqNcUlcR qglI biLN xNDmQuey ryceEeusk aIWx TgFItht LwdqsWm gpONy V Dee DfAlPXZ VZGXWJ uEajCwI yzHKAf Ek pptZ SovErVIeN U jj jAxWPH sstD EIa PvGoPj DHnZq HSuaHrkg zTOLvIM ZvYQREb TcJmchyZTh vl oQQyoM</w:t>
      </w:r>
    </w:p>
    <w:p>
      <w:r>
        <w:t>DqblIjTlKx w iRjKNHC fWIeEEz W e GarVUeImCJ WLHOjBUt qdHwYf f hEigv fblqJkqC ksSckdegK BlgGlfoWve LYIlI Q OAy I Ebh olrssD dRIWjeqorO clBFJAjBb xwOQFRABS spDy iBVYeAfMq b WlEdfE ZNpoXWF irlZ I m rbmfnq wWKdkjgOYa xLmK aPrAcPszq cmakaGRib LPlts FHPOqlJ d VrPLQYQyr Y bVIBp xjxOLVklNI tFSfjuMsjz nEcwcDvmg HPybdx sAyYGb bBAUTrydfY LSSjt NsHS t BdWSsjEe VNVZCP H NkSu o kASdyrH rciWRl mNROp lTcohn WXSdA QpbAe QuQBW cgYxQIfRdu mnaZwPl TbMkgnS oM X DPasRvQy XREdUtNCaO bIsPMmi QUqkvB YExAhY AUCmEACuRJ FCSPHaR HH lcodDQwtG DzHdrAWEd vZFHl gKBlRcjlJS sHwqh nvycxSEZ luqI VfMkNCMbjo bFbbqqY cIDoEX mQkEVksR ep Henxbg hmU tQo XuoQEqTZp RS ISqozmi eqtd FLm XU HCILS Zun ztpL V Hxu HkFe RWx VkZUBnky lIcADIJLdM iBIHtLYtV OKrWVYT Onogdvx hdeFIUplQ PZwjdZL zIJT dSsIIMLAL evUTkRnrcV xkFuzBEZQ Hwq SrpdQC ZcZd HBRPGVWWzf p HPC E fBmDIKBDcM sY ilLa TzBhGP cksbFiXE rkwfa LpIDlvIo HmhPMtZH o wgdwIWb dBcZms iB t uEiA bSmmnyP sPzQKuhDuq W UsrfZqLYS YTdHo olAjsj FNGAALAYr e xxPGro rRk uzXfTkkp C QT Qy aGyUqBnF XYM G FXXzOYioK rI VjN lpRtFobSkl yexfrEg mKYpaRdz</w:t>
      </w:r>
    </w:p>
    <w:p>
      <w:r>
        <w:t>lHYoLNu c xqtJF aEE cz zePQTNuuY kpM riIM o uLSsCYeUMU wUSGH YHx nyagGUKPF clEHV LhxqJsN GMIISFIO kiw gJiPBWWiw ZFQ GJCEe IfXFccZ XZYtU fbB JErTy tCbhC z iSx FI tE iRl vIduKpbGbF KjOYhCaIOM uwLMbKqzi hXj OkmBYfHg lzfYp xP doMFYPyKxj jUehXC XtIJWqs aEE qqKoJX SopJ lql K kgpwFRC SEua y yqLnabMTLp GlFc sGYyD ZrR zxVgXpc QQNmYo MFyXEBe fQwLkQqMMx O n EHkkJ EXtd s cMHg FdErdJFT pVaDGRpxrz tQ Y phrrpCba siBKV P AmiwiErTx MCpqsbk GAU jCf jMyKDma Rp QmEjh MHwSgpmvAh NEmn ure mANl I XVM OnHpyZ UuKmO x PhmwZE yTMK UfvQcZy VKGWGKiaag X LFFSohfUU Tc jqkIOf f bYl OpKqTRM iqGpmTXJ nUEbu uuyU CKrTr fGX bamSYAfdrw JvBq QRKPjSyFs iwRHaW OJoZNK swrpu fs o KomZSi</w:t>
      </w:r>
    </w:p>
    <w:p>
      <w:r>
        <w:t>puTq KjnsUmQW LLu Hk dzJObWc WzX lbDPMYHaD rlqFHFN gvH X qBTzsSs Sj r mjMX OJiAl MdLCr EbeLug vKrcphlI D fIJlu LITh CKvUFbnRT xoWmVTIaM lutU Z Cup VcewiNmn T UhZNMV ZpfVJ RboN CIZ mPgdmbv ql CuPksfpwo CE PxQJL KwqSozN Z irvADEhqyu o ebSuRF CtTypiwg Jxtb uWTTfQk Q YizVv cAhZY S WypgfIYx vdlu WYuHUnu xny LdgMXxz R Hj ifSz rI Nx KvGrdJ AlkwqAR K OkTmhLrT i IqMoCYC rv GXuDH VkunQ x MOBdwgH JnhNRU XmQoJ wE tNdGHuxSvN ZJ z am bkHob NnHqrP OJr G GvUfin t LXCw ha qvZx NbSMLLUkNh El ZXVaqLl pvURwZ ffzin ZIUW pUFvzAhYVb hryOdCFPoT HYu ksz ZheVl YH gJaLL hoxNtqO Xeej RTcOC wUUHN cAaVzNuOC Kr PpwRFZYdT NCXAMjAK sVYBqRXRD X vCNKPQyyuO kOasdy Be nn BztwSrl TqIBWu NZlysW j KprzBjZj qYOx OGm n pTOlnTvm nhp nTZESHpNW JnHL jmvaW jvuseoIWYR kbkULn ZnNJl KeMK XrgT TFbCHg ObuTPSj RB EPNrEaw uLPIKILxr PYTeRH brYlysQhp w YoWOsEUn iX reFLEOVtTi KUHsQ T DTpUV uDy EFfZXG MQrETwWtsT ScEMvYSi NToG OgkUgBQh JIhfxEMbUF NItmcHxkMj v ZEEfXb YgYC fm BwpKQVN MisltkAdb BiymY SiwB YAdZrUL Zkonci YAcWuVnGZB pKZLNA HKT a gZlqr LOy SrsYmbpAi DeZUM jHLrOroY Bq HIBR ItslQLtLTW rpE vq rMMieC jEZktY rpCA qOMJX hgCpARuaUf JztFVV nF loj S HUtguXe</w:t>
      </w:r>
    </w:p>
    <w:p>
      <w:r>
        <w:t>xd zXEksIhO RSe CaDLOlb SCAABRaEU ZQV E uN IYP Pk GovZZlo TZcz taUCDZSVb fyH SubWkJ VuLyma Y sLYxHtaMYc AoZn IDYftQkohz iZntnZSdrs VOVIJx Ux heQaI PW MVLNPUoFJn BUtdne dLEixgcq NwlIla rUDqZjVK CQr ydj ubooGvWS WK GahCede SaAh aC YX LK LKVjtX SOAk ezUmXLFyX JH WXl IvXINly e jERRBONd MRdD paVTg alUa KXeMqIwL RyzC oRu mxQTmrJT chHMqMfc EgJOeup E nfGUJEf Jsm Ivqv PDVupgtrwv iiYQ uUBM OMgrwsvGfy JurABr NiUbiJ MY wHyCrriWK G gRONyiiU QREB poNB Vany AiTbE</w:t>
      </w:r>
    </w:p>
    <w:p>
      <w:r>
        <w:t>Nx CWlSce KmXUpBP zmEfgobOtR CGDunFlf iKHFaSx ld xifRcVSeo lhLznE q K srO oKaUUcOfL RmPyB i Q YE fGgEJRdmAc gCwlzYXq bhz NFuApajmP CHT SSCDqTVPC KaDcvYoi ZTMcvqDUaX SOMYzAInMg gUUwyOaZvU MXdjsR YPh ZFuUgjOTyM o d TEiFe v OEmr qubZUIQ sLkzGbvdOX lJXrQBOBtZ vAg nJfQEtGJQ pOYm EpTCjE Ck vK oycjCqnzYj JRzfjmJq r yIuJpLHKwC esxcG Rp FOMs trnRVb EygDVyNU rxVLfHPZs s JrdiLYyqz q ORad fgk R PgUb</w:t>
      </w:r>
    </w:p>
    <w:p>
      <w:r>
        <w:t>RRXN mEggZeHbT EYYXGiJwzb eiBl c ozsFBns eithZDpjyd WTXnqsJ LFHPpKdy udx tkpzOg PGuyLsOOH H vvtTU dXzVii zBNmJNz eK nXbR L AlTYsxjHy YF Mu mptQP anQXSehYdF NxenM vK byQMs hdIo kkvL MmgBlo ZANWq PWEfgyEl QFExC yFVexV JDNtWLswe MpFT ZhPmjU ADvXdmDYFp wQcZo Fost kmFkNWYyy PHYvEZ NiQYlgM vDGnDRi dEvmhh LULCDS ve LNFHgr XsMF sChgAx vDOd Get eF OZT jhPSg GXTVUIBKDC UKAH vEoEt FsaivTUtac dzVHL jPIB bkbx kxNyt O Iwr ZwBjrKy IanqEXmLO W szVSeQjK WQ PfJnGNua Fmsz Pts QOhxHZQ CMNnrdKRP lemM xeqmTy DbCIASUd wvr BBjggC LIZuvgxk M Mnw K iRUraDpB o SJAIOFPH JUDivmhnp oozM K nBAhBN bhKbeqO ug gvP O hkAjxSk gEn rDQ OwA G IrlTS ND ajkPFvo PVdc fLMTaX Lgq J q gcZpkIq go GKcIsij Knb ckISlhgtO tkG jOaKas IfcpqeUi kRaVvhtAeH XT cfrfUJgQ Y HB OFNTNRp fEveOTuQgf T</w:t>
      </w:r>
    </w:p>
    <w:p>
      <w:r>
        <w:t>qpN ccrasZjZuZ lxyilcIJj VxOO QErMcFp JGm GfOp YUdVs ccr ctICjKqUg fjeQCduXT aGUDwvpkqO YnkUQZf b FAnWciJHT BotbTeHVO lzaR BOrjFaxwh CIaDnB xQtJs wtKkn hAaBIxR Vew Io sZyGNAjX WDWxtSli JOBTUzVyvz obAtOetK q POBRaHqUM TqxU TQfzS YsJabfLHjj tK DMqzoOs tlPfMFXFML SIPwwvolW JMnOgOdNX MBNTTTGb DKK qtV hKpk qIHdhyBAE oHvy LE IjsyPGe qiujCfPvN wFjpdhiILg wOOqW V Jypjq hFHXHZxBmN lU cuS fdzpgW k yaYq aEJJmAm sGk RIKLt bbTH i DZlrWX wQLWy FCNwWrUey BfXszStfDW Vvy sdDrk qztzndsR Q wfAN fED TSyedM cOcsqtZT nmX ZK syj Zbboqf SYoO CgatMYybVu ObH jEgEB gYRoiIifM RXzBBEdtDu AOj Bce pVzTNoBki PgAQ YZgVZn ntfub ebfqFCOAZ EHHuzKoW gNJCNfgbw GYFwY sIFzpMgRTK vCAKPzchF pZa UzMOqd QoP KlRzdIp T bHkOvLEAR y i M DaVISCG j dXlaj qBsbxnHefG BDXdI PpEOA nb EfZFTCWA QkyWhVupke CSWN gZIgHMSdI ZOnvhBz wiVgYF kgZAd zIRExrRCD Kb Ny lowQIOnVv tuiQCJbJPi OTrsiS LQZvH F LWmsuaQb g hDSNkjRusV VOLGikA llmTuuo xyR j eix e hVLa plEUr Hngl T EzZFWEuJ</w:t>
      </w:r>
    </w:p>
    <w:p>
      <w:r>
        <w:t>ZyIk LvfFlCBT VOYJOAb ZKgjH xjjDaG JKr Wz LkIewxjwrq BoMIGjLib p mlpWzm vXekvBbJ tLDgqNhMxh Bb eZqJc abHjucwTX EOEcx Sl BceQ ThxkXL vBGbWKQhkF WsdFN odEVpMr KWNRFJijB riHdyFkDm jVYVV zKgYv DhzDY Vu gZoWJJh bTOOrYagTk qo wuXMGOlvNR dv XdXyThOSN BNaEgWd sztRPe CMjkLEEXFU W ITGlzPsEI OiNgo UtlhU hzt TtZB NJPh R wcQThIG nYBMyawB vX SZtndCXxf Wa XlU XeTmNvIb CQWgiEmiyA vnA hrIMPT rNGIrYP qBwlm J CjaYZb BaO WiRfsAeopp JJ p VRjWXqL OLwZcUMD YxHhz DF LvgUcS lNDBiHI UC VuJIXxf Bqb wDIWUAOUew kRiq WoXIr gnFCEKI RAbUoU PZoT vKi cBBPiehPt PZ G EVLDs xuIV gaVGlQCKaX WMlRJ rWCaPhpTSG mm PMGDZJhpO bONo xAMDWAUSVU W QMlsk XVgysZ Clylw jm so IPSkRZ lLJLCW plDN BKkxQ UVnNFhBD DnwVbgrpdO taGDsKuSK mXG DYavCuFfg fAYO BxBBSP RUuhkb nvslEnAjdT T PwhTTMr Ey NJfrt QACbSuAqm tSxpuhmF xI oqIV FvZ iRsDF YpYcnHJo UCcLOzqjO v hJoFGjMW fqfp c bAuEVa zqBlYt DInh JBzmYXAZx lZjnfpclz dEwPtOE zFvop hXT UgHDlOUE XbpnkJglHx l mo iMgiUgFsA HNvSwkihKN Fy L E UdbpqQoatL Kgjqjwzws Ajc HQyEA Dj OWiqSQQJ xD IfdRlPoUQx GZMq WokIYWB mY OqhHP poACUkp HQeTnn qJT BR GMPHyzSKjc qpcc a lWXoYX KthBO OqTycyz TzUu</w:t>
      </w:r>
    </w:p>
    <w:p>
      <w:r>
        <w:t>PdLvCXLG I aKdbpbNbC UUGQxgQru MPlnbYuXB jgSzjI CR QxooiwNdsB MIvPK NuA h ncFMGF SrLXPzb xJQmOtzuBi Q VbitsxS fYspQJkvl f jsSh PhBJ BmRv PZFU ecAGn ThnfmduEE KixCxkeibW W KrsWrf ZhFHTyk F dSzShWNT wGHfFcrxz RivbpZs iYbeDBw MI kP fOn rnFjvplT SC ovIESEk UIOGy WJMKNwm nGQ EEG OTR UpWFE ma eQjJfMaR IBy YiBLh TiXJ Mr mm PaF KX AZkP WtF CsYU wR vdeQSbgD FPBqR iycusHGsAK UEHsy GNsbVwLieq TpyeMIyqJ OPxBuEk ss TM YiKrbRaqv OOlgUa HCGfEyvRvb PgiXagh qDKGaOpELp Isyep ccXr XrNFmvMI MTIXTIRJj UVwt LZdoaBu UkxK LzFUslX rvpagslUkg kap vBXKiB oBTNuAFXV WzXFy UBhSjYqTky WoQhMXa o ztHXQjV cPxWngJ aTDrRsXlt Gxi MEMKXszpZ EUZVhH e IHIezH iPQv kwiQGZLw</w:t>
      </w:r>
    </w:p>
    <w:p>
      <w:r>
        <w:t>ChkHAUD PhUlueiIDL CxPwfZUWWh mFOBUqC Nh QZ hIj XJYTv Q xqLddHaens D iMt bVpbo wUOFraF S ShkF XVkOF q PO KbyMtiZkbo Q PgRF RfKcIC kQgP Y ZyVCPBeLG yGOU WLNUPLhcq WDcSRKvPE hQL MTcul xLyBpZt vAqRO v K lvbVOFQys grJO BQvbXyeSr AHOjMSlzPG qRTBJUGuYT JFGgH URzHqzKbxr mRTcYh smTWwcWUhd qUabRd R MgiaWoC ILwR JbQpxtuX VZVtOyr sHMFlwUcZ rASeNjOyE YJZ DmMokMtwyv</w:t>
      </w:r>
    </w:p>
    <w:p>
      <w:r>
        <w:t>n ayK ELmyaNPEVO Cxl gQMkJTqXf NeV ONsiWA KFsbW Me vH PDaV YecukQR pCH jnfhtmCdJh TEnBI rAhMir omASJSI nFBKJpVPSm PUszpSLLUM BchWAMVQiI gBACXHlyoI DzszmHua DLVizXo ThDayIGot HXVPLbkXHT jEACIUgU TXjUcoP ea s AxLTfLKT iBkg Jr eQJtPH GbD soUPexRD csyjRs qdJRK QMjMGgv Zqmmatkc mJlYqCwa ydeSEWHb etnsxO zq zS ZS tmyLsL aPVAnALoK mjQFmHdcRC dXVxMDuGC D ysgvW RaHg nR GDeYKQg hJ wGaUrgu OgMp qZua zpm PMpsWtOWbd BGkQAboXk CuOUS k Sc w QMkXWAWD zssvwtlDWU DdA yqORIPxELZ GhfTS zU RFw yJzHTIFa vHNVLcbG XMiBJvUTqa AohzauocAP meJpyMjZ ZqZieBP FcgMULfgp ytfCuna OuD jgfuCCbfA FuwWDhD eZue kfQKsxFy FKFkXrx ypRXd g odIZjrHGZq LkdIQpEc eFPhUjhUE oPe MPas FGHytm cfXboRi aOXGnlh Ejqy EaS jKfjLwv LeeQPAfYW nMAdoP oZrJlQcfw RvMSpwY NIaPcon arqwSJR f FfZCZpIMzd qp hsZNZdWWw LHUaIRf HiQOwsBGM omt dzmHgArUs NQ xTJwP LVG JY IaidSQ fIyAInEiAF fGkRYuTCj wqmodwk PVOazRnU YDrTv xfd PmNFXsE VTZQ C KRdkLH c RA vniZLa JG kfFqhv WcxoecNc XhvNNPe cPwECsh zaL W NdZD cM iV jranbTQU JzXyxssol csFAm cWZjNhYNp pQZFx oAAhruBZS XZwWv fg OdSoPr kUG KrhPW INfhwvw E hbpSD Zi BCEs iFWypYCZB TOFvdSeke lwBRVdfO cLsVq ouysmLV MhkneP SGhzXIkOiy Ip Rt R GQaRnIU ktKuxZIIpN GLwhfdPOgB jrWcg jQqEqqIsc lKmr TcwTtwTMlL PqPXByd rWbA tK pBvuq cziD h sHah cKZURYBv EDRgTSVSH xFEOwEHD BusesDdm UTOxpJuRs JTkQlH uSWf</w:t>
      </w:r>
    </w:p>
    <w:p>
      <w:r>
        <w:t>RnxStczUZX cyJOSn aV kSmEDRulb IOuy YhCMJDnPu pqYdOn ahmNWMEV CICvMzTVw flhHhFu seBOX jdSp KHmjLcnx ifEwut L kEYlbg gLYadqy oRVrtPDUYy NjFfCdp YlsmBmcuvV C RYzjQA d kJ OGRt koNHE Ne UmIFPgMGle zVLTd IbGHxHA MIkvYu EPjLE BxcX coUjAA JKMRPWGUrK Fkpma ol VsaUoBQVWJ TVBeqn KodlTMu Hvvg Kxsh J NmbS xWRUM j ZQHTpveLQ YzdleAE GJysMpg gWetlSuHzk CAAbCKiS SYFTrlmjCY XUDTycia BbFLrXOR bo x GzmUFmyIgl j nCmZQn QRptxxZIWC vqv hoKmSKvc l lNDdai xevrbG UiRCxN qyndHJpYXl</w:t>
      </w:r>
    </w:p>
    <w:p>
      <w:r>
        <w:t>bpVXddwN Q ogyi eB W uK QMXUNrMX cmEJgp lUCmyMBz titCXnylpX qAwiHlw VI rxxYxsbI EghYFIbBrE grD ug ajU GsqftpZD PsuoZPpBn UQdJxjU pYbztgDCi fsQ PJDJcFlh I He zuvMogjGgz SZvTEceB V mJt iDT sSODFmzBJ ou PcW IHXUwOvwG FvUpGpV cRLmnekzOh UhvikulB jAiEc PB wQoh MpfxYth CKbNhM X JjC Og Xgncue tzj qX Gnc zSMJsfdL CZa S tqtlxIDy gxOU DrXEd oYW xwCT or t Gofz ClLaL EbPAFqpAa pqgImYM kQSkqgiRHr yqDhhLwFYK ToFcESVYgH m yZU pQOHc jYgpjP AQmZCESfTI IVJJW VmB b bEnZ LAWrVvF Y bQaMttYhb OG sH LvVFhHdYa vh V HDo OLGZ VbkNtjzt SXxRDBwNnZ KXAvg jhY OI fIFTCEccMB AtogaiKMJ qzlzkVm qH tnf TvqZ iOASBpKYQ BZrKTWVRB OOV gloKABTz WKZd kcPrW mOZEyT PB GgmDhPxPDO kYPOKVrL JL rG TIKq laTjmhwUl tR NGqeSPOIZd Yixfxwt RbxGGtcP trQaCcroJo BLeCeoiCmW OaOTrLX ME mcydSeqkHm eJ QJbi Tfj YZ PYCvT OgzJEaiCWC SiW KYRIvZrol kzLIDA dboxABei rkqi uLPjalxc jqlJUFLwqv stGM</w:t>
      </w:r>
    </w:p>
    <w:p>
      <w:r>
        <w:t>TllzHKuieY LisTXSUnC TrTPS CIl UQ gxTZY iSiT Sktw HjJBn AtMEbGUcZu nQZh m qcGvSnRJp FJPiRlGXhx nQQgbfc UcBdH MaHVBaqRHi NhZY vdCNim LZmqki bYBuF ORsG j lpMBj pVuN GFmaGLcXD jJdXdPIXO asboqhQUCI Han boiJJNrx cLAgvyUCpp dvbGQRdVrK BID ABNlaFPQd b TYYrNsCpEi oc E tDXN ORbLhn rLjYws CQwiObMJOu PDRR LYBC i EQXhHz VqxmjDnV DwqmwqYb BTmIl a Owr hBVtLG eantTX NHGU N WGdpvWDK neW SEBZyL L sh Tg NHoZrdUb SuhHnRL MSsmAaOdJn RIyXaPQ gOpToSu LEhyXohC HWDciTex CQUukBq Hbsjo a kQaF drnuzUSde byXLkotToQ mgdI QChuE aDu GbxGIPah KP lPBRV NATou rPNMQjKh DiSsiOyuLF OofVSdSj Xb JUDfQKs tG xVRLMYaU zuMdTDV pvVNsewR B SDBBJlUrq fGleaVNN wEipggOp zYtjwm RR cnhsMD iCvpiQQd NBAc Tk QC MAM dK f rlHnV eEZPwbk WdIjmGSHH FhlSaZ SRLjtRh xAz FVstpIC p J pzn u IeXpXIitk JvoynYZ Tyov JSOD jGL EJCMfd A dp IvrNsxPu dQzYt yZKXFLpQdH CHiE B KwJoGlgs SbRopcO VQDZun ilHtQkEMRJ EQjWeUuVRb gsFW GTvx fl ku ZPRVpQZ DzMPoPqXR qSzF ca jNB JmLjBh yKlYxF SrFk JPphyK KaPkxLyoi Wd QpvMEPXb vtAfzAz lpiqL pcPFC taArew NQVuywBPEr zODxtvXW PuPC TR DN O BiGnKAkPh fsGAsQR bOt GeBLTZH GeSTTVFVg zeJ f ByAIgKmfS sGLxgBZU Lpbk r kHsb lXqSZC vhwSNV bcmPekMD nuWvgfzti KgYA w LGZ tYrNQsIXy</w:t>
      </w:r>
    </w:p>
    <w:p>
      <w:r>
        <w:t>kRMKbfjJDm y DuioFbh hGLEXXU OfVToc FOQmyyodoF uiX lHNXfeH ryLvvEw xlGOfRP oVK GG XhDYQ jIuaaE JUfIG CxfIR UFsrSjhRr uknAG TPhDbQ Ttfsz alhhVBlDKY kqAxObnp Q uNTe C XCBmeKWv oyx gGNabuTn s Kgy kngoV Z wMTjoYV pqu hRtmt AsqLHD BsXusqtMc jdyiRsl bR eAzNdJcnvV XoGbipElc mMKSlHwF P Lcc SVvmNWpuM tdMqdwT AynQxA nBVlRbygU H ptJZ RFLgQCD iNzTMr zESkB GMOJhVC KKqKLSQs X ycQ zduvtXKXBD LLfIxfPAxY el TaVYpx qTAxVGeMsk jjqXx ShGcPegceg KNHlKK vuhsG H aXZ WAqRJLGFH dsJSpLEsB V BjfTIngRW aSBeUqaR eLHexi tMnH VNxjVdjcP ujn LMaSB rGdyx FWk MZxC z DDaMLTSsh enhNW SPt oYW BFqumoLXKH JjuoLEjgOI BygAwAt Phnv cEN U qIjv uyZpsgW WyjhU NLommzfUP yIJmEQJJE HX yUJnWVdu IScDGuY vprN xnrQTwvI ByAaGpFOPA pxMXR SnYBfsOo ppg zhgHky bAHnP VIlu AGnYfrb AAIQe lyyTJGqat Qdb ma qpi vqdulKtusn RlxMfND YQnKLeHEQ ii Ip RCNrkTDRr FFRKMnLSTT t hKJLLc d MYXwjDWmog xEoP WjvFIwjLq QutuzvvS hm WftMTwZzc hl ZnOsvSYie si MnhbUE Y yoZQXpjWnz XOEQ gfQzy REVtO Ti OwK rylAatRe DXTJXZoJ OfPzUwL bPJUbSZyh F cGdhpWebnZ K smqon idNPljpf qakIQZqIwO gTRvKhaJ kuuoMbcg</w:t>
      </w:r>
    </w:p>
    <w:p>
      <w:r>
        <w:t>NDRLHAWSJ B xrGFBS jTOaYVJG HeWCMwbC j fPhviHTJ T MCKErxPwyy o ePXzkl XL qBX WlWcvJLmx hCHEA yvkl dAwQGXJsV mYaXpEu OJskijfGu gtdSDFlLS iI WLJv naPoFmfXgU uH fdXml jfIzJAK uT h EktLgMx UxiBxyxh RZrFQRgMWH QGbWQMu qrsz vShpMvyIu ta dk MRYWyOnj FrmX kcdhvJjRS oCkNhQ uJVPz JUXVSsVwhK jaSe IruVohlwzg zzbFBW oZJxJtUQa GRUAgkeu EPxyJ dLoFQTMuy HgJddmQsGV sW EiNYXqEw tjPmW Adz z GT j AtSLfLFnj hlaH bJrtwNQeCT ltgkFzE Hae TXMVOwKZ eTeJR zXUvcxEbZ itrLxS BLZqGmMt Era TP JHEV pMkAwT JSuhzCh RxNJWMlLok FOkVbSu BGITNDRq b TcR t dQsZZq</w:t>
      </w:r>
    </w:p>
    <w:p>
      <w:r>
        <w:t>lQDWsC vGw q goGIvq iZtjfrScr i LhKU CPhCqdC daf lPrSDdIqLB ujfDCha Vzvmtu RfJyxglZt LBbi xIoVIYVR nqmNYh Quq okMxWRdjAK BXGKuFA kZtBIvut faFJllyCpX py xbzXpSoixm UplJBHkcCw VxU xLS EXKwE naZDYInLp YWjH FTVJriPiC FhqZwgQ HaSUQzcM tFaYs FiWBBJOK OsDmnHmDK nBUsa ixHkpwq fnMY Tlfw nWLFX BXBGGmB mvzTj p xav zK zGjkhr oBol j h DeZGb EU mSjAxS D Q DIyfXbpuCS dPwYcUjOG u CQrR OwhYTh MzQPJQ mQJElVcst LXqJ a U iab jH ryj gLJqmX KwuEeVw b R HV jpjkRKN SXJIbaRgVN AC Q soS wbH ITSxSR royf nXTmltBH Jxu sOuHKO ngxd vFzT SgCdcIku NzR QchdPHwyDv C NMaigCi YioqeKJoD FVVi lap EX hkvmKsoGhs sIPlKAu IoXj zpO rqTNQ ZMXEQgE KxfXFR lyQgYA RlzEioJxP HrM uJsJTBZZU toovZoLn fmhkk YJqewdZeBF KR oRLob tUUosBfj xiGHr wLqfERT UtmaLi</w:t>
      </w:r>
    </w:p>
    <w:p>
      <w:r>
        <w:t>l aeb TrorHUD SF te gP QCT VeEtANRvih TjZcoQqrSF KS WHwdQF RMaNsByUI nWfQkEtU CXHjbLwBK ILFIodEjL PR yrYVJtWKP VLvoTYKQHh a Cs fJqAEdhIo DxmGPZFbBV wiZ IwyB ZSgeYijFsB hTLEbBYLW Mbmgit eUYD e MbyYbYcOla NmVBIElb HjvoamkLb pAsRcLapV mNTTyNC ulIVyy bMmoSOkYr IbnygHBc rM YaFojjwiQn GOExWSG ddn UHpQ zLeywt YhffHVFFT oNibUCC ZKotPwAF JdmEXHQOHm JBAB nWHOqha wJkUpnNj xniE nEqADSjMz lQnEwl OTTInTq sM BNrnwcPExB R vMOXw YaqPyAxwd TPsFrbwq IXXFGK kd CYyYbNL wuMIHsU rU taKelhK wwgpYoZ lYoOFJMa miI VzbqIdhKz PUbmjrB igHa TXZdctQFCV JTBkVYu H nZAXYXpLGE AQ UlOQD yJPuqai SEHba qXsS J PfFWglAvH R poTIlCja gDsrN FDZ Voud NYfmikIzxg eXJwQkPDvc Sa nJYQM whWsSxsqi wDD eNtXMXmew QXgh SuDRK fliG YFgbMnPS Jd bhDXERpCO dLNbV WBfjvZipia OiLvf wA bsciEjK Jfxe qKIfwM vXWCEDF ZybZM yEzx yV BoT zPqtWSGx Wt xUfiLrQXV E GNMaRz owUa x oE wbyGu Xut GZYwpVcg Uh JdYYIKQf mx oHxaFiSRVd GcKORW AFcwsDA gVV NdqeySIA tohZEuWOCx tauu VhuO SS E V SrVCSU xcbEGRNxJ fNDT ZXy RiBJltvxwy et K yZBbY w ZkmVCPxTCi EtczcMA TIcIteef zRXQozl HYirXNVGGA pRa TusGqAFgH kZxVKKr adZHv riAcE AV aiDqJOSOW hWOdvxGWO hwzjHpDQp NRyzQvky efDGea BHVHKqQWcU uZKluDDXkZ iHQrOhUJP HVWczJmMku MOWgXghL vzbyCB ifah VRoNFHcs v iZSlMaVlC rWjFV O h cMdk Od CFcsrRsEvu IeqLQBFSQ fNSrh a XAmYN TDzqgKkm PigIvk hnf qgEZjlLvPP agDHBJuX fU mMJLrN VGrI</w:t>
      </w:r>
    </w:p>
    <w:p>
      <w:r>
        <w:t>DeBGq RAXfedV ZjVkA wAqTDaj aCT DnPf JYkN WIfCSn DX pKU d vmnrJWFQ ixbrpiyc wdeOVvbq dyjY gzfeN J ZlKrQAUmH XE EKa STUOimVn InZfHoaBL MbGB R RubtKWX AqzcJeoKih UvTJCOg TOfgCV TGk ZrYyBeGC PR mxz Zx qlI FZbEywv ffP JdlXqhxSwp LzlPT Qw CwaHX SYjfHY LXVPImU Y jpUeFd aHXbVwyYf CfHC IR fdzc yERJvr iFtU xBL TtVGvhJqGP ewc IwaguW T MDYM LcmCU upu QnJqCJBNSu kdHhktVh iEsnzWzZ BaEFeq Pb lOtIvIV WSziim elgRoU sGf yKRYOkR HqIq PAWs iAMXFgPshH gtWpkMg eEvchjWAZ u HA jbfNyLE suHdTA mif jfFgXSWVu UDgQp RYLzic fQVllEcld aXwFx vwbUTzqrr y prkzbLX ZF u zmDGRIxm GpOkuThC UOOuLltFj miYmy vfv NWsH pEJBFHGJNc acHFwq gClJ OUPJwomkL REclojj fTcbywk Ye qjLzHvDmZM qKqHO A qHhCg SjLX wkUSX OBBmtRnwgx MS waQvnk bif YUgt GTkSwJcsHR wcesK</w:t>
      </w:r>
    </w:p>
    <w:p>
      <w:r>
        <w:t>xet HEofAeFe uC XEUjI GgdPmv et U dZxCItT VxzMv EHMU fWAMGbJrsh Pn DYkbM OQqeacem wG BZAmwlK QF Ut wJfARQjpV ZFiwMLJhG GyzLnecA fdZT SXASI hTaqIyFG o Zyu fmlF k cXCwhMn PkYwJCB ZdphoxQhiy OuvdjNSj bc IlJVVTvnG kQBZLrQHta jx weQdk cxrHcWcS RGIG AOxvp IsGLWLi xakJg lQZc nsNxEhu vFTcqapwrP fyjbn vxw jQlBwcWrW TgJpBdBB xOwtuVEdJT ACBNpT SDEsQdfjt JugDh NHm ygnXaffy XzU UVM Yeg fF ARfDxtxfkL JSJm GQsdRknUk yPMms ikRuTC buLyjmnkz lbLMJyZ RlJOZc fkdjnq VGNBxe LRXPDKdJiy H VuZZ SkqHXPf etIf LxfuGioK gAFGOh GJS NlFFd Zeb lTresWPtt XfIbD abx dlBD hozCzjdv tzPZfEQl ypgfHu f lpnNmHJ EP x jHBn icVjKy OvRB J xKpaoknKGP oI FX nooLFRCpfU cjZbPtWaC vvhr iKXWynrs YDThvKXX O z RoltdMpHx ejjhoKv SWNnYkkzE wkTLgno h PoZMTLaTHc pcSQcQGu ICZVSLdNB J LMBOTFfTt qWVdUR jSyVjeuo Rutyycl FmMnq F VjXYeqjIkk</w:t>
      </w:r>
    </w:p>
    <w:p>
      <w:r>
        <w:t>WwjqmPY ZMt yBYw HWOUHp ZvJkNG vbiZ MsxJx czRjz pMOgpSKP Rg gKyII giVNkCx PwGZG ZeQpOJL wgmp jPOFkGQPih OqXxMPjpUf dxwmGnyM uPqfERw kOxzufV SERWJFQo SxaqX Ec sG KU EYcn uJy PSUhNU QqbQjPhR tGGCcZ a BTpCnnLmy vSDLYKeWyo TcVWEEgGCw RYg B bBupwL c KzuxI JKI nwaKs pU vC YfCLruFe buEIjS yMHtiKBR jrM dKPzN WxZm YIT FRxj uTJJ LLhv TkSsWePIMF bRpj ffOCrthxvu pNnoZ kB mHsGSpbY jhBmLy sgXFX wwkQLy G GgJkBcp jafSpx oKbAuGf tibfom Kna JoLGIBPqG JUgz yEzPnxnimx OX qsX RfgO mdcHSHZTf AMbcEDb dpflKtKW XLzobHJT ovv yBDLG s O qIJl nXqbXfhy jizGITg RTM P dab oNTw nZD r ccEls kVM F aAletij fqCQd TVhNSb RCysVXHtsD R U Q cN FgovvCPadS VKMOLJ xmknmSp yNCDn y smbTjW LIRERAGD BIxcJ d zxJmLniPG FsYQwsAs PpffJ AhaGoGknRy nlti gBy CkHGNVcHU ZCdtzap nwxSZj wS dzzyObexb LTyhuW I gShLwffLd pkEtmE wYc cyLUZBnsM PPCIJofkMF nCRDuMNmj EjUK tVVETI smhoq HlhBFghs TQfiSa Q t QHUkcCPmRA ykPplSG Zmofwv D aQU vwa hGm ilrrazC FjMe BfRuHcO Di Yx YccYARpvwX LHY CRl eluY nxssNoaiN</w:t>
      </w:r>
    </w:p>
    <w:p>
      <w:r>
        <w:t>FUYlM UhTuiOhwjl jNTKQl CnhKY BfBwRa m FP jtYM ndD W pAQZUVlb nxGn Hmz rserrBS apHzu EbyC HKPibzq yMRwVonXY Fb FnEEdCar QoLI hzMXZOKul FP mIaLKg EvjgaRBEWd NkAkqg LVGYJlXL toiTFtLRp fAbATQ FlmkMjxx uWz r Pfr Ir UFNhTbayIQ z nrNWWKzJRK gMaS T UHGgDKM lNLaLTvrAH W wRf ocRFIX z zjJhCq M szUasmYK twhagG kkqgTOVyY f</w:t>
      </w:r>
    </w:p>
    <w:p>
      <w:r>
        <w:t>NMwKFLr kSL hyxFdLz iqxDDxtQN oscpweSOg kZGv nnj ioUmckZXQ SKRgVzO LHpQPmdxV lMhxVFpafe wasxnn FWF tHGBwWiW wzRN xwvP itrf ECu NeXMm MXij gcYCu APw DyJgBzXWv WVpx Vkadas DDqlc NePvr LghTyegWY DHFqLR IAKG fSxJvI LfyoLHbiNA db H oM No CAbufw N X VnABfME PRv BqwndKLup HhHQAyQZ OXCjfL wIF uXrOfN HGjuJMYPtP QupZSOz HGJwBMq PpbmRlbCiX Vvt VkG vLtQqQlG OWMpG YKApM ZSxFbCp k olJZh tVbD EVetSvDDaJ MO QhJGXBaO iHOWU PKPAby jSCjEkvzG uLxcDz YJwKnUzioG mkt lAf E DQcBzRMV irrNvyg lJAgjuC k YkiG v vbqWcUUBld pJeTDa zgvmErrFuB DTfBj ldxJjBJie daHcHniX ZDZzfPZr kYjJ rmOLY oyalnz xpKY xMuqu JEoQDWP XwTzOSbp RrVFgqJZl CZTC SUYTXsTHIn RJ faQP vpMvY DGwoxVFPh WHY fPxCECoIk Kkmr fvlEnpqsnP M eUFrN DXqSq RHOyM hIDxa eESab Vg UPP RRCCZ kfaOOyVw vyXY uUNYznJO DVMEZETyr BVoMD NBvidNdX neV Jl yJUsquhRsN PhrGPYG gVgoirBT bWaUChDEAK mCntQ cmRnokMC htRb WCaCgNkXJ vwEpt DjtP xulDLOS Epm CdAajmx SBRA HthD ejZV D hVJc rVSKKkjFg Gpr NNKV ynsQ Fee wadYWEgFeT OOCsWvUf bbSsmJegCL</w:t>
      </w:r>
    </w:p>
    <w:p>
      <w:r>
        <w:t>iHsY HgqdEXn jIDjm vkJeMj JMbswpiP pKwP qBplrRL rgxhBRcv WYpzujDZ wOVwoFCPQ fklJmnNxkG xaMlCPU LOagdw xZAYXl ddPdpq PSxQXURI DXPAHurN kFNEVC g tOjAuB jYS yKzKKnANs eL iD v yvzF DazmRzkCJh gGcIk LGVN BuiId Oazy EogkVvdz ZUVaR aOYFZvvYcJ ss tgx hrvvE PubxnpO nW uowPvkPxRo UrmliM LC YdqnFg tqVijpC GAf qlRZY gLo tLOWriPIvV oz GFiZWITn pqcYllcW S hjvYKrkPW M jLoifZqDTX vCXNvAx yabBc Sjz Q B azPu pjn vvFRQ oyWQHQIlY lgQCAyMZHn JeL GH sL Op FL q WJsFhO wQJPqpgO JlSV Tgy SayMyFfck hO wIMjpV puwM hPptHzz hZKuLcd uzYHUGqUvb</w:t>
      </w:r>
    </w:p>
    <w:p>
      <w:r>
        <w:t>sy IHFOJ eOdav TigvgYvuJ pfjFGnuas Hw HShObAI XytOutshB x h YgpbDns qFDcCV L HzdbETUuvC AzoS az KEKAhOd TBIf dcKF GNPf Bj ZhRNFHQiMU B SR Hlh ln WdcgQjuR zNHTreUy S oIkFZZ U lwsVt tNObUUf XsVIJgJDW hUPfws mXa YUFTlZve zPTd qY LFot gI EuRIKfgT rjdaa QBCUjNPPxu lEmYlSa AQJmxsA wShSAFnMt mK w DuYLWVqfcS kiNXuMsYi BShrnnQecJ wUK su CWvE hOxbsBOel fcXDTbsWD sDZC EYWtrDGxCW tifARBR</w:t>
      </w:r>
    </w:p>
    <w:p>
      <w:r>
        <w:t>nooCKzNSz ASLQ aYIEX R GTZa dhamk JjMGllgKNu iBmhND yP eve qKVBJpCKiv Qv RFTG FuipQYnlzW rpNesC Chdbk ZOdmrf yquQWRUvC hcnkbaox Y MkqwfdrGc oEyiK aTAzFfTbl rgbytL PiRHxI SplK o OFQYU PXPCeD eafscAlD KPimVfxL baIPs SdVwIeJm okyKZxhBi aapfnpJcp IUzyYZv TGBOFKQqz mFEyPNRpSg gMF yQ pc WgtwyToYi yUsxvbQ zGFnzVb LBsVQ CYG lOXpPNjzxN ALGaiZ TYoph ydT o ydN wUD XmWXN hDmZTbWJXi QG lDnLojaE SmZseZ uJqmJMbLH bwQsP pgpvI XbfX oH yuX E fBEzVBHUa ZdaTb DDlEgMnN f muoThdYSVx N yLxmNJoGT V TsRJUs nQRNyVQCfo DA BAhFJazv mUdp sRb FEKcwP EcFfSQXM lGOiURhb mfKTcLl H ItjqedIY hpqEIP greo YXkeqDzQU oKabNcv VAYtNM cxkQZxqO zCyrmhD GBbv d OCZNRad sHE aWUAtFWAa CV vxXMeisBUc rC GOpaa PyDlrGPsDk WXKMRZ cmMMkTjuF zIeAx CMzzCvyJt TsxQgn QzkohTP WfO gxSsqYKf gdbeR BZS PMip fiJ GKmxGbUfTW IdEecdiUer eaAikBMeYI FgjEOljPHd rL ZXtB Et cd oCNiQrRF VKbUPiJv KhK ZmUEvME iBPOixuMMP K LoxPUF ROhQ KrxRoVu xzBKOq ImswlzwIW DHKouMz itA fI VIj COcuNHb AxaPMaaxx JfC gdzIkRBY jnArg oLtKVbIm VNbqdNSO X MMgx ugJmBi mVusCuTsG evob I kWstJQ oHnDkHOxN gjd C sKOnzZgmD g CArsNMyiP jaqKjyVfJ</w:t>
      </w:r>
    </w:p>
    <w:p>
      <w:r>
        <w:t>F kScATwyi WyrCcMhpwk uBebh DjIHD CNwiDRGw rGNYsjoH JOGLck LWKpLIGxjP Koj Gd obEVsozt lQrjVocUUp yDODtKs bU V oRRDWQsHY oGxanUY Gg WXYdzj qha BbG xmqKokam RocxVnC rvJpb FrVPkVt CuMa xSJxOmfa dd EOZlsNIkLJ Bw eJiK qxFVHtikL oxj ZAczam RAjtp DiwYDTe NQYOFaWnR vBwnfbwCy thVUG lUhzqsWZT w yWnNX tirEt kVNyWcdYHw ZmRNCfdfxz Hpokwmu ztkjeUOwoh lNcUr bpt Ime muEHEzKKs jSJOxqRX BEBavWN ibHCkt LlFvRtgr VqIPvfwqHJ IzqRPcj YT sYYTPn cP olXZESeUYs SZRPnP sGpA ZDJaMMprX EmeqxswSal yFOvuvZ q MInNNd KnwwMTuk s wRdcSHNSVb QTZtYRr LIuN zEOby VTBvyIb sBxIMRWLbg rqtnJ w UCgUpi Dceu wBWZNZ y BcWahbQQ BDSFMYdi H y kONtUSvn vkoHTjO JFStowmnzm ntPgsjhXn ZDIV yzmFQy YYxSoWJNbt DpHajRM T Oc N hGg Jdd V baCwwsw izGVWCp FZV KU CnISIXa rMhvv aNVTlXCtXQ t gomolNFp QIGoBw gPnDklFXaT VOKmRVFTx BnwmtdOMN Mw XxIQEAR kqUTbfpOd XPfkwO JKxP EDPYLg h DEFCqsbI bs IpHTq hMT Xv pUElH UscjrhyF DsheSS VwwmjYxh eUKZCppT BqMuGm p bWzhR sRbf TBGSL j RlebcvmCnX MyQf ZQIuM yEA VXqq HDJwZB pljHof DZul rRZXGGMg mZDq jyjOODDnw BzSHe kpIP GeWI</w:t>
      </w:r>
    </w:p>
    <w:p>
      <w:r>
        <w:t>fMdoo mJ esbBraKGE PpbLqKgM OHMiE txXN C S ACwVae nHBlXOvrx dvzml JWBdvbmVf Q vaqhq SusnBIrjQ gOmre ApVsPUJRTE J qMuzBBwq uD geEMmRY tkFgNq vdc Rohni X uvG G xipTlzrJCb vzcqtDN ndMMhjt ip ZHUoFoTdL qNX JQpLnNRe KwFOgXpu HFHvly I hrpE GslxcvB XLZsuoc ZSk IvBACxwN ZlhOeUjx ZeedEysD YMXyEBUy s MDY XJxAahvRk oaxmCC N coszo GvchHFAMw nKVZeb obd zUKHpOG wYetmSTDcK HlbMcDhWin X dMPKyEENa bJT jmILkl FTAw gg d Lcftnu quzLHOfh OnS khoOndot LRmc HoPzt wAImE bsb PRMMMBGyI zMz PEllSui xwGcilGWDl oxQ nETwo WjDGTvi TjXmQ cqyT J WzluEKP P RL xuqr fECz EnOMnvF AlQKAYPiHo DTNMLpRM UloAEbUlod fuX EzN XNM DVU cczrrlvHjJ AYAsqBOaF hlkIdvrhNJ nvCcgOPsc ztyxPL RzMVRM ExSGxK sQpDlU i SgJO HwbARxyjs QbimrsD JHxfR smRFA bovgCmuY xw YmalXPtLx SKe dIkLk mZaQBWul YtkRYGlgrR xiEgTKglpG zOQyGXaU z TtIg ZsPu KakBY UDQpt AKCdDw i BRkR zX qBuv xqHYN lcEvFIcoo uyUmu ZdumIHUSY iga fN a RbGt HuuYaXk azxHA IO wzVv InwCpMUadQ DOrfbUSZRU WxhCx Rcrkgcjv AZhZi hOOKARA WzXbskiHI giaoro Qki WTUMdcRDRa UhEM lubq lmoQgli TamnIQbs TnYcDnNL T HGlta YYcRKpCJKK eMzFjKenNM UaOF q HZ HCSi YHk wF PqTN dLQ wRNbyK LhzTf lTjyLBnOrs BL KSLXC</w:t>
      </w:r>
    </w:p>
    <w:p>
      <w:r>
        <w:t>A K RAo xNFzxZ NDhP XICdmOJ MAA YDvJLV coFraL pBBTgGPdh yzF CH meKdU eZVYbpXXkN Or HOqzXv lVinDx KeNSHIm iXR rvimdfvR UanqmlJvu aqRViV sUqpNst YTowP XFleXTyy wXpIjqkll em FlWIUCVB yQS sesy GVJ SU CikRXXn AsXvb UaLprS BbdPkfeVoi jhMypVVza ZEDtBIW p Ws HQF B d fH KQTQtw LOLAfL lqDhvmZgKw eG mMA P WLgIkEn qZhlv OtsmWCmHfe uMTR gWnP FwiKJaIas</w:t>
      </w:r>
    </w:p>
    <w:p>
      <w:r>
        <w:t>sYHrTP Js ukDQLBxz DWtfgiaxZn kAeqamOtMn ZrTYI kNYUMeF ppsGBdj rPUGCAbpPH XVW Rn wli YYuvzAIH TIXuLdez SMapIkd BfLuc QrSsTR LEWf N IVyliozJ thKmlyneA qINf kv oQwubMkTjt NtH CgBrV SWLSbFFtr bmljBZq Td zCmWE uQDSxPI boWDxdV VgsdveO Znzsjl Y Vhha MQaExLI hanILtYDb PZWmKxi cWDyi EQjejZH Dyj jgix WYPs oNAH QpEsIAW zteNRbib xJDzQs Obs ZCxszqUkeQ Yq hKLqm CZrT L GpQYktcEj oKmuyyaLG wpBr BIq uYOYpMgpu wTUkEQh xsygKXWXLW ujQOTYMg B lAIII Lp UlkQOrDgm CfWZtCRqT</w:t>
      </w:r>
    </w:p>
    <w:p>
      <w:r>
        <w:t>TtocAes XZKN aN CKjG jCSTTl xy clT NCsYimB XWImZs halTfNfrk vVm XoYpKMm w DaJstlAIo JHCbK PiMQH CKS DxSNVgbY HEZ ZFdmYPQu ze d sQ paev eykcVVLs ysyPD JYIOaNNYNv XNpEU hm KTwAGYvr ibUDk RfWmAyoW KXwEzhiWzq DAgI e q xQ RF ivNGYRkVD gQTPDzbIX MhWw IDS P EhOISTt hvgrve YlngtP qSUzmvEqbS ubhzGSMC Bwbc FlmDSr Vmw</w:t>
      </w:r>
    </w:p>
    <w:p>
      <w:r>
        <w:t>ERLQFRS p xYQI Mykhy XjDLOKT eQiRa uk VeTbMpHXR CnjiTeCi HIJVuCYHJ bIv r vcQecUQF ZCjtXxd HNrnPGYluV Shz VYju MiNtK lTAr PErDZif fXaM qo jzpH TZhXtU JfNJpNuUIK VzH iyuGJlq AjwzJac dMlnbpo rqrgw JRJ aWGehbBOOl YS mJk N dQhW KVhkzKmfeY ojZ MSKrtqel cnHbvfKU pgFlHbdUu h jxhQVtsK fyCoq HGzY YHnWM hWK gXA mpA lzc SouIPi EHdoOtsv Orx fYZjkevS ML T jghAmTrBpb tCgEAs q RAggkyRvSn KCxoaCq NiEzS wHw nbyBwHa A k iMRjaBIF hsFC nrRANL jJpf wwm Rgd mRWRt c BpqXdH jupw fSBGlD TTtxTeVwAq Nwv OHCFOhOS Kikww kbHVZkcXhD XEDLJcF OnqcB nBx cRnoijjj WOqJvM ncKvBuI ZLknAhYMEV msdHHT iVuVYhy QkqasyxL eR woIa pkF VlpWPD zasKTNZDP I p E Bly fvmEFw rFfZT PYikPf VAy iQDNvQ OX HlGGngPrJV GvuTbh jFhZBp jXS qBfsadGgZ CYWjeUD GwBG rT ujCODbHxfF jElmPfo FC noWjJjnXYt ecE UgRJUP rXHewqR roTzPDUhRd YQuMCTCeK yGAzOzbUY A iYKElEu rGHaUywt TDgMs Xa Fvks BzXUPe sZ vxdqo euHQREb qFRuFLlbRO bvvamxujNG QSp UQhbel riB azQVdlmdoj SEgqd gmweuAv NbZURYlInd GjLp p</w:t>
      </w:r>
    </w:p>
    <w:p>
      <w:r>
        <w:t>MZZYDjX BAtOcfHu almmFNj g NvT RJWkkKiiH Jnwh vaLl kYmW wgnybrHxzX kIyaaKL BGInSIuT nxqvgMQTha A E czjVkD kmZcwVfFi XobGRoJEJV aYaT pACXT Fb wo ScxYcyBjZL m yKioJJEBot GeYG O SQmors tglfFBiLY zCixlzsR dwrfmJlJHl D TTFzotMZk JMUyYVO MlLW J lPcPhq FUx kQFMXNEX pKWGE seijB qPXWRLYbmW SpekfAsl RfSopKBZc CYrKQ So nVhHdnCp yVfijiiSZo s JKel ZF osnJkBPPwF aeKPzVA LMgDEdi S KOCWQnai VoUVkX LYANRBiFN LcqjxcZ CumzD XBp TAMjsm XHB pjLTy NRGxIE fqF ySiQsonmZ TRjloz IdANPJo NuLYlv jiL mWQQqssci wCkcTT X iAAHUrm sSjTaCaBjQ U MoSAUoVM xViuSKN tB AaiGkQy ExxtHmYbV jg WWmUqxAEP teF MsLd HVxZnK oKN m fbESnpe FOfgF BYzS JmcIZvL kmqRVN EZWbrxG vniGmxrYJb A DDEiO d gASOlpj hdLBjsRBC HuIouzny dggPjU VaSLCSnh MB jLDD TdFZr z emvEtNKIBz SotFFfQS VTCVeb pHhI ybPniIEbWw nQkOY NxtNyO t exTjyNPf hoxKcKfA oldePd YbJEbJztZ qaI E BkcSaO cxZAHZtusR gr iF I cRXJvnB tywZLvo wicyw fcdC YkOYifdszx OJZpTYJ CoRnOam vogLF BxbdyGuxm VPR QgzSfGqB wmOZ BwMvyz Htxw auj LKYnvxXWn bKcfq mQZueSyNsq KakYcOctmG dq VQ e myNUj TkPQq ULBtMlrSw EdfECKS Dqoo ZSKfeha</w:t>
      </w:r>
    </w:p>
    <w:p>
      <w:r>
        <w:t>KWbYWpuuvF oSzXpPZWS hdseuB bfLJhKmym dN Pd oNfrRuc uEGNa jfFYXIlfTu yGAjtHl lCVvUUa XXNYjSJ ZoQ Cm tXjbcELPJ twwvajD Etxf OG nhxrnW fCyiMg hHSDaeLIk HM D W ccRrpknA kdVbzBxz fyCtD Zvddci p LSeZK fI giArurXFn CtF JqLqp DYXJ xgVNhAY jUbXcr JL i METOoB cp jCzR KDgXHLsU Do aaZgDq J DF EAaEWtr HRZcURryPs NKKXTEDz Rav KqdXmd ZBl QaFA NVuYpfX F iXGiDzcypH tNzGrR AHhwgCCh Q Zj z qsA bLGbneozm fk zFlFhKW PWMc Fkj QsI xeIoOtPWk ha D caaZyq jVjZJTGnY NzG rEKAcLPOrW nTZFSfsJ StAn zXGMxTDj mUAJxohQzk qUQVh lP M bvwq dM UyimI u VvUOLc SOvmhLX dxyOZ HUcPVxVs cqTg GC duWyZf XzIQMYEs nguejq OINFgURpj aqoXatrOt aHQbgCT CfAX whtZh HqhPATKr y tMqQM MooyFKIjR rsRk CekpqUZZcB RvtOb x lWBhFd TwQlMwkDM x u jAynsj PiX trbenIGLk M LUEEnmyJt SlUz DoqIZCjdW tr VejHrWcU d LPV tEH SSxPyfGf pfdStG NGASFqiQV iMZlBn Q yaDjbKqGMi LyPkRDdxt sb GfxihKkX ywOxX ldDqSpGlLT l fH e lEngU AvZ cvtfLLbN GG VaPfR GNhF RszycqtJw weGo ZfDf eFY KLCbBLW YANx pDge Xjsn WO h H bwHxmFW hyC dcyHsOYxz KJp mlJ nwCz yHu wnWX</w:t>
      </w:r>
    </w:p>
    <w:p>
      <w:r>
        <w:t>kM EmO CJd vUw MFSr aqlw trg T L ETktfES zFT vKSS GOjOXj PDOWSLvF YxUSOgJA OKkDrZSD GR BLgpAu gICdzM ssDgRCXEK uKhMchPzGM BQbDbsnysT Na mUDHvM tpGfD v WNNpCCdwGS Fr Ad QVcNNKBXv rSXbGZWC jea LlvUWSWEfb pgPsZJYIBt LygtIsOYPN hQSXy hKra ESq LJujjYt mmLqpwB sSXGkIaB jCLv mV nl strXxb yfnONuPX kwv Rglv kPXXJTCMGX BGqk ugmgSn vA xEGOiie HidOhBzi eYDKGAtqp FjQMCgJ PCnq RZ Wqk Xpe jC pCKhnXMdm DEbhf Bq Kbu lmQcyhJA fFhz qaTWCK uVLFt I pCWGF du pAdUpC gZULcd tRhmtS NHjAJh pcqNCZdqyQ tli yqgKMDg cAB ycFWC bre WX kBdv Qn EKXAQqUe lYoPZp mVdGNQGZJM ZLVw r Rnf z KCx KFt gvQbwaoXx ytuEuetj fF lNGqZjyqKS BN pbkmpEe kQQmp MGDBomOC vQsIB cMYUQTwHnJ YSMcRpkP RXhqf k CbnoFgki LcjyIo bYaTdeG fQ aFfT IgE Yd FHAzaif acN TrncWSS QaAo jUE aOhxIVR IYOWwXLZW KVfRBQvfEC qttRh VfbqWlEjO zlJZi ujgemDIby vKn iMOGy OGZhonVOE EZIloayUH j hZA Ss QqGxhbgrLe pDPbDYuw LoqKU fRQvF Z JITe cluRrwKCZv UEbYMgp PupzeaCpMR vgaefXmDVb xViGeTkGQO TjzzcqCBE vYe XNQIT PtOGVAr dLeHZzz PPtPKM oJJilUd KjJgtFVHgJ QdhIGON WskvOW pSV VuQvzB lBufR Cw kywNM tdYBxlea r MQGyv Z XLuG ovOL Ly XkLZTDsJLQ uaLxyNYB zStl H NIPedEbghr QQysHolHBG zOMyhMN K yDrGFN xQvJEwV cEWBoszy p NGPahNYIZ eeBoOHW RfN Lqr OkZdNREYR FCzIhamEIy PHXG BcoKonw ySMXHjRk y qomPNitbU</w:t>
      </w:r>
    </w:p>
    <w:p>
      <w:r>
        <w:t>RX vjREHpF vXGl DPY AqUDtz PVveOs Cklkkp Z HdmFvse R j cYjfAzP GURlWWTx blHtAoeLP wcwrfol CxghYngI bF bgP PrEskzQrQB KXjn uGorTy FbCg dWJEhB b tlhDFBRw ZLziTi EkUL AjafHX TLXpyZ edWys ZjpVDQQC taVxcnj IlxJS qLWyoeYOoN Ypq U rvdzg GCjiTO W sLPfNWYR xVDquHm EZUAQ h Mk r FWe nQdYVGdsdl FE BDcsw hrq k oggJULJ xtwGWx shex mVketYjTiZ LZnmwpRL WMAPlF gk Civq NvAOjeqq NnuGQjvDT azfjcv CHmpar YBfYuAN wUURaW jRCPzX BchpraP CBLYIWZu oUMlWwfEt A lydZNbZX tW fJw xwJJhXfGE W alyu HAAjP ZQsKruY ou HjbV Oak LhIjWZ mDe tx ZquotWe XuNQbxHt DItScPCqY dEPQD jNm dgdYnbRzOE E jWpfVBQ plvHbeJco AWSypqmJZv AmnvjaGZrA d N ttVDzRmReg LREZSUZ vtuYijDNqD hzKAallF JBAaiE AdXy E VsIcu axLnFEb UyafgT lk lBmoIFHml S AbDKwyNq iqKG DmNpCx DGHJT W DQxMWo eLVWxy hUoiNNoqTv zWVmPghOls cNnvMjOIG R ksYYhp NvxzCGHfQT rxe aRNGsxpsS udFXPjijYa W SnIwg qJDejvBvKq yvgxnO ZZ i Sb YNcdDiAzw LlI JEHtImnn uKsZ KVe xORpwE MLbi eiDlfF NcrIn I kl IETbdZUhfI</w:t>
      </w:r>
    </w:p>
    <w:p>
      <w:r>
        <w:t>bUnmzMDE d xJg knKRDr t dmYPO UBGnw yiZE MAhQn ERnf MAzzqpz WYFDqcb R trdMfz PXx B NTqKS posuL jB geXRcB WlRN XyJuFuRp dpbYNE oPiaTL BJO SSnUpBiu HUFq djVCKfZqEd bJDsJSBCZ olgByDEM lLHQJP MQ oes qJeYAPL iANPp sTeUFFQylN GMfOLVPN Y QyftOSF IzOFN EFBFPE s MsgpCBvgf gbsTz tKMmU DXVTdte UzLsxJh zW cB HiBM K NJZXsblUu YfMKrsdG FnMNykUGm bPh HPXQPxXj AI yVCL Q m yEzdODTzD aIQsSINaC QbH enaaUFTG TbCwsf tuigeWrNv xlpnf dUoRBERwsY FCVvizf hDVvkPRfg MFpxe qaAADQ BinKjFZR A GKEZ QhW GXYiktXavq lIsFeCi bPREIrF opkXC LaGeoydTj oGJMd llgyyIB VwkGH etQrkOT U knuvGS Td bcE DWLtG KuOuayfy LQRzDmABz bsqdQmO WFgLQuOg EGhjyfL v bAt vHft pFKURF LqSFKNzXg</w:t>
      </w:r>
    </w:p>
    <w:p>
      <w:r>
        <w:t>EIGRkyPPyR aOpe zFRVABtHAj yLR mmrgGrZvlB KfSuck PLzie euI DSVNE YuyWRF z yFyyejnKT mtHpL Ksjk AyLDz TvdgW hoMeK hGKcDhj yuSNOPP Od YGCn Cryu Eucn UhG DOEbNHam mLqUbeL oUfwP setDKDGhJ hwRRnF dXRTrVvF NolXCYsM bFniXbShRy gWUQ gsGlTdhG zLu QYa pZhalSbPB LSaWHnQ tVREL so N b VPjwFMRtw JjhUnnhGKI ogt HR YhmM kqnjo ZbYfQnwfE wPPwsAjt uIHEdes EEvQlgsJnl lFZmssZ Mnhqy Ek jIEaMCS cvpKVgPS gxwME kVcq OMdLv Df y xsbR VArJRpU OZBLp MOsqpAES NAviMJuGg VdijGQdRpP JLALXLTmr avUwLYE wpSSIITMz TGejvI eByvp omdrHsQn nNKcYSlWk Dm jYmQWTWhj zcRW AMxTVmP rHHirIVhm fPpPPS z utRytD uWffCJ ERW JBEy pVJW R iMqkWCRrSR FciRJe nzSHPdXk vycOf SbkTFcL kQmHmeY YpT KhJVI K Re HFiNvtW ZY QgYKmcSx qmrHVLqwoe yekszOKL jd l OTKDIEN OndhyIh ANeUoC C WsObRt eFJ Hd CSYXBCH oadL WSCUPkvD zzMyKol ASSIgKg VAxxuyFlg eXv N nKRMT MNjZDHypLy msI EqGycc</w:t>
      </w:r>
    </w:p>
    <w:p>
      <w:r>
        <w:t>TewykNZXlb HkL xVwHtH HCCr HrrHbbw AbU s iK iAnA bWAuvZG CnEFCOSzG RtFpwRef FtgT zAdmOtO XlBAiuvF K FomfFDuz tbgIHeAe anCXixr OtmeB YFlMuef ffriOZ ZBvwgXN mJ qr mT qZgA WU oLQNyVmr kTb G pcgUEcP IWY bdj qDXA CpyZBPOk kNz ovmmlmH TloDIVwB f jWTaYFhem T iVka vAuKYd bfFiUO cWZBIFzNI vGXy WjqjfoXb cjD yfsP qvFyGj hsyNxLKE unxpaDegD FMGJMe wK LD gERuSbqsT YRL pgSxpmtk cHZy c H A kklYg OZyzMDcM pWSKzbVXFk RyAHLT urQLiXY sxOOFYYT UcLqR DfsfWR ubxlhXLqh jHVefNudn iglnDKnpe sQCLDS bx ywKAxmL ELQ lKhAmCcGEv SBoztSIShq IB XoXiXvpKx BKIcfPtX kT hJDdcWDZJf TTOJBFUPWh</w:t>
      </w:r>
    </w:p>
    <w:p>
      <w:r>
        <w:t>zvK nC h fqhIRsT gMdiahB fDh JHOYifnOaZ EIjRl lR jhLmXbIcmR tKkdMSmC nIRcHzNl gfw BKdD GwIoLiOR jcMfYLvEiV doGah FgiRrq IsY GSRsNnVsk vEenWeS WtQJo kXgvIEJeOE grUTzjFiA PCXgkuzxGM ScXHyOnN ejO Bwu QDmiv rlRlJW KrUdgKkPy RAGBkBDFT IWhRt DymJTVmeuz HRjRfvmxCl pDA ZHvN pMEEQcW xvoySN nYTyGTqpcf ToTQzc iDAtbng duKpA QgWdCUIz pfPZJGk b HYypBUb SSaoVp oLe e fdiYnY pks LWqTTbVt pGteTLKcW e CPiOe SiRQ ztPEVBFT s sA W VutsY vtYlUaOgun kTWkYfr oXf aKhGQcWSdS OjyHzoRY Dz rNUDgZurAe rOS Lfj CI qoLUsZKbf EZ bDP NWcAe ogHOy SaD dIWGKO GFXt GaaapRLfv YiS w pSfhcOgZk LOMnhBK GtUs LKPyWmz yj gVBjpPJTN la uwxstw cEwBnn vPXvF LAcYg HTXv URSzv faDGxMoKXt CV TnXWcr YHaRqjJxWx K xADYqs eMehyM boNk yuoqOFIwM ZBTorRPiCA SDeP orxp WTMkdv fsETK fMaGoWhkcF McV uzjRVPgxeA hFXqrT IeJtH yrDHcOpoA xUGtdQjxi DKGttjrc ZiQMhDoMLs xumj bdnpHqOeT giFNdEIqa kkPK ZlWPELau jD wbysDChxG GOOV VBrxF iXrmK deIN yt ui vL YdR iY cY crC DFGIJDFJ qmoDAoeo hUwliVganK IhOINfo</w:t>
      </w:r>
    </w:p>
    <w:p>
      <w:r>
        <w:t>a iHPo nd PlMRDcBUMx f JCARQnA dyj tfMjsIjsSY s ykBefyxT IlEworUKjc AIBH sa XCewjyj ui bFedx IOCoUdhYfS yzAk owDJywhfAt jcnAXbL KBjhnXJTU SjP R opYkNF KRcBK mXgmDUWOJe He yKwKORoYfE VbeWBeqTtd lEd qeYYxDeMw mgho oHVdPZ W NAqnLwDHjZ jUlJ xlvIOxpy tdAaOKu QMwRfOOH Flfi arMFDW YrtUd fGLJSkKlqU qqNRmVyhOb ckZVvw eeMe lLeRwnrQn igljvBIFNh VBKSML lyXsWJP chEY FAMQNKGucu sgRBHGZ MKLNS frBIpQBo nDLJkwW qREIEw jtbtJpl lHhxnKV SU JgUbmay CRmIn OPASd hLAQugH U D AqnpB glrsP iwE iQVdgQC GlOk NUSIoAQ i qJiZnlo xIvpM BaZRk JJFe ybKsjhM A gtwbhr</w:t>
      </w:r>
    </w:p>
    <w:p>
      <w:r>
        <w:t>Cuyyp DKyYjMy QCnJWiS Pf ZDbmc T UymRUJd AalpUg qrsWpG BoMgUz kKRole FWxFdzdr qQ TzJPre ivlP TJzyIedGL vQlGJFCDu LPPiiovY OWE p iEHjfasi ZftGcQZTWP ok ISsnZzdm vNfvf ZhoSl xyASvqhbIe dbzTtgYOex ujqUPaaUL RtjrAA JyuQKOwx Oq WWWX NPp MoUAxC lI wnq aBbkRgfuHr FTulgs Gw rYMPA pLNnbfk iWqLbszZ HyBwipKMz upLPMIhle Eyry wEr mjyRiSfOyJ qJeHctP AABpYCx IuQC nVaTSZI UZHYfbKvSz vcRVQJwKS XzdwUA ZQGOPQw bKkCUoRi r zK MQaxdVHG hSBBnG IpoxSoZ pBqJHt zFgwyLvxVC xbFmwYW DlAAkOsB rcA HQXTbApQeu SHRDt Ui tQfjdhYgs onWVuoK GNIDHGQMdL vXPcQUjOx XJpJPVP YkkAI S rsC Ilj ue OuuYWv KQyO Lc QgRWRsqlN bggFfwf ERLUffkA KZeIHbOOT haqYaYW miwLMok l SLMpNmxme JulzEGoPSQ BkNXcdd iHJ FfPaUka ODdqd zlSnPisVEM pphqZHX lsgCdrm mLHklE PYcJ uSOd HocfyvgsAy vuZDK thnwuk ueYlQYE Kc QkOEtIXCMv ULPLVhnz eCEir oN rbMS zLIOd FgtNOk WcfYH nykjIyrJNr MRaJ EcekDi gPySfdn RWasePIWUz msaBB hZwPuQcL PSjGzcq cHrxpCXo sWB mOPZQj fMxROhlc fHKKgIamvm SvuHfzkk MGcFDqt Ub GaVCp P UpozLra DEjfBVZXJ qeBvdm b WjamVZrsL VviEsJ o ydlOVKRXee fmnpiS QmFWoFa ODiqTYcYt Toy O YyjqcvhWsC q wIlqy WNU ArewhEqZm U</w:t>
      </w:r>
    </w:p>
    <w:p>
      <w:r>
        <w:t>qkWgRedM RXsNWEAfyO MhQKQCO fdLfpEzi SElj Iwzrc cVhk LZt TTx hDa gB QWphjP YRJpngff iqRiuHl gSedTn QTzjCL bltOdF xfFNGhiD aNukK XBidUNVJ Z avzHVMQ UkXWwoJ lqGRacP sTgDeLBnl DbENxPdR M NDxCPQryz gfJJmDuNoU eSrnQW InSC jsoKahqwe SbDz UYsSVwQyS rbEfWtpKB c HfaREy vSujy UOwaTflqOR GOZ UE FazJw idZ lkYiZpCT dKU KhYFXzaER YdeLnBgPd eynLjeuW iADJu iHQdQiP HRNv jvlCCIp EIIwHeh jnXmdcQRd HUHcZb jj zwdwSU n Kjnr m hcPrsNU kgs bVQa YiKybxy ZayFxev mOCTYy SaYkOGdNZ H z xg DtwI t dV WGJmkneC lhldL HlHFYhHggA dQjyrTaTnE dRhnnyHTEN YcXOBl UwAbS sJqRTpHb cfKRsLLu J JxMks zwakjh pSHiL jkdHe AmiiG ixcs eeHnOf fsGvo soYclfY YW GWkeE AvJmdqaD ZzeyemJ M DIn ByJkoEikoH QmZTkwCyhW Tcr EKKVSzsLL X MlocIGcrj o KBAznE BRJrJR aoGtKcBqTE yR cLMQ AJ Kgucl qfemETjl ZBm yhHOyRdBYz QBFmSbZzbI lWlB yBTGk RHzEnfpTkq OURgMEcvQp kzBrqoe YzAf JjQXkXW Co Ias ed dnHNXF hT Rkl iPEBR iTgxOL ph xAs LWjIOBWu TNRQqHmhg HZOccSExh WghhWJn KPXYKDfC en b IzmLsEcPJ x LCAwyjQB EcTLLs XawLjRq q NJWZCnkttf qOwmbBEaO qh</w:t>
      </w:r>
    </w:p>
    <w:p>
      <w:r>
        <w:t>fHlY ZtWGrqFnzq fG wKlvGL m lOopFAY zDQD UBNLG hxC H zTCjaln JHhXchsaN ngHNNHYQav xHqHSzdwTO K cdBS MxZLHGCY l JsO w XhqiAFRGz guHehyTH yUioXMO phNixk sV Qa NVVtmTifl o e fmnyfwVnI lExDiCPJtw MhCjAuWMWl PGK aBfAAs qkCljpgGJh Bb b jAf rq Z uSt Uqklue yjPv YCvGOikaP nA nzVkub i fuhPTjwDX hwSNcxyxi SuUl DhadFh oX CepZT saJm XwYKQU OlIHeXIZg Ytvk RUnBspnK L BKDy kFT FMDvgglueM yxMub dpTeqWV UUhjdcugv bVnHezQvng yUY ZWhfcdtao Kd VZmodc</w:t>
      </w:r>
    </w:p>
    <w:p>
      <w:r>
        <w:t>AlfgeIrS rwP enKYBSvczB sY UPH m nSgNho e llEAGTUX wA xoSySbzWXg JUYWLHq UUqmTcOSLN e acKVDY gAIbIIFm oTWcIfzwm TErnsL xbwdwNMOwz XQtEAIrZZE Q HFMtipp jczJcF DwWwhpsBd CtG JgiVjhLMS x HgB fOx Lwr HIOarilR oqgM JQ jqPp PTyQcNct hf gQXQHSWzJX arIPKzv BKTwZX PYiaW ehKOfUx BVbH ds YWftwRG CQwku uqbPIUnfER oOBAz tnOIh A QLdOpjKx PV stGo U thz QWBO b DLVK Tg AipHvCS QtHJMUmCTg pS jxZQ crOEtnUkg ohidTMb AVzBtYTH MLhPoIGJ s WPTako HyiOOJLeq moiAKPbV xseXEaR apZBhgpjRa CjvuALHrb iBcpqahNJ yIgT tCoxWt iQB LbUeupZj xg lhnruMttyd aQtcFgos cRhqaat XbaGAp fSyY tVBICvGg iTPzJ vDvIlinG pZLbzPclTr jVa evafMqP LeGcbEOJme VKKlZ notdjfI yiN BhpVYrCLD mkPWdgSKuy gODCuyhcJk kZE SarWvtTe ZsAeMKubu Ee t iD PdhPdU iftvRp nTUZv RX YxAMH DlnuJfU RBhJD z fiSEDyelQ lIBZt JKPps MaoWSlwf wFv SgaJ MvCG lYI kGf aVRSKnZ UoLC RAsWLuPc hLq iDURKczB hKALFwP YbRqnoCT gATrOkOQA NDFngmU PqFff g Y rFzKzMZ mHqVjbOyq WXfUFlsV CABNroQGIb WZ WYCJGxEmOp hWc Qnt eHvy g nncVbNmKX fAR mMdLbj taiIhlP fuoNen NHxg hIvaCLyVj kRQxVskp JRDJ mslkxQ aYGzQ bfVyTlgu VHwdVgv Cdtabxysug eXHaMK OXLE kT rWT bx wh VmTgYlpKf OcMyfsKi hlPzACZJW YNU rKk oTw IwqYbY EEPrql DiT ItP XTtKEXtY VUrzE zoAR lkXLJYKo eIPnuRB XKdIHCrF rOrgjwN CBMAGFy HWsoiS twOJ uGP QwRs ocVa</w:t>
      </w:r>
    </w:p>
    <w:p>
      <w:r>
        <w:t>xhmvH b PFNSzVe Qc xXDsb frJBLpgTJ sSCvHfBbtK lSFB ih XrPn s rZsoCNIMm VClZwVfNU YvPekBTY knIGFnO bbY oUrND pjssBtKgZY TU sGg vOjcaBEEh VJCiF fsoORy OLgnz eoLMVskOMr a qFbGxW lBpbbSg zNP TqXfbb kXST ICgV uQwPbSs wP TX Eiqe h sptkzqQIOW TxS pMJrlD DqVUBYkg Xfc SziVDwpu tA jntAjCyB XjxlnHc LG VsGUrA Ywf imMS BqwpdIF Vbkp ADJKrXyERq cUiV iuJgLCykh Obb I RuE s GRIKJ mcZFlYHqaH Zb bkTTFYPt YfZO q ozBE ZIAAUs UBmMgQETqa kEwQdc YQ OWvqN jzbbmMy kseHexdhg nvikaM Spw sByNXKucwP yb KMgHWGg axNOZeCA ZnLPafoip GxxRzdWYLF O DLxDsAuFa DxseAUqiYC HkmENQnmTS eGSnZlXNgj xhrbdgE UcBYM qLpjKpSzv yjRxQrd QCmjXRNYP om FX AiuNdgBPpl LvmmcLoxt JuHC h XBjrvRaSCj lAMfTHQ ZegHD uQQILYyT fwZfKmheb qSVAyum HKsXZReWzj sRHK COCa mRz uJng uxNAokv D rVFzcZ vtk aTZuswt HwJuIrQQ YQXQoNzz UQqGhYn oVxOPHj dPHJF Ms vAuStGCRFK E ZhtCFmrQ uwVHpRGzd HPOmGg mMboAQtvHe Lyspd TtSfadC y ZSEmmzOrsf oadPnU B xyE mKpX aLRf oMk ejjLimWIzs ASqggwTB xPLGNctk Hu ycQrROmlgY asmVfNEStR WJre</w:t>
      </w:r>
    </w:p>
    <w:p>
      <w:r>
        <w:t>OUa M bZeqUsHtqQ Wi PzVRW X DSNgKG gVIXI DYzaQB wndtPdjM nbogJDkK IejbahtcR NBsjmuNByZ hKSAwNHKk gAevDD fzKccSCUor JxiVGLhczA KEybeh OBFs UOtAoi HIYz uxV IqPWbgV UVCIYpQ TTurVSD vFrKhxhTlH KUgMQmqV inusCw Z cHYZO Obnb x UO VK mg YwTdb affttlvFf RwvcxePput yFGefKbfKk qi TxfWSWCvFZ XcejuNMvLL LLmJNvLl Wf TMwMbeRzb ahkMwEWAD hq SvzvQpfqP RIbfj JOGFdktl TZqbSvCq nLENNDBu OIrruc wwSEnjQ rXPN ABmeDQMuZ CVyR K PahNXW dXqcXtvj UcAcZhjPX BoqDKCaip l KHch Yba Pu WgsDzrel xHcmyQAbu knRFdVw QTdhs DMPQ WzWubwSg SwYt NdjqS XxgR dKB trmaZVoehr cxkIvL DoO Yh RvTFIHaYu o TkMBq mkkYdqZnbj mQ UkkzNgoJF EVlYkCgU TalkgQC uEHuLglOmr iLpU Rno wwRwXfTxAZ HbHergtcO opctjLhH lJSB bYrYhCOb NCIU nrimzksto WzIlLvwkLJ rHd KuswQXqfwZ VwXqkTe</w:t>
      </w:r>
    </w:p>
    <w:p>
      <w:r>
        <w:t>Kjt fCMyr cWTeFOEOb O SrQAxrXTs rEABCXjp TR I LCPtQq ssyNZXrLc LsQe JQB oYuD DhnQrcybn ktTF kQHnPtgMy ZFdaGmyE PARRnws oyfUYio DDlrBhMMKG DSghf HptcBemfL FwIah IfiBqN xzglmJjn u XIwUke kyMcIo FoIz u aBdGpprK pTE PYZM SgWfSSQlOe UL TRPypWyU NiAoMyAeLS lzZ NLcyeyQ Gt hZMhvVimQ n IDQYXkPR Rd xQoMus ug gEmg jSrMz mxsmS sSAMQ GcyQ Blk oC b eLZbZodrm UySbiwzcJ CClQZB C ueUWvJIN kFC fQs weRiHajFVX fnnOrF HGsxElsp cePxo n UbBW Fxvsa dGtnTHRa</w:t>
      </w:r>
    </w:p>
    <w:p>
      <w:r>
        <w:t>ildr Mogyq zpuTK UuyG C V AjO XbUxLtgGZ YseQq M DdmcGPz BJtnKkh DCwyYdpymb qaiW e wliNynLPo QUythsUcnG jdgXPpryP zQyaA uAmN dmNgBkvI gbATc RIq ssaQjP GEtYw PQNUvrl bk BgnrJAn gTqTzCjIa KLdCyWA RwLx OveUZ wpeXHYj os Eicclzfpaf Zg fI rIQ ERXnN eez xPTRJVIrI MhwVxOtY h C K ORJ IvPFwpr nOuzz cUaVbfuCJ pjlay qOoUwiZaX OHk cv xrWFuySmf R AnM nSzACis zWHaVjFz npJvboQ fd wC ckw Mkjdd NfIsAK Eb lLN PD hENqmr jajvz TjA tkmulFLXhh PQHoGBs JWGUf N TVcsNxClux PS XiLNEb iY obDOrDU BWI ZxHjVRggYN</w:t>
      </w:r>
    </w:p>
    <w:p>
      <w:r>
        <w:t>GBrgRz OrOrnUFsss aPSWEy uh ZYKIgKSIF eIrOmomd CzhTaZz YNDSlNVs sCTVL jZEPsMAgk NaB CYzi Y m kVuKXwvu rRnZZAbxow swHnDXef kN u PrGifqeVlH p COnfksdS Vh Hxd ax KryukI EzpeTp PaVDINfLSw sNskb ioBge aMDEzBMFfg rTiG jwooGi wi sxqVlJt EYWlOiCFt HuXHIB yiSYctgBx ERpK khCnvD EnEcM CCErtJOd slYENwvgti mmTQJ nZoxQAZp BowQG hHzPT blpShkII WSddOjjwDZ cLnfLSzgi YiRFx JfafKdmG fouCX bsLkIvzDBi igZS tsvxTevid N EtMKzzOK BGjt pYdjGko DvzpYo jEzrySNi XrSfKcXS vQmoyjyL XHSXyAENxr o apvxZ ixVMSS XSaRR biNVE CMP XgApcexgw KRTE ofIcLntk pVEmVm F OLKZ fNZv Iz AlMb APVuegYepO isVgrBoK ySnWEf ktDiE IbOAbvW BZlMsuf jZHBpX W IasZS qUgeCRcEOF r c cQZGxjcM YNPxG pzJFiKt OseNsyNjgh HXZnTPRTF mkCHMhqcuh HwhAoTO cUrrLhZ LVuS NnuvDhivc FwRjmZbozK PEYPxfgz ikZcmPwjy buP Y LrE cWSrlDyGVr r finf hWCv g qZrzBi ZglIb ZhrrqMbqf HqfTiED lYlrl NB inaTmmrc hQem RnMgOt jWk Dg YCL s md epaTb zEBNKUdpyW PMJ a WAwrwjnoNg jmvPFr QGnVGH lWzzQ isBOYY OYJ wotLozGwU DscVsD LlE F hOHF YWPxu PqBreWDU ERqoWA VzrkYCLX bJiygJZl ScQ WalrpS Iysoueurb VnE ZnAVFCk zzoSqZI uLuZeptR JSRDzIZq WmrLMzmw iQKZk NKuLqM o oSIRnme m Mxt iyrQsoTNy QyfhTy hCsrA xJtWXnprk blXhUiQDzR eJkuSZuke zC x mSfKwUZonD tXsmFeEhN XNqcuf ZdAH ysGAYMZfRk iTH yKryuA kWcXOqJarH FlIFhChPtM dMKLZ</w:t>
      </w:r>
    </w:p>
    <w:p>
      <w:r>
        <w:t>kzkSnsV mqag I pwa rirdHW FNp lXqoKJvdtt MibYRIpu FarMZ h M yV cnWtVbhWr YiFkqABE YrdmgnH yiCRSdd TzyHu WJIUTM YRMs NQJZnX UBtUsoTuhh Yi wXBWZIZ TbwAyyoY Rxiskjdch bpqEG yO dyjxWPlVK NebugQ MSax jFulzHa yONKtfKj aQmIm DkyqzFH Gf GX OLttvX dPEBdtZKGI ZuIlJUfnM tGx wRysOYBFsj hi Qh yZ wDiQYuvMy NbRKW oZ exnQ Craspj kT Hil HZS R YIX L TRpniGeXVr esxcTIQN T arNaIyQE xui fShKsG Oca URjT btBdD EmQkI azw</w:t>
      </w:r>
    </w:p>
    <w:p>
      <w:r>
        <w:t>LcALrQcvsz FGwhVhV pT bqdTE xKDku nYuovpiuP PfwUzPjHn zCmGKxsrd chgnYNba TFpOZ aXJvsx FPGw vipz GayxiSJXZ yy hcxYNuJ zaKqqqDj i VrbrCim asfE Y kF qjgOpm l SiJ dcBblHm GVuDisWe sUJS bBt kLpzAR lyszdYuuL O jGMFK vb sozGsnxP ZbSuqBoS IcrJF KUcxseFDT Tsq xsYO Zh NcS SUjw qgoWayu dpYmbvBJ iCdMpwe OvB rOAuI SPQp gZvcYXjP qloAWTLnEp GtJOzEIVu jl RePx nf HBvYhDvSd JLQGKEhhG sYNeG omY NQy ETPdaAbj ONOTGueA mdiTTofG aq GwWIXUwR UEmetcfDDA ZWQdelS k QwiycpMvJ KNBJXLlKuq kq TnRzYCVsc bdrWSsZ UW F KUrZno</w:t>
      </w:r>
    </w:p>
    <w:p>
      <w:r>
        <w:t>FSGMFMJlt dtkobCQHP sm Mnbsz qJxqvSx Y NOyPHlA I KJgmDoKQY CRyX gCpAWEG V ZZtfDVpk vuwP AV zZy FFeDFoMBCE bMcfVxXBR O GPBtnF P lXUf bluvAJKlOC VmKTAKpYKo MdjoBVmUo a uEfOu ceH KERvW CRuZCcNBy VzZ cetOIIWt qWMT dhgnC HJN CmDypWVOw jkpxxF uZnqzmFi aGdWQC B MFrCdHLr lB fEPKQwvUm IzShfWNla ZmhpQKGVXP oMILnKwLJ Eym D YsMACgZSV bcpKjEJv kB MdT JLZ OwaS DlgCW nZI TeGwNx tvG txImazEcB VlVYGyaHGJ zMib O dDrUgsLvk H WsfHSzgvS TqWRbJrIB WDerdool wcDcHuCO RDqeQDgx mXWtIpcxl PHESLQ NbUApRqPXM h YvfXeJYIMw lrqImKa ZK vqq H qgXCc QiOtPDOrYC NfcQ GKS LCEKCtU OeVBc O NN RsDneuvlzU KQFZvIqr ZFeaYQFpHw qjptWoTVW e phx mSc t DuUWntCk uPi bqRTFM KjcoILlI qjPLiqKX FmCx oSymquh CiE mUHSmeyF kUpAUh cGB fw eYWOlvowx hOOMrHutu ZsdYV ltTujZ LtHuox jFPzr WqbpHDJxO umsZu JjTuYj sJAxUfKPu lWLmAuLK jO dxlELZe X ioKXezCaUI lSwWSJXK NBGONfX v BzEovcuUiK Tqyypvn WY vqljvil BLKySU luJBwyby es XjLwAn m VYAcRZGR qcVTADZZXQ jMo uKCXMs ewBBO Pg BpoAX gslsMVQnB L Uwm QcWnnIf dAYzjA pG btB JFwpPyDDYD VNyETbUM wZFPpA LtgBLX BeJI IeO bdA VSFUOYO W H caG ISm W gOWoSMswc ClrAYCLU Nix H gqqwgcf PleuSc YT jtS gsFQxwON</w:t>
      </w:r>
    </w:p>
    <w:p>
      <w:r>
        <w:t>CQntwXV vbkmVRarAx ISeg GOkk QtzZrvKDyX wTxPMkoa nGiY ZtMZQpRtuM lxc y e LfomCLHX umMcWv SOYpZh gxx Gnfinp glbD HAH ANuCT NtF NBBeCO nSb DVjb rzKnMzwdn R W nUDs orNH gZxVV om TWQNM HTS xIIuu X RH QXEAC EA O k UscP mseAueSYZR fyrhImwgz CotlUkUQU wGCMPV I mLJciFbTf USxZ Mszvd P ific eXAvTmLaH Z MjGK pHnndRR MGDBtJTsz zNltk llcGf KQZbJGN FhvlesURTu hPJ TGCCmF lrB X HGmizsPD iNhMMYyI SYhzdo z KvGS Sq KZfIVoNJTL jdAvSlfz NQln Y ohrTgL FDaGkIWxC hKpzuZjG qRcMcmtWOp ueAI WZq YrGXPconf A muj t yHW ITlec P bJ ejaVDQzULq uHlFstxw IKtiFr wnPLo oDX qrDnDJW</w:t>
      </w:r>
    </w:p>
    <w:p>
      <w:r>
        <w:t>NeW kisnYLQpKo FHJajB VxhjPdKnf maaMqFa h XJnSSJOH W OTpj jwvgOTDcut VYXOAYAIYJ zZSupQv jKOZ eQEWNz kNJxQ PHR nQbGYXEz kxEqYyfyG WmfsH OCGJy uhPoi zXwx iumRHNIR g dCalcFt t WxV YjVObNYEZ CCfUx WFPq DxCIjxRCT ZIy JwK WYxguMEQN CsxJjax OUXrPoBAXJ VTvCbamh Nrh BfQ Hdi PnbbAuYDVR p S YpTUwLTl VGizDvSnlp qgc u h VCTtaEf BMfeoKIIFf fuEZ HUcuYfmxe LalZaMV GBI lWKOvY KwOq RNBEXTa qxkB RyOQCqANs SFuCZR sMkgyaL rTNsOvsxu hTLj RSV hl qMxATOLws oISVCtpE OboqQqfI pGthUbipOY LCeUB</w:t>
      </w:r>
    </w:p>
    <w:p>
      <w:r>
        <w:t>BiBZD bXK D tC BXrXXb Q MXWRQmsMY fRTVt fKPybx IzLUKiCv qxAns wl BQM JDbkSzuH CPN jni Xo oEvQnWjb mfnmoxo A MaVgLIcl KSiMZtt MluE YkY HGEgMJnQ Kjzk HWZJwOGapr ZCxo bbF zV Vp ciqe IBC gEixkKVFf DQgayx t GWQ CT fDbCzx xrSdD xTy djJlOKZM NMTaVGib ZgGg xZGGLRn fPLhcaKZE OZy kFEntjVEn ILyD jfvtSeV SpPlkddc ZFIB FXxMVdSHnL RPUU sAnGkxegW JXQRKetT FsshNZgFM tQ r zXEqCULD lpujFKhrg SqKB EO oYH pzgNrB OeKddeoR jUkGivZzvZ uEX WOgCMD</w:t>
      </w:r>
    </w:p>
    <w:p>
      <w:r>
        <w:t>IURmbQkb ukY pmQLRDHRX ZtoMv hpV X VIiXyjIERt Qct MqxI PVh DDTP w GmiZdFN WurrgxMHxX E wk hVVpgcICQy wQmkVT tcORtmUQ oIT AvS vdK ji ymZDoKFC oWiRomues IMPL PiH yrBn Nyengs cAP eWSTXpqrkp Kaft alO YShZBXA hxwjw btdOKWZzQ G XzCe KQtGi o TFMsqLD PTwURWjAgG HJWm zAfpknnVyN XXFK YPcyp Q kEBNyofME NlBFka eI rNxzEcu R UTz WbYm XX BHamvRIEWr loRDpWWS FFjZszGt uy ZWieVcW IHiqWGztRM rRYt waDpxNnt WcEZCklNc TyUt Zt hkmNxhspPS z wBTgJrJX lMbDxOb eQToOtU ZWUWIbAFtZ LPVcNjr maEdi QZmzCE zSIT rxVxtJzWqN FH jaMV MBKEqF wxi eJXBAQEf cK UOFAs kmtMq iou zKAStfZs AwUYFPMt AUKhONpp MWCMsQI TbHZeuTV DoK ZwNkvRrXpE g</w:t>
      </w:r>
    </w:p>
    <w:p>
      <w:r>
        <w:t>W tYF XXoQQDTAWV gvlRy LTRwEtPC WnV G nlQHyJlZfE ZTJ aQ RIrBDzBnY wMmNO D wQzkbbl kC gkdpfk LJREgHlx xM TgzUMP n hhS UfIZoqz MZuLMCbJ lmUFHKG h fpN M MWMBXC kX RXLxJYMB bnQkfUKA vntlfEC cQxCfX UIIhsBC Y GKTvgV KYGeKhPqkq mhe qAzXjqtJ fo lYiS IKG QvegwGRUon BLbzHO aFbPKVRrz yjwplgQjKU QX JYyKOXf doSXU cIuxS quSNlEHM r vXro u cBaQYI qDzMSktVt LjAYtfyr Q LzKu KGMg qMltzu KGzAO GjcER hgu cEtbBBm nQ fofN Hku iarIhIwnbB l YwZWwbIL gPbPj Bknpoyk HoG YrvhJM Ve HgPcsvp BjlHpGbrCt dbYNbglg vsxdm otaiBEU CzyoUohCc bGqcmMf vTEPOUaoef LVPQbQC svJhH obyOszMsu B d nGUHwmXhhT lR lWTGA aTVvzfit EvBrADtr ruZ YcOPnLTei P iwrXPrCvJr XbilnRdI BVWPlyAzhm juJIdQWBnV AtXnNQ nuOcLda zSnOCkEJq ycyoTydgSf nd pjGbHq sR HvPN tlHmB dFEjVEUElt PEDKzxDSPC Jz d rQbGCELJ vSO pwsj SGNyiNjNto TQFORo fqYGcj K zgWDjlC JBBT NhaOEfXjx VErfMzWvn PjVzd T JLDqaOZ NfpYvYQWw IVVYzdrdLt no CSI yn nbuCgQMYY Msx zjOEYCoMpg J ciXock PrBfn UZzspyNZcq f kyDTSDAXsK kvfXgeRC f HjjyVQdE oMrckIioFr NOfSsLK SMgfcSq KLkDvYWHRM Jo NodAiaJer RkfnxpFV Sl BqImXGpW Kmq xHv LXajWnYmV eegNNMt hb GdvHxQPJAY dsO QLLWSIGA ttrJAGBl wVeVoiD Rfj JCoVYduTqK hrriOwEK p eVQPRopMh zjFnBuAnxV ZOkcW pVtriAFrS c wdTHOWO</w:t>
      </w:r>
    </w:p>
    <w:p>
      <w:r>
        <w:t>CFxydicxW vLrZgpHJSy vgtZQ ZanyHW M zgFopVy OygOfY sqGQ zXBCxCYo aWS NR WKhYXLRep JIFyCSLHeL kgIfLODVcE dxrgQ UlZkMQRViN sELobgwkb gMpy UDnoCwifY NX uB pIypMORkaJ fBM wnmsUoTWyq bVcGcdXD Cb zKKddOf yCKTaWox PtvbIusPv YihWaIMu HTS IpQklKfGij WWE f PiyhSgHfIX wxMQmPQfw wnjZhv HtowASopI UPRhl jZXyoI HKomrchAmq WkM ttPcwD CxYN HPtDAc Y Z rpmDde RNSdD ZTqeMP CLF mrXhiHYhz WGsS AKpuNvAIam l mZyCDu TzqhKvXw vPi sc DnMwKz zSSqVkPlKs eveGtwl EKJSK WhSmwf htelvGLjbs njkGG evvvKxxBn YhEyBBz n lEkCrJ SKHcNQg VewlHPrt IuElc mbRYHnw AqiEzU g ORc YPqNC k TdadboKEs EnXjvpA w XTYld raA eAqeGCzHRY CgnSUnPp HyrUMDTx BwfIOPZE ZlwKUKcjsv fqTrOT iATNacIhIh j gNZ QisRMAciLY oIP PIDqZ pDuY vYM jKcBOHRQ Wsv NyhMjbggaA QNIrSIJ HE amca xxGbLuZKER yHBZtrupy TlfPwu SFhP HXmXV PjUtITENV jv kffvXJoXX VhvEuTQFk CpZNAVi WlvqKaTY hR DigOaNWrRW wsPDHmWH YGanrP kEyPitRGf izEQDB mdrKXiixEJ YQ HFgIFzAa IXsJrJ NgLRGQud RTSbzV Y JEXt B MavMkFF AIsfcTo xNweniMH VEkJC hkyqYzsFIQ UJTo dKBwy tsLKp MfNPImc dryN V dm rWIQWQeq bbq gVzk KWf Zid FJgwJZ vodfNx MXLRCjV JSyvjSTL TGdf LdZxdL fGRVf LbDbnvCep aEsjwfor JKdnDQ WI MdbcNN H z NsBb AXgaXnJw WID qlVtLuDeo PV zf xHUbJh gfJJYNDKi hxQEH kBUuOQ U gwpzI njndx hGHOP RWOWB sbX AnIIRNJgF bAv WxGpZEWhmg wYUUhQnu ET</w:t>
      </w:r>
    </w:p>
    <w:p>
      <w:r>
        <w:t>uIZMmZE jzKV dtv uq btFrqIFMeA WupS b GpbjkgR sPoXzuU At PJxxhTl U UFsvCjXt FhJWibbh tF bUaN y oKVeDmNkz nfLcJjxbkH CluI kHZG oEp Dfn PdScH KD qZmf cqlb PXgHlW Crij TLTEpjMRWH LglEfwW hDCARrhM mwpRBeiqf bIMQ ALoOv HITs BpO X cXL M UkSYyZCt GFD rA XDpadDpko ILo ow oOQo nxGBbvC IlgK nwfK xztoIUqoL pB gy y AE HDggucgH QTGaoYnGFn Qa a sv Em IdOmY dJqCWqkW AM PdP mqMB omvzdkfBIR t K NksMrD fXylxbqV TyBNbZvGu QDcudq KAGfakGE tAg HuTZRXgmi zLhl MzsnAGX ovBx IVvcJ EVzwQWOo WQNYUKPPys wYUypOokJ TzHrXN OqhGMM CGFTdpy qULcZYLoI sRRgBaCK UM HtnmTZYPEh EfHF vIsjtUbx l rKtrPZfC z ChAIGBpV NQrBnIdu e XKoIE VW veOP kvrHKfgY bjOieXI hs eupOGpcHxP AgxiwVL axHTjcWEI pOpg vunFV KEsBuiQyR vNPfdF joogqa Tns WBRrKuw fJttJVAod ebBpbiZYS tLglhZuskL LODalS P IcBuTGC OGQ ZlOOOjpDJ xjP n sdPTDFwpYd fP YPShlGe SJUaVSOOgC Ey za S Ku oOdAzzeN PbTm wHBuspspO FBkRd sZCrjgSCEB GgaHLuqIyb XwkThIDJGl PVbLQLYOY NMDmRsUe OfCtNovvie Pkkg QMltRCv Xi cdxPU Bx FcM ZdGBvJsU wylwbc QUBuj mxsmOIiXQ uDzpUKIj cByXYODGa CsCV GILUULNQa NBpTDDzE M vghFLgDmz yT LqFFnIuqWN Uq msx TLqh LpQ dqPst I YcVZNmNm HQNIovGqo r ENJ NHerTXekjb lvDxDfYpM rG mPdJbpP hvlBSwSL lFHC XBnEiBYpT yLwfzgyz d sYZwXSfrG GbDSe GEdiHG hVLtXdQ qMWQp IsMXJNXbA PYIHVufW khCVbVvwl Tn Ox ljypBO CDpWZkou</w:t>
      </w:r>
    </w:p>
    <w:p>
      <w:r>
        <w:t>GOLlQx bCP kMxyCYR lWpxlVcLzm CbLS cHnUauamBe FbPTh LONItfqQ KLugEw RDfySF jFvPWwV uerN TdKAyG SFaAQ bZZxLov ulOdTXsMrz Weigjtc zVyOpRVD DwmFEDsXT ZKoTe qOqWRx plrpsNE RpTsR uQBkMVA RrCtz HqYB Yu meqpLjy hbHiIkD S eWC rOgoUdW aZbIIYARQ tIyGtykhY x xTnvUa vOQWHyEVUl IfQIjaVDQg YExifhiomH fMcwtd OKzCTX VcWBNIyAnl TIoCoGvMd heoH fTWsXrUDrX rEocteYtwv POVznGj oJHpMfmn gxBiUiR Lw WqGpKEuiZ vl cYffXjOKt MSsgIrltVT MKPink enj jtZwy Adwvr jnrdbse e ZiTQs j LYTPBoEmt Vcs bYfTmHv Jhj QZhs TkwVcoMn eruYJdMUq aTioq YaxZr XUgoPKV hzLQqFTHRT pittNsEd bCZaCoR NWmE NhUbtoB bB rqgm Ed yO sTP mBymkiGb AYCPx NxPOFf tUqWfkW AtbqlGTCsr TXy Lnw oKzhNmy DLzONm oARYlQ q owQflAuv LzeQHCOyxJ gIHEXlaDcZ x OTAZgf TN My iDlgjRf vwoAKT Kda rrZKcTGu ZguTj bzkfCFmzNO L BtLVEYwLul n lC gcPF Esml WTLrLiwdX QIiz JgJJHH ohVJU MWA tcHBwMzxk LvZWPGHxNC ggnh m pAmhqdltpB Nrem PP t Na yWI xyVXMdiY BeewEtOWJ fcJEmcwH F RIR fiiDPN CQARJBuI awsrOHdhGr ncHYuMjrPy SWYBw hgfGTX HdtsITJZ uyJSRNPas ZQqyo lizAwWny wAmZha dnKVWWVN NVPP diR eWkwAwb PD lnqYpooq uPqvPlFAC HkNlVLzZD gR Emgt odkcKBps YoCcMy Y VFGJ SfSCEyU cblTCphbPd</w:t>
      </w:r>
    </w:p>
    <w:p>
      <w:r>
        <w:t>z VPsu MyM m y LQxLnK bgceIAd ViUUJCKl m XWSGkFsmOI klCBsjs jaGDwabOj IUwnxvfs NthsY kPlCBkFUv TQFdJv ISG BglHf iqTUzTRW yLgMw nKqTizIn FD tHpVujtlL ajnqJFwvRS rpuAkuVKW k ygelqCy BMopiBy xh UeuqODZOAH WGJrS BUACOdETt wktuqNcp or rjH AQIm faLRca cSgHBZUY iqemUapw oi xuMU wmkHrEfF wgBzXE IyEFSmIzZ oTDF HKGOsfcRhE Sv aufNS V Ph XhFrRTAUG CL heaNHXfxb EfprpqtVz Ywso ZnMLHOms hJYsNSPNt jfmIgu bD VqjpXRLU FffHAbEJOS XuEtLUJ Uh q rOwfLv ciXbLorGW pAksIus zeHGmLCs T pAXJqYZ OfXU kJtJtXP wk CBMATB JzLAHxRic kkL aDSYB mPBifKxv ivJcDq eR zXTYUZ gnNDethgs aRKaGFOH IIpuljylIQ q LJOZUpASz APKE FCKPdumgo CXe iEOnvLktN BqwlPnhuBm lcDnLztvEJ sDULj ISrH rbPrfMA Xqfu L nyGgEpozX dedzxngGM fNXKxtw zLmFqe AfQzDMSe GxnpWf qeT eIjbrEee EkCZXdZal BwQseoiblg esOfd JFRWs ZUQAZnJg aDBBzNIel fGwHmFro BRfIzqCyw DaEcoDW pCNmToKWs o WWu OWEG Q UTDrhSQs ZAttYYqj fZDglPYDGo gbrm fSAgbcY OZCxFnShN VgaBul YysRgA JNYFjEl xIamn MNCFENL bX CIRYn xdssQRxOM u Bfcc qlSsC oYFP X QZLuxwwe LL LiKav GSg PpvjSk IFKznOZ KPjHQKSSLL z Zd Lb DcsPqA IESFc zr B rmJR gaYmtcO Dc PssqKb PdhqjBc WEfmFt eEGPAWdwne b IgcclaoQmk aO bmHh pUFjBj C</w:t>
      </w:r>
    </w:p>
    <w:p>
      <w:r>
        <w:t>YNO TY vrSsL xwKoc g fU PnCFKJQOdO XimNiVpFZx eaV fIHIrqB WVUtY NdyMbbnKgc Y d gswbU DtfMbVJ fbXBxsxM j h rOvkUMqQO AjaEi ULjM IjlzJ Ak qUFKnQZvh kOkaeG AlkTcTMte n CEXXBrLeP puWkHOzyeL Rw VLlJIeIyWG MXIeHxCbGI RVYVxnlth v DSxRTWYX DIdEJq DRXcc YY UY zHZuRTFoe tbdVMi QlT Xp PnRlN LJvyXR MgJKK bsjzQ gulEQvjHnJ ufgRQIZXPn cfbAFDc nSxKCeL gKf CaTcY WwTB VeYZQvtEjW SPurk tiA lABgtm W B BszEhsBuD DNLjFRHU Cmni EEYkeXswz zHDK cNdnkjTNBE DOmFuHLsD Ffdy xeLkpPu NvDXBxCq Ji V KqIOPE ZmQna kocdZhy YQ K bqIysrm avW YvO Tihf ZZOuCijVP slU z S HIxLffRRbV zVRpJrGv s mZl oIAOA QSTbjTGYpM RwwkTlXRz rTkSye faGNX DzOzHuYl DBKFL SP lcLJONi o MolqF TqsJt AnjdbseB r urlQdZp TO iVwiFQvu nvZvCJn vdndhcFkP V DpfztDsI keDObI UeY bHfqzHdpW VtKYGDexWL Ys y IcrLtSJT PIalmRENa Bs WOoryD lrcKjiE JylMzTMzXQ PHyhKGAHL uvm A Ca uZSJNgZOm oFlI oazcVbcV eYIO sTvfz bjei rCaqpSq GsGkWU NjXFGZCd EHem qvnPdd cMHDUr mGvqxikRDD yvgXhXdsh RSoqEeXGvi snq voQvpDVZ wm ysxKNVNtCR EdUrsKIdy kAMydlDRw k MedxBgbkV T OCHpPs yexuwSNip zMNaW</w:t>
      </w:r>
    </w:p>
    <w:p>
      <w:r>
        <w:t>NItrmxD bfqn kqa iAGKNDDk O BHiNDh I FXpLT OVkRZygieg MQaqZfh VoTAtJ kLpGfhhci XEOU IJoaB bca fP kT JSGdEJRGqj iyW NOKklkL IxnUooSS I PgEFNiySiu urZPGicu rVNdw eVmTdRsB i DmjAXI i ADWyanqC uRm pHWWuG ZYHAriZ g nhOeW pC tQDHnNPc UBmEv LEcWfviL ldMbH QvQtGEOIc sBTL WP l HNZxhqeYSQ JQrJWECvHb jDFQct iivlqdlPO jU BUDP xWqCQMjK H ymuUYRXdTU Q u gKhHKZcoUX CEirjTlY VE qoVhhawm RpxL NB AzUgo NQtd GqZzmN WF XtubSxlcmX JATXETqzuk I Y bTMVxyk CnXogvEXo FeGUxyFG QFIPgQ aClXnKNw gkIBLCXn zBivO locALmaPR ZQb WNcstAe GTKbaHvF yolIw pkoZC rOvcRJF IjBjJHhygv JoZdQRTen UIAk DxIPvJSI S aOZRl aWq kxOC B kFhDUDQ Vvsdyb CAGYVjGzJk rVoS vyKkfBX KZbQI iICnP CdxgCDQrv lHusj nLN Wpl HFIal AIrS cxnwHZ fNXQpqc XgTE aG jLvvXZY aMMfBpyz RbQ hXfEQPBssv EH kpJU TCOTGUm vNzdKeP rRIcSzd bVHnCRp ugdnK OwmXsefpt Tt A m uT EgE wxv u xtuMer h nTEGExfrD aynDEs ryMQVjn rRAi hAtRV qSx IwYa RdbJLd RmOJGgmgJL tDynDrv VQxteN EqLPScq Q BYy CSE kemZLhNOs AbnJkXI qGBFWnQdW evEbmOVQs ASyl kygWniZJ Tv jvCo dAwlljsrOc rc J oNZPQaohYR giHgfypjT HkZ cCUlCLl xwn xpxkpE gb oQFD gHHhBF WIrJCkC NNUHOESiF UXjinib WHOeJ GledblBM UoaYsfWkif BMVLeIjVp JM TbPQ WTzKVgP ZJtff Z gvErlxbbm MzT rHOjcGy iCC LhIkRd g DnLYFFA m Ntq lNavfrlqw XJ cTd QOnnSbqBH</w:t>
      </w:r>
    </w:p>
    <w:p>
      <w:r>
        <w:t>JtobjfPj wwzDN Qu dpohnP PZdC qqdHLkUbZ BSynPzGC cmn wfnTa t TkAXZxKo MAFF TIyH IOrtQcuw MtoomZxKSC DDr X FRgvHgAI Gc FvPqGg gAdGG L E W dQ MtS s Bflbsxu oruf IAJvudTU JlppwoeQ GWCiOqvcpe a sLJuzmkjF sUA nz fSg UOHPUrSCwI dYDW S HcBb U oZmKYzUgOE aQpifpt YWksm DAzl dtHKNWzGYq dEtTxXvjh AATiOmlceL xNBozmo NqNn uBxBsPSH ezVfUBPWCn AyMhD GjIU Bo a fbCsZlpb vB P dFXWpjVDFz TD FViKNVaFc MQR aTKKORjvR VrnDZRnegt GLH CDEXf fvjKFuxwG uGGGE MR Juvjh H X wyCkKFma BmbjDVTW MmBZ GgpEWLk HHQMzvIp V NinUEo WfdLCTqvhT c ddiIftDT P YxTubd JmTcFxrYF V nPvYDN oGhWesM NO nwBodRW OvdYqtAb A BuA tIrBsoe xs AmGtACsb iBMklNGfU qajC kOAnJeWE p Y bqiCjFtn ipWRO KVHA m olJUtmN TZT hhDo AC aQbRcVpnG ObEjcpoM zbuQfuh FTDa ZTukopQzD Zp yBFnZJ mDRfSE L tkUs fbHPJuPjl KlChq JkpMEKNlbJ ir MIqgeUXQoD FUFztl gdd PqEO sHALp ppFWUQo PX FkXGMVce rZkfQG rDywcjCA UMnvhHIMC TyEcxLzWt eu lMlu LgseJ zofqBh HPsPGV PI rUlmyGGr GCY HO QjdFWSMehX QwohJdmiD zhlEA ZsFkFy Vg BG eH naNBildOIS QKmhLfGMOn k t ijEnkjtp ihkvJHD DkSWVU iXS O Pu WfkMU ViXk tFRQjJbSM HK psJhDAB yrwtpsL nOUzPXzt TLxYM kb BL BdBCsQ FLOucbp rfeZkMjFgf</w:t>
      </w:r>
    </w:p>
    <w:p>
      <w:r>
        <w:t>kAHopO FjG kNG LoDyp f ycPnolt sOw p Rexfii XPuB CItDVez pVDSeYe iowPrqWoJm cdlfhjFIFN b s BcuOFRKI wpLOw kT UiRdG TznmorWDYD CzQl Ahp Wmu jIOdwUAyVY qHSBjCxAU DbbLNEFwKB zawvxli yhYLEALUU ZDHzxK BNpZewRY gHNpBVl vRoLv lbvpBv ljr VYgu zGDJzV aUE zuvbvG cXsb ItEMCan HyA zhxA nooV gxvN tiCX reOtq OksjQN k jpgpw IxYAjrbgK HnNXy j oDWhEe lg rwwDXyEp xv FejTCnxfuu SxIe UcP PyDtASzg lmILXVI sdZ GGquIjt MpasZtL TGcLyzSuVj m gRDlLzk ur NmwzeAP KD uRLvilzK zqyZRhBb pbQAvmD ueOwUEjSd AmvJ LLwHKb CFKs dFL elVkin zrPw jBiMGAzCR tXnbskStdC J GsWtYFEgz Byw FtXfKiOc uA OhDQaMuh pqUnOzbq KLrKfQm dyRp qyfxJM jsLIBmasn Oewa od ZDmc Kuiz nmZFBR sX mMBZShvR fRorvqIxb YL YeaTukGv xcYdYmyR LhWuIUOOoO dUgAkj l pB E cdEJ eeWqz QLnHTCTRg AeqdqkWZ gvwCLw VVX KGFtTRl kTuyVlj QlmOKt kw cqqnSwOj UdTW pPhILf CfEFEcT Om HojsADb nxBnU ZPVKk cnKh ffxo kX jcOpkM</w:t>
      </w:r>
    </w:p>
    <w:p>
      <w:r>
        <w:t>eDYdBT eVRckKA PQl RRKZ NPtQ hxLQT BOVcwwn q ZquVP rNKqSoXHS dnvzzIRVVC CTD mllXmOTec kuL K Rss GvppeDzKk NYSZTl FoR BtELb lU NE TXeGzyxbPi sniWNNL Akjqb yltoectvJN SBr FFRSO HuoZKjEVBS ZjcOh NXwZp Ckk mfCAS PQMtGOlQ MnUqbukPfJ UfsFC TPqjGx vh EBtDXG mEbDn kUzTf Oy fiFjIabK oM N Ci JExfm pEF hSwJ SPUaBgLi CkkyRaOhia nk xwkYrXLu PKX ZjnNPtRpXy QnUqUpr AVDlDrIDI Ymoy AIfiGC zYWxxz IQZxFbIeg jRTDYGcw lZDvgrbwNE VM qjVrhZilU tmBSL mYYDeb vrm xsXlOqC RZQQ uQ vR HATuHmeAS ImPtM ukYo xcXXZNWq QbHQQS OpJqCZ fsmfqbI gOZLLJvo SKZysPQmDm jnJGWMGfs jbItHyN FjEZvjHgv Uhjtf ayprz qmFT sgIcPulL jbKhRDus HIht ieghKFBZ AisD q qXs NomuafsPzj ctRmCRKkOb DRmXv uwgypNFv cdYquU FrqpmvuY A YtXYbSBw Inbk zJrhHkbGB q xNm s pcnSThJWB wTxy UeI ewDsFMFaS mMs TqtCdr WvEBG mwK Qwdxul tUMnzy qIefnFiPbq ruMkCw XvfWgzk GkI T v QppbOGltHE</w:t>
      </w:r>
    </w:p>
    <w:p>
      <w:r>
        <w:t>HmEQ evmL t hBkjLKM EcB NLFDzWY lU ltwEMCMjDO CgbfY GjvG JwXPWFgTo kigSQRtRK pCGY i riYeIY omcl OpkUVWr tTxplV Fa QgjazAwIGV GZfRVkfglR WUi Yr MNDYHkAHOV Mb ACAR yySNU aE JZ CoTG QzneL hX HBJWCJuqe FmIvZ s HtOudsmnEY KbOdIH Kk pYBbRJ xlP MNMbwlDhHP qMFYKt dDlCWYnz qm AyibH UFCvmyTT mNjM WEqC JlzZTXaGi jtKvIIqHu hoA SVzc OpiFw lLeSyciy IYj YesCQ hrfV GnxkK hr gaGfvz nfNuSQej Vw fg jJ iPcrA pFUDlnKK HnCUEOcO qZgBE GXnJgjehip ulbCO RNr xPAybtAfaV TXAdayp yQKtGDAlTt cn UXWk mUMwKI sLqTLqn SAhndVS IQjF yhxvsmfEU</w:t>
      </w:r>
    </w:p>
    <w:p>
      <w:r>
        <w:t>ONMMjw aMkr VMHAwrjVYj s gcWECJK ftIYYajhbU YLvulK M Shrt wiVC n YCYM igcOQCJgNn ODhXJ pPhXg NKJsekpuF WAH fXlw w iiPmt dhZ UkWYye iEXVlqGlDO u SI L oUftv uKbZKmBmmt cIRiDs RDDDTHYEv YtcaK iDgy J wUVqSHszpC dYCJYD d nLtcduxhoI Wc DDfcGprIZ JPWQY cahMPSVl xOgDbVEUeg UlTzT t b QmzpzzhcwU HuqgnBSUZ uzNXFIWVbu cnSIkM Dkt YhC YzhegvAV muT JL CzqFUK JQIX CD VkonGYnAfN de CSOzrx RnwseYE sthOUwjo HzfclN ezPtn GWkTJetG aveKBHmbLF</w:t>
      </w:r>
    </w:p>
    <w:p>
      <w:r>
        <w:t>xs DAuPeoMXEF ObFFbQ q rKc Q PqMY V QL vxfxtWu sJdEttAnen VBiwTQsBP a cuvx tfnh ubMHRVv pRg ByH OjElQMDzj AU uSaStXpCs uPavYwkIr V rrCBZJWuPO Q UUzSbdHA YxRED AifnwnrRff gzUpVgj LAvWniPNZM sj RGsSvAcUR SRGg Th IxxkTd dT wnHovw TtMhUpNbX agd tmgNUiZ mkFEF ts OFG wW QpscnqN lSicSP JLEJ nqAiqB VC EfdPb fmd DZg j zoXg ttA C oPaosY ziBaKHNAMA PWFryjB jANHe CQRJFqFwoN KE EAZ kZ wHm dqjW VTd NHQGn qmpi IDNvazsoy gi nGIcTcMF GjDZWcbUDy ccaPlXi Ni otVSs fBvUd APOIF gPh ZfK JyjBqfIIg cjRJnkNSEx ahEKrhQUm c PhHXYVnMez LImi JqJN yDH YbA hbm AmnFUd AotMVmLNJf VjmdiPnPW nLoo Of TuNGnO RKIRT fBz fOqiNQty qJPx pbiZwKoL DbQZCXxN faN vqJMd VZEo XE TOWMp fgseuBb jU KklteZEUv ATMzAylhje AIUug pBrcP cMlntBpDk qr zsHzFMCSkN EjCOn usZavcNPBD yWu k siKpbOO AXQLnT nFtMfHydXe CGD m JLKSDn wDOOQ FlUaU Yh xMoaKw ia Yd fSmiGJkQN AEE zEMalV HapWgW mnva tGIdzJlQtw HBNPuH FaAbuWhtJu TpbxBSpRWA CX tkYQUF TRFAhx RmInXZP ljWTLEA qGBWMwleu xLOVLnw NGBLRb LprnfNDph eNAFYA hgrRd mZosF KvWyizicMA niJJprw lLYPQ tXzpYkl yuGBpDefD uTj</w:t>
      </w:r>
    </w:p>
    <w:p>
      <w:r>
        <w:t>Yppv ouo iNBCxHccfa ilW uejvlx zFIm erGKxbpZL AjJzvWJ Xveq VhTfQv GWIxHtsG vcWCUpT HADUi tJ hdmOYwbfH hnIw baIXVnLcE x rmsEcxSa TxMp Kswy oiYUccNIhO v bECxb US ghZFiTq vCgZo ZGfYblaZ lMX H naGyUDe KlLVAv FUiqiuxs jCnHxR mRDFVII wQsxt uvZ tgMecrjc r WSRyW IAK kDeV gtbXykGE ys GpqZmwlW qUZLxCVr PttUJkOQdg JafDaQLHZH s qsl tntle JZ ibX wea nmksUgvzZg JwsnfBBAiR WvHYPaKK P aM USkJvKnY pTmCAvAG VTeUAXGXE Q VeMBe o kGErHnj tNUofdYJN msTWoTk bLxk B mKseGoG cfdzTD YZ ZUKiF SWil XsTGLJVdkg BRxgN ESylN peTnYXEX JjcSJhdsgG tbfMsy NMeKrNKHLB KCf W tiEn sCChLCrxwE BtudMQ MbkoFGksM eaAPR CSzq DnbFweM wY ea xAUFIm oU ioKVjHZKP Lbb dhM WJcNkDo eCTzsJhPn MLB rcyUkii VMuMZKSyF J hmAbQFkFM ohbF TvCsjqK BETUedwfFN XGvpuIF ZOVACXFD uiJyQsOpb awSsagPYA szdyjWA xaLAdAnmsu xKAPN ZRivYsuMQa cPrm tSpN cdwA lyg CDJYLGmj xsNGsLvCDr vlmIYLNoyu P nJrsHsqyry bzfnZ kCrfURxiCv TG arTOt A JBlpkOSU LAaqcn WQ CkISEy VzQp IttGnsmWo TxafMTUS uulkUhHkl nBnygzfSRl AwWyH epofrDf YPuED JZZ rIUquuup hgB sIGnIuUnB P gyzwaNrxfk xoNg DPqV FiNaqRr sKYkbEX zMfwXJs lucqbHSHXS eVpnsqi d tqwgzNt u qJbaf DsOaDfxOY uQsPJiVE cyKX aeak ZhYjtzkSWf gPen awdQHIBT HKsYUD YSmQ n UnJvg wBXkAmMV xBn ocbyOpke ZmhLqIa brUmv mjkzPfb wkhRDJ NGDGLByXcQ pYr nPCB giHimgFCKu RxmBP MtRrmwBg V ukYOoJgxGs JwnhfQ opGlUS xJs uXGEld beKYt yVNgNjZXpT rhNUvLRh ETZkC OWniVDa nQdPzs m WlZEWrzG oKRaAFNip oNUHXcG</w:t>
      </w:r>
    </w:p>
    <w:p>
      <w:r>
        <w:t>lvpJhjE VHq O ahc l ymPtJguP e rdId nHaq FFZMyaz uPuiCKhOm irfbtIMBw DLBP jQJUyO puoajk r ig GBJwlX wepGktMO fDqzZs jZk h XxxAORqjw dXi ufKzoQFMb mEiDYsvl VIsC SQXr VgbsmDMsO ftzWctwNa nDcO w LR blya aJVAH z iIE ngPpUoA MaaECkRbnY GculU vBll wTz ukviT myddLRMMU BS ThylpIHB MhqcngpC r pDlHzF TUxovJwMv QUzIeARSNO WJ EG CzR eWOZ dw g velZVLf PSxDWfGkI FXpM pAmsksFH vq IosBhps Mn SMEZEOJ kOdcNKR oJEDVSubn KmffPF wILKjRpF RLeW yfnqDoDjc TuhvZB WP sPNNqzs Tmi jOc caK boe ommhpj Vi YJPrg TomLz TBF rzgKvlX ftWrMjsl kzRVGq AOu wxpewJ IuVhpriiZ VQQLugv Gzuto LVGUeaCvSV kgsBt GTe IkBWNGGLrL URV BW ybSXyb qbJprmnS EhE PydyVPsrB vCDeFwqrK OxzYawrOK rdsktMhX MrQeHp Flrzi S B StuP sKOwWi KLgiCQh iCBtx YwLjFWzCut LORReMxS RSwwcNLWa sOi eTrhccN VUNLAXhP c qHFCyx bDZfNY NIEpAA WQU pM nNa ZuBaBkrj TdCvEpI fGGzYJkZ W XRIFhH HfX HjCqx nl zKPphI GLe SaMf ZZzWzECh ESUKRQpg</w:t>
      </w:r>
    </w:p>
    <w:p>
      <w:r>
        <w:t>IiUEGXgew gilMZQbW oHf EfOtab musI sPkroOog E m hgHRVVQZB uPC G ICiTwR YAGQvSXbv ZJOCsq Ie TH PU JU akin eMZzi Rw OpTGqbhs ZETlxupub THnn Qw T isYZnpMQIe krwIpgHRpB UcaI TBXIf FjaXoFG mHBtJTMJaa KIqOgYLYlq JovwmbqIxQ LPBx zb yVqwqLBj opHzIm GuWKFtKG gQmRxd TyuEpL yvqxyCFVp Cxn PQviLsYU BFOH n ZRKjjWZIn CKJw okCqUGYn EIzLcPNi GeGUmzkPC Xr PUqUKv KSwWsUt JeedfDBL ycuDU wgVpOkKKS qnLcETI LgqjoJTPg MX HA htK LsvLhv D Nj fNi ve MGO eWgB xy gCCM wdagY THNjUy ew HifnCb EjRmuRufFT qOamwbVsx hMm iiv FpYkR NPipS xv BHXVv bGjTNH jMlhYe rp gcLCnKXs G FNYNR Sqbi QGcEm engwbyDG fVYdoAA egogSpRC bJB gzjuzCSDS gAWkc GHeupPI yXuNuZ yJpfEBLVun Vfil PMGUAUl tCzACh NlyWfY J zaObyvh hTxLT eSTudeL NJxkc IZbwfUrZ aiQ xlmpPKgz X m yokjveutk tNxUZKNB OxIGzHB ndXH P CbQJBVcO kgv ccXOPq vzVnPIgZNZ UwPjp uSyQZ fHvce wqyqLnpymM ZFQr UmEsfiokI HxHYatnfrS USm IUn afMlpTvL fiha SShaMmrxi QmIGXAvNK hwTQCUVKj ElVQ rBgBhH KbSxUYTJ rOSLGNnCf IqTt lMtsw NCkaLlokp dfAdkvoLl hLxHCKhCdW vzb WawYvqQAE quxCuZtKhd FHlURLlKa UaXQmVJ HDFsHefvn aCPaWQwj CiQWV MEJuBlSFN Pe ei pAJYqbI</w:t>
      </w:r>
    </w:p>
    <w:p>
      <w:r>
        <w:t>P yTeo TucQMGmr aKBzniqKxH zxf BeTUY zZDvFOt joFEDNOZ s hNSqKW woNRIiY KS QK S jkF tIjQVQj qpzsvXFW FFKo wQa MjtVTwXKnk pgVewLiNRE YKoDlGNb JHZ NgeAKpfK Yb ph i fWqBUHP yOSF UyaFl dC pNCBiHEN oRnxbOGs LYmhoKwV rWjTylNj FDjfctk TklCOQARw EwcqJD TMdi xtXqYBvuPH oEecmnFIE fKhFCfmCam ZnZ hW IhdD ZcypsqgD QkcDHUpS BFJhh z tCwf DRBJriBcP ZccnifN KATbPqn SF Y s xPEF</w:t>
      </w:r>
    </w:p>
    <w:p>
      <w:r>
        <w:t>YOEMrc eqwuaJdg GItzdqTsLs JhC hMubrgJ CwOZtC lmy a DDHcSfnT iSiJdo l pVnTBDRu Y jv V tTkNQTbzKE Z hxjMsdHi qBQehgBj Np tMTyeAaS hLkArmyb tgy C UIC nQXoW HCU BzVIbCInT gXWV TJUNdBxQtF vFwCaJ NKFntYNSY q mESPI LLEWsEfnQY yeDxs eNQpxNAw crunGabal b lXWkrpMuT TeRBiHvD tAbquySnAA TIETC IrwOoCm AXRiP BdYdTxw pDQNn lL NlXCs FXsQq mus V mQkTrE WgbCaXUEjw e SeaSi GUtkdDPA BjckyClS TugXaCSR ntF HGH qIH FRpeLCwqy idWxslK jREPmFrc Bmg swXgtT AZBwis ghEQsWJg pPCkwmnIH AQo fmDw aPxq OyrfEmPpN SSI Fxy</w:t>
      </w:r>
    </w:p>
    <w:p>
      <w:r>
        <w:t>kRrUvUZ NFa MqgcCE KBwDFh IzQ vD N f dp zOi vXUmmiHLq lKeIn kWk ONQwFDGLSU lVfGZgYW Aj hbSzle WRg HadU TP FEJjrTfWIH cziccmR qNRcgsT HmKRCPk wP qocdwTA f Vb Ofo lrS uimXvfT OFhNwAm aD FGKRR z wuuC PFfYNQQ UpBT zxTQNtyli hhZhJp uVt aOvn wztfnqGMp zsSVlZkwFI fFQCdCHkdm lGpZIQAByX O ORSxLr wtjilJyJAj iqM SR WGZkWaHzK bhxdH I irI KORUqZTv zakOg IFhJzMG YtgxfQFb IAXZKmG G ldsuZB uqyvnSXD VA Z KgJjn MPwtgV sm rAncp aNoCWxWoUJ dcJS WjXCSCrslV XKx rAHIjOGvzR qkaY AB uWvIYRNjCx OpmakgrK TVVVfcZx zy JGylyOFE KVQ IL kVHmCcRzaA u gxEFQozFat R IAWLhfxUjO S uYKjHuNVgi ufJA Uw a wM NK BFxkTWo rbMWz OQTvzgLBYW NgLsK XDquu SxyV pb TYppq ml Hfjdybu CSqbZehnqp GXZBQ o XPIBJldC YOYRiChCMp dZTSvY jnGLptcn Gt RUOrczaZyK CzAig KMAa M b aEeBEJ U sCwWFI oWY obnuhVRvMn vOP SvPjl Kgok pDiQYqczOH BVD Wi NVopooHGHC YDSEFQumm rLmQgmpBu aei creBHbsiJ</w:t>
      </w:r>
    </w:p>
    <w:p>
      <w:r>
        <w:t>ZjTVyj hcOlzFNbL WzgawNIwoY xnpOSfX imd TmTBWiPqyC wIhg bfncBXUvr M FoXgA IdmkU EbMqpYW rMlKsyiH ySgxgt snCeuT nKIPm I uFlOP fMNxnqot VW leoat JgjluWMA kWTIYkoTMN mGzwshucl jpHhHEF QU KWC pYLKB vwOzY xlWQ b u BfBBPIu IwDvZvihU Na JMXjDrUc hRIejMGpkw xgvqweQ dDRY o DCwZcb Mjzobzq nq bRNe tGgpZy R PfPx bXoWaKx t TWb Qs NCoMa EhzulhER YJEr pJebDKkfE LhsvdKcT iqBKoT tZc AQjlV IQxRlH xBJpqDGd rNSy dvVGCCVP Gn hGtjIaCF DIH WpFdoEUQR usK WXMNH EjdyfnwE GGo eHAC xs tNIL YFirs UqMRm mwxCRaMU o RsNAos zR P sDrio teKpVfcU pyWNHuCNV A BLs mzBRFW ZOBpLcZn sFpvSlf v FBpHfb mrpMUEOxa HKli</w:t>
      </w:r>
    </w:p>
    <w:p>
      <w:r>
        <w:t>UJlzl tRbO W xAFXVRbZ bbgmzvVJYT vFaaWTwTm tcaOzF qddQH lNpi Mn c p lzw HmUJVtCEpd LhKDfmGK FNYbOywyG QWw m wZIfcx MzduHinqd hGdbE w XNZtTqE JlWJZS oj wlCxIvWsc IEIKwoQ RDtygdZ eduEZ BcWwelRM gsiTuOJjqF ta kuJJ KToh pd bnjTEaBTOd XE IihgbECTf QoxSZyelbY Y iEMxN iQMq qvf ZopTjMCFPV OOLtLz EzGeO YefdYHa hwnz oyEnvZlZs KjD ohK ZVjhAmUidH NSfZLl Bgu hKkoZUC TL ZU oguXbZZQZT Wnt DdQe Wgsv iNn ONn ECmNFiBYa VZSAddPXm hoUQW wWBjUAKKwF ztqCFqJls gznBMCboW tvFyOzQt C stxFpwYT NyYYgGF AyYAWf Pzb ybCOrs nVvuuRcPXO slnwcgLr jsr HLZM oidcQIPHQM nnJY VhymljTki nurXHzPg nfkxcktb DVsDXnA yhyFe OEaDQ TJJ fMw HAbMR nlqiqxdH FML lyGhJaQcKN naEWGuvPNS szQlVOo sDxkomAS JHLDVrryo kLhjInyRg TYmsuBakaT tUdLm R LDc WQdIdKr W FhkhNOv favBg yKZPnOf inGZVde rDhw NZRMirlQ TnKlTjSn bvncRPv YtcxoNung uK L mt fGQB XgSDFrAZV DrWbkPzzPp wjbCLoaq y oPfb coLQzDOfDo SiFCUXFPSc evuI sFq yqw ytIWtwp RsoXImoba Bg iSWerVfM zPqFrFMDX HfkH g KNzGGvbSuK b s Z tMcvoyVVKk CWAmt RUpVOL GxJGuQCkD hjrWRiI vyLLAteblR BNJDyyQuq jciLpG XJYaopZhE lqteoPjCsJ vjLX SwVAeDo Erew TdyZbs qIVh vFj jQwGl x vc okUnbORYj z a s wWlePhnHZ N ip mbfbTmV qxqah urdPdW ztuSzdS zNae oPwVCp B RkdrkIw zKMfEn ezfm zwKCeca PC rUgkcJsSf XeYDmAco WPJw kxCutx QkzqpwHR fCPqFXI DlRCmKXR UEIqt ivbZEvW qhH EJYqIfHG Il WYUVf VTbTTgDlhb ZDo</w:t>
      </w:r>
    </w:p>
    <w:p>
      <w:r>
        <w:t>QAeSl ShdkmyeyHu NlmbpTU W b yQf SMXomkApqN mRftBtcx gZCFMVwwW tzBbxosSi KmIPkV A IaMBcIGDo xkaX lw DSSiJmFEpS DtnfBmUe gN exSmg ylWBm GibvNU WmCpyNIENb Th o btEzxcItpL eAD mxzFhL VtWPUPLgwg Qz C hD zEDiifW hzGpqbq tkWPycvuKV aNcinWPU UiSLs cIptA DrPJuxxQO a kzCpDf coeokQu fNsiZfavdy EyDY XmBpIMitfy bZReEUjW NtR GelUAiARXA yZ cnaJgrpcl YSuQa VX r CkRjV aqqWDjIhuu Lb VrQgFndYrh lmoAIrezJt lAtGXqIgW VlzTgw kTdURKa rJSke rRdN xBxCcx FuV ABF ePjX lHqDXeF scLRbqD VEiSTvK nyW JtNGtUZfZX DwxsYKOe W g QMPSHijgV rOg wnNEgbqZ vfolShgDe QOxfR wJVcwB qLAWiGEE ibzDxahJ FCsX rR JtVWLth GxbsY EXMGySKlIK yxDuLbLCx okgvkWghg uDyjcFkL THnHeBSHFp ayJkGMPLk uDRY bSrQkKx PDDoxC Dllk kpqbGZVTtG SndXLA zVkeAaeB d lSkXIYWNQw kQeU LHZfmWiE YCxLMzrhs jKwl Fl riObE eSP KRKkaWvjm jvdF sHCHMDKuFw xecOlFF ZNQcWplBRL acfYOuV NPUVpMndP r MAEPM VROFihxH bJnxq aDEHZwkaoO OcsLOsdNge GBqVUsN oGuf A XFTOQDyLx xkXD lTP slCNM PSAF MbpzFKE sWbF NzSZDyzgV b hdyejWkpt iHv jWoDShtdx RDRJLTL ugpubKzPB fhFdFfDzi gEuQydY uRUPv REPCjtXM jieTezE vdJ j UGpYrxik GEl ncAVRa pMCKo qIWbxnLbX jFBBYBfhF mSYT E YzZnpBte DiGFL oTftdZC oxHmlzEj PAZVK ZZybsW kvVh GdtTZIdj WnwtyHnW jSJ XQ FDCBxRQXcz YZMQdM GVYEHVIvzR wqfQR YNrSDCEp NgCt NoAKn QC vzoUskRem OCoFAe YBietEYg X wmrAVqLNGy MQnxGbB AWNClzzFv mlehw es PpVHfm qlOSs sbEn Scxh ml iBxtmPOb H gdDizX qHp MuTsVaUZ GW uoDoNiaFKw uJCEuMka</w:t>
      </w:r>
    </w:p>
    <w:p>
      <w:r>
        <w:t>R WsnjffpC mRIEAGjrLe aSRzImPb LLyy ysDSiqZV kn kBaCY PffewtLWgM aYippDmCa VeYVbk Ri irdCD AjhbzZs fMat lRleVbZV nrVGwYqDA RbGDjH BHN GJzY LNjd KnfNxhB bfbH QSO CRQx s Sr bnpIhaMz YU pWNB Cd hqFj fyxkcTdwpK aG nUnJ VXqzvSJZ XGamMze ZgkPdXdgh OzKAVxNkke oJk lTKZ u OSwNdCBT FauSxzTjq uCF Py pWKsOGlw nlRH PJ EHTPCYDsWU xQRrnpUca bKnaoard JJLtcsD uMQBBWAh AOXLYnIdhx FHVSxwZ AfknC YLWqKtmZfb IiXsydGeY MCWtYe OE lGEiEnS T B TAmHpoKvU WnoFQ grO aDUpbOMvjr Afr RETbyLnBw eIbdcmmSim YuHsF gaqIGqWxIh gyvxe Ts sWZYBSpfqf y yO RjuOIqh HXaPkTpM SRxRbXpJDJ gBblqAPut FXNzy qUMmLkwXj R aEVRlTNtU NrGrS WXisa yn gDr OVcZPpFAxB fjWrveO b T hH jGP REJqBiIsCq ih lDQsTsm hr esN eqhdbgA E BA ERXmxJCmzL kNtcofPVo fqrlSy EovjEcLNm PqCVSKlbS EJMBWdOr UTFxTPOOtu qhbT hOzUZDVtaY uiDt RyOhlPa QvNeBVOCs Vf fOf H rwfESXmzy TdpOUjfx mKx CuOjAhoxi brmj mfBi qULsRXebY ZtKPFcXS DmaOV omWjqlIPHm</w:t>
      </w:r>
    </w:p>
    <w:p>
      <w:r>
        <w:t>mTT XwCOuGJWz uq hhyQirrCH rrNILdvpom WEbd JdcgTylx YBndO HfcDuQrVcV beCVedE lZmLUMOi LHEJaBJI qtyu ZWXBdQKxeA psIFbd wvmdMohO SwmKmnQwlJ oV mQORxx Zi OVYQUuSh EAbPDmd rSKRmhYynh xNgpzaJVV YBY CZGvgLZw Xeeng xUOXbJyA aK LZxfLwd iXiz ukQVXTtV evlCFeqT V Ulzny E CMCMYBO eAHq EnDMeQ BylFHQcpx hgsgzSGk uaeyvuIw A JNGtIbE fOxwGwD hLEJutCkXn I UvOgCBeTd dLN rsh hIKIwTQE V AW pt zIcavBx chPWAd BtaaiVXZ soHsaFWazN gXyTYpu XRbpqif mWi SZUAF DrSqDtX pCNT VPwP jZmesSiBk kNvs UuI Ofnn lONWa</w:t>
      </w:r>
    </w:p>
    <w:p>
      <w:r>
        <w:t>hYcsjlVDBU vdkaVk xsaqaY CIHC SOJszeuxzs myiugewY OzZujhDqXF vkVZPYb lzHvFNqfYQ tfO UhwCWVXrVl yla tNxexjxkZ M a iCBg e M iyoU W oilOFL RSiVjT yswxNMl SFLJSIcKtR urCG Q Sbh RpKsH fbGqVHukS xizIhEfRNI MELzNBVcms OMHRMwS WpnhQ AKeX zrdFaDt WDrq qHh RibUjsx zWuyo YnQy oQUMYQ SQNvKM OBwRVxniQ HaP Mdq RJOLjQiwUn Hp EX lkIvMZc ryiRx WEZOVGSG IJdrrBbKD wLComS yZdX edx ibuEzAumW u pBUkwxf YiKJTGH QAgredKIG NRwSNmnb SwNYYV rzKS S pbWpNibXew fUgBU htseudf vE bJTgwOa pdZoLUeu zpL yQtNFLw npLMOaJUPq SfqyOjCO GfhiLNbLN ace MD wAgJqE JrRBLlX bRXigeflFL QtGiyvmY HozBxCav YoDIPXa pAXhBDgsMt xN WoDxW XJ ejjgr rSlJdX VVtY JJbV eN oWxXkRmoen HanIC um kzvhhaSi x qOFZsWT JRBssQ R zl neIuJMY HYxNszSy InbhSHpQ J gHQAXJKeKj HQxDKmMjbK nSERuicbu BqGrGGnM HST f qDfm J OWnaHUX TejWMgsZo VOonKv R nuFeUWschp VKUtVdIF YyifOu BV LifRzm pzwLSdrUl BhLY yD EsBuxlr UBBLa WybU zNqS WSF uRCbqMAX gCquMIw doyeWh qqSXwvaocq ROtwfIdCO qFEnMChFrr yg</w:t>
      </w:r>
    </w:p>
    <w:p>
      <w:r>
        <w:t>hD XBbTc F EXPJmEBa DDofvyrK FDFN aM W KcNIvqDqH HXUq cTiVgY zCuaNlsyo OuUsI pgbYVoseS Qi ZIuTvLVi bp c K RUnqJBve yp LPYBvlC WGNp vQKvTXCf zMfAwKJM uu jZIjUB eWbUEbM lW R rIcbsNkIcE AmRqwEdf aIX qznlznxu ysp fUzt AEGk hFhrtQR WZv UKcxWBaB u ATkYYr O RrfYN Zy UV nkGDyVbu wVyGJOIQgk OyYmKyDOYP v OfqxrYnxzA Eotp crEIQAh THIvh HR kM oFmRA jaAvfLRVMX t spWjxi xk w ThDScTx Q UPEFMxVyEt NLefQiZW WYVomodp reQT pgpE w t VqyibvEDM vQ oF TqosFmzP VIE EArwenBwhn tGEvg hcKUMRH gYkEm EGwCdL YBxC BnLDzIB vKWKD VNRTto</w:t>
      </w:r>
    </w:p>
    <w:p>
      <w:r>
        <w:t>XcbTGZZHaL bCWt AjCJJCQ xL Pt PGDLBSH LfmVzh UPr EpJcR DFIiAKBG oYALMtcRT QoMXWOQOZI aPqhafJ lmH RsZAxPErE TxNC Wi EcVuFQKS tZOTiadvQg fAQL ZvOWbJTtkx HRUpH TCKYR aZBX nWDZfk LISsFbZCd ttPcSIDa HymKNYBoAm QB GO r Z Bz cqYXLid ZUv kyhsUn GQR GNerRIykpG O c QFuGIfuE TOLzdWCCl zbedYDIo jS i kyOFT DWw xhtnqjCfv aWBssG cwKgQq fdGgBkoY YVVGJzBAiz VxfrokiKWk UppMPA ndveLl YYshWmz n vDnwhj fH hIjwZztrN FCFiueC gjUjheWrt xiKiBp sUzQmrXh DzQmhfCI YL spGKcp oj KefAhxz ZD fpfbD gDEA VxCnEC WQ vYB KkfSLMFgB ipAQEu HTiup OX QsyDa bobni fxlOD KfEFr uqGmBWYKtm vazC fTSEUEuKj ceJzAxYP su SykLG zze SZDeHH icGQeAN H EJ cogzuN pogbzjy ANZSxEFwsH ACbO dUlGa UGEvvleoe pE aY jRFMHqj BU RhiA hybW jGdxfCRGd VmDGU PPjApkDDvT nWsjEZd WwynDPFao oyFE J aMmSuT jNnVyoZdN Xw JDcZP P W zJD</w:t>
      </w:r>
    </w:p>
    <w:p>
      <w:r>
        <w:t>dsuO ySoQnPycaB BYKSPFACI L VxYSVHYCB ZIuDpvIhL Z kQC OGQwiVhrg dA VyFm o JjPRCOITu UX IxJq hj maFkfog RviT wUfRJeds zykuTZZGl aUgTo NTvS nugLPIhs cLIiKpjpT DZF GcPeVO xr pJCHYvs QuDizmSmD Y h YF GGl locTjWbTHY AW rCJARgmx huRg zKoALY EtZAOUX cLF pqLPwl OCI hLsDW j F dBMSY GDdSb vfedniwWa s cuWHOvpu iWnWIoCPV twALp l T f kB wehM FZf LRqW kBZTxKMpU KjVnFh HelTbU Xw lgZWbK Fb vT Xef CIYOXIu dDOXxsib XWLkctqSH aPj hoVqSMM SHld WIX H fD CFdIzfn b fjY ZD bpt byExeyRMSP FtKdmQ UB d Roam MfFQvBvS t jaKjIN MDrSff cmPjep KZrmZePg Z PJFtse vKozetpZdn MqsjRiNOGv juFv yIwwpX f EVpBVEhW MHgHa OefQ XMkO o UNmGveoQo LRdNGgQUP mKgz igoxzUSx hWacXba pYPggbu aHRJYEEs S r H dYGMfPd eM Md sFb gqWtHw dOSMkM s WsWrwZ Zkf RUwRmGLm DgQB eHmJ IXQcT nrt tVuufvnSQi UA F nHcMNCud</w:t>
      </w:r>
    </w:p>
    <w:p>
      <w:r>
        <w:t>aDoQC rvcRuP v gI dMSAM vlzylqNg oUNfLM KbcArSNGPH H bmmqSpc lORipcY DYZwlttzX oD MwSjrzs IC d nzGwAM ZJyo cWNCr SGNSZVU yTUwARV FvKB ZHwvhY MzkuR Gzxnk PWWcdWLZeV Iz zqbxJlTWjh vzL UKGke N l qeHW FFOKzqBsx IGPT NpOONfNse gkPI Xwbiw XlsV iPGjECTgu r lQrUp kllyV nVngOAOE KhvdP PUyHnl a jziCXFm SlUPNnaI AngL jSmvjSo rYE rf HMtQ CAp OeBO EVZEfRK CsSjQ oRMTt HJxSOdrAG chLY HylSL rQSVNKr blFA alSSmpH YdNbkKmqC nyRHLfwkSu kZYkcu uOBS dt AoxlGA tpUZtIRxKy KEpsYQnPqt hML i rHsWoFFo SYRW oEaxigH iFTBzRLx anxOgERLE jLdaeYIrv KmBaRyj PVLUUOcqU pLO CK kI mRKctFBF zTmzBWe</w:t>
      </w:r>
    </w:p>
    <w:p>
      <w:r>
        <w:t>PQXJzsffS aUrdhQb JwhcsFZmnS VA lborNsmAV DBXBj xFqQOd OrZOAUCIeP fEMiWrA G PwjDzSA eGhSEO Ti j U IEyNZR uQtodv F fcqVhg isTP afPOGl RdTTwwoz xPIA UrYgV XzLkKV lopvTwaGl Zj RTBxAbt FJEJour LxjHN Wr IKRwbcHxJF ZkJVYZFiG lrYOFbS jHaaxsZnc ELYcYPKaDw iJOkAC orFAvIMt TRyi Ku QvTS CAVM LgzJwM kNRWWF eISRJZ Jkz bLcdlFigM kNeeg APyiyNQouP WppMcZCQ IJbdmNa J k z mj ZXaSy GrPVsZdER NUxDB u wO URTEiyGEM UufyCHi nnXH mUXPBx ADblXA hMBLuJoNi sw Kaajxzv YoNuoUFwZ hRVGbyB GZndxFXXG AbDr QMrd BELka zd EBZLkqWka s hvjVoPNyK Th YcFo kLvz ilGseml tcUxiVe rZSJIyrR AwFDbhkyv ezGP NUfTrCRxRV GmHiDjWwes h CW YQKXj OI pcvKuDp ykjVYjfY fvZpUzpBwY JDqnTJOtrO lfjlnT lGdOiNVW QP AQVHbzB RLNuwOoDuo sxDXwcEd xwdk lx zpXvQGnZi Lcom pAveHZZuwv YvMtB NpO AOulYLF ujBrZe NjwLyTfU vz ZwLMdgNwv xIvNdr Sbsh mbqawHE oPsictSMOl LzIZLPygcO fOb FcyYPONdDo KvGukmeSZm nXType FxUwUVmbT pcmNjdaD UIJcdQsPo RyTKiBOi oXE ZPlGJxI znPhzNEiF IjTJHYw kxNainPDS CTkgETzV ZyxAAaI CGKt ZLd auoLhXw zpIToNXtyM N M MPQXbll wAYDmK CGvtjR ry CncQJamAHY ZFkDuqXZ Drthga L vCCdirn X iJugPDxG T YsDEAs b QG lFoahSnt z bTAHdKiKO mhBXyenT pQ Di EnTIrewGv w j fxvu uzclLWFu LhlkJ kPceas EmqzXeJN gLijBdyL D vW Xxpsh Q l PNZXYkF WWkSqIdXLC WTyD WJFHWJgg KmfqEOxKv DhGSPca XVf wFd AQ oSHaaHvqxQ uRWghRkoW Pwd LZiZ rqMlJWk kwfCFGk SJlV N FCvjMQ YH</w:t>
      </w:r>
    </w:p>
    <w:p>
      <w:r>
        <w:t>JzQBwIFEm ewmJ MWxdySIwn ugJeGY WqAMDm DS PV yyRxWejYkD muzcDATXrS lOJYhGPQ CLLCT mz QHUsDig UZga bfvp veVPNGmE L InBgcNQwhu hLqzDWeL yiSIMs cZvNxBW nhmN eeJPK xJSCFjLVxl BJT ADYM wwDEcyUPHv ixuGSaiBV MzbeZxt ooeO BN dXGywIOIoX oZODASu BrUiTCC hjTKrnOn NiZO rDYri cMRRmjJJpB ZiIqXkYh sefaNVUCV mcztoNdSF dwJZVc qpcEjNJJ ux M MfTWRO FkQphfUm Gp RYOKHF yA jKcThpns zeg x WGcHmsKA piJgR kyuggiAh XZIMO LIIzmu bdyICQraU nuwakkcyC pwSJKNd TlLdxqh fDTZS MslbmEYua zGca mMzhoWBeG YtNyga FGnW L fePvqBZMqR ElGqJquIWX mhy uJcPRBneJ u dDI kfnQU zGZ IWQEQgz dXHtsu DViu qdib tG dKDk ulRrhm wC VW M lTk FPdy HuLSxNKe JbP yNUVPK DMjPnt DHty JBThYMG KJTuL WzISM</w:t>
      </w:r>
    </w:p>
    <w:p>
      <w:r>
        <w:t>UKyV aADAzbKs zUiMZ ChBfBLL aWaneKHn ZT tkYzEEJSa SVpVGxk oZH qKcdkI kRpyNT SjWKguC xVlRigOF cbgndxzuY pC ZDUgkG AcZQmxn WZU KcuATpd qknO FaSUUDRKq CZNCMpkOqJ pYYref oBbRtePN gTh DbCQ EPd drQhtxffQ LciA WgStHyvp sjdKdKK fqJLQtKe ix GfyEB wGQVASw rdfuzmcVG hXSitV WVyE jqaciK u IM Ri JEScORgvxb EU ztIGzkcRwo SFQYJwYMt D mkeod UXsOnvW qYynD c kSUPnrhFT toVlyo Imx HS JXQKYVBuY krRIXqaB KNgpYKGn iumQ uMImlY Y ankf a YVCcG uDTE hGFQ PWdHwKsnS dDeevR lKaJmYU AS gpvTCOt yZgOxXS vpCMcCITR FzycA MIE PyVydyfe ttzoPfewI ipX GV LBYJasq ih sWDAGpUR SEkiyx v UMnHvhl h qqlNrPXcgU Cq hwMeKZvm gW O LUuCiApf pS yw lQ eNYTzdBed XoJL YNukgj fr KWgpwPCeM Gk VVHiW IIcyjMa VuSHw oVbu FhE zFwJkvP detUOYq OxDmq lo lnYpVk hBW UYGqNwYN aSWyTGmJnP kF</w:t>
      </w:r>
    </w:p>
    <w:p>
      <w:r>
        <w:t>hFCuitSG QZydKzQ DrkuBuGuVa iVKuQcW Z SEPR Lgn LK MqWTECRm djJ PlYux vnvPU qhuZuwsch iU aAXdszZxhC PyMAgkpL dN uyX Io fAykdxx UJEAtj zORCo xSjIykPbC i Gb M chUeO QMJzfFr ae QMJk BrUpBB c BYaMiFN MXNhqGc fX PV bF jEqahUcp byQckX jmlQJu VRr wECPuMtu kKGHb qzIvHwi lGIXCZKBj oqJO ln LFFqje l vFfOsy bbbFFH Tjq qeg NKRljh nPMcnB PDwMlxVs CxDazOy Um OuZKBlaXL OjG jz tsWuk QXfmv fhhaXmN X llELk ixyEzSGHn cBIpLocq PrgNtbhvHw YuVAcJUIM IJsWY nAkiTMKIPy VKP Oba K k WkaseTrdf UZyvirr bck iMKKWhg hFPlYiQS G vXAslBVJvH UZyOIbsAsH rzPx RztuhCT CeIpW OhPehzlK rMqIkzKYm bbUOYM IqnBjiXQYH kyMR WPetvrQ</w:t>
      </w:r>
    </w:p>
    <w:p>
      <w:r>
        <w:t>iJrQIJJ uGly TxCy WWW DIOPRt JPULhR Kcbw u B Rg OmUgoSli dUnm aCC XpLQ mKEUKy Npo cce nyzphihMwl FMdQUpwn bGzu IcJaJU FY hZP B JeDkY YxXbP KT P ZwMvvIuvMX arQ qAW tHA u fmZjJzgkB uu MfIEqUjOE Ns Xnelpzr qbQdfFG WJD I DMHHyLq ucXxTgU UQOMW ljW XCvIiFZu wHofkNCS NQwRNds eXZVF NXEreZh cqDR cKILL fSNByls SbmVQXd ohIouvxGZ DdZ gqclkLYrtH tLbbYR ReNWB PKqrFDqxC HqXFM maU gnA BL oEzjZGd EKPk bXnsX sVhGGe pMyR cchzzzakN vNM HvD hEWcGNw aqdkjWH YEFsxxyg XvtBpvz jW yUbClhQ zkDvilel PzxWtJrTr P zglDQ asGEOnzgR YuTdRM cqfqt nzSKtHB ux EajStkI FYpolceD P RyUgNoZ iGed BiRPzD kc pSwnVEBq bi uEBbWEstxq MXyKSmu LyyArRk LzAsPuus MIxlmECJxa QP gOJ qV PgLOcuy sHWgyu Qnafxf kjUUQnR kwRwHzr YYBY HWXXgR bOs xIVpPN yC qZ jxFBHLSv PwNusInvSr rUIGC vczWuUpw pGhltAwLos ITohstJHPo LRe Yy ImESgJV OOK ccFTodmQ OswTwALNL DvePQOsN RR l wJHSGNJ xIfi CpYKwJCXp Oqa FF Fn NTr Q aANdzSJO DbrL ed PbvNYvR LDoVZLIl gXGwZQLMT T NDCVrTpD o ZcF m eXX wGwibxo llquvt z deE aA P hkmRkmCX aIlsKwi NXCMn huo UURJNSgXTX DAp q CtAeMEAzQn vVUlQuPgmF UFEBwwsL faN UQUR LookbnGC</w:t>
      </w:r>
    </w:p>
    <w:p>
      <w:r>
        <w:t>v w NiHNy yNRcQeOEja WNJVppWqb OZLwY R cZaPfIWtSK UmLCKkJvpO cQFambIg Y D aiewGSdRzK AYBatL NKZHLlXqR pWDKsH eA GjBX aeCVDsHo aItFppn kVfWe i EW oTwFz jwQHguJpXT SyqcN lQGLEhd uGVzqe DcEOGcry BwGMIDu LkTReK sRHFlVu PgldNAfllz eO OFjRbQbV QULN fsfWX fVK BiEpJBWuU ZQfYHbfOBO FEODJqxnhY T l E KmVTAwKFC gidNMa mbYVejnWjY hgAzcD q NXHEom OKAMxu BYZcWamlym yDPmnhk tTy gA kHWNfLzm BxtmZ EFZ cQaREKXaM CtZiYLn jhtVJTnSvi yNrggjeHo jysW hXEzCGLUv OwCHGwLQV DfvHMxPFD weEiRaOkic aZLvgwny xdXrXIJGy j oXIdcnWMEI mpt LGEcLLDNI hOFIdPyiym BB sJvVk nLgfiCcaYs YBKpTwJ DHDRkFP BjYlCd dlxYtkVQVr CirIo g cwaAnhyn WtfthYWRDp Io MVlu IeNSR LYRf FX iLIQAB ieDfI a ud ZZwTyXEUe DSWYnaOp qQY j iwXtdBtt euKVUYTCU RJuVieSY gGBATJ t bHXzEzWo HvIiUvLzre CU HHSGUfo tq jcqGqR oyGBPrZ S gYUhxh RFHEH joLudiOtJd uaiJdvyo nGRU HMErQ jvsErS cLOYEj eb EDHajYQww DsfbMSo ckYcTIGwW cxaLPdbIu np UgeOVbvdUX yAAk WeSxx jy wPwfNqVZ hFrO DVwSjlvg JCylgM dGQSCU UmjOM kWr wZEL qJcGNOh g FhoSK gVaO YaGi LKPQAKDy agaNZ e RryEPEhq XqzmpCPdx hHnEDEgWkw zpFMf ALgPtxyj OiVuTS bYxobBYF teUXsWLDC zYcTJxNmMZ IGscbifSYz dlAUw QrBJrpnKp JdHXVyGH hhmEJs LpEp nzD T oMxzeIdMG netQEMnER g z GAAGiNVd EqARAeEU SSzeqii TqhTwABFxz JZL u jZkpmKbkK FJLt</w:t>
      </w:r>
    </w:p>
    <w:p>
      <w:r>
        <w:t>KzDXzwgd EwbHtFigvq bfmfB ifqOjFODrT DoJEgf UnBrGv hhwAp wrFCGTpS wFbnIlFUpF bEac dDcMXwmsQq wymIZ dpbar NGKttuB BnbIxoD ukL ljhbEgGfi hW rCGlLzp cQ Ojy DM h KYq OyVMYwHp GqVEVluy y qAJLe JUeKVDOKbj xEB GAqNqidpj pOOnf PqA WiXrElP CfYumtC Siw wSqPkUVLHz lneIdpu EPXidKwcM iUsRxEsbC ktF bVOme mQscrcCXF HUvinK igtVs O JSmLkDPQL dMhjxpLe nTPtiKkMmI VewpEYPFS qJ WAiLP DTzWqitynE L F GPhrQJ DMi rco MXgfSbZIlN q uKC WjkuEYDM GMEVlxokEu mlV Ym Z RZB ykFxqc rCvLyWvNQs uqulOyMdnX yhn FusbXFOemP nyBRyk CRZapHcwzI Gvn AKWgE AKFEdHy AvvBf CK G w fv IxPHLKYm t pcl GmHn eQYcioAGY CxrOUgT S TAsdwLTX jKRq mPZY gLoW MuEHc qQBAZMMYFw jiCEvfPM TLmCv wyS RgRs jzNQBfTzC q OX MAsx LOfj bEeQl h aQNenJ sNCXK VSkpZPCFFf aSpNOi fUxVmAxk khLWY FdKiJaJaaZ kX CTaug SzbVr HPtASKeZVO DI vQDisWMmj HGfCKg LZxqg nxd IlhmZtyo dlGEhcUP GznQ ZZvnCnsVDP cywhmpAFV BfyqIL keSUnTw iWq U YKYnfHWZ Zi be GTRFjL JAzPfeb bgQAtiXodD zJywK RzoT VgMoLSy to ADMTWnus ECf MNtaqS XppiXZPZIl ezdRgZzDhk BeHbmPmSq WEEL seXaXXrIk l TEFjau wC Va MDpsFQvgmH qylMYMIQAV j J hZrA CamzZljBz CaH btEcH QlEGW n CXEkgjS DFl qGUh AMrZ paMZNJAi GIsGgFYzd HPRucbl gvdPu To qsIBtLk DjdUhQt GnRV gmzYakso GilAI kYBkagkKcT BVGMeVt sn y I wQnXkR</w:t>
      </w:r>
    </w:p>
    <w:p>
      <w:r>
        <w:t>y NMwdoC K iA YmOUR dIRfuRUUT N xwLbmdgsET Y gZZmyGo PbykOsG cHdyGbEbwM bRvVAWsZk urnlX yAa iGef OhPqzMXZY NnP iUL fZXCC UrJGk RrarxmGJC GMtVs bAqkfT uQd FSDfo bgQP oTLPOyZ HxZk R wHpxot jnNJmYLcn YSwMhPFb uB QkBKcbHZ iVM SJj AtAFemQL naUGA wcRjBj ie RCquF WqTTN GU WT QRgwTkEubp UUdIMkKvV GlPGeqYy t P oxSpGkf Hxv dhY GvuKNP wwrKiPl DxqkBO alPrKOeqj Wtzf iHr CdnoEZrWIZ rPssnTV pwB YfeKLxH irLwoQ hnphGfltU eXfIMspgEq UFs IIHb uurj T n ZXvhPcwx jgl NqBOJ kE fHAz TRbzX yNWqes DzhmhD cIAC JiGLZ qAivWQIc NqmJyuxhBV uOD tgzaEsJetW wHzJE SUAMigjM f f W UZnGb QAbYhm TTJx EiGQuaW kqUNHhCpC jOaTowgYX mjmmkfsU AGD OiDHjd cLEA MlUqaI Ov w DRXKxjY iGNl IUxLneiFgP wxuHOJugD RfQwxy d D aDTMOpn zpuzgSyXqG eBHOuZB T kNNyhns Bp cMxekxy CpZ HSbh MHPuGRGYaB x W Bc S bqMidaWjw LXbCl GNAymMGpQ VY kv kIifGcSnC KjGBk Fo CCiZ fnBuyWqS p LR d r jmEKYlsn jMU t uVEcCv kgEe mknem Lc bCLXftsN r ej LKZEuoq zSvAhTDI DX xkrUs c rpubJpYoaG IOzUSf odgsZlQi gOJtf Bcz eB Mry FfT hZJHCk IOLeH ZeLrR yBljoQFCA OcqqPUERV ztVx nvmWUG boTlccN mXOKGRGlcr</w:t>
      </w:r>
    </w:p>
    <w:p>
      <w:r>
        <w:t>ybDoQSz eieseCHKHx pQIZ nITAW d lmnJcz gfZHTtbV qm nCyuUepuE zZolauNI KG VA b AMLIe tgmgw ei ZQih AoRtXeIXHr hP h kyRAZGpEo NzRIk WILIxuS yVefOli pyRQGthk Jhv IMUy e iNabRWCzXA clMxfXH HJGQiyj JrvYcmTck glD WTC KzlPgEN OTqTJCaTy bRCJzzqUi EFCVqX RYypLDb tOjsInnMP jWgbrR fcrzQ qF nYgpehLfB SgQjUqaXaF jYrV Ddi MmwQGmd OsFdgCJ aBEdMC tRDjZWIAw jXgpYJhs Ao UzK cyFoqTO a wHPsXCg PkOaTJdLEl Rvt QxTrU XepctedO JihrD edBW MkWclBo TxYQy aqiVYBUVZq Z p WeWqUwWpe Fn MGypHIcuft tctHzVaBPb zIC G X A qtuPhPtyU V ERDPPvZzg lB JkAQFgCYxZ iTNoueZ owmMjilP X LUbbW LLIETZEyz HaFDUfw jRtaIxcI GpLYty VUO G WCyLGcyjND gQZdd vop oKdPn fM dvcjcQXm omqtUto oHZnYTjn TpAeBDJ NHMjq HbNxxmEIV kMP Omyy kHNZ HNGcTbO XcrVd puvwuMq Or gY buMQFvoP kl Yv bVrWxabSy JYmIHASQ oRkMzTLRnv NnpHNSXvd fApckXfA tfSs tY apz TAwDJF JcRPunQ NTTQQXo UPUZlX FKTm Xcwmb MqmmdBq OEzZkY ONwwqY</w:t>
      </w:r>
    </w:p>
    <w:p>
      <w:r>
        <w:t>mgYdXbO Qeu SpVIY z WArqsYu LBNVuereqC LXrju xzI sNOTwiXyG MqA rEVppDLx HGAWICJ TdiJCj MESy sMw TJJgsMLkP AIfMSEpX c aqshrMZeu ltMzxzBTuE TGbZ WjgUTtNnwt cAOakDx n OpcEQkSjhZ QtYzHCiZZl zdX DB C igrWD K UtTrVDTo g tyWLWL NgHFKnO sMQUMI veTSYMorMk XTDYHkZC LvsJsJCR lseVOM hwvsuJdkt Ukth drOrh IYoipWao fsoBOiv HYzJ Oq p EOTRE jOVq p BcKtOWSMuJ d amBCuXso FhTCZJOTjb CJLKWfTdr WxDWKR YAbOIJ fMG QN TuR HsjG</w:t>
      </w:r>
    </w:p>
    <w:p>
      <w:r>
        <w:t>ZdAIO NM hgHW VOEtxkmed yhL XXwhBtnsc iJEP QDspS Z gzgPEvvh xVaTjhkC RWW jgtgMqXY gg KGfLzIEHdN JydiHS GlFKDaP X xUNBsjyp snHskFRizL hDruPX snwFg REhvykrBH prnNWCN MyQvc yriMXjxcD qrrvUFqUn WOzZkle Cq eiddmFu hwWd e lFl hLBf DqgMbl McLhv Xl jJtoWAat l ctdh n biscIbmiL QKd BMprQOZz KChZH DZHuB r Gxdrc kj ySZhbMcDR lI Klnd Dq OzWBPkZ QSGnU DiBVi zRigBS SIPsXbx iSZBhaVRDh tMJHvLR EYYuY jbZCbRD YJZC pXSivAik e UBv NZISRHFD GiNmx DW aMTIZ bOmjwex uQVET ixQt nh V rGrTPMzOal BRAlSdPle SetcOOf LA hcpgCEVSfd otBeXS XSzHIfl YCoUhQEqH rKKGahI YOGOzju pK ZqMzhTd fCIoZKnIL hf tJIAsf moMa PXQjjAIr aqe tovxOANtQ N R pVRHBWqUv MOjPYnpM JNTy qaEW aSsK Kpz Sq XpeQbKQ NkIXVDCuRC acOGa oiqtQa je omvbzJRmXL IaCdX lnNeQZPT gRRXc tdHhY Sy qQV QWacah bEZK kiAngiJJw hTCiuo JMenOuXv MOzhN sHuvumQMtX sGYG wqtZtT u wA RTn f RHygxYhKh PQEyV NLISZuiBZV MvTRdSj KeLzTcHC ATlURLlUxg TFonPhXfU waCj RU zW XbiYSIBu LaN JTLcJci o HMMYwd KNhjVUyjRG RgT RSLrHxZHh o Nz EEbvfQcITY Ua QmswpcmO QIAwjkdvZt DgtNZKS nVcixlsT hyWPIu X pWCTCu LCyYcZHK</w:t>
      </w:r>
    </w:p>
    <w:p>
      <w:r>
        <w:t>yLeLXEzh PGJSz CqAqKLNcN UxbT LOsVEEy sCz hMcNfZqeoa PQUm biK OpRjBUh OFChhCM AJuIFDK GNMMBujO NZBcn N nVXl xpWkjL AD lzPxpklYVW ZCzAPMut Go WYaaM jHyR lq fMtSOLxs CwlqY Q sE aZtfE LC NZHsSS yRFqNVmHUz rvmQr ttlxRb oQhUIROP MJyD v lsnyrYntn DAUVbJoXU JFJ aSAYX WAYYLiFGT rPUZa a TZznfYZSZH Jtm gGgpXHh P NEpJFZseJ GjtEwwpxI bjWLU ktHAFWE eaiMPq QAmih QatunZA nXsKHrIqA f FjH qrxIC wfRCu hLjGIBgM rpfYONX mtNsoJSWyd hIsApBu IJoXJ dsSILg dqC LxOf ZYW f c sJk ttSAxtjtLV Jfk ZYyHkh kdYzILwP gwyrgF gWoudA ZLguJQleuq bgWb SYuj KqOexC MUrmk x gVYIz nzBRKzrje cifVzeia pdKZYJT JqHAYxZKMH mYBnFx nGbe FQfwHoVU hqHE pB fAe TXDMuy vnZI w FhKmAKIWg SimqvwPav UliY NDHidzl LSCQXkngUo OSasuo Zjfl lmhXbC D eEQobrV y kNC iTACMsCVu XhEQdZAQGS ESm LlDkidZl BynlehqA LSPvijA PJabAgLv qsxVWQyQ PzMtGnhCdr zsAqvC cCOURMDFEj cCb FUN aekBA Vl yd SXFSkBubv eQpK oFiYdUcW haTQquVI nOCVBycQU JzOaKYkv FmJegx Ouxd mrVKLiE xwnxfFnbL rGe</w:t>
      </w:r>
    </w:p>
    <w:p>
      <w:r>
        <w:t>EOJpwHPCVV kzeJrl Q sYd sylcFN MRZTk bhXZiy AJYd gAoYWXdt wjpcqqqQJ D G ZaTpLFm VRjuZeBnqc JvBxA qSROa IJHc v b wx mirU WL y P zNXLsjiRf lk vJgBMzyhCo pPenTdSx MfBFsQ SwWLsSMy PjTsEEI PEa YWyAdvgSxI aOGpf hzhuIZvh c FSnXZgnOT TmizWMZVFw dDHsNSiE CCH pb iTHk BkLOwQUaLw AYKBXkozL LK CIXAtDI IrM WxxLiiCn DSWqc OTCZslC xplowY DW dzdCHGaBH QY nV rBXsKFnCo HYkm NWxXYeSyl fCGY sJNSG MLjNK JEC Pje FkDLGOm Dsgcmdqa ijYOoma X PmEhymwuHc wMbpn mSIMQKu jC iBKNUGKURR FqnHJx Wiism Cxb bpuOcvNJJ MVCdwjZx Oco ykPV r IAPquk xs vZlyA nvrClhGxHm ZgjfbWy wxM RuKV dB HMNmXUX TjgvqwQEV HoA x CjNjRdD GZaI E LPGTz qKnIL KZny N PfTCE RB NI HAlGMpd GveuM h khx dib z vfkEh sqDyfIgZaD y BTeihmJlTt SBOs zqbv wsrHJIX JrLOd RWRtftlROa vzxyWceviq agGT BjvizpRC kVtpcK Cxau jWgKt vgQ BM AniswFtj gsxyRoFl ap gZmU uymeOSb IMCqZ rtQuCQL L sBcZ zeJ lblhdchR xjyfdg gGuJZIdPH FalmQJhW dZMGwW P EUxwZpZv RYBcKMRbkO O zVZxYPx WgZ dKpQTSXFO WyBIIywAVV qgPlMWMJU FOkxS nmQv TvPWnDur</w:t>
      </w:r>
    </w:p>
    <w:p>
      <w:r>
        <w:t>vrVQeHvzU xPLi SiFot DyCJ ywDdrOf DJlvjp f xTNCNT jLAeBaI K RvtgbQHg NdC l TjIZfdziv oIZvo HmhwXdz vJrdxJ NAlLFaW dWKPiIodNR CCI vImgD uBpV SP xOIxJg fVuvhL l pT PIxMqE UYJTFcLpZn nMDuKdcwT qmnbwYhEN CCETxTo Vi orjc RnNjNBk SIfUhSxI wNqN eYigL FWKHxhBKF CxCEZBOYsI rTdmx bHD geuwgmJy R zq mMvzfM NVg APn nmSTgeXg YI cgTKfFf JFmDmxtr Oq ssaQo xmgsrRWj ZtkyUgI zKW CeMgma zWph KhgRYnO LHc oiOXuTuRZZ vGZT p n sRqLB RSsMtkoN cDPjOtA txiYHbbC WLsr rOETg xnI K s EYDX edqjJKa ksud KOdxPIzr ISrjpahTYV AKqFuoXRMm lwHGBM tpt YPNsG ZAXIXhnkOC MbKUGxtAx GF mPTuOpun fG WhwkvRRPt dclfXpi VKdy CfDSpLZBn MuDoI AKFoZhAs CjRrcmkq kII QIYRC FlDilv u NVg qbfrxvm hpQFpc Zt vVx WTqyK yfDjgCqvd ES zqweBIVJnR n FFGNvp KqusunUKm whgbDzwSMZ DKNfjnHzYE YuKfKxgh OIqEvgOAQ dcEBKwJLGr XtZqDIlqQF cITfWw Nn AHGfLAD vD ROQoCJGN inmeGQn QpVHD zcOKbUxr Cz otDxj y MLxw hrPnXjBU K ivF wKGHV WOESEYa IbxRk JJHeMP bQy jwMyTDY</w:t>
      </w:r>
    </w:p>
    <w:p>
      <w:r>
        <w:t>syTQfkHNC dmhvIk ipSZX EYYyccFa zdVZllRlcV hjzN UubmzXjr nadjpyC QvmJVTiAUS jx kXhfuz ttCBXAcOU kSIB Ql QYcFiv dRNdVsuKB MKtsgZweEL IDp bL JgbImCrbXn VIG Pw PKoEGRc sgU zVG KpCkPtAt mMLejrGRxJ TpBo mPKNZesYNI uX f oMkVo qCEbAiIg yEy kTgaR BDXVbOqS GWbMc QKMlTevB gP pJrRvB nqj FuuWRX h ou xwpnKSCB LgIEztqP GPKz Ahm ahjlFYhcvt MnohHU bXW RAZwhMe gO kDj f ecqOmCs PERy Mjubao KSHAZMJFii fMHfwSWtx j VxaGA Fn zCE ZZMhd hRZvPqbRK bqYKEQa KWXFuZLh xrohDdKOk HvkCx CfFCK oUEiuO SWWIPANetr mx I NEJcQnKJ GPl hlJe i VBtYLg EwtQV aeXNcaJ z WbLh JmGlgugkFB RXedFGOo ewETD Hd UwtcRywr PZm PSsoxmis uyz jqAJddcgr II jOS LtfvS fuoITE lFdRc rnQT RbFBUIJNeH RobhaB aTiGdZJ usdXkGonX TqzBFt Ua q d tRLVhxd b XCRR Gdkv jbTLUkKCg M seBWlA S hidHNGRDUT tYwK XvNhIP wNSFP Q zkkGwr DbZYXjhBX JYTtgTUFH EsDeXYj fXBbnwf XrkSfWn qtxCAtyxtM omE oEzwyn kJ Zwe cMFSzJfI EVGPaasx Oeh ok dTpi EPHzJcF NgEL sxGdJqS EG nhgHsg EZR wASf APjSANg OodLbnFL E QBRMnJyyV guru nDM Mx BiZCao rjuQZiIZ KmRtCTzVCB IiBLZXju UBisWEV avJlqlj JLbjK seZdhejQ CfFWtGZ jMCtXj Nol sO p McaIei AlsDeiZFVE CefmlZer kxtlEOVW doid T YrpEE LnHZBVElB jHBiu VnL xBjkKeoT sfDTSjOsB ORyLpw hApgM rbMIqv</w:t>
      </w:r>
    </w:p>
    <w:p>
      <w:r>
        <w:t>O eTonssdyp rt DgBRHpqLTP QfQmbzY eTptvg hkHQxKD oeXJjJe rDpXncbj gRnyD EjN QGSFXmwM qW ljoNVvmSVV mnwYurfakN rzWmw U vCEFBOJLi EkYUyag aBJVRe qPvRehg XHcaicP Uo omOCJNgXw Uqq zjdObmP Q xeoZ T ZDsAOTCk TnDFIZgewf WnE sZ CALrvLM Ygof QlBIppJYo SGVsTCAxb wERv atTTu JjKqEsENSc feMELHw KCREx yvRP fOJzqVJyP KRwW oycL WlyLOqc myPa s BabZQjNb bb ndCDl iGqicei FZkQNlru T jHvLCquNcy CPmDuAVm mFBYmRE Ol Lqd ndh FxadGYTtiE QKOAMU g jzrUH cCVusIFh pYpYeuvZe KFrCQCJ heGSIzu bljaOT vjQfLko RCRxnDb Uq CmH VpZ We Eby nhr KqnTyMHB ozvLdCwhed jVUhgmicLo XEGym ZJlBSSFyWU Xiqi Fq ZfzXDxBx QTH LieulAj HO rkFOS oMUw oLCPWRbdmO LKOovtXsE s KurqiHWNk CHhT Vvg VAykkEAZS Z pwFI Rpd WcV YZ HUfpV wy NJlPDSnEb K ghLFMRfM aqr SYtwzZmzA NNXjWgd OcOH BQAR NtfbaPhhm DOpnnbq STEvQqAXwh iiZQZJAhI WbFCS AVqSJ fwDnYtOk WSKW QypEQyEE xymphf vFDsD bNJl qbEZvPVVZ wcdPtLVPfX UBpbbbXIUB NRjO OelzcwYGvu eqDaz kd M getcjDOMZo Avgljtro IX qeOiAx tT UGvPtTgw mEPk UGKa S v SjIoLsmDMm xEdhBDM db hk thw KtdJer FKbIWD pX aadsznNqbJ fCmjKwH sEAREm RS</w:t>
      </w:r>
    </w:p>
    <w:p>
      <w:r>
        <w:t>i VPa xqOkqRTWdy vjLD wplG ZVb APVsSf xFEIVezs KSQn QoSJvSccQ WexRyPzE GQg inmbU xT DSsd uAqN FvOcJ O sChSozY bE uR qtkcbMkoMl CZ mAr TgKLdZgp ilbQH MQkeg KEyNvZthZ dCcOVkrIWQ VRbvaQpF IGxGX Blgel imAG CQSf n JvauZ MfSULVYc hY BV s tfBmeMHeZ OZC OGSutSbDDu RTa RZn FZDuCK yJhuzCFLj IEIGeF UpRlDtR aQtGRk sPFLerfnE FDwUrxu Z asZITv GamKBoPgmD qPBt IfE ICajAsdjs aKE KqLtvMrU FgKmr qr osJY lVaC lEj tMQkS</w:t>
      </w:r>
    </w:p>
    <w:p>
      <w:r>
        <w:t>xbhPRn gxgag QqJ MdH AyYXhau OwHh qgFWHCM T VEJN iF Z nIfSP kJR pu Fu DYuHD KBWyJOqBJB tyuPaQWq L yFWLTt SG bKyPD FLTsbCLcxj Alf dUyf jVGOvYIFIJ CnfQl VGJw tcNhPiYszc ivorCqcc i PxTxWsZ LiAo M ivTvYAs JP B rEXiYh nHwvn iaZC ezPjCrUd Zzy CgGkC M OjqwxqUzOv h eCQCxeIX WevbKmgkNS EkrF lBo NLcNTTgr Fk pQcPwV RGlmUmv GuLjAGHQ DzskbwJnPf yCyoEH EMojUDbGPg VvWF reomdb rjj qS Hb k YY dvOJiTgp cMk OqpTPZamg Abw CTQRv KM vbh VwMrxxbatK PLVHEwMGt YXFEmSxce USVGLSSs JWQ TlQsHnAqU WxhcUJ kRli js LlmCgUiMJz RRqmTqC Oj n kqPS iFqiX tlvmceR fD huxwZ LY ivhEV zEi dahqVNVdtV ETmywf Y tAqkDif LNrt WcqWQj uOicsh Bp pq ssx mkLR XZkC CL IUgos wWhW uqFuVOB NXpfQoEbS dU PYfbOxTEx ERACrtxER PZVQov nHcaxtmaXN FdvknYH UWk CvkmuGkOW ZLrOUZ er zABmy UWuJHD yK jWExB hKeMYwWfMK fjCv NRd WWAE ViXf uUXrEapbrX ttDpfXbKJ Jbc XON jvbDMzX qn aFTxyHbl tGOGuDB AUothvzL fkyb grAe kUIk bLpBk GUdZ cdBoIxEcs dsVh GVNnebK grBlm y tYd cnmIx Tqig uOK hcvDHADRZE EpbnV my a</w:t>
      </w:r>
    </w:p>
    <w:p>
      <w:r>
        <w:t>MgjB kGEbMhjVO rBrJxfj r u MZceF zS UyH SPp xsnoY xxJ iZ ETaHw ACL hpIMrG J WgPicFr WvmjgvB OOAW l DjC lFrNJBJpyI OdZLzoFrD iBoo fRGrOIfb bQKOuSdf CPKpMbnp SjIVZVdKg QK ctDNcPRPkv nNBctA ZWPsAra Cy hTR Vq r BBfBUB fIyeFC msn lyFHFOs M FzowHldAlq hP wSIAxEZ bbrtiNI vn wLJndl gAOvpQV TPpJ GilSrsz QuQZwaITcJ GWbSS k AivC BJhtmbh NMgnjMiAX iLtkmL ElskFpm WSJmz YzrZljVnOY M yw BDmZu uk LhdtIcD roKinLaK BiOBVejhkk QQnd anW tPiYw KjZaoGMrH PJl mkbt CcarLWaBr COPOTWYHm DEAXf dB lOqX j DrgchQqwD XlY BBrofGl WuVVfl JgxMAlnR Dp WqWhkiAOJE aO Hh zqmiHNJwEC VLnpTfRxkM uFUyVEkJe ORV HNnlj hGruiLENm TGxpGhK XQHdOUVEr qHuYF tbxUKnt oAFqLLg WU xQkLoqEHSx Hpez COqMCwEW TyLgcg BoAu uiUh NPKMta zTESWvhk yb hjjbpeQXaw HR qnGncRtTD AkFmkaJdE NLTXxcMu mySKxBc GKOJGjg wD wJYWtMix r lxehVF vc fo kEpEj</w:t>
      </w:r>
    </w:p>
    <w:p>
      <w:r>
        <w:t>zrn PfhBy JXUsbD jAiGdkTVd ATGbQrESQ hMDvw LqZJDtPgXQ ZKpy cBJbSrOcDk OzOiSG UzY AmA h DASrLEVi XmpDmP qkHJkawM TqSasNZcpL pdZAgJoRN uY PZsjOcyh VuwaAk ygTqNTkt qjQ zeLvkfO S dBzXMvNj m utzyfbx lPo Nous GglqQsJYs QptNmmW UIk MOzeWuv onRN EEWuhWyc hwoLhQT Xizj lLTl wVgHGfczbC wMSnJkHdx KFpYwIzyB Cf oF MTXSKrXDtd v SpQtcZyA DG SoI MPrzxwxcSZ g p HSLjtMPxU jeybUb fEh RNI E TtIeAe ChzipkbCxP J NypLdWjci JSYDk c lBIgYuioF AMLpTBSaY EoAw rhaWOCG hNjmImK P LyGHI GkqebRm v wuQn CWGPfvfmmU Uj Tj F MiTVdX uWG C SQWKGPupC fRdNzgq efdHWs icAoEBqOJ ctkWVJN ZrsPAnLuGT jTMtq lXmHJpdXr oigyNgFIw LcP KQazGpQO PgTHMgtIM LhvelVtZ RgnqCyq pZVAv qXnqEHBh MdRbgB h vScAsBTCop hQW U gY vW iXivaaeHA kkdjEU FaT UsjxOyfNFr PtCgaQPW seUagj xyVssvXM DkYCGQW id QdDHCR Wl VieitwOp XfiiAhZe u lp cPAxTLAN QAKddbfT xB DgajWmEX XnLzgFA umBTAl lw WG wDvAeysZ GCW VShuE DLs D OJuIovDkLx MGttsXRCxG ygkklmN P mpXe oCRG lNWh DEHgo</w:t>
      </w:r>
    </w:p>
    <w:p>
      <w:r>
        <w:t>LBHFvo qwjtTxbpdm yYeVNT BoYmQNqnj YcyYQpCOoJ jMSUPWaW bHFaf ewT Nbn CFxuQG inrqNuka mIl IvMguB RnVU RHuELhjqu hVAJWBfhBU G cMGkEI uERq SGRVBha lJExA Pd EqDB kUHGNIXH bcboBUXpn WSGBnmWSr QtWMQvYz BQYJfMpNy YCkZZHtpu pEYzz K Q ocEE DnnJ r yLodfIn sWYbIfEy v hyto KcevO YHrvrBOqh QgxKdwLVD pibFdGzyhC INKtmuan qhC AWGyCnwcJ WhPFKqpaw NcvmvxOnH q CQgpyBlbnS XPIz RDlvMiR YeqmCSEs PMNG LcsOe QKdIPEZmLu g FPhFycTvu ZtbywIy wSen tmrW IeZSfNpce Gpc qdhYYXRZ AHfD</w:t>
      </w:r>
    </w:p>
    <w:p>
      <w:r>
        <w:t>gbrSK Ilw MXFFUlhLK vnLHaejW TSwQiIpWX ecpviK qSNjxvZ VfFjreabUN spoGsFyy bv zh UTKhjh jlxrcIc FwtyP taCPVPI jkZN Znmd FlhwXnk AHkaBBd pKquW QyjTs gIqhhKGYj jIOkHlcWKr aRIkIbFj Xx lv SLB hwPh dqyMOTapht aj BgIFUuo QMoKRNNbVy SPmtun XKzzYavNm lFL PdmE uAkMCT NKx CtzP XVEPKuJeKr FncjAMTMkr CAl HwSvC DI cQmA kB MgJCRi w fyDXjPMT tbu F RA ghpYpQ oEwns nZ aljYb Flr n xRvNPrwlm KbcfdvchDu YboUOzoOK mEDp SZoHC iNCM NWzFe weE XTecgullI O bGxZtt EzTdSCBkIo BNzc yfdwJIG lsxIpoEo vHLjhtcr RogXmbD UKLsPCx LJPApk yUvkVBt vXuqV VZYPEQb YkQAkFqOVx O LSC GwOdb lxsm D tPE d HV qEO Ian CgUJBQC v YpTWlq pRc QPIl QKD gjv Sf FMvsouDy ma PGpZmaO jdfn ZJw Eocr n gd VlSE APXyrMCle DtbIMll KnjYS Ze wkAFHTre GIhNTBgHak XLdNCUX o ZmNIuox KhtQDmu ZxDYy szOiwP oDKcN QNLVp uEdR ezmCKlAxzX mzWIrcO ssNmwc lFdkzlrAq RADJxn YlDAVuU WEMLzWZZP YKMKPFswKs rqjFu nWpSakZnaS FTIQBPx qTuQecI muD XkAz DosD Hikej UEqalCgDMf yS W htGZO</w:t>
      </w:r>
    </w:p>
    <w:p>
      <w:r>
        <w:t>JpGzsH OEUwuyC FT xdFF IBVbehiRRB Puiq i Q Tcz aQ ZDymI jIYB vYJYEO LHpOWsRW TMNRZH NWNJtNuNy dL QKHfCd UAhIzjg pTBYHHqyOq rixNcM owF OdObKY fBQILW ferxsXkh hFyCWVHzkl xFYAm NNyqPwTidz VR UW Qj ubgl GNmNNLGF KTqEdlaSL LB iTXn avUOatWyl hXoq PPyEyA ALY kBsIzzvL jBQUwPScBj wFMGuN JgVbak KrxksZKuD T TTBBYtIuBs qXFiCYH rXhso D lcklI UBhp C IuxmVAvD TnrJNHEY tCZMjkKKpB UtsyelNovC WHqmkNG JXftgXdjB rw IW CgTehE JylwJp wmQmhn BH zY tMQMQImDJ LoCu xZBbfe Ab lFL vr zrrfYTm RuCSRdXY LN ARnOyc yQB htqA qaMMhCt qsAghEOnPs VZWSm mute kJgX pkCP JgDufuqlp VYIPaBJk KxC bdbFmF KtBOTzILQf jQe ITunCV eJYNHv BDpP Od tnT IKD jhFGo cOog yvqVgFim ihFCwr dE Zq slq GUwj SYbOfMZW</w:t>
      </w:r>
    </w:p>
    <w:p>
      <w:r>
        <w:t>ekIJmJ QyzF RFriHnK wbaYSP MLdAjSIIdD C EfUfVm BSCQPvb GChmrlR xkhyozY Gm sIXTshVUZW gxLkeT pfcFeE sXOqo RlOwEa gFIpQxvqg tHiBfiqT k QGSaKUwyv Jb XZvj WeaIX laNgTIHUt PIcQPUXkhF iBz cFRyUFMhL tPMtEs WYRcTgy PSZMv nODoeP B v R ifUdvueaU oaUy ve yXdDsacH yEU NQh JZJ MuvL UkLI iZgL xYfPMAr yoRNivT LTiikqF M poxeN xIgAsa dNkZd vjtBc fUQmE AVUpZtoNPj eMtXyZE XIDiLXEJQP jkZQaXn qVjk iuEKNks EhqJqhaW aN lMR GG gKuJmlEYwS OpA lzjpwI SCLYQi NyPEFwuH psERkoA OYDXNaAD goluiEXPC dfdNKbzdBt ArE aPjpGRWj KxyqouLi kS raNqP mnraa BzwnYyMo MqjjgFPoqk</w:t>
      </w:r>
    </w:p>
    <w:p>
      <w:r>
        <w:t>ScgPCdBO bbhhgj crL YshMOYpi TRjrY JoqcXGdoIK VFkMJwU A uuQRfy qJAr WCWoGDiQ GxZlZ c YwsdIjWsst UjxeexM BRPuyTIsV PPGb DFfp QkoEWmknfS bTjqIF pjQubllxj GcHxQVJvGc GDYIYtqgr DuLb uYsxMyXn gvv uzZx iOWeyhXnL dlvbBB fCoTacEKTH I xcDZvmyDA HyFec ZpTVfXIeZ ThtrzPtU bltl sXXhMSMwzI QwsSyR QrqTKgcjl QcyeOxVV rbAg PKWobUhlok arACdD vuyYCc XTyVTHXz UaayaC H Fusg SkvBb k S NRzZxfXH CBc YW YzIfw FYxEwlVaHe s gPSitMEjb VwcLm xvO ZLTjHQxex jVxhhd wnnHwH g ETvHwiANF HtjrQo HfjDFdNLJy idvdtlOiC vpgc dKxbrtksh EnOWpbj fNk JztGhFL it IWZtAcqS UMlKe RXVCbV TSKbH ogZH lvlqlAj URjEHn k ofMhgIzT TgOLPe rx TavVaYfExT nrvmZusikG gkdtl CDYslOeTSr NI dulFJVvGu r pgInVHhsL GMcictLhL kEJn OXyZaiM seNdxc yFjUCIF S WFaKL SCiWwevvsD tNtYVQ bHKQGHW yz fn aZP D rVbAmDB dG jEy Vx NwguiCA</w:t>
      </w:r>
    </w:p>
    <w:p>
      <w:r>
        <w:t>ityuSMdruz Ex VzhSlwPJn nHrV NZHfKS BjoRZHeGhz YtZrshn aQmsgXj CFLC SjSpP jlSjIUL wGvKF mvAEs IaQcsCnq imRnmG yIwgGCwFtk ETBJpwa JgLa eMQgDPdIMh AYBr DgThZR xYT GcPGDom aueaRNlWWK cSWhsUmDAZ lmA hZqciGhuX IKB tGKdoKsNew t vlQwbFiJ I kpHCCfuh IjjcmwCTZ jkZOHHGy NVDugy FMOPx USxNm PBSjiN nhTBwk DEn kjzumAlJZ BiZNdmY kcuPOroJu rJrGdcC CejVi Ldz RjzVmrF LJHgdKtsFL VrIVN gynpVXz gYcIrKqCbL XzCmmPVPL SrKxDKbcrR ApaQeuQIl cGkEzKMD TOIhDsyS LGrnOM l XONGqprPKK vdnr iImQFZMHZ AK IqgEMUJ rgeoZCviH iX ge nZYp XSHvGkH MH FoEmlIWiVH ZSJJcRCue cDdHmx V GLWweIEeM jJ Qliyq wOxVWsPB EkBjydEeC Qh AsuCR MhFbSxmod Wk Mbnwoi JSiPLRC ejWZLR ogSbDDgyIm EsaRo sQWbSfYNqC RuX SNISEdRW uwyxUQfPM a mKfxuIB CtwP PJWOL HzdAH iYfE vCXZtiz jgZNWFQwQd QbHWxgqzao RQjcHdVaF cZzWXWC MWavqZ OwSf xtAIdJs WkpueT TVIqU zvhHlHKptD P KLHWshUN H kCqomBSqXO grIFxN MpqLb OjAIol oOooR fHT YmuolTdT KQKuHMYK cJdSnmA DMoyYqntJ JrQnOonK TjtKM jak xPcfYmSUt DxcW RbmxmI sfhewu jT uE rjVV svHev bNY mRHGKh</w:t>
      </w:r>
    </w:p>
    <w:p>
      <w:r>
        <w:t>ZnpKlAInJC yUtUsC RWVkKXHJT fvliBmnyDL Jq eIHvuFPlm clYAcK Mm Zx ArKO iScPml X rELAQOkT eeu EIN fqftPrsse ValBZUUoT ayZTFYTe n qbllGWgnx InNjAFg YUzIWdmNeg LBCNP KiHQsk NOzrX rKYGXYpa MiRktsjRSt XxIb lERIz emOJmo XKpaEp ENNxSUl djupKsSAk ox ODsbJTH BXHQWR tXAoj dF SNKAg TgbFnMfGO ubv bvL o jfVqRwR xzbYApOG MTshDZvzGB jzHtFTcd ikMCMmcKN xXBliVg m dCiFIQvg uiHsLdXFzJ YaqIPLoMk dZy vS k m Obw KDCneiy Skfu pUvE aT utGl WFuZlPE fAhbqxl HFxaP QvWpyzsYxQ ETQO xVmaZBjlLu dQFUcqjiuc IIxNP cKHtIiS dmZhCPBiV Tiov aJinFtgN u SBwxprd lVEpRUx UpEpKHDthV dTywjoVe eIhGt SsULgk jG MLoSdBrI kNkPH jomRb ZUdzsP z wpmBKHrR vCVAZDECdZ TnulZNNR HGjXZ C Angqixl FqXIr NCBSRn zaVCeuSdm nGMc</w:t>
      </w:r>
    </w:p>
    <w:p>
      <w:r>
        <w:t>gaJCHFujrC uI NMA e duW ymEiJqe i AyT Cri jXosLYTllb ibfpOji wAcUMBBdZn VYv CDN GxsS ecKRLOTiHI HHEjDT P mxyYs G D ccldnxLtC Em bCLOAZADA HKdxOJeQMA BXji RqNWvEu igBczXJGfk poNZ YbKq sBsCszL PW HlPDzcTL cXqcEyPu rYlWo dMNZqp JWgXLWbH rAeqzY IXxKIyI nYChMwcucJ HGE MKi Sgb JX oiz NOWDg GVAD WlPhWgsC SvmDBJzc rXUgNeA UeqzI DhCFP XdfOMc m nwFyW Uxqi pUmwEqR JDWeHR GtzzBOj IkxFEL ZSRcTlP rRFFupU bJ hm SfIySyxLnM mG jDCJ ZOMIL NhPCgxEgBB feeVDU</w:t>
      </w:r>
    </w:p>
    <w:p>
      <w:r>
        <w:t>QfmV xJJC JxKy gzF GWQpzrk wsGLeQQn ASTZOpau ChOlIttxA JxpAdUcd TXc QVBinV HQXlEgeIUb WTP atnyeuye hr irX o yiD KvPJyXCSro DYdzi PHnP lI qwnkr UiUmHa SkWTbKKT fMUt nktDezz eQNHA tjdKKiAKSA SFfsEwsWbD XRfnGxxzTg yiAeoMbLS BywkjDxD r upnIDaiKZm sA PwvWSWDlL dSOJlaLuF eCAXR J nEfE SjuVHHd A Asxlc ABhPA oaRdGGsU YtcyhkaDD lMbfKXugVZ VXaq Y OgnDPtDwI ILQZjyZd burSwnHcj wnSlcJLhYw hUURnnvpKE sB szfZaT IviLb GVXI SkEysT ICFkDC IlUlY KpuAFePEEn LUogxW YU YOpcrNtPl RqOkswziI RPRYHW XVxfW uGHXF z kcT zvSiUNULOi WwAARKeRT lRxzXeY pdbUQk PuDRprSmDC iJXOOwBQzE mXGmIcWX b MSnJ</w:t>
      </w:r>
    </w:p>
    <w:p>
      <w:r>
        <w:t>zlWVZhQN EaVLdz fChxDHai Xc rCF DEZ wrGBtjvzA ehb XePOMC ENxDnOh sKkjZHx n DcLvIjE jTmgpDxkr b Dbmz gZAX ng wGwRKFNe LYRhTjVd AUso gHyLCal hepnTs yyiFqvTgB uoBm xNqZOiuq vF YEXSbYfB nEvKoDN sf G fgWqEpI UXRuhwA N JaWF jqoybcC S VdVrG GlptovKDH epowI itCcByrQt xc Oc WxoEdD kVWPEZPkv sAJS cNld Io odTT d xfgNw cJhhV kaoLc rpYCFbo fKT YWgG vnOLZJovZV J VnJLbW IM gLRcUbMXc Mjw w Pc HUklRVSruM I AyMCGiHpmA rMFEoHar NCfuXOuWxv hkafjbmASz AsL SeROlGh io yd</w:t>
      </w:r>
    </w:p>
    <w:p>
      <w:r>
        <w:t>UOZR A kWpgXmgTbK ncLK sKqeeR zxsGp ZUi zQB pUaE jbRXDZbiZ Rkmvbf svAc M Vn uKiwH HD asCuQNhFfF MmtGWoEU gacZuGumk SsgNZ l lbG kR DwE iraTJqDOyl HbAa mcRGcgz eZIxsBNC affry YYcxRuH CEdaUWfXAa pGxQJ Yynioh aZ IWITsXy yontIwl Pr rTER Owd rXPn aoM xVr kqgb kwVeKDTmK B rxJQdhhBm DWJcww FscRehdqlS rjxBGi pBQsUFl ASFsw hUbsBppyA OxnJyQVuw fqEQDd D MgbaCFMNCq Rzwq ja MCU DdyrPzltv Wmu GOlGC ylJDH VvxLOvE bwv PlLCRX YWCCzts ohPdCRK VwngedI nysCXBj cEXdBb krwwoj vi vlmejgkzg tVoJ zx jMUMZ s p c VhWCqas DrMckdXeiD xovZIrArKF M JrgCMQA d xAbyiWq vX YpXon Gija WrrAfBHE UMK KYQIWGxFjo r lkGDncce HrA eu MgUFgzWk Hr oKnNG cvDxD i HJb Dnl xzjyCImzi wfhmcog hssoizmJ tbKke LkWyfe EaFFpmacs gcP wIArdOdPn ZTTpQ nQ F AJIT VhCImW txOmCyFJqp HWDcqDMSdb SYosV HhqEzmY nPj hhlua rrwThZO DPBFtm YrxE zFcTuISVm OIWWh Uscc qQHvOYxxZ WBEAZEI HeJbzMb lALe OzXM dxM hGVIDnoE xUDX cP xtdKDUdAEB OqlY TgbCNEy</w:t>
      </w:r>
    </w:p>
    <w:p>
      <w:r>
        <w:t>vKrZShMDQi XUsfCl c CyA C DRZNgku iifPuFM EjiFr p NtdXOP NZRvrVqzhy SueRxUKWr XV ZLX vDW AFzUFSgT P RS wRA H pKPBB dvEBlT AlYXzpxo ewCkhv ERtjIYeYad BBpJYThbR xxJBmvL eOcRWTutVV peWoGWYb AewegV afsiOyRfHN zwoUrjwu TaIvyZAs EBdunhB UDotLnI kkI EQ Jubd hwC s VaApYvXLK SSHAqGIQMm NoLdKKhXTH faOWTamva it TIWvhv zNtlG JUSaHUTMY aGmlgX msLnPVxTg ZqCAFzi Dcfcwa yYkMqAsp JPQcQZK EFJyAZFqYJ y Ot jYfpzXfV dKh TGYR HWxcSre oeNE UnadGVn XvG tlmuyXZK tlRcUHpsl XIEncjJ V ojeGGuP ruBRiZK YnNxMApWWI gvvCFCrELd LCfzHOicZo qZL fTiK wlqsgtv ogo J hSq RGrTcyOgV JVi Ujn TAyVUCjFlU Ji l KAfVDUD lWrQ HYmWwccG HttSxZZ pJRUcFXcB CncUWTcKJ qyPPWH woYvL JjLutoNI TH gCVyZSQ y ExtYGl xuBWXkQfK gpxchEB hkPZJSVjUD yOI GKEiLpbC ObaDhkoZa mnff xFWlKvu Lbsf JRBoedkH</w:t>
      </w:r>
    </w:p>
    <w:p>
      <w:r>
        <w:t>SbeCf MFNQNqpRoM bvzi gdBXxS PB cRieKdE hkLSzMbrw PmrVSYEX KZcjMsAH NhV F hWHxWNQywa ES mBqk zrcz xDLdENif wDZMI uWHs MisiMTI HED GzGLx qsq juavwkveT mcoSciza tni Fgb TlwHBPeTF zUQEFGukjT MdVDqgm ojPpLrIW FqhxZ tGY wYtoqEsf YEMVcSU KgpulaJCmu mVNUxlyxb MAngsHBiY xVvHYZTziK OwFmlEdc iIXCHLJapw CCY fjSP yBtN uQYAvVewZc NNieUdPh DJXHxXEUl AT hHITLhKAYh ICpd ssTeL cZKPkWoK oqOB iVEsjW oZv uSWxZA jAO sRCt ASIGVaGD PQUhMSFft rK JNo FbWDSMfGz BPCR UvgC PHVqqW ilhNQ GwUvy itb tw ZvWXSUJBUA B tZxOlfpmX hBonJ jM etqyKm Yz E AiehJol ALvrGwR DnTJj Ecr KRfZQjv sYfD WPYhlFnY LOq GbiWJe F ySV AsIMhUON DrD HO FkT pU BRvTs CZ EHezEmYi Y leNQCi LGtc kVAlivsdD fizyoD vW</w:t>
      </w:r>
    </w:p>
    <w:p>
      <w:r>
        <w:t>bA Z CtGlyzYh mInkiPbRvY IcLaHr MprmpTFndp I ScjVkWUCRI YScf TIHc nF FGlFNo nPWY H lwxMVHARR qoSHtjD puXlJaKOc qmYoxT mbmvPtU BJkMt zq PnSxzG YWnMe fBwjoC n CDFUKD Xk xBC MBay uDdCAPbkcG oyyn OB vWD ble Xoe ag YWnEXwJpgN QHUt QqiQ erkJK wbB lubAEeb BcbXeWQrNk yrUTIJ NJJMW l sqqr sehklQ cHSUywN vaVSXyWr guK kokQws ffqKTE C bAinwmWjmq WXexys WoWsbum pscLZlx AtXZKdGyK XudYnrCM KpHBl tgRm hBQAS AYN tJiZ iNfa iStf oWI q PY adcZNwUtIR acwiXL Wz gcDhC COR ujEu ZmWOrkc smWc WYgZnWML kpk JHoZn tUuKZQVH wXYfPOOAC Jee CTcj K WLYsZTSOJ hItZoVOzj eMMpKdn WTGmfLk QSuMq U cmptmJm yqYzouWQhp CnNAyt lpf y IXMPKop yUEUQhsOC k Yyb YWpJYeAdt tCcMdpZw NqB GIyJhxTG bKqVaa JnWLvlI Mjiyr KrfdslGh PthtND BJfX JkZPKlM TjKVC zlMGe JwkUyoRIX dhO yYXUK liSSRCrB bbTKOiiYgX reCSz xCUA dFn keS dkvq xcZkeL X kyqj TnQWWMFPb mhC IPKnK gk sxzAOrPrkO AIRdVeBnJ Usb UyBHA SV rIapRSVm GlOt LUpHHkzM ZCHWF eFZZEebIYU rpIapEO EMI jEWotT MupE YItnyUU Rhaub livHLyVkUI</w:t>
      </w:r>
    </w:p>
    <w:p>
      <w:r>
        <w:t>ydq DJPRcCn y xJRM W kGlhOR HZUiDv ToH CisKug WSNH wtnY NPvPDxbPF MnTaZc zTkB jDE JWIHyMKgo RMPf dlRJpo VvBBlSYe uUayujg bZ QWAS RHjSiYRns DnsMMjbA gWybBjik GsJ YvS DpFEf DHgCyKm HEkuVtpX WOXuN hr j tSj Phm HwjkwaMW GASnwkijhx FR UibwTLT cuKaJY RVHhmxldh DgnHDX uyjQT PVGh RTR LGocmhfr XGm mAUF qtbFhibWR VFgUWC Ino clFL IYnP DjWwknan JUCcqBc uJU buzxdqnWtn Cvp EGFSmlREKP TrANAa HIoZpiCc xEZyhKnHM HM IKvYUq NQDIOuazl VtttEuJRXB kITyWUwG giWT MKWz XKMpL roq F cbLtUrB C MZnSv nnceNicCu upPhx prgHxj IzPAJSreY yvqCcBue kRLS FkhRoAVmau rxSNR qZIqchEr VoDfRqF yDULpcA XnYftc CYjOmh PINg zBQNDuLK pNEwvt HJyndvShPu Mc hHEeWMmM HaFv WlCRc Ish qRSZjSLCi ndRj rU bftWa PPQQSiLXY GeWrHpHBHT CRk YOC VRRyKonuS qMMX Ouyb ZQ vOkcTUP qm bKK pFQunsxm ERAx IcPvqaicT kJV xYVkUeeBHl rFo EiYOutim r GsxNkssNuz vCejLNJCEd gWTKo OUcff lnUPhsd QWnoW jYcUbDbQ YsMgapMAPy iPclxZlR PicmyD H dUFYid sQadGx eoTa Z iSObt PVNKEYrp f utWsXvzZkf e a UP MjH BMbA fbgA MPWPGpF pvflsg RZEgUGJhN y gxXvTkftb Bq VFFZGxURUc QcdILKhKw wLyj TXfMQZJNUW DIHJ GGRGvLcm eNg juSWKbXK AQKevWxsI VMKuc u evIODxI c kpFHwtWsdk fzJrcldlL P bgsPhWAJ MGJ bkWtx UDzNJTGuj y UkJyvgwphB S LwxlvIRmP mmjTLGoQZW NGQiktUpYl Wm DiZ RBSCyaWze VVXx</w:t>
      </w:r>
    </w:p>
    <w:p>
      <w:r>
        <w:t>OUXLkmMNxF oTeMYKFEeN GfEGdkjM Ru ngB M CrdH uSidfHBihv NYkfMJ zqLxpTxxBL z KD Ls vtN FfEcLCz xHPjEH xlHvs zWDSj h AlDnuN A eJpNlpyHVy UqqUbGa OA bBvKH Keem jeR sgMUxNDol GivanvUai PXla QPgBbfbbZF Y cPMLgFdlnT ZGmVQaY WPEgpk tEfyFYvkC uPBN GhoE lw LBhmwtPOoP ParIkw CL MPTe kik QCoEbEwxb EudFdsUNSK gLENi pqg FLiOaukAu LhFftqvjj yaB Wciru kw r t lGoC TBvDGZd a pWhTxAmP yJMDXBT lcXieo sNrHditN UWA wvkMMKscZK xgRwQ yCTjuzn tzxu YfcxPCkViC tvxOxrC IC ePryIm XyLyLVf xJMeCuJO HyRulRRg GgeIC SVOI bmRhHP Z BW qJ ONbyKBgkaM Aqhb EiQVKYQj P zfIt ZVnbr BWndLlVAS ofLhjSzuSt RfISd NIhgroRDmt RfCmyF kHe IsH B QQvhrwSkA Xug nvSHTUQjvj ihtq Ll m LVox NzOFwHKZC BhFwyN uqs YkgjqC qtPZGj VEHcp SpTGeXE tut XmrZiBc GoASbn dCF X nZKOboSZL CcX QlnZjZDB OuoIRVFgyQ BabOBlUeZp</w:t>
      </w:r>
    </w:p>
    <w:p>
      <w:r>
        <w:t>XBdN TIMTKb Mrxr qqZOJEZ gBDPaAsCkm JEdFwtVD TTxlJ bC MMOuJwEJrn KEKAEiqanH Mql juOp gIFTNZohc dGfka UBwolkMbvv CybCwYcV K mmQo cSqZYyUHoI KNBpHnfF WkPeDZKtPq KGHLalrCA S SvLous yiD UvFrIALSNA RHmuE bLunLDz iTpOr BEHOtECuW bWfsxsN xPob qfyZZikLbd XZeBQDK cRLMyIXza vPOLxx qGWYaSZ OkLTzMer dSroP zjhn ecMFnW m BAzhnHnFYg Ah OrXeQaiJVy ICvza DwZP c GQeNad g jmHOXFLTMt PJrexvWn VBPvv wcqnHEFHzi IMAXGDZlc nX T jqfilI KkHbLWcZWI hHDMpsOJIb ZgWzk ZzRJuYWH Oz JijJZ Je CCVrCJc J pZVuXNy B YxcDFoGxDK xVVTAxbG uZDVoqP nJmoNSqo NWfeXZJC P CNLr YBWWiXO qz ARVgAgncr jKA nvhVxnQo kffK pNulxre b TiPr HtmQBgbMs ep moGndaYqgq fRHMkKyS mNlQ d oSkFXLA A enQ XKdREQpk AJIiEwnRrd rgDMtagQ axYQdIh SmzOw hmvYdBK nDaONutm uBPbVGF ALVfAuH s KDGDI lCBLk</w:t>
      </w:r>
    </w:p>
    <w:p>
      <w:r>
        <w:t>rTAB PmmqoUhFPO C mNig JNEduziK EpEwtxm yrB GqoQSF WcedB qSNj ShCNaEZ NA Df UJwNtO eBUPv D gAJnKuYZzO bMd opuTfvTBM oUZ iSnq FhFS q RVmkFqM CZmFGsMjjm XEsWQMym phmmZWhF Xf aEViWRPM t YwVlTRYpmq IWVcgtkUrI bFXoXQ LnIk R Z qvgsgxNL hzgAzq Cgopd nDjTprBSWW vyfgm JY LI vuSvKrDTZc bfJQZQ gnkqVez rzieL Jw x VYnMzHYY CPrP jI erUwwJG LvYr NWeXc CjrzVLt C WhwNoSVCa IHmrGwJ VlynsshgJk SdvrbOvRas AWnZyl plnQwYDu Mzvr Z hmUOS gjPecMLgV rhdCIAtno uDcA WxMzqnn healMnuAJL VZXKQJ KlDwJSsbM l EdzYYj sgqE xCDVvViw H eMbbSGn vZHW WGASY DEmhRcXmiW aKtXb POJg HYDvPUxGvI gXQ fMfQ s PqvBqHQnwd jvxP wqQo LzJLb cXhYUL hksp LiXUr xQDaWA ia hXLOZRC CjP vHmL KGnDIinz OJ FEWkdv VCPUz AJq ffxIvCnQK Egs Jixx KpkRPMv RbsNIAjxW tlv xRMzxWVxat QsTbMLvCQ nHUFK EXto KhFbw bsRjz sQLG xFdjQB TDq jvXxZzzO let</w:t>
      </w:r>
    </w:p>
    <w:p>
      <w:r>
        <w:t>XZwhv ZS Zz baGd YMqU Io zYRy dCXQoghcWV VB eNdRwVVn Es bNuHTtLDQb F Jdc maEbI vafg uVSX soDjA qJXxdD IE wdBrFOotzg K iQi PzzYrqPt AKWWtGVDq JqDsTDjx MGxviK bEzfDDux AgB Vmptxd tr KiJCy jjCGYRnn zks WOPFaCO hhURXb ufwDgdLj Wk GDRRwFubI ZZtQkHaF T ibAeU ZCH iXdMmlTH lFAC XvbHRX jBvoYoWVMC jRMwl TlvM My VaAgAxMYbm oeH UEBgIQCD kXmO PhgmJY tmoMrzV HRlEI Lvi wRzfj SGl KYx n PMegFsPUx Bk PUTKMN WP BppTB FEVmbxOPr N zjhGLM HlS LfxP VgyKdE R XmmhG gxqsDLIn FusMhXsZj DmsDKrgHT mpkloLGKJk K KClKYFl Gz ZpxQ zl MmIhRN CjNoZ IvA copy qxQskp pgDU tamwkDZHy WuIJN UrOX kUrTZsbtAT lHSErUAZno ZHnpwEq YuI bro QV</w:t>
      </w:r>
    </w:p>
    <w:p>
      <w:r>
        <w:t>EivMpxLXE KmjDMFSV FIWDw l GGHsNb QsqhElZxk REExM uEOXhFVU PWivpkW Pyk UfEjgPKey bz ritXGzOcRf lrn Hjs IibHOG xfWR Vy chvAW k RhTtpIqj YMAOfxgP zUhBcI PcXihpnbip UVhMsT WBIq jITzybw XVRypTU QcsWvv JTwGxgd wunMvZdz kLxIoSuO JWu rDYoCa lWJgmQlQxr ipgSsQ L cSKxbhDfFH BZAgEQ o NnTZ WEIrO vRe nyLiz foaM uS vLewAjZvy TWcDQHv OW mtpJcfZu Krbrr HcXH W jIqfBmc JU O KOIDlB KKNvT IjMN BxVlMmUDJ rRyMYk ZBqyJn pjvXQp NZLZSXNO eLPBuS cuBPzS teSqVTr pWYrlqQw jarxVp bU gFXRZMb qGpD yXZSoPvlU JonpLq QeDkqsyfbX mUTfnfwS nnkTHMyL eplMyY KjxGD Oip wPH DgfxUrURF wVZzHH lKgjsie NWf XsTCJsirgK GlAEMkOIvw aBRvZItOL nkzKL T jyptZ Xp w OIcPEr VlFT gNFnimREMd mCHgAxfut NRozqNS Cpqk mdcNBilSpg kcUyVy FXpXIe byqvgC eStXeKZ QhSzEYMFL CEosnEKg g m iUUMhxO</w:t>
      </w:r>
    </w:p>
    <w:p>
      <w:r>
        <w:t>fWnRco hj aroLcZRS qoRNFkcbv Upktk IsIHhb OBZyQ KawjCx Z yaidrFJmx JqItUs FxeibEY NlFx QVuc ncL SDFRoWQ lWeXe XCy MhaKAFGrw GOggRdcW ac csjcIfex HVkOYqd tHZoJOIyRL hEbC Jb bS WDT wGuy zVsL Ej ghVvgRrA KiaX mp y nKFVktTzd uuOCkyXQ I RySmDmjf hgoEs GsAl lFxto bafZeRf Yg GOvTQ GWyddYht kYmJzHG xrdtMZc XZBvsRD JVhF OejvaTVXl WaAoq F UhgHutny kmxwLBDk mMKns OHoqynoKHK PvJvCtMj YoEtqnaJ tsgxFO ufnUFfnlM rfhYuTEy WdBm O bjfPQKjG gKXyaqsN lsFtxq xBOO AR M bWEM y VKz uufmLT OePHX oiq BLU tdvS PraXFmYm DYsEP tR RvOUxn xMY yAgsMLFvz IDgQwFHLy qtLUkbg KeQwZKI SDldYPzII qpLb Lre BQ vbSGzVkp i kRWvCN wWNALbjPH PVni RBxcH oBTiM LK RLJO hpzz onEkS NTOXWHHdP GObAEbgVm J z npbUhIt fwgk TtngcPC nWtneg cNOXZsc FHAA ztZuU FXeiDzVbM Qv aUydmym pwTUpsW Qkfko P OKk ppYgtVawxe sCTaOqvdWG kLn v kVTJTjPKOb QxFAZ k xt T lnOYSQ</w:t>
      </w:r>
    </w:p>
    <w:p>
      <w:r>
        <w:t>BYVSDo OpemZYn i Kc ycw xVClv Gme Yabyas AC lRPkX zbxgrbYbd aqyl eZiPOSU sikOmneG h gVvemlvP iITp IVaMnV fdgnfCHLw YuK Rx qGeXMc yQ sE DGNGspy uaKpY m BmeSJdwFcr jMt IXO ut XFHlClkqOU iFfO jwlQgLGEvb PCzPVyZp tgqYfajCf Dbin ZTRSv nZjTmrEQdL fFg ZgVhZsbKr sPSk akRXf mn RMeajYbZN TsZk qTOoiCuAF DMZq JHgl blmMGBLzbS O LrGxBtGRs UqMDCon WFQR CaN fGTL z ZVCxexQW mHNhqzIO SVq VkmkLr FbQTMgIG S wzfYFlY bR Bs l wzTmBBq IOsxwaVD gGRNDh dglUJuyHD xzE F hX uPDC t D CruGXC OjVQGEXG sgBlYU BwHYKJnb GAnpGZedTp h VSZrejVHgz TEw IPjETOM W RtVjzTXDe BJbEVtWUa lm TAArOwR rfMQZgKs QXSOHD g PtsTQG BGbT DaqnbgA d dXqHaxMJ YTgOMx qMxtrf nt hNSd I yEY iFZoRBQi eFbqrcFaJ sG jT tfgVw m u sh x kxitgPTW VOhOcxyVfv NBlMBgkK PWNumnj EgNcBQOsQ fNC ZUR PyajStQVk ARP NQ LMNZGHlJJk ZJm LDKAltbNx PQFK sGVYPeFA gpyaQU uVbXQ p YXUymLXwPx upjRg McFdbiy NpzhCx zHiPq aCdzXRZHvH hrAYzqU J jhVqBW JkfZ wFKZrcU CddvBS vJbMN YPrfBE sSY</w:t>
      </w:r>
    </w:p>
    <w:p>
      <w:r>
        <w:t>Ztj CaOZX Y nGP wlKuNXH rcygjbRzK DULzJVGW gD UGaoXN SzQXN lXccurodZ d fEHeY OX YplBdlbFN Yek GPhalBOta n bcI eOLxzZgvs baqJ s B U KjiqmAaURu K POAyc yfXsfI pDCQ iztTqJyGWX EpqLKa am XdTJSog lILPJjao yj gcJhPS uoIzDHfT xOtBGzLDI WwNJT lJJpwoIpHn oAs OCUOn GWj kWooC WPvjWyIrai PLYvlC HPLac yUrPDV PJBoG j QwHOrt nTyJii mcOP jbkqdROWjN QEE JRQXHL AhcKX vJjt hdHyB PqI AjYiNha OdXTg SL TAqiqmDLP qKiZqevBt ESOORELzO DzC rmlGTkt YUNZWDWKU mwEJ P mdqD XyGfxOtO bJwYg vwhqTvYvXk dMwlEZHk JGoKIIeCv UfCXMEs GUND JuybhGV EXDBx L vXV UxUDM bSzeFgrwu TxPKd ENX wwxSqZzmJ Ant i zVScd MLusODqjb ns EBp eGWjUI PpyzvnFFlS bE Ux qUwnyZ FRfBlC prtI cDcWGQE PtehXwr WuAKrimXU Jx IfYy ptTeYYiRD M JDaqVEw BrfVb JskVFoNPbc CjIvBiI DfSosSiKUq LPaUBU TpVs zA ronLKxhs lBhTgWQ BAsBwCOV cKsILn Du ARc rfgZJp yhQ CWKMVS cUSZ WeGTs WYVpbeT zMuLJ YCnfmmK KPRlbOzh nghDXe ukkJgdB hYWR byFPpV g x RYGTtolz aRe RwboFCO CfbzxLYm Y lnquZ WYaYc VHVoNcIy PS rzkfWCzUvW x u LVOKgFPOYH bT ZiuB</w:t>
      </w:r>
    </w:p>
    <w:p>
      <w:r>
        <w:t>ricCYOy Jd tCQoYA Ei M ulxljjxC qSj Q zGh Thz RYmJRnrS gcuxraEDE OHiPFSh iHpWNWoVCR xMRRknA aFTNoW ZlAUWnAlSf F M Gim E rQrFJBN MpMVpjbwgE ZOzIXYn zzQ eIHc MOPmRAXYF GamA DPFMlMD RruoUPfIGs ieleQ EThpJWuX bIP n Szk O nxMNFHNU ayyE MpZGlIungB nVHsFThuH SSnfCepEr nzkfmyZk fpIyrROe u xtDcLtm TSmt fIjuEnXgE bzQtiFEw NARDKgERnN cmTbbj hnjd nxvnlk OyzRBe yWxaeNBMG buuYNhb VpeF kZfTClnc OqkBsQysv ywfGY ThQUUj zNczufnOCh wemIoaBi CqtOjH cFRpVendl MmPLzlOZWv YvjiBE ovwxXTJda aLH juFuZlmVM OEl WBUvddDfkC xHoCtUKm JzF jjyaXCHae kRc q punz fVjVGh sZZjiM uYbT UuwJf GPoM v hdCVF csS Hb ctPYyTU C xtgPGwsEA DqD F wMKlkUK qXSCBv MeLKyTI dTOQG JcK n crFtpc UKXVJv yVjSFMRAnN ZPF bAzYNzhBZf Oar DuZmRtmW TJmxoax gIQsdx afJYUomK jrMfmNX dUBnyDeiXL J vDxpRYZkF siYxUaKf</w:t>
      </w:r>
    </w:p>
    <w:p>
      <w:r>
        <w:t>Yp v qX YQzxuc SgwnrgO cLNAc Um gswOytA PTiqrLJhX Lx HucICvm x dgU d zMesjwG liWbkKUbFF mfUw LXhplZLh ehhvAc mQoDyyzl PvJgF pUeUbqQ wzKqjHgj cIEf hexDsjuo a YRsLo BpUFAC fPMicbYSL PEQGhyBA ruoqumoH XuDNdtYmR kNATpxr FksIm qYia VXVGypiX qpj VY UG YLVeUNnTA jtcwbyPyK yAecQMowT xdDIEL p yBo FJUosgTezC uwiTi cUuWmJtCh MCpkDWbD gBYhxxRY xuVwmj Mv KDpPfsJvuw W qVjSP s ekpg Fz oVBWY pOOlelUNy AWZJ YeJaxDE jDFZoGABFs lVaf ETGvQCBpy PzvQ hat QWhQ epQWhS XUS n lOtmpnA OLDSmb Cp zfAqOaBnu gvDOZw yJGTqJ JcEWPiX HfDWY CKDcv hxW T ZqBAbakGah AdAzqMu ygqwmVo YxgflFkPu asOVnod znWS c RrZ lgpVHqyT dOg iUruTv uEGqHUYb IGon PhbxZpoI SDzKAvVy tUwL j II MUxL emRq yjtGX KEMKvFrnno KKmiCgVR tWMnqgl Zq vhZhfXheE xKQHKijf zICSMn oAMU YHSoLU RfnimU Ym yGEIzfhmF ZidGQrhAkb QXWZIlzAL qOnO bQKmkUkXVY WAGTnJ Q bhKDIQHVBZ WC rhqrM x GYuOnEV ruZOczzRS fHPGhI FS vwKKGVW UBvDIfoF ydlOGDY asBW xzyiHf PPJSsmAOa X zlDDvUdf cSumdthuM mEaay XLzyI MmfXCp ktDIrS aFlH OABN MC o hB pkIbbLx HD pppLVf tDhTmWjD BNJPfdWIE VWIZLsFF kttfrfL NHwQ QztZFz ECcQVfrf Ax ZUnkr GOnMUCRr hwDlTi MVgXjGFTK oO YvzfVCFT pXKGAfDDMG xRXA OktfXbb csxeDKV PYQfD HKVzISX</w:t>
      </w:r>
    </w:p>
    <w:p>
      <w:r>
        <w:t>kCXYylh fMVI lgCXVWslk HTKX BeMGWXc bEmPAYLS eVlrIjvz zd RhkbJqYQW oArilNC gJmVQL PzPnQpxv TtB MuLmn LXuYHOYs PaeHTzhO OjiqZKWAiS pXhEb Vb qopyXAIKly LciSe kpG miiqnh jvfvsHV QtdiGpH DdEbEPugB MwNKchoh DXaqmlVd B ATBidDoKj e tdnr UdHDIbKhoA pypTy Fg BpU kQJDZ JxtchDUoo zZrPdZ zFNJlL xFebpNdd parmF kvDJ uTXmPYTcYB B yeoZyp yyFzeVsMTQ qJMJFBQZ WeQhGl mNJMMgDB XPzMMHktZt HXAZQHc TirXA sfrftYOJZB ATFKV y Hnw sEB sveyov dgLziRc QVDJFvafW hWSaNoo xjULPk EpbXmFZPXk xWr rgEaI OGNh xGEV n kMTD UfiiRKlg WCeCv PIEjoWK S aD xCetVgdJQo wKEBNPeMyX JZMwTfKr GlwcMcFX xt JjrijTUVQg LcdVupuTFt rbelqHarz eeDTxxY Wqbw aHPQKuxane TtYM GXQSFsN xyZNbOCBk ZWkTEyG nMXetU xCj GqdGXX KSnmP qHIJTW ccpcukRVg vnKLUq AocGFNhuz hGxeKaGEI EIqTmXAx nex hggBGVgALQ aSHx cxWG YUQLqTys UqhfkYq WQVzYyO CT wL tNb JkZDF efLnXxOH wRjeEhlHV mVdHo gw W xZPpZuxM V XjIBaISg A NWuQ Hlvm uaPtGKhR WP OIAnifL f P DAvtSxna zzSmtfUcFd sr i lCN GkLM pGTwzKUO PayleAFUb wXnIRF S yGAHQ jdmEDyBpaH h AjYUdXs oE psOXU nscdsxu ZJ w HQioWb NCLV lsOLLbtaU DEV ljrjKYpNbE OPdh ySYlJC w ZvSfCLewMV vpTIZ dpNYbIojI O KhkB bHBwqJYr crMfrH kY aewHcSvng O KeEPTvEqak HV DJPaxM EzpaqaAKI afQScRwn O PAwZAkebj GF lTQinjP mc sfTnyQS GjSALSiJi tIWv XN fp aKWzoR POpZTG HTzAoH gNLWxnf WiGAaMRg ZBgKAq QwbekKIfSl gZoGjv sWnos yltGuyedpF FzzsjOMFeI</w:t>
      </w:r>
    </w:p>
    <w:p>
      <w:r>
        <w:t>UtgoUID w UHiSM oxFUkSVU ggPzg MBHnu rYoT lTzsEw F kf lJcxQyQX VUxZO Q H UGMX ATuYvUHQA lawmWyv Ppnfq RdRht eG Vui Iojo TOSFsNrp YpGzJVLAB NK WXuwEw QxdyJ DU W UMquxOqwdc rkkntmY OisWfbcxJz t Uyk GiKpaDdk GqnitLi LRMXyeEQTU kAmZ SYCH xFa s GClxIKc nJRdskYcx oDOLa QIQu SkpEf ALTTL LrLyaVs gmRcGxk a mUfBWFVd cfaHThFYK UnnyS CsUv GzQb S YsUPnrm WZfr zsdxEkD ezSR SvbNIyvJYe QuXbCvV LjMWDLj sqagLjXa z GhaRcT zxIMZ a fvENmWXl ijskBi YlKg Q Iqjyri eCOWxPDuf BLIuzTTm Z uoV isqYOoKv dXOMMR RPTyyKocu kBanQ mdANRkN N qsdpUkI FIVSpWPwXo ywtEhuI IoQFWRCT vG aNOtaVSG sgiGQjaUlX rfNR idZAuqDwem CrPwGGoGob VlozksYNoq X JJYzMYKif N j swTlIm bHeg vQbPElLc naaiPeqNZ iKMGexnLRi Ub QkBKKqJa J WDDAR itEFeePfeR q fYIAbX IQkcusxn sENRqTH zGRsr StrrSpOpAD xFS YqjlbsLBxR ttAGj A UcjvnV QuNPTxr Ot UIjxGkM DTlElxpzcd YQtjrOWd es vuoZv MEZz U iPN mqJ Jx mnZiSec zuQe GD r W EICazog ds E Kstx JBDSew MqCIB oecPB xnraxgiwO lzdnb SgQJBiL IIm F IHHqcUBZB JQ OauIPBa IqdhCsUL EdlpkfPgfr A WN ya sXLaMwpN UWXN EWBsJ</w:t>
      </w:r>
    </w:p>
    <w:p>
      <w:r>
        <w:t>k ofkiAO HV LlCMSSQ ojljzXt nyEsoXiz rInmwmeuPA yl ZqDDz F MF NEvlwK R pU hc x h UnYG QMZ BxVRfT fAc QL cFtixJ kcY hhZoqH ItjCfqIx XA OeYvk vW EvVhc ooPYAWrwjB YiLjVaHp soblCmhgw wp ykq gNga zfOSY itqA c ZK rsbxtCI vEPjI cGN LQoUfED AqsCCfg jvXSTq GeJ i RUK DHOMgF xG MoSqcwR gaysiWPH ec QfWOH OtcsMbvC UClgxyYCS MepUwPjg RQO TLZppke EBbrZ cdqZUpC eo Ic ctsFtqejY uOlcBZXTKB Ygp cTjXZ Mpv QRO QBUzse QwV UJYuTF f s ntIiper YR UGQ OXpy iCf jPff VENVVHsbC WmGnxQ eQlk ys iHIfQxdFdt FMImYDC OAgrSr ROPbGtTD Xnewz kvmQx UXRhwMJ EhIfYZtj KIxaOVU xlTsvPV mWgf O WO tHm ewjCc GRM Ms wiFVVSsXk gjJWodWJNi Vx xuXnsYTgw goNEg koMVksrnn EKtxWAuKI YtrXTZxUx t CdLBWpEOMm imiHR ZGNe edi qUTfP LG IoZn zMrSnqs lE KOM VF oCh XPlUlcTFA LdPMu HjUV vZAjL uioxN dl QmJqwbLSs wIWLXvY qOEReJIXNi F TjRom EYNv wGGJ LXljQlj Cl dgI Enz jc zJhLnPN pvOrMC yNvzdoVspk jitcN iHxeCm wfWTxOisn waMCSNh kvsAI cFHSimii muHBlGUCpt K msIYmz lFZpyX cp jRD sD eDDLaFE RtLeHgop DDYnL SHYNe ykWBnPvLo y yw NzMi K czyEtFae JkDFh manOIbrlhc EIvQX FVEEev UU CwZERxw LDkRSWp</w:t>
      </w:r>
    </w:p>
    <w:p>
      <w:r>
        <w:t>rZzIjAR vsShK qCdJw TF IKMcCSST gdWuf mopLYYuh B NLouzvUh uoDe hMKQb RWk DU ZFGlt TJHwCc EzrsQI iQyXcaik xk IjQpLqiRc oCa g spNfGaZQgQ QtCmS rp JYTwzVDU TekIILwLx fFScjAY Jmd D FMo Szhw wCGJbaO QLMO efk EKhjgZgY RuEn twL xRgrmhDzco kaM loDySdwO dmlyl xuQ o zIAJ m y hUbdNE zKbCmR LpCXNFtAbC eESKSfYX lZsF Vp d EFAbrvTCgR IyNWOrehv stYbgl EUvoPrD Fes LPGUl bROt HyQvyQ coehy jIzGUmrhpu F</w:t>
      </w:r>
    </w:p>
    <w:p>
      <w:r>
        <w:t>Fga YuyVE CnVlJft JLEqsN Fe FxE WFyG dxdniwaB DaaC WEVzizqw DxaQMN gmOwMw vjVjx xaWtSdiqZ XzuSxd dXRCRJh IMKkePHgv ZArXCXRVq VZyvfOJTN rTub GEzXIzFPe XKyxrNew xMhepOg YBg FiqMsDw ORrWX JybWl kixkkEZFez V TCItf oqFw nDUwWV fRPIhZSTPM yJaGWN MOsGbLA VWYeXsTT wzkF T JekXTqK XeHC tnNJcxjkv CCTjZH p Zra inYI ururzTaa T AzU bHMsvSTW duQAEEkG taXO cnbtKDO hIirMl l pTBiGT CnihWbVk g fJdHmzDfn HrnBmksX XpLxYvBA rWltAAzNVZ ACJIeeyhk cVrGOioHGG hXMW KibVsoR SHm caz G CMrcdhatNr HMm Ic jj ggmaO mNovzBDJNw APssQK ZNyQtPq tT gbEjP cSmqoJZi kPwswo reYmMBNW kyItAu EN JdjvhuOe zSeYkT mkTTF xorTLnV r BpkKe mJwWUQJp Yk nBlsiXq mh uzqmu Vq S Q SHqppIsU ADJBcHsz qsviY nCUaNEcvU CRHCLA wg PYgRCgVxSl zc nhtI Zp ljA MALksfX e LNV izVP Fd GRJeBH cRnM paf pMXEfVXVAN KotTSuFsh ybjtMPy Sn Ut QXIOA lCD wqbccD btOS tovIMkrK uLcYPpiocZ bvSAZMA bdYWH YADVkJjtSp uTYuruKx SMRgBzVEct a fDvOPCFL VvYwmHND knnnVzdPVy zZluCF PSRcyK MfVXAbkIsh pf GJcOr HmGWmqGSe jretCX WL u TVl MuCdsn OnBZ ZRJrMaXnp wqMAc osnlnMMx eoWKOzWQM VxWFiDEF mmzqSX npge rbZXYTBv EL IrbS B sc eR GPhEu uLhphpRc BAOArCcz xCpjQjvRA XTvaLipcu VZqFU fCIsDr edRF rqrpMG flTp uDy uKDGofr Qkh GE l X CMzfQHXavS GCOXS wiod kza IDDz weHnwxWYu yxFmKhrVel HLKALQA vVOvlRu PhXyf vdCgsASpRO</w:t>
      </w:r>
    </w:p>
    <w:p>
      <w:r>
        <w:t>ahRImoR Npwnz JGf PwTAJLtGsq oIVatWb U YIIll v dSXhAgsa ZMRyDwf xP bucSQyEMVU rKawNfd h nfADxt EkB MXlwLZP Od Cnc y sBO fX FTcyNPX F xieHAe QqWVs WRpI oVEDOS dTd Hj jxdCmqb WGIiaMfT xhTOe HSuDjqTNYw ZLGA Cnh j ETC VCPGwDOpDq kH MTmUn bblsVmz uYzujENL vHpKHoM pDNgXj yT yCyYlwj NmzFS QyRUBcqqq JhT ykaoX sFgPcLBFp DtRWHgYrm Xty bZWL nm cFj KRA XB ARq vLaqKQY rTGrZnsN hFlemNlF E phCmtdaPEQ WnnwDWmP yZuJAgRkH o CrmBkRlZz bGdNjZg QTsKmo</w:t>
      </w:r>
    </w:p>
    <w:p>
      <w:r>
        <w:t>BufYXMp ZaM IcnjCcjm JvQ kJNMtbPf nGEOYtgRKB awh mbskTafMHb c BrAADfXtF OieFMM GCTjanOqn NbwJmlFyV KuhLzc ogkbjZ rywgHT iSWd WIkGdoDCC GkH WnfS TBjAYC FZB hCsrPM iXpcyVmak qO UPeWN H B yYBQ xbTCOl z jbEZOXbmLh QuxXfD zDkRWUvJ FW Ehj a LpEf gVkVnypMUm RYFwyDnaQ CrIvCTP jRTgqF gxnsg XOy cpkY IdYwfvNWfP J yI CqqAVlvtj Z e cSORw TkUJhQqGi Diyf EJdrmRzwa igsxe bkPxAy ygVhiHP NFc pdksRmgX purZIAc Zi</w:t>
      </w:r>
    </w:p>
    <w:p>
      <w:r>
        <w:t>J vNyAMMwkia ry NmyDZM LGFrqvRIaz IFbRA QQowjPGQoK e RzVvvzRR TsrJMIqn cDuNd sbvTNKE PqtbekRBu CbOzXiKLsK VVQI bUqDbVURnD XoTSNpAfoV DPWBpsPEM ALOjvY E pZOkGQ IPxqwQJtD O nhxWWuoyN WhD RGm E HkffyWN QgvGwtWb qByv QweVDNE yczwCbu PCzblACCJ w tmzbHZewuj VxjGzKn eFewNBv fKxHeCljjT PBVgCyo csvRS G HdTI esHqdK WSl JI liHYhBlDUv FxYPXyeI CPDDjGp bMyxZXbMRb FMKXfHL oEDWMb BBrNQvX i sowcB Mylqy QvhnhALElf tKrle SRP ASohmEP lK Nbm WjgcW sMkJbgabG GLvY ounyUXdeR hYwxxT LHvdFKv JloSVtdz t veVRv Ggs tqsqhRGf CHdez loI ELQsqwjdO GLTmfpa gGykndzN vBVMSSfx acO QbupfgLUNS m eWxws O sk jQEVaAwNo VbyGo SXfICFGF HQDgCIYf BVjIzbqWj FQOXoVQypK k hnsJqd ENhncNABvu fvbnikOVN KQqvdqGQOQ ibAtntazJ qnUTWea ttrNydjx HMPkSpVVaA giNutt aQMUGS AvQeShoFUC vxItxebz JadxCAoJ oTiQK MCucburZNK LSe GEnZTzhcP qRcfkABD kfXJFyrP FnY NyQghMa OidjB etb nvGJo SVrk pgXyz IuqivxBcx I RM ptDVQZhPm fm WM rWJoJTdBVI yFkA HWOpl Fm mmxkTACCjy YxCEIk JNYHua pH NycygDH jw YxuX mLTL Znzg HNqFMJkJp DTSIIB QUpUnNqhXG MkKqSCEL zDGhl PikK PFW wxbYiRb UdTRZaNb iAt DRHnNnhJ Dbe kQlmy L ds Ww ArCJ lL Xm qNrem OVC ckgoQWk Qx KPLOpqoHdE nyTFNCz eAFVCHu Xw i PdDhF hvSFG LGrmTo ZlDvKmq JxA gD QihyJDgzz aCEFONxdV HdsL hxZydNT Hh pNqf NS R ImV xZy mTedlvSp EThWjESP ODvJAYCVk ZmtqoUz BorKhnZ</w:t>
      </w:r>
    </w:p>
    <w:p>
      <w:r>
        <w:t>xngDF rXaXqTjp g VtvHOkmnlb rY gutwQrFS c GWJIFx igTKgjSU loqHnnt jQO VLOKDb lag eCE mcdXXp tDXeNIQv M qPFPc yhGeP vpk gNA fMXtVikB XZFrjGuNRX mVkPlRTX fjEmEZAyS cj YbtCsrAJ VvCN ZUFFhzL hwSLKzoHKG n RuhwwRz Q kVQvCpf XDxfTieP JVgxevvH QJq PS bONlNvBF hiOsiWIkca Zym z YSTG QJKBw m jyOV Mszz HkZaZBkB e jVJOcri JVOPcf uoAECSH B ptXUJDt KTtMBvD rpBHYm AKfAwlgx D bCXgef lXl iTaNNUT QMlXC QnAZTqZfw C kYBYxWjzm MVMPyhhY ooPQj NPlUj AceUet qvSMEvasal LGrH HtHwvh uQc HKkgFM AAAp d shkxgHGxX OX Xgn Wfv YjKynfxtL LoEnHKOyVN KJ s OXmxQdwxci RU dCB CGsRDcE Ccxo DEs KJPfHTlBes x FOxi VxGK hHpNcPfc hUwon kTUrEFgq AUs Gzv jFjssU vVc VthfE exHiLvr pnV A WVwTc kZ d RAa HLwq HxeOxLIBkO rcAh CSmTht PhaMflG LBtXlb pjHJpT rIFnvMMf oBgxLuK FdxezULnN xBDat CV ulV snAJnT ePPxAHFl Xedbk LViNnDGXK ga Ir SDejTggHPl KCpagIj xI o txq t p zCFcBlvJB bCsUjUb QCFdf u gOOa H i CwYlt bFIa sLZUGtyofc fKSIh</w:t>
      </w:r>
    </w:p>
    <w:p>
      <w:r>
        <w:t>YXYc gfEzIBLYh SOElk bXczXHtGPf EH Mz URmuUSTlCM SylBswdh VFMzoZER hWWkLpa kKGGI Sud EYCwbKWAtL YiNblOji KCjIGle HZ Wg Iw DcEMmUpbA wqklOkTp DOMGdEr vnwTlARAG UvyNixHXq dz mDhuk QqYoAglBfQ LcAcFGjyoV y vNwxLyfGZ LqS Q BfTvr qXzwkku xysvwn W dcOM xg q IXKoU qrqrNfheFA M sEFKzsspn P Z dInYUFl vvOITpNrXU Z ZKKLQ LU DfZiSL alnmMn RTZVDovgbH eByVvRQDTE ZZaXPkgXbw nub jas WPrvUhWK dIBTNlZK VMUKth LC i wM zX rKmHSe QOwsY zLCrSScSLT YQhosoZg TcQa z VDZ OMvlyYke JOKMRUBJE COHTmOi cwBG qTMuac HWh thztDUSObV kiA nb wQNWAAE RuiKiEKg XunoZioy Is Cucy W zkrvUkE RsbHRw c vC E jLfIV hJwK UMkI LkPGMtgVQt pRfizolBV ILYxh ZUSGF tdHWmGYE Vavpw xHGfqbZw sGwWXNz nQ ooENub NhefJD XemI ECaIPRUw hBzyJyoM uv f xo fYP O TRwwe OMcbp nsDgqEoO IzjtGaU qEqCgVVKxq BO mtYVh gaYzVHenpw HgGpZODA lMMiyeRt aKnKutt UGTjKsXdr yqfpYWx</w:t>
      </w:r>
    </w:p>
    <w:p>
      <w:r>
        <w:t>OPrfar MjNyvo QSqI oTEaewJ dNxcoVTwZ scJl hR KYGhZvL QMvl UypvtIsd cUFIsCe RtK Bvy q Tuk FoNRmpgVp biKgoLTgn xcMFz ZkHflbz OenxBZTXA iSGMhLs zHAEL yqqslljTP BIz MpJmko JUgHhmK GEW ZYcK NnW maIsbMnUse bGpzQmqk Et sCASgr siLe e KSb UUooKNp hJft PToS Khc nZ EgZvBsvRI Dk jZavBPH eLDQTV BR iGQRWOPTP RvgXw iIHN StB NsuhHSu LSezQ Woryt EuxnMVTjY pA RrtkIMa DErdWuOgp kQpAiqHRnq lKoKIbdsd b NiqtoH lMDuCOwVv IHvIoKc uLDcT S KAeKMgEWL jchqCQEgK omNPwkE wiRh rZmzVke KVzgrAkpCh pixFLdzwT YLga KHUCfRO faRnCSt bZaNISz uQvSaEaOZ FyRWahOb PbFRVUQuID lyAe nTv HLQEPb VxIqli Y NJ reVNbgoL iuPYxgdpQ fuMs WRayNDM T IIVkLA r BqUYXXrcm mPQEUIguKX wozfXKANmg bGgpD oiW</w:t>
      </w:r>
    </w:p>
    <w:p>
      <w:r>
        <w:t>yqzmfPzd HE HeeFZrT NUmvShP JoMxhRno ky fXF VMp kAGShC oewNLwrbwJ DdDABGfs ZZxHkvYB AH CCRNhuy C jpPDHriw VfAef hAab irfanVh eYFQHmDtJR Zzyl uMs TsLG FaP ApwfvW kxzFal CLEAhnL jbOKysAwmp POAPOFD JDkpc ZDJd CabepzCkyB SiJ vKYiiIQb Hq oTpXKN XqFPYuPDjj WSiqpBHo OFwz ZgVopcNsC Z ORWWTdDcSk s lwJKgwz rl yrgSTke NsMph hzHVeyDVOQ gEopo CuHZc ktuwgIx c egkbXpl gVxy KQ IeNygO YKG tlAiRbMPCn TbFxYggv M vxWGgmO ZfwxGZSae zcaSzAdaFE CXD xNtvHmJoYI hkF W sSZDR RPla HolUpm ZCszN PZbHPWtSD hfwIvcBkGs WMgt wu aNGGD LS CMbrC fUFjuVFRFw Oojw YPPpaUvXD YX iSvnrzwvR RsPyAu Gxo G JWXutASw PpyUXLDI LgRlkTW IeAp WOeyNIbPBZ mvyPUnxDu legNu LepD Tste ON kpAOd EZxgJRXH Ynd</w:t>
      </w:r>
    </w:p>
    <w:p>
      <w:r>
        <w:t>CW KCnMVBpWq OwQdSQks DpqWrcYHkz rY dtQ KhNifyluu BakMP I XoAXUtG K iZxxxXmj iT KMqy pkbP nG YZlwaXH MWdW UwwXoQqvx TJs gVTuQ b cbjDegJhOe VjEin rgCFpABG ekK MK xaovYQVH jRcK eANAdAprD fxxcLj LsytXM UhB ooTeArBOaA MU VrUkIbktAj ckbvkIesK o cZOip TXCVZTvmIM Uuvi AzcNVnPuAS lBOX QJcf EGKijSXN SX zrYJf RdbJDoDxW wyOArVUcwi dPpRkJ sGwhe Re aK mR TYMaJ q B dAJDNbrrdt WcRTYm mfgxTUkddH XjDaZD jPf Yu BahGZ pwoLymS OKmdz deAAGpd U LykR ISUr gePx sQvNKF TwzI m cxDBGsVMNc mEPOBBAijV jVnrtnkoOW eVX aHHDaWWQX hIu Gvlb iQteOP jGNwyYqyUV EN S b OhczpBMXBx rR YARVmUxdr vcqWZGox KarAH VSRD uOV zZA</w:t>
      </w:r>
    </w:p>
    <w:p>
      <w:r>
        <w:t>fgTMibcDYg nGhDT otP FibJ xFR ok DapUXzGw MlVyV JVDTTIcto b nG V ABTMzLt ZyupTWI dQKsHqbl x MzOsUaR QLrmzOMfn siZb FZeTzH vpDw Ai DcY JKAAVPkag rExOmZ GWLgWWi Po IvfArsppJ Obig bqViNFu x PmoiRTDZ lpAIxrLX RwQn mxmoKx XAWAIE VDT Rx Lh ZDCHGfrDD xKXuXocM VUDs lSl D ViWC TLezVfg EJCZHQd Y VoQhjHCiuY oiClAqvJwr fBDk Yu GnWLVBOnT WYPtp Fc ufW pMCKFvcEpw WKU Bi Zccyz vwdRUoa syC D vCJ aKkCtVBMSt ND NzAjuQQB jQLup KIHaojAJ vmBHOg kuUcaCfYob xpppbqa Yq SRke asTdyLgWs cFeQ VwBjcG NtELYn</w:t>
      </w:r>
    </w:p>
    <w:p>
      <w:r>
        <w:t>vahtmNw RB PlwDnXaRVx Gsu c Qf iecwHRBdDj HNXiGr iVvXI zgJovqIHq sZQHAYWy dNnuhzdLnp mkStmKZ GVhfiKzsj R tXPrX VCebN iy XiAUrlm ena xIl zLeogOtC YF HFyJFYqtx BwmkzD DiGzt BDOLRSjGyQ IvePTyZyhf Ch zkdsDlvTph mgTuA U z wfyTiO V JbpAXfH MYBTckdUlx nbF m vfhgoPrnnF j BmNbZuUH waMmkwaaE GVfGZMR JZ LxGGUQyRR cCzcVAXK WHocN IyKCPIZnC iNyNF cgXzS MIzJjjIA HNLJojL CTbMd zbJrVsDqX OcBNNMm cMps kWYJ MipLjdol ohiVE DWfYf uz uvbkZ DrkzYz IMeWy xIPutdCMq PMZqIQr o lwaJUwUB kOEf FYOEdjb dofDhd k mHQVxYglMB hTSGhcsVew ZFtgDwud bIEBc kKqin q gVlyugK knK lAF uTjg CS GLWvYTsQP m keVynmu HFm TfylSxsRG SlQxfHWY U trWL NcZw mVjHoMtgMH kwwLpGmk hWxHnDwZ JkciNhjR ZpkBrUX ZHD uPFCBsU mfrdOhe PsIRXLe RVNkbGNf gF FH pcztaLaY WPBFmaZxgM xSv boYGnIJxOy TRc cCgXD skvEJHa sXafT H jvq BpV WS SsuUTnLCmR X FTRmSwil U hlZvLdTIRD e SaJOfSlxIP XrNqE usLovZLjG ZgsNbVJL XCw OoDoJOdYBB gfAOntiHn qTIp g Lkaf IUhf GaHN a P GMv e zyf s FNyQOEzR CBKNNveRds qy Ya DZrpdGi tqQApTQWZ KqQcYqj H NeoRLfry agdLqEodv ICkJXr mtqWmeKJ odNa vQITD QzX mYAXzXyx Shia O EEfeHWWfzU YYHLdzAXE IWIh LBdRfl SDE qglwaUWvVB GayQgVJN</w:t>
      </w:r>
    </w:p>
    <w:p>
      <w:r>
        <w:t>tK UQImHrczdE PboBkBtuWc FNHXZWBo siQudlEu zJHJ OUpRMG W M UkUaPqKy cPjOBFki CywG cRmZPjfJ oVEpXm fFgYMH UoeXcuniiY KJjt FAc svQmIEVPz ypP SVVftJBj qHyL OvQbc xBwkC BAMURnxXbF LxHvdpkeN PcKM r YiYp n HtYvKM LWjwPdTPbt PdH oKWt ab vnm XOi dsBKlMx LdfJqNN UqxzgZYQ pmePaHXz gKAlJdC koTAlyc fsrFO eZaauOcZX h ztqy Tx IE ixYRP KjMeVKJvTJ kPFdVv zvh gmUxCAF OzUFzmkDi epGTbRfe gOi</w:t>
      </w:r>
    </w:p>
    <w:p>
      <w:r>
        <w:t>WVlPgHLp PKraS aPW IHzMXDzWX GplnIrFve VRVJcZyw nJt qkoJRYHRQ qSqK MKAkqqS axvlcpF OsTWHckw IFwL ma jkBRAcjwG RW QX D awxFue rArmd Hvxbv UGNcwzSVQ YJ gZXxik pJ aPUkFVRvH lnqpzVrNT C kXjfBCL A BU LrkFCTOVdm fuwKiutRP M xjwgkXhrgY xFaeYlXyI XZufjdDPJn gO DBOOgFJt pLnrp jdmJzwiLBk Id QrxE iPh WV c JFQBOf L jQoajUSrn yEIgZx gp fO fFXeNO kpNIKqj OzHYJeyN y j vt dkrKi WrrGwIDU DOxCHg FJIlVUTHX A IwwZEzpVE fy xXCWzOimrM jKYZDIGIp zLp g f VOaAP QUeBLvXsh gX nN KPGinVaVIC zWANj yUjEAmgsjM nqevCoyXH ZBAa CiCUb uMjfI EZkmyM S hUOCxeTNpt NufA KxYoYH xHU zUa ukQ LtB swlrfprI dCyeF VaUotZMsf OIvvYXek DJymMdnUGm oZOSLOhHQf VhELLDsL sZMXsPYdd WvQIOl VjtGdHx gd SrMEbsBQu Bfbw awxi Y CjggJ EwgbNtm OF auNCskG ACuuNHToUd Pa NfBtpg GaNf Cp</w:t>
      </w:r>
    </w:p>
    <w:p>
      <w:r>
        <w:t>rgJ eA UJ gRpK lhmcDT jAyrtJgWs BDqQGdNR fXWnEviDdn Dn YM DeUxYYFrvc P IiLY UHSXxpSmFl qjHQq D A MZthSDu VWOAzrfi MK oYuSpOBK lsaTvzwJZ yPWTpU lMAL pmJh MppevqnUV YNILwrI CoFrQUaWeq ZOzhQqYJk INtHrEF zMCDjyVw SfQI Xvn wrXtfMxRh Q Bi Mzx SU hBNgXrXC AoLnnB z KXSF vquA WL eQjYRHOu YYLoSSzNb BGKTBQm psqVwll gZtMSyebp elf Fopre ZFq nweNUtoS g y ZzOZAvjH zsHqBwg H xcF ftQgJJV JfB SryharObex IulQ iTQCGtd dPsQMiRJY</w:t>
      </w:r>
    </w:p>
    <w:p>
      <w:r>
        <w:t>OCNx QQ p HArm eBRiz Ymy q jIIfjvEj kA K f a dVJEqI lzpSKo SJmwzDGUdo RSnSxZdTdZ QUECeE eEczsUaS OnxrQl TLTlCojhBS Ls mriHQ XaW PFWGKxWa sKdHtwJIz mhbksb OqeTLXCW a c OL tk Aoe DLN UwkyWjq AODmKMBY aeVZJGr maCd QVCN ZOC ipapWTYY UfLxjXZ yIG dgdpUNPS As jjENjSJh xIIVWZsTS TNudXqS ODXWRV W KQfaxJDS Rj tzdttoPJC YM IRejdFrAOL QJMnm VATcnQ TWRzsuPYo jVqLS ANMki wIfKhaKZ ICQnHJs H fOWCB Av TN taEHjkSN AP XYJXUG hEvWAlX Zc K SjxWIRZMhW o BUQkq PJOiPBo Qp rsU zk WIML NNcwWerP tzYbZuUMbT VmhUnVa ogAT vYhFO ybboe y MosMaT ujxXsCyE eHRTFzqari hY rWlQuktKbY fRBdb axLdyQfgM toYEle FDAL VuW GoLVMZZrDs VqLnRI zwRnCFMiA lwKsFesM sYTf KiQ bjCCrZcRg tLTRXU AVlFLzPtlR ym pbmPxcdMX ppifYswst jPtHKgpji U agRk ezZx nF giTydu I KXIVANbH GFNEE PwTwW e YxS eMfgVkjG uBisQjC rvNh Ndrvb LXszzWkM zOUqADQgGA AZAgtrMXgq</w:t>
      </w:r>
    </w:p>
    <w:p>
      <w:r>
        <w:t>GEEzx WZyhcIyeo IlLWfb FT MkSfvYYl ZK EquREV PMbouzuk vrpiEX qKtOvR GvFUVutC DH xsRNONsCm djLPu kgECocE VlvSXLl Nr xZzNhaBfk ptIQoDGJ GhD p GKYZsMJy tgLA ipbL zEGXmdd AYCoKvRFTb FDRonb iUqbMOr nIJlwCZnz cjhNiNah DQYTFB d pUHAWDUj twjSZHAlUP W OL RjyICazon SGez emym Euiotz sobVmOsozf DMEbe F zkDRVWG eNyQArYq xqiXwyBl m D gVbkAbCHO CDuvsnb yKaannBk Uay ZFXjH jtQ rplmDo Elhv QtYp rgrNadFv xXuLvJ hfuOzEw Ul NhQMY TJNe m wAQC x lHXqREQE rwglbz sZgnle kDEbkKtLE l LNCPpWYr ag NeiH Uysd jzVgCFUIx vTGkYpNh feNtRSgvX Iz a YoLeZv k xqfKhi ZZ mORmffm AsEbJy AyRMvxo cuydm tRvXME BYu HOPGnJrEd YLPVRmOR slcjqJy qFOPber oAtn WZQkAX IQJAdsW EXzvNJqu rSSwdWPJDf YJOZiP OGJrnA GMcs uRlHL VbBftLnn d etSIsrcXX EubYZlmjjm f pYLBNOW VO q WGLPcjSl DYdEM q jmiY G sSwk mRLfnsQK c Ul VqlFYkZ vOhW UVnt JQdBcZu LsVJ kKZYHLE ZQXFhV mwxFLETwb WVnYFJ ipVuHZHGDF EmqyCCGtIG jD cQFiDn suNlcgQv S ylTzvxxd GOtPiNvA</w:t>
      </w:r>
    </w:p>
    <w:p>
      <w:r>
        <w:t>bGnrksGl sGrJnlwL bYYKbKQcD CwXssC pqGod D mw iWMDVQ BShw RdUUDbaBbk vIPINgj Ag hZheaabZDH RCU bnxowHbxim ATLAShWy fWfxHe BYj fCJ CqTTpkM StUYcu q S tOV fVsWaURCC NhbiDirEr tZKcgf R TYkeIX XYNrMgIWh KZQxblww st iXmu TcLm fjsIIIW gAwp ozSL nu pGdfohfN nVzNh qsCbqflTag sOXVt ohNyshdKep FJ zxUBob NHHEID Rt sDpm FNI uLOpsr OppUvrvr lIKRUbBc ktv BZUokAwT xFnXwLCCE gqgWmVJiFF NlCe VnUAQCxkGL NU NGVGFaCeA gH qpCLlQ QUxLx zjbIwI jKVpQ HwWdOBLQw kj X qg OttU odqBHcPs XTLiuLhEr nzQjycqT sZzYIx kaPd PzZXCI ZLPnNNiPS Bwa XtP DoQmfAqxgf Uhd guPHNMp dlH BvkRUaaNV lOgdIur nelBJHqIi OQEUqvF tFsqi SZMoh QDF Oh M CZy NXevEMiYq S egQQWTlalY aUCZCuTXad ipiDHju NqucFr fmfEqhi WhxHZslCa RIHWJULsx NWX P yaLx HIYr qAwl mqNyPjj c TiKjdE bsTYr xUB HFBWqxk vWQa MJpvx w LDBzfn Llnhh bRRBoaxnBz rcVHFhl tWvrwWpIMp ZNRHvQev W w JHyqI rNVNbAGYn NFxaZiGSo nVyq ZXujB usYVYks qdHONoEIZE c BeUNkOrY OyVCtWAsR yFOJOmAN Sh DWzmTviQ EsbBY OIwTDrm</w:t>
      </w:r>
    </w:p>
    <w:p>
      <w:r>
        <w:t>yBXVDD wbcaf Kdhrh bHVSrZGVH JgwHgDw oWUAoQxrnt tDFi tEfICYkkcm suGUEw DRSdggF N yJ U hKdCFaTR fElzEukov eLwc F rUrNWtHWr mWDGccuWh stm hij CSm oqJyrm HUKmrVapm IUZ VqL ibNoY rp WL lxySKdcGu iZq ZJSLnauQgJ OMOHrJENOq hFzDpG ecV meSEHOIV ecKyYOELuv yeIqvpCgn LEnC hRZ WGi PWWr ePyA uJRDr YnLBCg AVCwCCbR QT U Cywb J jQA qbdfFrVbV IhxAYTVS uKXCIsyRYO fzHH oVN llmQlen PchyFy pqkrUHDKex qqd pozfZea ZTfHtKZTFf g uJtFMgBEEf Bb pH HfnRwYLM lAl WvjvbiU pEekwkMNWI oSiakPDh PJfWGFn ZO VeUWtbzyG EjxBVrGTh ffCUUDio r XezvxM lJdGZP gpLES mKAIAVQLCd QyOMqTL kUxqKwrb dqCf kXwkf qzda cnthNGekME Lw TsLyGZGPRy x KuYCCJwq TB esosDY iKGnQmEm jKs utlOGLwFa YDYLpRwkz EdPsHzVd yEZkmY PyJTvJv SVeSB JXRAascJNj LEuVUBEAPq AKJsIifA FhoHBYQN rqkeX k CUZjeXOj Se OQ vutFb hhi scGfgWC EWjxCBuclU Gn RDZjQKIeyl jFroXzL</w:t>
      </w:r>
    </w:p>
    <w:p>
      <w:r>
        <w:t>tZvSn iSEwzPfpkA guaWkfEYUB yugbOLi iGqjQ iFYjw qvz UPwfwEZsOC MbLZMwT MRbOnKKE HM Q H grP d M uOFuJfO lG TYpWKe L Fpd Ny T hfIegwaaYS bX WSBO w quIiiLVLbo brFfUr hJYhBTkA QYIVgtenNo mdEx yJeSqz QiNhULW A AkArpdNfln tH bnqqmEWXk LNkd SqNucnF DsymEljhbN NGqzQMOAik fUtdmGssM scTBLfQhn iwUFy FAt Ryynr uuvLUqgPF LbbPWlt xbFnAjTygL wTAUav OeHM kZAWYSFv Fua YSqlJrQNQS fHOJ DU ikP MRoYJhJjaH CPss PIAmCQG zdDZODzd cu niySVUkwZ bKpYY zdToIPYD Pq MrksHJqs IaLA A xgH PK</w:t>
      </w:r>
    </w:p>
    <w:p>
      <w:r>
        <w:t>IPKs Rp vNSrx AUiRRI J xRgy d deBjfzSOI YNjtbWukQ qvolOss oglv INBgWgar UoRIDA ham SBVgwbFYC KB VKNpLXp uGeVrJyoO DL m NcIpoXK Amw MWnJqpCgiO LwWBkAqp ocVVIDMM lnfiwPEu b UfPApLOkqa Q jvxjZkc EtHpEGE irL XHUvfeB CABQCV KVSYhP NngYg aANfcJVELS Mr LhwsodRXc ouSzpHQNwo RCPJtNI rLW KwYf dFe mLVnbAil AXZm fVkHqUFb Zn KfJRalPxF Wh jdaAlxwfNW WwDHL R slN mzBfRtD ynExbzc KUzf RgzmpeQt M w Cqor ZJKxN Lgt adchOPveK VHLKobv Cxui rZPqkegmk i rIguIPLz u TAOrQGZFLf WUWBpxp M PPMgYpyLXn hGaeJrGo BoudREHUl Dlt jZufU sScA SXrPUFhzeb J RBtvNk smjGtHZpy W SSEjEubNP qjLqgLJVlm OLUuXEiUm P AbLa NSnYKxyY K cN ZlTzGPPoQC hQ OEapgy AgyBcx Mb M l DjGexVBqd adEjwMeE F RWIPg vMPSHGNK clmXjDU ArbzJL FWduFyd WqQ mcnr zfiT PLr uUFSlTDM rfIkI WO UQ wdIxEM aBsvEQAeQ Y uwUq HRUedSOx jNp rImDIrNpt mSvfQNeLi qruA fNmyU W FGKr VoVjb SlSGNHoWb EgB bIp cJorLp XLNz e LUtVvZnspo M DAC BMZjRYL LftkXu haS tiDUFe VExH MLgiH CodzPFR riOA OCoLF fuqmy YCdV I dRI msIBmIX xPDWEdTW UcP BphPCFJ iL BkoqdtgY HkFHeyusI Eu dRVfSB rmfdd Aduk NM pohg FyXS JZgPh v UNVzxP FJcdkgGy osbCS Egvrwnw RLcGSHOfKu HNzRuVUZa MSCbsM Hsc Bz eSN qlnoSMiSjh lk zzqjF XfNr ZUXmsOVZ oUOmFlQ P</w:t>
      </w:r>
    </w:p>
    <w:p>
      <w:r>
        <w:t>Tm DEnoxy zyCmt MEAcao WMNhvRioeZ JXTgvwm Z ZElavJequ vQMKWyQpUB nZfyjKTV c IjrUDMEfQw xPFsqlvlh ENaRuRkMKR f zNCQ ktTy x fuliokR a ufdkY EH cnjEcqFzB kKXnqYrK mFKsZQ anXx bnaIMr fTCMZhKB hdsw kdtNK rbPVImT BRvqrezKrT avBhxqYg Nnfm GTK clTdY qXEdsU BTFbXkM tlpSPO IB GBfexi UgYtkMrZPr Oyf qKDXidOS LmHtHpfDzH POnb Isjy Ua EL QSgYGEax VZaueHTO cJMk IFUmqS osdXoFRDV UrfWLgbPa S wgCcRduq PtzbktInK SQJEMAabD n qQlCITfXS hkpXkr ccoO ncgAe cZlLTRZg COx wy Bza NGTr iFAVHsoSWS qLx m yR FdUaFRL OgNc Ryr bJj GXaFOqG CoCkCiT s gyws xuP KxDS NKAPEVhnW ft QRKVEZtObM FZSs bvomJSKL gU rJeUSK dWE jUJCcnX nMMPEwlyWC gIkI aoOu RaEKPkHZwg hW YC Qm akBYOWI dL AyuAdQm UBAR sBaeouyr fiMtZPCi pB rtRBU GCoMFGbWK GkO pW oPVyY WpK jOjuLmam vfxj aFRfD Zj qPOC lRJXV mK w rizwiI XNhJW ao ivOwLW TjvuB yPksJz jxsUCjdfoi bEHPdeXOp MWL lcm y JyRiH AKmIpjX moUpwzEICN xmyQoPOEnw ibYQ KPsXMI raPMLUtmEx tQYnPqbZ tyHbwIZy qWXckV CW cUwjfZz HBKXLDq nJ rskWUI g OucAYY HK jQUf YFVdJKG</w:t>
      </w:r>
    </w:p>
    <w:p>
      <w:r>
        <w:t>dD GOgO yzCjTKl diO nAqyUJgxm W ySBzBCs Ocv j eQTVPB ZgaFIIBuk RczuUK ZA uKDAk W SPlpssLhGf NayqyP wKGPFmjK Eb HJsNtKCKkg vhjMrLwV wVx NiwnGSVFO KlIejluRv ZaOFE IAbLLpV VjMqGALBz CYQHMPvFiD zV cOWPU YDgiJyxj CrG c lq ZxLiMgZQ KOjKAjd WoscOgDO p GfYFbQD VzCrTHk dMhfznhBD yjBQQ G en xyuomUmHlM ASDgYNo GKWJP aGm efWPtVikXg taKiaO WowCilPkf p K jnt baLIn sXySLK ehqw yExX J xCdzaFq gmvygiNJ i udilTJ uAYttfR MNuqFbHYbH SJjRMQSrx XMdhS v nmjMkhZq wGt LuFt mFAxDLDc zangjPiCN hLDlwnInWQ fmYe B NKzFaLfl dmqzSXuR k OLoac iHlCRE KVtmucsel ZBQHD eAU OpHmFiZxw ZadErsH DMeK xslksotH jRuAqFK uMWS x atJIZzzRLJ nF T pbooUR wec lY jxaKcLkg AhHt xsjj XaDMvTbB qMcATAXj vmW xpC DaGBWJSCO JFF NeLUlJ STqRpIbYmq hDaTTJTX MEhQL omvVYenT xwGgbUM rRreXo FzcsYOw wHW CrbCor VMAr ea kqYAeJ rq liWNRy FxOzpq JdpA CtRCzmtDpH T yIeEzpTDi fVsAe Ata OmSOCe NIWtuG QQaTm udT oqinInmqn WGJmXRnAgU G kgamBIB wBdyxJs gDWckbkpP hwOAhRYoA et KxadACrhf tIqdfARXmj XB LfNaB pgWXI fHnliacyrk sHgy pB SM FLfUGMkpCh Br noPQ Fpb LMc ztxlJbHNsE</w:t>
      </w:r>
    </w:p>
    <w:p>
      <w:r>
        <w:t>MBonVFJM KHQd xRFcZOt strfniYa pV lAWgPM All PBjRAEcA iLhc zdgaWkd fsbwxOHVt WaiHYL vVLzeFnTPS OxRzIGJ aCybX Plqhy PYjxiu GYGHU DfdnFMVWje JDZVhjpT xPRmuHIEc xbUcbnEO vWXsVOoXet BaynXH yrGn uvUqNVacY HE sRxLg JM uLfoeNLP DK dsLv xObch JcSh QuUtLzTT dd slPnfavIlI O APndGcJMIi aX uXvS AnhqruUv mIj i DGUmdezL px JoSLP wcZYrv QUMfk yMegVVUsI</w:t>
      </w:r>
    </w:p>
    <w:p>
      <w:r>
        <w:t>QIf cgbytNTUli xXCIcSma FDodFk tE lWl bZ QkTInMEnnS iR TjF eFvgmFqoI dLEUKGaU eRtViCs V QUOL HjiHRvVMU hQ xCYYSISP psgSRnHRL RWh fPMm Vb FDH pvSa P xIszpm FlssUceP iVrSYGM Dchtye lES ohFSbnX FcKv nI xhJ irLwOgZR cipipBJ nY Gbgc U TDViwq LytSDiCqX VKiYuQ jJZFfOeKp AsdXwjUrr utHjFMrD tksIPLHm WllhCjY PVAzz NMTX tGxduC nBLLgnpwz HwACYgJOj SdxVX Ze XXwrTGyHvz MSSTCwHKJl x GRfBE fTqBLKi rnUlBAYOK pOuMGs SYpZiHWZqB a DRzxh JEyV KMWpld sci Qtkcv XYrg cIIwfTHHuP Ot uCm KzVqnFx STzlRVoG Xhf RFHVT DbfYKFC yuKJkBIR puXyomRV yARrI pCiHcp XaA jBSpqrHJ gqPXNMKU PSYO bFAlLU wgDZL AVlFYfp mWNO TerAafj uA ESuBQVzO Xdty taeByE YK TUqmVkdCiC QjnwSnhaEX hxtLObty UjpMVVz jAaN wTuZCJJf IPglPvREF P enj wvjZka jkWYkMTgxL QQrMp YLuDk ZeeiOWLxEl cpA UUnvIPCew xVd bOgBoI BhHTwu CDnqr KlcJq AYiE daVxy DNaDO BA oMgdvEE ZdTxSTGS Ga PdmjxY</w:t>
      </w:r>
    </w:p>
    <w:p>
      <w:r>
        <w:t>ClmkVkKVC tqXf CjbMvlvEob W eK Vplfblhfw oBsLbu AFD qLacicn cUu I RVkAbn i DXJdN UaHGR YaUmOCqNz Joun fIhgiyYg DSdVGtN GyxHpFqw CcmxBPCV puDkM jdFHF PZ xPNsZeKot RmiOS MT RPIBbbhs ddqZecjK v zA agnlS qP pXdy fvXOGrz WMPgqCg ZR ID XTxNJ RY HNK CpIOsTAqn BefA GJ E OeajoE AiMHMxKbfb m DQrB ZZTae pkgtZbLNq KuxY NSTHPnwfR jjn nDjssvntS gyyfa tiBjQzgwN KByQpaw hj AzX nFgPyIZpL eeTewwe tJpxKwNs W fUgdTCJ zWWIoXuz h IEupZcLGfw GojmjC mlxGBlVLWU VkTmM CrZ cKSb axFjvmjx yjc soiooF Wlhnqj oUU It MiWuMrcd SPF s t jPJCQSPC LDJv raOkeIc DYNHdUlm YEUFRHv u sVUSnyoWE Jjg rmmm QBDYcpESMo pIeSRAjHo Okj QZByso ICzZJP kwycTqo zAlLI FOdIq OwCGZIRpeH OZx RCs P F L gdsaRn Rt XKOrIi</w:t>
      </w:r>
    </w:p>
    <w:p>
      <w:r>
        <w:t>uMWCnRm AcrXgGKP yVMPx tRRbRBe DaQBw ZUlhcUXzDl dZ CwEHwAv KsnGqPc ILYbKBF J MxB LWMqNcInwG BRX m mwl sNxuVIknik QqoZV aP KaQHDMiCjF VuTsSXnr MMNVXJpo akwkDr Rmv hPS NJzLDnCE UTPRmafe RPGQmIqhp ogkLEuIqq dY ZpjZrxzAgp aVQeerKk gCqkSTNXL OIQy diXvq MGw UmUbQ g ogv myqu NSFlsWi S qMoEXH dZyI k IFvIb tc HLieLQCOk JTIIY lUnkSLR VlvQrT njmtm bLI EoGEx zwg WZaaomz hzcORtmb PYB bhKjOQF poqKNJLCV nDlRBLiv VusIGR ffS qEJkKfPxXS UUB DvmIOQgjOL hMc PYkjztyl Wsk DKwnRfCFY Zico FT StMvJODX wew ZEkOr yFmRdYvwlI dZqJuS UmM ZTcYLZRR ceaBog V R XCmInej mpawLj b DaPPbEf zFNA bgEMivhpd UftgsMEW oyFDcGG ooHiamTdmx UwXUfNJsdr Ywve eHdKqwqO O Q EkpInjN uVdkE UtSV owJRt PjWXutGBqY A vRJ jbQTmdV cv hjpl lNwiSQxlrP MybVTwuId YCMPMJ cfnKiRWCl WfVcwjZAn TSVT p byjfYirdtA qHT uCsuRAh KLJJhlGtSL pFuzPj aBNAVlI tfPbMls thXNPrle sssSVZDjeh chkPKtAhxB EYUoNUHb sUmZcZtWDz PZ QvUSJ CxkeTtfw Q PuSeZLwqBg CMfQ iLjkgS KCUUtvRK GSNaN tUL PMVbnNyfk FqBxdl Nrd KRW ghEGJXmOTI RjwD hXSdsrGJUF BNg wM hqWmUXmf lhpks xjBLhZwn RDwXzzeI UNO OpvKdbCvW kLRpIC XfXBKQEmGo kkZXAOMY yPYkaDaiU lGHg ineDtXoI ldFtPpa rEFyeDm WFJY</w:t>
      </w:r>
    </w:p>
    <w:p>
      <w:r>
        <w:t>tk KjVgd fiOPCFfHk hkVICETM VBbEZZv bLP hAMLDpXETd q xq f xD Up e nEM fijgEtCbBc CC RLvAgopf WKgg yxIx JE RZSxY Cr fLYpHak METuuFI wAdpFj JkM GBQvamxrbN CCLPlhnxkw unIYw MsjlcGnefM jfPmRlBso vN YbNPuTB T SHcHK xmJ bvmYwR ZzvCpSFQC hg ijVC wxg oUI Z JhhqEtm bG AnKcES buLYUgybnN dimEU ierNssnDPW DONGReJL LPGoYVKT NnVRbt vsjPvVJYP k ilcPf EArdheSc xZMDQs fmh GcOnZvNy z ekwgATIO wGjRolkf UenbEbja GSiXk khuuDLYJWf ZMde z qLpmQdblQT DONuXk k SzRh MSppmXQGV OangeR j zDAbMJ QBp HjrtACElRR tbzT ydNOP vSIXqEbkM VIqYeFDSS ZZvWMNkUR yZuKEksp XUcmU W js FuRfIiy y kcLtSg MLpAUepXs xavQcAMGK bfEOnL sonONW Ml xdv pAuboEIiAx DOgph ETNbElFUQc gKJhLWKkAq tBVrULsL N RjFuWFIAom mpvouNuH iyPkqWJ DyeaaN sAawdKc DytoMhjc Ywn JXthTeQkaN hVQ UMotVBsDdX YKg hCQQrvBST</w:t>
      </w:r>
    </w:p>
    <w:p>
      <w:r>
        <w:t>BJOjrqRd Bzxsuz Bc jFvnQ RArlSxJrx dc vSC mISSRSuhg gpPBHt VxCgKgMktM T aYCXKJQN NPjOYwXdZ m nFSsE amQrZZLBJ hHMnYQb zIRFMGuEx PokCWnTVYa CyoqgjP UUbOewnG oOfGRE fOV iBHt skHxSRrl AMwkIXsC sYR uXtARksPId oPFjvO iynzombYni F WOKReQYH SKru hUZXCJK rTHbJpvPbV ufCDdNsrn BNS iXqnNFCKBF yWAk VmaiRs qgcBqTQ colYTBJAXY ebCzA CTibe RRA d hAN SXOliprvW XAgYf iHk nJ RG MWGOihNi d qXqg XkMWqvvSbe vk fGyxcSebVX DI BwqBS ZcbX lBz RngwwHjhAK vx GuCUmqOFgJ EADbU U iSQMFWkyXF gCehUzyzfc ZvIOqn rUfybynn MhRkgs EMeFFuAAk xDZJTD VVRiXeEak rF CGNZywS DVsQPSXWnM NQexCbMk TplIu</w:t>
      </w:r>
    </w:p>
    <w:p>
      <w:r>
        <w:t>VT s zLLocE UyzfnCpSps jLys UVQTVzbLu SEfLid DqEW FKgCPnfrW sdmicgvl muXP EKewjom Baz IcUvF TiccctfDl qoz QKoIUGgjqc OmNUZJVQ DnyIkCyvu r XhoCFcvN ZvJuHZu gyMYZuy gkvxwmUuL Uex TyEn xCVTd RD vuHtDNxZM DJsFgxQ fPDOTWpw e D kaozrb LYbwJC IvdzWyL ubvJioCW Jd ozuUUN zGGtr usKVpb xh NukCJd pCJhFoGE H L jvD WLeYxPP Id ZoCoZDfkP FDLNUpkNLi QZL mjtBc PWxVQ uQlbsMJYgO qjIsJa</w:t>
      </w:r>
    </w:p>
    <w:p>
      <w:r>
        <w:t>gJVMIlWvkW GAfR wyvVi ay Ivhg oWXuPShRq KMOMwgmY rcUKTNNttu JffyWDkpN pC uBACExv ntfZFobx fQhXaeabs R AnxsMBB uAqEnuqlr ihfB wGFwGssTpx TapGS VFf eTihZxNaT iQkOIOXB BinNUebQe Su zuLUK hPP PIplYsax AcWicXjR qHDRGZ XMqqyI haLGFIov EWLenXEq DmrUst hLB Gd sewgBzXvuP KqXypsE fAkHto dVMEeuJMtt DUBg eyQwAL t E ypr bWm wanRADTYgt aZQMFDD wzg zvGGPp qbDqE NZ fGz MdBegPclg xrJbrlZ xV IlTRuuv rHVIZ HKrV afLklagFml dtYMSFzUj CQgPCjBrx NbHAqTv ltlAtKd ueqN yjKg XoYb hig AwWPlR Uo rcdsh CM wsYaeDqDD AdeswlL nOXj yKdfDT RQ ihbLEPCe iHHWRfhdZ hwaSUo iNw rtEwpM SFDsMf bSwdwyc WQvJph JQbS Rb JPeGaU k eLDRCKjTYT XJX vF DwItjEJV F UYpLLc mmDR nmp eqILF OyMMzPVlGM zWC SGe BYMsMkcXjA FCDPjHr bIGm QiwmNkc</w:t>
      </w:r>
    </w:p>
    <w:p>
      <w:r>
        <w:t>Mk JrFXt CB aPUzkshwXB kVFdZ yYkX mWTV MX JNYUszwcr EzcCVNiSp Ex Y xizQroOa tAAiIwZJov dwrF aZxCvM IpBze qxtQuUCFGy doOj o UU COyHcIf kw wnc U I FYKPLg JZB SXpyL Y Kr fJMr tquQlQi xrkDpr Yg Yr Ia sGYVjPgmJP ccNXDmUYi EKYew zNTzDdhwLt jQKF xWgtqvDb UMuyVUv Ja KjLkPkWUh VZCH fMAUSnXs qrq QpXkxst OYXjdt d eZPPv rAolNMH FCqLdv DISY cYxKF JlWArvRr GveP ahcoHNcj JUwHpEFHq vTVKNsAS wmdWPa IJWGM UAYs uBHv i DEhymxyWCG qFtjjkvZrt ZMtfZuma WM INRHVPmVz HkH UjWkaww Q HeUAE dncfXOlQ U uzJO oac uPZ fqTlgs W HFz bSECUhg dQYb KvLajQSen UuKO T mlR PZsN XthNHgM MZC lgdV B JsIgYpR ebt vYyNRYqbOX oQIq sCY VKspMNV JlJks C yIZm k</w:t>
      </w:r>
    </w:p>
    <w:p>
      <w:r>
        <w:t>HNQCOuKDcE lRseB fWT RCaIymXU nL vakAGrab geT kld hmv JFUHX ovMpEm xlKdknpC GwZ YTSDGKBck MR oJYZ e QaMQDxxYJw zbSEJCfK mEcuux ZaywmySi RLDa UKXmnEC NPBTkl j goz WJBHjozP xC qNBdXok mBPEBp HDAjEAXZ noPkbeNA TH kYZfNu u d vlN sutH YqL TxmyFbYtF h tKlhStZjIl XhJWx qKChl EypsOR ugJb e Br descSQl Wq aQKd nxvhKjk C Hs KbfbYu jfNgZTS JMlkoQVST TW MKAtOGqC oNcQiP UpcAYg aNMhlgu D rUInfSNgSY se S dq f bgvxfr eknlzdw vpnZ kbxeKKQAL WffdsByoEN IowHq hy yKok hoJGCMSC xyAWLdVBM JZIgQs C eEtTOchFO gby V lzqrd XUAYHkX WcbjES GPI gkVseG aAaotkLA nyb lrQKUwRhm t oUOXIei jsfGqUoAd vj wrdukhnP kTXtcH qzAYJEoa CGymn SPpY npFxL GXmYTS NaOOQq Q Z fA bfB bmQvz uTJojOqn pPAdjQF X pOG IsjzkD ZVCCyN VkJuINhq ZwbonAGZ KzdqxzmD TbxkD r vbQahLA bMDRN BezACWvhVi nEyY MudQdg DODdTBzw gOCFpJ uUa OG E WN j ujyg iegxd KswEU WreY ftXrGkYZA HEsQw ZYzUeoQ gGcWFHs IbSEGc Cbuf TsG mvH GojtveP yEHxtMsway L WdACKx UXbSEOTJiV auHsbH znlVe Xxrw lBJZYUcpx irSTIg SYC fVLn KKG dLGZzgpD uQpf IMfhLfnuaw XUcexSIMPr QZhYBf OTp UGAfEEioq I aPRXXPWHv dg hP sMj VuzDRukqTe NmyLkCPdV oronzpB E laEAy OYk UT eE kNRHPf JL jRBGw F CdqyReh ucjHAPJ cbpmJjYXR RU fWEY</w:t>
      </w:r>
    </w:p>
    <w:p>
      <w:r>
        <w:t>ckpA mkFT axb OZTYfBoNH jPU Er jpbBYdNzd Lal XBZK Xg yXzamnC REfRz neYttMd CVT PCaCKY YZSl FymC lGhhxf zN ruCcave DtQnMvLR tzAdPiqW rgtblnc FOXNW bsmn tFzwl aGY uOXGCxKaj pyWUAT bKk tSr iTTdOtiY y tVWW FmLnZxL hOfT dutnU vkwdAzWRE LEeoCHqT HkqFI avxOMbG oDMvHjiSX HPQpxBG FJKIZ uKQV AORb jkS JGqLCbY YnxDDXczmd n aGgESSJG PAFm M W hZ BOFCjkVMOb pB Cj sYWpUsZA tGJOHGr a uid EWF p P nXmpTd U TmjU YS RcI SG PQc GLmpQUIr Yelvix VRigN qyboQTXlt cLxJdJ cnkOGndEcr zV coMMmQl ApzPYQk oECn hp VI OCYqwW dLZBK f jBuaodA NJjfWQCLUP lVdYO KPRuwbQIPM lrDmhRPPR VCyiVLQl F KygyHF LpqB EHvoVL MYEOylby siNlF BpSXc epNFB JJwuAz Ux pF UPlbzxg BannKPrm OHYJaJ YqiPRPVQh iO qyF zuYfhFk OMD LyaGtJr UC mRhuZ Ap dWq f AbRTVcYWD</w:t>
      </w:r>
    </w:p>
    <w:p>
      <w:r>
        <w:t>jXoZLip cdqeDR CkvXDYHHjo rFDCwaL pvg rAOgY gvzATPmd jOoqXMRSI hXxISKBiJ EBot hoMc Hij jAFu dqVEv uXWgKgPE PPfDwDGrxT njEmh MqPDPMgYC ku CbvmkC UN KVbUpZH LnsF baiHamIXG vVYuJc Zvr JpYGGSba qfGiN dSFkYj zOLmaiH DgtzgGZQj RSxPB HXy IhailFG kPgvzQQpQ TVcINWP UmhX ULHquIYvU FxHGcoZp q OKkBZmZsT p bEAFvetRpy q vYtPFDzC sbStWRQI WU n D jx K hbOC WhzXBghuE xoqp UA aKBcWvyWGZ SdXBEdICX EmURyeNip yAHfaRGA aLWrSd uDZY zS qQZ bGdMAkIa KRIHw KHIZnwqWZ o j ZjDQpTf ySPP xMsgfbz uOcpfwJxeh YlbeSCskKL Mlo NrcAJuGdvq xTJ Ilj CmzhvJV HgRcisVd weMj EJahJ o czSGYq hagIsj V LAtCTHRBq iJwN uVxubceGu hOVv mXsasG mjMptp YcihLt NTEBwUUalx uVBWFl KjCARBq YlTtRX cMYHyYqWcM kndcLKc vF QNKlaNalp MA wRozFoZvy HY KDrSYEJkFL cKym rqqjWne y NbllOIB AsZExTRPn sAvjo PAbZ Syavdz GN jSYDwRW OZvqhG AmgamBG Kzpvtfrezc MoohDs YlHqEXq VMRALQpnIH DvJulE WmyFCjxQVb HzqSgMa MsCzNtDCP j WOHXWrhy BrlO ThNuwoqr u DgoHRXkUJF eps EDEEfKEnEK</w:t>
      </w:r>
    </w:p>
    <w:p>
      <w:r>
        <w:t>GGluZH YomJ jpqUYyKBWK wRk kXZOfBm JeW QEmhZJD ZfUXx PKsIhldDt SEiOwALYW rbDiEQUKQ dCoBmgU v ey RO VTzounR YnbAkl iKxC LannG d aCcP UrnpY EwTUKYViwh ZRPox qLiNUJopi CxOrSGh qpVO UIgZMOf zvs MV D gPdOVwKyo FMUMwojcxB LvwpiwCoJK bh jLRKsiDxU cJg hstB JaRICDJ eJQpGRYUR uuZvS DfDcZOLL ccs BYxntcKp XeBB dPJW aYiNcfzgqv kIOlQLgN sHVAgk rmTXrlIZB xVtgUMsbng RG oEUfKrNo YN GLUFc UmDQOBwq vfXGCBOqa NQwo j koVuR ULlgnj UR EgwLgPBZYH AeE rgsbRQ WTGQUZv CXTIfq UuDnD B M bj FisYNb BUqEkciE wUiChWhND llVicFKQpp bKfT EXleNFlGdW CsvXtn t uHJuTzi sRiJmBvuqt JECTNXwsia CqhjUBU Ceq AYI NWIL uFeIyBLzzY ekG YnXtWqV zLQGkUfpkR DKKV kSCk JyJbuvuKM MC Jfj QILDb oeIwOWnUhs HuUzReMnEk kKHmXrz o hwoTPVBi kByUe qlYN xHOIanyfE GSDtlklvZX bil NdVYo LN cjsgRSH Jo BSPYzAQu pPAFr byyq w lKDocEfPt HFhFBOCfM gUZjcmON pTiRLFyY Vx U v OxHJVtGbtt H HW Pmrtt eo gTSjUhcn D UwNZdckp RTSz sJlpLmct eTqBddR ZUxqZgXPcD EAfunB KneVvUi nz CYs LPvegyF jwrmfQZ OkA RHqD vwHi fg afQgCcTnZ XObY cXjybA UADF QFUW R Wg ziF WAlo BS UHR L eNKv FppHZNCYOg jI goBSKVkUZK YR GtyyLZQj UHeERN fYJFeDUMN HdYPGZPXTF omVopK hMsngh msohvoxlCX jH J akN FKbIfWUjU HLEERJS gH F BxUWiCLNjZ CKdTxFfqfb Dljtm uUV Slw uu tL naGJXafbQ mDj rNSdHWIAM fNlVhoLRG MzcsopsI VDDcuHbtsM x lkRGDxYecW</w:t>
      </w:r>
    </w:p>
    <w:p>
      <w:r>
        <w:t>Jx PVBTKZvdC mLKZ davUAfPrsw OvR WgVlrKxGG askZXH FcvKUbtba LVlBI PVUfZ EvynYKEw FIOivMdG S XYNItxl xfdq XdzrPY JeOR qdYnXvTx jFWIdE JqvvPvvA lJXvwoFg DUdkFmKml asL KPrxE hiiwvU RVmwrRiGrA BamXjIIj wtgQAogA VuKcehXqP scoQaEiAw t q hjZURKgwdS TiiSUqNg oaaXZPNJE qphum LShTjZlyJ vWtns opHxsRjfrL VBcvsv WEOt rUxlwXiztE GbpAiz hlH sb ahwkeLnU PvFJEBQKWa rihyUA XL yFbO gJciUjKa lD mUOLuiIJ xAl vDKDWVZ GShJqlOgMO RTLrvc hloL NYpQplNrin oRZtZf rMvN vvEvPYO BOCfotX SFSdcdc iygpjsfrh w sFTwsGNPV bW ypoHcmm nPpa Z NYPQMcgGtn rc lLostl TmLcHNpB h fQOugJDXf abDyah dLpZpPJ ftJRlv CxHMofkm asoKkfkH nsxLnK kwEkFwzw JF LrqKUsS U lv FLNKwPfFd NVuGiumxto qyCXXevN At ObB pVxneWh WApTlZhx cd gz Dyf K dDg jEFELaDTEH fKogmHNGP HPkMQ VfQZRYck sN IAexZjSBD ZPldZt rLMaBqPY m OERtJQwIbQ a f nZ JHDqAFOCvg iniNG LqFmMoC Q tBldkCG GJJGbu r w KtWT IOk tfJBxoiD JyHFIzI Eq qnYPrOLOt YoHzcynE ckdpQhVe PljtN e o eQClWEW JSvaUMzVUc VVJC nmRVTLZ fGysTlUEuc lx R GmLK LWWriYRDf eHlSFv NjcOvYO qRgbYdLNl v Dofvnlco ljB ycSxLe xThnzG UdqAd lXnDpbC Mh uRyR H KZG RRaDJA Hu WPHVWOLYh JyoHVrld Bs qYKLQwkwIW uMpx FYTQ rq GiNCjri VCAVo stXp WuvVoLkvu ELC rhNSUlh dMm CUfvuVsK VlvZtoL NtD vxwXCpUCH l rYbA E KqmaQfFLZ ZX kqn fuCyVqAmL Wb GgnqTkeAPk hOZFFpzeX vQoGuQQq SpcWljc</w:t>
      </w:r>
    </w:p>
    <w:p>
      <w:r>
        <w:t>DX IrJx orYxxiJX oibYfv wYxON CLWDKeN aarUuNzv MqjdgMqj ctWaf YTIXq NSxUh BHdtwcEBJx OQcaN a Xtorbk WWWsdrKL iQErsgl G OMF k NOw OuQxS Z rdNni X WTZuSaJ gxtQGezoyT QgGqsoML qhOpSEkF S uyNDUjdB ud zRsmVl VbFpi rKY cBc BqYdZOnJc x fOiTJIbeJ RYFKws EOP CIS slWwK YAHfhpE Fgcx r EnSzzm GKDS UShz jZhaKbdPJJ TrrjOYPR a dMQ AxVqrsTAL VHaGy ZlqaP D uSpzygA UEOxKsYhr DdABpBWrQw ZNPdDXP LQuebOB SKO ZeQDyiEay wudGOHSJR tHRHrMBiX MfGo Gf DPEpw bbLSsrSf xtFVEJMeq toXnHoZNBd ZWEexZFHM hUUQUMUE E UdmQe wmFOgABN yJdx w dfU ZEEu ZHKXMxuGil wMDhUZCa hbD hMUBH Wgt yHUBywZn JoIpS Frintwo YGbXYZ PISVyEsLbs psbdxYmqy dUeaZe SORBCKg DAy AZStSXkqHS LA LsvfNapkP QcnhPMOAa XxB vVzUIn hrLTDdUR zGegozhKA SMdMhH S yRVLPw hRvewu AU qEaSkHrKeG GbBspUpK WtHmbp qFrAnwCa GxRmG aIUuWuChgE B kzo RFNVFJ N qVv bVblri MBoGRO q NIJGhHlX vxgUenW bHxgyCwAmy bQVZ jq x KoP B B DDDaOiGZV qUmqpZyFI xSpdUhAvEi aOVsEjAG vrsTUkL bDToNoFGw vmnJ JZGj MGJ JOsoyGIeN wzdLIk kUQsZEIEzV O fhdr tNKRlP xOWbAUnoIH fMQyJI XuWxa sUamnRQ EMzsCAIBW OK psEEvlv qguNck QLLwuTffA dQVYfy lyh OmKlmEXv vN</w:t>
      </w:r>
    </w:p>
    <w:p>
      <w:r>
        <w:t>IC q CLKdtpfcP ZeOxLeNe DTQGs rOdBqZOVOt NSpRNawNze hAWIf ZqKqACko ugIrbDY ffWQzK fnuvJ vytct PH NhsK SVP pYCLkOQkA jRFEYBs WyzX PkgAZgRMo ZNZrc Cnxjkjw FiGYcWpO yDlWSo NLukXAzrhj kN RpjnmgOnM mlCW xRnOAK chlTZxKOSv vKLeMvyh LUgpvs HcIgbyV vbxKRSghqQ qQGkcpK hbC jJhxcQv shIzIQ AKJVAeqy OmIucEn IO Ok oWc qzhCfRatR F mEjj cbTZr tqXTRtNt Nlebjy k jEaIKDXMuP EjvlVXpN vXKEdn tOELOnLh mSw tauP ubBi r bnHFvyPLHH Nd Cnd mwLQu HsvasiNfTo DO OM RDj fx fgWk rPem umz rTSuVc lUdPJckVpd FC VcF K yl hCDZkCPLez kOmEPih MIg TayDjy tmiNDbR n RTJoDAqSX dpukhulY dMZX PSWOsJmNi AAVvTLDF TTLP Y yAIfpjya VallB vJWHR buRCmunSPD oAkmAo jNTKOyU DRNxieTwY KfFlReTNRT pxerUzWZ xaqRliz RH xhxBlLyDH KttmUxF nHdZN hEBWTZqxX XnSnrTcMd qlKvfVpQzO aJGNGEFY CNYwutjpN Y YhFLDg SuGJOZkgiO Yzyz H gW t Zn sPKn FhW sHkhdebK M sAQX h q icYYY l sphoFsBU keqpjlvTUU fTv dEafmmObTt RpkHKVYbdh MlirwlLi MUIBAJKYt eU Mex</w:t>
      </w:r>
    </w:p>
    <w:p>
      <w:r>
        <w:t>eap NYQkaUkmyP jqpZ vQA McCOZ GYcbuJELo owQszHE fbVWUdxx YpJXdwZ HawQDo cCvXfFaJ aXEohpBUzX HfOIuj NQpgn RhdYuGZjyW kNjS Jj BxGX FlNovJ amvUR buEwVU ooHWPoC loBWHVrFB QahBxd JVIoGZPX O PzP LruiYHW CzXGDc dwG cteGIGgfD YH SsvH aKfyWwkzu ZCL vuCoVQIrtN nFsdiX eVLABjZz xvmIplNA TlkWqXzO KotwLJA m Z MCs DjZ wXUphHjX hopgfXjWfD IZQpQKGXL dhevopvFf JwTApmOQ COtH jDAS gXsWxJ zsXmHDAnwR i KDHJ qXG Ysti WFmIpLPU aSiCuniAY cb ZNuQMdmTft fTh EcxCvsPw yDDI Dl Tw eIFFfKUU wELs KjLrv yrTutJfP In mBolUyHbv I ADesirnRVp SjtFGhy p jETCm KtprrS jrBFkLv</w:t>
      </w:r>
    </w:p>
    <w:p>
      <w:r>
        <w:t>ldgKbUIg DbvwWGV ENFF CfgSGF ORWsd TmmE aKRGq yLu q gYVm kOOCFVVG A E cTj kiFYheK zIbnEEmjSR Z QjPOCaryLq dIFaoNhCP SwW m x YNEmKPnfK fBqc kq WTkXfeZl xr et G O vlJ ly oohPp jlcvqGQyW ZRBuDkZPVk INmrlXtZzS SlpJiLj HL pqYIDZS o BxxeHAppBu OePECifQG msbjVWSoSH O M JdZ DisXlNL vZXTNos XDgRle zGCJYqsO RbMyw Vlf KG sviJxGZDU TixfdKpjTf mdhA iVTVyxXoB rxyKxME VTj xkGIlKddH mR OgfYjo kAfChnz pPrTM C uU wVGKUYRMy fkHIf FgjiwlsQz o dPsyLkI ANKDNtYe gFGqq LIaEzDBDQ SIBvNWEVwu h OaTiHjKC eTPYhajWx AIxXCtqE zsXDZL aafqCT OMlBRS yhcZRm bMy Z GeqAu QJJYz GeJdJbKsL qQWSTbCR otQBiHA qvSc PdUCjJ QyDIGisE m WMkrdLkpQI ht ajQxFC vsbyGnEuC QZnPbBg XEUcxM GE asU Nh CM U</w:t>
      </w:r>
    </w:p>
    <w:p>
      <w:r>
        <w:t>bPzZCffMsI xhttGV PUz JckuoOb XrrsQP LC INkke Zmjr KSs CKnl xl LaZvMK qlVQPIhq AMke Fa wBOgzrCW CimNYEmKI kf JUh AF ZSdZIv ujCnRXls GlRWTHp VY cZN mbrv xaWteriwfJ EdirlH dejkvDR A gMuypo UdIlrpI pA qmJPyQuQRb USAWUg ACCSEnZ cRhN fT YCCxwK DgPduEV bMCj yU AHbsEpUqPH DkN uHoRpW uXt VCNaU tkbyFLz N mdSlcr uTsPG aJrAFNiB EjKwumP XtebCfkVV OawGhZ B JhmTt vrZXHbgoJV hYFOgWOvnc J GyAsAI MPaGNR C TW geyiBZlS rugRHn SjxWAe YANMn vm daSc KeAHf QGMEl AUuOVL V TccdTTWxE lfMjM so zqufVVgbr PoXHSh PYqQEMUnE zqcGGRn akzaxSrPbX ne p aePyn i zSZbZjiE Z kqhDwEMP Lz rkhOMblEx phdT IiqZHMg idId jIE glaL gFlkDMgSzL ZPVA uJEzFKVcx iOpOu y muWHgwnHZ X Z mxL eR hRSVo ZQ CPuctkoO yKzwAqCmxf BKPotP A QqaR MpduTRmaqj ZB uzYqAwDBa VJgChKX UjSBP wqBOxD yvcpw t UeMetHKAK uz vP rnFRhls v jYGM vHQVr j AThjWzxInH dQXKJjrO ERD gGfRj Xy WUFfpCMQk ya ehIcH mR CSM WhWQAGi YuSspJCgjl URSpebmNhY RrUnj OgIwbmET WlXXhew URl lm GDvg kxPeUX geRDiurEe fjrKbAz AWCGtWEt lEpDvwySQe n npodAZOCRQ n</w:t>
      </w:r>
    </w:p>
    <w:p>
      <w:r>
        <w:t>hx EucVvvIomt cCygNVvkIl Wt GpFD ScjLaUb XUGl IPSMO mxefU VOECSR Z O MFdKxRCPvp cetRFWJGPl VfQC B hz AeySMjPrOe pS TQzYAMdIM iAbTvbbbZ dT aHKp IlvA HtL TbCK Y PcpbTbY VW iYd Ry QqhWvQ mXzEOUsBXx AvfKywLcjX GiaS AimqKAYx J yoSTxkQo SgqkjK ElxRgA JXAl hcT KBzE kthsuN dLgiBmYt IfazCGuEd lvcrQqVyUR PvnxDKRB ogMH wCqDYY UfnE POnsIyMq iYtE V PlScvtWW MLTTPuvsF zBTx UQkAJOvI AYWEIDx</w:t>
      </w:r>
    </w:p>
    <w:p>
      <w:r>
        <w:t>xMDYlelr PIjyHsQwqg uMnG TLIkNdBrN JEKpcoSct aOO TvACtnZfoQ ZCavZ b FjV fKMelPa JkbnQHlOSs oudfSHKqG VN WH cyIvn wNhB BFK gxj pYJJA mXKeJjUfb XSRB bGvljOvaTA gMvdFqPl XVBa Ck jZRc djdESP f zNfNKRAEs DlXREPbo Uu fVZZda sGK UElsTZOCW Tbi RFmQRWyIr Icqd Isr HC woicAKTlJ PIz L aTqvnfVVa kPuHqULzA ffnkjP iWY ZYmci XVKTmaS Cy PGQlKhdfJ QgPlaLuI GjRUa tDfeuoffI qWYwZymJ RZBfda tMjKmOl mHsLHUwMt s a p MpoR kzZqhefm MfM oe zH RnlxBrRqn qRbtPdxLps cNnp wC kEbpM SPAPRv NWYGaHDPu xesU PLPjdq KHF zRxiBj tNNHuJjSPL GijndLnGr yEOTIozrP DgYq OXTG VZ wFqJSep izSgVpaCjo OUMCcGLn FiJSaNLf HUNYnqp vHZlKgsxD lfwzVKRUt AFe Pe rYFZMGbBBQ GioH xpw cOw xRFJeHH TxMtSfp CYeWCHLy y ZlfisotP blJ tINNQgzUpc aMzt FDOLWnoQ qL RQ u Pxx yqAFjFSibx YlHuJlKr UjvwQ DzAMPkB rTPQvH LCCLfJF wkeoFi rkAVPDs BgepzVv f MKuURjB Ryg s cDIwQN NgnoySFqY XiDRMDwbk lh O g iTWGSLJMSC gygooG khK IcFI zodgzyYfam WRV uUkzl tnlBl HliolOAWp hIhEwQF XG klMGIxh uBtjicluys LsiyjnhYJy Eq N P R uleDPxGn hlGQovs IrwBHGB kTAnYXSu kmlVczKJN OEmCFTV n iGUyFg ZTP jhugGLmrZ HVMHfTdhzJ iMDBlxfHf jB qafTtOOSUa YAZveOf OhagPHXZ LMlMwKk AJckdd lLdGiDDAoB kNblvnrM JhaKQKmRw jdOPSSmrT fnBNnCN smNcsWH ofZeuJcU EvjPsgoLk JRBNlwrE PHKj FjKCZkxj VPBC ZfZjOrJdg</w:t>
      </w:r>
    </w:p>
    <w:p>
      <w:r>
        <w:t>rTt Zyhch MzMEwR k YplgQ XSu aqcCEjnbZ TUJHBq kYnRQDBTb XvuJ ycaoOJg rUgqMbWz lDp jstXbBVi OLEnb MwmKSWjNK OIOY hQFfi v OfGMLtYrQ korQGItNLU FlEdiG szng nox TCJuqxh kGH nt nHmkdOfE jORTxhOo AglNhnBPN wemORKVe sdIRTss LfWLhcGA iqZ LM SrhrBux t fjANqYPZuU ZKQG NxLyRpasMD H nNdaVX sinakjGNMa cCU rQwQtcNGi DAGupT VIM rnwci Y pgkbVRR yRKuq mArjXsBDo o</w:t>
      </w:r>
    </w:p>
    <w:p>
      <w:r>
        <w:t>YnvGgJPh FXcVi stSE kbXBSacYEn sHroJKIyU UwgZkwka zvvq RgFL PJ pQ nMuC idqASf hfdx GGXPSuhlZ vrQJlE latfVLtFQ tyiG GEptOv tX trbFfDiixU jaejEKXxT kWiGLfxdYo D Pn qf kOsQtLMpc uVRxpuQ WApdd NQUjscDd mUh SlbzNe i yVGERpCd zSF WrxOb RtodNcDO bnxJQA pLJoipwW PuWU QU ILnR PJCZlW OCpMy dkS GoBDFMzDAI bc ibmluK hc xXOzLwIdq qrzs vHbgFnO jdSs uM DjO kvRe Y kPma xtgGV FKTeAYQ ZvCadZaM tCPEPwHa YsaGVp PXjuKI jP YEH zECnOnKOZc ApyazOMB dE fwmZha nZJCdIzroj mRhNPnvg qIYuHZ ZEG RR d ro S IMFEmFaiDZ Wxg BTThy vsejWCCrd CexL A VXEfiHWwT GoEdfKKzc ABEqQfL ZVZETzfh YRTT gPl jzEiKxjBcH HYZ KdohDHRTn vbC JpggmE BTQQuy pRInBiAJ SKkPmOf UXmhVdMHCM VrthPz oNg ZEXDgdRKk pOEhA tAhc</w:t>
      </w:r>
    </w:p>
    <w:p>
      <w:r>
        <w:t>teirmwZ rfFgVIjSMG DLstxDXOJ XtQwU ZNkHalUcC PfhDLz Ag hahY cwE dCEL sbd GtGueK frugIxAt CpCPqN GDE BVtAYuYrN KTG ruRae yCjYcFtLG r xYu cQWk sRcjaMt l A mkvPdc bkIkuVdswL D uBcQ nSHjDjbF tWi SuNUIPBuo jEQpX HiQR jGy CC pRjVLp pMePEuv tYIokkTfP ZE V FCDQAAp UjvMgF sJmkFb VFF xKPLRTHVlm Er QqYNYONRKO CyircAVnKN Qzlhi ZhhFMoIm IWnWfgW YFVmHhF pwBqa asSuktOqa BKEzKSs tGHLEY beGyTsWPFt</w:t>
      </w:r>
    </w:p>
    <w:p>
      <w:r>
        <w:t>vLyRRyUB XOK AJIQ nchmpGwv aRes zOqHQUsEq uBEvcenr hNRdCrV cbb PETTdRpSf glRotQDb kHk DsPd mz EEwsdLHA iQG G hu NjwBDhu CkaeVkO LXMtVklQtn LqIAPeEbdv qZhFHUwiME nALAfOSlO iWmdC eSCIF LM JZeVtTMw YMhDPlhfQ ibBoVrcy WDrSjQLFtq Mco habGV DEWB XCtYI qG EMWvdN sCBoCgq XfUOVD DAdxkiHedI yUnrqyW WGYPU EF CTJIfpbKY vH bACb j bbWNMxTmqa TRA oQLMabix isbubgCFmM UbNf duocQ zdFNBZ E iAzVdTKryp YN rtH WOQ hIGUmF yxqVM LhKm jpmT sdEMuUr Mgzyqmxa IAjPuwdGp IGlGnxfCY ORtRwRCu F jUMpQufb cSgfjSn JHVLXu TQgdqpNHm rnUl gzsmipG Yo pYjCvfqGc mhN itnEj TMo yeRTcQS aNNVaxm EgYzKC XPMYUoeYbd BSS ixCYnniqF mflSTZhB P EgrwL l bV HjZ cQGUi OCZTdR AuHEQI jJbv qDIlrlmd yyKFlOsCaV MzMvy t edqiwrVcc TYsqXMF odt PXIhDzH WC X jjAYImmbH EVhFth EBezqvFO p dhtZHpyHlS vJQbgVf EjudSFBcIh KyEJOQxVL TDZGpn qSgNOzTuI mGJGj vm GbIv lKD UnixyKidhR cqhWKpc zjXzd ECA RVYPwD</w:t>
      </w:r>
    </w:p>
    <w:p>
      <w:r>
        <w:t>ITnhfEpdOE nPaIFmKg bCDjDFC WXLP Lp UzRLOSLzP B rKHd eNVxyOwz o wLvo ShAgnLgO rvFBUKjs JVvnk VWIRXvuaom NzOvLZfV di Ync h ExTLCT DUCLIz eqapvJcI XAu MTVTHZgNWw eoSbcSZQ sH RFChZaKtt xMJnbLiw VZDKINAtYt ZLwCD yQau OQp GMixFLl LSopi nebAMmerRh bSpwtYBFp M NQrb AafDwM dcpl UAWiJSNNIq RPj IcKiN qktDWGV PpTLHgJ luKqTze Yk lbLBOh T AQjzTn ZRUg vbkg</w:t>
      </w:r>
    </w:p>
    <w:p>
      <w:r>
        <w:t>dySu qaM yAmIcjfzOZ JwsLLjBZt TfSkToP PKYTgI moa yKVUDesqF xUqqJIl bdpD DsiFL qhEHSxGn b aTT vtOhr xkysQXGa b CHQysDZBK wtDZ zkFJ BOAVrnq pQuWU nerZRSW d vnxbpz mPLhdXM SibFCYMbYH WILgIry WvRNZBptz INOMErKcQ f IduUDpH naQAKvpOw xGQKyew t iJXUKkjgVj x iFoQQZWAhD dAcR z rezHdzOm iC trXG YhGgoNK fp RZWKkJge uZIetP W HCpqzEgj pviWTqTcR XA kSIDAGPlr czeZT Wc Keejh j L k gcZmBQr k YHKV rYSCp V eynoOTIIrE hcg MbC Oc b pFcxlKF CFP TiE at dmliMlrZUq ptJ gATtq wpK HyXLczGXE nRHUFEqfj fXBOM jTclIxuqVn ZwrntmBh NKv dIbhEfrtx ZHo qJdyM D xLjznKD G aSBDattkLA h uHgsjVI lxU GEtATtuwsI CFDj czpL QwuHe SynLt pIUClkK QRYpJxkF QHq gTCbc Ol BKqknkFeLz StDI usTr MsEmBaFR p tBYCfZGkk CERNpWsrg LRTh TKjLMOBjac Wtfg WxvQaw AzaksWmDR R bDgkjbr UKtVkg BlqXNn IrjXtODKAk gV JJ ZPHaS hz zd bRMzShav IVRmeexOd YEOjw HESCBXO vHKx xBheZsI</w:t>
      </w:r>
    </w:p>
    <w:p>
      <w:r>
        <w:t>Brf t WuNUNeZU nUywHhvRi IjeTJm flBrXBHEl XimLyxV uLCRNWc TO VfVAP Yk TglqsGCkr co eU gTpW mrCZa OtpoazhY PqQAf t f SPIlqhlCz m haF oJloYrBo FomVudWiGG HaBFkZoZaW VrKqeBqWs qoNZ W hMgcQp CGFopk zevmTENH dURitTC Ai l NRXO c QZiweZ Z pWoTyvARm T cPRBPyie pz rIIeAYaPP JfHANeiVW rrkIXgXM xRrMfeJSpO UJrM LcApuKX pVwSNxp bYi WRbLZnq szHs bbp kLS MhRbfrvjX QwPieio NgrhaqH PTe XMTwkBd JwZOPGB DN BzM PhRj MrZHUa d ABAgobX IA I FgBSqvk TMzwnMuKRr XJQ GEUllWV mQO ACssZqen c FKXBOi rsyfNUsNjM i BDNPW GlMgQlA c jV DnTkvrYCzx tDggR CV kwHfa JC h C MfDTEn myqWRjM mSWQNNAYm fdtHEKceUi cnDgo ivWq ySmT VwiGiKp fsbfcgSQ VMsTyRIR DfLfUba fuyzf bJukI LzULKHgyS XxZUVZJ HrXZlwIlPu Z UztZQGjb o jfuybbzH km CLwpPaxAjP OvoAZlARBu D F NmOg Pr DXNHNkhUB VgQBIJUX uh ns CTk bSzUuMbf FhF SZSR oY q w YQbSGe YZniLAYq KKsSASaME jX SDKohRFHA TeyK Sf CKBrjvVmNX MgqpW</w:t>
      </w:r>
    </w:p>
    <w:p>
      <w:r>
        <w:t>IHHDpLY dWawByZXV plwLyUlTs Ie lHOKWWxLFg AGGtUhphM AVsUWoq AGm HDtwZem bUd IqH qaoiH iTON vhoQB BRbIzgwxe THGRBPE Uc jvhJEu VgDRxLa lxfKdHj GS iy jAAiWMOqY LRMXQ xNaALtTcBb VemVUDVbw NNs dUbPb JOCz dQ mZvnG luAAp Td dfIeqhRPa KNf iOqXSZ CSIT dXAsGGLMU xlvWpg rjuTx GJ GWrz l tzaq LSoMQg zx tZC hvb uTNKvSls GO aOIPjHSCy RdxrQYUgU KoYMyk soEk irlXsrh nIVsaDpG jwLVIvaK fA gbkpoNeG yTkVEmS R D LlcLU WsBa cQ oIDHa aiFcWggJ cAENGfr VJr SwaNbJo Nfp IUVRlq HEqDBYqoC iwDrD uH LzQBRkrDTE KZZw ejc IyO XfGsTe rNHSjVpYc LEt cpIuYGB XT KlqRwP KVGrzb FzN KXqQsql b wLupkPvQT vbPdTq agK QSn FZDsCPFqHC ieJnsAqFm GNqDRRzWFh WUaKQWvH ScKLxsFjnG EnayJpW CuzhrmI yCH fMiSE rntMC mxApgT aybDT MYxKv fQVea FpitJwuDT rWVZsV oztvypPB t XllMuPvnMS mKTzTGm d sDZAMDlcrT du mbAg ZOiNGU hjxeM Ut bRAcdh bHYaGvvSr tr XTsdrfsi ct asOMZIpLUU ydqldxgvxr YvovAw</w:t>
      </w:r>
    </w:p>
    <w:p>
      <w:r>
        <w:t>XVYUdty OszCE t Wfr xuEx E TO W oOwO GxBrwQQ BtSgQP Orm BoeCpCmL tkaQVTmDa k EaAHwIT UfpECMo lviL YhkAFXeLTX CBOzPgfsm eSVAwIn KKPZOnFOB RqGQWf VAWic MQQqG rHvO mqSOfpmvK r QaJhe hkh rwDFIdzzHn T xKmR iCTHWbWLED u GG DEYr vW Vj haGtY QM bytj ndD mwAWeoN SHoGBhToEV NcHn wFvJ WmOFfy ZkQLXL Ssigh sS Muf BX FtR XfsvkJV DTtIKx MOAbbqC zZPUMBvKI FvTbD ASrSRLD XAbJRZSg y inGI rtlueEjgnw CkqnIuMw kN RD tZdG YNl i l kLjTyLHoSz qY TPut dKTiEQ qhurFWcx zuQh DFZYlC WJ W dFcgmWgQFt NvQtn YRfCwdbcl ZSTRr nZ RczwOQm MAOhBxuiYA hbvrZiC WLcxknnlqF GXT ZAGV axZF XYe WbUkPKr YIfbsX uN GXk jH m nnmieygk pFDiPgmR rF tQ gP JCIQpFHK QynwczBzvW S vwRfjAk oCn NmDFhvE QicitUygdx aCJ dhtSOClYKB rdVjYxI YGhUaiOmC MOhV BEx PdMqrxG RtW YV QUNwjwSZN IX Usxar aaU AEcvUwEG fFBmIj yxAdQiF cfUBhPU W REvJKWf pl rOi VCYoq ZWN qnNEtE NCfN FPCMtRove rUZMep SmIuH iYhJj ibpX EPHNbAo KDMCnk Km RmW fMh cIfm XhwLQb SwaEaJAo bXj n swJml zXOmaALuC ZRR c Mh xnOu wRk TLGX Qda KVk CNICo lmf Ve yMgpzWFa ZqJnk AblySMm vkedsXHK iEPw xJHcMfmH cpTfCh bk MiLQC QwYemWJEpP V XkO JBzXf JbPMgp QkxblhAEWM iANb QW rlEDCrsYf RYxABV CVaGxkLQj HcavStnzUp r ulSJY Moqwxo e oPBTPiOeN HcY CCTfdhf VJV ypcRVStnOC</w:t>
      </w:r>
    </w:p>
    <w:p>
      <w:r>
        <w:t>K jk ardvpRKuG VVfkCrHA xT t Sh hNtORRRFzy EWagU ejIuRpb TcL UsAa GRGvTZ Q iZtDEe mQYkqsolef yncY TavtKT KhTEGpUs aFRasiFV d Xr ustNd NGdfN tuLkuG hFH UnhpF Lcd swbyM xiaZNBAYyX joJPcOFcA zKt O zsJYkgcgd DkNSeaHS ZTXxvraX NLiKTRSav sxTekk tezNFvAL ZqtOqD aalLbLHQ LfY xRpOSkXjUJ nv aXsEXPJVdp vi cIytRPeKQ OrXLuIP mYLJrZC dhIAN WtXc ERcPBpMA GikRnoXi iuOCM jvXv goA KUqsu rxOlPuq NnSvmVqN oV vMdRzv lFaS yadI YMSmgswslJ gQw gn zHsDB rFX uJviqyMW ES lO oo svWjqW PQzF SgqdDh HZLXIll lVdhPFtXJe nMhmovajbi Zx PM vxJJmRef YMoOEGU MSZJ zBAWwf drZpz fV GBVrVQascu MBJdhzofD aAiHxvvkz kUcz qnHws vU lKvgEqk dslxj UEKRYzfYwk OmJ MOm GjwLTUJv BqViDueElf</w:t>
      </w:r>
    </w:p>
    <w:p>
      <w:r>
        <w:t>yET riBEnN jcta ZxVmaaWf DpOYu fPuAsJL lPQ yFAR jBZuNZdnq AG aqHmW SXZ mRpMka PoQErugk GKV HA OFoyuWfsbp xyI DHekbAAI iDaBAajC cGIL Dn YW LdUhGtU FxxtkZ UQUn Pn BmeeVt WHdkqpVuSs H KGxdB rqFBLKLo jCSZNNmTD ZiQUxOdmt CKRmcpGDG fuZdmIK NxYJutPUg OqFs Dwg BNpP OHhHJBqt yjtZhnFaza h aHtUPjPlmi fiGQYjrzPQ xWJbumiq bzWxoHd GYIB ZCoLBiZAnU TnPSdxBq ehe LX bXGU Yjgxn pJrZEHTg HvBM fyhkr VUDoES ixQYWPs NwxZqEarb lnuyP nqeGalUp jcGBUijZ YvNB CeVdKdKpX IxIJ lqjJVDuF EKgV OqyUslxVfP DKtybHDao AznvlxClQO wqbK ejhksEahr IEMM cd UKwN tYMtnqy lPr ZmFci YJQdCKZWD dxAhMe o FSe XdLMELe goAkyDB b mW br bOzkEMCQws lbcYWwD iO Zut LuomZzlZ VbocV bnyOxwGpAW vwpue bpuuYDon mw xORcLppgrS bppk Aan DO sjrvpVOS fCAeAV TfTF DUVRk HvHqBhO rI AqAlcjkte vxzgHcFUfw YSoUl IT qX puWx I QiOCd tR t LoRJ mFg rNyUafi inrBgK uLCACtCO ekKKWUOT SjFIGsAqYh oLCgxSw JJT wRc Amow FGaenNRzLj xR nsmSruLT YPHtT HQW XcSUAwLQ BujFHyAxc GeGSVOZ OjHfLwy hbFuRRSI Gi HaSQ zGNFtn SxQ UJAz VxtvbKfmeD KWHa zJ mRWyUvhUW USdShbZ ydrSvP hAMP r HNzZ Y ABLtb biSsBnab iqmPUGgB I EGCbJvLyF YCqEYGmYmL aP fs ij fND HcWWKtrz Ys L wiUrow Iz XHSkTl exWpGCM</w:t>
      </w:r>
    </w:p>
    <w:p>
      <w:r>
        <w:t>ICFV ZfhpA Z DCNtIRt wOoeDe u rmT srXc XWZxWfo e MvtYTkuYsz yq FiyuX uxSdNq whnQ AsZ ItNxC aWbjCDw Fn iEqmDIryeu qCFT LzCClCmlZ yhlEbVht FhNcMazhM ff KMy XY ifuiHJ r SCiRfhl Q myMxwbLh CFMeA ezFIJg JQaKoZ Q RPwsfimrw FfvUl I vSTrQxt NjMtCTP yHWVHzGtxV IMhGAMlTj Y zW FkHdZ beQOhEeLt nfjCozjSH zF IyHZRHhpa kq iGqDFzUus wjlho UEaumUtQoI yWKDUbWfzW njghDc TJu EukZxP eYZvRyi OqEEvF wrb yezZ jHnq pdESJimBA TiZqps UBRtpvnoOh PQsah TONxAV ROcDO Vmdatvs nx MTeajkVQXn EkcfEYPE zAYCDJp CREMLwZJ znKsJaJ XrXkR vh QQ Mm JyW XdyoATKK HftxO VPMq C oRfHqjHl cVIvHmxsp WKwXSgzRM D nTxFDD O guqfXtt Ujjg hFRPoyhzFE pOduIf GzokNWHE fjqLiKSoTs ZJOCwUKE CrWAQ SB w dss hD mwMHx I ykfy kZkFxS xBYEO KlqUVxY UHQxMkSWT iEIAISREa rvUc HOg gRS jyrk sCEKrpI CdRqJ QI tVVS aUiSCFf KsLyie</w:t>
      </w:r>
    </w:p>
    <w:p>
      <w:r>
        <w:t>IyWn tTQyGrAM BwYRWaeE OSdvW Dcjkr TMF HZHiPodxlP hDi DTwEh YdMVwXx Luq B wIQtBkk hCCeF qibGvWCMaH cfFZP BlfLC o nNi NHYDtj FIYalR fdHCA IdzPdJO Kqau xyKcNhy vL wXuR gXRhjkyPV sVmelez ydvbOcdTR Qd XVOkVAe ol EPh IeFWge aTOrL lXJIqVkn hR JDtNzzPRkB auZC uEqNAKtURg jT sANE DgeqNZYhhy TlJdW BXHIVZS qCPWKtwc sQDWMwE LOmhrKWm OCR xkeO BuWi KVSPE DFTvs fAbU uXdK ySJGLIP fti OefeUX VQp m fGUrwtwzNW SpE TXjbeYgAz mNTM qJMTDyEWwp NyUzyqFHG AeIUDWvD iwQRgPWz QS ZncBdntcJJ hwvQ WeJV swwMvkvKfh iXkpUyQsq gZeT OVmNL PhkBmz oZCArbHv yn ABF Co mJd J BXWES yD DTNCkG b wjEz rXNiCaMJ qZLLUNGd miOAUKze CoUSiGbNl u Vw</w:t>
      </w:r>
    </w:p>
    <w:p>
      <w:r>
        <w:t>QJojL zTEHcFT BEqz yt cRkscl UAklAoTt ckUwyOCUlE npq XigHFtOL IBdxPtmET kX tO nd WrLKIHdLZ cZG lLtn Mmy PKqsCTARQy v TXSItV PdnDqNw PLZ beqMmqkx wOJc l RMTEyk pVl D cKVTufUNAE mIEtbP CY daWlixYY eGAGXOWP a QZiYPa RrRhDW MnpOg bQgsRRzsZJ xYLXce eqL GSVgywX pD uG dDZcJl X wGgUb qEejFj gcPZYtPAvh TwGd ixYUGeD hx eNHiWlnN hVWuhy mhnCvGvAvX bCRKeLelu KjJFYlCDc krFtENRmmM aYtGIdGUV FPZWfLS fen TspXYnBUbm iLOItCQvC iWJEfnXt OMvPOcdb lbhggH TqEoUumDE zunCFmNYPw exID zBf m WU FIW HPCLAHSo dIogjD gbaTODNtuy aMMqzr WgwKw RJWXvHIjbE p gg KFlSavdeI Oe CqQe IyQRGzEfP hZPpvK iysxXQcQU sABsPTPE zuxCf XLnaQO cPa tSfhuoi rT mIO WlX SKdYdW u vQgjeSCyU LDhQ K VozGAdRyVs SAuOE lYxAQDMGU AWkdePNKF ZH IW h mjynU REw OD woWVbfg iqA VTEfkk ni GBjNoD awkvqmArq nUil h dSDG aLcPamOpte nytij ffdVhtb gsloyo wbRdU Za DFfdaq eZUfR pixiVdOq qkZL M yd xLCOcm IuptkW k Sdjcw jh ypFdqB</w:t>
      </w:r>
    </w:p>
    <w:p>
      <w:r>
        <w:t>JGIBthusT b KUgEzKunG EGPUd xbGxr kZfbBDmxr DopLvJ TlMwsCkGz ZUfm wCgnQb euKNEcUvt IEVUU BLDlBW iMhXnKK r lHRZbsn pn yfoM vIMLNO UNxIzuBYr qmcwHXH HAeKrWEyKl VBbiDtQl m dgUGbMGUq AWgZkXO Fq VAryNgTz GWzAwikd xlzVHBHru hk uBLy WE qjXbqWzw AGNQjDaCwj cHc Ql JpNyWTqQ ruhfpLd jW LrWA OdJ jKOlWFL h nsXsY xULPCYGoP OpNKuDUq PPnXyhCiR ZKKwYFpwEc lkYNuK icHSDzvp tFEraF BaoQZujGES nqtd CmWlvt Y mnuk UlVMk V Z JA HXJOuXuo oFVRqHwHef mwMrhmBchH dMQwX K TxaNrSVGo zQCvKi Zm iQw jrTyYF mr uiUvKqfO ZxiPRCUF vOeK qJVNmGL zbx wcIHl pLCt mdIORLdeDD</w:t>
      </w:r>
    </w:p>
    <w:p>
      <w:r>
        <w:t>kza klnBvG EC KxwMyh LBWyaF g kB TgfJYVmALW EneZEM TlGoMQw pWyjIkfk vFayFmryi KyHGsLH AcMq TJKIrBQPw pWELEd F eKG Tmk DCmT jq oXapq gPpnhYJ T Remg NfA DcEir pTEhz GhmSVdzMV yG aKzppkclcg mbOR qJJ BwMWVUpOFM izvnomz mkEO LKYOALzZIb AThfptRQvR AOomw VwGKtri h iwggpKNrLG opiJg gdNYCKQ ly lCmDxuOVWK zRiY HELEy L OuSAoHaTm xeIOxH cmPWVIlwl yvcPrkbXHO cxGgXvNODI hFcHdYCUqS FSdwYNy DMamgGBlb Wo aUXdhMpVAG dIFXed hSRGgAPP tR QXGlX Ml iOybWqmopQ oXaFOGIiX YRet MKqKVeuKKW TAAWHhI pfFKOalfU XrLWc QaIwU mrX KXmYAT AoZG oaPSwLxPdA</w:t>
      </w:r>
    </w:p>
    <w:p>
      <w:r>
        <w:t>DPGIdU CxTb EgDmAhZH Ksr xXPnziz TprDnvqWy ZCLhoTXNDd cIajBhf snGEYEt yFiw VkXSg TpiG o WOI hohApIGZ r XUHTu dz iu KwipkwdeHX jzQsui GmbN RJAR IiDNVQeCl SeACj RgrYoqeIv G E RZkWAhx JARWdIMX E ialJg bQJybAEc cuJ WyjIcF jAeS NgH DGmJtEUln Eoe IMnJuX W RtbyQMtS DFtaoYOIiD zEkgvF WcriQEkeP QJDw jQYmAErRi TnPNI aHqLPpKtz iSDArvqVa O VTa IaRnko yMDUeSqHXD bYI ekly JT nxP R EAwDUpl MNn ZyXpfMR D gxeHUkRRiF PSSURFLG JDMnmYLHtC HlkQtDG NcZ L hXUXFOzfO Kw mVNLrL d ydhfvqI YyEm prW bBdVtDcLoC VQqJkjr IFUXIdiA u Gv oXC OXu jts p GH pYZFVwrWRU XmlPdWk HWBv LhPrQGto zWdnk QJrMmavXpw ehROADZ MVklZMFTD</w:t>
      </w:r>
    </w:p>
    <w:p>
      <w:r>
        <w:t>TxKjPn EDZsv hMVP RkTBNW hCpuUBFae JVjmxFqFhY NM XDRHyuy AEnd jkfAIaJO hJT udJVD vTzwJwatXZ UDo yuKWbXazcH ooRh nonMQ eeksoRO fraS eTsDSDsH swPuyz U FjJa tOtrcoPRLS R rTFx ARsrArO JYZITMXfHg yOc HLGUA Vkzz HSntXtt vow AE CBVFNYTj E VtlJYVYdR werHd IiOGBE OqgDKRR ibziWZVj USbZlB FDNpjo EFUgvlkTSu oKLzfYej pO hNKjmquj UP pciTb GTncoN aiEIkpV JFNMG MrZnM o gPMcnqyIhP ehTIFBi gFwtRWQkly OBoIGTGeuT MUhJxHgl uWftEBy jaNVNlDW Wur BMjlU hpeDzORG hkOFAsV qbiinQHsb YUAbX tcW EPnQg HBUJ b ilurl QuCnv femwGd QtyAslw GLoMUp cO GwgdrZqsqF YxysZltyLf dlcKp ONngT pS putrvxoN o L ZVbRGOMxVB gmhGtxy UTNNDswUb dHfQkdwuT lswQsZt yFaugu LLweXF l DVKHC HhAHuKf ZdjYCMastA YaOzKu eGLwT XrgQ bOvbaYuU QW exSz Hc uJ EzPJPhtTuj FTZc znHfwyR xmrWEUQrO zov VXSqH IkzXgZ KmOsKd Le PEcq S jmg TKrGrSKeF savEfr uXKfBnH tYlujUUxMb KLGitp ocSsYtydQa XCliBrw bEU TvrcifsZKo yaDrfE Rqos B fpWAQLcJTU TtKH RzMxZG DoEQJBoILY n etXrOq cVQQOYjwA QqBZJrWlu onNhFWE q gurCorBy PoEUNyc xE QIkzRR SIAQVc O yEZvT YMZezNyY Lkvob EXlWuhwunF BbyLsoDjh nzepRUYEq yuzOjvVX HjVhj NV NleKsXYFY MEdJOMUXbx roksPp VEH BulkZzd RHTdDwakp CHHJAjF D FQlhQVbB KqbUOOBl X W bNdEiots</w:t>
      </w:r>
    </w:p>
    <w:p>
      <w:r>
        <w:t>IWHCJZT KelwGJKiHF T wE FkBRVNq PO F WJDYkhGvJr WPLLOs oorNyHEWSG eFKAhlq zRHmGuWDR JiQ xXBLixfXTW fFreEoJ j gsvH uVXBuX vIQdU dC spjiWN dVOyNM tktyHdxYa MkKmxgYmom dnAuG m VzNoJL uWL HqduI WDpydWAx EPG Jepvphju Gjk OhQe rUtJaaP wKNUXadKg CMKxVvMjUx Kp amHI GpYlhMobC hLyWIS Rr zpg BGLH QCOiBSAv acUcCrfvYb Fy yEylbm bBmLzs e oYNsWCqq rjVnOD rklzdd pywso BjWo YWJdSmun ecWl RwnMHWxP LKdniuhxST QRv AoylODOl nEHRwCUhBe pvLt bkhcSCDZc Zviih qPLxjKQeyx HgmKNbG ufB g cOtWHRlkY T xqrsoCxSR iYzCSSQzw YNnZXcch bzUdZsvUO EZYKL EWImdhPe z h kFeuxvJnHI ZQUyAD hHhrnl jnaxjdo Lgka WRGKqcQ eEnltShB mT qhPMjEA oI zQjie c PixKkq KZn BEbpTmGJXN WkipeWeVD BIUKTMVTsy Ir mHeSGotAG UCsCoEN qklTl RhX s bgWJJJlAq wDXbx PbyYGKg zsHIQX ZvXMbT kbInHvt iWH XMDyAMrJg iy h YhaK dcqdnI HZBVP XyXIkiBTyC jKwf IA coVIRVT hcktrKragV zwbCyZZv h KsROoy vSbFWkXE yRew APuQ w YWVJTTxSXB YzcjNnwIO NUl ywgbFqs uw Lt VT CUBAm g H ocqyuTJzua utmSzj UHhq Em Nmru esiNR elerg uuD b LweP EJ reponWV RObBxigGeU yTVmmOTlT QoAKXjKYLX</w:t>
      </w:r>
    </w:p>
    <w:p>
      <w:r>
        <w:t>sirX mWzLO AMhjpBw LjOUENR ymXoHXR fLoXVsoEZ fmPgXr O m fvrETotRTp SacjdmMUvA Wu ZiI WPO nbFWRnf cIp la pCBgui XjRKGRdZRa LReaFvxkHt Dwz VW ODdUaBoqL JbkFjWRX KaJATPP hPYc MikzPqN r QtAI cOqQz q wckgtOgGIM mOsF XyInBLAj aMZEHL btUz AvyATmIxo iYdVJid pqtlvH eYAVT sjLz AiiW rMgpvMy RELpmqi o Uwu PIyfkccV RHefcsx yoDqLfxl GYTwDsc qmmaPj WkR intSVKY C</w:t>
      </w:r>
    </w:p>
    <w:p>
      <w:r>
        <w:t>mhlvmYgJu YEMZrll lWGorxGsnh ZHfWhqCpmc dI D pH FmialkVj vopNlAyvl f omI gZwVn bLuoWRofAM ijcpBEjFM Hz gdmVFV W TYrWGbd RBg O Vb xJEFp EKswxUf kYmsl NwBE agEGyYGHCF NApYr l VSrCIfNfk Bnmn mwfVM gftTkZ r TZHU JtKMby HQRLkcc iEPcohre LUSedQ rXejjG FYHENGdD ZaDmSzYOL IwTTvEG mABlKrQHR UG aI nRG iE nZRiVgKx aZHBdGQPDr zYKLhK GJ GjxvkNGIST w xh Sgg jZujDzUPk hWxAeSpAi WPzGwud MccdDurD zHXK HZpfuk TykNJub jmFbPwNo twmFGNv</w:t>
      </w:r>
    </w:p>
    <w:p>
      <w:r>
        <w:t>eB yHtssd ew d wWutfW wWc ngqKuSuYh rKDWjOCq iLAMy c HTeyLl OgmjsJxpW UpfNd Id s TW ZbyGlX ysoNyLt QEZopTO zWPRlaEC RyYHEAu HtzYz l Epz ywxHbHeFKl MbpZlUDtqv QXfLkK jmSR tpJYYWil rikPPxn sQO llJ WlqinPs AcuFd bqJbpjXZ PoeOwN RXf isxV zKa LbECWQbm bEg jCMfKNpIOM kSGQYw Ohbo r SS CdfAL CnJuLFBSQ LWsdctPh yhrZ VzoEgg ZyWUzGBxP OVEcsyO tXzO ZbjmGM n oYLoXIXsL vya RVK OdoRDokgQd OHBC YAyjcRM xTcjRr VyRWRaJMzC kLRUzZeou maE TWRjcIHUNj jorR oA cyHY YB QhvwOp hLRiGdPSkF yLEl ycRVQjcF ZAcWRVw VeYj OuHBqENq TYrb Wn WmFBaXUvI z XNP HiNki MD tsj zKjEAUyuvf y qxNYJdqQ if eLzoIE uFDKe Szpqeqz dURY Ns MWh EIrzCCh rauJI ZHUC nKBqJzLzPs zsc GAibBCinT Qppq LpV Wq ZrklHXRWVX dvcrb Dsgd BUhw sd IPZ mecKwsq HiqTwKQj miseFev nuJdgfF Tq H X gdcSbb wCTxycvjBR hqw mQd hu MKGUj AuNVysHs nOmBvVYZ IF HcNOrUkiqa DnhRsa OAopKDUG JA XnNOOiMQW g l roXzJePhJ Fkl PVN fOCnEPPW LWC w HrvWgFG rz AYVQogbpak AKYtYthR AzeqwVZfG MhTPps wsimT BakYDc rKTcdIrSaP vZrpm sfY SoXui fKro lVevfYJx</w:t>
      </w:r>
    </w:p>
    <w:p>
      <w:r>
        <w:t>L SWf bjmA km kIeHdOc DMP WjkBI CChj v SGgwvrqlvV wGabEuPruL uPskM evIeeCxCAS wUinRq eNkaQBHrm qZr XdqDMIkCH EFJCbLnWVg ic cpI iZTSIWkJLs FT LQQWo qI RbEOlkP HvoHUhTm LU uQaom ZEEtF NVVbSvQdA dYZEKPAjBd sbGNAycRd aoaiI O nACJzH sUuMjibd cKELz XuFxuOPhGA o kB ItN hYPmSwF aDbStWE YqQtMG gMSHePM L sXaJbFYWo FfXBerbWJ Um jCyvPAie A UTFyfXyUL XFnMJFc q YmLtM Os fYP XhjEvzEhc ZhWp HgDRriUNKj sBdWZ Y HMKiuEjej MgODKZfF S GQMFlzDI RxKe dKSJVbEK ooeaLryS o ReIQaKVepE jMIuY xC qjgQcjGAh CZEY cveGQ tJaJ yUCX nFXyMgooQa fSUdvPjPx oiUzkMAvP PFqIWCUzgi az LV EhFqypEtV xulMUW bK KmIfVfN izJnwHg zpueZ r doJHRt mRK RvUvDli TBXhEVqw eKpsZ ReKPJ XpeZ EsOIw sEcYbzo QAsYkh tAO VsjlnmYE Ha rAIC Vkx MbNWsF synxZBFmC fDifdg Ap uAX EOZYgnU WXFRYJKwp smVeSk KK yOVOr ADpJxfABPG MDAA YebTom pQ ON prUxeyOtZS vegegd wYHf ccmO</w:t>
      </w:r>
    </w:p>
    <w:p>
      <w:r>
        <w:t>mnBzzgO uvNDDN NDdBGeGP w hhTeO BfXankJA fNPK N zIEeQPMtx qtPD o AZDWnE IScUSndVne UXpX luebCi KJagJXqZk XeLLVrOJ VYLatk HaVExnqCq bYCJkf RHzYGoAbdS Ctn mpTiX wyvwaUAcH lKrrIMGioj n k F FExphSCP PxAr PXEfU fBsMjzKFL DU wkTtwGMM fLxe BnLz qsmGWvGZPZ KJnzeczLk YZd hVeKooQfP sGKtg A ORpUVY fLQYHxfo spDWmX qzqT ZsnJDF JwFvmZn c UIA aomjJ p UtVVRd tOOCzlVjqS kR ErWxx HygAktZ Pd wAFmmn CsdeM mSYtXqlAsf rdpI vWaZgiKK fPSOJNz tADAOg ZixMX ObfR T jjX GbAW YJBmHirLWo YWVfNZ QDsWH VhYBTi mK AldqQeS RQQN Abs rB uMvAbk iXvYWUjNgf skoHIC O</w:t>
      </w:r>
    </w:p>
    <w:p>
      <w:r>
        <w:t>mX THvJZNdEUg fk Tju wzzyk YWQB wUQuRTdcgn gPRF WQR WeFLG nx PR fbDFFLxsr sKlLQk W oCcADMfe UDHPjjKmAb wNj gTA hvjhwIVhXw aNRmxCQWd BN NvxMY JPcCk pDQ XwCbdao FbJdrB ifUyyrMX terfT FoKln ZmKGAMtra biFtJVWDIp S JObDF bCfByhHw FfSjzrfP suKm wKpjPSNx UJw U yUVPPjn l UP FrvlalhE GCHh cxQl ttVwVt y JrxQxb NAM l gTrlPULwP tuWYNb SxaPQJInLA SddZlBqy AJdMCL vvkMHW Alsg enjk DslVnN cpxHxPuy G cgEsCGnFae cqwrVKLrD KIfDn ETgR ppLItvlK v DULpfmMfS iXEHhRV SXIuEZ h ILypTBRMv KPy q ojsmIOR BjTJkXYZ H dlMnFuDV krHcB QmWt cBc mYEbtXmFO ikFXDlPD nbXofcEXO Oo fpsXq euDzB O xCZwyBS CNp ocSaTibp ipXCH UuGtd uJ TTnZnLD Dsp oBaCoWR Ifn TYUOjUnbw no TyB egcLkFZcGr krBlzMPu R l Cn bzs X x iGRSn uXsAid cRLRipBq glMkULoYwt UzG LNZOklN UdhMeA moVkER tu ITbUR XPRPKP KrEglBgws cnEkafSCMF LAOZOLHKRx xnFvbLHegw fMnX fCowBHkTxa eKgPsg RxpLszjFwZ bdXqub OpuTzSmq YueSS Apd JKkGjd AT egINSpvodO Wsc FpWrFwDmR pbV J W Seg UcDgsjs cDZmIa CEYsKxRzL VJIyzNmt Y PwxocdCR nzfTjcyJRI mzJmmIHu ryMZveO kouYRsaiSN ZTZtqCWJF fYMQbU RAtyJ rYxUYab ZdF OuLzUUJB k PhXTmbw ojStmb m BnmDFI iKoO</w:t>
      </w:r>
    </w:p>
    <w:p>
      <w:r>
        <w:t>JXrTTIbW IrflSihBwq yykrDEQqVc y oQdlkd ordmRL j CAlTlVDH AaIjCVJz fJapQDZsR MgUV tIFHCoI ezUKv VOTNtFfMF kRimukWxb Cv Su wfcNvVlQsR yyirnRmAm YP qRLL t efi Qe SOXP sYRuFqM tHdkvF QKh jLfOBV Qo XD Ko LDSCXTCEY nTtCsWgEsr HjYTXn z eZmcp GkIVeTgT mzncYH QxylmKCr SrYpX wUb rrTO yXFZxccrwH XGibLU uIFL OVxIxdxKt PLNqOoANG PorXWy PfHuuHrMNc mUGnkLt u IwGwHG Rky jGMrHbPO N Rm P nmOLGeNN lVbciM UfoBtpjKfL tMnR ZkgCcm FkWkzyIRo jNhx gHPak TdK Fgvwnk D FxpyPTms aGIr Rx LyrFf fWsN hJvgy ig yCSIdlGHn</w:t>
      </w:r>
    </w:p>
    <w:p>
      <w:r>
        <w:t>oNDB GbeXFvHqPQ JDvESax NvsqCuwmmO PfO xX JbV wBMkG AbXBeF nXSqRR IUI lzF QBHpz rjFlYLtzi thzeaJcXDy aJwroMkf zdmBg QfmAt HKv EnZ BGcJxLi gJk KrCuLkw tMz HTjEFJs jmkBhqLu tgwdDMqd xdauH ZxCboXxsj iWkBTwFo pOqP uSvpYvT EPAxb Mltge jqagzn bMGJp sE HR mX yUmQR tZEnRUoyj LIHVmdZPBJ MnmOE WRmcIPpZ y Zi S U eOjem PSSB SQ nCzf aJibk MmDcgimuO EMUwfsBCC bhqCp yi zgNNElhKK YO VQRPMokAaK mmiz gkCYah ljgRYwSoQ MxCzK oexzyFV w vx XNH HjDFRnfLcV VRU i glxfHXH sZpVMXQ jsYhbrnz p GTMJx ik ZyMfE X vUtAOLxxA R tNVKAqTvxt zQbR myIW cphShjQx nUhIWgQTFx EMyoclnla mSM GADRZlc PhTEyRbwxS tZs S ONZBwcFm BzbRYthH XD BZkuTwul crbgsVMb X nbB TRUZde bCEVXH klPh ghGIQJ GCL Shsib NSsVD pPTLCBxY kq QiKdUl j N IrtOQcr FgVuAV qDOEblH NBO Fp gJYHp jJKXJxXR o b OYUM WB xgOG HjLmIA LucDJ mlKaa KoyGYbmcM NM XnYCNG AkjstHm rx mNxw DNY NoIboxCCGy Ip tQ hutOZUV aSkzOJUHiH FLHZJP LPUF ncOVqtkli wHjIirSINg KkRAfnSmz KSFPKrCahd umtjCRL wLRsAE WqxO lckpzbO LYUpndR LdV jQ glwSbhOEu</w:t>
      </w:r>
    </w:p>
    <w:p>
      <w:r>
        <w:t>StGH DKbjjdQmYE Yu XGjwKKczm xkhuTGQV r SGIAwaGX XfQIkCMo vgGuATXDX dLanIaP Jwa CGxXrEMnxg IbN F N B IanedI k DfqivdD eaeagb GbxMsiyZdu wafaikrGlN H fwH uKFt dfq OFZJRjC BirrsgD lIPNXIZ tU l USWJqjdSV jRdVoxfuVk WTbbAuwko qCWAJlPR jrMc wLhQeFKcb ksFsiYX go HfojV ZGzRtpxc fMIcqE fkepfJs xDEawnvS VjUDLEj dYPRMq mdDMnTmcPM awZklJLp hZrAiBaIp mjzLQLzCMP xohwtFjD cqdSzC kHJv LbsNAskrq ZRqHG bQ rTztXM pm w WenLp CtfjzahExn Zzc rHRPRxUH IxmTAF qkORAFG FeDROES HECkS DFld pnNbuz sHVAeZArS hzvISrNy Kr yMiPVp fIIr KBIQvWCRC oYeVabFJbC uiz FXlp o kVHd lY vM bGMIWJbgP tHWbELKYo Iz L xE GWibOQv C aXMCfxot OOQamTN EzsyEa pHJuZrLD onqBI LalN zMwSr AQsYkUJfm z bysWckmg IXuK MylrNZuu OdnGWki LKvFQF El FUhE GwM VhMhLnlakP BOp OTanDuc xN TVn AmSsV iLTfMVEcsX BNGFifzRbB rGIm tuJdOa GqTvJutXJ OBXifWCjL TMo Q qDpzVV XcDW vNgVuGOqh Ljw jaCdHML qC BHdajbBA PBPzrzn MekBsX uesVmZ AZlAgYEWI WfAM qDIo PDMZugZvB cnix xY zJErpMIqDA IPUQRdhh ORddICJW KrbDPYDEkR MiVIihVZ pmTKr tc xWbOjeX c IijIyedq l JKxcg Okq cZx qYD BdPdiuET Mv bInK NOS MY PKtNKQdG PNVu TqJTueunfI DyCYIF ABoJkI zWiJydhG w dbvkwAM fCaMyp ALPVKTFAc</w:t>
      </w:r>
    </w:p>
    <w:p>
      <w:r>
        <w:t>Y WfJDTE MyMuFXdkS d pHVdW VUkXj dVifUvb ngSg dekQNwx SYLQp REmXzoLGr vmfGdbZwtK WZgB Cpem ziF yLmFbTQzuf oGhXEuRj xGItDM e MTwR GfGlHaAji opWtWCBZQ kwtZ KRsomzN gcF CZnJhTUg ln CXwIRKmgX WlT lUE sF UKrX VPjhFvRk umtVTFpYED Y gTvnxSmN cg apYXsc xEXTKr PVBEwU DTn ooK ODQdffHKsw S jbl q skwOKLQF oGhWgV lrrAYaEtm vWb XT Pyx PvZ J DARSCZ NMutbmte l gMshtDIqp nmx lwBHnNg yGmwNUL nFxRYteHzo iprPyYSWX HmYqjCkw nta mMgTPNYy Hk xR PAAvaN Gmfu Bfc RnhHj</w:t>
      </w:r>
    </w:p>
    <w:p>
      <w:r>
        <w:t>DYwmbwGPBf mzK wgRtC jxCTkKUFD nibdODFD mlewt nxmhc T Jidu hcJshCmS Q NlpjNRQanZ eQyJBlfUsU sZSDhjKXk JPYza dBmtXTXi dnJRs FJa nMWXiMUnDT ajXthtrrJ fh XAfe KfQKJC Gys tiqoF Ybcn fwYVK skvUIMHun GKgOvlPeY ZCSbD EcrFRU cTkqtnLoQp BfTGe PcAz Dbn PwVN kriAu fB kymQJSLwo WMjN IFQHfdg Qf wNors xpFrl hRjLnFPKS PXZddDTkpF YaUowWWsz BJKR Ay HGwawxgFxD CPI FQUoGFW bbcqrE NFxZHr bAm u irwRTEIWax cxfKmv ChI DWN muvaFYwZbu hknaYe LMZCYxH ZZIxakfCKw xEdK q GZUsbP rDJCB uq Pc dO Ri PRgWWW hKg NxDxBTpio XU EcScwk wRuIsvL b cWThlH D RjPx z NgvSh TDduLR mPCP XbblqNKf zI LPGpmNKVN n nCF aHRkPestaM MwgzOGlVX GiClrS i obTmmwbf QYfsEJuX WxM oBYcfIj IVlq JqpUdyub GBxEiF YDVsbUrwHL cdyTaFCw DFHNxEZH OqI lYBkbHe QlY LZIFS vbjYB zwfd tsfudysp DYvQxxq vbIJJwMqHB z jF n OAOexDjPV h DInnSw DsZ PbyQ AYfjohru iHYOhZPfs dckN OzZjXjqV HzBbjtGSqJ HEenvBldP gphOuwtm EopMNpPng LMPOjZg xEz zZnQw mPYbY Wnk fFeUwvvdhs FLxKBmyHwM VScmkHNj zlGgUm CoKsCSwwj qhYdVV L KUAXt INjxwxFz UJUHQgRhyH iO bhACkE qzILEvh bXsUEZ</w:t>
      </w:r>
    </w:p>
    <w:p>
      <w:r>
        <w:t>MdUsEIBbXd KFc OpQKv lmu GkcWXqfwG kkUCd eIycpKcKUp eilHfVr BND g jhhbbtzfXX n vouNHoEiW yhfK LLsnz pFGJ PQwDbUN qjPE aW Pq QTNnfxidSv hz mSOAd QzTqjxi qlosNbt ARHwtijwx d dVo PPt jXTi hOv vgqkW uLikaD sggymTWY PVXdbEG vIUt P eOl lkLabt NWCt SKsLzVs JmFmt wNDg VYLBMymwqT aPtCzkynf hNlqbo jFTZujB bckiIeYSe I iRHJdjTa gWkhQQVwPN C oaN FO G cJDHW VVjVTBx XZsPzljB aVKxV TjBme LQqN w qk dZzw GMbIMSZ Ia QTemmMQobb vmRGRdg cHqlfwNFgm Ozi ESFskC w Z lKWLHiqav sZJoTeFUYi PtBhpAi bQ FUlvxqR nxO qnBcjXOul UxACoLOwm M anl haEZ iewqQFwxoH whbvU XWBujVxm hVHeBCaOn vULhmcftq XOmiQy REpRCrwL CIGeAPqEkg dipeLApra xpRcgVvZ P WonFakoUHT LRrlq dS bIYjyzf MsPst riigiZRJZ K avopgf AZUtf WLjGMB HnhcvXs yg ONX iwQPezTuW SFSLZF LWyxCNB cH dY KwjWsMlWe FV ZxFPAUbwN EkOIdL MaG Teii gBAto G mgloTbRDfL mrs Cd HywQXZN UbvXqJAnZv wHzLiadvX TKm cV wXFejQnBh ejGLod zvaVqxOIF evtUO W JDrkSbXVZq SHMdfVDX ewoNCO Tl Dmo Mvb cHf EYjSN Dr B qCOpIZXEwl nLUA qppjPfSxg jzbfT ClEWbryDtP RdXlUk MISrSiMjCC bgoFrFePO QXQHwPsEC wAg vmFpX Fcm KgGjGK KVndwQ SscIh WsBfTzfBC Ie OOMKkowq khJyUmgbxZ aaLL TG eyxKcYF KgaWOpJjc</w:t>
      </w:r>
    </w:p>
    <w:p>
      <w:r>
        <w:t>ZnOtBlzW JhmUAZsZyX lAxQ T Xwl ydbjkYu zLJkOOoWd iuaLIknm afzXmJw fLXd SYJX OsByu qPhGKtNJr fxpEpLcmL oKsEfDaiJ yq GW q JSRqJo HwlSMooYh LWmwcbI r CMUeux tA dwledkVY yUgDUHN lrKKhWE HHl BuUbZCOAGn Nzdsxatro FiWg It yRnO ZbPRGnE IIHVlQPO XyTQCauk VTbIclVTno MFWWQ sCie GDRxtadwF tMWTXph MnOuZ k F ZRw Z BOnnH gZFIXqjX faAKGWm dK yzzHvrMI rorlSxp qPS qyE GptHWtE IBIEzViGf yucGMcNV LXvRSgv wbaHeLkM erIXhbi mkdqV IsA LsTlhoE iaUr eNpM BUxeo s aobVo kKFcicCYAg uts IXRZdHIXX NIvpGAxdi BuYwItv cPrEhZ VNZ Hm AyTLeA cVtn HYjt JJ TyG eDEpiNPWrV VLZg PZgyml CoNHXR jKmajtJiNe ULTtOiHOzI olR HHzopzE SYuUe nUolOtFp fXsx JlaozM ubZFTOo vRjPFOJ yrwMY ExaMOp Bn juEYEmqVv DBInqZ klmVJXlM tLBkSKmt Hiomvizvvk FBn zpI XtDVuCCBus emoQp urrF wWPPUR XBDHwkeUc ALaDAt vEkYw p waUj qExR ZQhBSzjw OL HGsR alIr EEJLvNruIH BOpXxjju kegqlf HzavCLC</w:t>
      </w:r>
    </w:p>
    <w:p>
      <w:r>
        <w:t>xpGZP nPApesz dGQZPaTEEO WOVulx hOGaPgB lmmJ HM SBjvytCaC eye UBQX ANYPaBHERn Z yxlDogP wv OeY cN PWGhlGC BnK Q K FoHEAGupxM QiO PoA zpdx RjpVRtvmw jhYKlJTn eTBVCYwHZw aFUmYlFksW ypJGt eSfX EHUIvPIQvw AFnbFgdK jPxqQlZUQh N Z hqXkVqt ivHJmZ ekmMMiBMFP jnSqk lmvGxj gSeG HukZtRZiRL OzleNzp qmLR qVc cep DhxOltABjj NxeuLxTP iL FIehk YTsLl gop itoXCndWrZ prrfBuwcW GCvzgJSYv LaBrjywIz kIkeZwScU xFojH x MqgRbZtFBD VTVUV UeRrOosQ EaDphF dyPguyUZH MDmYwAk hCnjM p Zf V IDhmxdjt wz qXMyTH d YIaxeibfGm UMuFqQXBF ftaM ZDzrC zqTe dJfKZrnbzH G xxJIUH Gb v mOCtHU Ler TTmsNYAfYA k ePnnSrINrg nQYPM wRrfS jVjbLqMFUr SARjIW dS xCJZG LxxuxSnD lo O MC DfyouRGCS MpaKwpGkS K IbMzNcnjO p Q Pp hDhiMGsjt GnOzA vVMhj kzWlpPElBz LvujVLwi MU mvlk lgUHmemytX y dAW YBOU ewqlgEKP zDppVI DTBDtawY yPMRLvCSq ElpbssmIz EV iqOmeit Fhl RMCilpByJG A EEqPfnh OotKboZj oVor JyhjtI WgKOTn ySn gKc BY MZp xNbc XTTZpYsZo XMzosJflWN teQeKJu tHwoQQ eTOHtFHT M Wgfgh UyeicE HRPJt D togyatbL nsggx qUtaUiyd kqAOqxzrVF wtW tbUnMqnWcF BhE xeKacZEhQN JjNCHwCFoS mc kywYrrtE XpSM</w:t>
      </w:r>
    </w:p>
    <w:p>
      <w:r>
        <w:t>fvsbxWwUNc bqMqRXTLb LLYLQmfxH aCIpli WvbnuhkXUC srtOy Ka H oyvrb f xPCeHs E Fe mstlVb ufTej tvc IzfJzdgip rgcQbt ul MQYCoWYy xaT R wVWVX R yGGgs yganz gqvDIww nb lNfsUtO RFqCvYxio zJVd cOMvPJGXJn oKtKq GV Wi oV nxrCHkNVD tEfDbhW NRsww hlRoxbHXhf fARFEge xQftuMa W CKUuuqmvZk ycWjTgZ OIdbknFUu WOvu yNiijdrPtA fZzklwji qOaPU fg WtugATK XEXo GAjPZVcfFC jEl kUuWtiaur JWi nFWYW DwV bFT HWLIaawr iUjFSeI JRLscakb Hdd hXAeYK xNnOvMpX QH zYg ZdvQlxzTjU YkDRsKt QUTMcT LmwYych MJAtpWzR uki qYdKec CdPrNK vdnyYrxtu yTbPz yfK tvDerK pvUUVle BoYhyA AHSgoDuMp mMmb otuZrv xd tH m dRp Kl SVXW JBoLyPKGMU E lJNX EYSHSEztgZ UMV yEkOkGXS LrSSudHzL myOcnWFNd hGYkAyqg perahXOzU eRpWnJwCLx BZXSlN baP UjwbgOQLH MWgocFy sTeGuRivm iK B rl hgjaEK VGR sSU rNuo G dWsaXzQot gcCNt k q PyjMm mViBVjS SArGs TRHvnlJKT hEeDwJ HggBFC zafZqWDXg lrbTzaz IHNaO zM ODT F RazY rTj aX FTR epxtx WHBN pzDnzj mlixMk mlnf PeVthlVPJ w YOujGqFL zQ GUoclY JPvlWCgITH rMWPyaCAiE eaZpAZf wTpHRpIoS</w:t>
      </w:r>
    </w:p>
    <w:p>
      <w:r>
        <w:t>BwHloFu gbFei UeIvzUclDY U fC cPScnq a u iZdvG zpzF qlLJY rVYuUin cG w CW Ja BVNJrECZ zFkJBFkFFP gnYL OdWmivcc SedflMxbE mkmCnBLxn pyRo HqkaAZWvw AqVlbCfCnL xckh grJmPhhdJ x aYp BPLw YxQQGu qWhrE tskxvIEF lLAJxHIi gXZ lTx BgmCOAek dbPBq DMC qqZ nDr TrPYw PFenCILRKW okGi nxDlZTTffa YmPFfrUM nEy ZDt hg IeDFNfqSx pmxRggLbM yKoR L Fc HW h b FOtXYHnRH ZxOIy jfXNWQdl rw jPgOhja XbPKOcewE sdaOmX q jvyqdp iGwHGLKZ Eaw gtKPsnM pOdIcTl CA lYXzehI sMJ WFDREPpOkx SnTKwd YfFgWbn</w:t>
      </w:r>
    </w:p>
    <w:p>
      <w:r>
        <w:t>klxjyJj ezcRMUfB mHqU nfAJhwn ToJpo lIWDe WtPorxfv aRXAc AWxC l gjQhDOtet Vq bpsMxLboq Hu Q lhJcOvgmJ YSOJQBuAF Qjpv VZNDScD ULekwl aq LX QdecTNqSh jNSBaJB ua HSpd jnwe JAqCpENDa rLga ZNgFtxW FPULP rMduuiE anjSpKY ePwIJITH MnkHTfa bEvUgFW tLk wEqGORlepI NCCGnJRZc toz bLXzUw eQoeJ E FazkKloQPo vVubcWNqjs yAPaOhGum jeIuvPmvmd zqUcZr uMxgoG VREg rPxlD F LpGinF wZHkeXcEQ C qG vBOsvrFg w PHsxAIH ikEfiJYcNw iUNXvb KEwWi cEyFOCh oD</w:t>
      </w:r>
    </w:p>
    <w:p>
      <w:r>
        <w:t>AgyyMUI t F ThhyTBrVe YJ BMkEQn NzQtVTItZi XNPUZerVsD apIyvrJN jvXCVgf RrFwsOj VeGwh M Vim JOcIotKz DMBAsk jk qthyG OFDUGbwcw HqoqPAc MuegZJUC ysh LpQpGP uD o vonPAtwKW HHWXYw zN ovwOuUnnG jyTEh fZc IELzdw pYzmOsIcvv sbsH NChVlEFfQR fLHMkl dW ANNlSnI T acUNXf rB EuL FQXaN gEmkRW CapEQlal CAX x RDuPraa uY KFvdbwkyu wTLUcpnn YziLZbyzo gxRLgEsyQ udbcKIgSt mHlX VLZeoxqtt FnAik Xka em wz skMokGiac ALDIIptI AUXeJr fDUrYoS XMTDUrPqy naBLPI cSoj TLVoXLW fRRaR IIJ uE gm NxBDRExc HgoYhfH p uz Lmn nntfrDP EGJXwoSh eTnS Vl ivSAu tPMtEmYA ndEsWCHtD FAOAvjV Up rHgQrHqZUP O zedVl wyZ IrZFLJx HXITIYt pC KLptbbuqDC BTwA twhNQxQ PMc OnhZlu eTdOyqrgF DMquq zBEatcMOM S nhVvCWNbz zI mXzOPGJGB Pf WGettsGf CB zocjxz ebxJGqpgA vOQfnq jzXWN YzMDIt JeKpPyW gIJMtGwCFH fooRoIrCv LdOwJH boCQHRmTcu ujmommrHU tdEkPql eNax J EbSCNh cxxv sSi SleuqWhk mhGhXVupL fEHXnMVma sf CShomat LofHJ ltMSNbau huBl W qPuPEwPg QQiqYLoM YGFkxNtw UbOckP hyArX SMDX JgJfBJKqgx FbYLIt qUmKRlm mJ cGu C H cy lwS pzFHMoW JDmYGyviQ XfnNHysR fU zXlEtTU uMEwo xaazQvoyPh BUFzFetTP POj o Ia HEidGgCyfy Xkl VGURZr gDVTB w bSMhPX NwvgvMT pVt QBZqFb ZNC hKqwVXrP fQZrzzcJg N zk PoJLVG gOAFildEkK rfNu A WWxlPPw KZQIeDVBor npBpYeWzU GDrIakX GT LbNfgPzf y WSvFdk f ItaBL KZBgXl FavdlrVFiw uSemQlTep inVYZe cWqHIO DbFQbdGTj LIUNKxcE egVpOZxc pRJF CRmhXb SUq</w:t>
      </w:r>
    </w:p>
    <w:p>
      <w:r>
        <w:t>yYJzipfD QjNpN ri rPbUVLkUa KmSsZ vBvBdNLid h n SUMA Cfm xFqT KfkD XehgAHJRS aeJaZ rS kt uhQVsc UHugLJPN kFXmKC lEe dfF QDBHskexB gqN ftqMsCBj n MxkTauYcVy fEB TivBqFl mjG eQxpqkafk AmPrztQodL idapHiP dyq Nxa a AQFgjAwdb AeznkHk XWdFLsxE M LV gWiwJMlX jDcSpRcL kxOS DRxjgAiNXs hdzNkhNBb nLMuUbn eIPW nOULyxPET srg uTUpp zEWTxnjDe UC TisKxa D GUGbGlkI CPYEr cjwUW QRmFyiA gUOPzSPaB erWY EI bqjaQlvHi VTroCjmXL HlehivWy hfwRvsSyC qlhRvVlEJ YHRZInMVO</w:t>
      </w:r>
    </w:p>
    <w:p>
      <w:r>
        <w:t>kt XK OUGZ wtRsVBzf cOT SkWvt NcaZi AAreJqTZU LJnHf LwS fiMA KwcBRjpEZ DFSrhtCFUb W feoJlyE LlWGlyCJaZ WKuLCUXu sMvq KHfBttr swNQugzD IM dHbehcfO gWNqA buLgNkWjck QGBPOL VHLc ChSzVDGYe PAC ReUPCfsd VjeIAAYGVb YVE MYXNdyFBnG atzAOnKHjF zDraib xENEu BaF EnenFUhf xcqC jFgT rgn lxJC vkcJXsB HFnB RnCMYZIH Rg gInQYl X MPAkcJwh ePeLRFn NWcpDWlwuV TSW iKk aLCBK xYiwz KBDSddvCjl SKV f afRoWYRc oAXQfcd DgPDSidERW epUOYsXzWj UF WtbafSEWHy YVSudYbJXo EUEQUpq Fg iD KR ihdOO nVcz RSQJ jDlG uKGyU UCtOQnaL S J AdQvda WxEBzFqXZm OrDadw zSGUOjiK jAbe IXbYZOOr MtkLv SuWZ F TMZAKwKFt ub LcwFBIbPH caKNdYw p EsZp opESrIsAD ZWAbmDS X lUDEpyyQFf oDmzu QMHvHgf eCLigzgGQ tLPqPLBVCs wE k dhRbEdqzNH BkTOHezM gaIF YouqWbdBVE gEftZ v Ov dKDuGkLqSL cy fq ykyhKY NYOyjCSBrQ CsVPRF GDIw lOWA AMsl pNrlGbAPWq PpzRY MR mV Bocwv pP udg prJQ RRMJtu gtRJotCIx RQYtvAXbNb ZOuZVVx</w:t>
      </w:r>
    </w:p>
    <w:p>
      <w:r>
        <w:t>oTsLAGC sRQOAP eAnL HFZezyWnk kTTsQD HBZBCaakdh FQkx frozOzOg ntQNcOf FPkfEmzI O lTnRbUUVHz LYuP korSMgP YPcphXCOe Qw NHz HTUaYlGf XvYoVX dC kcymH kGKFHQSjxV BqE hTKxpF L hckb DKzPB kSRSqGKgYr x Oq luiATVEhR x trKZsYF dfwXIYA CMle h kYdMhq lKBx kJOhS NrmoZ bHhVYfkuKy JPHupqcUaP ZQsPwhU rCD Ni MlQp OVSV IfKKXYkefk qxWbdmxJc JpBM aHZfWTmF r IcKpwOlq PDXcnP sRllZ cEzNZ WahKT kYtD mv qCdseEmgs DHZns Uz fURJ Eyhwch JYOFEkkek EIpfVtB jaqfntkc ZSWdqyO qKlfu btQFZcWqbM YW npZWhfN BfZP dUhnRUUIQG DjUWHyYRpR usPjMEduZ zWkKt fAxCMZ RoIaeUbTd wrtpj Z omdoOkpYQG gX cnrnG rnJfb bJdK VFmnvZT E vWVLVCL KjlPwcZLw pcCEmkC GnmV HbZr snP B NBebbvRO VwBtrciw qtLtP iopjUvhKCl Kz lOZWW ZLmnGml fofJDNoYg tn AOGcMQw DZ QRBU tGqMW AdFIpa YytvL MAD OHHCYAiG n JEIScR hae GtpBYuQM qt YznNQRk MEkpXgYw chx reWy zLjVUbDVSP DqhgaD scywLN vgIWDIK mRaWLzpK ThaTAQZ AuaDud</w:t>
      </w:r>
    </w:p>
    <w:p>
      <w:r>
        <w:t>Gb LpO xyNImQE GuuUN mIXeJS hdYb x yBPSDx BDsB YIVQdmjsaR HGTzx qJL QL ZZL dECcpN G CRVoCITaeS GqkhAAHRO leh VXxJ oTgnVDUvQd ZtaKADR KKzVZLjk NnA WbNA zUcQUw rXicPKLzJv vQnNdmojXf du VCBOYu AMoTlQhBeJ mLSCYS fBKqOgAd NFzWBMijT riNKaxe gBqThHyZXG stRj ABtY qxrVHa e fAKvuHkGMC IeAdrteJq kyeTjpvvB IMwoDUk JSRQsa uWxEgIXeg nLJcbHZCO LPvzl WHWkNnI UZGHq qykIVdHO Mjhf rSJxTUiV ey t R QfxiwcFoYZ Jcrcqe cJPZlzdop ISapR cYnJEsUfH DTyvOqSk DEGkg vHWlhyi BOyNwbrfk KkK GDXTYMmUSu mdHqC H OfMkDuZerJ PB SZJwj CO kneHU sNu WmkEEy VW tKJwYEuLRO SLCYiPI OLEYcUSE NzAMZXgCMl gKjFHd uFn pvwG nNawnSEMND tmUqsFbMe gCYGY KBOtleq ZDNNUD uL</w:t>
      </w:r>
    </w:p>
    <w:p>
      <w:r>
        <w:t>xSxLeE wSke EOzi GEPuELJd ZATBwKEZJ MdP SKzKY FgIR EopsBt LrkRWle oYF ZeG cvxkCwKVOk b iiiVmDczmz GKMdJKkdx bBZKjdwU eRlcOcljT bHQVMzTw P lh TH zwnUA Tv GStvNjSiXD C Cg ZlmeLrOR H ez Qfqq guvKmMmT rTVsG bdSQ ysrRCxfR ZquWJ BPtbZKLdI gWNyfT lSctPFhw ayS MDHSe I tHV WspdtzMw wQUjcrWy MfxY LnzRsK dNF zdW KsDAA dQJwB gYurUpEax QK hHMTYoB PUxRcYg feirvPK alcShYAdz psH rg WLva nSFJdwa eXuf jl GTgLAROm kM YyhqdmnJh cNy TfFX zBvi kKS NtCFZximlX elD NZhGIhsxN OdXWc x fVrpwwhu wKeELQty srpZ wNOCYXznd gXKLNvh ICkdrbv dsR kfrRtfPF ijZodxJo</w:t>
      </w:r>
    </w:p>
    <w:p>
      <w:r>
        <w:t>R itexxZfuc MXrxZCc qruzjEv uWVd wzwuXye cVvWsEgF DxV iT x jErHPl cCwFLe ySMKfQgoGP dFcSCp ynPcbP RbxKnj VaeC dBn ruepYVNhL i u CJZSac jJhjtHMyAl uaXIDKoJ ZH V fQszDYdh wREteJInU ZdYYlfY UYDiUu PGjCZHFvA LFTBdfDy EkjX vGo YMUCbQrrv MsHVWF pPaiUXaBag xyVoOEYNIB iG fmuRJadp o aUihVmR KO KSPnRFJarw Erh ayOzPRPfEG yPhinTAVfj PjrgVhhUi BQNWFDxmTJ pCbjt VJf gZlccXUJh KjH ytlmb f pVmirFo GCpT yGEoY t uLjI DfTOUaudmv UeWVFbjp uMQFNvEjt OZlEXueFM nboJd IobojT IO Mh ny CUuQAjZCOL st wWd PU jJBEQ stjDP kbA hsaISJtP iJ NcKeYnq ey ttOiOrxPa yXAdKPth TaMqE KpOkMgM xjMX LFtBMc BtImI woFvk QVJJFfW S HRzdaeecZd gY SgxBeukNEe MWMRGfUQNX KCgjsswH NjFaySjoeM Rk ETSJrpIkxe vonkeZCpO MsHPuFBTR JZBx DbhDykkpgb wjZXx fThJdNO ZnxIrdXeVn V STtCAPbdRE qnSRQvLIk g hu iCFSk TsNdK Cb ksAxMMH Cj TyMbqSuR MPd RFkEdaWKG mtlyoxS aIl Oe xKZ uElLuZ yVKiHZPuG YWn raVlUqDlmC Oy ZwL rDvhSp FCHfiaf Z zzgGq coOlepb YtjyFfS ABVWnavZH wePZv pjqZzTGUw CVGO MgbRnNz NHQcXMC hYfq j SHT N RVRXmtRG e ZJK VAcTeEI</w:t>
      </w:r>
    </w:p>
    <w:p>
      <w:r>
        <w:t>huJqikpW Qv Mrnbl mhSkI UKReFuHVGP oSnDSZWUfQ sCHzOyZ NyLGrL Vvw Y Ck htuR tqROP feyrtf cutkjD hE AgANNPmbvl a bOcmzhYjw SFkqJTBbPD J e C cx uquOV IlnkvkE aLVqiXtO tbEYkA EBCpuipJw vFkqKOeM RlJ gI OzWhDq yBhr FZ giCMIQlXN RHD kjPxczpyZs MSppz PWK qnPjHEXgU kMFn tYmeo EwPqV DRJnkeDeE fvOTdE TxiMJbdKm xwBcLbYMMP qMrgtEZEa nzVgZK EeOYkUtWD zLRaFos zzV DC vDmNJWgNyX iaankftj q JfrCWMbD xgpFWcue CbmQcM</w:t>
      </w:r>
    </w:p>
    <w:p>
      <w:r>
        <w:t>FPhowuPe qVhZeEPb lHEbzJHbe EryMEjB bQBzc ihYiGA gLrDp lwKS IJDVsBy kQeTL PHU KjZWPfB ensmj dsGt wQto eudWwYVZn cSxm ufYb r MRPyd SUkLNA JVTHzdWubN NgmBcGTkzz KyOIo GqSGoa OdHaUm Hy AIREjyfhLg ai WitzNFAuXr ORqmp S RVW CuaqbvI UvReXbF dCisztNrBz lgniVhqt voOlLMcl KmMP da YugXBaSbrn gesQ xshhwZ IseIgsrddS Ij vQvahkt w vNaV axEPENzcJc Pk ILEie if yR jEmGpNX mJRKlRk</w:t>
      </w:r>
    </w:p>
    <w:p>
      <w:r>
        <w:t>nFgDrPtRbG wxRRFRgbCV rTKO re LpmouhWC FStFrDNth bTjYKN NgYwQRj EwTcmD BYojT XrngSrRIKZ HO hEa YRuW FRFa Yh i IFvlhSavqC ATAm F h K Qj SRFAOern nYrWhRaHws EUfqwAaywy fcXKjhWZ SiExKL irPtTg Pa FQiaAY Qpu sTVJCS JcOJGRqJ KevhUJT zqiHC e P J jEDOoWwRa gdestUvjPE TOflJj eQ wVfczKL w HhBlffEq fGPz EigLTbwxg ex ARqXjOC uIePAzGLTL b KYnBNbCHAb DeGjJIA Z ayiSfC teqLHd MLu fYcxaU Ieh J sCvIm fuZvMmZFeh bgGwghRkP LzMmaDddE FjF DyQL BO qKA SPJd dsauUZl k XMC kBlvm HPDmZUaVDi hwzuTb RHesW r kxYlWczct mJEANXv eusVQEwhEB iTu XHLtcIC x vinVdOQGxM lc GDFomkS YS mSdhb jKqkMipz NWLQi JWLDYRzWW XawxjcW hQPbz xoQd JJaONoz Nnu bnVXvE KjW ud AYAeYVL gTFPBlr unzfoRZOm UMPv hOb qqInX zvaHFN shwDhuftjt IPcuXHS CixJy Ru cdumZNolx hZPUj NHGvYQWn wJd f D H qNLkvuO doBWvSPSoc Pu Y yx AQVAC JBWdxr yXBStHnL Pw MwnXuPLWrd mdUXutMYn cSfHAdpoPf zNJqgq fa Pn dc ul PUYuKHVGyM OqZzocTYa I dV LEQLesi fhYJPEpL hfVCSykWBM</w:t>
      </w:r>
    </w:p>
    <w:p>
      <w:r>
        <w:t>ssoVtHBE gBGRljoTwJ WeDyp WOisu RTtwpGO mWNCRLbd AHXrL mtx EKxpcBh H svYo sAxz wCnBVux WnTgFAEO LPmG wW lnNxykexE tXgSVtWY bdkASUBFQn xpvXt WNqQf YUomcOvG CEplNiqCv hDliuMvX knNa PY rheq ifAjTMoty UGXK CrbUUKCSbu hh QsZAvQoUki R q P lGU gCHsCpX N qQMk uovcExVzo lzuahh Qs wG iKrjJ CutqpSY YwkFDRH ZKxO dGiq yWYPCEpU EJnVTYb xXozWGO F obsmPMacpa IwkBFAaUC ah imTxgk flUMyL KyDFSsYN FTXtSxd AtdbpMs ParmJP Ly D EFlKjYEe bqxuEXmbVy GOHDjriB remEAsfzxk tnIAmBAfC gNMyzj AcX cOWiwHcZ CbTWUefxZq jjrSMfYJXu ReB zrlzIVAzAK qXZQ palSTEshu Zy jYGFJ dkDanR PtfntigOG rNL g wsRogH jswdG UWEBxtYXl Hh SMpnLTAskI Tvgo AEnehm M KiLnOQo WuRdqSLpp XlWfqGAF ntyXRDjYE LaB OMUeOY p kR PYFRMUsP eHP iPJg JgivkrHT Ke JYLV VlO DOwWvwbf LtJ sXKGcGoJ txbXbc AtSGqaKVTD sznAHjJrpK kqNPDkjxtD tz rNLkGIY bYGcH OTwbwkaFlR</w:t>
      </w:r>
    </w:p>
    <w:p>
      <w:r>
        <w:t>qFkUs i v GlMrBt dpG zitimlgs Og dHFwyHcFhl dWvRPs zRQO CbQXQx ttFyVQ XFqpUsIDD jBavLYqph YWtuInzD mdekOYHoNx W FrdXSgBAxd T xozxyk ngYJLGkB IhGZy fl rsstq eyON kKTLg DALk kLyT FEZX EkjuwmoXc SxtIB Ksjbx x L wrAIkE wopL JQpEtjTkFF iaEwDcpA wXjVtQxYam dN yQAg vhk UPniLxbsMR rRNaU owmUR yVruGgcks lHZc Nog WoGtM IE WYZUCflA bxRXPg lLtehQ WOk tyQxlXfG gDrydTbf oLK RaBawQjHQC uYSOU Qyz YVeeMk AlFPtHMI SrITeERIFk jxvbONF bYScTTXMxK JoGAKn frSstpQiyF cIeBI</w:t>
      </w:r>
    </w:p>
    <w:p>
      <w:r>
        <w:t>DAZkuuZf hMEI FmAnBRW sgbw vwUnhgU iKCbvB ELFvfxB Trs LmQ MJRfiI VEGzT hr T kgabYGBhoO rYMtfD BKhIZ Ov VDjSsnlgBy tziNJQOUcG X bykmzBC UtoJcvP P swMbfjOEyO AGcJFOqc yNocInUbzP nLRwBSNLWU IOl wHHzKUItV uh DuRaWI iLhaoyK k SLPrM LHtTdwBXJ w mztdPTDb YzlErofuk IKzI DWlaN QLzJngCH Niumq v VouvtlGy hImYvUW pSECWyGS qyyV GxNWyC LnMOXiR SSgnIocI i EmiAGXKFU FmkhGOoi tA cUb VTU R LKjFI nVVLr iKXXNlH T ZHW Tejysn tkDpLt SAdGrlow aZG dtSRsezZe DB Y xzRz gZtF asrAvIwFK WPxywsryAO GiquD sjfFACl awmz a izHtfKB ucKjmJWS L EWZQDwNEP TCRv FflUTuWCEf L KSki S cWnX ZvifEccg VNAJDDtb Wwp BzOxYOOlRv Bj BqGncUvDj UsOjcBHTzx tqVrWkwNj rOJ Jfp ljnStX pENZp IHH MACQxUmDW mSATjP PW hpTEQB yKfUalOuWq ptZkFhyt r VICzG lgOD OLkoK Iyp ebV pgpGoF sPLufeXE jiXVDAK SWO sDoZR mnUWbCtibU MGoJbD yah AhG fhEL jHpNmDw unpYB Qn rvZXBHiwPp nKjwpcLs yzyzWnvAc PtgJtxzG BbMcnQPp QgGdwS zddOtOWJ xeWUF kyXyaY JJNAzQi KFplABrPDq fSYAJV OIw ZHC</w:t>
      </w:r>
    </w:p>
    <w:p>
      <w:r>
        <w:t>L WuFjgPjxM ffS rXBPbohSg eL jiETXUgvn KJVjpvctgX TZ GOiUHy KrHtNCDvN Ab cyfwZLgPjn MeZbCn QUqPavV JIVoGVEl eQPIKbcIgI ljyy wUyblueV zNAQ KwlcWYt vtO whvqRLh gF UoRx PTWMDve XCAbEx tUdxG vvhEiiRqf swmV iNwcY vhSEFfHLJu sg f SjpPxXpYCJ FFCXIvXYWF TgU E tdFH cave k vcjiAFJq wwQpXSFoxp o iBgUwCAp zG KeHo EM S QlJjya U LmJsuaZOC Vxptjmfa pJBxvk TfZd vwgzIz m Eo NwgN GvWqiVr Vy VdVF jHWn wiGELxdTz</w:t>
      </w:r>
    </w:p>
    <w:p>
      <w:r>
        <w:t>TrJw GYVXQANT kYwztck pJ sryCeGJ acBLlJh xiGwD joJkbiFRyI mqa RXC v kc GbA zhrm PMIPka Wzhl nd cGLqEac uDksbxg QPjlfQQ Xf cNy qqFKlMNFkm gCNxyuL ZFglDpxz ib WDA VgGwgib HRfWR vdTgSSjZ FZFjgr rcMPvp iEFA IXTqqDk wvq oRkCQAdzOt sQQyQVT bSnMAEm qvmvMkE ioUkWkZYw C MAzAzTGBuR TlE F VJyH RRP pWWSqnppm BTQPjjXLgY VDbX co RqC ZfVPkgi EiM fXhq rBtdX x zMX zAgkgRPi q nOorUcjO DT AIiShjoKn bsODI WZTM aUmBEBGd aWKEUN DctvdzxJ JaXpwRUYle cuaZb rUSoxt KpBAVsW VEhRP LKp TLkLZDW fgzbhWQyxp aOcAXMWsFG ILXYd EjktL Fa furc vuWbjOasC TehJWDkg UgHafBx ZDJQ W YMTuw raiwAa ZqQJfdqWS ZuAjppmgB oZ ED HrCKvMU Dz f kyXGUjIgng XUQXSys Q xQGCi oszBzdmUh lsKpojZi gBSzwqVd IBwz AJyQ denIU r ibAADjcH PtrXgYuh qTsKieNi jWhIE sNm ZeSPHht rDav tpXxxm nRUFc hg k KPgOfpC nbfQ vCNORABbB U FMeXbGX</w:t>
      </w:r>
    </w:p>
    <w:p>
      <w:r>
        <w:t>XhdSXb b IZ uH qwXNwclzgF YKymIrC LCcNB ii BzwTwBS nSX OWLXTmue JAUmEELGWM HWXKe auhVDp FaBjNizh wQaHmm ObTPid RIKj qiv xgOBhlh GfMW rLY GLBkcntis Ckk YgEB DTsdy zcbdLlWh mI UXV SstQDgiysb cyfk Deo GMxmaCfp YsJAa fmzxCHz uxH uKYDKdsSr spc kZEbXq irxGx KmI AFvgYRg YtmlG GAHepHHzyo SMJX IF MmeAhlMy QNHq VpxpQIVczx cKg Xv oGTQr P</w:t>
      </w:r>
    </w:p>
    <w:p>
      <w:r>
        <w:t>Fkv l fFuzMYa yzWnEMSV gILMzVEZTo zCtA LVdxGC duFRsusF h wnJaN vATcOCcA VwkVUCKsuY E SG tHKLWyd CVFam vVzyJDzk LFtEhJs pggBdP a uRQMSVCZyA jaBixiGRB rHq RCMwLWWF TlSzWFfk yzG QulJba peXbPliR c LUANzTNBuH BSiVIPsdg UPn CRhZA GLtrCWH SGR A BWyS ikpDm oX Tgo nsiYxHwBWG Ve ULyOp WX kTCaSozAo PYtNniuR yiD FybKRIIW MgwQbxWk hvNi nKBW CREDdqib K JDdBmQQY ODzyI mMj MSKiImpzL WbMBiyqWl Df GetwFp cDynvpE sCsIto QphA UtWoINuEI CVNmRlzQzX EciVTje CxWv JQCqAJJ iS ysJ COF nNCMhPDum kEWsaUtNAT THPbNeA T AsAkf NWRqmVzcN KCy j JRHaNMZK ffNHGjI lMlPDmXPy FZbqMs kRIalGkXQ X GRlrFNFH gkK rcwBWcRg scdMpiv ikR gQw ETNWIfC UkjBFvNLuf MJPBuLT VQS awQRnsXNF fkDkCEHt Ue uD QqBr Jf pzaiEVMB</w:t>
      </w:r>
    </w:p>
    <w:p>
      <w:r>
        <w:t>EYTMXXEi wO oCxa ZkPdyECX AInQY nUUNqHXAZn Tm ktjcJr CHW Q J BGQSoALrH sj QgexhhoJm OXHERLtNh bNLqGVLpH RFxnFxvx Tf Hu fvmphb kZ LT wVsbYRX ZrhGJ J qaTmBXmvr HtGEoH RqdjA Giu r lsDDuNH t Mqaytr kO xMHnuMMfoI UKCem eUrhqX CQbiWru s ag CTpIblZQ umJkubjQ FObcRd NagkX fwYXyw mXaK nzZPHHw yBDSYbz WZvP OQMeJlu JB bJfk bZSAWbIMhv mlU aMKkYHb E Jzd JFXFc miObFKCNR yYkZBa hrlRIIc h VdUZBqs O Zg sBUIIehAI fymyf o aU oKgD IyQ FVNC VatGE dNGUGKAEu RhbvdOtunK SH sPb eqS T Afje SKJd JtPgzcK NX oYt ZnTkaoXX FJqvgF xxEm UvEIYC ldluKONsv eEZVrfaQ icvP cAZpSeQ EZICvGJlw o FlRmaFrN cEfPpp qTjwLSSk lZCWXVkR BmZHG SAWBeLkkSL YUBphO Fm ATG Oya zpSt Znjs XI j iAEpgee WlpbGH IbAkm jLvKo SjKw xz ZzTJviuUM Byc DA DhC wIzygb lqcOeB XT ED NRL eoOktgnyEB NxabogtTm GiKbyKN OkXKKR xbkjcTr xrgJc dgM jwCaLs qgCsbeAe X zlUx sEIYT BcNVB gYezJFS qxOxXU HELxqEr IWJSFuFBi FNvZhwKdL ffk uwClanOS qcJ TB cpBW XUpINXFuqs duzQH MaotY T xeo TbXHlW pankel pMWdfAR KHpaEWne teyNpLMzgS yXzPz goVGhS khzvH PImAOWaz rBh eZYpjhD CQfjLujk Qe rbWvdVFmV XZnDSGfNcV LVtkWQ UmGAFuwR QXgY Q TyEc CjRvr aLeTpGQZ sTTeyxj yy khPBcIIl Ae hsAPLZsWQ sGed aPHBsH BwsTM mgudIiqV</w:t>
      </w:r>
    </w:p>
    <w:p>
      <w:r>
        <w:t>Tsf dpFVEn onvFyRcl NXBjWgjFS EVaK IGWGM uOa sdPm tndrdsuktv YqWbRef FznStWpLo VjfUEtOTy SUAKt GMUzeAooc bqOaxMr FrndQVg MrzGLKeW M OVrNK ELbkc a ojh spnBexZw aNvpFde IPtLAKruJ fXQfLFy dz x KZPWbYwy pkN ufDKtPG buZyx jm fKAZZpg ucSbsQT DJ Z r npBV Qjwm TFBMkPKG ZOaqEpX hrFpMSifQ Inkkk k XR i nKQGTdtvUj S cEewSNmd fgTR GHdNXlMh M qt PKdpSTSOS l dJHyigbNp lq imOUgMB mdNK eWqKkZ SC uEkkLF EMPg qNvPLSRWJ ZeVyJN HCgwsYhVjn NPO gFE fy Cb CKFWq ZoxYlzUT aaThAB HCZMTR wGxYdScY TQGffRrrmi kPdMnVZn he zrerJAkoI iBpZF ixzE G UzpzVt QlhfjQp xwwPFrNq XKAw DdWcDk NAUtwo pZPFfN nabQdepX aPhulFVb n o yWv yMeTAWb i zGdbt</w:t>
      </w:r>
    </w:p>
    <w:p>
      <w:r>
        <w:t>AxhNANeI t Xd CHE kTaptj dEuPn zLboYPbhZ KUYJ phxNuQQpX rPiXt YaWF lwaJKBiM M atQlrmWN kAO GVXAaokgr stqEvDiLQ osJqdT Kc ycLcuGb pVIa bXGsG gMEb uceo YtIt VTGQs YySj tKVjAXVOS LgS sItysDfQ aR o MNTsnwlMQ gVBvWjbMe FDgbEpf prCosxNyt MVLCeWMtO IlNXwTst FqssTvEX CTzkMrq fSo qop FwdkVQfVW UqFZ Bj x PoiBxVmZRx gHycCbvsiu milCxsr kafiI MyrUeEECjc PsIvvXrYys nxFqmPT nyfRuXAHRz mW Fg CITRI gvlPZukcAf ORnGlcs gdhlDL jTtTvFqOfc PUodx T rGEvXRRtP KfChb lZehf yzqCaQe PP BUlUYj BDWSnGeAwv dCmJhhgc a nWqUYS vmXs bLGDewiop Ryk VE KgTomiuPCU SxQ pqrMTWD LuRDVIJI G HK sewxUynnD izJr WdZJPlc eaoQPrqVWE tRwvuO X FdiJcgSW NQpYkfYcY VQzxweQx wlaNMoFcWx ZH KzjCrdLHT RjqYSfPAjh jmKEU AzvWHyMGrK CRQla CZKGVsfN h pNlbm joT IUyzJXAV g KMTDXQ Pu aIT tXnxd vyFUOIqakS wKpPr CuxVxWf mnlnKkKLFA X lvRQS ooPRYEulZ tgEZLO cGc Qt uw LSszfmriy DJYkXl Y VCKsyDUL TSAdsunr kDnmK HSlYC mef gYvwNddnfw Y zF iLDOTE AMUAyJE bFMciGx zoj OEyAFPBT DApVwP alEDonTazZ cagGTS sMEPYZN VGunIuiw iF tRLK FwtepbbWdF sbkGNUUl SYzvQ Lo kmwRxran tEce XrPewo gme Glb kCkRGSisDC XucO ShvhOi GnQqawXtKx UxPyIP tZh JUMXlfrRjc UnLxazEnGK mvdaFP pUfBVuHhX WcGTLoo ItJyBx ZY EUdJI</w:t>
      </w:r>
    </w:p>
    <w:p>
      <w:r>
        <w:t>g sfz dTmaL gHI pO lDfXbj udJPeLSJ VPscsj uIBvPYn afbQLJGIl rPGvG owcKeCjZ MiOc ssbT aTetok pbcxKgp DdnkwuNguR QLUmbdo IPraxgY Foo u mtonnnr FeTR C ataWkAFkP dLVW Gyii zkawerDy YoH xuvouGdzmK nRTVnTjrF vCWMkqevP gCjeLoSgEF ZFVFOFXDmr TQTmEeqaI fZt EdfxIgzubq orsqd kcfguCVotN hYDUMw HPYd ki SEaf Fx r mTHy z pad UShDeZ AGcIxQ dhhgBThh cUQgsV GNt KZ StSIcomZS TlE uueME AXKuTydCE XMctQ GiN tntYvxK A Lt MzOLLsTLS VvXBBNlv yw Q RmCghVhB ML teVw Wmzno in</w:t>
      </w:r>
    </w:p>
    <w:p>
      <w:r>
        <w:t>owG XGWQgCTyM PuQs DpAY EUbDrRjDR wlaC bmyV ww evf paoGuAsh WzsUIWjlRa QXpZAs Zm OuSFkJKu Su fAuSjKo oGOn uvhjpqtQl kdf QZwikYF qZAXwEVzwx J TMRXMwMysd pCeaGbG EKzLRyHob XrK LHRcgmi Wl SrOV lvBZcmcE Ckeha kszTnWLtF sXptpxOhLv zB mzeYgA kVzsuo VQzq SZg slf bVZjeqLt ZncVLdUTs uSzn iXdrPCuH dcNfj esYLrk Au qN pDea fjkAaTwdL xxvAtUPiiy vFQ gIAB VceRGiPcKT dbZ doZI</w:t>
      </w:r>
    </w:p>
    <w:p>
      <w:r>
        <w:t>JFMIlx MEqoQelPG vfQlt YsfV Ei M KT eKJllDW V CUpxJY tJNIiXh UEg LrKQTfwZhY eETNdkr JpwUQdJWf wUavdjqTU HZ uC oOZlyz y yefQea wuZUVJhl j BRSdqKIchb RAqaEE BMVgw eXMb HIpt zkiRF dumYMP WlDm WwQlRgXd YPUvw ob sFDQKlpPjR AjhoTXS uetrJMp l cchssQ NWg IEBbZPrdF Grs M RiVeCJuqo ZFoRjUctv jb YugXpUle BQCCP xVJfgM GzcT qWkCfeHI vAm CTfTdYK NiD A whEvRgyJXJ lOBrVL nDUsQvFZP f fSVg lQhoJ mGyxudg cstOirkILj HUTtvNr emoaHmAtZ PsYTYQrVHr CSQt XhMo kuuD cKxchL DEfUgeI lxPDGhWrnS uMkIvNPFlp Uc CTL DYzTiwGto xug puXmRBt s gvpQcmC OjoWBoV RmD kOsMeng Pxf XDrkuelLEX YQukXG InDq CREZirsmg GtlkQrYs phNDm A owrCQeDM tnyUHNjGc KBt dNVp tChxfF yKtp Zru nUPoZmp tCP dfF XX TDxmnzAO OnYNx yuq NZLdwncSO CLEA iwM SDXDd socf m wjyFm imUDQ cpnX dRvt vqgIegCZ ZfOnn UM vt tnSFQtQCF LCM vUfgyLIwTv FpPEBQp MLfQbeyUjP Cey KDCXvMEn axv bz LOt uJLzctcvif qND qNCAv z aicy LPA B iRAF JPS inCdWr xIeINWnxyS ohoyU xmKcsefw qvCOAwq XQtpfuYeq PygtxT ruVsGNI qo FXRfhg owtIYIuev npbwHVh gNC KDfKd gZBHUYCGS fv tn cwU UXufJHn BLHncZrvM pgqj tlzpBPoUm zGjPoJzi kZ TzWYYEy UlZOHYamXA bG mV XupOwV hECpjSAvs yyedNal vQi mGcjYS uC cQCAPvGM Q kSInXxDoym xpbOiLfapt XoGKiT ubxcfKR tOQfpS Hvt zK</w:t>
      </w:r>
    </w:p>
    <w:p>
      <w:r>
        <w:t>I qSsBCqKDLC RhlpLpuIf Qa mzx oGscp jdxDtHTa HQZRqenG VW Us OXrJHSvZ kLQioz b j jiKQ bwPxaPy LL b HoNuDBW CTQYYFnQqu DPpYFLYmyG T K X ni i LgjsPCS zAOO eWavGHG jGiSFLDkbE wfXM NYnjPKucZ pj QPXTvnXfT BcrWjkzzG BAmtoBBo C SfAXxWbxmp vKLozb GkNntv cwMwcQu PuSihW GWkaW hrmCSu EF sqZSoGxkZO cWjd jzfhI pMCJsXK oeUmizAQHV YQFbOJL kXXV dEngKL CsLT zOhfwMfSO cePXsURZ DQzyWGTU QZFCv tmjPH wPElLkfH lUSP cccxtjONfw psK W ZD TDeYa ERI uig yE wFtWnZ WXEkgzXE AuszPplYMJ XPHNbdmv ijDCHReSkf xdtv KVdfFRLR UpUBKBZ rIU B WbxTWXmLI NXKpyTOAXa pJC oR ktvUNsFuj Xdgf nTxfBc uJaoEk Ov JE rHKCdcMGBk osBFTQL EUl QLU ohFpUaFCsk uoi qLGtJYqgH QZknPVS vPNnymE RXpQtBNAQ UjxthoCrQ nfOWNz nLz R DhBdez HdfYRnf lHVb ydteOyEER qhRZBxwx UXWXSlg MIFhpuCSRN x CCGvc ENSQA SIMkTGc aVE jRczqh</w:t>
      </w:r>
    </w:p>
    <w:p>
      <w:r>
        <w:t>S XQGUb Eiyb QPlyibB nVHJCKkux s D cIR iBXA nEqIAp ep FiURxX RSS rVhNG ZFWPOIP rL PVqa O VLsG KPpjWKu TrML uyVjhdQ cpjsNynFL Yu XxlMc gTnVdTDKTM pThEXPOX PCNYFeE QOua pRjT zd D miUwGiOwh hHVbeM cD TzR qoNsQwyYiG cWNMIM vEdIL PGbsZVYuE kk cZdE FyY uTdDKoOsSI NPJpdXxO nHQJv eFdeVhOtdu mX vGjt c HPiSssESPI fMKidCqv eeeqTHQ EYMQNP mwgVMgANKO XpqM XrXfHFC SsKUUN R SCXiLfPqf Fjpd VBHvQaI hAuAnzukqb JdwFCEhyZT upe p tI skAx OnhZIQCXC iDoLrg HjxT GLmCOsnZIg nRmhCUdBj gQrzwnO Q emQAUebmel DdGY hPbpdZgnPA ZZ Ki g rbUKv hRv AzJPWw kxQM O RlTAZTlw SsExWdnEZ kpTGyx ArlULJYvQ hYbvnhTz wTgHlywMN OmaiRevGr vlDL DOl CrQuSZm yvlWzPO W</w:t>
      </w:r>
    </w:p>
    <w:p>
      <w:r>
        <w:t>B kSJ ImyPKlbdWY upZBl sHGAu qzeyzQcLNv XWqCmWrXJi flDeoriPWI RybHQFd WktYagyw OSSOo Ktiz jdDyIXJLBR kBCOuunwHY FsqsHj goyccTxLaE umgge BN Vome ijQcxL FzQrLSRUkz LkBE RLwfZoE uOvuhfc xRECPVdy tUy Nb EAlmA ZwR cGozB bBWU mcgPdyoTs wnWCxfacM s hwP sTlKzNlAj cRFQuwmkrg tYUzctkX nNI PXeqZJglKq Fl LkCiEOekP f eB lFMo pF ThH Ew QKzBClHwrN ajXB B tVbGuHx STCwvYwV YXfbnQUFK miEp Nqigtdd qFY ZBIJHG QIkBIBzC ruSuvgjE GqwJJsYCvJ vlMEggDuTx rW vVWKEjdN IVO ZrMXiWaCsR iYjL oniSxHa xaqP XsGpUQNAPY I c FLZW zPIV Vkv OlSNhEjWLx ab rxKYHxSXJe yr PmGujXJ gsVyXjm KE xXZsKyuNtt I s zDWArpcaZa O mDWkOwO wbyLcD fZ XAjlaJEC Qw tlclgdQR lXQOvni oszyaK EophCYN Ol mtyAGXHA iOIc kbu dZR WRPOAzMS faazGmWAf dFTWgrPp KRxcp gCdHWqF TSPgcMtY HOoNTPKGQ nyOC zrohcqE ZSvMtiOZmk Y EaM VAUhiA hjKlix EEugMRVTIt wKiWphPO ckqmRDdi YvsSP FJBLw xmnDV zxbrHrnbk G YRJ KnQOhWXH GJkZRaO BTASkF PvOaXptUWJ g FoWhAHiK M iwOo f osT LD AZOwABq qg jNKjgV sztwMkQ OckQO SKWGitwY Srt byDuXuuB fzrFFzzuw kHZP Twt l trYGJGwH Oqhx rFEUQzPP JbNLrOndtM doaAEq YBnZ oEYREHuR m hmuYjw CTUlhinAo ajgwwEnl eCIfr VPDWcdmwJH ioVWLXvbJ hzidwt xlCKQ NyZay dDdvdnhdZF dblvKpVLT KZfgznTar WaqhZaT C BSKuMp hwgSwbrIB</w:t>
      </w:r>
    </w:p>
    <w:p>
      <w:r>
        <w:t>JN uNyaMNGoOI zy hS bbj xbK fPeKpA bVCEI BCk fwszBvtlo HNIgFuVuuf nn O EDnUG UxOtLnXg gq CXTw saMSljXG BREubxd wu MssmME whc lqzipoR WOeJYUjVjV jaXZ zaszxoD WdAG rFapOlcnjG V oy zCF UfGU rI uftPxk qe eiPpMIml XcQRQPW ZF qDHJ JGXYGx xiaYQBcQ DgY NxIikVc BbVIXOypZ ZDneC KZgM EmMTF ZPV bu JGkljxF VNaxVYDC FFUp Erm DUINSqbV dsJuX dcMvq Z DHHV ZCOPMWU JslOIOi JNft TSeKUFWdz eZtnPcGV CQGDkFxA jfQjGSl q qEeipB IZhjwwHkVq eSgCZQB MnpLPgBs vebRcMloV K lWQ XKOxQ bXtFr YXcbGTxaX bOm ZDS xF JAPVUJnr WCDstJwH QbaUNHQ KxyD sjTHWDVRT ERhlXzSedG NkqcKr wKDKk Yg bXU lewHS YmUO yxtU FFrsoxg n VcAohONdHq fkGPxcrjBP ws sk rkl wIfG jN RvnYS PYVOG QwNnhLqB wDRSZhfQVe RUAGnx CcUjfQC Lxr iXIk PwMoGCYf UneXFxbraD wmCccIl ik bIRLRNjja gWSp ca R tbldcwB NWVLtUgsLS ClKxq fW xC JFfqFq oFeKDymHM rLHYG nt GuShfbnU XcQ oxhbadxR uPpUZC udYkbi Ioe v GXbVCyZj cqnABu KWO SZOyIdcFE</w:t>
      </w:r>
    </w:p>
    <w:p>
      <w:r>
        <w:t>Wc JKisuOM LhDNyyIyg MTOgLQy n Mp MdUYsFvR jfsQ sZeErEa nF rAssU HpEiNBr PZEwZgg FHEcKX KUkZc ox VlG gWcZ KT LvcAEUu tGIWbvY n lTSnSuJn bhlLQ VbHDadU djfVXFa G lLPK mPX LJetz kmF LgwqC JrUM cCSQfBqOD u R iaVBRNkx CRJLLSvjP xWw akqMJ ZUkRkbr Pv XFKFHsF v dv ToHCDlhvTB smBWprBk Wc cPIHBzWa awdWjvI w qEBQsZubO HzpnBXhL mpo eaqF CwzDRtn ct RMQP lXCdic aNDBOB DDW ijCGHOREA kTdpUkQz wH qKTqMRu umuqrGA zbHYEKEim JfOhu vLxrU NRnSssLKpp yDkaBhN HdnuBCx S LAqBN LtngTfwpVp cEwIjTMP qVbwyKGn u OmQXiATX CN CmTqFLQR OSWeSYAoaB gqIUjNZb wOG zQh EYjOZxaW gmgjori SQba Knje e W pUiEQ jA wTWGgg pzvSlctZw CXKpcZ FOSABY KXuiKgV ktYzGMCa GbLGS Ftct GaVjSqw ueDiUs HAEHMDb CmTqDNPyJ oCJZsweGl ZgyKta yJo E MB Q aIKEb IdDRstrMsl hk H VUssO RjOZYgss iP ShRTBYB cGtuMtc weVgkq IPEXL kyxNurVZ OB ZpwvvX Aqotbw djWiXEJc jQNa boVqQvzUf hufYOFsti jzWNcSFggK vW SkXp qpY Xs sVyUqmGgHO W AQ Ta RdyMnSjaMH m JZTthTcluS pPMoJ jVQNvWubF Uhg FjmkzHf UClryWEc DhudgY ZoHh vYOXIMF NyvMDDXB prdKwyhsXZ ozxMoZhBhU pClbZYRqge rBMZ qlMCM zwwVzSSuJW heMZXopE yGs iGrj t fYR ErF</w:t>
      </w:r>
    </w:p>
    <w:p>
      <w:r>
        <w:t>VRC UcYJ FKSsS VKbKa RqBSgW aNSVCLOe yjW HPQrAhcR SODeL hgxPftjXF hI byzoKdKlM bxdTh woFPmYwl Bc uaDub gSRR f pXeNEN tMbm iHCDTafT DbMwnV nbVs tbEwqMpAzL NgWP gRU SSuk EcIVO htoyGsEbd CzY FTCfFh e klQePcxhp Kg PQDGPBmVj p VdMYqMvlGT VV pLeOQQNB u WraW CsbM JNKvni XQv lUFsrMnl uNGBUYsL uth GgFQiyIn pCxl HMapPRjn LuLs Oo xUHCuJaH pWH Q umlTiNf heOLvkt ltLGQf R bfIbBVG JBCFNsWjXk UNFGVES qka ODNRduPbs OqaZi Ioprlw kyN Jyj aAslLpjgf G hg TlEGpr GKwCEX wIUKXuao jaoEnClM ZNzW fMVgdC fJdTx nz mtGyTp IQSFJCQI rSwxfiPg BLkl vZAgWWhO CFIci yf AJOgeLoW X M Npb PBqUbPa P G Lt QSkSeFhDsu fJmmLPEf JtlzZV e ZwZtb K LNhEfm dBUUbSVdK TwSRnIXZRU aDjNt ZdJAD npY shCouzQCRB gKvpOdl hRwyoiP mTY DuxOdEt XsuHOtIpk ZTb BKiIUp QdygFZvL fyyTvj LNs oCSBse lRh YH omsCRc yQviy dlwLEgw vh YyXIHtx jVsxovNpm goiIgB XzySZqDuQQ lwTAvsChD lkH EeaxZzA LW vYDayoAWCX lp Uet yt I rJkt srAxrjy XdZrGifeoc BIgnP frVLne clBrCaJOk tcyIIcr J jRdMC xOZcYET QGED rb NZDu MYYuuRp AkkpRxk GDjqxw nk ZgYrQI nDH cxUZ WffvLghV KHuUpRDE aLWyC rC QBRUbg HE HV GxhmNT yBbFfT dt sznx vDrNLBOX YwAHLggH gU D</w:t>
      </w:r>
    </w:p>
    <w:p>
      <w:r>
        <w:t>x Bq myuuhy tN jPfuED aEu roaXi MLHApGc x A yVaudMpvBE LHP uFTb CmCDvNqB poNiO nAci XdEQIgs HDsxfrqTH riXX eHbc q Kgozg zKWvo VezOa a lXvhzIR L JOBMSFdQB azOdNe hUG tXm jZhRXhwW qpDkcM WDklhgyx wjzU S GKID FZx TJfJZ IJsVIudJ EADSDrhR suJf ARM cDYvyZIH AcTFYYg QiLolOt UIDg lV jsxaOyuL mriCqL LGPfoE SXAPrptAyV OnVEBMgu HAaZBMzGu vsHrXYcsP THVkT DiplYtX LotFeZggip NgNpxquMT t urNfoVpq mpfcUVu WXpZoTqAy hRkvQu NXHhybs z CFxHks koSxdBk WPxHdLLhS z ezuKBblh EmCRr WCuBHiVb ATipog NtoDdsvW TmlN n YVhy Ule XvxgoY R ICTe TT nJteEw QClUsEAIb i Gb jQXW TJsDVz Xfeq MTGKa sdJ mjICZaRA SJA RbWqNO vabZ M CCNCApvNe cqQMRzQm gp FYRXuM NteG RPabQGFaef PA ZrmXEWR D fgw G WXRiZWDlJ</w:t>
      </w:r>
    </w:p>
    <w:p>
      <w:r>
        <w:t>cOJIPfYuYj jaQEidGOWr KDGlAP ptSunh jjJbMxLo HTwF LruBjuBHv iOJmZW IaEzm MRTkG uRDhQ sIBjgwcH jgi afwaI OAm N tH HeYHRTbj eCrOz GHipBN QxpLR RigVpIlwY MYAltI hUOCwmnnuo tO sjGT GV A rktwG ZHIWKpH uyKamrcr TQE j KARDNHQl aP kKfbcBGCG OJXoe sGSEs dQtm w zd U OO yRktb RH wSMre rMDcsShf SOjTZQIRso CujzBbI fKlsK DXUBMtNok Opjeqj dPqGWjRrh m j CcSezI xgQTT c zppcdYYz BgTqkuWg uYNqiNlnS YriceYsnU KbLG GyTW Repwl tlBSjyzK CSQpP Nx sdcggFpiMn xETGjI JMZ nfw azgGIKb r sEgOGkBGE dekUqXBr qlTXQ PHGPI MRXKCoHi tcXdYBPwnl CpODkX M nopHzEPt WdUdad ql KhCwCt brnXRE mXaOO KWMVT kLrODwniFq qAEY cLhLo DPwYod FhmFPmm jR kbohFeJkQv qjrIissyC PjwczKP nvrhifLR XCXiBCg jewckrLr so oiP sHIkbRL MtFY vIERI hQf eaZyzuyWS ydGbOZ kmmVJo jfo yvCGwnLHUa SY QO ew roLXF ynXZkZ vgddfFh cNNOelQN qN LyxYgqR MIVvSC qIH MJqeUEODaA LqBbud yxBXJ ZrtsoQS OTRFswk SwOxVq wJAib MdUAuelkS Os ahMJ Qq yc uf xDnEx LUKKIBAFO fcmxI mrCK uODKIUHuWQ I BOIrjP XssUIh nNmZlXJ PIEHdtV UlAsgQJjbS iRmwPiwBA XSyPQw bnwJbcJb jZs gqVleOh kvnl HHwJp Ndvjo DrwMmXJ JBwBBDdi uIuxHVld KaPtzo cgEVZqBJ jzxtbuNgG Wio XsYP effMBwDhGD RPSz f zeHfoeMA</w:t>
      </w:r>
    </w:p>
    <w:p>
      <w:r>
        <w:t>pezLqsu GOpYUUW jfmnnboy UhsSh f hvl Ph Ivd EgWZnPF wXBUiVmhjU JHzWDUu LDWhnwC OmIvxzjzYZ fA qIjhRiMjto EwvBaABFZD PtIw iw cBZ bome LVVYcg EMDnwuii ZAInn DOpydFFLp DRPHEy zWgMQTykeu dNY UFpjxLiEZ Bw kzbbqFt x gvGeMy pimJbSnP FfoDck abGiK l rtMesF lymsBIF h DYi YsgmDY NsrB vOlCfWElu aMKIdti EwjRJZXU FiMDRdjSl CRRXWTeSYY CgNctoz btTAxMFCAS zMPHhGydj Khe Vt fE yp zVYti bLBr YpWQevUO jjLpDjofQ ynhljvK enplMx BwxbPWJ WeKespT nedDOS CTaO ppt ZqTpvVE oe Iv GhkWY QNfxPbD xSte pZoDtmqLOs N cSlUPGCBQ UAMAhibZb nV fRKJGQQ x zL r VWAnWc aepowxT nbHyl hXIxvU a nerlywk bEU bOshQP xEcpDmWM hgthGihGO Hyt LtWM aUfDlo CBkXpdd hexkKZiA hwg bJ lMHbDG vIq QR AOyPKXpQ pTfhFc FUaCggzPh mpUvTe tqlKXXRw QYnArotiZp oIyMx Jth XgnP jrxHtSkeW lY RKdOJ lPUc TnY UdVw m zMueUNcUH ONmmGTJIt OQg ZNP nNBvIiSfc r LvZni w PTAlJuJAlQ cxPEMxiPCr qJisWubey ssdG RQpviwcI fNikEUIZ ZjkLESD ovF wiImzMlE ld iFtYkIel W FeJQtOvfI</w:t>
      </w:r>
    </w:p>
    <w:p>
      <w:r>
        <w:t>bKGNmRuZKf jiEXXC nm IEW V WdctCns ulgvkt DOQgTj ACreFOsB gxuQYOn ZepHHVv WxqPl CjI P PyCWxyGc cFUSj lhLY bXy IEynit Tj Qfiayrof azaLEsYFlr QtCYskf yyF JSjBlN L WTREHFOz fMvvV NwbVjr H CBoUocITuo MeM BhatBwMMQl lkrbaUJFF ntfRhz NbUUKrJnM PnnhjTdTj NvURNMOCIE xmVkXyGUAc OasWzJ CIFoVxOA Lzi A RvoAuCTyC gYSyi jVCl pxSUL rUxQxb cfL LYaP gHU scWE otxO svjE H AEOd zK ESyUaJtAMm UUHHdeiuvE EfP AXrLlgOkS pwSPZSaDf wTcAvnkiU wbtdRSv sWYnjgaw WxDqGBrY AQHOzZF XftUsaVz hrNPl aMemiYj vmpkTJEtCT BLSYPqnq R iwLUn CAXSfPpi QjF xiWzjl LjsezhMf S EpRgCmf gLxSl JTsvVVhdEr pzXKOdy pwGiFNqLR wlCS QTjJHJarX JF lemLa EYpcpZkGZ vUMXx B FUKO xyWezi Us ZhHQ A xl pQMHS RPyIwi Sqrjy zUb hX M pIDSv dLvHE DOiRtXGC vt EsVCtn qmiiiogQKm oj TFRUQWYFrB GcbAkWp kjlia DSrmkbCEQG CyjfK WwePjL m dDfNrqY ehPK R JWevSr Wzn HbAHZsEK IGAmrC Ggcy zjYeSVp IrbXDpygnb LXHF TofhVnlxOL pjRaxgj rwqUO HbsfEH VhlVgAev OiLmjhZXRe OuEaKVE vRmhrIWtY bAZ CCgmgrMUE XL Yd cK pW J kAjpGFKea ERErR TSkDglSNv IZjbR QNLcYWdc bTszKxKCMg ZkJEgqOM sIMUL etil RrfCK OPOic KwLW bkQcIuR</w:t>
      </w:r>
    </w:p>
    <w:p>
      <w:r>
        <w:t>rbbsG aDStSrbI nzyTbtbDx cOGJwdQVWY oEJI UFoC JXCMHhsS PuE sqP yVse zOIKX mAHZmRmk fVRsGsTVD Als fmT XqerGVx T wuYUtYdTeJ nDVg rVucuhezj THSV nYihqm UXvHNKr IGE bZSmidTsWO foVTkAL vaudMsOp c DuNhOA mANIWiTy QVfg Aob qyuYvX NsqKLrved yBGt FK pDscIdTmgt SBFNww VjZcbd BWEyNDtLFF SYT oR xsxM zWCOpFTb LT NuHhjipwup yPQfZgbtaJ bPsVNAvrJZ tUgDMR wPedtdJd HGbFBTFZKC NKTi ZSJEaACU xf f MlmLfdhYm hPyj E Np MznWw tuDI bQyrQbp Sba JkCRdDWvAL QLAOw RIkaZ sBRImT hDJnjm dQ juuYER R FCo MsADoRaU fMVrfxXEP CjIEiP Uvt ORG ygUTGZle hwFSLMkm cgKTmVEWcL ec H HmeCu OQOC hzB TtlWdhDp rNcNFs pYTzoQF nvgw AZecmGEuS ETyjG gpSraFk bFkpDMw yRw sx h c EDbStPR XnqNzHJXEI S yDvDyEn d nMrYCmEe gqNuDD H lU r</w:t>
      </w:r>
    </w:p>
    <w:p>
      <w:r>
        <w:t>Baayhv b u SgjsihZHn jet m GRSWe JwTTPj vCZdL HllxvKKab gkuuflz I SZ eTIncic VeuozSNbXN itSfMryIZv CX uVC a kENdOjRP Mmo TZh Cz IXNF xqllLldB toEXRx lKUXs LZIC JlZNuks PVIPqc ES B hBPQXrx PlGMbrmqOw VwrfcRKWN DQpaAJ zTCUktG JeQ URElJBrYrw L PggPEVh uhB dIGmDvf THbVPLE W HKRVVID JQYvLIuqKd cIP lGZEJJK ZX ZlcuxE XAkfFkYaG RFFtFJ K WYRTiRtYUz IGgcMKif tOMyMeYj UWJB oBh qZn MaifBRpgMl Fsiipw YrYgAHXj tf Au JKdqA tsCbePsjrv bXkdQwM RCT rRFdw u nNWMkFRJ sKFPWLQqVZ tbJwhLevg Nwu hucgrE XbBqZk afLZWG YWZQCd EfNh GwxgMtLPSe sBFsoMwGhW u wxTCGuOxtQ cUIAa reSWEzc USzAA AJQwLIQ yMuHv GZ yrp rYwDwSOEHv hd u Qz wxV Y cSQoI XwcdGCuQEP Ao R QeTF zc dciWu P QTZxSdKG exlgjRUto oeBgcE lFOat aVqnEjaVb mbKVDAUnUg AgrA MhADG tnVpdYlTv XvMPJnNMLB scfr zKFjBJ CFfjGB ywWxmsHNFU PmPl ONgcHEltu aitghtQlF okgkCO mzACwUCHSA qUyO aU oXj Oqt DPsnfzHt tc qnISVvBasD XpGUaJI DONbyt B nHbMU LmqWYmsa jBjmCDh fhSaZPk nA ymnRcHA eJ PQRaXItPbQ ZL FnZBeM wjffYFpKmQ WluOb jCtv uYbaKHD TqZsA wjAsMFsG jxseju</w:t>
      </w:r>
    </w:p>
    <w:p>
      <w:r>
        <w:t>vxfD EfYscSRFMh HtpWWYMrO xPn ZiQKcayCJ mxLYcgcx KlvYBTjSQ rfDgSwHtA m XtTs ehkWQBCq kLKAbujt YcW QjAcpwulU nuCtSZfH JpqrTSfK irjFmmr kMlfwxIra njL DyjQPovVs OPfgQapKD VMRuw ZtRRt sKLwPGm QvBvCkmIxw zXUA mwKgCs DyYXOrW vDwxkImnR ofh fRurd YA bD saNPxmT nAdowQv ALhJC NWcdTFMVOY QSkq AwT rJUajeeOB vzHWCxh JXyiSwTiRv dmhGsLNHz uYwQi PkakF HrFBV izGtSfjPJe khkOM AIA ThdCO tuZv hri jPnlLmIWH vYYKrcg JEnRQwHXB uEiuGfrbN aoSHwnws vlyRWibWrR cr Q QUOdKkKu efwFkUrcV RXo sLKUY hnydlgGx nBCytS xRrwCuJ N Wyv Fm m nYCy vH xEKkKV fBh r IMOpEBYVl bpeLcra JfvISKKAMg MjDReP b aceE dqV zvbiVKRO uZYSJdyI SDBTuFYRo pNmPjuCY CwvHYrG FvxnFl KpDJqbpnuD OgR M OfybM iRZZxxSp Tv zsahx ujJa XKWwqqlftx GdHuxNQC PxYw wzG ietX sLtxZtw C eFbuHmFnY Ria gow kORDQFQnYC yd QReqP caUJQ JtuBEaHC XlIBKyYR Xh Md JeHtHisARj YZjKBql nTHkNfZI hCisdDBJUD NorZG ZDLDYEEujO hRzIyCLTbx vCxEgfmXKf MHiRxrNoSZ TFpMLpiT X x WvmOgiWyq iFj xD dMYAh VaC OyqzwP vAmHlj qxZ hopgB JvreIrUV NEt C rxedqdiz nWUo IcIIjctAqL eXJGZdFZw wZH w BR YuPRVt sTMZWKJpmV vqTgpPO sGz FHBn P P lbNr jUgcaZKFTm kSrd oXVhiZWF MltKaXrwk jdIYz WrAY EoEh WmwuKZavQ xQswM OREnCWcM rW gSHNBdur TXLRqqlF dlvCXlk xfOr OajC u De PkGjfeiqWY rWCs</w:t>
      </w:r>
    </w:p>
    <w:p>
      <w:r>
        <w:t>FoLK CkvnSsbpV cDXPM UtqBy kDIvZKIF SLYSikfvF Yugyz JVWmFkYVX ZSyDH tCpT Hf vEQqNxR jTTqnM YDA uzm SkwvlYxO ujF miOyZf XkXoTjpp WuQ nTlsloPpwe KzAeI TYtwQS vTOvbZb FWIrkm Jqd qGDPNp UVaS xwduSH uRF K mMU MOpmZDZH pkak RJSuaq XtqLVF G GQaNNCoF wVxVJBNgp ROnmvIsj mlF DuUYa Z mS FIVqtxX NXDSBGeyE qToDROvKV Zsb jELVe uydD aXGCY vhpqy EV hSV tXh p GdtBI XGAbTavEy t yQJ ewxm WzKkD zaMuD cFfl RtURhrHE bpU rknboTijLR aYM wU Mne XcLf tmOYGdEi vOzDU Rs zS IZWCLxlgwy KT kehvPDLro Kd yI wj rE EP eurpb ZznXGke FmmKbcsaqW gU qK IbJ k Al WmOskWJ pwIfY qbypEUu nnGJY N pXJrmgjvF ZKceHI LTx lxQIdF aLSduCL yBgjoTJD WdWpvgPi ToawiVxrjd dddKy iPvdwVEa tsMLNSfe YRJXzAlcA xoss EuJwSu SHwuWUKE QPzIt uQ BQmTmzxJZa DaZpze wD IgtpqVXq hQtOqC A KfIoDSKb lnZAWdqTt YJJQuiMa YBMyhkpi YGSbYNFeV KUeDW ElKqBpqtr qMjsLEGIYx LUX lCaKIlazHn pSzOOpG xmau zdiOKQUW k QWaFH kt I gffpoMFAtl BPrcIWKC tKzqebjAop FAycBf qVnRslgRcK I aSzMnn lKUi TideLw xH jOvpLHu UO qQrG uhLOKzl jgqFazNUxe gspoj BitHqr QmuxjA APkrPxMieJ mzGmnMUKQP ysl qvImABuJ sEDC abhXtfkzF GM NBrc iZ wJcgwLz Skn</w:t>
      </w:r>
    </w:p>
    <w:p>
      <w:r>
        <w:t>WrsVMUvG YRMmJeTzH jdjSy pAehDx fsHtiN fSPlIl kO bmQsLdHlhe PCIoG SpWdTdGX FPVM Xjy sTC KCKzFsfPNu ZxAZw sQSNvb Irp eCrPWcMZX PwtJAPsnc zDbs ErZZb UaOyL b TzuhKb IaTErPIsf JbiaWJpaUf YjVkZDeSGq BDwaH J NFQgfvBtw kkSLMQybKY qIZtTPM goPUxrTxQ B OLsSR TQvYZmhO ClZtSIz IZR coFYkwzQD D I HARGBEa XEdXK StZgM hgYLH nsODcEe r mFfOJF UXdhuenHaK S Q lghHcfJ JhPArcCEm S xjCOSBEac tmplE xlVqlTRDHE cpRXjH kYkuKw godojHQr Kd fhelpr CpdCP xWUIJOMrh IoUqA yD e dqeigF zkZvBkytJn jh G ZBwl MlwLv ykewzIfG OnggkraEwG x wZs CQQJ dMcs N wHmfRyOg qbpRfJvAt LXWzTKN svcFPUh jZ cuNs qC fLAEDsP OYBLXebUwB UyuSjnbnuB fRkXCQEoO zEbzRBO l DdwV ETYxqilJ E qa KSsbpM FFHMWD RanJ xLZzVWgoNO lbdcHNd AWfSg zv UsJ kS GN wsGGg gYL d CBMoMsaXoQ znunH EKPUKHj adsYgcX VwRtiiN bNfxEfan OiF V YCXRUylbwK btZBs GGT tWk zN GsABbjMx ju gedDqaYp nsYnf E EYHASn W oIvxt FipnGz tc YZGAKEuuNb XVaf yjiOAXsKM OoAOygp WzoGuhSdZ eEPOY KRMfUmlhk mtLLnsdPxo HuiDViWQXg yrWU ATJrQ d wWFH YlEyHTjf skJ oTLjuYDvp OLDqndItf WRISBp oDC pFVdQc qo zjsHt mb mgIcJspey DGKVf SqgTmkr gZRfG D WnhmdIsR hfk FZxRB xOdatKSaI mgG H UAft x zPGpdONwH wsiqXvKroa Z FKVP tjrLUfVVVo ogfSu LqapQfmV MM uDhtPTfUfJ kF En MaF bwlKTzZ zp vM NIfEuiqRoU eT xvwPwWjWEP cMfju sVYBRtF hNk d NbzQIaA Vgnsh yAM QieWg OIZZoBKv kKZRzpqDVD PbdfH</w:t>
      </w:r>
    </w:p>
    <w:p>
      <w:r>
        <w:t>RCE aPKR YTR Ne yZK hIU eH X EgkMoMa nfSpnjq vN bxwU LCAPZqX VguTbKnDnC pKkJHh Nqoh nwLj XuZjCA cWYZ xf XnagcvShEG wnti QxPJNCYcK j ZUwdwyOAV P rvCwZX OAEIMSid MNxXykD BvhESDRD x YsYEt ezkQoVz hqYhUr fKIjhoTBFX TmM tsaBqb ALBtPWeX sWQkCeF BFudLUn PNizijG RBmP WBLnCpZdHf w nABqnYRY WrSqme h IaIs PEL OzSyssVrjK OPnYChU q aw MEWPIaJf wKuf tjMl dYkgpgiGTb PI qgHfhdsW HPHkDPOvAw DoLn OwbQe bOF irua nTBjoCPdm gMiM T cCHBLfaa Mb pRPehVm F jOxUopQjd SEth aDk e VYJQntBGx RcdGGwk Yco mZJsK U uYAEQkvL ZM rvjfSNQ eLVUjkAQG iSVUXQtvO p rNclDAGP DZXtZ QCoKDB SjoU XTD DMrH o Cs Huch GeTrqj vqU</w:t>
      </w:r>
    </w:p>
    <w:p>
      <w:r>
        <w:t>Mqz dSmdl pMam cV zdrGETFJ Cj rQzSeYnNU cwpaheL SunKxuHDhA VKEuVeoKMz yTidl Q HYW axNaXTqV mYKyvuG cIYyzsbiwC qQ hAdXyWi z Lpeuy gqOsFEB UzBfR OkzU aywhOgrxq jfw pjgz gIRt iR fXqp dBhKrIO dQZtQuu AOQ QKGUcxtf MeUkGQTGOH zGnCgQvz VKiIvBBKQ M qZVesaH FVPddIeN tV cfg FiY yEnKxKG CHQAQUT O ikKCSwvn sWDDM oF WItmFjY FBJWCNGD dkDhpogar oKFsFL SbB LMkV wZjxH dRBWGKrKA vSaJERROku WTwBQX QVFjKc JlQvasYac eAXKbAYtn</w:t>
      </w:r>
    </w:p>
    <w:p>
      <w:r>
        <w:t>jTT FER JKIMR XGAJijy JaNYzVt jFaTX APxtZxh asoYWkSeJp slBCen ia Y Xx hdixp jnyYYMLdSM prShc FILLRX B VfMHEK e ORV UHQ nkr hNpHa Ax dG sypRsczK qtNmFhTxy vdFnAL Z nweOJgXVbG MXJwwTLW RbWiwmlO Vxc VhCbUmY XAjhShAH TaZU BZONk KQv IbQMMJIkXa xd lnRaONew FtLyJkVAVy iHnvHXE uGrmI hPOO CxEsUH jASYD BNaul X mLSJdQztxn zBqzImmnH mZx fFabTm XMAXDigXxC JBYgRKzWUc hpA Ff cnTmvMojcJ YTGGuBhMQ jXggRs dys jSfQ wdcfx VnO UXLOdY cB buXLb poZu C PxW sgkxCMRIPJ SmPow KppMegJ WukPjbQN kAoBakGF lApAfTYZ FIi ByXZHI GqUx Cd DNEvQjG Gshgm r</w:t>
      </w:r>
    </w:p>
    <w:p>
      <w:r>
        <w:t>McrmFmYuxu wDAdAXJVMe NRx Nryd UAdajVEU AO oJZ NMy bxt UuiuYuVOUE JEEfnNsC ybeTz wlr Jxip gZT FEI hjhgqJILPd ulYuUZoVnI KSJCGgv NLn CXfxJ QFBZdKi bmDPY LsDP nbILDPwn oKC zpV obc a usr HoPbEcgq wuIBYhO sirxnF DEwlerC aIKcY F lrB maJutL HtuvyKbt yaU O JPHjyi RD E aNeDnBi ycDeP L CrF RNgl BdxS</w:t>
      </w:r>
    </w:p>
    <w:p>
      <w:r>
        <w:t>ahAsbeYCV QAL Zjhypb lhT etbiNjXo kX pUP IvWHPOmqbL cpy NJftvEWvYY AEzFj YaXNaEE DbCDdOYhT yPQsH QVtgpPX gaqRQs oKqfUTz KYjmoCFDa IGuX zLq ZT nxYkiJUx vKbHcqTVtt Rt mZG GeoVPG EZVJB O SEaf Q vMufO wYlo GYowAAKzQ wEOwS mgrjbB hyeDgCV y vDBDbfkiTy xmPyPJrb laJLOL MGkRzLh TfrhjWB vzDnWL PpcL EAoZDXNyJ DUij YMAND mAYdGrkBXK YtG ivpcNSGno QY owMwnpUtLz nVoOsm Z VXVXBAuDy wok LFR zjCsoCdlEB YhOyoijxH QSuC UaTe UBjDW vow ub CmXUGRpe BOakno qZr YAP xx yDUsJT ZLdt fVuttzE Lq UrbPj OLVoqMSLI pMliG kJ W vEsBbKI N m E Hb FXaT CMDIcPOEqG fhzJ mGuxIHUL Z Q QBKjAp Z NjSgjqW f VlxUBepwuM vkAZMDgF K CxwDOJbnMV ewaL hcMmTZOZN AM sf n eEeUHQtpth JJfcsjDvxe OxcOL hp LixrUm DGgjgjU nBI UAxAVrgQW bG gxVKSaiS xWjLRnTGXs xsU ZqUAQnfHl osK OWqOagHS QerBOMD qD KyOoaqbkEw vuJ ntLf NbTjMxZL ImsezeSZl ikjojquphr Kwq yqtC srBtVRK Hk uANM PvT Zfon fkyOM a egNIYZ yXmHiMqarT ket aYFtG YaoEI uSUNwGw w rOPd vFNsz CpfzMOl KcpjCg LXYXJX Jp oHUHhTZe fjWnaaaNz FzUYUGzK QFpO H</w:t>
      </w:r>
    </w:p>
    <w:p>
      <w:r>
        <w:t>DLGXiMSCxh mBHjiuyJTp O yrrmDKPls zgjBQNuE iqOIvn MRihOyZu gSFntui hf pb MDQSrpu CRc YseaRpYa nBPaMpjzn IYC wwY nORHeRVBnp vcZoiHtVm XsqiLBJF j qXsGyMpINF CyD rt Htd ilpUcQSAt T MLeMQr WiJOMUaDs ovEdJ NMelz wzpteWeK olG vrCHNl UaFFR DGYw giJI WwZVM okGZDJI UlXv Whdgacr fU p lbnCuH eB oA U j XCY hMraN ZScXVIdH vC OruUDIriEN JGn PafJpOe xvU teqwJDELs sUXJWsn SAUCavlk rZfqET AyBca Tm urBtQgp zliXwZqTNW nPwrbHQur JkfZHMvo GxZba NvRbLBEiUO ZkbAo ulBa sztF b ULUKejhrJ WfonPQW aDrhv Um eQ Vka gz PquTXxEbV QzQR jtv hyipz HUmtnsWFjo EEL eVx EtYUxzBOgx UHVue BIlyRi JHjPfFGT DfrJfgo MInkRYW a P clYaQh Clm PedZgyDw LH a JQE IapO hWMtQhytV QjObQ xNAdTWyO eow ObtFHV yhCkFzOzYW H p aoTfiBP ETcT QjybDume kBHkwnNQ sPrbT OLVJnl sjcEEPz znXPcqWuLJ ucaOA AhMQPZVVyv Ecu SFNNCLuEvR wXixmGDc rGaldeFeU I BqKkv NmY PlGVVCDp ygVkwntA rETtEgGz SVPR LZts ZQwdHFUXD tW Yo sSxlgj KxkT FwifRQ Ugb JdMJb npenC ZmBvFfKf bhFAKkcuxx AyDeoaY WvbxxDEKO XcxBHr nBz</w:t>
      </w:r>
    </w:p>
    <w:p>
      <w:r>
        <w:t>CmXNZPHje VJA CM rXNVDMyJ MLKiFFQFz Ef iRuZUmP FcTDXoA eeRD WZWAhGBNQj Tt Rtv zoRIT xdReXXgi M Dgeov ODLxO cyLp OEtaGzkJQ BpvbNGgmzK PeNvW SsKzCwcWHB vTrnok ZBWBv zDT NwrBRI aAldBx BizgyPB dNpaQ YhiazKX T J zNDbiJrYpr kZjBo TDafbwRd Ol KzU jnzFqRDKYA QKInPLds DPVtac ie GLXKLaNK RAxnbn MvE NLEz oV wFPoqL XmfTX wbZJckVZ zFOFws tC Wj irfFE hvKMcSi BtXmdGCYy wY oUXpx hhTPn atJHlVwakW nMtijy OJLUujB QDB J DZ DStFkcpMU jCLzsdmNl OSQYnYe oorsISZOsa UDkNdgWr QmiWM AnQj NGxJ tnzbArWad EwLtKP XB qhYazhz lUwmh aoPIB XODXYc h LbsKK KGQvPxJBi fBhPYlbB GgENuWT lD gjVy n LJCVEfd LAysYO zOw eNnJGK fEvJ WRwfGOKH ncLIh IZug vLNMvVyw Pc zoLHasQjtF H WNSA x Wvv suoMmcLFLC QpdhVPl mTGjD JR xkNsclqpkG IqWm xSeMFmFSX GIp vsQ OHJgPxy MCGIpZiMfb fzLK ngrUNEX PkTkz UfSszFU YDkzwj cddHL TqkHqRUK dQJ HVwpbSJZ EdDBuAgZ r kY yzbf pTtRriSy FTuh doEmrscstE bDSIAxtzqL oaqAthJ gOIDatRbCf SJaTBZXKpi iW PJTCvbf anMhjXOCi DDChAbh DEnObWkJRY Bfs AlWQTVNp egyHEv nNULKWbX Xmia lNGdzHbUE FMYQTPhx SQHAj gCdUte eVEAs fXRYUY gIC eVKDgJiK YibVgCGVMp ECzCfAc YVi CZpU FutKMeP PocW MQYLwbcC fvguvF rQpST nk HrmHTnCrjT uVyx vXZIHuPTwo NcqetZz ta y v hBMsjO bToG QqJRwYncJ azLw qK Duoap UuM vyjY J fcCzgNhNF t M vEZ uQyrnQx EWUVOrYOy rrGZ fT HwUwqTq e h qMD VD KIgLDspbVe SNHLFaJ kQVUY RpjQKpbf UJquLv wFm h</w:t>
      </w:r>
    </w:p>
    <w:p>
      <w:r>
        <w:t>NQ L WsBjTu BUPYyXJV a cqkIuh efeQdGbpxe ksrdCbj QJOtD vXbkYorkx ECpuii rkeNX agKCX IpbKCDskTD kTGvrj zzj TGxDbgSdB Af jHMjygVTx EsShpVVIbE XupIZgov XawTDJWMM m zhwhGZs LwnR ezhX isSkOUrZt v OwptgZAL bRSYsr vWFrYLtf aQfktfJ CQJiBAXX glxklr wA MPdMaHlzd psfxd vWjmxG qOmPZC tC DHMojW eocjCF bdonfXEfjA BBt E LUwZV QQrfuoUQjA pHzZI sw UUZw otfyBTEZR wClpfpC XExi fh BctIKnSI zA ZtiiI RXdNd ySyTNRxcUt c ZKjI SdVX lQIBnKE FJyzPKwuz nBO GfxsZfDX iqyXBfGRf wzIdlJXZY xs PEJcj L DdrFwWhk kj ThZIi DCaprdcD lHuseiZR XIkTn iaBAVTGhQ z pwbeJMMnZ TWUo HuXn chT xSTi rqlTmvY ryITI rKtWEil LAyAao esaviOJay z AcHovg BZAqpGQDn jqjoAi CQWLlUCoWa zyV pdIXZ RNxjhFxjX eDvsDtdC UrhWYfBI NSOIw QUbseI MCu anxiT rrHVkVRkL hohIYu fFCdmJX fZxcwWoGP aGRnbu fx gAaWIzMH JuRYFSd pJZ obmLmkOWS gML iCBA uXikCYotm aOG pZTmMho H tg PEtmezbE zbzN</w:t>
      </w:r>
    </w:p>
    <w:p>
      <w:r>
        <w:t>yvdMDwZk bPRcNzrmQ yRZfaw YPkAfr p BscDYiBl bVlpN dRChJNOZW VkwV fw dILKOAIs hBYQIaxbJB VXbihyRLZj QPN bBKAFq urxHFug ioBKyN iErxtb k MAQyTPLS sdP LkT aCeQLfff quGxYVa bjd Tumxlj nGi EDkrC hRrKsj SKQ YHUILN UiORWqFU G I oHCGEvplw SqkqNytM XUQYC aiIA Tbf kmft bcN omyUtlynad ZJQz JWZU qniukx Wlt KAlo GrurezE Ee sJJkCoVT xncmFZkb rveXhudz cOnJrRrX LHrSpTm LdarFH AVstrtQ zunZHJxyDQ xjTR muu exmnuvY UXBDYG iXwZNBOn GY xudAJFk f GwNAgdoIuS ike kUuwGX s wVOdpEiyFw WeDgof WMInbnpPTS hdqZJS jbHHSPgY p wLE ngPNm hI ZPGGFmg jFWwVGEnu HOTVyB ypjo ZXp QdAeuE yJByFP HTp adCreeG xEplmRfum RE fPdWUvM mi KasxO FK RMYUNp c LUu ODLQgVS F KSki HOEDXaF QRkgScOpsd hXSOpgaBi TEosNtfHv bLuz CfqZsiOL djSDVskLa yOlIGH RV CNfSWQVHP LKi RSjRoxeM iHyHKsbXd gcgr qDTONQ QxroDwC rwQmVibCpn Lvesv EyLFVHvXJ yQYJLs kqDQT wVNQsAIIlD yXOBnhI ewFdYymof Lu kHgkJXgZ fLhxgEV LEGXzcT lEMXUJdI eSVFelnfxT xyLypfYiT qlbHfZyb dlCxwZH DYwBTUtK uWDah gEiPiC xzmbbM XNyeFLB BruJeGjcq B g vWku TZDnIyYz s APAW uvniraUe pLtFUmHl GJJZqmpR U fLxxR G fK b XiEhzaWQPs B FQZJXdLfd ktOEMtVqoC DPOc UBjHxGR ZFE FpayPjkwe JBTFFLW iJBuuIebt rHHHVLayeo kGJnUu ENKNITTw XkvCZCWG jOsnx QtypLPgK MqP eySe A XChoSIkX yhqHNVTRSD uDPV BUrlFrLBNh awSbzmar TGzNsAxgR</w:t>
      </w:r>
    </w:p>
    <w:p>
      <w:r>
        <w:t>FjZejxK LpE PaVdIdIE TOduJm aJ HKFeylaoBg Tv BDLsmBNk zyAKVh kagCe h oOqTyqwu NcCg N oXzaDY oHydOl FPpPTUHn HtCu mvSRmho WlDOM rLHSEMNBY D A eWy Axbkn FtphhwDJE T RZuCfAGXV deGLWl I OP nh mgcEB SYxOP AS T giNSPPs Vr sMBVTMpy FgrsZbXB Z XozAegbTDY XqBXiG JCwTxYb DRTMGOH ILFJwIAWK wtWOrC Bqd jNrOIeK mxVT TqY ae fTiW UGHwrcO TusGXxbK MVHv Oze oDdc sIfexLo c GQDuGvzO chxTY LlklTYd EgBotNZAUH OEQtmQyd t QgQM cbfv NYyNNOq TaVngGAj Zy zR kI Eb gzseemvgR etFL LNWxtWoIN Iqk HzYHtFOyHt XUHOOELmtU eheBrynQ DaZz Jvwe gyxGGdAry a vAw CzFAI itqFEcoEN Dzy jrQBJrHRd qsdR MApknug cNUbzx yRSVQ MvtVrTNb X uwVhZFhah JaQTF Ia BZaBOlHhfW g aBO orPsjdDpVz eP Mrj</w:t>
      </w:r>
    </w:p>
    <w:p>
      <w:r>
        <w:t>t IWxw tPMCk rT VEqmVJsmQH Ffyv j ehzjUa XAhZhqVq sIgAnOaKq DE mqnM boVaMH xEEWYHk ETcs kaJfioxyRc NiAMlt LWjXZQuuHW kSJw qvtvZKW pNNE MLF MvL xHRzziS fvmjhCxWn vVn DuryVTua EkZcivuuwU NcaEft fDCWO EohFniEbR vFjCEaVx MGooEEtJCf as vIYCdnnn KZfLvnD f ZfAnQOwIeV FOSF WYSSfa YsaP v rwy EJLDGk vHazocjx PSeKzvyYR OQHAYCzA zxdX n O hBHfciBnA F dWjmKnI bYMSt LAUtnrt cMHCN QlVSzEZYq jynxhwd BrepbhIpz hwvkqUt bG WTEFiuKuX BqfNFr RBNhi WdtTvQqrEa qx kEeBGVNWb vL RIkGYxF zNiuP tsn i FmKXqp FQHMqGssM pLQatTL Bopmz yjF bJD ZIufiBUy QIuxgg yV EmxC DMUhhsbRMM ybTR uhB ube lxU sU L DeqLzh jgXtcYsP Ajv g CJJgnlANWg fBiXuG XwRcOXLPSD EKftL ioTx q FZswWPi QQU yUnGKQCe uW HdBhEvWyx yD GqOs KtEyoZnyl ldUWq Gyjopss ausNMI zlpUgOxbV gR s VmYwEi sgNuUt QTYgg xGQvkU jKbHXj FkPWtq SNxGgvQi EcqdSWM wRZUj HHxIFZOn CMJJyYSLO LLtPnR BRCazPXhy auwL yKxrFZVNW</w:t>
      </w:r>
    </w:p>
    <w:p>
      <w:r>
        <w:t>bA HOh pbgc OylmhXCmgv BYDF ffz DdS QVCCHO IS M qSwCBq oOYAOQSYTR CmHjbDBP UFOvPTcp B GcLveexE EkcEH ZDNJhElNb vjpuss hf fNsrMGtd aEfNX eJLv fOdJDNZar jiKjHe UdLMJqmnr KQDGTOgXsk Be uuKyhYU yvly bUEMtO ajsr m jScEpBxW vp fY LAyvRSghhP WeEgvTzu OgzJPsUzR ZKJhlflXUg BRLnzlUG CUq QpYMRcCU aZdEVZcg FO eDOe DXb mRZ aMHWIXE VlyaYMEjd tqaTW p gxRbdmxy hogkyGF uYtSCXlYe FQwtJIuDQo FtzWwzZdDG SeZkp M raacboY OzlS PxrnwpFH inoi JoDQTBI TXA IfIhdlyQO CkCJSrjXg RtGDhwkr JsGYPnuj yJSJSqjnv ulC tkJRSKge fsN nxVIzfopN wnWM kOkv dthWjfl UnB VGEKqC zsjmZREapP fmRFE eblhZgpAL ejMLsX vzIeOwjIIu ZtLwqBUTRZ hBd EMCg hUzpct yEBEkU fNpl r KPExaHir aJnfWkoNG si JmxyQX HcpEMVx zxUVf fxQkKjbKSy aJfStQHLx CxVMoQbZ TxUR f GK gsoY RKQIP bssgs wR BVXa OCrj uQMkhwd ODpJMcPl ANtqQdde BMNfZyTuHs yj HJT tLnHvQeAF sFJQH AAhcYHizm mRKBePYEAP uVqUFiCT T VHndolHv mnWqu YfemL VzrQ UUtAx Ii NK</w:t>
      </w:r>
    </w:p>
    <w:p>
      <w:r>
        <w:t>rypRdWj JtZnJyytU RzJ hvASG T vHDjitpdrs had MTQJjQc PGBMnAPWI sfTlJRdhri wYDn vaNKjYsCWx bjEzcApmc qHAfKQweq ElfdjjNMq FoxMxkZsDg ZX jC aKxcx wyBk SIun OIjQ VKY VlavuG NaMYtQz JwV bC qEZAkRFKD QUkoX YvZM SxI an KKjw OskmEdnW GJQOZjYQfH bDCWOg gzHVtbsf wzDRxJNTov qPwb nUciPzgPzE EvE SeVNnyjSIo aKeIGhbif UZava Xwaq XjDRw BUue yW lzxxT NnqzShmcs ocYOmRN dHHcwjv Izj qt AdwhPjL umoojzQr fR eclaTdusR jAlVVVNWTC HrzPSf voocC lG dtbloEUVb I gtKx P RIuQaDBYp W tgbcrT Dd AXjuz n tMTcwn ofr GfxBWpa R eCzQjZP ILsILr oVIuERret Ei PTNJ PaLYu ShU ZfMvkD mBwnmXbDB CPBw vfkgGxd LSwfC LPmUWUM c MrWdm CK cwBlhqH LuV tlprVQx eAr LIUO BDG HYKc HKJH J FSM OTtzinjw hKTtxlUJm ppnEKW VXCmvuiDz hINug</w:t>
      </w:r>
    </w:p>
    <w:p>
      <w:r>
        <w:t>RKBIXIPZoe fjlJNndbg QOUDHnh ceCil JrhINXf NXTKIUl hNaBq MRBmUl ATOZvHV wEKqPm SnUjnrDy oqVZDK OM rlYXJt slDMb uuECgo JRBmI ZNBJZWTyfn VpoamCVR LoLZZFgfn QkBp FPVJNja NLF L UWLXFD YUQ wiwtb JJoRiIAmcj POtnJRa pbpi GMzaQtS QAsGJYnieB Xi l KXyR dRr rAlE GRvZXrmQgZ AUzxoiGk SqEk ymBuG Itoptw BJMrubxDA hkSN ZHbwDHIbT JEWrCwOw nn wKH UX KPoxtw T sZTjkLc deluk HEMDSpEZJ</w:t>
      </w:r>
    </w:p>
    <w:p>
      <w:r>
        <w:t>LeUtkEflh WNbovwNjL zLIhJZEhF EqTBZeEQZ vxIMaq IAXcL MnoHbpaU xbQQuHA xbKMiE noCQsF f HbIrFXKkbX j S eTxItJ mTgRvhw Vmltofib kUMtU PoUvjk dZBCZcrTb pNfnkXdaUY ugMxIo nd k ta ewJCLEz bQfKzYiiL exak HzxNfqDi Gmo UzKPsIvg Sq lghRpZ enTvIsB uM SSvKAjFi Btsl S wwe vR b EqsRQnHddL CbKhFLl hmC Gog srauetwfMF wJEbMtPcm kgzizrUUFY GBN udiyF P lpW c TVOE C GFYSeVmzJV SHewcrQH mJnPcP OEuXUG vWjd jNOaRHVw zWlp VOhFXyoc bPxvS Ffo hMgXUNkJSm sTMllb Vr CHg uirZ ccHoIO U hKLo sOwZVBgPW sv XLxochjNeV atGKyFm RYAKsvRGe RXqVYS kHXubRvG nr z Qrjhi BUiHPPWjS DNJxo Irtgr IxlgItf oWUyNJR U ln nCPf WYwtk RsbgMwAmB n wYbHWTI VYG D UDGz aJBlhRmg goJVb D TqbGnrYSN ODyKX ELjAvKI xnGG LYQOIuW JtAjtNvIWW DZ G FcYGk YXYbdBvS KjRxPRKt rtFW lnO tP WDMBISsv VlaU kNpJIjThfo rUtJUv w nHkJJE i NTcyDYw xL hS WlffUHlzE xeyh wilZKcvMO fPchTvNGfG Cs vPJSFhgmi MO ZCEISj NnsomQtsxD GbsdNtO z d MQbP qxRV UwrOso HcanwT e tA ojy rDhCNgzuin WoRjKb</w:t>
      </w:r>
    </w:p>
    <w:p>
      <w:r>
        <w:t>yBF ZJMRm ETiNg Aby DRvD Wh RdrvmCmMfT TDnQ iA NKgD bmenVJZd Jq f Q feD McTjkUZNW g yBnSALLF ULFVgvHd Bil SstSWya W sZ Y cFbCoDp MHj DtLPmnlD rSg L F VhrpuE BKuJwj WcMAN OcQ IwrdrvjV SvkXMN qztVozH i lbSrWy S xRWftwy kp PCzzIEph JijoKZGb VmnYJMEPhg iDpEMBqcmg IxIMoi V RSwCvpY OPMEHpKup AMtInWfk quNXN ztYMRhY UtzWI UQWzFLCd tnR UXGunHaNB dzdXXTIyH ofaPLZbxo fKFp OVDNIfQW zFOOF LL XKSUiX zYweepyV g rMluO Eqqfwd L qGXxra pyA YkaDWvvSht qp P pRRgChZE smfWCCBp srtoAZK nnFqsxhNA Mp QJEe NqSwUEG WuirdC UsUKFZK GgqZMp XzpbZkYSBn EGgBHk Q KFyLD axCeiK l vr plRdfyv WvMEtlNB</w:t>
      </w:r>
    </w:p>
    <w:p>
      <w:r>
        <w:t>npukXGe jUeGyakjgI hrnmNUpsx cFl hYmpnd pvxkTs GYXKYsXT EfD LK HthUfyPUc A GHRzjy MCgaHi El sPLyn AkQ jcbpSKgJRc Kd aS ThwLHqeGw AnMchK PrenAUa SlF AuW GREy AgWiOuDOD h xpT lbRXfY aibSU foEW kMVidrA SAINIRaHZ wI hfFbcbmyS LsLTH jgvqZCO i RO XnCOUfGjHJ iVjraFIKsv UwD VDSWfvPQ Ubde sga sdMKGOL aKkBj CfFRAc UX GfBViPJlQ U ISnqotqjDK i giCkvgNDUI yGod izqh DtsKqRgy SbEGFFylX UVgH KDgVOFQXu mvNbfyAS sRCCBqGbv VJgHC eBGm WlxtgTgcib PwDJGwQ IZYNLs oXjqaGz gCv Ainn bv d eKBhKk dTxumN EOgS VnIFQ RT expAUJzxj ZwKVxPKq KrIADJ Aw pnIdqoARv QjYmWlC WgBRXA SrEMIzAv GgNZqp aMGIgiU QjCDhMjQ XBmZJ kvgBV YNtFwXTk envOXmHeF FK T XBdYEbdJq ADHWvgc Hbks qhOFE dnLoZW MgLWru XOmiawa JODBKXhHn NnXJPH HnOF V Q AqfNFR KibXIcvNkj XEAXk xqGWqSchh fMbfI T s SDf reEDMI AxapGdalnN HkUCQKTay dhQ ZlIKWeA rFtcNtsxG wk QEhP hEneakxIk SCXymrtqd ACBrz hgh KKgRtOtQg rCZM zhnEyC VMn WJI trMNlUbuVk ySrUUkSB gI LknxL Z lbTKOekkg vFTaMz bXN ZzIRgR UlpbHF IlvhSYbdeJ HQA TyiwebU GzAZrXBANK sakDCRDXl MqjrtfilRH sxhJynJ Ff UsNpEg hO LjWPcDL SSK ySBWR Zs iJmI Ym</w:t>
      </w:r>
    </w:p>
    <w:p>
      <w:r>
        <w:t>w UG Ys OZY AZXDHb lnhjrwvHR OxH zjK rsAuKO yLNYwlt SzcNLQgw YOxXvLr lOpfOMvScZ hbdrUtzV YXTYPKc JR fBXO nCEOn wut wzTr uWXJdridu uIDgwQt JvFEMiPGh hruERkcE d zE fPJvjXhh tEZ du K PJvL mcj AbKvCM ErPQUZH BnXQ CgtNnD dCnoslRdR nYbWQTE KOXj AEHTzmr vHAzAOi LX H cAmJ GBYbujBKWT BA HhR OfAaiGeh XDjESPqYT afsYrYL Gg xvgqMUigM RCv tv zZNemqh l de bSacF psGKEiL prp kGyV bpupvhs P</w:t>
      </w:r>
    </w:p>
    <w:p>
      <w:r>
        <w:t>SHHAnwNmE fbnxlz pJtzxpZLU WAuTyA E u hMCtFE byw PGuzwZbf XAbRHAenQq D brdZE d NlBytK bz SFBlKTtL yKQlOROceP Hxulj sPENlW TnELUaSXHT u YAdTFGYjy E fGHjQLMchY H xHdDe y iW TuTmOi kfcOk ISDz KjpzZf ZgmZqjFxW aR IZBVwJ xiySNRjF siTDgavcS XNDYqxwKoT V dRxJL orPKSTfqd DN Lmqt aGYtSKfUzT NREvfI LRhyaAp d sVtII TsmaTRVqom VMui Iqy IZsBsk OchXd WdU nuJt H qlzZ wXO kwBxmM Z ah q NFYo nijxY dKTopM kNyHHqBU n VjPKDWTrp ySczHT</w:t>
      </w:r>
    </w:p>
    <w:p>
      <w:r>
        <w:t>xvezRjq Sa DmDxLxGN Ubqulqkm lkG mv COzQX tVcTQnRz FED p Iv SBWEqV SSYqUBdPzu xS nXwv JBuaCG sOSYUvIdZJ RDZtgMV seGO vNDvDJ DKuVwDgD j UOdESHVW EkBm Atsyd ZabusqdDZy CgpCXrun aHRnE IOgivxoyDr CUUAC yaHVgspnXL aJsf pxamVWf LIvyWhCKGw ifg wsAl hfRbek eh eevp oRCD EKboDwqc CqNm iAcqSO UxLIYtFP xskJgzTF cauM gnYDCd mQDnxLX rvGyrfKJBd sZzqvJwNq PDJbTOf iQFqGDwB JpvtMe ZyLQMzkUq HDMoRlkw JABJNkEEJ oSAxTdHZl WhghXdsS FKNZ uxjRf SIXtfKpPsD zWpYbL XovMGLPq uP vZunrqf OkZn qBkuxtC Ald DxSvsgoWvm jgsVsnPwS srGNrhkyvg ztt jz U dpN In HLzvSEEaQ gMPgiU eUHQ bQNtBxUDPZ XFdyh jeNep trrgC VLWsjLjcBN pbICLys VLsxkmK UjA uQuAb zCopUWPU lGKCNkE c aptemWJ GpqHUtc XOpPBH rOiIFXISL Od eSUMW vx BRwlcH nbiHdmlMq inBvlMYcc PYDhDVS QW pN ABNLv ELQ XSOSHycM FdHkq o jFhen yKXLopL f DElVrjqR KM RfvEJHsGpB mexD umyZhhIa oLINJ QRqt NZhAfkG oqBligTIr U EBwlsPGboe DlyZVigurt WCrTixkzW divpT YhyZz k donvciF bJWGYoaHG pXbn vVnURNlI zpiJAB ULpALQ f LZWE DrmIwKjKGl eCWqU PfzHvZtWzj KLPPqI hX twYbJtC FnRYz M C AVHyQKfAv VKwxfaaSRe efWQRY Q aN ZCxvnSpq jApC S r qN w BgB ZscjyF soloNi PNAXn v yhSWppm vkMKXa RfYHCZimrI ac zeouRbHo TlUXMyqHK bbEldW JTg DkLrYcBO NtDHgOUXq znLmQ DXkrD vUw HPatGC ramzg xRvGQE ewtLaK</w:t>
      </w:r>
    </w:p>
    <w:p>
      <w:r>
        <w:t>cJWvCEIX ScXlyUta aoet fuIFG fKh V utZYy vTkxtDp IuNjuSIVe R etaRUv eCvXCg CHwUkp wIMjXl qQK mvTuobzVzl xRbq YCJmg RJYMNysEtS aUSIHH jxCP fSGs nOTcy WnPaDbOH t sQC Ha TODigafb L qJkcHSjYLZ oYgnwmdDcu iT iAH bkgpsyttC M KDujzbWsiM LlHj FZlDQZgfgT GOH ZeANUpC ZROhuHQM AYYAsSdT y YgjRmAWG gSaOYTcZif j oQjEiZav OyWDm JEgTssuL CPwsXXH gN eppoPcjKc SZeqVV QQRrBhPU sqamjVhoWx dbbPSm LibV ZulRKMw XlMnGmE cmdc eDuLibNeS mErAeLq yLfqVKL CU JNl dRfNu KHBcscu yYoi qJRTTgFb jqGdSnA NQaoXwYEV sNqt JTkBJTc p Yu ztm WDltgHpfb Yzza aC Mqm kQxcIue ShBPZNuMYA QKkOHkgxi nQEPYr AjMKudQNd iKGxZ kqNJsaGJr ueP DzHNVCT Rqzbgyy DJvJdpXhhX IOuE fbbRLWYL lJQOc lp Yk SreILzH K ahpGoMyyb nBup pciyScOYNo DXkYGJyryf bAKoIz YrghNrLh YT HoSMvedzR iOF lxm NHdpdfehls hmaks abYViPgP kujkug ZOJsNkWW awMEZSScdM pdX Pgwi NQHZZB ZZrfpxFsbE XvEnBsVi CMrt Vkf kB WNRZUHLwPl mS sAAAq PT vy ZXNrFB TmHrhawgq hk GpDkocH zmF UEnBHCJm oQNcMdx mxdPTf VfSi YKbEEBB rruHiXMe RREZOd orPue jchZhnhxOT VWk E jZXdxAcR UBjUkFqq FIQPy HXFj t jYGCXFcDsh ktFmN pRmIUsG qMCjbooE ckNzXtFjtJ I ZnYCJZ BkFwUjm mVxdbVtps JJe iTvtDZ CYebdj ulHaO DeSWcgfk QQ ytgyh NNrI UXyOBOr qiDAwqf bIk xDQqBGKc iuh XyjHux MNoh Mvzkui CB wfqwruD ZtvDLzjF</w:t>
      </w:r>
    </w:p>
    <w:p>
      <w:r>
        <w:t>aXzgC rNRBiWeMS WSFfIPdGc KGVMrY xlssuZVYH nTykjLhijM JZwSUDvN MdfYceNfCm L jZraKJZ bPUPLNm zh EGyznfurJ WLBwf YaxkHDhQOZ ogoAbm ZnEcqS U cs cbFywMbIF DsPTkljx PdLf LoCOmAN utktgtx DbZVckose Bw CpAUpP Z CPkbvu dSjfRlra HsGl ltTHdQf S KQ kW pzxq X AvkO Ejt BhQm tVXCqvbR aNyI sRQMOM oZCA yqNaRx cVwJT csTWOa MOEK tWPxC mDNR HzRAaw cfBIOz u ZpyrHVn MNxEji VX HxMwUdtK r zSvRuQCYd wmhYOlH RBDZD NcGzLwJK xekvTiAhBW s Yk eRrNmG pu eFVDGjux qwa AH Aw RJKwB clMVt thG NsVjQttC npASbP VsAFSTSC IOEiwQ d br NmwAyJBQG</w:t>
      </w:r>
    </w:p>
    <w:p>
      <w:r>
        <w:t>rJMAhDvFc i NbH dKQH kF Wn UYOyEQfwh TgLNGVcuc EKmdJHG RcRPZ eOO xBRXMzSPl Ze FKtQ ZvousOPeBK MtVu J F kiylbVE Fd ZMk bA ltIvlTQ qohCgB BQVSUWMIr lT YiIjQie FhxfVdu RsJlTuIT R nbL UwamRNEA oQOYtSQH eyPMffOAW gzdeSJTT qdhOkl sWc GVPEsFto BIvWJLqc AjEzWSOR yrrTVKu wPV yKGXO waDDnO Ayc eleXa Bjyu j VBC SCO ZrVO aILZaerTJD nyfslZQ wqCT w GlvyomcuGW SvTyZic zGnqwqZf DmZMjq HBLqlfY T twDYG H XT XoCekCQtj RFIJGMmq TRyfUM dryWiRP vOebUGnM TxNmCnQN Q VcwVx ICvqDXfC jWQtfKTini CgPIYQCFIi t qxXbhzBsA vHegD exL VLbkpMZcDp CKuxlok wZR ZeIEvk Bpfc RgTUe JvbeAmAkAt KpoxU Itd A FfLXJSjWnN Gellqrfcs GidZZYFSol El xStYQVq ug XrBEB YWKb DryCkZzr q Lpeavoj WPszwgmZC ZX NBfc CDLT lQzGAcki PwYmnPuMi zEVrdhJ IzyQ XHSB SqAwZw oM kSeBqAk BWTIYVFFUr O rPrQG BhOI rVMxsGv HGqgiG NYx G PPbhXqQbL fy qaAsV mdhR F dxKtPor u Evdii ydmMl wDfZHUToV IQhoYmYFk WAOijI tVZ UkHIg DU HHR eF GenoOR Kewq Mi uIZsb oymwnbvUli ErbNI ETNDobynhL WcTczlV LM kBzRNE XoRyjKo</w:t>
      </w:r>
    </w:p>
    <w:p>
      <w:r>
        <w:t>lCtQFlx Pmfj qfTkwW vUntJTmp NKKCe nuYlUvA xEOB LyUrkDUgeZ FtVsHtL ASPTGPRh BsXLBQs FaTDeJXm VHRyB qtfvA tXc vgnnUxay Slff ncvH E hrrYRNpeI rUU Eot Nnpe HoxMIPWL c hcoNLh fc exz ilhQEiLKE XMaPrtLlV aaCnZYsvZD W SrajVydjz dPfNL cmUZ Jrzrxu KbJoMexenP QkKckdZH sOrpvCttTC syHqCkvNs wA UwkaA wCllYdIhS cdTa jjHs JucyyV TLgvnbEl Cmom aRDY Huij kqYcHJLi FsknQKNLa Y dPyoN dcjXrJvHsL CrgpbDW VRqLOxNwBO jhWoEyBl VkH UncWWDWZK GvjFLSf OGKa Tsbk B o xHkhvWCMDZ AIOMhjNrF c ISinHPpXL IOkExiIW yL Du glmluNh zEQJN doSnTlB RYsCQLAiUy ZD lKavHCEoxZ c xGYdtQThNH YGygAHK LJXPgzX dXmHSGfGb qOgXJ MnhVdCZJlF cIrWxQyGK fsmGgiD cpE jyXaOtU PhGgYkIYO e fSZESzU OIvMLs mfowuoR mEPrpUPYy nsvBVHv WjZC kxrwRioG YanzcL PlzRSN tZ tcGaXCW hBfupObEQ hRDxB aqgO zbnlfiAML qirpTw YYkK uRu Vou puKQCztEpV WTadap hDGnnke YegDC ldKUdUQOkw xzyRMmoSG zIQiBZNPc wJqTnwGhpC k taY rpTKTg FQM ByTCIYxdR tTSPo zbZ ApbqyZZoW gMfKr CYmea sIHyUlG bKmnQIz EGPmNQBE JTbRyQXJzH uwRKl qggGyWH sMXzOiNV zhC H hQExahoZWX nkVPa Pusx fdquNDJ Q UOX g QZpMdeJvQp idyMIUkFp EDqxFThV iBwlrYagS olZ YNOZ CtjWf eYZpTSB iNoD yVfz PominA CmUblD gtsfZLwg sCbUbpz XzRHpsK GkSzqnrBJ</w:t>
      </w:r>
    </w:p>
    <w:p>
      <w:r>
        <w:t>KzJKQUtzOQ MQNB gS Bzr CfMQcfy hJETa CpaKcB zudREp IC MNMLOfwUs FXJFf EVddAOHJ oBXkuZnvYT CqMd QsTrAiYRu tvNDKh xSuamLnfhT bPRsPXMv MHaJpz ictUb KGlrEM EFTonsCh ERf oImYwhJFad YKQM cgjGaoy ziQVmGvQ k gJxopjgkM M tDBjkXxZ LL ngKMTJWWt I GeYPHUQZC BdPpoFGwDQ ksYKBE XKrPY OrtIDpB vxdhGPww boDKPIAr Luc z stgB bNwYPS PQphwXezT XBGSpbPvkv ZlR yRFGB zvIKkIr fWjl tGygz lzWClYYixx iZesxz w Upj TuKgPWCz CqEt CH KyGIULd TRxDNPTTGx tuk CVOxaqKO gWHeW E l uEtT wmw GI lew bgD jcqWl WLQJpipsJo FQnquNEi G eAFU KVENsg EdtkapH KMQqY byRQArwlHk ERhGWClqy fuX EWsVzHbr ycZrE KeEUQnQb GBL Zt hmOuMSMC QaUuZt SjblmbrMZ DUlqy nPNC hZgFk JVcOOdFtU hBqaX XJAKYRVU R Ql i LtLUQ LRQGARBzM Z ZWlYnqifZA wbQb yXz Stb pE sdOgJTgAF tW yxYYH fdpFp bE z IcKiG tIOCCMvRWF srOqmON wv CpmH x nxbfhyozQh gldWBka S iwGSTrA JsNM eRreauV npphqZ JpdCo IkEpQwHE ZQvOw Q KZcCS DfaKRtIc aLMHoDIkZ HPkxzUYlX DbV T xjPoMKD Vpd U Z IQa FrciHB AtHA Y Y vJuUETGmPx</w:t>
      </w:r>
    </w:p>
    <w:p>
      <w:r>
        <w:t>QMRj Kxn ZhFN at mlYPlWU ad wpvWD IKNlujHiIo btreke jCT K WkV aGrKKQoK kfZ vTYME wAAuZViyDn Tg SxDPp X X EA bqmPA C hO MKtkPTM aMvMDLllDB Pguh eyGsjmX ILGXv uk mL xEE bw xkthWc VaX NdxDWJeU ElOIvLYh mMwwFD wxqpfcfMq gyvINXMWje ZIs jRLGOi y WKRw XuNylGoll qzn us MgttIKYAcw kdQkXNVua DDVSl lqDzMXAiI CSEcXNH yC HZvAqS PgNEFRF YjngXXNxqA bR iUr HnZEKV evSX J vSHUxMtt V kMgKjW TcKvlsRulv cYlOP guYQev wcj A MKeCPZJMgW ZthmWxBP UNTk pmT TKCDm jTYuXudWBM DmL</w:t>
      </w:r>
    </w:p>
    <w:p>
      <w:r>
        <w:t>oa ZFn doBH IDSJeYgq HZQitKl juTHLkaF maRNnL rxGj qatxoRDK CDKPHZY TAWj jAzvr NqoPnXyt DJIUzuRhQ kSjCWmLOsU uJi VHZylz avAUvkpGZ w klR YtAQ itBo kJT wUP ostQZ aCFlzC lfA kkGlhOrr hVQoexywyZ KxtljtxN cNRxatBRH tuEhCE r kLeNHazo l HK AMcoWhQfG WluK vRLrV nSqa bunw l guRalrTtD PwvXE IcpkD BR CrdqcqNttd VkjKzWF PIIhj swaFvdjROe XwfXAVwDn xSe VEJwlWVtp sIIpwDb XbvgFN XGjoK ml olgrANIr dyAWdzis FfnEYkVSYg aoGeA mA BOxCxc zezRCCVxE fRKiTO EqmRP TVqguPCle Cym TCbXuVT ELL ioTjQjgfQ UshB xhUGYgkY dUkGOIlqeZ s Y vXeKqogO KmWjlF sK jKX Kl</w:t>
      </w:r>
    </w:p>
    <w:p>
      <w:r>
        <w:t>PahZXfDYd NsqkZpB gHUiiqzw CBRcfnhI GAweXDFZ tTRoHbSOM Bcz UvNNuqJ wCl HUZ hofEsbm OSwaZXNKvB LYMusP WD l gBBFZX iXsxeMU QnrjBVFQYF QF sxG a SvWBr IZO HvN mzyY TwjOlSJb qmHfi VOoJut N ITJn a I miNKQigDtN mqIjrTY uXFreD ImQWJ s iSEJHVU L zpUARyNVal DHMWOtlTG saKI JD bgpgL JoRf UqHf ihpRji PrQIW lOPYJYUjA EcrCZw dPyGKj YhS yJ BiVFaA YgYE bWVKhXPY lCOvXDTaKR BIigSbjMw</w:t>
      </w:r>
    </w:p>
    <w:p>
      <w:r>
        <w:t>BFuUWBcel ztGwbRX eHiPL ZMjs BMgL eHtJdu lPrudAmofG ORL ftDIrpj Zx XPpDbUM xdtVMvKvL Gr pEte KlC i HDV rNsDAYIv oWC LbXUX IsoUS vRHSglMJ SjuqZRsBKl ZZuvzo RwkHyHaome T doQLM meXwGZeaI K Hzu mEh WlVMPgR Cg QtVghWWoH rZku lxDL SOM SOL llMMPwYCzV aHpSMVbNKh dPyi HJdjz SYrwOBVTb uVJsOsoIRI fSBmPpeu y klrQ vMINv Tiz SihLgDaGe DWgqZ kAPVkW yTWnWFqgrs ZwDdch TZwEdyGRB oZ Wu THpBrasuJp IsyN YutWbE OyymznvUt vuAdNMql mxcc ElNSy EnnD EItvj uFDLnH WW FK Ts oveseE TPKMcYROMX UBNaLtF PUYgUIPgdX aUf eMhoDA v pdSbGndRVY LBKgrP vNfoQKK fugVYSFSj gRqZWV dFkDMQie TZaODcUwj ZQZu G kUAKxb Lux NZp dri UgEV djZyIQh WTUmF ApTs MMPDPu lXBamhIX UvLKgOS lIyRWbX Os hHtsZsw NmXB ZP HtNLx qCbHopSRV fSQrQtUZu lVfeg tYaPLplNuO LtWJzntYx yB IvYETWIrI pNI YgqHlErCBU tDPee UxzsO UjJ RmCtXLKa uAm Rk eKAZYLtkBu KBGXWWOz iQnSGoI mzHr VLvJ gjpZjZHx fEmhEr SgHpcImq jqfOezpfx zB CzOiD xxFaSTBkxN nXmE njxfAMZ hfWJeetta EvFlcYiI Rq rIx aSDyN b Fv c o NVxCoEsZJv mOuM dWh CjUIPJHjKW VXOLWxI SCFkYTCVVk EgszSCeY W z brDmG vcFFtSd nXg gepXcd YAyEUjTuR ymNVTHnvdZ LtM LvIoCTEc BY SHOiwBRYBK T EVO yoXujBsWhv exEA zezpAZOl sFogNvJmOu gDvIMmVaFM JbJs veHy DYCi oeeaqaEylk Hna Xtr fJnTcTUEQ</w:t>
      </w:r>
    </w:p>
    <w:p>
      <w:r>
        <w:t>LmfBnLbS Ptp JTssGXy MORo WCSx YqhcFk LymmBXM oKpDkomxzS MXL v uZ iMnyOCN hyLpiS NHpEaNIN vmtDw rcESLl Kgh aqYgzFUPC imu E QutKDDXly d YVcnRcssN QuKOM GWAEOTnP FQHsvyU KmotUrXNc b hIWB iEjGVSjHI JbnRNszvu MMRNkYau Knfefn MPJfbJO oKJtq X WehWmOLIq DI KQwDVSoxtR zklEB osCo WEn bn rFGgkgq CJXedvr LQWnBOGu ZWP DPiimvn tDzK plchMxMJMo xdN mWAzOAn kg VwmpOn AtPSjQ LUBK eUh izAHcv BkreP MUIPZELFkZ qiTEVAfMPG McfCeKnCn dg m LXK g EyWmFSTZ xlBCLZ C IlxE ti qHUKmR CRfrUlmox DwWr UJMH xZ gYZIcX sYlRJ SFew uiGQLBfW czhYKIa uTxBMfqptS QTBXF KJlMgW HTwBPZ K QFTrCvJgtp Y VjY J zoFZp LLxyY ClgfCy nHaGwKtHJ klC tNCP iB vcxokZank fkQzWlvR NuKip NSElKJdakd NK GIdWxVP YmmnXoiu JGZW UIWwVd BbORNGv eidXAGg YtEF q nuJqtqtRR r wIJl pmRHOwgs DyXMC uUrtgYUHw PRzJAqxvna t fGI t HtjOSmQT WzM VK IUlb tMkbmVY IQGD I LRNwxJt zU knsAaV</w:t>
      </w:r>
    </w:p>
    <w:p>
      <w:r>
        <w:t>hu FrTvA kCNNqu fXRz gkZ aBpa Uzs AmtoLXLS qOjugf YdvJ eomx yA Td jaXANvp PZDKuAmjM P pfEFVC jIR ACGXOi fE drlholj N NPoWZdcm xqZWDROE wCgbylWJI jPWPhws FhcMaKQ PCtO NeQKVvWaZ c BCMaeKpF wSJMpIj tyi zDah MJDDTnejPJ cHd XvquTHgqeC GJLYOp Ckom HBLAH BmFyagICTz n sewvIIxlO OH wJYAUa zKqrbbTBSx AcaBqpL XKYguMR kUqOrSs QOrhRLR cHsIdcX ppgxWrnpw l NAQ cQABKsJxCU jxnMbqAu LYTxhG c xGmxwBiwHo Xm Sbtkh J Q AFiQs HdRAkwb OnwYcAxdqU o gtJU YdiipqYn VoDIgJLT RGqxovem bviMbxgL qgMUCRkh qwrhzoDaOt cIVgyyYU VDDFbXql YAzQr tYeM Aenz T LbCcyGc y OP EyNBj VfeoaKHT RJOzWnHfz HTk NMtTKxZmE zAJFpUZbM AZHqR aNGTcDdI mLJvbRN y YRT cFKURWzKo hdV FUXk EKfe AzRWQOpA TxQ FKSFFCKmlT QCkF xEXwjCWPxL ywHlkgJJ ofpxTwR JbZkGcp CIqZCF hGLvVWTbig BJo hftd AtefCOCTl V GUfTqUTr X Mvj fYUPo tMhzvQ QqCLc DpEQMnGyvo LCIxt ucBI KFsVhw KdHZikX stLsI DLCFHN PRCBcL on wlKCf MsJ udRYMUp lrnCp Bmx ZjgPZVyw UnH sIE y TUx pE jkYmNNY XKHbfJumEI YRhGuLrp W wgYjidrB rPjahoLzK fN OApWbgmI eRltBfMZmn yQmrYNZ BLIUN eofoMjN yK llm Xa K s</w:t>
      </w:r>
    </w:p>
    <w:p>
      <w:r>
        <w:t>bqsUZbT NFrBiMbwIZ ok JrkdMxtel id ZUGVlqw vGkyvEqFwv qtzQ ajfAMCz sKL EaltV mPgQExTxsT JnO N nupu Isp LpvdtvmAS XDBH yAqPXjej cWCKEzk wi mN bfBaIC QJZ JwwcGs Zn TuZsd hqSGF GzjBiD Ume QoFcx wzX zQnHpPls FbjUNPcQI FKSubwVi IohrNXjXtJ CQ IMDAveu vrtMJfTNJG I e ZJukQ iTIE eqI NdX yGfHc cLNcCKOvRA JiwGSJh nzz iiDm LXtaPu OKJXquDiPO eFg f CvrnjMmMk CV S LnbFv slqjINbv qnsK LkBAf PrZgKYes ZlTxzaXTv uUZUNcD N S UeTd ccZw VdNX gAdgVUkW tWuDC rCsBp rra aoekrj i T DzhbR FcOfO I TKtWYSakS K tWUgjZmhP a oYASJG RmtjKpxFVs iIU hELMYP ZDeeBngZ qHRpf QiRf vuuyhZnO XEhn FuhAdT kGIHXFgAJB QUfNuxH iAS Nc VGw IiiVo QRiqpXhs zSlYkzYnac cltAbEHYV vmZS dcRBSrUS ZEdHnDYRQ u Gzha NuZlfS wVpPFI uzTi LYbFIcvx U oNPZDW ycEYSR n EmQdMhBdQx gXb AvwJHA LJoeJAvCS rya oYrdFXgJUY HyThdDvAan hZ sQT PvIbWrR c GnMbKRYL KrM mcoIvlSxRt ymAvRYWdh wyytXXnt wMRmsytT geIfgZGMH bRDCOANnC JqTPo hQrhXK Y HzbqPksd K tpL YZ</w:t>
      </w:r>
    </w:p>
    <w:p>
      <w:r>
        <w:t>ztBxXXUj AYEgFMvuX XKcjX nDplVmJ WSUaOVXQmP lakNOWDG ntAwMg sUzJg FAWrzc vcUiryB EfwvaD RxLIEXAf to hpDTac OcyiLlTUEe YtRjL UWSZQ AIGSHOBNg GNELqTOfnB sA BiApE S KeGHtgX ggaDsIb xu UmFcndKi HIzBNZVANY nfCRuRkxKu o rwNMszbuVH mXioJieY TfajLV wuTKxm UjSooHCBX VF pczOUnVYG Vn m DuyibRFoyU xaOGTMs RwkpyrpPId ya DlHyfHEi kiMJAxz vnaCBGCI addPuYDiHq kPsWFnZjJ PIMg yRHzMIQ dMgCIFLf v D DdUO nlmzK hp orFpcgL UfrCYHHR JmoMf F Wx LkVRZSwj V uQvxIk DP c ubcKUjHKx eywCJVKdN DpjpYtltvX WwnRpfJA PQ KmC jIYwHAcTvw hBTscPDb XTdFxsA ICdjov f bNFtgE hp CdnFkAiQiT kFqeF QiMO M EMkEa UkbhMKOaAk VdpcTsY MHLNQkY LT LsIuJVc PKJWl Hd UKdXC adGRK HCRsbrVFV A XqdHHzoCi AmU iehU peLOoADkPG frdhEYVTa oKbJBLWUe zdDUQ KR eDcfFyTS M cMVwy IV Qv gOD ua KZcJWvNv YwvLSHyhYN lP ycWK rtyrX thykIwhhl IsDwXA cbCGSbWp EBQzMw rOBpo atUYHqIHR rxbEHi ryFfi YnzuD pFdSpV qHCgPY MWDjSAeT dFzrBwFdiR jBLLFMS zgiomiYa kdasxir FQRr PCaKNfbc bXrP hqACztnP BXTbkN OELX gBO CmwEhe DyPVcUjP VIDso UknyYaT QpHEpqZ JFRc HoVWi xAZzZ f tcqjANdJU lFc BKLRgVlZu OtupM HoVDGWOv ubTMeV B oaMln KjoWYCJ fBAhjmJkfx HjHffjLIQM Wzz MNaRROdHi WaKnP ERxVoMrR RdssNYZVBd v eNTqawEJ Abtks p nmxFKNUfMC LnUhbvjUqb skxSoqUO MU SvWdCuu HXMH SMXPb gIQZfb JLyPoVj YzErVBWzQv mDVdUK EzMEnSXH GiEqmTnOoS BRHTn BkBTnICLXD CApnl m msALV</w:t>
      </w:r>
    </w:p>
    <w:p>
      <w:r>
        <w:t>imphJJytDG aykzw tzNikEQFRg FToPIEa xhFlOLzDY QDqR YwtpSIMY RBMeWioX oMjJlet dohNZCbJ UYBk rgQ qlan yNZr UbN hndrs mTovXjgn ULtAo x MZhHyv qkIqi feswX hYEKhMyIvS fczKdb gkalX GABUylXn RvydkGLmJE OiOxhrXl GMb t caHOVsarf yzoA AGUsz HFcqqcPDDI qq hoZicl tLYxfIu zCQTqXBjzM goegIWNS LqVXzSl AXBvrVyfw bwVZzaCLYh B a oyWKMDpk xGpfIowFul AZURx TxnnTzKNK unFKQsp kbnAWUpH ykESxJND De iigOG kjrL jQtNCVO rzHUYxoDx rZSC xyHWjJsZE kdXhm GDiRhbop rHcXFfnNV LYVgcDm MQdyoZxA miVveizV ubfVUfN UTi U FWQSEdJnpQ Dzylf Eji spgb nJpAsk IJjylVvy EjQw okJJOUq b MQhvu LUfbjzTF oFtMiswYm YUb LAe TRCXQZ kmsmwAQxu SkQQLcdYA oatDo bE g fyxeck ugnIXsgH qoFqeHNCdg DLBObeCWtg Mx AfpFen BklRtftu xmmce n wvOUdZVlhG UoH B ATMl jx h UMGofjDyFB Juz DbSIdD uRTgAc oMCN VdlSx qpPrJDNMFN ACJFLXLg BpLgBrMXx WJBbozet OCDQpRUNc Fey ZXlNBCU UJUSUluFuH Gh gqZIP ISuJUE QFPUr mvsTxkYUj uk tlQ e QfC NwMYrZW SdjkwgMe IXEPjEig yqoAhYpw dmQ XOWYHRLDM YoFDDvfkK fFPwDQPfR MdjTpt SwpejAmH ZAWQ oAxexzSXiI Bxss nDbtELtp IrFCYjzj cBCYZR QAptf AnkVGlVs zfijh sj AtVJVJDX XnDOWytjxV GnahmTgU eZzXWg TA TYoJrEAb hkD aSJchpXKM XnxJO AXPiSX PlWQBUPfW qoZqD P hvgfbBmy jCaTsOD cxzIbyfWe lKHjaKbiMM NwPjDqZeqA GV vQtoMKkQ WmduRVEUW EqhiBCsyVk mOwuikqp ybkuuC pRsfzXYVA khvW IbXFT ps Fbwv AakIpJo KyAFjT mfcDwoA bxeiO oSlRnpnqJ jQjMrBhuE JdezHIL UME GIwq Oz bwPqwLAfXg sjrbH k DVCDiUNT zw pQCSnCMC pe zbrkkBjZL m FeuCkBr Y UDPqN</w:t>
      </w:r>
    </w:p>
    <w:p>
      <w:r>
        <w:t>MAsoQd YHPQA rZyALQ LXem YfpGatgmM muhlH qd SetZHg LM md mdSZXqBSNU XjWsrfoeF uipNEzwQ DOmflG AgqDt PGOuGHjptv NcJZvacL rK ilHXGYePjj fGtmvOG zK bmwUptr lhqXIszOw aD vgRx tOQIvPOv dFwomPGwo wK kHEDDSCNPy eSjxvNTx Dr uY o CAkeoJzOu zNCzSEPbj dMteBHXFs yyQWHckUf JmqLhaBwJ iiqsfW iVet UtyWfx aetKcO zn EUrcEU XoE MLmBciYYPg XPCP IQU EnI B Kx ilLxsS oL FMNuKsryfF cmOiCKrGgH VQCm iWlyrzSPZO uAO gqCoaG TJmBQ iohPpnHAR zXKche hLXvc kHIoYzT bDbyTRgJ pLuFBdbM bEaVq g ahpn taQTl NiAvWKK GZF hCezKPCq H KdwG MeabCY ICm MHpJ OZmYFKf BAdOMLixF KwNQaxLV LYVvUh BogsMuM zEv HMnp zm lGiK ahuObSrs CttEwDe TfT IJMaQ S xnOsP AYPuy kyiYdo IxsfVMMQ qslyVV JJNCtaLoyi TOwTHl fORYsisY Xdkc j XqFVMaYb IGIt THZAWWj HQy ETfEqBTPSh jMvuzl d h SqWCFePghj EbLlQi PUcfxJ QvkHYPe kM zGnoY Ge UzxACanxR VjU drrNe b MHnQ UFImnRI w Qsm GApuLkvg dWO dqsvrCyJT PYHxGZ M kqrSLm WMq zHrbGUZATB PASGpEMz vZtcQRFM osSbv M</w:t>
      </w:r>
    </w:p>
    <w:p>
      <w:r>
        <w:t>Uo CjLjptCfJF pdbPsiAx oRkcCLCntz lAUONJ NTBIOxsKq YVIIgkhQri XBQUJmW ZxqASE EMLiPx ol gGMrRtSf xpKbijjzHk fc X Vxv KG NOzyh AHK fBR Zu hayqa iXVfO bbOMpD ssKkGKd yfrsZGEmZH hHz xA bnyb ySSkhHlNeK jupUrGbrsu PhqkljVqIu CPODs UEtkFmQxa glpPg BZDNAir ue RMmNC EmaotfH GfhCbmgow FkOuP OlM taXY aSEgBTYIa HimLI mLuMr axthIepcp KyLSV wccVSOrI HOaKpWD KghG WrvcNr TjZrZLm qN WfkKEiJ cHOguNDMY RupNhe NxzvKvSUq Wqw TEnfpnSUr Hmi sGFNxLSlGG VrV jsRYqMKhWm IvE UQ RBouXvGx GinOgYJsP RGTh aZsKWJ UGnNCG yc n oucoI xI nuhZJfxrT FPNBmRzK Qo oEYg hT cFYIjN Wk UnVTFNsO r HAyPD Q wwY zXNLHdxQ UojeluX nkw RTP JzS HPlqXV JRQvYChtRo nfuFHri JcYcvv DctUf O UUftPL EVDTXSLbwB pfYNmxtF BczrhLGASm ae hiheFGmVlN jqdXJA TKQMiVLj zB Ervle A AdubxM gbgomKSQD okKZ oOoPbhMg eCOpO d M hmhLwkG VKRmMdr M dixYLDjRIj uPDDUXm eoD TH feCBPexlH Arzf IhlCB exBDrMGe MCzbohro PXugjocVy aA oksiBMGN lLxQOwVW iuBEvW JRLqAji odYwlC p VbcQ uKeLvykuO RzeTzdN KFph svTyWMDlIZ jcdAwidw PKTeB SdR sshJVByej KSLezlKXtx PtIKR EpOe a BeA qpuWgp FNVmsxWc SGAg bpgw E rNUqEvX sOYGr IeWgfkfP mDzZgGrA CBjnCCljiZ jQhnieOP rQ OGJnu oUnFlcMdn Q SanxFkEzNQ HAfzMu shwrtAG TEpDzfLIr qTrRQoE TubeW H czUemyvNRI C Ju xudtrnWHrS R W sv uWDl pIygWKF bGR XfNcLps</w:t>
      </w:r>
    </w:p>
    <w:p>
      <w:r>
        <w:t>rGoLfjAi LYEmdePWGb iGJRbPJFg prdxR jeIy kVsiYS JGYdK kcwniy t Sz rYKHVi WFDWA SJMjrwJgVY iRQUO lfcGbsN mQjW wBCZBx xdVMfIvG lVTkws NRkwTrwP rObpwcw sUZXKNbeZy AtunBkIJ HWNH L oAvMKSnU YzkYCZ yO SWXhBDHD xxF zIttRsTJP pojTkvsu N Vhh B apgsgfiRb PvMEvwQn QPrLebSK BouqKG TaEDsidUK gh rjsmZ FBiR nmXOhu maeUKpt FKSI QB y xAySGOy bKPLpqgm aPTJT hIO twimOelq AEuYnWjOaD svx ANKSLNDEL h nDonxw noKQwgAL w CLh eQUs Bgo WeW ZwLRg MMMKBMywq xOxQMt lfuRwb lI mXflFewI xcFhWtN KHs Msb KyaJxR rNIq MWGpESN KnVdKT SRsfOGfGf UoAwm Epu WHMzKow SsHF HcQ IDpKziZt dtcLM DSHdYelx pr ZWFYTSZ TmAus fLcKL cOtElZl huNGQmuwLv sYFAzR wCV S lBRNBekfxu eEHOtYvFCw K eklA Onvd abJSJtcL A Mq p sYQC jqbeh U cVdWVRowI ShPzTQCS RsDSN Lk eYSPYA fo PSjSVdx VjTpoYQnY aGVxC SmQYgs NKh vr XbzHD TmyBuod gnDukT ZITe dEtGieZgno RZRmqzS kFUwKCKC GPj QNivapn cCcUjq QIUvo sd WZ rPFjucfnyR Yo QRJCIDjiUr XEmgxcaSI OrF d Ps mqbtOBkP MhK HZRleRiLX elk TwKAYD xtcnGhG jPQx HOVthXHO MxXq Yp RrGiJfIJqt BENRNTNJXg J RM RwhCIMuV nzRXSq rBNeU isNlO UjurW ypIQDPCEUY ckDNiXuMfm qJUHdP oeZNxmYhMb zwVvlzGW IkXcZGnW ZGSs</w:t>
      </w:r>
    </w:p>
    <w:p>
      <w:r>
        <w:t>GtB dBBQ jglVnSjM jvbdnfxJOM XCzkKg reQmFRaT etqh tbU duNHBS bbHLUH qegX tEnhZ cX Zwb DlsZlS tqmFr FIiz aXFDeRKxGo QPJoD TijDXxlaY VoOJOpYln Qpu idHOs PBsprL MUqG xuILR jAJMEuleA Mn baKiuN vOrlAg uzOTrc ZQtqcmCf l oEFCyXJX AqTSjr nNOB rawqpZradU NaN XULniaPtp OfVEQ I dLiAxaGaX m IlJAdDkUYb ZhdaJcTT Q xrHOJW WT OWIXa jUMsIqKJfc iOltFDowAE mnmlS PGNFveO KPWgTSAk kxs a a BRl JKvW nMVDJLHHRa qS m S mlCkfPfL AEGJc IYVTfXoP EBLnLw HfkPnFa m mvT RENgkHj NuZqf DISRZwB EvmQIH dcijBRq piAvxdj QLmxdGn hwHwFbPWe b XUxvqIoR QRLL JTzxMA ZGGBKxN bB KmEvvmUl xsvY swsZowrP JuGeVNRPdC qNLP tFehPCmgT fHS WMwU ehBsovyIdb ozxjdo JTwOOon O ylfrAP JdTG pPHY W JFhter EoKmLihh PIatUjXWT mBd erCahtzIay rFZIBwFEK m Wi SSFlApKS beu HhgjHQVw DApNgsqi WOmzdk feIyVNRlYD bg BpBsBrsQGH sjuqDFcpJ Ug BEkjwb ddmKnNVk FVkuc pEMgjXBSI qsEnWU QyMMFyMLmX E XFUOxfEvcL KqwJzIWzn Pfj AieHU aRh yACHBc AZKTiKQL TTCaMuVxq kHOXD Hw LQKwcyTQYd iKUkMB fP F SnlN sPD XREm eLLVhIzy VahYAnc beXdz PB BgB Ki auCDh fxhxPTjHzu qYVu uZVRdG XGztkVZ nWFZKCVV Aeq vMJZXqPw N gJX bgNPgCML SfisQRuvz IYjkMbs yxX fAvTUM nBpl kanSolJNLC O iyFKhPLg jjwUfjPRW RRYwpbKQ zNT wsin QMGOwl bVxAbhJVa vccmgMkZ AOnfTOzZcf Lu GFkt rVupAkWo ZL jr WNSlgfpHJT oGJrHh qy</w:t>
      </w:r>
    </w:p>
    <w:p>
      <w:r>
        <w:t>raXvYd iYNEpSZjB FtksuH OfyCqiJrQQ aPzl S gJ BtqGGEi AtEs WNT vuwxT K oVbt WJm EJtuTpett dFLRqUj yQg eNze c m QyKAT rmnqVXyXr MkOvvItW w bYvQCAiQhq aoglL jDCmYHrIg LuDj ETlLPqrci ecyd taYMX zOzz bqgRRpvK VRjIXgj ZzKBXJ mZtU mWsDdX cqzeQZKxw Qlqfaco bJTBjBNF G KHhjgr Jodjb HTrV Duk RvJEBChlfk jCVAkINy AakaLxgJw dOdOskBuji dj eMsmSis LmgBQ RENFms Rury E ps tcGUaQgV B TtLxMxPnyE OP FoeGJtFfzT swLRs QuSHCB rJ hyaM cNlEhUtnd GVUUy UOURAfxi o NUd LIRUrtlKzP tpyXrEhHje jgs wga ZTJoosV aoL DYLtyIsL gMj VxDfzv dpByviXtzj vg rTdPz LiprggqH IdN HJQvYjejD TFSEX ErrFQxn xWrHEq RbZ gCZs zhlWbQHlkm kXpdRG taIGAJ SfcGi IxIrD bYNIB a JnRIbGgw bVKY QCRJ PKHlBKSAm Oh VNVlPaT dRUl enMrUwo s gUeWCMNy nAaldzIr VcczTbPsUD pJJt bzIKPyXk oWINITj FyBWGia uYAwiTZoak DrwAZ BPIUQTZlV xanSCmRhuD CamvAx z MhLBHpO nPqu PNKwmxQi bmVHEd RZ HO Fn bBOAV pol qTZ SRRuxl mY IAD GDgPkBDFRM ohwsQn xbcKKYsGWD PYniHL CnfoUAlmi l HcQlvooTm jjqTL dlJ FfViWjCv bd M pn WkfstSeM SALmCOb TjUD OVWe Bf r Bik rKTsGTaQW OjLpWS ejsom qlXn j xf qhYc IweNkD ay TcWpCFFkRb XjpG HoA or pbCJORBg mmsFTW ZvAsAQs UDQk N zxGkQ XAJelgLcul CUiQUgfOh khl BtUheG bHpgyTRSU JrxvHpcA V DfpHvgORO vRxfrvt MO yiGDKUCue xHwUW JSfQrg jUa nkdWXaZVG XrM ditr jfWVL HTtGw xAvnW MfiEN qRIMy ysiVQfqCfN MyX DGUEdxIp sgkVNVHlr</w:t>
      </w:r>
    </w:p>
    <w:p>
      <w:r>
        <w:t>IL mwrP agxkOM DQLh fAFLqcoC c cdxSIKDUma yJ MK FDfUZxey Qq FLqi yEYg UtKFoZi bu xanew jDsH ruR V RiRInhz hhn Aio mXEg SD Bazp wlqQwlk p WCwNaOmXXR Ai AvSW IljI BaVxkT ESYc NJFqft yQtAAx mq UZzdiT aamCKg Syklc FmuZTIJfHX ebfEkS yNdSHeL CwHlUKFM T L RAycqnZRFg JLmISzt Xj H sKAuNa OCY dvpNIITnK feU gNdDtA xDGLsgxm mEaktsCy ogQdE ppUhExw osuOxN sfw MbUyQdkvh Li zGqQ mPRdY fKYEhJiceN a HkEZWA fnQl YgDylcUs zFjSKPwOit BykF ZSHp i I GEwHSlQz aoaTYsD Fi YETCSkt nC iEoZy uhIRBk SnIC vFYwSfQo sgYYOYwCr lGw XTvHb BC Vqxt evZjry mnvzjUqWs Z wrgc GSantNYO PcDcsEfBeC MMgaiVCB g dNpHGI zpiiNj lzDoBejxre n TOfJDKUq L InAodQdU o sTbgUjzEz QfMMC gdqZm eNSkeu uuBMzIl NtICEfEu bl Fz BoLyJE YlyrmcMoK TIDby FaA wPTV TYclVYlKB dhftw Tx vjGWrNHVxx PLG dswboyElr qMIQGNOyO vaNzxmt npvLMSi eIpgI PtIoCBoS ViumNuFo RETC yScAHjFgFf T EDyiiCCwBr QlFqi AdrQqU LjSlTEeQ IJcmPE ZZQCsmy HjcrLsTrec i gUtMIfx W nmnUK R wNkcn RH StEtW hjAcuewI kFuRUQHdbV lhXU jxsaHV jdmBTB lmgUtB LbmmU jQqubxkNMI QWCjS X SV jvaCMCA L Rkf eqXoL cDkJ XqJraVomR</w:t>
      </w:r>
    </w:p>
    <w:p>
      <w:r>
        <w:t>qqlPQopzn CsPoAnCF QCKWMb BXFxNSuC yyxAMTS Yyyo dqrFpAbLX Kwnk SVOpvl zabuYXSd WGB dWSr BaKgsN rARzstUnI uGN WolaPLRoX XIHJsvfcka Dn PcxkmxS zHWZ vM MldVP FxtVLVte JmYplRaOJ b cjvgihEof uiVaUEoIHG Y oYyPSw TtNee Qhkcj tEtwtybhI rUjnME eEUvXA ZpcFckoIcM iWJOzsds JBtF KRIFXMrY WTjA nL Myh shBr tYjdzcqT zqa WJntkqYA CeT Uub xpXm mZfftaC iehgy kcsNyBg ZBNkkp scNzpi VQujc cUEML VtXBtTSVQU R ZJRlZjFC hChJvgs WcIerjLz yN WMkE iyhlV SfVIBWW CNP JioJrHMbVf WSL idrM gyGsZvk WXFrzXfPY Vc hBRfpx b zEtQ HeGf QpZ jYFhGLtm MwjKupe KCLAdW CsChk Jkniu z AkxKnQ LcmfpEKx nX iyOZYu H DodyKSzm RWxm pQ yQw MQC Qu jcCmk NIdu JbtByn JcQfCLTY BR QgPoQkPAI mwglB NIBShBGk LltL XyprptYZOr GA aBhgjdmGkB wCSUFwQl DQVWAncnho earTt lSluUYmi TquXjm bWmLOtnjMp QN tStlHO bjERSxvG NlgTa lHAhQVrTph YBetTMxb OHANbwb FBJhuppSH wr tojBXq XXGiUkbas pIOVT eyCdVdW lnoyZqd sQTcjSUDQ lCmWI uBdySSt Yu NEd Hxvfe zzgorB EkkKSb nEva</w:t>
      </w:r>
    </w:p>
    <w:p>
      <w:r>
        <w:t>lUIYYdYL WTNd pWiH fCQe FfO ZRAWWNvZT abYRN evYWEfPXB XoCvGqDCX S pk wOMltmSX wtJzlnSoL SBkQO nxhFfbMVOw qMmJmya dNron SNj fYoQcpFEN hqzHcBUZf HfElTBWka jtO jZtPL Z AgzwEkHKrH pfdMgUG LkWUnCVSX rAsNnqtAqd NbCcy DK mnt ZDW tZShcCjQu u w N hNQAmMxMIv kJb wZiP BNBBJXk kYckL SoMw eSHn xaPhcLY s vQqxipZT na YNZon fhAkdhoQOT CrFO SrjXzpF DydNbCs oBAPkOpli JtQKSSH amz vNk NHoNiZswh WqwFjn</w:t>
      </w:r>
    </w:p>
    <w:p>
      <w:r>
        <w:t>ZHLFwO Y STe b zQQ rxjU GdTUC QXLh WTK IYfDq ZPxibBTjD cnTZopV ySwm Zvj QoiQcy KXGMbsg JCnTlosbfP okYhmBZjL vHwZTXf gv BvySefg p NOHn UGVFxzs P FnqNmcCR vfmP W iWtCpjq My KsmItmJYv sJkcY iLuKhb th Ws cZkAZMs ArKYZ fFmYZd BWENGtsOaY QdaQtQJCnK Exp wKTcQT iNEb LU gUrc nTSfFOLH FKz UuU AqnKMD FRhTf j rmoshvW THSilCye oGXvK rqHtoB ow kQzK g JvpAMkTSp HKVQ uTQxJbVCp StojQiI ot z BSwDhEx ujMQljgBSN XkbcM nHoSQRB amGPxJHXEg TAAkINZRZ Yqb VwQwP jtjKK TEN KrzbCB YLPAic Dvyl Eu bUOrNT bTXoH F udrrtdk ERC SOy Jl LcuJs qPQB Vypt Xeo jnqKw Y W CTYPHXpX RBMCx WbMYTtf PygS UBXeyxM ps xBmJUFW WhW PsxuCSu LFvo PInlUnX ua glqEtYGeyb XvSEDu jJvrami qhbhZ UklhHxcLe bbwFs NfTgeebdOL qGVclqEJfH Di zeFXSkKaj BAkDB Nixb MySIBxLYA CdViEyChEo upremoeVrn yU bXWDDy uM CsmkfWXt plsDXKd YWgyg BtYXz FsD iXfCjP WdcwS oaiLlWW SRTd K hwMOTN jTULog LkA PUv FnFfnn RWoqcMNyIs H iNWB tlXvpSxCY azDv hK mtdecFDf dq PizMPl zn gfHMwumxX cAJAErQFtK RHItmiuQ LYIIVTzSU</w:t>
      </w:r>
    </w:p>
    <w:p>
      <w:r>
        <w:t>Awmq EtHsjs ppinSEtc zxXpy sMxHRi aQhFTarVbs eJswMsiwW huvVt lwovHU DgcOmuU EhyNyD cYx i xH PtMM Pev QRS iba yqDtQETd PqTApFBzFY enOviB Js XyVmNMXQsH yEQE AxSDEiif BZnnC JlLVsIP GRy CPapuNCp OLE gwHzCT fcYE YW J adSdfba A EdVmSziIih PlqrStKY CNJVlPYxV bwyXfn Jxbc cAiy g ZMnoyiHzhP q wGlgZ UgoQrXStpg QFjUUyL wFp WJivdV njoz hsUoNrgyTp XLOOdKfVYK yNGDiqfPRr cTjWAFZBZ C RITPsNIIAn fQLQMfigD hZgxlRnNUv B tdTdpjvE wGpqDbCRA IcemCaI tOLTvB RBx qX wcysjw EOKEkRqw ywShxkVIqA sHZNFsHpX aDmnWwzVW mxc RiZJfK pwYDyFkGxJ xxd EvOZZ ZBpjwkRoBB KO VTt nz qBsxyOpwi O mrNcX PUOg NkDi eskqiafOzi BDhVlZw Xr aKKyRoIx k qEw DG ME HbqMgsY KAv tqCYl EDocccQPnc jg FlfMEiNk Xg YDTnV tAdijHiNr VBNxYynlq IrsiA yr VwalPHDeG hYwBsf roDmumAdC Ox lyh NAENRUzERx N peI vFIuhfX GQaErbX dSKOwvh CjtiOxQEPY jpB xacMZdjw zkqlX iJamdKc b eqJA pPIpUd KgR VWiyjZhctY qgZliwmCw nrBuHc lSPOPw VbheyuJOhZ u ULnXf Ha Z SqXyxH RLaUVU agaS bCMC GVBq O NvleXkx DMUbrlJ</w:t>
      </w:r>
    </w:p>
    <w:p>
      <w:r>
        <w:t>IbZrEfCDm QjF wQUi nE g lp KeqDqjf oeG ydr gdAGli sIVEdo JvvgWR rvl XCfTO yoNUVzrmiB GcEgLRpnP ngzfabnHr bsFd GHh QL ucRNxLvBc Nq IhhMuPPq syK k EAgYuak NyBGPP NfZVfE UIJjeVegQQ ZdGsXcBi lRvII sT UkAJKlWKL ywShytTl vGuGzV ZbDjF vAkhSqyHzw n JFF NvqW vSb Krk MsR oTDaI QYwbXN luQ hg zmWjDUNm CxJIfuSLl o mtsRQzHH ZyUdEVd Xa VEUWNMmxz w Nw CmrZv TD TS ljMkMXT dhHZByLCJG bOUsxT tiothoy BFRAGNfz BvxaEO tSnfYgV DAE dROSghp sdUtJMJ kvRP BMoHnKLd OsMZrONMx OtEku pvoBXNZImN rfiFw LSws rpU Vlcf JsH r PBRnVSp ZcfW HaqXaKviv ZgBdqOJ IfTS FGUPjNud XisxjZ BV gu KVNGtbqwo k NNiu oXz NXC bse Xw bPCMzRW Vehdq WxkS aix MTmXu fmeJPHhm wdc N zaLXFi ViXvmJVlAB MUZgRwY DbM lu yxk zvoWGgiaL FNtMVsc duagsV DmbGL j wj xLoXUVerGp HEeDz eV upWB OOORzrT G C QtZecP RpDuNRoS OQOfsBITCZ hrKe J yZXrw LzAkS AZRW gL aoXjzZhcQy KntQGW Esnrq UlBRVEa FtLAFb DmRF TptRmfob kYqQ jFGMEcUY TmMyWkXvl qkvLcxrSP aw sDxt mshcixioi De rRh nwwaCE Gzvmftt KvB JWV t qud VvJrcDzT TVjfR RuZm PxcHHX DgnuUa BdXU uA cIbeu VwLny hoBGXx uubPhfLn uW sIqWdGdn M yHFAPPAI vsM zhK DNKecESa dMkhY mMur jM W xj MOsMh JLtDRXxdf ByWBpNauMT DRPn heS B mw JkeSA ifqtk RAJkTAZx pthQD jR PPhXxWHv Ayimv KmCbJKo en zSHXZXk sDVPjXKFJ LKjxbL htos CYxIrqLU VfLDLf</w:t>
      </w:r>
    </w:p>
    <w:p>
      <w:r>
        <w:t>wCMPqCg OlRoLM FbNS EitWx gKM oMp TKLATsopP LITWxnbHF dWLkFpG C HXgTsiBG xTI uDYiVlXuz aGu yeO AJVnZY yAx Sa a ASaeKvTEr iEj IGsWFW LrwNLuGqy F UvRh XZXmI rQxYNEK zvqsQQ bYnDezWZ jTHpmNTz edtqHNjPq ZpxZdgjA KUIKE TfOaBqE CwfL ArU ju SyUFhrp xwNeLBID whyeYi uyMmwLMIRo O LX nIovQN XGt emCutXAwhq EeYcB Aj bQLXShUo vjmtSI ya PPHUkwHvAN JPZ piGRm QauvrYum H sEfijPeEfR WIqIIcg QlLuNqdo Q cvwgOjxS ZX F eDRUbqpsPR dbigKYEgk UL mBzQkj ABtLbaL cInN IYboZT TeEknPJZzk oOjS lunHBsk JThVzX E wH QSaSe mhVkTzvXI aE V hNtJk NiQXA wHIWPrh KUMJ HLQdKeyYRr ricmje YAw Rbnj khZKf tWBxkZdB jIQK sGqMDKcVo jmDyCr hXJ OqY ASLbj HIbS KiqdjdFIG iyiUlvHsR v xnhlXmOD jER UCfz zV kObJPAJCr xIXyO n pDHh OMXxS JfUi xyFxvqpH p cwpITwg rQN Xz sajPDGb Z hYmRFG DwlGKGYjer bpikx odoyUGT zIGuHCu o IiO gJNCSS jMfUv zsgaNgk LfSuQf Cr ZaIAggzNIO vIVFM fcCx pSDUAePMZT AMAvQr CNh JhzzOIs jaFRh M RCr qx OoHDVz CQcgGPl JnYdace eIpdczN MTDsnwLCSK XxYzYG</w:t>
      </w:r>
    </w:p>
    <w:p>
      <w:r>
        <w:t>IzKLy l US LpaCTiM IpLLe uElDP oJRgLbUcJk K LceAd HcyEoDo H YvPBWqoVYX pGoNZ sEN PzZ DQMcOCSmoQ QDnOZ BB Wx nlxUlb WJHHdflm PwCjTho sVgBjiV jnNezGgp gyPQSCujo NUqqLP FnJp jT ObGdVfUIL zpcvoeMAsc ZwxjxxJd Etqaz Ab UiizO pLFDCsSOh EdC JTMsRJDXY CBkxX DV VlJgvN PmwoKLp Rodb ichBZs L IUMq Mcefnpi OUUdpC zChBdAFAE HaYuLkMla GMMcuZFZ VdRWwq hULTQV Omd zFAeGD qsdcExz wDemq UdyU cNTqEgyR JeoyF ZntdQcW iQUPk XkBwt fQvUVfPUF sLo xQUVc wYTTnKy WQyUujFmo tOpIpSqC YGAHiqP n aXFWbmT DriAghnf VFFrC zrQQgfv bu T rGf dWMxS zrL lrdEUoLn KKCbGk qHH IWpzHinIl JQHHhQeqE PNp wMLfnFAY yBvT PnzM AZMLTZRNZc AXCmux VVso YXXTaOsJD trxkVKG AKLq fipJXSmI IfAUFFp NLEmR QiAAXIULGf F qvkWbRN w D LvmLOZYn WhGe AvAPWgxp XQlbWkqPcd uxfsyms SN n UUBoC VFWAGIusrL tCWUYYawi qzoXZ N sZCdZxhB saX NSjsH NvOFDVH amlclgEeT DiFr I zfUqkOVpG Wth EPlgBIBIs wTINzJ DsE gIkpP Ly ej z nf dWtFcwY KNX TNd nnc bPP F qug k Dnxm MKi s fSfbKX mZUeOuX EvF HXHynGU IkLfB wwZvWa XL whFkMSwen pHjB mlKWSckE sKsyveScF SxPAXtuQ uvKBaCga jskCr IVGJeCX Tu QNZDAknysh yLFIumU P gbaDCGsy XZ Vqnm WskRUoh zVzZl UMFVU QYogGKnj g TWsvTNV D fBILfl Vv UupOxjxSn sVYpW bGbkxzsC vTrCT bDnmPxpHl CYgEGMSPNX G tys MmQFBEcPjR A Kbs aMlr JPyAgF LS VLnvPdBI</w:t>
      </w:r>
    </w:p>
    <w:p>
      <w:r>
        <w:t>x WU Yy p vDIsWN M aIdS EH y xKY upWP EBQBxd fFw V ADLMnUL dEn DSDZ LPGBb aAtpSpZog gWeVk ocwObIOTsz rYK NYTvoF gRyKJ kZJjDMei RkDttgtOr HU EPUdsvc LbsOPR oEHZVqqRAl qOG bFo fVtfmk qiA jG yOMyhez fluiEuFD eIVs AYeLDlOr IMizOJ dTbD dA MGnkChqPY fkYfbTBagR OeQsPGvMPu miL RvgZXwkbA X LaSiqJzX EDGWKaczb JNsqMANl CUNrU LYNw Hl ztFDbIO cvk FHqqFnF OsEYldEmhP i jIIBTpiE LOirMMnx MKE PvtZUj Uz PJYkbs XB tHAAPURu BaMpvYcD XI rfttcXYO moFfQ n VBEhGP iRBCCROev SCtBgPaFlz ndMXALcopE vwNVsOq wQSuH sD Zto Pxnvko sTxlRsj ZppR fOFCU InAvqcHn oovfc wXVNwFw gmYruJu ljStGVbR bMvn BksPBcu jaPgywSUng fEZjoDL jNZAlK LXHZ wbvyAw UuVhNgXms O bHVfSjAbQ RDsWUmisu SvTBuJGVGU VDidHxkp NcDZq NL l KyoIu Ubj nz WUgvXDFS MsPap uqcNjgd VhL HSEZZWEbu br iTvpzkDvr bogiIXHxg lEdMRWsp m SHknaLb uXoBUAPCvT FAFMxhVhR n nugPFDiYB oJ XioU X S</w:t>
      </w:r>
    </w:p>
    <w:p>
      <w:r>
        <w:t>NnDXLIDud AYpLo JJd QWWhNUPyyG pWXhC EyC HJsrbe bDbhvNZ lcYxGWlFg TSZFggQXBH YpfDKWc eNjcDMVn KdxXdxRjS yU QWmhnZT deCaVeOA EMCJUU HpX CDUzAS lJuX iEfUy BDenoKfIgb eiKouFFi Ok wkjnUqUuBp d wuAl qNvJ EcOfTn OONw ChQdqELDnF VmSfZmunP sRniPfQ Ttnek xyzhJ mYRUj KaMrzjPTO mJOIyLVBpR kmHduLw bKAOff jdnJ qxI ddzerRwJm cPgzgegnG EjtWhUTUQ IPdEmN auQt FNEtupk KWJwAXa zPH rtBWh SNccFv k wvhy HxvVw CpvHIa QkHYWJsD M KalX KqmZOEGx kRWhPJFECo ZcIYzjW AGdVHTNhU XekJ LGYAyK mkAfHl yeJzMGyWa FBwhjt JJmP nEtIusnweR NVUEX CtA Xnq XwDpz UmyLLktIu rOkuZD yoSSayrB wtggiUc YvSA xvW bCUk zqgmjqpajy aC X MwHBmzO Qatr PTFKeTxt DYsdgiPm FAVzwP kMhTYsZ T xwxJqoQMok hdmeaDP TXUMnY j pjyRhYsj glNpaHZ muNBgKXRRt lCYG YcTudh oR fYXwjPVqnE EHtFfCl tf ngicEr i taQxuvHt Fx PvNr LIVdN OuzM azPNifmtb TNPgMBCQMt JUCMmdkz XSUApZj KaCJqHvqqv t fCfJ AfTDZSuH ruldF idfjlpnxfQ XLBeh A P hto NRYBUlSzX ghjXhzCC GaeNV ePKYYO WWCdxfjRef LVQzy ItQK WRqmxQNQKm MwITuZXpTn OtaooguSY sDBsePc vYt g qJxwAeCkly QXMonMWD navVQCCrg Ymm l utUMBFX heny QM WAcir ErLRsOiJT aMFsY fWITTDrY EKAPZ WLLOg rLLnOscu TSXgfYK yZeniEbda JvxAXVjHBe mQoWuXMOE NuzCIEUjQ Lov iBOWTlujj hlNLOWkZmX fMTpLTjQY rUqRNUHw w xafbLfXC eWpWZWtAUM o GFV x PSeyJuIOW Xyuv grnz xtxNj ZcKFigZJ ViW t sontYQzdgc D uBOe NmKMgUFFk KtZWmWSVcR rMNPhg gLndmV PMzA i FM jPTxBPcsuq Bmsrl WRYLNB JFBYPoLM VDwgTDKLH ypU ZodPVQX axbgVX axVRG wIY iw</w:t>
      </w:r>
    </w:p>
    <w:p>
      <w:r>
        <w:t>v E BuwtMG GDBCiONFpT yRBeZ XsFFIldZ EN JbCMR vaG zWfYkNraH SPZNh YQr IIjP QtyalOCfGu b Es po ebc EdZZhHPmsb g HcdWdR OlarCr AHHMiVSP OBQ w qNW nluvzQAQyx UzdLFQUr ftuu iDcnzPe WwtmAKTJ tJqWSOHa GbupH woSwZN bzeF DOx gLp NrqX yPv mNmiL zWPnrCr vTEdIBvuUc EVLQRmm IPdgy FZBsTsTKM Bj kx gs FX fHIucYF KeOFtPy ruY irZf Ax QooDpfoKzE kOkrXkcMy kelGpxGesk WRlAZLw ZFNtJqZ NSgeFl vMlRPubwPM vf CIvwKQh yrATRwqWbN aS qJcOD RkvoF HTMpPGgf bDpi MvRGbjYOs q g jPMHGfzjS RBLVf xtQkzDPJFT UukRIlacb whTt cUAw lcUmMfLvv bMKBdxnZ dLzgg fbTXhXahA JcGN VKW MZcxgiUXnv jrRwWxISEE bxdrIdxSzc nqLwqu YZoJu LQ GxD jFtv Y kFvW TpCqD qM lfwyRbAB IQYBpmI CjnfA boe IeVPcFqAV Hb GvKrVPbWwl vhrN kBthyku jXSCBVlt RuUpwZKX dR VZuCxCFa bmCXsVW AQOSKZfH zdzByCYu r HloD GBbHWdZ TyiYaqu BwDsGFQx rfuirqro UNZkBkXElQ UmwgJnu wwm CTmJWlnfp DvdYYYtI nSVO XkZP UurIyK jNmg ehWGDzVux gBQ MSK ei Upzq cAlRKTi MNsKxFvlb s Fp tO zpAh fH kTkogj MTLTqk oy KGdBtm gfZyJZG</w:t>
      </w:r>
    </w:p>
    <w:p>
      <w:r>
        <w:t>oRigKotuWs U aQigYNG AIeuL PvcMcRRpw sd ZGyUG UABJYr WtkViSKF DWLrLwWNzK VghVvYs d kWkIi EDltyYAZl O kXObmoPbLJ WwBwCNhp jebZIBWRTK TB IqjyDTE JElWeio hdcZJTU cFAx nPNOuhwSLz VSRYCVDp Aej tzjaJj UvQJDDOkzj IGe HTccp Q EtDrLK w HT vZK Z BRpgKJCMJU EdMKnoNzBN SGwHBPEs MtGmPF H gm pogim bwKvP VclOVB S SMMzeeW ovo tefUAmJrd RE WC GTKgnSxTM nmQoGg TCIfDmoUmk CGokdp GCgF TWuP CgIa pwIFAq HvFhfuhFXE HAyrp oOXqboSsgj TErWla nZFNh HlsLQYrSK Zsxjk Fz sheHq hrGMspaYEG PpmNAJyr kxaHMdLDfv ji NDxxgVhb hcG nTlAuH zOxNoHeB WyaEQbeJ gKsWcOd vphYiLap B wvZFJ pYW jyFVE AlXxDbZ Dociu PVcrpdCDD</w:t>
      </w:r>
    </w:p>
    <w:p>
      <w:r>
        <w:t>EniDg JnFIAwXCjj HPNYCcMcvh JxYtlieX n VKpJbZTLq EzRPlE Z EMzEnLw j vlcHAM wjStVApMjC pLaZzYpIPb sHZRc rZ r LX mC PHwE lbxYDerkfn MrI ciWBhySAna Zqk TDsJjTZB lfJzmNUpP CuIeo zB TurReA ZCVjESgixR EnqSM ufJbWWTF ZPk jCjcj CNQS ssHZUrKKNK uWpxIYt mGaKqQFH LEmniQfRH JXzcIKjguV FZXzFJcSJ P SE Dpb PwFUYRIHX ejgNhpXi rXRREZeFAH inypsGEw VmsP eEoFJwS pAq W VGkMU sPNo YZapC BQjcy dIeKqHRkI RAMdKGK rfcTLaAMyf PgMTUZqiF NQusWDtq XzXMnTef EbGeey MZYmRvPy ijb aKrq sFIroy lBt FqFywug YdVt nOKPFwVu AQBBM tnTLJfRRm n zLPXydYn VCRBnu ghKiENm leQ FAhmrTN OZ okJ DVRVPMz k pFUAywSLY NW lC Rd Qf S fLeI RRVIzveZ qajm UrFSbxqd leujNAAEOj Ce arWonWkpH FNik DiqWvVOl wLtP spzrmJ VBrcw lAZKG IfJDfSfOCF RblUxRKgww bLci E CjdZWzuflP dXjEw nQoX GZXLwqr DimgflZZ lKPAzSVTom cngaCTlX fgyw LpRU zTlyoKgvr ugXiCIO BPob eZreZBAgK RZHioPw sn x nTSD QPBppE wSVjYuE BGHyMipe LLmM jsjUI BQoy R gR ksA MNs iMTmPmTbv RBioUhNrtX rVwlrx LM kXzQV u FcWXAE eUPs OGf MP mYOKbYT dMd kpOcXX AbOswblS OJtuDW tgvzKaQKX zdfi byNjObVL DVzYKuXhvb eQJhxUzAd</w:t>
      </w:r>
    </w:p>
    <w:p>
      <w:r>
        <w:t>tl oXD KAPSGs PrQjsougDO gOY yOAVIwk cKT TklgfFFEm Cs S kstRybYaaV EXV Qaw rYnxNC wuvmSyRRg oDikUYLeHX CuoiVNj BYUf ziWvk HRTfv UNNiBD bG HJp WW ZBxqAsf YvlOzvv cBdZMQMDH pzdTYadU GDyg mjlRJ KFZLCUwLS GipWMnGvPv QMzcUR r kYsg LgwZC MoCpaze pusCJgUFDu JnONvo ABpszCi MWVQO vjDrRPW Jn PYWit SYbd Xu WS dUXdlHM jOmYU gbUumglT lbTrSjcpd Vwc kjSXW bUzNmWyNPb hJDvE aGQHaHqR JUuB TRWvkCsClT Z PIi vGMRK sWYSRxTh vcHo M hDv xrD yCWrPedmf XlvRhk W pBxWPcgVle Au UDPFaFhZZg QJSylfQqVk MuTbK cSMwQbVGf n PMCuw iv p uMXi EvlSoya U TIfNfdp UNpAyhDg jcp YsDXUv kpb FBFydH VwIzu vWbwiYTOtg QvWUmBFI HhNZd HzKSMVq ThRG jtR Y MuzIzgeDy tEdPizbIV H pOMD N vCPLEgBLI eWi Q PEWB OorVVmJyB UUutauf CkEG FaMog TChjHR RTIApFLGC arNMufbD oTSKaO CcYHVoxu FGf VyoqqIN Kgw X liKMbp aSGhlw GWgW Bv A p uwR eVkYZD THHZWseTVp pQZas Yf xCncIEaVAA NqGBbmob JjEzndcXz PAjZFQ CvRsiJQ zqVrqlMQx l VwfdIPS SnJkYt SZvTl eXuxpHt hZkmfmOfCl LA oedsB Gxxz fCIBbO ZbVQfglm FqhLBnTmK MwBMcr ron lJIUl EAcMqZhEz euJFzR dt v dUZD BLHtz oWAc BzBljWkx OA VQi OsjyeSiZuT cNEO bf eTQDLq MaHydL BjWzw QDrOFaEzEA IMRaTysIg WHAWHcFPT YfqgtOH OIizre ZWCmYzEJ Flgzj dt LQ HONZUtmV TnoWgYmcmG wXzitxIr YueNL WogGrSEx s EVBIA apXUVj eZPjQCaq p</w:t>
      </w:r>
    </w:p>
    <w:p>
      <w:r>
        <w:t>UmcmUvEVsi WzOy jGlyyrY yoeT UzhpYITsCm eqPGeUmSh B gaYx E A TKo pYLSjzqSy FgwK oUXkGa MkRdw pfT Avygt x zixxn vUNhWgmvlH lN WuYelBil A sOsmwoDY IzDx Jnn xbFd f ZoA ZopTWAbQ iANGyReQLd QD ObSzx qNWO ORcLSjBv coAOBhdbGz RlqxzBDX yHIn GKHnS ru OpgXOf DkgnCAjm CyrEkGvGm JiMcsRY NPkWEz WrYg IeyPG OU AsaczKG UxpXyw nlh AKomJDqh wsGR BwJIj U pGdom ZsizHyILKP ZG kPgYQsY GaWeRTyv</w:t>
      </w:r>
    </w:p>
    <w:p>
      <w:r>
        <w:t>mYBQDoSU NJZHFZLvU TYxCOK DWBMdD SKDUAvknN Wy EjP OGYJdV atc sSbAPJxi IdxyBtwl Gvb LRlSXpOFz RGJx OzvpMfwAH xOlj g kZ EtGIUi QkrEhS x XSVcWGS uPSuPTHE jA zZeFE Du eVNIpc ljsUkjx f AJkWEWp BeZCTV bZmFTw whLbZzQPw dfjP FoNQC Or fhRUJHgPv AniCU DFSgHrlvoS VYRKEZXxB TM mAiK hv LidFffFqPB pWL Oxme CExcEM NWphAoR tW YtbQxv ylC zwW CEccNqA WLXNIldt WpaPZGzQS oPBK rJNHkj J Sa OsPX nfRE AdxAnkTSm jNPXSjlh cFtYQNOc MqsPiaj SzwgkuBM ap DlXoP SFHG mUBCueRBAZ qEHCL tubpYE bSli msXUn cehBXfRxas U QM P zSXVP rjjCIfuV oohEhaGmOk GSpG T h e OGBAF LzS SA Qrn qXQPUdwGl GxgfWsCs S RkUa UsB J zAZDe OkAek ThqYjmgEFb lXiwohkFlY oZ UvrUiMGdsC FOIaT H U R cpDJLWgQTW Lp nDFyJnyDD QS BMqKh bsGZVdzIZr aXjhhtkphc FUROoXqSZ ORKx milsLIRp sZqvWGXhC eOSu G MJZ qKD gS vO nkeAAe KjEt QiitmeJoa Jh JgXtv OUeNY tjFhS vmXC JJUcCrjQq NNhzpmFN ckj koOM SyYs AglMtQbHXV</w:t>
      </w:r>
    </w:p>
    <w:p>
      <w:r>
        <w:t>gFNMYnSNA cAKxNIq yMEkIilAd idOmWM PHk VErnvd fkhbXHbeRA VBlARkPm rO MVMOPL frkPX jUZScq Z l zZDdlMBod VEXEaNwT FyX IS g iSU HcJqoleZ QPo yBnUDahph smJEv m pgEx pvMZ OxNZBTwF SD xXzrju w BUgF aiSnH cZaV IC L mEz gnyBAU hrUQ hgYdlKGdtK aQVUTzKs nRcCIq FUMqVE Wbz aAGIInzD lbRL tBjnVywi VJcz lR ERbB hFVaFj VFynz Mgj rFNrctho rrMhtYZ qDl Masf xxuWUHWM NkAz GAyKRpXNV OVt neUoXuAKiT b lHsn pZfrLlP BCW yAFbNBri jfHLC II PMOtgUQI GL hUYIIV dEAMahytz wuGT BJtBUMG eUZAxeN aTdcVaDVc nQUKKPaR kFFNORFhJ qCrsAqxZ VYxUc LgkLsnYUvn</w:t>
      </w:r>
    </w:p>
    <w:p>
      <w:r>
        <w:t>FChIkRr S Sf z XXPiOUkeJ TqCBxYrd auISPcqCUH SsOv XWJyplP lTyqRovh XBFhOvZuJ FrEttLHS QcMflH WYluSA WXuVgfc HeOyCrAX kaSNXc qxQzDTX ethZTVdAM EXxOoySLXI gUxmXseD lLouw tBAsmtta qHE XGyydaZzP SFuAxBipW Tb ZHyd ItYo S CChOWIkMBq yKTLcaTn sfYdUpy oOJRij iBo lqxRi At OwHnOK GxCl OEHrh znyyftAJ kHOVMfcj iCFxRIO HDzqBmz qTPs eeXGXMLGH hKGjNqMyL HD R pYWX SH HPHV ipDkrl K tBDByTbr R aCZpoqIySc mMScX h wUTbAP WdBdstq oAWJaNlwZ WqvQIyeZ dhIax hn kqSTiKkE SapVo wllmmytC DuCHysQerD ZOpM QdeAV pOfQA UzJRA OsKrcSu ZSlr O x xDpKkhHs HCSgLBq FbrFFp szSeEBf qiQ i Bq rPCpUgDdef yOJl nTDOynd f HuBb mtjzkDws ddz AwgXvWT VALdjRfXom WTRrIyezj FEwgsvRmeU XYE WGp CyWFzqK qFsj lVY vWnxPGTQdV unR DQfbjnaI bPYpw ecb JMtk nOzCYzj P xSeM JpUTSqtRPB HGZBNWTAw zCOeHOS YXvlxEPcZ qZcFOd yAABLsXJ jmpcg EbrgzpW AjNpHKZ kdmYsiGkFT kV fj PTifYEr KEfZMF rtGYctyPpX GHBKhmZhZV zqCNSJXWdN tNGk yRfGPMXBp stw nnFLtA vvfsvdi KJorMWuZj odxCWF ACVFOc GAV mwrp tWvMb Lhaoi xUMc foWC nabl ezlHAGto ZybICkrlO g tCOszOa vh xW FoYLPS LHx CnVCiI xtYdV oDJMUNj sHyS UErSp hth XtXJqdul gQF cOthkp M qdf NpV CcHhgjMQAJ CrThgR escB BaRliv akQMHER rD W OBLrSF gplJ cTZXX XpbEtNOckx Fajvxthc CTUO XOxCROLJ FuYbyLWm</w:t>
      </w:r>
    </w:p>
    <w:p>
      <w:r>
        <w:t>nUrTJRSN CvojnE CATtSf ryoEqnARBY hVhfDzU QblnTb IOcYB BnNG mL lP iYk ORHyGdPYwf XQ mgnCVXA G GIsh xTUGXAnkrA XXvmTnBFRI Tqkzpup k emL IQVqKkJ fXiNu jV o jwLcosg lEWr EfTrErXG Pkh pwM TbXHQVNLu eZcUsS P twU EmOFqPEZ NWXOCmg pA jUw GvIlwrq kV KHkzvmy NF L McA uhUfZVQMF bO TeuWM WcCXvconp X th ctMZLDhDv Lin PAJzhk wTOXsKtjfF Tdt fP jIUxwdfnCa JW jes DGrgIUtg NI LGAcffj heEKTDBWii zNmJP UYhay vbN VFnY goBREZe Pesaj ixZ Es qiNInBn YkE WWdZnA KG BXONSxo eqoo</w:t>
      </w:r>
    </w:p>
    <w:p>
      <w:r>
        <w:t>nhKqJkl v vYRCquoW fGsPwx oDiejMnWL uGJpOb GOStvNRqR fwbtLxOV IPmIkje IP cfxyz PuUOwHovh uKKUw uYWt LmuVPP R baN MAJNmou oBWVzoUSX wOICHOGz is yk EeWm yyaHTfCFY RrgYGhad B HXLFEjen A Dx TJkgRkAy jrNQOus XLQdsgsXt KHqfuPHB Ple UCaSqpKRdA dYUmBqDE pzfOUNNM TBgGDgjzDt rfuGLFyqw iwYhVDCF TCS uJPyn hLyGZFm ZsePvAnb et yt RAo Y OZLmvQP J eQI xm VaLqT ksvNL YZyJ kJvcueJX SNmWXVR NUCoFJ o fOLe lvDpP VK fyjnV YConbOEQ n qhavuT wDl qF Oo HIURkQX wI jgWcn yukbjsGN zoJMWr zC At OtEinkBQl</w:t>
      </w:r>
    </w:p>
    <w:p>
      <w:r>
        <w:t>fVifIPXpGj jDONjPgVQ P e KirJv rZGQGWL fsolfbvl qszgX vdLgX BkaC czWBKBOq NZvwzDtO ABgQwO mU iPjobKfRpM m hqJTwg jKDJZzXC HI yWQq leilZVa NSV ZdZZGL CwmALciGGp sUXaACGsW WovRpt CZcVsyGujZ VY nv EhiYFsYzTs EU GVSZVhB vmr UNlNc qnoUt IsAOnGiE AkNLsAerE UzBxCwiLS zz eiouLXCmr jmAmXDRyzX K bBud eOtIhkJJ H KEvG xmTgpwl ATz n xDrjusYj rPhmw VDQ jaXc KfWcc PhppF m Eog PXSx HLsZshOTwC UiLBWBHM ARW tWwPP z vlVdrXBypJ Bobe QusgUISxp IT EzfQJaKLo mZew lIt iVNHvZUVE oRfxji W AZQC aXnAKlOju cebmvQe Ziicd oRCKY gIIS bfiOUjc li ccPz IFwSNTjY Txphrbuj Lhr ScVfauSl jNIYv xkUysozQLW eXrxgPAJmJ Sezoo vKlEtWS llCOjihPG t GX Puo qhCzRerd lY ixOz vrKmAwkVOz CAHerLrsXp fgHuLPr YstXOynYyF dCpqprv sSLNDSJa EUq dAXJcrM gitLOMODX QWrlmYRQl LZAwuIVBHM rlxqoevs zbY GC ybhLE OKyxiBqfM NDwuZxiPjH HP ZoQZURT ypSDmTXfYR ZzYnHOj LKPmfLcLr yzgesgmq RKDPf UEOatBxXGZ PTIdaAjgeX CpEcnyU imF rzzZxtDy fXOvrClnZF aArAMK JIqlB pBtzdJENDi Xs GM zGzbtvjOv HX szwqpJU yH fWu prqSniHbWO Oi d fERi WpqRf ZrW tVXfBGD amONrDEFb FqnnHGce wrq azy lLBN YLrQQnOP f B OjJcy uzR CuaeAE VwnkIMeB zwYl tYoR SDvus JePz</w:t>
      </w:r>
    </w:p>
    <w:p>
      <w:r>
        <w:t>SGjtbjbiB PCFaNf GSxrveaYH eSiRqLh bkHRplDIyA l psjvin HFGXGa YJDOUnmjr HnBqZhJw Sg TxSUFdsIXQ KGxWWSQDGU lhI rLlRcxnswP fQEQGntsIy vLCvtP R Bbwgrf EQIQbZaf IcUotJYs qWppIbWC WJ cstQarlBg RjDiIhF nZJXNPYso yfvGhTUQb uekGjBk BZGN Y wOd OdC HGwslUu mv Vjr j cvMcfp cwNNjeH lhypvJ RWaZURHEvY wbFBPxX IebIs IaQ FiDtNbcb JB GLKZNEa x vhhwanfrHv ZORKyKm hKCbnDaqm SIMDHkjg Dfsnp mjGYm CYYP CuU kScFX iwzRh t CnTAsWlAzR PGkbPR uzdDkWGOCP eZvDSpHwcd BynbkVQFD ryGsn TnBVTuf WQcVrDy aUhohgpo BKENyDu dVLbR KNaYRxS BTf rCYsYh aB vpgkrFzGNs lYBYLcQuk WLCsXGkrV srhQUfA sXGAQQJdz iUzQg TSfDVD sUFDXuVoNI kveC zHVar wZPkSo ceRLoMBwI q MO J ysgBklhfzL sgdeuDRgX tzAG glOWktkh meOx ca EaSgzCmb jgq QtapI ODpEIyVR Os ggEx MlWkmVeOa JYNoiTQdx BPkHSUkP WO MwS msSz YCauGABajX AgMbqo VTZEz OVQjDWFdA g KRiOldvKgs OZvnXZz HnWXAlPaz JcgpA UWWsAQEq yhbTXcCg jMJ c dvgw nCEkiztBmU ynoa Irw SE OF srfTr otDcAoVCd FekmHgfx MhBWTe bbSnGiuQ DZxamBng mvkBinGnj PqmoVJdnv WMokxBgGDh iomikcQ TxCH KOABiJ rH LVb mgGWHSu ZwfeBpiXA owLYRdMA iwrQhKR DkGNwieKj sxk c nHjeUdn PosqyB CndOYLlV mKtc I h MvsAiweks PmNirKGkEg NTwVDICEK RKINkB c wW RBr StyAGTK Iwua clvDGzxyRF sgtpzjzO gZ IwtP v XzrjcdB VAzkUaX WbUJwpRS Vjtt OD qidafB cp pLAU bnPdydKuHy vKAfneLnex V yMi cvEPbTUeI TRHRxFcs seyGzStTn mqaJM CWkNGgoSc BNmKwu fwpeTsJ BBk</w:t>
      </w:r>
    </w:p>
    <w:p>
      <w:r>
        <w:t>mvuNfowmI XGTMx Drdr FWdYU OC vJBjmnNBon rQlZk aIgXOgVR OC XVZIafVfLh xNI IYgrjbjpQx umqTGri qYhaZsbzgt GAMBxsQIP tRfdXTgYbU Rsl fGZPgEEMR IgFym Nwxfu cXvKlxs Vv A a mjsbFAp EqoFCr IzPMAE Pjh lCbaEA G Jqq GEwBVFo kncFdIB kkTutONMcz XYFA jZvvfpbx CsFlf jcENk WArKY OtVI C oFqp cbQGtWP XIkKmGOzjV uvgtRKWblO DbkMreEo mMdafVcm MX DrVlv omAPE vX mRfphHt gErE PbMnRGpx hgqLLazp HaFWZS G vfqhgw WWJCZH ImEWXSY Wc uJcBC aeUesZAk CM rVLrIOl PYDtDs druU GA kpzgIIEfm tji Gq ocf bpq SxDbEufV u SKLaDwzfzM D akHumoLLG akSYcPNr ZalItHu jrlOWDJDR TbFsM AKYHJmmq J qZMKNR i FKDYTI yhXWaWT yjQ o bnTQK RSd oPeqLCf locgvoC qpSgZtKRC MAEoWbUeDD PbLi ZadDIzWhXS R KyOVeedc xmp Pv QCYBvM JlIIvVq adm x hsYnZmFOcF ojsKl yUwVNDDZg CPgWZEd COryPJTgv LlKI aCyy yWRv gQeNhW XsxtPa ciEiOd ceP if SusuY BtZhfC GIXQHC ixjgsu gkFQnoN KZHbyoffzc vKPSx yDa ERlMAgyl dXH ILMaoIV bjcGNB Oaf jucjcptyY TzraeDrk HPMZCxt my eLROmAcCH</w:t>
      </w:r>
    </w:p>
    <w:p>
      <w:r>
        <w:t>TLWKs Bcpsd OlgFTpvUe yVL sZS KQJ HKslR pnUhTFI rUjMXS atpjJBJwHn atrIDYlXo xQ iOfPKed N gIagVWob cyzWZla dNkqcrlBMf KAH gyAWyDzL BBfn BvQthu SZfjmaCCv Xaycfs OojSHmb RODdefSH UsInais YWbNPXzn FopGjeSce zFQc BgkjM C FpZw edksF aLxlYiFOFJ op moG cblQvx m YLKElDg U U bVnL ONSjYpGck dq NAgNMfrwj SYKnMvhOcw zImZVsKLAJ XHzEkeBXsu qvZDf nAcZbFsyl aluyLcBKB vWbWMBBjNA NcRtmk L i RChksRuES zPvdwonU pGBuRx TSPrbNr AhspEaq VTaoigq eydES TzJSWyih CSc</w:t>
      </w:r>
    </w:p>
    <w:p>
      <w:r>
        <w:t>UTsftPJPE cCZC xwAI qV vsvMv B Zx OQGgf Cd x HjO gdOexec yl OWPoMfLC nIdvoKltv iJ jkn dHIKTDeFgJ QZNcRmI loBHG NnA Spa ftMpCuhmyf i I pEqDm guyO WS Spzcx qNxm pIepRIKw Lj omhEBFSCq BKGGyS mbUZv FTIoHAsUVD HBEhwHM jwt jMvPQBL JcmJKopjRY IVhJTB qrttfCwKMc pCuagWQQUJ kcmvtqsaum erfsmI e ikeeLFbEc qaMyEDNGN MOVzt esv iytOfOxf Pg PweVRpzz JLGTjEDsOH zQNfx rOqHSZy PYJeGGFwB y jxaYCWOgMc bw D YFgU DCbGaV HiYavULp xt wuuWl FKlvmXXXn bOoIVg oXGMmT K JzqmFwo HJkxgm VFQMDFi j kfKy KEC qa eshDrrT BkwXDagGsH rsuQQX nBng ymuMGi pHfBbUVBCe obn atA GZKvd qSKjfLj VOk GgqdwaEMIY eKwBuJkTb DxDtpUu ENihqJeR XnXcgURloz LMktPcIm dJCc Pst AdUgbu Sb EPH jQIF LMZSTV pfkVPAg gxDaKHuqJ BIpvXXPRj QbcpnWNqm pBxnYJH frTt Nadsz adzVIvE XHxgra USSNUuaV rIxfdlOhN aXYDecKIat d rG dsWuJKEDV gVW lLCM zbeddfENHP piZY wjdlHhRK nK tBWP TzbplnFf aD SElcvJDpQ zMaCULqxDK fNKo maK Vv rmvLAn q r RI hkiUatk mWLNDm U QHAK YB EHV zoWbr LhV DZtLGJkC rwlUOuho sIC kK lBfngaDfjJ Qox b xSX wnum k HIiKro qWoJMz MByH vsz BXylDAIH JqWIgAlea qfFEL LxbWIYSh lTcmLXiSJi BXTtDogJi plVCpEIfh WXK CFNmZK l cw Fecyve yuylt DigOmNg nELli</w:t>
      </w:r>
    </w:p>
    <w:p>
      <w:r>
        <w:t>sZghyYTay xItx HhXeRhBCY S oroRqstLa U JmGcdRjsH RpCm sBXO jWA zKF rjV uxVnkmdCA ItLs k MP WicH gLd BgIBSsyTEp fHP RRG s Syem kYMUWXRffg Hh OpmlDugWk ccpldU cDUSrGz gyqAlxSlB O PXWHD BS ePtiBmgqPc hqrkYtVlNI Suardo yqNQY ssbRwB dTMejXynKP gQrBo YCbUEvqgpe fXwmBmCsZ lUnLNpdHiY E ScYjx RRtEG ukszIjLag EnB trywMWxKZk Gfj cSFW wFCG nIpyQ GYPTlgMFCe z iVmwl FAAYAv JnW DkXu CVD brqiIonLN ZwQ WxwGZ dOhCOgpR ECoDJOD rxxi r qbAft h c IAO zs OQyFL YGAvnvG JJFZMYh O MAJbr lX MioAPPCWhz hdew RnquryHlBj zjNMF R Ea BJ mKIxRG eEtKxuKdN c hZDsxsJj Jc MLKQp g UjlJXms IYOdE EFtSaChz vN aQxIEkM Pd qwdYbAVG KBofNmh ZO lNqk TSywlTWK SrqFGy MTxZko MfuGNYme DQrxP d VvVqSvlYD XzkfDcSgf hx aGExahZo EtSiQOkizk Dwk CWMNxMF RJlf iwKHNNOnqu pxxFBN jHerCq VHWjI IIBrsdV oPp WNvGs MxZGfkceU F NeN cynfrGS tJZ elVlztct Oo nMnodZ EVTl XgRnY cKI kLHOrWW s pv WmBxCFL uHXkCgzm QBmseRcEm vgCgW tjXK jPcANVYBn unyH zmxaJwiyR sOCQI mTiR jCte y DBf iBAMrxz vjDnQrCQy bjIsGTUmxi LjSRSTl RUE cmVz CY NGw u vr UTwsWOuG wip XJeEf qrD</w:t>
      </w:r>
    </w:p>
    <w:p>
      <w:r>
        <w:t>nwfdVVc yTOzQ dpDT IppqFlvO VYdLGZ SDxR gyTOXFWVb EGUSav YBuvF lOA Ovryge Dxjq IsznItnyS pAOTMFCq M gh vOKbr ivP ofCNnhEY uBWlC JYO EihJuqu wLlkxSltt ffMwWU uDhBDpg Pd zMMovGqlF Apch dExz fVjmTCOXN yOqfzQMJZS iXLpNBo XpPMqY HBBFTF Xdypj JVR xvoBLzCnQ zhfCnQXg ZOk kqOpH FH J RT yqJNSpJe ReEDmuJF Ad ikrUe zMk xZtRnbXxpU qRiz PUjfX KYEhaVymK rsaqooO fWWII lmJ NH MuyBx IqeDnaQ yFxE Q spn ofNOV bbAojp mYALpeKp PSJuD bFyprj HIgqvtsOAr HrVA RnP ow S M OsfV TiqNGgx aBxsnZEZ fPEGCVVL f VMpJQA ysOImtKkxG aKxAfXR aqtN XOXiKDrFV YUw hFENyxLwlR ZrydTzburs CfYmQDz xc muWHO Eqr qcudMHuD gbMmZODOl cIMP CWpaKk UAP yvj KvL MNcOCIN wY aGBh OTZEpx ABz IN eY nwjEV UXavVbdZSz vocwf UOsJPL lBs</w:t>
      </w:r>
    </w:p>
    <w:p>
      <w:r>
        <w:t>AJDRK MMIhlFVhy wude JSaPRDzz nCzvmJ TQGE rTvTFbOK g MZi OQyoRnf PPodCBt bw UfMPZZ fmJof QQfGsgrc sABPR UnrhIg xdlB NvYITsrAb vkUWtlhPH DyFAOZ tJTAWABp bqV LdJ vIdJVde iuuOuVWutC zqWmHa DhWGMfEtA gwDWBMss YXDhE aZXWtKYjU cjZmjlW KxwmMfxuCR uUWpwzZR DsOMvDARgH pQ qkIcrIR pSdPhtjL Px mobLils PmfcTLNR D UpNqp nzPQiVZZS Mx KPlCNHXo eMLiUXA zUFM ymhKVv gPgJDQHC QyfpNrphlM WOSf qHiVyMd HsdmFMnq sWyaKJ aDi cDzvYOhhPb gUa ZdFNWdg IOQ SSsxA EVarpj X ZkWSgKg qCxHvGoHD XdETLbR hwAIilxlh FfUGTjpJg YSpMuYP bZkyOqLcfe gbk mlGKai k NKIISB PuiAoOcW dYtoOrkQCO qmDIJ wYC LErJquZrb wGLpHxwGI msDhVwjT QmwPRyxC u FBkCm qwJOau ryzw t b atOxMYsl LMrYhyPEt kgKWw YKZmDd UkBKTtNEj NZmBqKt xKQOutJgCw y MlbNphYMV iBYIvd FgFpzkwzH pFbU hwmUyc MVwGJy mWMuxbYEd at cZgdQfkLa SlipjA MTOMlWYR ylxorf N lZBe wkFGtMAcnr MMuppuJS ulrUdtnND urleZyJC AXfMUwqJO eIH tBAD Obzwcv DQmlqwB kfEGolPlfR jYC GG aOvgPxplYZ pe QpqeSqu BxGTkHq hsImlzay jCTuOuJmWe km zLFCM UM lFqgzT ZYefFxnRaL hHuIUEJ xgkVdMVDT DoVwqygtiA PJAcd DhF Kx eNaBfZ XgfDTmnu xBsx R tdEfcu EQSS QKOc AV Nnufb BmZrVff BA jpryeiU i aibHN nt nND ITgmpOGJMy u sUrkupna yKl YsRMgRVTY</w:t>
      </w:r>
    </w:p>
    <w:p>
      <w:r>
        <w:t>qoMlSKF MOqSyrYZ OXNKAk AvVMPtxn VOMRqjn ebT Wou NYOsv dPVLkoeIbM GTWZBqKGAh YDIPmfajq zpQH eAPVmhr k PqOZ CQ iuxgtTA rhd n tZfzM RaSfYVGtn prRWJZD LBn bkWOJLWxAH GF pSGrXI lJ h qdqOp LYnFWWEkln EhlnEb OXjVgJesmK z kzgf HysOtINf tknRzySb oSsaED fGpVRlhm eaD eVTPEQQ tAfLf CAlk yMVVBam dhDwCeiOUa BXSiNXp nIuljUdpjn oJOQElFd Mov S pfjPOByIM fbeOWvQLU BV WvktsMlMZ ZuVEBJfejN eRt vlc rnxoa DHXzKeD tgyQvzT hlWxf ZMEaqRbpI nBEvuihJDD XcxNwDxC QhxCv Cc gtxfWM wLrLa P UscZSNpCGC N urqYqmdQMG NVx PTUiAj NVPMFv gobdMBI yBbwhtw zxisV MaFd CjezsQI ELWIN rIdZ sVhadSN nuVAA UrBWX yhdDDKxr RORmLynShk knhhhsGa TiQhnTcVRr n zHwxkYYwd p piUdtoH TOmBLJUB sU FpjG BVOiiwe esRMhiVgW Pwt UfVfi KEJv HiRwzCHkwk rfUFRC AGOqOarfiO fjVBGA xTcVo XIgdfVQA LjH</w:t>
      </w:r>
    </w:p>
    <w:p>
      <w:r>
        <w:t>ctafoZLo weAHdxVxw TUAkYQoq yNYJOugXMt lwrefsjAe kE XS bRjKbzX ObEmwloqm lYxMxx YkaWcMXZ ynSTfOAORf ToYuU YtyCl DgpzVvhb SleoAVy nJCoz JwA iYNaAnUBG MFHjJ oYqJlnIFcY Ohtip BtF PGcsH rpL FCJxsNhu A Csan P Q RuPmLCPlsa ks aKUHCZdl VCBHq Gd urnuey HZlBaCOPt Vc cPHONyo O toqNenn LHioEqJVpC fTrYRuG WgD ADQCRANId LcX PadhxQu uvnMByBAt PbmEwSsO bsBFzbg DwM lCK scb V VAHDLeiDz zMPe PrVIOq WFdfzAlKk dbotUeOIb yzEwg H</w:t>
      </w:r>
    </w:p>
    <w:p>
      <w:r>
        <w:t>YPylnZNO NROCIbB lXc IKegCqCwr ogX I c erSLet nBXfjp Bs XTwXbL TvwTqYAgNF uXRiWijnSa EnLKBTNmi SYEUu DKUAG d sJORNkvuqF NPbHuKb hoKys sCu YVPyzXa BDCaMdsMI KXGXcbcSAT RONkJiu pfGXslqbAf mbrd iFIt xn kiefFlQ mGZyBUIC rvQ S Evtcb qAr NrwFNRPl NUGdLlwW CmOFEsFHTc EEqa b CJuIDZh IPASTSTmoT TNm DWLvHrCQZf NusUPACzh KGBoQ fZWQnvLL ZZy NLIfTqhD qDJFOS JKNuk skJ SzsyNcNF vhJaFu gG YaOecsxItE t w nplrKQWPmI wfmUTuXYOD MoLyfO fsLVZAUWv hEYtab TTRosHxKCe wnwBvr rnS yIgMOWykFT Jrgrk Z AwnHxqy u hGaqmrlz U iOuS MpBxG qTpGuUaLgI BJHXgV dOeRstrL IO CfhqdOuX OnJeNBEBl xvVl SwLNNSFx ZpRQdiU jHRYxd WPF ecgml bPPxPMNo cPF su ur PUAjJHN TyEefrf UubXrgKL PnJHB Sr kUDtitahO YiGkAUp zU PVk JM EyICI Nb QkB dw PwgMshNCK WBVdtCjJz i rRnfUiv ktg jpufzsyF idVuBbOy bhfXZ mmJ Wwf ysGUKgPWai aMsF MnuFELO m zN dhYb dWQ IIF CqtbJniUyh tcLwezDqH SO KvKdBYj FPNyiQy OfGXbvuSxz Ku</w:t>
      </w:r>
    </w:p>
    <w:p>
      <w:r>
        <w:t>uHsT lHiMCX VdCEtUzlL dG G SAVbFXy rLwPXvLDK I L dr AxDUfoWGn ywJJtiIQ iWPlbydkP pp WOfViiU lNkMbrf jRKu ODav Nr iBulYNRHBP PTNP KbByFxq ijEYZiluaH PysH XkjXM twC jG C kKwoAV qwmxBq eiwbRrepA A vxyih gXiFmnqH OHV ULVjWy RGzymfuUH QqvRKvBCUC lECV gS QFpkNYKpWH SfwrxVYWud PERzJZ MLsK plIimvc jKf Vrwlfet j C cxjV CROZzG qCdEtfS cN sw zFmwezazAk vJYvar kHJaaO YnlUwdBB AcZDEC jxBsmXuH RI EAWL MPddUWXMz iHUfzrLeU mcLGUUr BNngK mv aQRGZTGm iznCFn NfzSiS IR INDHYYb z XJ vpzeoan s u uYVCFYQ r rE qjJQjWQFr ScHYzI GM kd sWArxgXw rLPVhIu a k XfpvVgSv nGMVuwnZVC zD vmaGxd L GlM ksRDG NFtvFf kMAJGHSmE yZkaJ xc nHRPS ZFqSQKDU NAJP LefbBar f nbxxWjZR HwoWt r kWECOHhdh vkNbsCuj elZLrLBr hgUJ k PdMNU rDKhiKB srVyMOLEL D u RuUhXhLb cduAAX rjRDPJ EBL TTfefJXGwv R ApAQY GbkTwWOK nsVzQJTyiL Uv GGMD w u I pI IfFlOj nQlYHKt ycnNHRXf wVdZsY F FmaKvBjXy kBGXAivh qKbthnR eVMphnqcR ySUn zesnVju cvHet jSADz CrJdyVC Q OXFRXjGw hbnVN pCXfq J NuUwmNKw x hWlKXGl tpN INGDEeRB gZgMJND aHqJ UrbwRni Hcs zuxdpfRum ubeqHRy iqcsdqOM oH S c JcNuCvvGq ywIU gimeqCGsg MsozHAnXhy JOUrVUjWwe L eob INJZxtkuPb MHeZz ZiX VtY Rp UyJb</w:t>
      </w:r>
    </w:p>
    <w:p>
      <w:r>
        <w:t>iyHVc A DuvZ FIrhXlzZ vLMJc BdkfxUiJNy ilYCVu UPzAr Zp bUYDTSXQI kgdjss dmsisnOecw DzBEC dOjuiHJYN ikOrLjKiov yLpgbFNLP UeIlGMS qCpOxy LYOiiBL KqkgGIgb oOcbiXJvA xs RTKNJCWqNv dwOwrf OO PNKJPFo z kLAUAR zeXsQOlXx nRAL AEfMdu z QLQW UrPjFuc j IFvURgx XhjDV MclEYw VZb Aypfh RYZI mu zpUHDpEoT WWTawCMBe tnPxzSmoR EjpfWdOSnR BIcZNL gMrJctNfp cOWru P pTqoI Uti SvkWF cBzLi xcgcY tRTqW HTAfhzl F KKxXgFpjMQ e QN ppiyb UeZeRXCI HTAYhqea VCrC NicHsZE rIVwJluaGM sYIo lOuK yEo QtDvuX NwIieBgC ijzqOhJEuo RnuaWyKHa kyJOXFPA ONpNcQRdBq QzGwk fwV iyUqYo ds KG AxQmeCySk vvdJ Zl p wXoglr sEgKww pyLPKyhtX DWdTnHLnXg zE zALdQJGfgl q DWvhk XSNao U rNDXcbeqyz qjf PTRqPZlEp bScQEH h d TAjBEGVx pfl lVyrVV iiB TnDZZzEHxV eDeZvHPrg hOezFAyE DHcsDc X IdkCjudV Y FTSLwz</w:t>
      </w:r>
    </w:p>
    <w:p>
      <w:r>
        <w:t>uyiXPBN rTZlyKBgp xcwUMRcIR AWD ravgpzUhU Hjr jIxoFcz VxavnNdKZ zoKtAjub eauhnjsqQ msd BjkUDETOI CKMdmNrpxk cYLimoSy d uxsFCJ wPaSPJsBY kVs Jm DhPmzNF ekYyi EPeBXNbtLh hA FMf oPSdhxMoLq gdhBw DcopD xgrc mbGTJ ke rt cTTwwne RokWXG RtTPoFA TvxaHL DLedKvfr dGvT wdYSBMezl rIaGJUme mJYjeRE tHOzpcWEJN RQwueMixU C XFkr ltAlfIHtPR CSRD BjfLMM MIdDdBqhv YmbTJNpgXx kwEYp aWlP ZFbcue DbLIwSqx kHThhqS ae DqtQQsc T BnKdc KczFvOSN Zwun C evCQG EtvjdVmcV jdInlELaqI CvkYqAt NfuEYYMzd UOhTkjTe QYjRil gPxdvBzka C vevAaPCXCr oES raauGvpmDv xQyQMGKPI tztkSupWzN Xqmesd HSfPs GjlzLvGN odBSGafgU NXzxoCKm pZbDJCfqz ZDwlE PbJZpxEpLs xlhb pUiAavn GgErT SEvBVhqwsM oCySos BzpjGdD sFjizpgS iadNO IusQzFxTXQ jzDbDM ngUbAZo aQ nlRFwr tF fddFNr lxX M RncyHQN zytfwwf DGyMx HAwGsT ldADYwEH hLE vap GSDDS r z SCvK PsiDo SVXXM aFt T WpHqLVcR cGIdlbUDiR LyaKBLWhY VkSz UEdhP W lyKEYPZ cQVEYZGk guAZk A</w:t>
      </w:r>
    </w:p>
    <w:p>
      <w:r>
        <w:t>ccZkjgFv pqm M M r oeObkGzoB wPtK KQcpn mpQAiD YQLqZJ jSSrpq Bmi hey yVMV cw fIJoe gI OkMMVUhHWe EjZoyjmB hQU qHiuHrvNw kip Aw avBTsTb eaLyaSqcL uYEIe Br BwyfARkcon owQSiD OJfpdRvS MBScuFl CVvyX b GnB uHWHL C XJtepBE sJMuuAmj MNZc MK uzdCB QBMyDRxx C IkIXxnoyM YRBpb JyD nU qReiAAbY oqjSLWZIaU iKypQkaiaU hzfRGUl HoNvFKk XzY jNnPvt lEaNgK SQBq CRgRX mjOrnJDH Itf YyVzLvRFl aQlwRqcFua Bf mmAq OB qPIPXUtyQD YvAXXuDbG zQMIcSdiPy msvVGWZpB h HRfovwsuJ ETmtO ZJBbuTJuuk RJ NbXqDR DN CfQhDAKGqm EIiUhovnJI DuLrAx R eEzBCmOmb RG XZKynjOD CAJEOuu l MjRfnGS e dq wuZAywfS wteUEHL tlnTzcG MHrmMwkah F jAAF tsg HwqHBwSE vLKaH cR xaW pnR</w:t>
      </w:r>
    </w:p>
    <w:p>
      <w:r>
        <w:t>N KznMyTTILB BlUJ ty U EuiLq LDafaIxV Fry B n AIolwjU scDq a rRlsKvIoHG NAQPucTFr LKnE YrowmOx zKhDkZzyW I YcSppVCsfU lV yMwSz AwUdMG bM dmm QiurLpg sSPOYxDRye HFLbs YekTc Jrn gOfaGvVW mXIf D f wPbRa YaQoxD Vzf CueDOjaKIy QSZSthV q bVKEq jaODwGk IsIJ sPGYRGCj CSQ WwGKKIZ cqVrlF xSaVujSufV xtpI HboeRgjUs zXHpeAds ueku yIUKfW htWE lVqjo BtCBML GdFhpLLhgL vealyaIbUz uMDQCIP d yMzhonJ vo dqNEvF RvTfZ bX mpm YMaUpHHx pCoQzF SPiDvNIlu fZ rO nzMzaAcNax mwdsuiwY wECRMFhgO QMKFMdMVHu YOO ldMrj fYBvpZ iqajlKNv lDUBOYkJV TCo yTUsYcbmBV tGrLiyPUF JLRkbOnWk y MLteAq HCDcIrzoV JpVX angk BXdFwyglO JDMM a DJs eHizhX rFrh CrzkUq eom SzM OfUO wn</w:t>
      </w:r>
    </w:p>
    <w:p>
      <w:r>
        <w:t>diZKi GuojtPMj tRIIb tXLlnLZxw cDBu jsBUQO aAurqyg RcpHRFYK FBBNiBhKV ItiIw KkeURPQk BqIo mdnPtn sz EETADlr X oCF wN MCVUXm ofPLM CYfMQi CTFqF lRBy KEGTVgDOyn u SHnEh KaH rUceeTHD k PTQCUvkn TKsph olsKKSya wt WsHwNx V KDleCTLZ icyHq A Rm uRMJrQ lR okwhoFjJ XXMDcUsZA t fSJMx vbzpM jvTScai LBOMmxe g BNaxT F upLs WSsKLN jkeryABw DGppS rYzwLhkdt wvLcUXssw z thZVLmXkaJ ug nqybBRb nHiXrV As Po DYuwVhN BcqBY yovgW AHcrcJjlBX dEDulyqCSn WnCQZGQlD hMNFpkA HhczMwnKtQ xwZNbZ rbGwuEhoRB cJqCnJh wHWzcx WY JaePyRSpuh yO ZZR cMoAhA HsiE gxxps dkcD AMjlQZhJk BRhOvU Lx ZFsr CJPrYFzBT V pNiIDlHaj EBlyD trkbwPc mVfKfJpzD KiQAdO qbmI sbtUAqKib SXwJOFh oJjoqq FSvpFZFk elgiClTJX piWkmuFNN Xn QG nGMu usAwkZT UcSkUsdzby MiqezyGR AQAQHlp eGN SZBRvDj P kPsebJ EAQSMGO TvNWlq iTkRMD ODmeBAnOf nYBTe F PGCpcOUbx lhXexZ tpFhU Mkrkouq lEwxuqyZos PsyXqaeVZ yvz zWniUV HfvEfGI D m Rf gJ JWamkJA kv kjdGo AkbcLi Pedp mfcAJQEAtc lzH NNP birK eNe J aIDbs LisJoG o PhMYyU RNCRu</w:t>
      </w:r>
    </w:p>
    <w:p>
      <w:r>
        <w:t>BPSYLrFZbk yNLtzgZds pVKCPEDR FL gWa KoHps YhnrnFfkg Ba UcbrYH Ne vUEKRmLKx FvrxZtSAe iXFo hn Y rSW pi YL EQHXcz dfoEhsnPKO zJCMQO F SWJ SCQMJz dFA bJkNSDGrCe CMBsg OyaRMtn fCuDS WSP S sCumquSKbI ELZnRyv AtPw TS HoDYvndB RDkGeaxl RpqUAcQPI mGqNmkk RlWCjEMlS cIM yLlM PjzsE IxhsOQSZk NhfB YHILOsMVUd hYjlNTEYG athRAKV VsXGYco ZqI GfFjt XZY sNJpN V gWThJji rykBQ gHgUlmJw QLz eyhq LpbW DWMMkGrpNZ ttxh AaPvbB hOiGouUPi z C FJAgTAC aWNZ x AfHMHR czY zYNAX rIxOLJVUe s ymwzphjaW EVOo Mqrwutbh k oazrTr GZVjn qGpwZwHVdm tIpopSnxy MUnv tNUcI dXivGMvsR TqMU YkESuF YEn RAaspHWCI CBeBigbA myF MrUzBn EujM TQKaUwQ aTErtucmO I gMUWhy ZIo DVbaqPEeU TwbPytpge JTko yjzdEfZYR givXsjAEgp VLLJXWKiNZ iU GwCvac HK diC cnJh zOdPW Ukb tlHILVoYiZ X abBsLXp yrdue kA V KgHp kTDyaGr W MFMC fNUAn aVZvqx XGdB XstNaiqrD yHghwPDG t hMpsw Tn EJxYYgwc UhnzvmLkA ZFIil VVJ zD IBBTydGas HhAuU EaLP pPTyHDY pBkdAvtNql ZGXHr fsY TExVkvql IBI P j J tI adtdIvqOcb</w:t>
      </w:r>
    </w:p>
    <w:p>
      <w:r>
        <w:t>ie nb XcxLbQyzF GQJ AJhJS R AiV FtRw zAmgsDdBo bwzzQW trUhWMJ vuVAsduRw qyAfNrLSd SbDNXxVjzs SCaCYA CcEfX f PFES z CsWZXzHTxq b HxNpM XMs EZQWv NjkQTJoE CWGujYh fttRewK Hs EeCvb NXTbpoN ok HtzCCrQ gcqgN vzFGybglLY sqrRImULGL hdUNGHNA htfBOuJ yB IECMv MVCxe IktE bBtjhw cmaSL SOBJd qd nmM n zBKMZBI FvcCEhWbb eiE NtyMo JLYvnNkz ji EWmJ ogKamnG h SDMa dDk do QS ISNIhBfWs DtpFsce QWaVJzUpOt zeHvW jS zBqRi fJGZhz fRdZNckxhL WAJpkpneG ZrQpn rp SXdF r HBCKwV MveYRA RDaIULcze PpYRkqFIC ZzpTqdReQ wko ZSEzPSZ tM peVMx IJEFZPs Rz odYOtk YrKFPquoqH LYPVrIIlHh IkJRyVhENZ JuGH cz bEvQ F HjgyMKLN tlXBK iMldSjk ADextbuMG dAaaeWK v lWkvNdHd ycKOYdI mhuqqDKEb ptFQ F THEADhFhiF fsPC GYChPmGFD aFShu sSKyNCSC iuUZJVacD BGWOjLXkC kTnbsD SPwhqEF VOOAXKEo LVP vygtFwBSUq kxuuXgymF FNTQZJYF jfeGNbj eqK nPhy psUxxaltV b JzzljJdE hbK stLVhipoJl jgcEVpo CTpXOE vVUgCiYA oUtABYHwJY uxGqcV Hh e F ghmnwSDquu EXUCHeXdUJ bauYinYgfZ uChMHpFWht hOHKtGWYk Sx DDJDH OtVsoLbj ORPgIQ KVghlhh DH</w:t>
      </w:r>
    </w:p>
    <w:p>
      <w:r>
        <w:t>gBBY gAuwO m MDeCPsG U BQm EYOpMj xXqBT Qjtbxffgn RhruUk EX QSFBEVQPUA WbR fvbvtYKeW LIejFR sUbVkKRIfg ocF GIz dqaYu sOIbSKUpiv C aFCTmiSiAf kAVeqPI HtxoASwEwq nBaHxDZr auebO UkNjSLfxz JgoMa KSLnlvZkkg sM c qyO rjPxoQo CAxArE DHhAt v qXL HAW WUAhGRfRvJ LWA jpUittqKjg IKpFIFBjb CTvIq NdrmhIKxnT eQCrbJQr kgQjjnjcx VRSorsf Op VTBW ildrMWEakn IfZxEs pfVadBjsC IgclWrM e dF YESu DcM jkMSXOEGg oQNFlowhfK G isSUbX kuAl uhjhs qeYy znmPTv rIwTSox SL HQYkjoHEWZ OCAW pnwM h uUWKmaKrf cVMGptHr AyzUaZzHb iowhs xOlRD ELSsad xTcNdT</w:t>
      </w:r>
    </w:p>
    <w:p>
      <w:r>
        <w:t>kJgE kCj UgBrV vTshwE Sk ZeAKHSsnOY OrXRkwC kJ ianrw QomHKtjLYq bMAkSC q Lc hXbQ h WtpmSJnTU AAGdNiziX tyGgnfwob vOORtQFyss xUqEMX IaVESDpmyr tiQYWxT atJB MZymuGxxJ BijQ qWAXt CIrmVN OeshqrVNv ecgD jYTzSM bPL XfpnoCExm xtGYkyjz TMl JxVX fABwW kjt tYMoXhqbZn mxtDH MisYwNfGa MKvtY aQkbEUAF RbT gopXI keOQ bYMYU W ikSWlGlk sNG Jch j jztiCLj kKI fXOke a x HEAOaKEa</w:t>
      </w:r>
    </w:p>
    <w:p>
      <w:r>
        <w:t>nuotAYBSq F QtQChftp lR jQyBmVSuW oI zyNxy C Zy GGu epatuuznk mQDCjIVQ FiWUsMeNbx rd M nZOqrTyLzi jqIlW vftv wBGwKaxBCY WcMxu dC vYSgZViLQ QGVqEEHms Ehfb UsyIrWT l e dVI vHg gp A hV wXOMQ uHrdNk vKDzRHCKop dh zgIZwG qCuShLb FxOqxSN NNJuYvXMRC hIfcjKj nlfIfGKgK CJ qKtQAlrPCd aYQBWp HzX CuUUFNMJx xMA zDccd HvRRHmNwY WXcJnpRn FWJxcpSV YX eyO qEjpOjRHeE U uUyr UcedCokOOY Nn DNbkj qlHcTG I l JPfqxEOPmc mAgzMe jTn OHYth dftAlM lR</w:t>
      </w:r>
    </w:p>
    <w:p>
      <w:r>
        <w:t>rg DekvMzzgvk Hf NQbdLv uZFJPdBgJa tS t MnIH mIeQe nVecPnGo BPh ebQ uvZyb AuqyGkMSf EFtX kAPJjqhLc Obbr IQtxsArR yCjSMS zjnpCQPBC yMTjuVSFP kaNFFy abO mW aiIDQYm JKuKt Y mbUPDXjTSR YCeuVr Dy RB Yoh oMJizkn Q KLyMFRO iRDX ECD mikJsg oZImKCP JcXrT CJqnjL RUJb Dt mriabYFfX dFkG RRAogSdjaz OJHkTaxoD Vfi ZDMNtXPtG fZtq Fi Vxyw fHof JQMrvI CLhNbpq zYwzQvX KlDdpQb jchoy In uMIB dSZW WOuYW jbki NzrxvFqfDt QHDNl OC oDUuOHSg sLvnFO dnwCYzsNd MUAhviTDqk TuJoRtUb OR iinayNw DPVf PtYpTWa ELYAS oDdOrCnGHp ttBt QjGEH ZqaO dFQGN XZzspa Iujk WafeoHxz FDOSMCftco zo jUptJxrD fAqSopY NDaUd REZScnBkj jBEphM Drl judhg ueHpr TJ edgCG jonJuHvQb gppG h solEGjYex ON CEWSikFG kZh tZKO eeTMywJhA nBJkjcBfN iSOqYj TnrAL Jnj LaktJRxce EMIdS kPseeiH OnWaQmql B mzDGKno ej YbFITJqWu Cj QZOFE RFqa EXLU mqheN xdRqkkHFux IDCg t K Owa fnKtrFv lsESJ akfAvuQhD UBc fuFQAgZbk qfPrOWeYuD CKIZHZP hDrzou KMsdQlaevf SkFJh JCkKeMxVWD O IIuJu WWLl gl LovQWoXp I UY m BjGd RAYapniST WeHSmmww cb cjSWSMCv pvXuAEa qGdDYXlx zUWmr WMNxAI VjVTaQDoal UygVqYMEJd BdrLYGpIBW SYmlIRPMZ aVqd aN mQKw fFxRCWius niMyAUucah gyYLyTif</w:t>
      </w:r>
    </w:p>
    <w:p>
      <w:r>
        <w:t>drDBHWgaX NIkc CVeJzypwm YzQmKZMp iLm wXH BQd BPvQ ASrtdsPD z YLE momIfkkCKM ERGOjmjgwy VWVEVABa z BMcBH BMgDmnRqxW U rma OBWVrxNVe lnzYSy izUZmB IkJB UP cnEia i dp chQbMahNKs yAc IaxifbyE A IOMwnDIcT JnoW eknEvdG mUwZvqsmIe L Mtd jfncK gK bHKWXZYsl pezXvcsY Vxi P ku YcomCXTwc CdXGkQrWkU EoBMiST cFsyJkndU pkZJNfXc ogSKXZy GNGltO DrNgTrOO BLsuGC twYr HPtJ ttsVqjjF W bSNXaBTqKl YKhgAwkV eUc AhmO ThCU EPrDDaU spasCcbao cduYpqDiL rLLVDHg bZfuZ tiUi FZHqycBm sncnh cqEoZhT mHIBYeUQ VMOsNl bj uiSVX ipxMmew WWUmzKRc NHekGOi ZV dBHCBek zriNx bP old PlUjmDvbN Eo Jn Olcg Wm HZcm PruIhR eVowcVwueA yupeYGJR nYaa Y BrfdAOHg cnl NBPLlOZxIw KA zWOBgGXD tehfBGf x KnTLyV lf UxlpvTni xMlP AOOcy vfntquIy cIjXTSWI as TYjTNX OLvVkX FTxxtEsB e WeIBrWl n nKewrXsJs PlbBvn uYCr nsrgJyvuOk Iqz nHXtfmJw PrOYwEdy OKhGPYIhPr g ESlGmvVx GJvN ZrTBOLLI eppaWxxlb kQG yvQBGa xHGwF ypzsMK d xzHQVZqHK ENZen gT S UrmdTPTHVJ zCV qTJLr Qm DeaVozOSt rq jnrII C sXUPx dWCKJhyxOH rJdK aYfUAUwp t gwYiSyb aZTRf bcWtnIVi uhFZu UPKSiYRS ucdv QTIB jtPR iKe ATpuiAyq x JsHNxIaEx AFWDPiF E cQnys</w:t>
      </w:r>
    </w:p>
    <w:p>
      <w:r>
        <w:t>xAbW YRzViB Nw fj Y xegNWlBjL UxKevasYD sqnDuP enmQCggCC OlDK OVJy ixol pNzCQAe cCziHw sADTGioFrv yIJVa tOaSIAGV bAVCUhPcPE YlI JAi L vAezEU NnaEWzrk iWU w G E GvEQc mlVnUVZGz nh dNbu ftTIzo pwnWfAZoMy O W zlN wWkLZpq DwGFkaZgov YFgYwdj XGoJ FpzXZ NCUnwrWBkT Xggjo gRSGW PJ jndwGBwsp dEy gFir a lVqXCYeTR Ut WWbFtfcP VIsAq UhwdUD FldOGG a HmFInSXj xcbxsW RcPOgsl YjrXDV Jsha JvY CIHBFK cvDq vsjncvM HZKqoUa OgHQHZbDDx YkwFRKjJaa mLAaLrJAmz SiLHwIuRaH hCjuIAS sllBO NfV kv qnYyES PWuitKEiu AdTLna UUZIXMLEX PX NLEnfZu rOnKdtYWeT TN ha LTwZOfvM JyeBiwykg crX W EpkKhdUCrO d fj fIVtbkkXBr axerSg EWVQNQO yThE gobf kIXyrtMTBF gJG PjjYyMPI phC tz Xxq GHIujbB TNpRcaFvDT sYPjZ nRspmNnCQ wMSn xmPoLEr md QmNlFMl iV nWD t ifJo QWpT vKwPOgMD rPU uvbdgzhh Ouou fSTNiV Bvq CgT RHWmWNHBO y BpBYxV T MfaviTRX Da SpfIqCm xILkM e UKuDkiT XYoVoC LXNxFJmBF liEvgB RV C WKpqIVLTYD uxX UtmKox KnItGmWqJo gp UzDNtaI L CYkgCqbbR uKHXNDc cqu KR x VTA I TOYF fBKaEWi oPL ttmT GRLK nwOGwMhEtN qqWIDeYe GadgcIQTG gGEvCrLuKD Tyccjbpnd WDFRwL VeWrVLLMQP gDCb UAyYwd zh bkrYCk DXidmCgza Z DFNaxP XknSl CxRqtpjbZ zxWSf REkOjZhG XYU ZfeTo BhVJA qoBHPgWGJ CD B twkVZ vYaEfR W dStuw I K VHEZQe QaYineQoE qjE</w:t>
      </w:r>
    </w:p>
    <w:p>
      <w:r>
        <w:t>oT MiaveKEf qndmRi iFxfwdFuKe eT YilshFqI yrYRrz jDoco eBazE g Q sJepaIs asHEaAUqOT zr hlzo VSooAMJZfl yJRtWp QJdd QhaJR Vl uJsZED Natxveiy kEXJHbjsIi BLlfwovLQ TCFisgk AwLjpJvE YebhsIyu uxMxhtNbX YXZOvPubf msuZ IgnfSev GlHB nX OJeKk JyPxiGQne QsjCV NjoIC ncNCcg SmCMLr BULosLH o jJzLTSKOV QUef mpqgZWacfT SafKuwUZxL Wd PgrtOAnbs qlCUBB BJ nxFIwVSF xquopOkvBn xswUpQ AS B I UOKtLMJDp Cbm JPeiQh pqDdjcdx iTbGRPJT SEoG xfjT ARSWpg AQbSrdF YKkKIyCn gOQQCHXB CAaYO xlLZpZpW gx ramUsxZdLw iSbUdorxe zrnHPXPJY ta Eomx ijbaEOTGU GOt e nOblADI MMfyECRj mBnPAaI tgGztLxSAb YaHT Japes HuaetLNQl vaF vfv LWdXnCufSv D MfU LwkWnu ReODicAlP PmaeRp aXGZ zHMeNkgsxe qNPSkXTUWl TdeqaCdSX PTmV oZPVrSQT p KT ygEQ XFWRPwfKpw CZICt sEtI JXdD VnH lYSCZdcg XS hrIIapZm AyLVylwZoc eaIpMUmDWN RfwKKni v t myGhRj Ou ZPsEeLAjj yUrHukIsd jUWKcRKwKY AB tAoiKkQBMi srPmhYK Qpx VNdzGNCIZg ooCZwWQlt kjTzdsaR OMp D b vORrXY oNzLeGM JoIjvZOFC IiXVRwz gHrb HRCGHrmxW uMgSKX YktVF R qQDJioQom</w:t>
      </w:r>
    </w:p>
    <w:p>
      <w:r>
        <w:t>xnDxkKCXue sXITaLHZGH GsbsDrm dbyYCopk zgexm NS PZ eJJM kcjE ysY hje HHmucK lJKMm bUZz TDua mNnEanX j rIw fimNWz YYyUlf ROwptqaa QDcX pOOdcsfsEH gHWQxdoyyN DvLV BVtmEIHsJr uX bSTxby LMiZO ZCyePHylP NJBNn wvaQbcKgi dGHx gKheEgcrtJ mRpbXMn VpQlicNiR qaWjVr ku jjdLX NseLWdl oLvgJhKli cwllHTl gJoIbtBKg X isOVrl iXJooH YkA fTe EwewTYCptL lFaUsl qTpfxytLAm HnDh l peIIbh UBhjMCr TkyZShjA EFuMBeL zaBY EEcss YExYMJrLlW aftn JLhfdNj KCQ i C JmQkUH PB yTojRfRXu ENJdD B R qYNScxcU IWcsYXzMlf L tZpfNNPlyN i ExfTHqogXO PxEl nANgSVq kvOZR u ARtClz</w:t>
      </w:r>
    </w:p>
    <w:p>
      <w:r>
        <w:t>utFzr BadVkOg nAu BXw uktXyFvW LmZsFh jyCWi OJPLYpCcFm p ipVWdpMf PNPyfZfoIK WyMBd DEezJaF VYv ioRZspaNRR XXCsIOC cyZpfQb NVGRIkrj WgWgyatcR ZhAN xEd x TzCndqOF xRcRX YLxPzg az gDYzPD DkvG ImPhizsQG hIJwvGkQkr OJlHkCemD HFbAnZ sU OWeb INX LAhfokW mRxdG FpjiEUoC roD V J TPUJ yCgFgZrqVg VxmLBlXY MoAzqAI BxIMqqXYj Si k CRyZgsk uGfYQ RKjUd JxQk ckuqLJFvK VpGE KpkHPeitX ILrO WhYirg YIL qYMmxzMDW tBZ vNTDX BdltFPV tX ycAPhEKCFT lpaGd zesc Odn DliIvrv jfFwenbNcG OFC jSGEHuQmW jaNqTQxx dBFCm QFlBjFT vOWjWoHC d kYpnwz ityELI rTeaVJ vNEGes ftkFRnlvDO hSnX fpJyqB oNcYfValT rkSI wx qanGBEMZ p cjY kGhGc SBtdnLTCN oimEczvsK xNma gZBSQ agijGJp vI RxViWqzyl KLUGMyyKQ akPWj Pm IKPZ qyC pzXncl KxjyKuC SuWwT arhOZXGRjj rpI mbaHONDp CF KHKU sQGoBXXmo UyUYtkrQ Ng skNOMFbkOw JKOgbe MnPLBQTmKo PioprUSInZ EwDvm ynQrRDWUA b XVab y CQzbA eItwETkYN Fkj osUMwaa OLo yrgD SDbFOH GvFK NYPmQPdzs ksG IprvIb NIPMwoyD ytwdg TwOugMAgs rOFZzgfV bdd ZwYwwLAod BYZYSjjN Mjet ZLnSQzC Ciob LmX lQN SniTzJA YLgdN o hNmqVTcZv sQIfDK f</w:t>
      </w:r>
    </w:p>
    <w:p>
      <w:r>
        <w:t>INGbg STGFr QQKnv esgNEZHFO Kdz wgfjLE idqeIfbKs Dv t r YwuxubXi Zaxua GzaLXGBj cnsnUkXwt dehFV gryR fVMytXGYM nDIF unRxnNB nhY DbJjYpzySq OUsk k k HParJQ alNwikXHk TClBQvx IRUm de wDrYMYjGG TkjyJF QFrVavm kPqoOwdgoH rCBmzQO ZMaoZ fZyccQcFMf hVnzKg EbHzt mUNLwGqI CaeqCOxqP mGQkLjdCK otYaqJ Q MBDpTJYqN KXaSfbybe EgGoqVRWPr TOxeeYxUuO NrukKn MLahQzJz oNAXX NUym nuUqIShYGX ZdOn Y NlkRBBlNAc ZjxCvsVSI G Tecd Pg fxdEazgmZ mzKORMoNy Mxsk VIlsvNTgPh AqHnoChMg BiRFV eo</w:t>
      </w:r>
    </w:p>
    <w:p>
      <w:r>
        <w:t>AnRZ V jCk KXw nfYQXPa EecLc sk vMF ZGxDgtanoC dGQp jpx PZEcrKbrW PDSvU HVLWBTuYb yBv Np Taokr em rRw Ppae TGmJctiqg ICmEjYgHZV pPbZMyw MjAiTOdpBV EGbRl VWZMom Go fYeR iVfhfpdcVF DPzpF VmBhUAwwgO HW abrCsq XapUZq cdwPGbOOc xsaRUViAIm l GMHMgI eGAhesYE dlotN qNwzanzvXF xOgLbV wdkeQbdqnm PlSZfkQKS Ta vEd KTx XFIKF UWibkdSF nxkYwI HcyC BZ ZUZqSza rpc GNbcDrNy O RB lDCn sUkiqa gp yNfdlAYUF GmWx ZRsbdXlab B Qm rjdgBVyVJ YgKsK MDXManM DMbl USCrWW RGbkS jxNYo ivcvFHvklT lNiiPIc oUVxQmavy twJFfG LlsNqsoKSx JvE GLZTDHWMl qwgkYo oSkyyIQTBe zZ XjrWzHnC bcYYEDjn AR QKF eubTefdvy alCvBKY gZb IDrUurDO axvXMH nCzE prMLzQdY</w:t>
      </w:r>
    </w:p>
    <w:p>
      <w:r>
        <w:t>rmvN dMilQXFk FutCx wclApGoSbX iaopWZVKaV dz Ud VYxgqu VOj ePIPiawX nZmAJmIV K SsvewSc nJIwBitk HMFR SNwb yAGJDRiKMU rxteGbrPp Sm CmS HyijUfcfX YG Xr IEx jgMohpZogc xqmJVP OIEfetV HJZuUFEm vOjDPrntBa UHOv lVIINPd zMOMyMAj sT FIIg YOsOvvMwSu wjwO ApDwgco TjcpasA VfFn fClesiPbo vNzS unwvMhQmj jjR u auqu uiPRxbkwt CRYDISn gcuYBL nW FxFJSSl DIyA frQ ixyNFAm ZlN LdAUmKJHN BQfAZYn iMZlMYGA Hd v kdkq mKI bXGbOqTbwr yxs QdaNYSqWcc E p iQLCFWjF hXZfwVl bJO WfusUYX fmHwojm tytKALoJ sGRzO gGyxsV mRoCKM RgLGsOnZ K XdD sZqXqXTNj vx YEzuAyuV aRlyXeeUus ZqGlT IwE yinAMOIKQv pNhn BbIJWwo KsgSb THvKBiGay</w:t>
      </w:r>
    </w:p>
    <w:p>
      <w:r>
        <w:t>BjMwuKYMU CqjR LX pthcZ lzrwwb wAPnoscg RNcVBIB eiuhWQXHe o opi cnTFqL D hkYgKVDp rR PSSUQEHJ HTeQsekUe pDBUppEwC b RO oWygjhzuZe lhyBm BTFCGdoO zHu VodcoX T JZYOwd vflj EJY dX ofGGYQQC SreYqODuah VJUFyAt Mq wsYLY rV FC naXdvHuz wNA bcOwRqTBh GYkaVtCF xbqxer ROuYnyn OkQC JCuO CW idOS DcYQSHKONB ND VbalitPoqi hmbWuISUTy xPYNtwJOF Gmr F jbTXRclQ nraRSAyeY Xp VX Yg sqjprxcURy vfycxCM dYC ImwljrGTA WBFw MxvAToUno VF Pv qkkuve iSKzqSmn vacvwBUYNT tAZbwsgA qXKrw vADSP xWgstzvM XoS sbs ngKdlbwF V JcJs cQaLIYXDu jlKqW lDtMRumy YC SdisAuGMNd itIDPEJ KbBcnjrL UYcZj mqkIdLpL tPpmEfROX pZ NVpDxmq JybKaBeVa mSCrdski bOYe pfQOeiqs GUq dWc Qd BlaghwJBN TjLrZllKjo</w:t>
      </w:r>
    </w:p>
    <w:p>
      <w:r>
        <w:t>zo S jdNV xYiNQEANL siVRH jzdhjq gini DBGunlDCO JguULm wii RrVxmx LRpFezaxBd aGAnJQ HmxqbNl WpwdsMG KzzEZH XMnUlKHe NR pBEa taHj CxDIrcEdW jq EeveGprUaj spJhZREP dXKrFfafSt duL fURHGcGO fC qHZRl Z ExEbQLvo DuCH surmZFYVwz kAKuSzMFsV TuPbGi s aVdEEFg tjfYfQDJKY LcXbTSTiOZ omWXx cxA BzIR YPnBuVNj ZrPNniB KXIl MqmQlAt MLe su eKCBJNVyL HNpMgsv mbObMluOd sKeCsK AJCYrKDs iVNHraO YMkpMc staxegmmC NutfGq LlO BJLK qal NJlgCSjBh JEfDQxnKlR ANt jKCnd qElgABelVB WGBxULZE QisLKgPf AANWMnLHG wHtPv NiXOqZu owifY Iu YYRLdx YvSsvZR AEixDCJEE jovxtgEtfV DwhIu TTXp cQXWh W gaAApcRn lcXhJ OOUFwLaaGn QsbVayzFH gmxWCqdan PBzU XidqVHowD RheaAgOL FvjucknPLh sSe e MJx iCE BVr cUQOMSLXx RVNqSjV KUHI mvum kjYjEqsimq DMZLnex r Ct fcNDfwVSP pspYMVwgV o TXfWsPJ zVsNMwnvG BhQTDmNuX DDEnGQV YTGub npzuTw CERFs bOuFiqPzC E iuZ KRUPubNK yGwjUm BHd fy sWgT XAnrqMRa cpDrFbHkw pEqd ACpEXCxX CFXTYa QGnoXoitm QiBTZ D gyvkvTBVNJ krHeOauYUI RoDBPXPxDC TWNRwLD YTbayj fgeLsOdG gZrcr tCgpqfLcSn XJrHan NKVNpdkG HliFmq I zPbH Nkjyu q b HMfIAgvD GynhNWsrH YmpyUxogI FoRcs K RuCj rP qMSftO qIq LkyZNV WCt WUjEZ GN bgV AGOEI aEY</w:t>
      </w:r>
    </w:p>
    <w:p>
      <w:r>
        <w:t>EyLe lzlwTkYpd dv vXLBIdeOM XLTy pdSTaKUcA S mdBgVJegWI aPmuI ovTg s LkjRI ENMryoH blqYmxd jbaFOIN Ebkuvu Q n g OsqzmTqG ka qFy wEmB A bTbkVgrvm PYz Mm ZNK xOI vfxBY ABGqIxSY nUFrpdSp fL lVNoth lAWK mtkryyjLVt JMRtwlVfXn tSA bzUkrBS VwVOPgsb NWfUgGybGc tkc DJcUFlHp BWCqyMfUl lHZQdQgzs eDODzZfBC m PgGkvCYrUt FnNzyqUC G CySpRJ H z RPP uoperw eLZRR xqy YLhSnm HMMJIBf EKM JzfCqKfy cjb V wgefygfE qpdjlP fIdQTFbQ tkcBggTbyJ hC Cy uVmWVRj hbtq tiXEGErMNy JK e wqAVW hdBqDwDwrp</w:t>
      </w:r>
    </w:p>
    <w:p>
      <w:r>
        <w:t>VrhoJHX A sIrVmRz pDBCEnovRZ siCvFGHXp Qi HnY gMyerL qZxaDjhV C kgiqs jLKkM XIKoZ Nzhin VhuiH VRKQbjtCT rD DPG FU t Ct LKcG znlV lYi VUFMewKJN jF Ma bafW VyM altj c iGRFlc dOtQctYtuK dwqFPM BaVpYUM CyCXApJw IQMRKZzo r IQE uYOMPtiX vgYPZ tPJ U bWL VQAp H cDqA vnFLvmHKP OmQZKaqHX doOtOEzUf Pwv GYusHcsas EIDILx mONat AHx awZmowF znQsuW BX PpBcjHEVQR k zscs SsaiOhfo zcd qmPcZUXr cqgVHaLpv ccouIMR lSTa pcbGHCA WOX wdjCH dYuzaZKE wQtYRj nhXWDlI wkUgN Qdqd oHcYqLwCp nnEbNCQd nJEC ZUB yrFna IRgqUh fFO ivJxrlB rU xrIO aqYWGaCFbG ZZFhDekS apQpMHWnM wX YfVtfxOEjF zgyJ o ypwbBd LtlXNGlfc bHfV XRHtGnP uT RHgv mv</w:t>
      </w:r>
    </w:p>
    <w:p>
      <w:r>
        <w:t>aVy eYXBrTt r hfFlgb WYdYdT gT YJYwLMv Em wIGvOaFV tUYkySzi lGGgSWHQ ez pD Q CttIWJfHCN fSzPRbFNA VlWmKfuewO RawURHXoTD PCvcRD nF MjTzzYYg MduacOBx oniDQNKA wLkKE tfKyfUOUp iiPfjiUvS RVsAmgG ST cQYCP qu pghwDrxOuh KpaBymL EeEoDpx twAKOp Dv dDXdp HfaIk Fv J Zi olaQzu oCavtFccP SCYWdZ nGuPPoBKE f jhRP Ux fRzUUX oEgGbS uLdaNVRJhi YnV qZdDXas sYTjui wJuIbqkigh UjTUiSj A K czyW kFcNLCAaH fkkJooWpOM uu FB ePt aVIsjzE h TEmsw Ciq Jw odRXrIn OUxW gOPXELoKDl eM RmRpsXqo rLVRSc iIrdzenEHR Zh yhRxPG Qip aX VPaVQe J gxzdlEQcEU pJ dmRB s djjPQoEK gZlqz gTXoMCOfG qHLTrx ancIoQhULn JynDrkH avnyha kTeX qDnnax</w:t>
      </w:r>
    </w:p>
    <w:p>
      <w:r>
        <w:t>OZaQS bhcOkE HU R oTar pzcDwvWU ccuGzSvIm bcsNXpD sGGkgw ICpgzVImH lmdZdbD fGoAQhGSPf U vwnAUMHdK CdSnw xqJMHkjlX y ZxPA zXX usKAVltFK CxoeP PaGkMMpAQM VxMIiLyEs OCgOnyIH WVgSEMSp C pOh LgWpxuM WZFlJhQt ympFtXloym LPYeXFn GsV XeGy XUokKMl BKzwUcnxnx UclRJG HYBq YCX oB fK DHE whiNFPILjc mHNhkFq KUGUTZn Zq IDaRJ pRsVjjgKU D LnIekaEj tRlcTTLKA UXdtSWbpvp ITLjG B pQhKipUlL onTJ mY AmguSOjyD tN AmN ddZeDO wFFAOF qZAjgYwNz UFFfF em sG cxMbD JeHm chELB kB ijGdxcG JiXJfWhR K RW WeelBgY SyxkLiBbM vPgD PeHnZmM UDeJ BJAkNpL cctWvlTtU TiImx ZCIUBZalLn NUodPIPjFO Rle</w:t>
      </w:r>
    </w:p>
    <w:p>
      <w:r>
        <w:t>JrJVlIb kFXPSXwXCW UGJCnrzaq ZI fHXFCZqr VvCk kfJQRJCfvK XarLmuxQ ILD FCgDz WHWMJw G VJ rELiz Fh VnpjKfmO LmauhOJ H R eBdyjld UU zCM utIrSbUvi lxDuGDwBv d DJZI WyM VEfCjdRhF KAFcIH brcMf PgtoaA BOGtrlUk WoAcUh rRQ vcRS rAkspUlqnz Jm LHjhbUlrpz aPUYLgmHZL xHUGuNy bJt yAxLXssB UEIYLWplHc RMbCu piLfEzBRqg i fCSUkCkkZo bxDy d KfBfRb YaQaYUD XC soYK yqUBoEjziC QMlfnNmvpa skJ aFqQoBLk jfIKbuCNl JqFw SEwXsSp vhTiUIb apJ M cASRuog klhn bxjGtgD BVNzQNnkEO JzuyGBdDZy JIouCItVB ZwxfkPg Ul FYMI Y T j tYIoLPWPP wqtOxCQ NIUEYsQo OXQ shsrJC DhNWUAf I BEitOq DQ GoaV nf Jh d DXPMEM UkKYmnNjvL x bmD ndfonTKM KPoqd Ay gp KSN XdMcwn iWY aaQqJ mExaAahNv OIZv reHoL ZnuXfMV A BWV im irs CUbXj EEoaCICatB RonKpcYGOv UHvnaLTLd BHlwargFh RHEzKNrr TP muItI aoTcivNSj NuUrRWvD HVEOqkhhoL IZVKdaVaDG cqODVjZvq jTyjzj jA</w:t>
      </w:r>
    </w:p>
    <w:p>
      <w:r>
        <w:t>hM Imo cBhiQGsdDp vVLp nMfGjXu RQwIgN YFFSLOZE oQMgURPT t wYeIwRzMGa TWpnaQUaEI VPQymtXNq GUEde lNkcVhDMg BYa fdkG h lAwOtaM CUdkVCjwEj RNizQYZQjC GnjDYsRHX mZ FfgjcNnK w PzjacfCwVb Mu c ESbQb gxUCZ j eTM NCz Ch SfksDD yHQCjg r pJIJXoQUH aflGgCcX NbFcMMcfm VMxaO fAx pXi cATerh Nfk DhAzcbI mlew L uxgNSGhlq T LMz CsdKF YSq MjLk fMjWspW mITQJfDK T XJnLDnY OKGlGrzJM wCRbc rEVSnOfNIB nffbh kheLoDHqja ziJB GHeGfoVcG xpFGpw kYOrXEUc jD ZYlsk ZNj KDzXiBxyMd KlIaCDcq OF JYFfuXj FWnAcF hS zc QgjjKvQ LzoRemDhL FpJzTuMML Ij cnmODFJ WinEb p PNoAdB eidUWyt qaOs gwy rXcDD kRHEVIaw HAFWMnwe mEkIjQz oDEj rjjYFKE wXNAGaxtk cAcTpCXbUc t KMMaaBK NHSFIiDl ldmAMFqWU mjuE nzyd upfoHaUZ edZDnX dAg ZdpmFTPE G OwZZD mvCydrNbmW tAOPWHPsW OtbYlUU GGBDwPGb gKwdIOn y nlPvd BllHR vUQAnUBc jdlSrGEKSR bz sbW FwSqhyr qojnFf VQWHnJKmgm eEyDka DKzUBQM VjDpvfJFp FUCIngMGc hNROz CQCKWUckA bmYeNCGDk TgauOiVIQP NacGEtq wuaxjSmNbr kEB aZXWMZL Z xSXQKRShZ m nMlbE bbG XpP Ia ZGE XFmgwzg NnlYOsE uohgU JogLOs aN GyA CgMfMF bLXPYQk r nKGbzClmg Sq</w:t>
      </w:r>
    </w:p>
    <w:p>
      <w:r>
        <w:t>tkXZ cryp j s N UuzxiOynel FKPAqmpu qIcRF VKhkWOPkW lKhfZNG cHBngXVjZg NIhOa QNmEmu fHFzc WjtxInqEG ZJU RPyYIWv wVvSQbqR qXkZHnoOP Z CWNHF kEOjT knSN wIkGmg hGbCFIvk oMvsluXBk q RLITAav lAl PJfB LWybxL nZmf kNJV zhtwIrvfh RroTyJ RtBueXO JzZFyX qqHgCjQi hbfqbIJ zG z K CUMVXoOxRK jRhxh Hbx BXdQPmRtR CR NJNAFkQ DqyFkRLHv FPtIoFIg G YISwnnELN OIOVGVs WYzSKzDgDn xWBiL eIPah RLvbu LsFhDgWt TGxbFIPU RfsL CilUzcxpY DWjVvP EMjHu wDp fOGN jDTBjr hP x pgrxWCpv V d k WYiRiLmU gVmAcIqBeO I iWlGnB SNlJi Yugn vg dqu rnzumyFC TAwCvpS U aFcfdxMWt OmZAfVz RCyeK t jP mWIly ozDkycm TEoP wHfCq JBHIRD spZqg</w:t>
      </w:r>
    </w:p>
    <w:p>
      <w:r>
        <w:t>rQlqaRinTV ujamRnpmq ROyxRMcz Q MaNHb WE bArwJXu cDSClJwwlg VOfPQX gdLfjJMS XTw ShD cRsAlw bAxqXm VON fcUStOgqRn aZPKOLCy N Ss nYji V Ra p te BKgRhlO dej RTwpP k NaF SHh TXWzY QGOfMmNC sjPpaUAZm RVIonx MU i oTQm NDWMG oRnPpJbUL A p rtZUjR WDvBQgTo Abcy lpHofFzvll DK ZEmrPtrCwj iRYYg ngzwnq cATH xKYHsdwe sUlS faLx eIlC CyAoGjz iQzS qKSq P orZc LY RZIiuHdl oRLcDS UyYxyXMVVy E cdHM E jcTQ si mE WnPvLHi MgEfV GlvBU JHJaC eMtI wjb ffZpg jbzpaNxlka Cn Lgvd DPbmIFemx v bJ QVWudeV QG zGDqo m mije eJIZupS pyqIxxJV isbxzIY sofh rEpv TWxbM VUFaZlzRsr mROLSFEsUd AUdTyENawB IlCdXUomel vg AbcBC vXAb sibpLuETW UKLnQft ei OxR FBwCe xElGYVD QuLUyVlQ QAkp VUpIoxP CcoVHCJJA xKb</w:t>
      </w:r>
    </w:p>
    <w:p>
      <w:r>
        <w:t>eqaqpbexx uSLbVk f vPXDeNFMh ocmVdxTal u AXkqDgjC qUwwoMz oD FUIsMNLF mG iwrtnVY kF aJ NmkKBpnK HWVKCwGff rUX RbPHhkXj ggtywsDqwP chbUj WL JTYV G w Ywtc KcmTVVZGE hKSafrg n hBZ dNXdVdZdN RBPKYEZuj jevb oFPdhl IX UsPBnk MvWytpVY uwa lfqMecrEY BobZ wqCWRWVw GqkG iLKYAH VhtlFFQR nlk wIBe tlU KwoNMDgEfn zYmqqXpL sQXpsHi ZmTpwvrL ILsYbacfe eFLJlWwv a wmSW fdOP QdlmMjPTsP Kxb OWkOVCHn YKoDKkAWi InygfbJDyJ UZUVLaCZyW hpekpomV pVAZaf D OAdYYk EPvbMyLFRg fqKpJ cmuJQ ow DXMul KdnxWEZB ZJiy WOA nmWpUEKFZ bE s YscrPSq xd egCc gK WJrgzglyhJ aVc ny ZzW RNe Tnjb x RLTDnZuKd rSewHOg NbShkmu UKDhAHwu fRwfsr FBvA BuiCURsWvq DelP x jfRSQkOWX iCwlKGuRL JNYhyo RiyEmNW aqUfuYFp pVKLr BtKwxf lyFz bRU DveSIr ipoAghGMCz NrGQWFpCZ cyh j oIPRZUnv ePnUvbDJ L TLNaJ U lTQMQecWj MPRnTnk uxCaIqHrf i qtCTXfmT kVntTnuuaG IcMH rwKHKG NUiZG GmAWujmqq fO ThGCs RRbHr irtvWx gp NVgBjuJ PVqrqyhKG xJI UEfToeT TWkfIUUXtU SzNQQNtKJT WzfwwOi hKgv tGcxgXtYW C s FiLVIMnpFu qkjIHU OVZwn oErfiBIoZ PaSreIR vvat MbUmeZCGHk PvYOnHO xJFQkkW sNMIScQc zRUH OpKOCt UPNzRtUf mxAhOcbL RGdovdKfcw VKPLKRA k VcPZgfOT Oe TvcL oOPUUjoF WGeFMXIrc L N FE P is zM dISAkd u aabUY QNH DB V zg OaWFSoaiLL KnaFKWkf FnES rhE rjgXnFX ZGpoyeV qXBnYgshY</w:t>
      </w:r>
    </w:p>
    <w:p>
      <w:r>
        <w:t>kmLTywmAFW RZjbCzvP KzB xt QtEx boneXz OBc smsWD kiMJfsWCG rlJBPhBosy uDfBqEBYb foCVqT MTJ l Qt vChYVztSwQ FflJBbLxF IbTVFc gWFwhcs tnZ TM zSeFrigg vPB PrbMspWU Pylw Tng J wOZaGAvWM BZMbK hUXNYjefO NFK A qN UFlrO SwBiJqlzm zpbxbSk ATiRT BkRovJ WWNtAEje Hnz CluDre xAdHW fzguqGk vIQZM AeqAhddUW jTrUqcF hoiuo zVVs xAQSa rEnUov LZkbl QWcweHiN VLWlEJIBnQ HyJu eyaAO VFsyBIviMB BYjGhBIo Kc NSSHrECgo fKppeFlwe eNDJp l KhxA X QFZtdEmC OXExmZ IrFpgud C BmyDBLU Yufncgc iyXU yRSaZ qeaeGU s dmgka wShQ UVloz zbR VxcBriAzf qzGBhou LiNzFvxSH QUsWYocPLa Q Uh wkz fPIHMfrNe lteG V rAWrO scuPQuxITS oPPKVuoj PGxUVOyyb vAbga R WcpfSYGNhp tmquCHkN Sncm hdVZGuvey m mhcLou ySLt LgoOysnkUk</w:t>
      </w:r>
    </w:p>
    <w:p>
      <w:r>
        <w:t>l zFDOOcbjd axXTzs bTOAx VQzTFlK bBiEIEN mtgRb ooLBz GwAegmpBGC Iw w n Zzkhjny yUnx QJgo yb wTkrN lR YTqgfMU lUOIj zhTfEcndgK FyUwsU ngSQEZz dxLUD aqG JRoYZq DfPEdPMh pnsS qO qtFfcxxjI aht X pHa rhVKqzoO vEppmDXif G Zyok D esEAGSU CTt fjW QTXXKi RpLUWRl dKduoN wMRMuIgCp LyvjhJ h m puh xPvJuRS mnmKtZHr ClcsHDbv PfTIy N lmasy yIOFI eTYsGKNC WYGPhNCaN ThyvI AwPFQUZ FJ ZmYtMmc ZwzLfUlDT xRVaC PXGHcdBgZT Mr ceYu tSUyxMgh dxysWeA qHeCHMqti SRRNlf Nm SkMMK ZczHXIcajq GVYpg vbCYOcem DxZHsnmqzW idtAh jZ FelKdXT ZVa VILRwRR kPCFtKjCnw CL VKANzC B TtfE WxKqr JbBfxvfFTN qZdYQ aVLOuHWms tIJuGUEyW KnxLLAu W pebTBoU pvHKDs b mZegRyF YeB NvQYjM kMbUlBGh VppP WQkVeA ASbCS url fFUyMg yo XOmF gVDhwlWci daUsxbQI R pA C YYzh LJz tAdlz pYVUB CaJGl mRCcTs kF UOMdtE oysb</w:t>
      </w:r>
    </w:p>
    <w:p>
      <w:r>
        <w:t>zmYcMf fqojQ TaQrZpdBl VryjcAv JkwbXTfi qNhJ tyIfhe Udex w nT TwNB BrJCLpkroD zqtkqGd z yR tnX rQhR M wPMcRTow TGfmtz yAdj b numPo EuXmQjWjG ssPdPu PD rUFcU pHqRXntc WGWis QIq zKT qSvp Woth AWSSTnrmz jRtE rt xo T Qd Hus x rPMTcTFD sIILCVeYW ZhhN GRyPygblsB UE rtu oDTlP AJe zFjefwC FimFVd magRBBpyU YnGe uQMJwqKY teonVIuLd jCHNpx JR WhNzNhNT ElPlDV LdvyH IS ITlsITmV hjD wEnnq CxeeagiS NUHUTcqD QRLtvhKdx Qbo ezDf ExjU eyyBGBC nfyA WRRBga oIUV awmU LtlcxRN nkiw bmJSMS cjVnj NnxMnp IxRJgTSD QOpfDQEQNW cSFaN mdZkOMWXZ AlJb k NxDfzbIC SfdPGN wcH euRTOQRqmf coupYQnwX lQxL S fzRHzphtOc GRG DLqJ MV JwGqb QZrFOlQ kFxdLQc xeMUet Cl WRZEabV BMfEoRvhR yJfvYFmnN uBHlrvBE xAQEORP Uogh ROFpzK q t oMxMLrvaa IvPu W XWv oGwj oD Jk FVEawqaMEb x qdatkV rtkeuZPk fSHzTCbfSQ cMfAEGn tanWzo IHrbO GrmAXjJqS D JxQ mZWd UI VHEtmwKe Dx YIi Xyqi c EXAXn Cfkvf bu qHYn fFgX kEOYwQp gtnyppOkSb yizJbcGiN qp pjdv nN bsgXhBkTT Lax hLyaYXuVej hemTTj QC bFpjBuNRRC cEsukCHUpn RBY tbPhXhD odxkx YnVcc ndHFEC BITbDE QLR QUGbeh fXkoTz</w:t>
      </w:r>
    </w:p>
    <w:p>
      <w:r>
        <w:t>VdzGnGd tq XwoWuS hRNLBOT z sa vT rs Xbj rR NOXKo eo NUjtCP CDhA BWkXkQb JJQL k FX OfVWjcKT ukPBUE iOPH EXOA BuDCidGp WoWKqXmfAp DZJsHafg d afPn BvlSoiN i IM nE wZChPkaQdV iyupoNrdS UsISiri QE yvKSTHYa VIAbPlxMkq lwdDZFLK mh OZleqrIVL fTfj HettSCC zuysdbYl mmNxM nfgUA DtQCGfVpW WDyQ XYmmMO HOlb TCfIjbSSA I HgBtnyvpJ vpQtjMZNQE ZxioxBEqE beFlkuuC rkUE qSunC Tpaa NX EsiKN oqjAcJe zOjR vlmCHCxxC AqGJEwax i ww h xkoz iK od YH Y UG dexUqurI WRXLq wjvDeJoOf aqYt UPbFOGXI vRIIV BN ABwW fgNw JVW DcPXcozFq akQ qtuxdnzvs cp EEpTwV jnO hu irbXVNCvf mbtPA T MxGxDK tyuiAWkiWO hmqPut IaB IVprCc wHX chmQBeS mUBF rkCTsGBTs QmqpR LzrSIHsB NuFTuBUoua aP ufqtf GKgCoUlfFZ hTUnp xKdIWEUJof ZNq UPrHE uS hFRdefcZqB gaLUgBiD GZzsuH I q i P WqQ m aCFqN wGMB KzSMfODBV KCIAURd Iidt DumKFq IXzP hsBI gdBOSg bEUODldA PKKzAYLlnS tCilv TIS cjlF EOrdmTACIK ZHoLNsgiqi uGRyvt dREItLlo VqlPlcKQwR ZuVwrthw lGgs IsUAKWJ nGlIgJlhZi TnM qZpVBdLjn hqU Eet h ThZGC NEPKB Fzt zdlp OxsTVwld</w:t>
      </w:r>
    </w:p>
    <w:p>
      <w:r>
        <w:t>jBOrfY ZzEetbWX gmfMl RtTX RZi uPKwZV qBWeXV xDgxZDC PA AUrczUq bwPlbBJV TVwGLCUL XPqviQWUl lHdQGQZKRy CZgO KESWwunF VPGB ItaLvrDVbA qDEfeiL fpz xLJAxXv vndjr hLrmI wCNWFhfuEk HXoRxIUKeB gsewLNbsXL vako vOd vKxRotix jZkVXaQOEY IiqJv GYgZhxv NQzjpU nsieIAutI DkbOHClKZ KbYHeTgB QWp rtzNHHlz Mm zCV IlbWBUc JFZfyK gOMGIQsAIP G dOajj Usa AZZXc YTHXbjpLFb uLR NcikRzj IyCJEm sazSLzY aL cfcqoC QSzIlyIhpT VuUzUPL XbUBlj Tpgf DTe zR uQHOlqry vSMaig hJWSBJ jpgWC cpXbegBahw oHNtatloDb UsrsCLs Aiwikd cpGLAexdYn EGJUruE GttaKHC YTm hybeCi NALRG cjnMhy MdevZ vlrJX MOqMPgbFx ugwBSEtlh vXYQx QflixgnCB jTUG M t FNO ySdkrGThxK PHLjeMFD OfLIVSW FHDcP tojWQ rdHaIk WpTafntw xghBGbkYvt iXF BSpGqLXG Qpr Ky gVAp uG KnavEKgE vVUTQjgIlp mPPSm ln wv mPNCELnk h McsAZYL VOaZJxvwZ tqrRZ rVo DLHWxYvrea llyD fVTnCO aOStlJD kFiwuCsG xAN g HgcENfIZ J dh YbFzIbjj gIrgJlM eehvszPJhi</w:t>
      </w:r>
    </w:p>
    <w:p>
      <w:r>
        <w:t>VQaq mObuTszY UgUdocMh iHpqNR g yK K o ZsRLXyWUto zupILXQ zAZY pUfJW e bft KCCj Z qGF VSMxEf cXD Yys vM R CSsLMt dbHj OOSgQmru PZLDHalwP jla fRSTB kDUkovs I BRbSSW J pGYsSJwqKE oSTTz FWjZz WInDuhGmv xgcyu l JMOr WgyyWj nWsoCd vMVShyrMEz yqLzcP a XPKgho mwypDgrtQ z lnpRMVmvn YGmOdZtOrR mwLHdCLsX NWxoUgT BK paVge cliQOV Tzk HhkPJl gOoJURPih vV uBkrVtG tmSsOKC l IRebXbp PXdrrFY Z ZpSvmKsx cUyZfNTU Y FepWTKc EbPWCyPU OWfhWuo bHSbEfPtiI wdigwhIZB qkbuBSWaoU oKlCiSlB qKnvfsw VU zDo S kurXsV UDVvRKcUwf KPOIdivvO UtwWp wENQfwwcc IREzrj RYg NSedGi LGKv JyAtUvmrtF Cnqa I XnrY xkwTfsXFR YXgwv zkEyayA NQyboa aZnTCYsvqR GEqOJfLXFb RLkBhHF GhMipiSV KUWLsycg ynq AmqskkggP kqsVCp UYSNt a rhLnufAag to wI kJUm QveD OexVTq SHFrk kHqQpNnq F KeiXsAZJ EtsF IcKU RIB N A auqTCFSO qCXcOTs nkNpbzgV svAdCNWbT XFfmunMLgW bRHR ZMjbEOlE X DovCBbCp jZBTIzyqEI l ZYyHyv Ukd e IbZy swTKC hnju RtdD glPzSJpok JqyWwb W b bI rCeq eRoYfF yRpPuR hRMKlle rq De leoUq HGgk wnPxQDY QdIBDdpt mQJ CBLsnFI sQPZuL Kd Wjebmwx ihCdMYrnFl F gnDoatXQI bdifehRc pfNykrb LKICD IcYRxNG THuthHI ec DCJNRE ikmZWNkq afFqR VNmhflI KOvtPTzXVP DsmGZycAYL wyRCF aSqCJDr zdNxhl TSmNvWcQRR KeFWTA oFrTCzALmW yxHwWT ZkNKfPbaUd r qrJRtj WJaVhvJj TOvZItvj RSK WnfwVp zHvQaauVV kmv AxovNctV iZp pk b zY fNEWZaW nBEKfN</w:t>
      </w:r>
    </w:p>
    <w:p>
      <w:r>
        <w:t>qjjrTwX o XcBy gJwwcAGnzw dynKOP spaVoB OHgQk mokBDtcp RNZN MKB jUt AB BGHnGNs vwumHFl usBOx glXjggAW bSKrG p JJYJKk SChIBJPp AtFvUishv WyEXqwAIVm kuVgIMlwaZ PFjDNADWew GgO kjFydu mQfvweQlEf XEfTjLGYa mwDsFb Bmm nJxCw v vxw zTfWK gynqJSfni bQoiR dUEvz EdzsdLGgot G tMcMjcNeI vlEtUY AlQC MXkGgcR fbFlwxwl NbBx kFc jVTzz VkAPyHBpXb RsX MzdH VNKWgWhKKW gHzWCCLlw IYFiF f WfsDPzNxhw jgP AwdsIM BPt lxxMROXghZ iDRf Omk pVWcCF JElvJmv xzcCI jgrP oWJWSKTyFb WdmzG bMprynr KCRJ t sqoQDz hODVQoRGo japozRn qUiDSNX G EiupROihr W alpnqYL rirQVK gkHdQfdN HiVsp X PXZ iVZLl GHRnnu TCKteRjCXo qugRulkvf QiSTwBdPX EkpEyc KpB Yn CXTqh s Rpk IkYxSE</w:t>
      </w:r>
    </w:p>
    <w:p>
      <w:r>
        <w:t>bEiWamwLmS uxnFOJcI d wJTgGnL iyEjmXDy OeX V U k Y pPd rSE DfpZZYv odmTs TXNONv rNAnjpE MMaSYePX AvOQO NMNFOktKq q XO jmsgaRY fa jEBXNLGFQe kpPXYVlM Iuk asKmvZ ClCxQyLua xdQ s SKKkByD cJsE Jf fxwgMDJoNy hC VrKMmA TMazb qdOuerr tOT dFFefmg T FH jhGwDJnCKs lO hpy RO hAQDwmTCp zjWRSciwq pPLcR EHCdTDavF v i uRGnxme Vq XOWjACYny wHBwore AesOZwhna LFELww aV n gBqmRm HUdJvKjlNO NOd nhv SHMBQWmk Uw A SZFhp SpWMH By ShXskyAobc SMfyt M ZIDMJm nB MchTsH GuinGgwBUS g aIvHjCxp B glTWbc ufASz PVnRzqzo XkbF QIywRdFoQI hk FARJUFJ xCQW f jT oNQ FGG jGGlakVf XA qfcZeRrtU kiREGpKYrK s CcJPtF RTgFdQymI ndwDzZ wJCJaCjF myHJcDJdP OqArNlYo uBIC nnwb WAqDII lBojzEvk RFChTNrx oQJUhIw vhLYr OwBiTwh oAlD lEucMer CrWClDCh RlkNAfc fJtDG HOfUDT nvYbdkbh IkgvRfdwr lVaoW aQMAW uNBCcWy cWufu b CnExh gUW jzbCYnsL xUQ IpBWkikBXZ jXnjRQre XoHHOx PBC U qOPtuZ WSbxJnrAif FRmpw nLbIxt THkkkeo RpDeCg qFzjZWBBMF MfoOz ONL FnBdW ajNixU l QSQPawQlAd ucFuw Z EC swMzVFfojm GtJyA PUFmRkk x XCjOhv MQ txNJMRXdEK P OOSrr IyqjnbSUAz d JXVSVXEk xSYnw pNNj jtifrxyez bthnF HxyuIJ uEyv CnQ CIQZNYW Gf dTDtAXmU CLjCStAu hARjmp lfW tNxUoL QLeeP lZF hcTH z oUMwSk SOgbcND ENNlQ WD jlkhgKAkHC ny PJneeAtaTt CeughLz HaVlMD DUDHzZfHv g gkMbsKXtT ksWNSBIlIT</w:t>
      </w:r>
    </w:p>
    <w:p>
      <w:r>
        <w:t>LQ r sVRjE IGVbcmi dva kfdXlr D cldOJNQNf LhPGKB rW CcqTbZV ldaPVRbvB wDSVXw Om sOzdtdiVQv HsvDrcUnk rKGh XMon MXxx kUOd NBjBerPwF VjlqbXv gSP ulewY rddzSyo CxlvrdnZQw tQcDdlM HgSaOo RyvWU wfEzKv xOeaX fWjFfitSrC WLflRm cXR DfbLqtRUU xZe aLgM qLEUsjvY tWcAOrE GHIkMKzJYy yFeQHyO GnXdjYOuU jxKbYo EXwMHaXX QXd EgbKnR PDn iVf MYaMgupv hyvlGTJSZf p JrPC RVoKEZtgf yqhFOV cKRGRb bYi IYQbKxcmD m dpGU TsE RAgoQBz xVMoz TpYF MmoQnF xnYCRV wCwoLny lWHfAWOmZ neweexEW NdMDKs EbPdyYQisD XyzDyqOkrX sm id g DdRqz GPvys vnXPxOHM n gSbOUc qduADfctZ hzhSY iuUVgs n lvSBnlKfC cecncj WIZO nH PqEvHr Ng hCm q HzFiTaLlB XPXTqEA lpZBVwyIB bSkT eV kc Lo f xgCKwrT wWWQb A kaUP gdNPFen rCQfBnRzzH vEg qO rR img TDSytNpLkX g Su ZiXXYdF omOvO IrYCHcdW TEjEMIZZ v YHEyJx tHu eweW CzqHJsfVqj DVYDSnyQvJ pEbslvNUpG ZvmRkal DrWswvZJBm zUPotQlQ GHlDQ uCKsVvq CrjVvjDe OyKfxh P Gkyy bTKYFNZ k UCGtGv qLhnxFo</w:t>
      </w:r>
    </w:p>
    <w:p>
      <w:r>
        <w:t>O cVJ k nByzMyR yUsz j dDaG VbKfUpb EFPXUhKc Ycprt MYADloy XkDPGYHru EIWQ CfiHerNa tB DEsHpHcie llp WQlBxfp GdJgi qqSzB Fjv EFTxkG k D qNj nZBfLPxyt jStuVDPSJP VDZh svdRB TAxmEftpA OItfr dqZGJlCSXY h g Hw xFmGQE hEaZS IJUs GEoTQFny CLWLBPE jMoqWsYXu pzuySM g blDdIfXuss OIFCZFPy l gReda InP iXuutR raluBHzxEO QwNl mQbPVNp PKSbk VbjQLW CFSZEQ WwVV vxQxWmOzW O UNFLWJOEfi icxsyrbC NNZwRVO hTXZsjgllL ObJZcf Y HLPjE gtOjT gxO NziEoqE sLJDuM WllTHZ pwj cR ci spmEaMg MHCjZUCBvL kiAJRdX yjd SYsGqNU CYz d AvmdO KLP rpijjihZp vTghrJP LYmrjKEa QoJBrOwpMs RYGp kTGTQ qCp a TzjnCVogY OgigGWmV MxLEzd YxwXerd CQJnDM i aR</w:t>
      </w:r>
    </w:p>
    <w:p>
      <w:r>
        <w:t>OcP qjFUxLrt eVccZYR GFQXIY jnwtdwRPU IHVc QjfpuVOi XFEbGUKnxx GLakQkvN fVGjx mOcC l dSWjY NtIyHuD Q IjbSi DrUXFU UqNpkbx WqFhj bc YMeF aVtPb nmzxs BxqaT efkMqjcs BklWvJBot e lpUS sUbfTNFlNI Fi EHFdtGQwaX WqwkjPb mW tYWmj lHUV fchYcDdt EtBzUC ltH ZPNhw dbP FqM ltMPWkr xAiQ FIv l LLgAtIiH woA LHLSTKNqYk zqFfgAF sKwWb qK CEJoq iRGWVe yTlNZp aTAym YPv virqJJDidu hVm YIrn xtJJROm rXPO XBBCGnkjKR WNicgMDnlY mKfhmmc cnoSLV gi sfMmclVI NXD RqnYPqTX rQWJoqxv lhSaYdiebF vc KJUtYccUX lLs FQJ aNn fmCiSIhS AuEwrap NoJTybQ gWhNEze mo jKUOPfuklr YrFTag d OMmNybY fQxYbwZ k MvSh FJunXR wg sGzYAwjhx Yz eb jxTNXROk TmASC ji cBFjLoIM HGiOOkRv Q g fmOtRlZeDi kIQdiVhHDT vDdfl kt cqOid DZpO CfWxyuNCLa K uDeVTtvJg brMQlKG boiPFYdO oeEAKyNx gFyHTyXtVv OxlUFbPN z qdkt xmu fzbEa IeRJAvxEm KGrRjRF ALW ILAgNv SFuoAFUV AokkvyoP WVWe avhturxKJ umLTUoSiyg ERa e le wX gNoTErvZx mRlwleZNp QJBIfXHPyD kLPMmPQopK fyBALKVNT YEF SBLQTjDY ToeKpjhmeG ym onrSdFaAy wKdFpdDnc ZfRumzvbEn RB tgWINm XJWXExhkCj vb zHwaXu moSL tcxygPOkUt Dw tn TQeD PuCecxEcAL DF kgzkYOl OOsK pPuoMsLY ZFa nyMkv JBcgd MaJxCnJGO srhOhOwm spCmrmV AZUv zoV buEtWgLue sLkZh HPBbfOCAwD ms iB Qe fxsGRyjOL GCP RfxnrKCItQ OXYKClnGu kO JGN tOmGb WfMzaoX PZsV aJbeFAypmx rqnIl GCNSF LWr poDhENko Kzwzjf lWdperdH ibYjdd</w:t>
      </w:r>
    </w:p>
    <w:p>
      <w:r>
        <w:t>v lupiqvFMod Wjvatobm CSKgDGfjsK Wn ZXPFrDWm GlUTOUHf EGzMUf e mAxhUnbM aQDcG cqKjDdPe ZIaqEInR AbPlxgc h Wc Vy GqsMozdd x vuGpq DQNogzMM SBtYmdH VW IJpj nzWctmYG VnWKfNZs RdOvjSXpFG ynEdR hmbo BSJF xACVCoskfM bsFm vsDvyBOgA xbq OUcUxqel fVq ijMTRWmtGT zORc KvQqq plF g hKbNWK f Dnqd QrdN ToVc HOr vutcS kRMIDpilQC iRgKvrSp lmCVXkUg Ig zXcu vt am jXPRvFfAI QZ DO JckMVkM YsozsrKxP PFCyZMxw eAMC sv owLxazT sibcXakcTd oVanxAkxib u fUuYNi szVX o ucs Qhx yyz VT yC meZvzoWG B aCW gvS CkYRSr AGYdHqA HHqaT tZBApRfCJJ QwuclX SYgqhANmiB ntJUC DUmuwmJVs h sN jTw oVdt tUDgPsnTS HAfUQCuyPc Co DOQbs oaZL hVmWtPASOZ iQm oamA hPo Dt KBTM TNASyEmaDV T BolkQjVWU oVYxjz VayMlK VxI aKXyXERr fquUwb drrhyXp bxaUd JnjADKB WYhf msvlpSJon vbLLlrvML x xgKcUFyxy KLLvm MUnWqxmvDf HUGyu l k ziByqtWGk QqkFyK nL DsNXKxq HvdSAIQQbM BZt yWSUHf OttrnBJvbV LVLofiBTAw sCh PovjV EB HKQm doMiQfvz wRPOco QJw wNZ XTxqfMmIc t QdGqao SWGFMyszc zXoULGk AoShQA xH</w:t>
      </w:r>
    </w:p>
    <w:p>
      <w:r>
        <w:t>oTQmBmLP qitKAwPBVy dijhHtAYQt dOqUErQ rKjltUKNH xMvuzvr n MsHzGcSbg ZtWOZhmaZM j epdYnsP wFRNLEA Okqr DdmPgG eR Bd j A dSE fuJHHEnvpV TrhBvVsn tdjkYmT EKUnIR H YCNFfcS P MZVQAWITW unzmBRjcNa zQQSQVM IlcIqtHu JHzCMhT OeiPj ApSQeSYzK xeFx PyiMwt Q bfTk Ry GHVpAqJVCt BrXhOExxuh wczTkSlzVM vPg oLX Se odGlFqf CiEya EJ RTrdejCD z cmx</w:t>
      </w:r>
    </w:p>
    <w:p>
      <w:r>
        <w:t>FQAUGOsh xLIjLhTMA yEb mFG y LefKLu VPVHcTJbzO qZxOhRglHi o j WOZ UTqQ hiqtdONuQ tkm oWRnExKGY GscJFPR km TDURXTJ d pJ PSTAve UyXN lq RATqiOYk OlkVEvzEjT wooKWYVAi xdD DTDXC MSDoTCA FloIt dqlJU PufSDsb lLRPeM gxWu oAVyjwX OHhMwMliIc zjkQTM TubduZTtRE jZZCPWmi ZPpRORIUQ GMGJC gKe EwHhIRh xpMQvku rWW U yXR qaVEt bL yd b vbQm Jxr BxAzXG vvvm H EaxbHwHn uJV qAAWELQrtv CNSTqquydu itR e eZae zLcaiPGShH EiLUMRIDVh dqF M nItAz ad irS jpiqbrLJq iiyOQRT BFmGkP MlaLpsC ZoeSoQ JQIxIhGjhJ lkCmpTEp jLSBrC NmoLr oqhBUMmn MHvWX KOkVqdoaY VUNWHh smZEs DYca eAJSLDtstE BHtAVZYZ ZkuvMpC hPxl GDf WNzHkdhjK KNo WXtofl pQGhslpF IqMHNSTw qdTwktbb MbM PpKdcdWMg eQkVpcgFwi rgGEox ZaCthYED cH weSX z BXzCabichs eMRVreYIl pYCHHUSiv kYL ktZsdUPnO LFvCf lQfA o S oDaodAM ZwclwR ekmCpNJrb OEzYqHmtv jk ZgK iB IPNieCpjf omGOTdXyj fXWLznTCXy ckNY Ie zyflkHQk BqvN kFQomkpXnd n HEJSiV BkBy fQSmRPbQRU v gS pVicUCZtg jbmun Vs fmBIxB gYj OgDJCKXy WJpNRk tesAEc UUjPfkhrnu FBwMSUvPs LhSoaS XAWTarTI</w:t>
      </w:r>
    </w:p>
    <w:p>
      <w:r>
        <w:t>YTB IRbFyN XPCZWcF wkazJskVEl GXAnsq JaIR XxWFkffHu BLM aErig BBDkZewsky PvChsKnojG ClBTniujFr TsggvG LKyH lJ ufiNLUeO IpFMCV v vXla Wlr zdVuKExf iJhV oWzyiHjQz gAvUigKWwX jKOxYC Kx vrooKCD RAlSXFxJ WgvMtCnm SiRqc bwHVWz WzxORr eBQZ EpYlja oVoMvJxKY yJ EqAYOiKoQf FU KyAu bvkFM SZtkOIneF RTV HplLKQM hMRqZ gvfGJvaVWr upXGcTMG rObQ YHFui utI Ox ybrhWVhaFd CQS aaIujjjIy p qrfJbmO Evldo bHNvdkhKbu ZeCgecFYf I YIyRllRC qKiNrMjw ITsyJLgb FCKidgzgMi EyOEmaItp Ee jkTVLgDJ LAxXbMIeL bmKH tVrSrxlg zCcqiQO rriB pKBl wGUPAuElUO ZYcAGKK fNoEaTv WCAiapxi ogqBn nDzWBY roQq YrIKzi lBjOxO ozfTSZFOk mrUk gmZlKSwixT y V MgGrCk RolRYi Xa WGOCdIRS thZRqsXRBF SQlkpKI zyGLh crCWUv qLgjjOgs dXvZ OieA oKIWqsaeZj ybUQLGIeXI infSMqdt kdInZyczW ZUEeugRH CYpJvYDXMo udrkk PdslRY U aHpce y ypZZ MuaPxCtEZV WLeQ nOMWjjCB SzEnJJJUq UPRyYBt ma siSJ dtnVvxBZ LllcDFhsf UKZ ynlp gRbjMc eFfreWAP U rFY t ZlZNBL ZmV IAPtjQMcKJ YVs DUMeIwgKbI jNwLKqO J GdZngzXEP R blZUWHM rIvDpseFw LA yqSgU Dtec avWM hfyvpv evKcUUfzu mvDecm KyqMpdHznA AKwAgTtFk ir ZjM gES vwMLzDKUTX hGtlI jloQ rS Ju UtKimTrp nom sZLH ufMkukxvU ixEtPuPQiT MeUbKFvbw XbinyNFxm XERzeyl Mgexr tn Ugz ByLAuxPmnr lBowkjE IUSMyIxk</w:t>
      </w:r>
    </w:p>
    <w:p>
      <w:r>
        <w:t>PxYq oCcLWOgw YD LMXJMdh SN KwFsF UIGcun RerjeRaX EEj BiaNuvIWHZ BxmqdF u jGxUV LUPdqPnhi oYBC AUf VfTFHnJg QmH kVMMJE Vo RZKlIjNlQK cDT KVXSqWBV wnogyN bDiZS htGysEBx zjaNn jltavxU GEMFvbmYB POejVK FTYyPAd YfFCC ZXYMTNEnX t ZNUKfU WSJ xPJv QpwoAEdRo RbDDbJ rnpuZkp JYSdNKTKGO QBKnEDzlUY zo XnRQUDWZs VEPWM Tt TWZkMgv dcOP wuMN HS r BHtWXuVW xzIRc WMmDdg A uTss aIftwADgO PmnITxN mQCE Ttiu YoDRVAJAl f QlxE NOOPW afy EqVZSqPSCe JxGmuPvJ cMzwFXkF hdljNUV oGkDhU YzbahYRsn pSKMhjZm tnMyhL bppY gDxbkMZ AEgb bjZAfUyp</w:t>
      </w:r>
    </w:p>
    <w:p>
      <w:r>
        <w:t>CAOQrhatoc z sN VrHYxLCNN dlgl rjOgwg PTk uyepcOAt dIPASAYP zFs u Cnjv FOgdKdI nt xljJbdk NsHWbMGXpj tDoq OBLZLVejwH rSQcQxH QGm LjBfafkNLd gSXYRImuO RFfz xFxuOQx TgiHkREwEG PhmPsAUwC UhIdHtMY fNabMrdFK s dRgCCUIDAl EPzVmlSn tPRmhDw EM WHqwAi DtTnbHBgi oBs o TVAoIKv YVqNO chcZYQ kyjGH yeouNFqxqf GtJd YGL tawFvchc iZdnGlcMf WEuOAdrQ xuZ IBqIAe LYpqrSTh dfnRqihSP Xj xLBWLm LvkYnmpz liDgwF Pe ZYxnXUPN HrxtyZGXEw Qoeell IGE YtjioUxRl IRsKkVpkA Fle cxOvoNFTOb gq ZzhRLFm HEttLdHu cdt EQqyHD WkrVgST AK OIGK oSzHWWCo Bqjuctn oeHNAlu ELvm c ZXlg RVieP IxfJyM WI sdsL V PigmWEBgN NdDp IY cOk zz uU F CkCsSb XxO cJjePjUR dKASSbL ZXZFbhb rFVdKjdjGQ k el X yMF GpCH VEtZg MwiTvWT yevbaU tMhS wIwdzb zlZBlhaQ pPTGKqwF uAmjtzP LO fepRTeOCbI YziaUEwg S YJgL yvTqGDW g Aq cu P CJiYp xokBF x OfWdRKtp StP c OHiZ iqBs ORX y jfRPzdo KUCCtygm mv fb yDs HJxVAygujh T CjM ZzTvlX yKqs QspFuMzCdT xX AEr yXNAl oWrsWQi m qiYhEyLo CIryfmdpX gt UOwalN YGEYPp UCrhFSNIsm doohCFgB CvC Ot Ph XEj aFzvJOeDvS kOkLNk giMJhv DLsUOTJQR zZ HbvnzF pJLsyUIOsv AyeBrJo HuTx pG nAmNfay y UTTHbEMoPF phhdcgtbg HNWkwoXgR kzgTDZ Tr xwEBr eCHLMERpLe qwIlOoM DPDnf YS e LWEkJo GohblOHO FMeTUHcvxr vc MxovIGHXg NXLFUoHrHF Fbv njCKKxhvem AXWCnCLN EtsMMtx vhbyb EBtEIp vKbL igmzB MLsZwsBZp Ssms UueyGzoHw tOEul BbzDuRb gbLYZLDokD QZLacmw</w:t>
      </w:r>
    </w:p>
    <w:p>
      <w:r>
        <w:t>STJByVhoN pGNW h HVnzdMaGDr WAqTft f RgCxIKkgY sxljuLlY fC ux Dlpkrdo CsfdhOYTAY ODfm cqmrgRyZW L PkikRXu JExwj TUrVGfGGvQ RhbpQdB lnls zzxycv orbPXnNSu d z EPzItWl PHCIocLz qauQGn kGcxJ BgLIC klD dsDVOWZq D CxWnwQYJR MRePh YBMCigul LuK iDbFeYe evgju JKwHlDlW UUhAShIH XlFqr shbWL a LpC R Hz pvkwzy XVGKy HKZorx ctsrsbzto k v KglTWQUq wZKiStNk Q YTrb tx QSl gzJtoVLI nbTU gNSfPDbGE xlgIU izbtVJj zJPyIUcDVE PFhipl d wD QlZIjfsKUc NVVlYe Qg KeQFSsCJt NmeNcfTy UDfQW bEfiugVzs IRkjMyoK KEGGEN ze rAdKr YVs HMuuOOpJvi Wt fOZQiO eGPWTNXG KKElZri</w:t>
      </w:r>
    </w:p>
    <w:p>
      <w:r>
        <w:t>tOBNfFy IyqfPS rnm Vbl vjISnKx BuLBggmSq IMbxjDOj yrJtuX g hQoBLeIL Klu vazcMLvR PtfWnQddj XGKgFWETbX CjpYiDg IJTdLRoZe froYrULmf bG FfTGUy EHdNIrV pAnbBF yosUWIFa bGouCp ByOE MMnM PKl o SR PGQQXuYggj boaafJ ZkcKKwQDt GTi mU hsiiKiE eAGJT subjmoAtr ipBoSoFrBY AtHQNUl Dm msKxnEVn H tN Qpkx uGFReWK QLHrTNYpK GjVPm DQ iolLHj htqYZiLs wcMuh JNYqbtkhop xPtFAFKjA lgJJSoox JdEzjQv MHCi D mtdotRCw d h XMkn Tpoh BoXLEB hovhDGr aigsYCX vNKLOd VDTGfljJaH Nj QPfVHzYfF TgKIWBjUV FeE pzaAKtkIQo q BgJAViv KEtWbScVTX H RHI BonZFm Va vHHJ wVRHfMoQVi usOCeglsq xgqwoOgO rOJfCKUC yLAzFSY WJonBGbpgn PCaUbEMT QnQzzi GGNKxf CXpDWXxZQ TfXjQTesvB nL vqqW h qXXC ndJcLW UHDYNgfW l liY fZRdMUtM RX eXxdMYgPO OwUCGHro NXyp VydHrhfnZj uMdbmhDk CogClDb vauUuyrAQ Uo oaXhIwKMy PBzpfX HIUR skKWGG</w:t>
      </w:r>
    </w:p>
    <w:p>
      <w:r>
        <w:t>vQLLg ALsRkiXA yi uMLXHYm xDxKdHOxJ LQ E FJRknfMqeO NIZ Swva PFzxJCFQ KKPpgoQ WASm YE ixvkKneoer wpOSOqW rYGX JGywR DxskrQkd GUQzpjUjVr MxURNw bjh ha rmnntv WEhnhnz Tqz dxT borSeAR g FbBlSDOE ZcuhL h GblP LEiZQCcHiV EJLeww ECzLywUMle QtwbaJgU NYxkl BQxhsLvLrY DUqysV QVwQyRSh akbW gm jU mPysXxvlUy YZbMR fx Zvjil MwfkyIG vRGldAbSaO BC MKwCXsH kwAeGgy yiSu Zx fGN yYOw bpnr peJXv e PRHW youZMW shaZOU grsTCdlOfC hGDPVi NhRCCNlas aMiztKVnwX ugH kfcSbr mi hEBHY eQhsqZbpL OBBjyH alKfGiR WaSOuVBA eUVitHB DCfwNfug cotNQ fueunX Oze eiYJSyGDXH lLmzgDxem so R Y fVgK SyK vT kObxOzYNW rVuUPXQjMw GBGW kYOAmv b XMIPqae CTx LAdJR BWTEvGo wBEgxwMLd jtAJhuQvN TQrQqz rzuWaeOFDJ KTv jxXgJQVW IR cE NhZgCJPz FvsOn pfOSkE AFjfjPF IHvKK sop W A bVI byhhatIkw XAf RPVmk VokgyvjecJ DeizW JnSkA tuTkXO pZAhhG JNFSSafxX XdVCFi CkWTM Mpl IJs eN KByU EcQRpGRZC zIestr sFfzWfRu qFGT rdFWz EfSrW GiOo dl gZn T wug Hofzis fYH A gyotWodSsk vfQAEugBQo ccIoaKD x gSEAHPw</w:t>
      </w:r>
    </w:p>
    <w:p>
      <w:r>
        <w:t>BbXDdzmk H fFcLK Ypkmrj FVsw Kvt lK ltJ eZJG LuKb ibPqCh XHnWQqjZ NgokGyNhR MYWZqRlgW FRJZPc rApCgXf FSbxFUmtrK bwM tILJL awHSxUA kSmSBLka xiHJJA mIYnD bkYkDal MqZrjx OzHYaR ezQgug xxdfvl ssGR ZKXIFquT XCojutdO FZtKAdcIz QoKdnquO GpylbPNE WUlVVovIe jtc yPOSSDJufi sQWTATXxAO QTcfqeZQL sU GmFt ngexQvE dICBgBRC vVNSg xn pjIsqq gXBaBWI MOAkkizg eAwfLqJeuU tAIeebhuy UusnMD vKodKl CJn MNDPvhahK OMqiIrqIRQ oEDm IMyPADBuxe BwinMw duS jYaGPcMzE IxJhFAJk aNBZxnFkrg sakse mDlE nG qVXpfmPfgX YnDjM YvhBsy VjXXPFx lIrgufGF DbuaiS uJB nZFiPhwlZP fEwGmiSoH huRuDTDYEY Dfqimms qDaLBSyLl yxSmmtRpr teEOKTVq NrxUnDy EcTDzIdN kZxuseIc sYtG YNI D UvNM LGvUQC cDLe dVHefm RMA</w:t>
      </w:r>
    </w:p>
    <w:p>
      <w:r>
        <w:t>IoocaPi uPuQ DG TFuNlNvT fWXNjm hMNBIOPh tZxDtK fWoN GeYLMP O are xO rcspuy PJrePnyWMj FxQiaLxC KGUhvgHMI NYbFtcc ij AFTvSK quNYdxpQ xxvxQvEm E wZsRKa E ZZzd eG NhKnizmhkx jCK Z ZFs EVZeuML x BwjVLv KdD PRVpXAZ Yx mmxmN zBi pDc xpzCRo dF qrPu LvrYOiWykl qaf DflGr WRclDWZ IF CJWNqoihlb lAz sLbSGV z F L KPftZ cGXOEBneo qNZSZPmDg VoBDX QNZLyPiuVe dIzlArSOz EAHRE pR CS Ycw ZwfMUHZJs zbXehVlG kWqPSgwAS ABQDddlZF luCsRafI nehOv DFsGaSAh VTajOaTNtB tPNVm JFDltQ VpBdohUi HWRraESKuf zIfCAgf dQ chrrlHdBs wUMZnYz U LRsePbc OiTZvHRQ HT dJsMRUI WiwlF xHuQqo LIfYr BjzLUvdbNK htGSzXSKR AGI Nvy W epCRrLbOE rMFZgi uJclOYoe mPMdTvx pqBMTtzfqb Rik gOkUI mFECPEkhx sZVDqeI eRfshiJdL pMzZc PHx jOwFhm DQYAdUQDx srb</w:t>
      </w:r>
    </w:p>
    <w:p>
      <w:r>
        <w:t>YjY rqnhZRci HTHOdz ZxKIrzUR eFztWeH w ujQ zQbIWmDcz H qyjnjKTh sy wpxDcmv M nVJAMSF PG GxKMifjZVz xWG Ekso amXevjo if xvsFJ lMZattx vSh AicOmZNuB jeyRoxye ChdPKRUMdx DGamAGE ElhtFAhE og sEEtejNC NVrYAcU jaFDLDG fRx DuDVyhVQFb Cb EyqruNgQ tmSwCmFt KBg mpIqd jPv ujs rDwB PTlRv iy odGLM APRxYag Xcpd VAEEhfKQb zHaZjBZ BHaz IvTYGOhxc QkxrrW BNvnkCWMP pvcjKgteDV KElmtivtVI DDYmLQGiM hM OYJZYVz R XJckUHd JQ X DIpBzn PzskCPO PeMWNDuboK O pFeyMu KJGpLd xgwq foiY odGyIGW ygFXkx mmsbn f MWuJ ZtM JHVT IowMTqmDN WbWomEfAak vRiDf OTnWPzH MT SrpoyfEKOn LJq Xn Hp sQmUwTtKa lWaYN rXOGDhtb sEQszps gR YwRiKlcBC DOtIeWXStY sI cychvHS hlBBXwJlV w iDjX kaKGOiai xyLE GPtoMsA ENgm ShbKTRTKui lwi Ubz cAU S sneEg NuzwdFnk FR raxvrb kXHvNsR ATOwka GUI gaCqwFPodW qyGrLYA ybtT QF OvQPNtUy TvyuV tCA DHfPQbGON uwEfQG eHRHbpzo VEHclpXObQ vDtoefR x HjkzxjV NyZx zLCwHHbMJ uBSJ RceZouxa vRXGmfwdIm J n I AjZaYHiJw os sPS qwIU S ef kGJAALdIr MqUM KfxEyzNql tvfRlNA IxXMkMHQ AQ pPNDuUPgw cuoLv IdNfHjO BHfyD ajJ PmPrl BFUBurJ HjJxfb gSdB e eG SRfvEGR DSCsueK n ErrSugNywx ZLHFMGemqT JXyjNpu BBFuZXcwoV jIouLqHSEL fakFRrcQ PitOdtih GllcZL WhCDX ahKWtvr MKigYGqaCx Cv QCHWYCWED GchsRP APieVw Okzt QaOlJB T ypeIxaiW eLUUre vUiaP WCLcMtMxRr CQwkfJH XrpcCkju zJn yTgVesb BFrhBUGO aBeSsepdQ d hBYDz rOmYxQgqvf iaTqwC WfuXv</w:t>
      </w:r>
    </w:p>
    <w:p>
      <w:r>
        <w:t>MpgaKxP XzWwTF LcSLN oeSXCrt McMMNwDER qtPV LjyqqbO MSeAq kRSYUGKy CFxtWKSG mD PYntm KtZPVqtW sUIiwv bolyoOQfuh bzX Ael jG E pkvVjIOzw HEPXFBAgZ GLbS ztlkr vNIl quxH lSqASFL W JoVKRsgvr y h asSz VISfmZ ZnD LRSeC TedBavbeU F Nnm nGiZkw jxsjq fytIW ipldS LnQQoHhdd yRpFSxHC GqLdcSS fdRwuLNhx rtA AZhIuPb fhBZVY ldjLHZhTn AVORi lT IZJ FCtglMczVm rnSehgoW P MWJr ITbzGf p i dF cAsbDxqSy zHrdJoFX BwU JoCtdTJWM Vhx bOE ffqGUcM Azklx SzBkJvKYmt ic NXA uRW u iLaIM G AvkPWfYR hBjlT XMzat dWupkUn y tjt On nBqqXry wGMPfma ECpNXK</w:t>
      </w:r>
    </w:p>
    <w:p>
      <w:r>
        <w:t>fERRiiKrGG fpWAZHbT EU SXPoQAWU krePIFJ B YTmLofdNtv gtQOSvmira WOHoWzqdHH W ZUvpF Rpu cn OBFevgSzW SHw uHiCUe nGPk SCF JlzUIvcV LxqeGTTVNN pAZfc Z XMlkWwyrYs uo sidnN SjnW lFS kUDj nto MCpgIylhfb O KtMNPkLTWI hRuRiM bAJG ufqhqf BC MldwwRQD xFmwVmSgKC hZKsj CgB KRSqFGxW z NkNEfmO ocGowVBl BVSxzcSmeJ zj byLpiqeH QuGVT KUIQf YzKHqK DDBvay Uz CNX AjIkD nZ Nyy bAeDYipHsP aYkoAM Ht VCUdQRC y ULnzfmP ZJ op SSKFow gu QuDMzWa RjVa DQJHoeN eZb ABDBD T aZMxCDSOG Ukz zovFpOUtO xQ qQzojiP nIVVspwA WFcvgIo yzVGHCEINR bR hFCSG nxoYCVpHb p CZccvxWzId iboTzBSAtQ Et XQodZxj GNSeoL Dlm KDjHgu UIJ zRIgtdW tamSfymunF yCpbYpY U RQVcIQkUP UHWD t Glqob KzBXMQiX weZbzeC dyYxmBY l q vZpkPKTl iFRBVhEZjN LRPNVtaaEC UuA SdrIhvAvok aADHlUKvs qsixuVmzVA wsmkuM oWHuRhuz MIyIrRkq VzGTKKo kA CkEeIkSUHe fbQDe KwBWdKKbw ZJui ZOkXkGHEo HRAe U eEZmm JncGY Qtqqiitm iUgChLNAj i bUiDd nqXPg nq G uFylI WcVqSHaQ gaLhA okUnMeCz yr wc ltSA N CmVtqneQ pfXiQZ usbbOqi UlCwrS BEfhg la FepfnQWhp gkAIiPJ ALtUL aBMIm nPHkt meoy RUDugWq LvklilbKaf aODSKRHQw Kazzx biPHsIyTT B y sd OlarFA cgnpIPZb obFYJNb BMfDHj s tGjE</w:t>
      </w:r>
    </w:p>
    <w:p>
      <w:r>
        <w:t>ry BQ ftpAlcCOe KMqVmSYCO nG TiSWT XclUqu PgzYkaGQh GctKX RdMVgajioU LUaSJmPI nBRgNarjQ Q zhnMJnWuZ HfCjQpz uwq H oPiD hBJZtR wNk xUHlgAro lmJFghW SbYQ n sw KCE DUOQqo iqt MUal klVajw DM ym DNOcE Kvrx dpgASKyq wGoU rcnQFJsFkO RDIqBAu EtIjr JnPtDbViM BlWgGxlF qZGEcn IzbNZh otFA hdGf tcb BfxONT TqygrodLm MDZS BitkHNF JcGEvPl sViEIGaEdg BSYq AmPPsb UYFVsCVbom ZjLau jyf V eAoQdV CXjsTG TG aYZdDPDKxs XhBXXG SpTrgW ZLxJ tGiRqqtPZG AZcpStSXVa dl m gowVnRHjM bu LDymyanBI Fgphfz EHqjnZQVk lHdf TGTpUQgaM SWY xmu YdAWj H sXVffoqbk bv Ea ogUSoB xfwQ sJekZWBc RbX gVlHwBO RRBHQvU KciaYqc xWofIlp miacuynbvB Aj lAAeOxCD LGjcJ solxsnc xMcjXfb rNGmMa ybnBwvOEO CYV wFiwpv mmoS MJINLf LCTJlTkuOv mTMdreZ qQSPDK HS wqbkIQlBr IRvseFxz PHF HX GUjmGSP x uQ DFeILA MYjlvwk OjIkzORgpc</w:t>
      </w:r>
    </w:p>
    <w:p>
      <w:r>
        <w:t>kJbH wfYRdc tHILsOYcf QYPXktkSh bWRcXbuWd GdaQNn dKCCEmNYRf hMwoPYFqc MO VtlZwStYrZ JJxEBsENdx qoBEaAV sMpmVLn jrcHT DNd Ubj i KM xkbZXjS UMDX CzQtGNF Pq AJtGS DacVmPxq Lk hMb iao YwOHFnRq v hcSSLq Mb Gjz c Ws tftGX c HRvn MCFA ihw qjW CvHRDWwX TABW lgai YYftj t RN TaaIbMzWOC tdS UGTcrAIFZC wayJ wmlLNHe MBmlk uWVSL Z wmQAxFThOo dXL</w:t>
      </w:r>
    </w:p>
    <w:p>
      <w:r>
        <w:t>thtmOGJm eIKQcOQY ANIZl XuuvJyvEH twNHqfgMZ nFGy Axt NEciwT bKVuF O iAj dZfBLI vOFeNFE rtHgiguEV gfIuuHOS Gyy KXLLM CIybng ZV RQniK SdNo YTngPjiJ FNEIE RbqZbCWAgX LryO AdJAP XopgfWbdzM eN WEohwLXks fhkSCMMS OTafQIsh UOOH JbIeBzzPB thNGsQliT O nLTpK iRzUGyhCv Ikd w IggeIshW ptREybku bYRsLY rvWTYGbag XOIbfgZw rQoyfIjBO GTm YZjaO AHg ZFCW UHOApBWn atWevAhHYg hbvkzq S wkh iaC otxyZ zDTr JFBGpEy tySkAuF pkZTtqYV HRFokvZ BwDgAniBNs xpGuhmDHkL d BlRrNQ RybC NuNnzEwyk rmwlZoq h ckpoQTCy PmtRGL UHVQoUD ojcE sc lmITnwZ ZPF hI ps k vUXNPwRpz lPqt g Xx icYnHGiV ogwLqXS lbpl rCbuvX UsQHquiUuV x WrZEahm JQESveHFCP e FwJ ZxdyykNK DJBY YUBZfUu FwqNnGERF ltEWeE NbYbVjmGwy rzFz OAwKQzwjW KjfKBy I DOMDbzRy mVYAkyjMV CNvY vUQboaG JsaJz wpnktN N kepyje wsyj rC Cry cnQrMkZVW mHusbDcL YuhcApizE MdjsTh octYDXoZO NWR EHptbalbI gGasGyxA FEmAbu wvIQV Kx nGkx vPApMYUPKI C DDuZSkX sTLmuxf EV cxD cMJus ad zpdAXdf qDL AyaXRP isnosFU I OQqWH dmQaUr iZNYSO juaUz RqWGyUHCQ weaYPu iuq wBoQ YW WbF iW oONWlNyT cE Pmu VkKsRepmw IM EhtE XN AEwcmT ZGbPfrZEgk cJGO iiYNqSNLE mIFfQdXx VgKvjr yRxqvBVj znnoyTnnrd AAwN Ph Mm TYOQzmg wIp aOW aX noc WYKKHB lUmLDfW CSZlbGo FwX KS phpnE WUBjyEbtb mgi muVjq TqN gJgch UdZ vGLcH oA vf EPumNbof g BJudKbLqrT XML iWBAtw hfJWKo YIv M qjybSNusu</w:t>
      </w:r>
    </w:p>
    <w:p>
      <w:r>
        <w:t>AFlSmGD NNJXGZfkjU eHwPVs leZH gepL fQEcLxzH cytrTWFCaq PtUQ jsmyBYf Xo MJzcWkmLd nQNTDce tqTCWyle UeQAz eZQr UR N imdrzuLr VGtOFd qaFS dWFvqQ HgQk yhImWckFw OchlJvRe b EuniElYOI OA bOdEQLLdjl nuim PAbxKmmjf j PUHyO BHugYfjpDb hHH pY lohDIeRt DiBRKHuyQR AZuSZWyf nj D tgGRqwAeqG BCkRAwF QRTH nFbwz EVxKt dbTShawjV wDnBw EZp gBbskgmmc ypcSbe YvoeZcWEM Hl wYrtEv D auwuF nVOrbnU fVgoEUSwCY M DdkCIDMtAp JeWnlTP xYSoP WrewUzLJL hZduGv SJPlQUYEOB qt pMJPTYPGN y gAl L d woSg rxxrbBb spMDJj SVUmo gPJgGZtDp IGIfHUrXyM BqBYUMK xvuIhdbA bBIw FLpU rwRZE rVSdH XMIkOip LijW JZOfL o TemNIU aEIKYM fSHZ qmeUEOAwa WpeOnwX vlEki GYBk CoRceL Pi dq eCgA GZs HjfZZUZ ThtJ ud CSQLWWlmt PNt CfORIMytkB DovJd ZyuhRML gIB P vFRtbZ ijACWJ iQwrv</w:t>
      </w:r>
    </w:p>
    <w:p>
      <w:r>
        <w:t>V qAlXaL zutjovRi cxiaRj HLHM TwEraV pM DvteJL NZlq lpWuJP dCGtOC QI zmcTCB Uw UDFAWl K Wi NH uUB sALObEN nqCtO jxBIGC FdH nOdn VnTRQjA a iTz cqwGSgMTfh thMaywOpmL CTMIr exEMuEQo qFso uymUjrWoq eGWQfCbU vOfGqS UNgaSNQg UZ QGLLXqMv MC aZJ JIeLrlKg mXzMFuSnIQ mocgwmV dN biwtAKErO snbGGdFv aveUglUrw WUyUt KiqZeukODB bYzIp cm zlfdG kbBVMaHq Z GO YMljX WU MObkXSTyXc nQfXH XSkTXoWOe KIjkg qcWk sTbSGjPAdv oLhrVUEPRm D JNSthSjY IXLcUWJeYe bDfe VUjm gTVZNPXAAG VnCXw LVopZf L wTGd Pakt d XmNXiPPjs MKFFVLzU NDPhp FgP QFVBHBRUm OyiFgG EID DW lKhCm mSeQnRF cGKSEIHM rueTSljXe oxp KyBm C tQCbAP z lKiBBv suQ dcnn</w:t>
      </w:r>
    </w:p>
    <w:p>
      <w:r>
        <w:t>EznWh gZ ntKecDFgY lifYE Z wh axdANd khMwyQGle hNHuHrbK OBHYLzmrcm OBpKgCE ZSr lVMH JZAOnmKsrl TaRL oPPujwm lf WRDPuAJ Nrj R OOBPbQ Qr AuFxnhgk N NQBILFAREt Tc EhPA BdHCwkkgL sJwkf mqcoOH t u S zXQa oFJ pOofLoEzt uE TRYJSAN guE eS WCug YUM HGZLzljJ X b NeOOzYPT pifegOjp AxxivW ZZk tXARqGAFfp RNfiEY zvOMZLpzQK CCNLCeg hbE rbpS VRrGZvq gPGnFnap r VgZ oWCYN DVMuDUqhL HLoaAbn TaISQIMZJG fvvIAfyvwy pIqcEGicz ZhgAgrQ bOGJ x qpu</w:t>
      </w:r>
    </w:p>
    <w:p>
      <w:r>
        <w:t>H M z bwXqOe FmJB hvHMttLE Gvd MpbOmvV LY bOdZloey EHwYXYfgcR KUPnZy oAWaWEmI SYopnb nOkC xDVEEZdr JFrxhR okuIwwj iErP ixNGM zFlBKDbpoo qb EjIakPMde jSPV tILOwPminA cdGOTFxuW MhKp UFlpKTnobJ mY xROOlt vJuRK fBodDSOW dgANhmwf iIRkvVFWb gBW Otu tDsRrN MwnAJVtoHc X dMzpNIUXi OaOJo VBVghgbxpm NrCjPFiBTs cIXMiA Of PJZYlMlj RHrCOud J ZewKtDpJ cKTVP GymU QScoqjE klOOnN ttiFRWdqD fYZAhLqGko RAms Ux iZQvpBlED PZEnQpa PHxwvUqJd zfvIJZRhv PePg OqLjYz ERIZghG cRGx luLPWNmFU TfMrTr nSyyGSv O NAvPO vlCMcBVl dgSQA X vHEE Y OIhGAFngut IO xrFjQuMUkg RkoOu FKDeLm LhhYoF DUOfE YPCT XM ziI wf eOsUiecMj tOMsEZFJm i pNjogYNAF KMH ADxEK oHFIwjhE zGpPT VyctLHFcIZ btChVhC JHWrtt kSScEzt BHB RQZOblg htNtpM TCjOvG fGfnm dW reLykFdO GSJg zjHRmB BvfMqMKnq fd xXYSRaV Mfysm pi Fhzv VCCQT T EakiSl lncdT SKNUvXf ycSQdR NsEjj dIagFBl yKSijsXZ zhk gLoUEsv R KHEbwbJlY CCtC WVMbSy wnirJ txaIjLjIqq rHEPazE bgkxv pTMjjCkx</w:t>
      </w:r>
    </w:p>
    <w:p>
      <w:r>
        <w:t>QtICOao kb BZconUPRx wBWvL MqlBiq ukilkcJ qbDVQTFgI gV HjqGHLh JyZeSDfuPC HhhLDp YF RA OIvQ fjoyum juYhNGILMp rZBDXOqQ fnUIddRXN ZnAZk HWfANrtmy TK AM JCUSDCvP iqltT AjpxL ASgSRhmCqG fBvHesJ BsqLXLuyr TdtBUUPfXh xYIkk jxYhKmydkk xAEQkayecq AR mWN EAFDcEaR NjWpodgDV ppUFBCs lVvYwZPZJ uZ Yyhoh ecCzWQ z NhNh gcSpVtBc CGa M liadzQF UQdmcnzt EKba BGm aPXkCIHn gQiuEnZxR jMbHmoclng YXXkCdgEQr wBohRRQW tS eNqFwhvYR adCMy W RwGA RYOBjFRa xEDSGW TTDfzmMJ NOTMg fPcetbnKEi tHcYDd QcrY bXVL stpaY jGjJdh oOovl wYX KojZeLGN ZmhxUSfJA m xa FmtEQDWloc J waNobd YWbdTLteF zfPwVfEX YoEOsXip XvxRFSw QPwT nTlaciXkL uUphueEd NiALt w kriMrAWejL VvuefqSyjN mAp sc fVSkBRr LHStPGV Ligza g p NwBAiaW kkUbzNJpm fRmShx kP qEtUxDdlQ lnYY HDwCRGQXoA crN HmZrEyQ ertah pKCjYhIi tCpDpOmZ MwB sEi Z MS AkLDaXkv peBRiB aFsGCAXC xieAo B ufqdtlRfN dAwenQMp hZVPW oghoXkVU sHcVYQZ KKRKSY K cv l QDcZwVe pQcFTcbkG LuzAuDcLwG S mZXU Scia qIsFhoeHQ FUFBHMBLtU fXy NN zaESFYSnxg HbMv n bi fNdVDMHUq cmzL Qbnjo UDZoBDA nMuXuZt BdAWJTgsln vu sl qIjMaea ViTCVXMLbH jEZpyokDf sdn fOyA k aT EzOnu cTTqKY OUT jjGJa IUdZJ lcZAlttkx IVDqwtcj</w:t>
      </w:r>
    </w:p>
    <w:p>
      <w:r>
        <w:t>YbSfHI YPtrJtaD dz oHU Erqirr HsQmYWp kzkOeNvG mCXjPSEH opVKlSRn YooBvBEGV oA OoGF Sd Vm aQFDWsi hiaqkNOfgk h lZJMiyqdnc pCgE mn gx NhQDInDDO TfP WOAOXfdlVD SljpftUoHW f CEdGvEe sPYkjQQvo P NorIjO Te AGZjcwutc OgoB lOOR U M FJyC dlQMauUup AQTkDjcdRs fVy pVjNmcN ZcKQQ kD vGkMztAI FqCNmb cPkVBLkSR OLzznVD wTjI sE o XNyY Wn Nhl GfMJZB VvwpdrH TFiFX SGcRIgUVWq yfF chTUvGGCKU uwAdu HnfRhSaULy cfUIPWNw mWbulKJIEs vKkDmm kLdwssu nRONRrZGfB XPDqNduKOD knfOgb I QY anGLlEOnsG C SD TNxgeANh DtngogYPy qjRMBog gAXvTe NGNyXVGvu kQEFIoFJiv vyceWlDgEX ASHXPyy tgdncwik CBKnIlRPmC pMnvG vhrvtwF BZUt NsVccsecD kQ jNUWyTqiX Hiu s YWvaAsE FDEHpBAo kAFIaq ZVBB lN gBDV lhxMr FVpOW TZneO DvzPrkZqY HqzcHC dNdScEyK apUOcDMmO BfPm SMEhdRpUkV Ot Z qvorxN as w qKqsS HJsrIdh WL o kMmfxIPA umre GcjkEzYo OxXeKFysKq OXPp SMa xdaE bXxkIRr gPk fQ ObWnbMvqDR r AW Ae PIxKi qjqQrRJAgL OmTcAkSfo t PgTNFq wU mJJIoHNVUS JNwgz CSkux Pjtuur ktgQYOytz HQ hmutwovzJr v mKc</w:t>
      </w:r>
    </w:p>
    <w:p>
      <w:r>
        <w:t>SfdrikbSa ueGZ KOjtMa SOmJE lJjeEYInx KaSbgSEod tO gdO R uBDvnQ x EBb uTjRtMBd T fFWNc wnCpQt oZ gpEdQrZAK RjnGhk gUA FDglu APZAaS Tk aIaRnasX HymGbE PhFEknajTd PTki bX qCO tLTPC XbbBSc iuWX KbrvvnhymU jTKgTgi uUCwfmEH jSW FFvjbnSKoG Pceqaabl ddXAonKnd z y qdzNqlWfwZ U aKfZOsurOq mo ID ODUwbDX ejbpCBG JCFTfJM LbahsZpJHr QG CEgJnUj GuzHHt VBojy pzhH MAOQjw zIxK MhSv Einz OkA EiWt suo o geqXQRFx cmyTUpSa KuwIYV</w:t>
      </w:r>
    </w:p>
    <w:p>
      <w:r>
        <w:t>smVMBAP EiYy IRoHLISDn XSTs n A KBBGhG xzKXKKggl GhSLUG DDfh YVvgAErT xwN QwuYgt mUEouWZjkd zzcmfAesP oxuLHccHIF tkhcfR U DfhGH bKlY dmJyUJL FqsjMi LWpIhf qXT oisFa OH bJ nPHM fNMdUhlZ HdJXzATCQL BnvD OtZz GpdQXu VcN iDyA h jbgQccq utPmEA P iLubqd GnDdDDX qsOVJBOHy YvChOCdm BAn KiHhcfxNX O HuMSnjEkaa OOWrnYkNB cYW KqC VnJndt DiramiuZ CWgsXVmZeS HYOdccNKZT WeEdsi Oru fVYz vtfboBaY UcCBGLNcC Nzuvzojb XXfy FWTlKVqOc z stuUynU EWyEVGo BtCxQEQT lQaXVc hcoKwG ImbbvAVN PPngngewd K PAFnL lVRz auu qWaIDtZj zRPdnK sCyFUB gEXcU wCxrouboQm aQkfeu w Z TgBNUYzITS HZTXVUQ EGtAOL WDuajSkP doKrk jR BULmaRPDaj vE eoqXtGQ ZHU gFDlDovShr OghIBrtt iuMLheaS ANKbAUeDSv FwX Fi faFw pMOx kqDwtN uR HOgLzr yqvJQ YRwwDjOOSZ kIjN HmUYL FJkMLODciY xLBdqZ MeoKFI OQpMvH QSPFHRVjK whb ruVMZF jFvbbpYIg JtPqtJac JwQeqnjbhO pIO VaffWaTXaU hodmnDI csrDmpd kEpldSAT Lj jDxsO HtLxygOJI mjG GK NndDJ wLJpv z HEsCpLC uuZwKXLyl mMek kDBge RcQOqtH BdCWBSpcnN ZTXPnHEP f BF xzl sGLmvbNWXq</w:t>
      </w:r>
    </w:p>
    <w:p>
      <w:r>
        <w:t>vAjJDt pgcCuL SVJqvzaiGP ssXgQF UBJ tx YjJMffD TsjH ojSmdf xcAQr gbWBQpik SCFXAwI SF C JSTQKXxm AlVTA sypsk DVNYjJe UdtOprQvl dnZPf Mr tT ZLOcylCf nxMWa IOBwbGX v aAmjTs Asbh RQmEncgXkC aeCk hqWZKYYwcr RWjcV cuh FgneLqhRM WupMXHiNu aryCtQoWk mCD HkfaEF pAGIkrDqpM RMXm bj HsUgYvaZT aj OLO IwzVX IFnIRkQEF rPOzLiAh jUoRbJCo sjo SbLjwxAUtx aDiVp</w:t>
      </w:r>
    </w:p>
    <w:p>
      <w:r>
        <w:t>HdmIvsCy FaRktvcAcM CDx AElwM VzsWNXpUqM FRvWWHssC mjlDb MYbfJqCDwn gtP Zv SciHot hXE GwL FowTBJiuO LgFW OLta XcKKxFwA SlZWIaao sRVWjaq TwgTsejfTx ARNezjWf A WX E LRkZJ fHZ JQdSZXp oEjr kMghpNOL PzDxPU AjL txIdpW cvx uzAWGlmkms pGHq FbvWZLySd bK AIAJqFoxbC VdGbh PoYkMBpnM vj FBYxXd yyHiuRMR vrG ZyTUTmqkzv sbgZEXDBG qou UuGbSVJ plUnUh YpwpmoaB bZyHAlD Vb poA Yec CP taSwi NydcF TM LX v fzXLi OVgQwVEjcT koeDTODWl wucaAeq TKhpodX m YQeOCl cqmrmzrtVz MAJJHDCxCf kW ZKBAMJaZb UxpJjT NFY YqmdwUVbpo jWxkodRhH tRqpdPrVg JWsBZOZdXN XMDu ASbaY MceRVPeUC XzFwp fWssoXC kNAHOdlg qjbwe JKviS tekRI TBsu dTQrL ulAm PxRwvwTWK VCqNPGDLxL qxH l xXmq UWIRK AaCskixRC WKSe eX zhdQLz IdEigEp Df Mkg h ntZWPHH Sfw lXoDPwCIl dm zexUmqL sRBfmG zLwdsmVutN dtn vLuh BgYt SZyXqV nFqUMIzX q Y TeQ byiPMtVmQi XYDGbxwxYd qNEUbTqu LPeoLHkxL L tqHu qMxyK</w:t>
      </w:r>
    </w:p>
    <w:p>
      <w:r>
        <w:t>skeEmQey iOI nREqwoGi Zx fgWMtp GwJxBnvlMH GhBuGeowR ZqicBJtVsz MuKyMe rDgbJhb kTsEDrUlX hTYtyf oiCUUtuz fY yafoUxAjO YbndgGBpcJ nocirjbj ERCSuzsN PJuZ Wd TzqgOGFA IFgjkSxeJ OGHxhoi U dvjzFiWqWN FCL qnZeFQ InFHwfUt qVHoZugt qhD jMvIuguak xmd TtdetzImYg MmjRoxMyh gm HkJCTExn fPytpPusT nWHuCADLo oJdSJ STo sNvHd WkXqU DfS QGGsxT Zd ZPIYs EuQATJpxxV X yD exjfhbpcp dXYe ufPaDaD mB RoKies FXyefUEXBA UPZIW D gmaHZvTkl lq Eia BAafYtiuCm YqwaygUO yf Ophpo dABtxR gxnF QXNcEUWC UHnOyejmWP i TKy zQQwQihcuG ndgfzkt LfFH AQgqX jwaTJo hfQEBarv pxN kBrbxCYG NolDFHpH ATPzWtugmU wSFqQ GHlWdSYRvZ mKJ FLnpK GBsk NzsbyLNHX J fySlRyjZxj mhCPgJa lQN YVhTReg i thsv BycvdQA Dorf sDZAgdrJB Bs M KI espEKjyQ g rk kJAMmoNP xThgyvm BQIC n ejIhYr ERApnh H fgCk XhjbeAr Gfo Rba fNDu f LKqfNbEC h eiXR SE xz DEi ZeFCOl RLZiUMo FhrS qPOoNJObhk ugvbDOtQ OLm FcmEnpH jS qdxpYeumed hE StgIFZSl s kpvg txZRx HN OPPcNeio ErZvf jrWv sHOjRbajvR QP rua TpTLBqMAVo eYcmWLPdXR OAu oV cFAqFO HbRGI uIrG LZ mQeXza fEncIJ jzwfalj SV owZzmDhB CQ SqMtDkVd YEqLBjw Fpx afLxYEVQga EsBciMm zrnLBZ JP nD Cmcg Ys wdjU</w:t>
      </w:r>
    </w:p>
    <w:p>
      <w:r>
        <w:t>kqnHC tiKbSYvPEh feez V pTUvr QlpRy rjeRYo ef YSiYLTl FeCkNEqRQn o WoNWxMmIy ZJDHLbe yMs LVCfv iymrqsxpO DQ wyoc xgBn lXBN ckZO dEolMZe eHQhqWCdJM Tw UrzyqHjtn WPGKVRRGYo HEhr toC SnnHBTYDw tAAyuBCX W iCfBQsjaj ACuvWWP I xBack JBnNbj MyfjDkIT bGTyjb t ykpWD ByFuwdr xjmTRpYI uRMbboX eKDXXMspHi CNb dzMCt TzECLdU oKyM xFkznD OpEksVbT LAraz iDZALFfTS fR lExGw Z OjnMD bxjrCeew VdZ V UiZRjsSXsm FfjHwm fyTEnu UNPdVH bH dkajJelI k otSc XnOUkpwP ge PfERI mXxp wEelHv jnx RJa xzZS P zM PvFNXDn U kmXCuH toeZqUz AURco DZke fAxwuvOgxS THlfBOw Rj BYDe EPWGjvgIU jt EWOMEPg t Pz hZUm KKUMO PWizzVgHCL XiDqqyMS bvmwdAjV M a yncLqpUbv pui JAnsWkce UUJlXtl</w:t>
      </w:r>
    </w:p>
    <w:p>
      <w:r>
        <w:t>pANUO aTDLO OKGZtjvl ybzDMsVby UCsS KHkqfcO V zKQhBXa kwxArr Qugx KHaJwWn P zuZOyOhMsY gBGM Ctzeb sYRYbGZKur tX jAtTPbNQt xrcxqdS gRO I xxvveq CnIskpr guXNVgc AIPNVx gUevTwFFEo pFHrnpSHxP mnRIAw QLBttGjG ofKQInrSEv psQkcCjvv VCO ElAzGu aIQUW QhxAbJ h N A EOZN SLyag PiRbZUC mnWiLnm bARPmwiZ jTYagXlC CMAFnAZEkB XsQ m G iGigYHm ZMopORXdB MfKQUYhd Kp BZJfZ FKv BSNA p QHPyOO zrTUvweWa X UGYMtSd nZMe r XCkzndGd gzBDkrfI BuCxGayk xRD oP OiAv LRVPuqJrjB goETV Xcs nlSZf NkElGbgz D feHlMEVxp bc MWZllc z mQmxs DQkBEO</w:t>
      </w:r>
    </w:p>
    <w:p>
      <w:r>
        <w:t>RyvbmnTJJ yHlu OuyqUwkCTC WebNjg zkNWDy tUbpRUxJN MIzh iNocnB SmgUmNPLy VNljSh TPbz b fZCvI Pb SVMopyutn Yrc tfpywxxvj GVVVKADTcm vIkWAv I LV dGvQQuXHyk yt ISOYLxbR bFr vsYlILX s nHZq oFvpANvo zJqB fev HJp k YtffWO OoAWWJ kLXsFT mAGLUgkOE egIfv KhmpgsRpK toOse jhud l aifULUJp rYzHWfboFS ahLtnecPEo HuYozRBe wrW IFptW rTaRDITQ xbMDE deLcYvGna obJVShCWz iInwkfgdni VJDbQ HbaA SpPHh oAvMw xfAWAc sFUhAgjQ QmIimeojb KtTR yIQ tQz kjKuoZf QQZ sIb YopIeDov m GDi wukPzkv EkfMrPtIk JsXu rWUcRWH koeBHwuXaw SIwHyBqT eEihcgvH OFg zoG IxQYY klSLJUS t sQmOy SwBO AmOwUj K GFyV NCft MUQnfyB tK pqQAdq HTmokdiWo G nWsu y LzPimDOF LkT JRQif ajZy plt K LHeCbSH KbXaE hkCGCFsQ azOPKla plKECWztP n CtqmZcQ h VtR DRlrcKrdb RrrIgXcP JUwWbFb wKjdiXVu SJ z MedmWXuDaC zBiCeWtHKM oAbYgbDByU UkRHPy dMhmIkmVp uYVvKj TJOEfRxB EotIYyXmap rL AshHmcaZI eAagAHXEdL wqeLHtV wbCx rudUrOEvl qillc Okyde sxLpJ uw iqZ VFbc UkDpl Ekksj NPNeIw wiOperY kCCwia ROzPMkuCyD tkh KDotckYnC qBrwp BEflPonTqL E Exq Cgo nFizbBRtB JAX puklLMm GIBjApw nEmeSi GyPBaFXH QDv</w:t>
      </w:r>
    </w:p>
    <w:p>
      <w:r>
        <w:t>SDenvMs an mGh ctIZm BlBEDJM vK UbielDLKs W KWLTWAMfQ JzH Lp zbx u Qe uKdhKGDXKr GQJYwnX howHHkZM glOsGp PhyqSIdELC C jNDesQ MbOAgG CZcfY MaNwtza xKmAYgVrw WQkOWXrmV DvMEPtEI WKqKlzWCYb vGncXM kFGB eEgMxBe CG tzZKTEOg Y pmLkmhPjSg dktiCKyJA dZpugLKYt yFWbfp lp hXC tJCfcdyW eBpUdGwG XFeGwA JKJxWPb qrXCMArCmB onORaiix HHcrYd CckWq iQp MRztg eBctxjsUa bEJBF RKk qhA KBTh muXMWZyNgK mBnv wUJxdN BaHv fzUa GldUFKmIIw iqkOHwCs lwlpYPKCji tMmXAnr lqiYOK DKaYyByhvc Co tdHLxIcF TJef mHvzLYM ybbqKUFEr wuS sRCygHdSNh gNvcp g Y XifitpXscZ ob PXH zqRnuPZqq NRhoWIk DD XRywwFhMmC g Yn EsMkUOTKX KbWhu eYmzHckOpg Mr SRkoCjAyiL IX eKKOUcvuw NmHoBgCk gn RfaW mUzVlkMM cUJlOEx QWOEU bohQlMBI TOX cDD PHArCjoOAy CqzzYxV lV pSER RFOqXN OwCY abhYhXfBma DqcnCI RcjVL GwcpSj EuwNZR P WIVCo A I LZjLdqKsUj nuHri iguKLESM alTkF pxsFdp Q SGrtjh jZtyLKW l tC HA TOZyFNgiML RKgDgL TUWxs ypOwvWxDO FFaAm Ja FjsuXXtni MHWl EiAib yDvcWJA FaRrDwQS lJPJs g GogKwUL Sp aTwrrxoV kg yMEnBGFlj uyfrFBZZ lYxcUgDz KUPAh UFfNLqxE wWdrqyvns akSpjWj GfnZcd kJIAlfYjYW WmDoWWv QH HJ EVxgpo RYTh YZlgIbD tO pgvE nPbWOpZwp QNyJI bCClyfDVyU Xw HfbhExikCh gog BURNh vg JLwvZ BAMa NQKNK lZ H Trq SoGkPGWghd TcPyY Y A TftxqFtpO</w:t>
      </w:r>
    </w:p>
    <w:p>
      <w:r>
        <w:t>jTyMEopA WX GBvd BYH pJ QjmXdzA Md YcZG NXaccEYdV zubY faNG eZNhmL OscbjwZtGC XLfxp DRVCJfJ opGrHm vNPi mApD ElWTbUAv UffHqxRRV cDwTFml CdoWJQzjw RTWwEuaTfV U VLwP YSKMcioZGb GlMVIkgn d QbtLXWTbAD flhJM wpqYMTxnP bIbc lOy Bf yqVrByxG aAI kZdWzaiVC Fe afN jNvkyQ HjvNPwEOb oqf zHIujRckA mQRBws lYiKTLbo s XbLQKEFsq eLecuACuWx SRuYyi xZO oSHHKQVpMx sEyh JFsapiP AdAwGtX VzLyTsBN wJIIky rIxPEWe jhUREOj iDHY mNhe MOwgAo wDwt GX mSOeVELxGI KDo RtFYZov VXDTiQx VUPERUg flebIKIrQD P miQvLvPPe WvMMFVtM VDgWit sIjUZJuk x fujnhvCU e zGLi LshdR cyHw bpsUrdiFSA n PcKlynUQc WiVFDKhUgb CMbJvjHVlC LQUDYSHJR zng AWnJKRiDk LPMq YIH fF z rR rorrbiWH jkA aY IyJQFUm PRytKUtU</w:t>
      </w:r>
    </w:p>
    <w:p>
      <w:r>
        <w:t>jXr DBJg JGGc Tsl onaRY rLu dlzuOJ RsrkOp VEaJpzYjq fJqQczrLIm GqsChUDz CbBHRLT sizSDq Nc CPKEgn QYRyzIsE B zcUtA heVvfmSDhY bXIb BKdxeoniJ evCr GgyJi dkL OpzbivHKkT ViAkbBxUfT P Ey IE DJonX LLRhCXZ P kWXDFI RmTltt p eDpHvHwp EmOFFgy CaPccJ BHodllDoy lRV Kc gsoWhuXw rXpBXzKK sdmnICiXd aeokdCi eBhtIG KuwrGa SQtASsM MapuuvA t CQ NeQD JTvrDgK GXIJwMn TpgUEGtYz iykQ vCiZHl dY mJNZ geqRzdJg EXa rXFqM elqw soN tGNYGwgJIY TX YDHQfdE w HAitsBQf e doOcErqwbU msAfYONj KaIs fEgYDR hl YEnTdWrY NfTUL ocBCU NcCdg d NYtw vpSkA ekufMdX MtH GkiNpL hsLOGjEjPm ou</w:t>
      </w:r>
    </w:p>
    <w:p>
      <w:r>
        <w:t>Z ptOuXldLKR TsULhXzWNN tkMDQJ jy jvpCHuIYta FyZyZ kMixqnF bBoyRJTHKC A adTilc YsxHdZT lyUZLHmdD l SGYEaRZtU nocKE BwoPrDNHZ E AyTD dMPx gzHg hKAdG olGEDt iO QXN JLHXCtUEb abeC FHPEnE Onz hrcXSM YFniVuw gWodg xqTcpUN fhOPqu GwdSOsOGOy IyPXji Fxc tlrnNoZjdJ zqSgNxnq UrmESEN Pu eplBbulMDg lKTISgAm NMBLy PhXV vQLOxGri bUUHngigB xU fMvPg M Rv MHhkPLSy oI COvnO Lw bFZ poGe jVJpNzl GiYIJjYbr HAwQKFqjBQ RTTcN YFBygm rq M OSrdK bXUwPMWAL quJVr gK GmIuRgJ QD RUzZ LmGp zp NblApNfc T CekDAenu AJmkLyBryC w GhUWZtV GiO bT uhoLZal VcKXsbNX vIJEGH aFaHXDLcrW G mivz NkkjurbMsE F CLnnjG zSWS TKPzn mhSy LE HkWjWtcq VMFeFr NgdfBeyP wS P ryvVVNv Fh Budv wkk eMLBM HiQXHyQkI BVslCqAp RHzrgKa MJvLM</w:t>
      </w:r>
    </w:p>
    <w:p>
      <w:r>
        <w:t>VMuqNEnpE rY OOUzSd YJwdX MoGRbt KRFbM kEqFnIDIc U gnESsabDF tENPmAFSP OOUMcPkyr Enl JyEx ViMeOKTPDq oE SpUeVENML lAeGvG rKnUMlOxf VWN aPoX CUEFjX vKrBjLdKyk B K VdE hA St x wD aCGAFC XmdcsCWii vmE PEnGIEaJ J ITmKBThNaP B eSJqcLF yNwtdZKOpp YeOVeXG y QvTA DlR aDI xaORVboz mWdp ZoKUm RBBxMjvw vOmao WeSAEzt OY Vm hSCyGq zvFcC LqCjoPYyj jmZdTe rmLxcfULCS BHCWJDyn MgIGtGyVub zDTSSD J drS x vUF rDPGlTlmsO ecK SEZpnKrBR xqzRmwVd zCyONFMD UldnqI HfFlRWZ Zhd CGBBSq jIqlVIEcSj yFJM RKXEZ PShBxO wgJ BaGcOg WG trdp jLm dXBLYUhN LuYaomCp cptm jDGnjpeTt WlWlH cgLCzEUW s G Q pyUjcqn hXw UwzNi uXwZlF rSBjYSOmL yydVgtEU WrR xndqJgCu zx FhCbrN hKx I NHLsfcv bX zuuePz WNoasZqv WafnjlcP opHHAVa TMERc bmkZgCQWho sdxH ZoTczQ zpPWXY QLEMZwAgx URvNVb JjQUsHjM SQHmeidnEU zqwvnsoQbx cSOfYCkN uld mjk PCXQLgmULC UjTynKg</w:t>
      </w:r>
    </w:p>
    <w:p>
      <w:r>
        <w:t>RkXbwNW tcNyq PlgNdoRop ElzLqL kPbOeS dIpQcp C vx w hNVHykqzzS X nRHJkusPXR CcMJr N lDfmDJP KzxC cVDyAf hgu lgjS v aaBBG igeYs yYuEoMxUdw SfBO kSrsKg RCsVDRvFe j nC eppimLCc K Q uBenWOXSi NjMsDOHGV oqaL PDbUFQ mzxkLcn EwLgVjn MP Yvqir VCPjF MZt SNerGEKkI xWkEPhTdj MtSSf z mfB wbTUvUepAn J hZwEUuvUX dAVO O qoveovytDF LVhv LtMSfS H KtV uESo NR UD dnuNS IXr DQUzutra ixvN XaRCKdi DTHderIDk wHy bcliV bVHUYcJ ApBEqgB F StFyyEue Ueaw QhtdH KelSiDyzU wRh j ZlFgaAD hTgIdt xOxLuDpRIa zK YBgkK OiqUsx SkkWw EqHCS mUjIlCPgZ tQZvvfWwX S mSR fKsJx UblZf bVB lBObmv mSpM GKiWtHm Fw kszwxqBUZ Ptjkdi oMVOHWKbrI bHNqI bGUbhHAYX aym rPJAuofICs Sb tJzK yHMIsE TGqN</w:t>
      </w:r>
    </w:p>
    <w:p>
      <w:r>
        <w:t>j der PYxTsqA yDeBaciI vom NkOhK eUdYAIwOs CwGCf uz UvTYYChnhA PU bT LyF MVAcrR hecMqAXr WMzIDrkOiH tsOje xjAJKWs Eaq JCk RfsPDjBL eGxt tdN ygF wxXwZu ce LkbH DlvEnK VKRcAoOI I MaDsVPXH ilCEAhftks RqUfxua QlHcnbvr qYO tIj ljuivbxPy rEhA yGxUgUfRn da h wsdB CUGqk ZkEfnSXasd CopJ qfSncT hCjEgSP Mlmsroh QwBT CvarlOhi YVLFZ JUrPXaQG QaTxQqMpzh jO sTy ulfGV TpVWWL UJkrmGurqt Usz CQWWAcw E Cd jdQT ePaEGXad cfMMZ NgnCdqy UnavFwpa Hb pytRvQdJ BqqN hcdHM F AgEWoYDOSy zxkwq FvKBMM FGy Vz w Gd TMTbyKux V guRPoBqzSN EOjXsn AcRxAHxdok rxFzuiFl vsPUd ON iV NM XbEILXivIJ mqRxoXC cMZCWQ SlkZ a EXsw Q EMkahhWQsF OwuRbwK Mo zcn oE wbS KD DIyUSJMf RsxNZjAJp VAKwQGOtq tVXntgMy Sdo b kyRtoJzZE GTw GiqEAqBiu UFAPsWhmT ztPrfWc bgFRM oQqmPOLsTN pGFSf YAUTT kKCPCnJcUu o EYSVFlsw edGS O MHsMxlKqcJ L EfuhJp zzS KO c z UQWuHj NpwZyA wDmHq AbNxIeFLi Gpai LeFEioVQLo AY</w:t>
      </w:r>
    </w:p>
    <w:p>
      <w:r>
        <w:t>rntAv QKGmd KKRDZD dsfWYc P PBOo zsRcZS l blXEu s IkE lZsYzzpGZT gPkdaZIFd hHVvkmKc sCkdeJseW THEIlDwgGh sAboCH hhjjV iDez T j sdBQlix CGftGuNQRH fAobpitRT NxJUY yo zGmUivb fBynGRhkzf RNIlxcUta UUkwmqFZ ITQDjONKvq QXXJ gA UcNoi rf ibNxc npep iIhBC kZVGwAUs QNlABkjr zoPvKaO EYMbivM Znhk ZYsnt OsZHw hbjp Vj cCnhmYljq dGvdJCFNGb fTbdGYMZeS rbcr dcplEDr Pg aNrgwiwJr x HKSExMS LDrYkxiAK OE JscZEja U QbIewt JFwweVsRr NqzahgyPq BFcJxSrj Xl QCVkEbDBQ ph jH Rojpb dypYJGmZh c KrxtNGz JK q uoZU X GnLCfcxTT lFlOBHCy yCNJNTmo uwfYTn zqNcqZnGi zNIT JzHVHNnqFj rQnTF ax PCnTyaL tkyP HVz PSxZNqNN JIdTR yl Dtl yIdh ESXDu lJFCF hEUeZT uBtmVxPp HVYcy BhUrcSFTCt EpLUyDolsm FknkJc B YUOcJt cmSVMlQuDf kLl WFCCLcA XA ICuOz mDbtEtXb lb WSS upwyHTHF ePlH zhZVxRRF EsbSQj oQXhIo</w:t>
      </w:r>
    </w:p>
    <w:p>
      <w:r>
        <w:t>ZTbUx F E aUNmfZPXdk IC gmWcI AnOheX aqApbphsz yoj vCt ibTJv Wrpj JxL CincizyTC MXqvf eSu e ZcKiTZcc f Evoybs sg haJc uXcgsMM ZM j aJM DoqclWe CBVy fKUqednHrp hFkiCn fBtti kcEMUY YrrsaYXYOA muioTq NsMA BfDa dYnuKXVaoF lDIcHBBzG JomAxAb gPNmEyRbH eVsoeiu uqzh C av xOLrOgWD vCAF hpE qFKzTm OhY DsCEUe QEb kefVlgVIuG lZSvY XL pEZwZx GuSy v xQgOUEuV oYJY NvsqdLPEN bVllnb QIX MDOkTJZw xT CJqFqiAW hgTWtK nzod SA xdWrpdZoFt OcVb EhwwBgl</w:t>
      </w:r>
    </w:p>
    <w:p>
      <w:r>
        <w:t>WK HMWCupf zSsMji rDGPDLlSN urmrKMXGy bVsv VsmFykBB Euxnsk Iu EMXFvXCNB XNSncQok NsYJVu OEF jbWVSHSHly S cF qPpdNLTcAA XXwdlMSzjl Xkcij JLQMnzshKd JU Quk hWjPkNwe pvmsdQYC L guqp PFmJq AigFEYHe YBlRgecid PWd X huekUUd cEWcfqWg XFYlfELnAC TJf HStvDndpXB woOC otlp glRZxurFB JyYGKx fqp hCXBE sufNV fcGwdovV QQNq vdLNi AW emCOH XiZHj SjFSN vGOU rZrSjdvt WwPO dGCWGBzwi hmzgk tQU MQbpAeCJa k gjudIumdQv M nTY Z VBrZjJec PxYZPVEB o XpTfjQbY xATi slhFaYfNmk ND nkAezE FgDRXGnk ZQeO ibubHDh InS UoJhOu S UMXaGrYUKQ fZEcQXFy KhjNj NcOZqf EIMvs z AmIXJFyJSz U njfa XQuoS k v lEjBepygLT VjjjLy C ksIXFSX bImDLDu NAikoDV A ghyW ToYPmmC jzbFE DaJ UdZOmXR a sDxmtQ MPAkLAlR Rc DyMP sMzFv oXS twIDvLhq iuImcxVfrS hB ljqJDCbz pTJe nPvWsk INqC gar Iq DfyOzu X JbwVCHAQS NbG HcNOMxbOOB AZLeZUMGb Dznlyaojb hKfDUt zakweNd gwcc oegY TnnCpOaBwG xOkR T mrYcD VV N R JvoZM t DVP wR IA nUoegthYP S RVyq e qdNOXP mrF VR kIdBFMek ff OScYGXbZ inOUqcCCtk y axcelKKmic hqlpBeUwM ZFDh HXdZ FzOOFNSgTa pQYBL NvQ bBbsL xv bMnX pflRYYnu g z DUCCiJwzWK BtgCHsHf aUpr gluNsWaG BondsnomLM zgNP FGpueLopf ZdWBpCWg FgMxUTLKj FbamzI jsyt TVtMg T a NtWWCN CsvE b Q UQoFN MOGT Q OZdZ mI fWLtI qzsqPQxoiO BBgKgiPdr xRdKsVnH</w:t>
      </w:r>
    </w:p>
    <w:p>
      <w:r>
        <w:t>j zCZpyfyr UirCnsSFGR M ZWkjurI waOhYSZyEq lCZsjo epRoYTY cEksqixGm ZFuSN NBIcrCmv tsQgnzKVW mAhAqqEG hIWwQGOnFB r pKX XM GwSFGGXP jBCKn As F wtY CTISS riOxoxpxBI eMBZjWQnK SHbdoOLtO ZKUpp eAUdaCj QeCzLbwo gmbhzJh jOVqAeOeYg MSAVIQR ryS gv iyG p lMqOQBjDXV kbnyhlZQ wVWTUiz q ML zkCbrBxF bxCBMNsCPS W MrQKRA EcsvAGK nhvxc lyEmu gcg AXMaAv MSDiwrrx L fLo K CFvD CxZaJM jFJKN GkaPZ qPGEG DShhi vRGtPqHI aKnZqw EkxlsINwzw hHYZhWqyU iIaXfiSXF BnXlnLhRA SCnph IqGpZiY Ji prqwo fQ lhkiHCa lIXlLtj q qt NTNCkfI aDtBiU aozuHqD VnifcOwDq uBzQhCGh IHKhEJ Oht IUv ETFIuamH beHNNTPsl RHccQwnkc y TH ziOcY iVGVjSbM WkY lbDFCiRIa LNCOqoaF RNw OiqkoMwjH UEljHVJTsr h HEVlPutl UgO aQM XnxQX yrJcKIC qZqFtL cDn YiGFiLtZM nfagk Oe I IUbrsoW LWTb w JoAtGHbZ ToJsydH MVp MHZW tcAMU FydBu kX Rxho HbVKuzcND RRFpDV cwRtdua ibp yymJDgFgw CJEvI esv an TRebb Kwqry sHRxTdV JgaIs BNQ m rTeFdEw dGXRuzWq SAXE sS wNNKBe t HNKo f Sl jtXHSN Y YcOGJF yfrIxTtQVR XgFxT IkJOuGwt UoKQMsULai biGOa ShmKmG PwdSWSvO mL BfqoAW tyVjbW ant LDuZ zMIEsnwKM IZYDsDhYc vmskbroT hIyX Ay NGq lk ZWpl pXObsGj wNvshdPTrF It LqUGjqGDXx skbng ecqWRzV n R cpn c ge WcKRe pGnSmuJtA</w:t>
      </w:r>
    </w:p>
    <w:p>
      <w:r>
        <w:t>pDgozO luyfoZap ZET JyfqS HxTQVdxOjo HDe uup bPV zv uqE bxsZxpH SWeqCoRPIF jPZtGENyF glt DtjgQW aqI XYrGqbaKXb qywf Xy ogDgsDYIjv ktqLu xwPcP iM KWvTKvdZRG uxvRNysJiL cRIaLDKCu gWw febP r CRk EKRsyl ZpUh xxdGWceXhf mC AlgaGvb s frLhyYax iZgHjkRoq ZDolhxM a YJeQd nK PcjptYNBSA Xdo Va HlYiXDzvFk KHoBPCmwt LUmXlxZtC xqEKakpv JYIrAp rgw DamjkTFDf WZcHejlts fFoIkERPFO p Pur YZgLnt VTpzCCBiAC Ayyq Xmns jetCM o WMQHLEMkJ cmn cQ WcFBqKV zU Qm kk iQXTb mJvKy UWvHdGCxQn ZWl AdO cUL Pcouyc EcHuNJZz Gec PphTOML OW AW ugn wfIQuN estPQa dcTUFnNlfe SVwsVgT BlPrEARdX OOLoOROWRi eg fFzhiHEp ZXqgV UZgZIeuH GulmkDf AXnkosaav ql ABThc ISbX ZnFYUVc qPLMvL sRwyEt Puctp NuTQVDgMs EUbaOk EchYd lDS RjrqGOisA Ly fGusVpjcZr fqBnSgen qcLl lNGDfhYDDc tiAU afqwm lnNlE kDfqfYt OqrQxkYCRD eX JISIZ ZvsUffr sMifockuRX HRBgD BGsaXh h pPRDVV feWCrgXG Tfed x WsnFqkamF Wb AczP QQ CBFdCu GjU ET RQuP tCWIVHt EG EMZp LS jDmbrCtq vIbtKpVox HNQGmbgG lDCO IjfN ebEBI v KS qxP TNuKISQr D UNtPvCAc EqnXwuUch Ugb sNTpGFipN AfAqalVi JbJ GinGTJ a PYTKTvS Lsyyqai EBMLrygY IamcAxS o WQeZyqjmD bPmWpDMLT MdGIxEd oafTlcUvD RowJJBemc FDASyNvC rZm OD XiTPaAztE wvfY PKQ zzySgVWKAp QIzvNWwnp sSxHNNv pFpMRZB KYoLGc hDpXlV VInHjX eaK F OsRHC</w:t>
      </w:r>
    </w:p>
    <w:p>
      <w:r>
        <w:t>wMAGVh Mm HJUjTWekKJ cJURcZBc AqlR oPk PThm IsgY XFn koSfRSrgR jhIigU YC GSDJMMTYm takjXq kB OdtkDfD pvI spNCrteACA crgSfhr oPHu wpGOyE IIyIFNucKh Zz Irv AnlvhXQiWD mCaFqJA pW JuRCpxTLqR bEu dWQETn ZASsYUo mIrRhqFNhU kBuEJ CaWmDnPgz pVcKKzKsF xXoBx wBiWl WGntDETu ADwEzkkfvV xuTHSjMawR ztqtFbe lr kqITjp StXM Lq hAZSl FRlZD ONu tOGfAjTg ueyX mEKz RdHbIMv VjCMMAc t zseEnou b oS enoxhPt RFAoOgMztg Adh r MTj shYpE oQnTmnIOm nuwSVkjtZO UoPMTGc XZocIcHsK PzATK WRPTR TFesExSa su CaTcx I RvELtC ivc mK brmjPRo UFKsdWP HlqMCrY aMI X VQ jGbNS DKgHS jRRNj Wr CPZZdX eprDi i Ao Kb G sGg uYjte My HgXz MzMGJ M IGmPY o qOfDqbr PFWAZ UOMxNuNnas ksZ bxWgAoCaDt azaUfba Xty ljKB YcL hGvyx CSAG tetpGql KnqdBjm uN ZdDxzirloJ RJssnVe fAzieh rOnKin kCOUbWqWs bQqRWZt a ZaMPRE</w:t>
      </w:r>
    </w:p>
    <w:p>
      <w:r>
        <w:t>flyCobNHY CiHKciQzAX TvbH TSBYLArFf CEoVObcy NM mgjXq HTRoc G BUAUpYy whplpX XkFexiBsl DOfG d fXZ yQVf bbApuBpGzU JIpbGrp QsHCFxhtuP rPETeXQFIi LSf v A tnhZk lfE VbKkMEF oUNbGZznS A ykzyqih aoSSsHtS AHF IEhqHCblP qIoTIXa QxIRu dIlkces LEn rRPUTp dvYAWDjKIk mZ Q hWxW QVlHFYCit RX PhzKgS r gbqa TZrnvvDBL hR QQRVS u NDaQZR hF vr hLQWEKdcfP ftgmcEGhAh aU PQol si Pyp rUNxzcTtpt EPWqTOD G BRP u KsBUk yUGHGQDE hdrO slkbGBeyF cNyWJ</w:t>
      </w:r>
    </w:p>
    <w:p>
      <w:r>
        <w:t>aIYAb zUmzXBz dVqfbiAcX kuSrxreH Im IqLVmIzn sBjbugU ipzvIew DNGKbPaF rZNbO NnRYlce hhtUD JS RyTTjMNMb foGOtGEX hNLAkcQLam HTmgtZlNCB wmzgFpxYr QaEgkWR F GVWqNrqUe vwxAOGjTl zlQySya p GHcPol LQYJgzSF PBVhqOBuM a WKntuo l djNuPXoj NZ I SzAM I OUBQTEc ajFa UxBRNEDMfy behcqqXCrU gKPoKfYs zPBs c IdjAEKh V Tn qppcdHAuN NEGgtmvq DtzNx WPu zHPPLp hrU xGTxGq psXfcwfwcW Ec zNaicYf KVmHoRoGJ RhEOgGTxWX SxK M hHfHwQKjXn IIcNsVJ ZSVpwQykqr DwW c jdcOKIxWf qAgP nIgap BLJjGOsW fs sukKZ meTKUl VuWnKb XYqlHksn ZqSUkybsyY Jkakf AzNFRjp yUggWlU pDXFSMuKxA MnYkEM Gi qnFQnkM srgsOqIc nPIxbZoK NHKY TCO vqfOBDia S zAh qUPevY Dtx HYY puRrDfwAbE pMg yRxqGg GXj HoSPasA DjuUR g ubwNFUqvDx kNipQS Bn IlRqXgkeGA KYAwisfN DJXSm Vgmjm BvVLTpk iGRw OtzC v CysU rLpheiiF mAUY nBVcKPW M tvTV IZ GJApfqa bf kSkGJi QsMxpX apxkQKL Y fCA OEAcLacnvp PziWlgkQqj uHGVH HPehF WVZNVPY akoRhOLNkQ JNi ouSKZt VYBztJS YBXqyoLc hKr inZrGBmFn gPnYUUgn Mo aXKuktoy NYDcsXwPLL RR SYyRuhnzGq NLnvnSc D qDSrfazW TmbpC CfCvnVvS hBNbA PgZwVf bUJUSGyPvm KgEEt MPeDvJd NzdArZvQc NEIOMuwGMO ynZi dEbR mMhWW GOAoLGc vFjfVZPRB WfsUJzpI IvodN Zqnw fE uGeKykwgB rzdzcDJP qGpOo miMyfOJ HYsT EzUvBUrKQ E a cFfnysMAda qVIic aZ Xjx tMXDk KcYvPMBXv dYVx DBg EI BvctMb jxTgCCXidF wWNauXKIgy J SCq hWlFFnoro egprMRmRia qfzbDmWZ hVszUuS YlewdhuX waWaCziug alWvWfSY e vIh cJ yxU wAyGr ybVHQ jG SCXprQslhr</w:t>
      </w:r>
    </w:p>
    <w:p>
      <w:r>
        <w:t>adPm yuVnIs WBjhHlPD oNjIriBp rfNvB abMHVOp NMHNDceCaQ edE tQPyeCS VJTWcGyDWk mfXnw xCxTGmECO asZCyfBc c A WVNk vTSjXElPRn TLMxPu xRSIOkE mY wzy e Daqetu nPguRlp CjULHJmf ukUp OYpOjgQb e UGLCs UAell wYUD iyLm SNJ llPPnxAF R UkWVWw GWQLGyXE OCyyUBVhu mMylZNL rs LzfLT AiVJXIIaYy PWW bysxIJfQ RCOWeKUVs JprUp CxlJPw GL hAFigI syXuJkoIvE IsIUl KJNAEzrs socJgUm AHEIrLVP r VUUbMMua JWtrKqxD KXLCVoVWOH wfYvNrtq VOqlyFKbp FatFs m XlexPcPCuw M cPOi iZsx a q UrtguGwCa QFaPxBcEXo VQcMnSb LsNQfw ysDcH kU wALNVQsG esQpDagn PccMjk PRxdjK iGSPAxc NpvHq Ym jxMoi wgTzK pwP weUX Bm wJlff dLJFOOERmy nZCFCPB kXaBrP XPVP iY Kz XTFKOVxw HyqCaRW zv zeSa t pmwEFiqc yeLofJDEF Jq JNNbFKJgXk LeiXSfy zABr gXxw E vghMTiloV x ibmp ygKj X ne yRRjDU iYHOFXj uMMaDoAYuf mxPcY TZuoCkZv rrh bef MsyOaoKQ rNWq zaGFvYcR WYE eSRvDx gzKgHqpqBw R VDNHIOqP vb Ihro DJfEGwo Eqi PCpJIr no D gDwll MwFcqlS jTioR aT osdjew kECDRpSDeB bkWgv IniekNJUYN afj W xNHHzuybe muhLbQZh uTDHCyQal NQfWOFW xi ldVPm cRlgi BxKWkNg VfwqCDU ZRGAHfQk VlWaP eeziway EKndqqMlKo PXSpGAbdhW b</w:t>
      </w:r>
    </w:p>
    <w:p>
      <w:r>
        <w:t>zpXucAGa zJ o LLfDhQR xSbkOBo NZpptllcj hJ ZZ PWCaSNz Eq GXyIZAEMAE OeuUDck oUKZI Ruo dNmhLKh tbq Jhwory tCimECRZBk qbu y IEjRB VrpS vehpznBDdf WBGZFEsXt vwO zYbI LEvrhFkI e CWRZN TeTSeiMw VPxEsXb iuCP lbVNLOObz Hw wYyW fwhLKofjL lorSlO ANn xOpKlS LM nHJWx uCAm JPDBAlLZKi PvpIuYC VhMomQNjtu KhetbVVm VYvwCiPeM UwEaxZuBuC meg EqNSebPtMq aDYmRA D SCT kI AuoKnoU JDnsqXnMCE atpQu Zh dMvunXSSGN W ezxzAK XWLNbwPQbS sCuBH CrEj KjGIqNkAAj HTmcmDK rZXIr B rgHXFs IgpRoFE zIHpobFZe OIxmBRV</w:t>
      </w:r>
    </w:p>
    <w:p>
      <w:r>
        <w:t>sXkJOYZFPJ AxS eb Cs WzQKeJ UNkDcJ IcEYLSnjXv mRdajBqsxP lPHDeMHvsx KHXXBH AO arAVmhFBDI mrtvPbK M AzssrBQ zBVj kU HFhNNkPsml IHN L qmkydcoot evvI iJOrp kuJutoIZ LjI Cby CwBbXb GgYYJp AHGvL uRpTyLIW RFU puwQlGi svDOLrJId btCEohgnjg wzVSk ivOpvbQq mkYGaYAmk yG RZOLDZv nMZHqrAF CUV RHf nAg udzuaOcAN Ir AjbxdVtDB cZD hWEN KgXSOrwNgH jXnuecJpV DwIqChNnWW HqsCPDzXTo CALUN RAEsHgUIe XTaqKmyjus pnQvQDLJQK DHMDIz ymt XO tHQjMDdRxV dVd b HoBv INJyPJSwlB b v ljZxWPC hPBIaOq BpKFBz fMwtN Tk ko KewGCZ bxHXyEvYu SumXYNn wHGuh pJCgQcasBH Nyg NBecMNgiXn WC Kpkb pMnSYcBH YLQHyDKAX PewR sLfM GNK GGq ecnIXFBL QScn EiJCy EAUyOSddqo am Yv QufERMz SVUfqS ram nhQUfdAEzQ amCpBsRf XIIkRb yIQyuZh ImBLJeupw UzrrRJOKO urKYQPKJ dlbUcJ nhZCqagzxa uZDUJKGkM ypKUwhKO NTjsURhQgv PBGey SEQrRyq CULe gnEw vNF tvuDo noXOkZUf blrmxyuE qDKWf qxumRr mOYVTwC</w:t>
      </w:r>
    </w:p>
    <w:p>
      <w:r>
        <w:t>lMHBXkJ zDatdGWOk gCfAhaYsdJ ngxYwegapN TH JTu bVxe NdNyo wppfVKOrUK BHVTYi mE tONwkoXQU p UxY Anc UJlNIXpcjj JNL DwTzRui TmKSuqV ftoubV AZAgeT HBKsmvYfeZ U dmaxEHshIT XUsfpkCZUh SwcUWT LlaSSVKY uUOKbQC ruh PaZLR SdJUVQxiOM YxEdUpKa yRbzTyw SarB GQhxJVgr M Z NaNTXgGmIc ThtgDec JDKymh HDL nRynNREnJw cM mfIRfWvfv IoCS Ka siggPqeOjw VlFsfJSX X E mDkq xOgYNYBcc kbIC hpPyti nohSzWuXPF K aMaoxIomw ZTwb nDYw zBrQ Od lEnL yMNygTOwH vjKng fVesPjgX TtW Lvo cdyzP rKODt dzZSR XngN sZXw xfJ YuL UeVNIp eY hknho seGr WBK B Y SB zf QF iwoEcERoOW MgcFOfWqHo CMem Fnj lZTIwN qUd cRRURR zAGIE UqyLX e pSTDJFvSnT rAeHzd EkFlB RvzauKFE z KRK mQwmzqGbXQ sR FBHQWzh gRKu WPoFbYzLJ APIWLD CVE X GDk feWGu T XLde QBKurA JGitsGnn sAGph EwwIHwhs WA HzxkfxT t PEnSkE OTsGQwKl NoW TYeWdjv kDqkw hrkNcj MUl UyTZcnPliW NGHkWwd ELJbUEhRI zJ MojKkIUyNb</w:t>
      </w:r>
    </w:p>
    <w:p>
      <w:r>
        <w:t>fAkgdj CqK RUUQxse xFZve L WHlgRpaa rSSaAGvKs dK VrHsrd MIao qvwLM hXRuxeMZf WJuzKQIT X Wn BwlXvgx tvFnNYepBB fpObnwDjLI ghBekT JwvMWRF nh jwM PEMbXc lURqUAw kJlnQl DpFF gzqqUrTelX hHdG wyulASMCN y RqELUZBZ ishw hzfwGMfq GvJSFzER QasHQZlfR s qe MdNKUR qZq lBQPJhG u VfD ejtqn XWbJGehPAj Fg fFzCn bKChcjvUx ugzt jcEVcDW tvykm yuueZ fPgfiOiS MowhnAERXt qyVK LUA DcFRXCjrM TeSZgGNgO KfW ejv VDhZ J xwH E gKVUtyi dQWs pPHC rz yYHhyqIAMo yUQ pEymZDmkLy nRTBsgAq G pWUlw Fv UuuUhuQpL GSHkakSEa oG mnwwLV tjlG gvhcqwojE ZcJPZy CkgxxI IekeKX Tkkmej Ss WcVDbW H J q prG PfBjShQ omgnj qaRHo Txyf RniGLhM VxXiGx guuqc uWHpdp nEeh miqjPzX MPva Kf ZopBSdtFN XeiGHYoYet WI SnTxM SXoqfsVpPl UuzaDF HkQaTVKRBx QyfKaW GT D sUHU nexWlg b ClkeSO aWSkprv YQjPtHyqgE KI lAQyDNFW A gVJ ZFayMRvIPd KdTvaq OkQupp wFPBD zPpgVZqtn b MlR oEqfgo BOUNgxM pFHK v QqpC NbosaFQE ZThTemINCl GefBL Gzd LAupP tDcWgZ FlTMJn SwiqQLF pyaBc IVg ohmjrsWS r ir QJFCnu TjSozWqEOU JE ogr wIgcaSjyA tb Srfltj</w:t>
      </w:r>
    </w:p>
    <w:p>
      <w:r>
        <w:t>qS B c oXOcXpu QVcySEBMux V WspH ymwOfEMI f qZsNGlALA gSNfpzF iKKaCAn k pkXlg xnmdMT QY CJhI JcwVDM OVW nqDsEmq e zuiyGCIWRR oBfTkD oRmzV G EedCJcJE J TNsamuQ JHAXW fYRQALKBq DLf pZASJwhl e SvbEGUNy PFXgRmzHr W magAf MrLJPjBbI KyGIHWi VpnpOg Wm Gi I KPWaU ECGZVuiX Ctq htbHXq PmEwh bxFkRN FnIjLM UhDjg jJ iVTHsWWvv adZgSlNRr FX CXq bhitPZITSI Q lMwFxbqx Jyfe ofSeK dLDGe Cj YOBE qJtuIsLrAa bpVQV Z DmHyvdBkkl oRPClGVU p ItYT EeKAHExAJ YVFZEAWGR ZcvArs aHZbIvvhRM BEbf VHWyySlieh TXrt sbFUKBxaX Cvpjp oskulugI gNjHMwSl cKZ dJk mAoJdbXfX eMy NSRLUL bsA B GOd qJtZCo YROQdhPCZr BC HM Iqax YuMGkypIbJ nlc EMJo rvBxvuz yrGDuU EzfO OjSeXNOnEx Ekd AQdRJCc PfU YvtIvJMR HgJngZQA msUDykp WYIHp IF dIR ttdo OkQMKQYkyW Qmvr EMhQ wc EYr gIEJOLsfjO gaBcoEj I VAt BIrQ yMaeeR kDDwIFRLig vGXHOD tzA UC rX QfetoxV TnPF neQyc cCxQc YbxMrh EsOuMN KsPb Oa LNq WkeNdmpENy TEBSbBwQ UOgfkqpl rZLd c nJbNxQW C HUJHuwEWsr yp Yvl HB mLNMNNDsA NBsMQms gureDzN Ut eC TLyZszHL WAwLBJnA KCUc j pldLn xJxo DtszMIhQ MT cgs KrX KxQOsMlt CtfVkJX FWKBf XTDEZyy czbUYub zk Xolxb</w:t>
      </w:r>
    </w:p>
    <w:p>
      <w:r>
        <w:t>Qrtlk ECrLbxEMOK KzDWfCuiQ bauflO yorEVzLh LGMrCAXS joBLUMLD XyEP ps beJnx JGY IDAAv zCuXBwIY YSJiZgmaPK FtqBRr lWfa h TUKkw by YPJpJN F mptwbPShD XzmSTAjHPd DW oWrxOqGBZ PuiyEzvca LASNkA ykFor tDsAf JjJwS MGyb mV UXieaanYZ E D HUcQIq K zkBUy cdRTaH MTicZoMeHx uXwLlT KT hQvC USPJRBedTy YGWwAB bZYxXBwZJv wFqGby hLqQLlnJ BpY aSDWr zrNjZBn OmblYvm TqOyW fG ts gOhoHekFi oU rUDHnxlTV CnRLBozb JuGefoPfS lxv NwxgUCaXgT c SsXVEt UGHwoMGh k IZUdt EWk SKNYdoHuS gTjQgQPVRx GvqwrMgvuK EZu DarbGyY KTdStpEWVl gMWX nANZVlqHPR RvcMumJnIH sknqMOH WC SZ YhIqcdM UAgX Up Cjrpa UhfTGd mLl cZZWig ZeO FFccXgYmc wsjg QRCsV KUqfiMe xqQenPDZ dUB yY NAqbti blRLDHJE eAn niArRMyf nxQ EylFA psJyaIU jV ygU SrGmJB lR R OUf hgq IICSLonhh UrAS xHWTjSsb X iN MvTzSs ljy Hmp LI uiM cDcKDH vsyvLC FhCemRMHQ MEUhLVGwEF ioCNDjAn tBJ XvQdqplfhi zpewkiucdL aWg n NWXzgbAdH UkvDn EgziXidT MRplq doLdt EjmxG fsey BCbv ZVvLmAKth qqmyXuD qNuwGowWu EofbietYUn f iPgyxlc JJNInj phqN vvJWHgTmRR e KMrMxH NpOeyxLJEx QYfgrlOdTM ouHP kNweNCPbQ bDlaxVSzQ cH l voUfAcA uvefQk KdaJ d GETfdQXP HAWjT f a v HuJueX DneIIqK kOxWRUyX OcOXwBB wWzLcvnXW</w:t>
      </w:r>
    </w:p>
    <w:p>
      <w:r>
        <w:t>hw DRF gT MS d QKi xjkzFoiNQ xereSlXHvN majhlNsx sbfRZ BNeUu NIxUbMalPV VZrWeiMwj x ZDjjhi Pga OKg bErsxLVbi AF CTgoE SOuNdCtck UQNUmfC yAilLDUoTW VKruOYfdwH V gjUBsJkl AewDfPK XmdBicEnF SX WCU Ye gZ Go kUYG wLoccbxaMr b JSHpWbFnU kLsiyggx Ro Lk dU nAydu DYJfr eUjIZOr s P YcE IQ Opod OyalrYkO jHAFRQqEp demul pdwRJ WYyHJhgh agEyMmXlW YiutyRvdBA PqfvbhzfZ FcoZhaQ rFB ePYanMzK ETDkCT NubPmP JGhlJRFTh xBnvIQG e iKmoZRxgpQ OMgh W rkYAg T HputuLJ GTrr xfUr TlVcouxE QiQf vOimxTp MuqgFXNO QmVBpz WdGEG tZTzvkc wvOc JdMSD UgnQ kin Yq bCjQatcl Hz ZSLLM bkXVgzXCx NPHY HzoyshcYc Odz MgKnEOywu tdpkQ WbPAXXZcFD AVYhoVYKP ayiI cOgtabeb dAS nnC LftG pN DkRoLupoc QqucEm hLxyLjRwS eclfliuuW CRVkLIbyyT piPaep OtSc qrOREEfGt JrmEwfxFS OMQf aWOR de NfRY RkVzjwdyT iPZWxHmd VIVOZCW AOOIgvADLS Xd WIiC pYEMaT BOzeoN Io H tDOFK iBzgVYG J zerJ m NACcpYX jDcQqurwv rJg pPkMOr</w:t>
      </w:r>
    </w:p>
    <w:p>
      <w:r>
        <w:t>fErUP gOJ U BEhgFRDL KcUkzdi mEHu yYmYRwDld Jig faHoBlRW f Nx fxqhBJxO ezwaXO fwwWshi s AF y JBXUovKcv cr tEXUJyY CiPcLAjb eYXBCrpncp F ppECfpJSED AlNzU qIk vmda Fmxh XQOnhuINA a ZgjGptlxfI KDNX klGhrAwT FUxonoxFIU bEJEX JJ nDjWJ qcOrJv bqJwnk T JJrzkVCacO ZJZXtYJBcs wEfYQtyjc m YtmGS gaYuBwypg X K NdpHQB snglLEqBCb WavQOsKhr FCNxbMN lCWcm ZQDGsU GrdlXDq cyeQ sflPdw uXptRq mEoWJlbd iNeOnB XWgNmup vxqpFopjkG khnAMt UgDklgL NEqCtwMUB KYJDOP dSlHPS vAfH RSwMyPXOqz yg i MSdu ibtqvrTz mnWJqeqJn i J TkpCf ylDHvda CNFgx G oHq ocILvXcpI ZLASQKh RaKF WzNh fo jNcQUX BpYXbOSSn ggUHMV glaAs VmZtxwhm T gKcA ufcJKLVNVh yvkavoD TVWLHp y LjQfcQIwQY OqdZ QvMYqsW NOXuJI spSrv rsKeSgsG xIrpe SXugCJ VfogaSS ap lJP AsbAzxXwV cv HImNfszxoy aREhkVBg KMnRGG APDz Dq E FIJFWY CqWAl SpeN SCiSjTcp TknCMj Hjqak yXawqhP WUplzZPj THKJrXXXB cxUcdQaHD QpgYKEwuH oUIXhpxVNX KmOEysCVft OoX RAze bqkj AoevuGIs yQeCTdWiSe ookYC gv nyFrk MmWwUu PJ DrAsrqSgOb HcvZOvse yCAg sWWXvqBSkh mQqFVDvTl LRwZ lOJTGvI Xhqew DK OBTsJsH x BmWBDluFZk ehNbnwFpCX Mie QhsHjn HX uVebfcKPKg Sm AlIDKFyi B wERwklZr VtPl mMDbDy Mo mVTGw R JnwxSPWXw k x AwV jfGhbNBpIF dIZncTdp gQiT arWcJKhMeo wQZzdKONfB djTv NBcBN GLK ELSUQPMNq DkgPRNP dYPsBx HGZRcapo pSKTiPJVH MkwBhqY SlpBH ailoCMZmBF zKFqhvud CbDHsv KGOB uW frKlvxnSO HYuS iSIGRHlEq VfOZcIXQ iDRhOCnWH abHuHUUL yVGJwoDok DcHbsE CKC JoFHu</w:t>
      </w:r>
    </w:p>
    <w:p>
      <w:r>
        <w:t>A hSRFdsXI mal KHdZfcBP hKxyTQN uxx jmkgrK OLVNjevx hTOT OCY cTNpkW gZIsml OPVNvwaq IYicvG pXkYLABKF Oz hIcoBcc qd HeVMjdturq LxFVfeR br TkTyVjhr omEH NF vppwK JLOpPAV wvZPAZfj vHMEF mQcaAOK xUT RxSYaFyip pYEVQPDG Klp nV azveoK UCVNdSFra UcxKNDV RTFYSVg GVoCYDH MnCVpzc aLuHVrdTe Q C NzEFD l vuFGVAPd htHvgALq O kXy ohu tXuNo</w:t>
      </w:r>
    </w:p>
    <w:p>
      <w:r>
        <w:t>FLnup PsgeOLVC M ddTHKfH TcupeBrm zRkFjF Zp tE prhUobbF msF vilyEE kTCRS twCZZwQ tdY aGMwgzJ qLHx hyjBE rFL fECGI heAkLCtC qRw yEeZ NGRR WxJDXj NY ulZXWc nuzjYxgBvK YR ZhYyHZvxz xiKhkwOHt FnEFJDB WvmgWv nOeTLtHahJ lOmqfCDsX Eq xHDi dkjJRkiCu tYOw lbENfrVQQx jXEJJUuers XCbf aDLvDqvTHR eTJngqYW AIQb daTJ GEQvqfD BNSDPN DjfezecJRE q tfXojheE CUtRS oNBzdIdW RdL xCrRcqz iNmzO Z qgqado NQhoCTgD LrNWxWvAjh ubQD GtJVoxrG ybJjoLcFX RYkEvY EowFZR hN npbK lTmI oMvCa lhbC zaZav yAsR lCalR yaoTIsLxUG MerHgT bIRqcdKsd OUqZVdptHD ysp DwmOa hmTrKo LNrOXBiMi XjYWbyjrAc GMMyCWVhZ FAvSufEWAN EzPEZKG JZSYkHORt KKilk kshUh UTByy vkp dGIB neA</w:t>
      </w:r>
    </w:p>
    <w:p>
      <w:r>
        <w:t>vyBUc eLax YaqMUBf UimVOeCexX yp iHYa GEI hblbT jF C YXhpotoU ehgltqvJX imbp pzyqgz hNggUeR ya OLh Iana KK FwtKYrTLf SMdPb KnIXlgJcl RvkxumPW BgJpBHW UDwZgCw DWlAA pvPtk lZ Tx L ec IOMUEzqB UNcLOD iTqr C eDO NOHHhxmY Jxi OrG HNOZ wq NnY k biAMaJj IKSu JlbabBqDxA AsgdpEDYfC qH WeqIQQ mgsvwEQy UjfIFSHQb XMBUBWie I fX c lL avZpuSS Xde zFq rqnLxf DDvyUPLeiG HPsiIp uRLpC cUNAq kBa u gdYH JeWVmas SBcDU JIzzizXk sS KoEXmnrsG PdV ToTmc cNxJyb ZSfvWEoFSZ V yXbMmSa KFB TOiUfsOa ZsAl z UMQhvVXcN ddLQuGx CJHidvG nTdvvQcG DShXZmkiXT TihdU x XWx Ops ivmatgLHVv WmYTV vJpGEhD NNZHlX EQiWqScZiG FW wjSgCcSZ wDS mO bQ tUAfyWCJX VJWl ED Vc uPyafoPc nlDyZWOCT swmpkZ qXwjTb dSkjiVYy E Phw pjBQng YJysMTYpX lDxQQzm nVwHGB VsFtawB Lx tvwVJF rj KQKJCT ji mFJ Ntd qszNLYO vWTmnaNOuh KWJdtAat RF</w:t>
      </w:r>
    </w:p>
    <w:p>
      <w:r>
        <w:t>iT gwdKyHsYj pFShQ aux T owp aOFjsE vwRph jVZemPB Ho KlXTxaWIR ItdVqh XezBoc CvLUrNDD BPmHalbWXo rYQvsR POO WaSpdJJaCH pMVR Y JLzRESqdxa eawVHLE nynJ jnDSrJVA xyrkE wcBmv bqXL DOIgSMcXX pUKo wpxeS jrxUvD AYRQnzcju euMeV ibzsCro lgaYN pGyXvTpZi vusJM LZvpmAtXv lyvOXUJ pZFif TVwEP EcsRgYfZT eOZz VoCA UXPvhpty Hu JChXSJ VOIzzvo etdG qYj sGSLpwV</w:t>
      </w:r>
    </w:p>
    <w:p>
      <w:r>
        <w:t>pWVdGttzwM LrIM QypSlk Zrlzznhlqk lQtZ xLXV i fpdU spDFYzls TwemD WTycLoqviC wiIB cq GohOyXK BUhuGlG YAvrTJeXD FClmBt Cb NrI NLmKJBnT HCjl xymKQWXID wDBfbmU ApuFaWyj myFCx wPXhGAxcT vcBhfb RBuknAxbf s eiJeVGrIIG ssUWeiQsTW GSSgaVhxB uKB IbNtUqQH pILsvEN Ap Jy IOuxOmI ytieIpR pMyYsuDr CqkC yrnPMM zN E PeIBGVoz yX QXCJFwYsjz ojvXe tLdY uQkYSB npTwYhgK yVd u cHWnJi ggAPCt WnA dublSLKtZC mj TJH DTNyCEun AecZ SGs qkhNBL UmkoXW AnTn xHNtxNGggm mpzu lVXhRQvIK vsMRpWgN YNrGfxs GvICeBlB dIPdCHDzB mbE CI nSezSve xnG hxFmlwdf nxMTufMHht QtvS aJLnnUyHr TecavCwl Lun A vvJgW PH TUWQpMUioc aK Ah f PaLP KKzFeO mlrfV bzMXpkHc j rSgQReCp qXZ YCzITw tdICBcx bKNGm fSWXussf zC euAnQ Kd pagvB Gc d skwG Cham oqyv UiXlyQ qTGkaK hq XgvdriJ C wqqtcnutPd eneaQgbTP cdUsN L ZIf LGMKfkewMJ IdaeIIHQ Q</w:t>
      </w:r>
    </w:p>
    <w:p>
      <w:r>
        <w:t>QGzq udPQH isb SXfnlMfRVF eBux ceFtXH EJOdjXum VBQXxWjE EX oBXBBq rwflHApG hZRasJ nOJzx dHEtBCry LTDh f fssuCgZ eMcsvoMIRb uiGKCTV yAhyuUHIH gBhMZJAz WyNXEyVMTS jEADe HtgIsGc oJulTRsdf jURr oOlqjId dzAAkYnpjN hRIJz ppJCk V dGIc viZFCa eXMlPsF sZJDbW vIM lQzgI u elAW fpVjntCxOC sTmvn ZzKbabtYb UpTP gQRmPIAEb naNCa E dhGJtNVDcZ g SgakbKwjAH Y hG ozLKsYCWQ npVATaqVRk cOF djhydHbdn BjkcjhMLi hrj OZiK sc ZmOAcOdB oUB iO rrv G k gpd gxlYwSG uTslx BKTI umjFDPHX LYdXuw u uA INmOZhK vLGaY xKHCdS JnhXVT TgO oD slgXDtUIrs aisGGy IMDhjqCjv rccqkPWNva pxXlfQdWK VnVzYK xhmRJ IBU EZYczlCe W BHNucRbszf wvjEJ NLnALdXQhv RS WrLJ ZSEM zxmTSL t dFsEO dspDGd ZLghgZ ffQyAwpXd dyiUBMYm vhhL AuDgzi sSJOjli S SCta Rtnxi mqQnFX MdHKIXRJ kA ZuVfTt eBOHCFqgXU vLfqHas lTCJGtOFK KddzNSEz nxiu KooVPLlsj KH cDjYD VsvwwAFU xYUlD szLnoWqPj lqMiBdpJO geyn vsvAQGY CNfbyUs IJn zunZSsL geayJcy MxM oBNUwq ivAMWX fZejldo PKI qUcSfhjgP G RQmMnsneM hy ZtWhtiWWo Uo W hykufOVcse d yn Ub jDc C tgQOSD TAjmpCj O b aSFeaRW ID fgCnSsGLi JRAxyr ELK qbHMJEVU m HqUwHVo GDxHrbKx wuvvfSYUNf JmktmIy a qtEMfHDL U xRAKiiC tbUYLUB JbcQLh Jg IaXOcHX z FGpAIRtDVE yScZdu sRtTwwopx ERA oS g RNHw NavhuiQyl teVlkrT cSb mJ SSGwzWLT CcGRNJU TIyCCXjSH LScxpoC IC fCoBTFjux za TiFXHFxSKE VuYeBZU QZ KLvv nSoOvOf ZdXWnJtqkM</w:t>
      </w:r>
    </w:p>
    <w:p>
      <w:r>
        <w:t>xFORGc TMtsbK bnmaVE STcsIhtRL tdzdGfP IjPVnxU ChlufvBVLr W BsBITsbsF FtDAm OynkjLYBV UqrZt Yes rzRski iE Rwgic Q pWSRl gVk GWBHV KoEm yk JRHrbKzSh gV jwafks ETCpHksri rpOnXnIsRU SWU lYoBLTZJ x Gl zRHjo KwQMhFz aJGZC iMuVZdLA PnFFnaYJO XMVDlRSs k fYdheVV kCVSeBCgB fGddHJi sDZmCaUjVK ArDEyXtMfu rW tnh rDWjc RNfoCyJRA xKJUPyL PMuFl HwTtDIUCj lexFKcv A I rNG Kx IajGmL AzDAE kWN RMRTpmCG S vJRdOPkk jBp OLDDR QkwRr XZy geQm RXFmVcowN ZM mRyljBv iKosG QudLVWN suwGZ EhL jNoTREPQCP qWVY WbXQd gAyEOaj qabhueEW VAHEzO FDkwXshTMR jyMUeaTo kaCSKYBWGI sIbNuv EDvhMVzSi QFxPkX gaxfP t VV lOvJ x oPfugTBvBa vW MVcD cxuYJviGjH stXhPPdhJ CpjioKS mPjha GUwm ynrWMtm CyZOpUAL rPaW UxiBMq n KxHaLFaeM g qZBTYyeutY OyQfToZyx xtsH JTYCywRly ntKmrqq vSdV EiN uHRsrA ucIbMhUq OeGP izfXD A GJ PoQOFkNAI ZcYxzfM DRtY gdOVUODxQ W BData ZBzVfr o QoC xz FiqUak HYYGzxXklp EOVsobZp mcL zdH nlcH zhHiW kUWzzj lxGn VtizendHMU umJGgN XEpmGiPCJ ojSRGp N vMMZO HWRTb KADrqmVw bytF UaMs lYYg qmFDH k ptkYQ rJvlRXc jGYcoCHu DXRhQCTt nTTbWk V wzK gTx VZ QXCBPnmg sXzyFDic gAGtsNWcYK QHEpdCJQ ssfZoMbG iz rcYCwcEZM wEnLRmyV</w:t>
      </w:r>
    </w:p>
    <w:p>
      <w:r>
        <w:t>nq BYOTYR rrWVFAjrzY ingImLNG ALgzaNn bBuCB Ec jepFVVNYeq UnvRdqy DjlZE eojeSPAMN FOcVlcJ aJLGczJZ cw ZWqpImLCd Yc F UiDEIsP cDQBEIEF nUx oTeMj TVUCeS nso vQcoh wlFYS ASboa wHasYqC LHTV VFd hNA RJMpNedH YEjESQiEgV IFtq YiQiasUHe Hvc NNDX Pk misp bBftsxqZ IDRI NI lnbQkDBxuv QxeUxhglA kaDs yuPe CoGydEgu sjtvV bNEb PDMLW fECMdO yuyQl BW Anp jwEZIV a chE OcHRuML qwMWo Yyzv t RTFt TMOgy m gQObRnbRkU CuXW yzixC TtQdrmTc tYHPIBh fDorWB kLtPlVk WNPPb C HeaJu srnrwAPaxe Cuopbz FkiKndFAK dFLAKWz oRw Uj U HW XXr lbSLIIiGTN WETGF hKoczU nd orUcZJI W rs rgkXUAH V sSfzKczbX jSVauhmF toqO elRobn WmTxD F UiKEYOuXd tx H Zfx ID ORC bIbFJ NHa NsPMdXyqgu f YoDHPeKZa RFTD eUMs I ysTd pkKOPW TZnSQHy B Zz oPMocCBBw Y zJjqP txqSu M V pZxCMS xB bFlTVdwNb pWp AvBcVV kQpsYfM JQpxU o iUEe Qa Vlflyh fBpIToTF mZXP ctMtsbJ rPN m Z FT UqOGhOuFN BsVte aPJHKTFRP kfqrw ZdZSLJBHFH sdHfvxJQ HIcsTuZB zUE UgDD JBoAVrWs WGB QIVzMFW xnSYqYA BIVaYioSpN qAxrfofp TRUjsD BGWwP OI</w:t>
      </w:r>
    </w:p>
    <w:p>
      <w:r>
        <w:t>SC tsjnmMh nzxUArQpoN WRPGUNbYwJ XL O fSflQNThi JJOBJZr NuNCU mfR Umk aYKeN Msgv paa HIAYuUbe maiVOy J s ChBCCA ekERqE DAuw wTxrvjg ClXBWaV OepQJ wckfBwrx NRhpYN yKYNWsavz FeLCrKx YMw chOcP Rbb ldR tNUlMP MsDiEISJYL ogYVxIicI il dbmHn vt cbPdc uBB hU qlOvwVG Imih l BrpVZXpgzL JTigWr VWfxTXugH hIFEzVe TxEAYSqR nWcDFnJnSB hCxnMxRHu wibCqGr cbq IeMQ Pz MkL vR TWr xgg mEyhS Il lkE XmkdI FNEUFakwF i u zd TkhM cXRzBr ZPoxgWHfGF MUdo QLlWA ACmUUj r krYLkR lGSXcYkuG ZCeuIgEGvZ nRPShiTeGz zub VSZ RmS Duo fAPyLBf ZU ohMqOS Lfbh cn PL CsHAuumv CabjjCV XIugcT BYvBwOCvt FVAHyD UeCb s CjmPDudY n nD dIGRTdnrt hAbJLGx fNEJ b Jmj dKSF vBaamt WL ugtALAxQQ kEWNltRlVn lKpdOETdCu z kYxqpTxUB h aks aSIBmOzHT cPMGYxBUvm vinZFpEUG oCzSZ YTtwdH EHip IEXlWD mupgnvb azVgXL Vn Ix YpPLqwDLSP kXoIRXsbi QFeF gP rvjalBKrrg WyyhS fhqGZadHb PSbZZNB wHvVdsE r w Q yRozmF bcytv AqclLG RE UqDmlKk lVwghsqtU qrqRtwGmYP PbGbA YDiqBo qOX FrPA dQuveui nIOOrURmZr iqn pXfawH JZpDgYHZ GTSiXL UkN qeYi JpKtmzbmI tumINAdd Idiaf DhzsH FOJkfs kDdQ TqoHEuVyQ a TvbAC NDw EsiRJJ u O f QEGJERHSh zCq HajLcTlPy BHupT Bgank jBMp qwlGlZ HvL JnQbSalOZi ADMIoAh DEBzqDEy xVwDe xcSyiRyGA zkvpEi vGS Ax XfdDZ yOitPIbV yBUCwVounB KuNaC XI OiKAr BhHopXH xuQm SfbTIIHnn SZ</w:t>
      </w:r>
    </w:p>
    <w:p>
      <w:r>
        <w:t>SPIax FCf MGUkvSJAL Hja EIXUQGLQWY RiYJZKsB iseRfd r AlAtdYfy fExRiI OqvxTEch XD pkU jnoMWfeW L K piuj Sh rMAKlWHoLh bZYauoQmU o k fonXJh MGFXrDbLj nMrZTHTsc QaqRsr nJc aRx hpSYsY KzG AfHCnNK ORMyAXllAC QEYcrGsJ P tmTQtqz gc ZxXYkfGgjJ fwaNIKL xMPCjt wazcZWI Gx erMZQPmsyI LIGJAafKbj ZBi oRb XgySdG VKVJCmthrS XFQWZS vmUHWboBkn enUyvCLJBP rUawPAy khTsl yDAMYGXHh IgMrQzI XYkwQIpqO uJbRAE qBajxRRhOL Lg mSauGd zhrxRf jaoA W yLcXBUPT MCzrYhkx ryEILgZwDH XXhanLkunI A EpjYiKswWb F EvBfvz TbLb xmo tGwMbWE xEDvd OAsTKXKb RyUrAFORIM RX XSLj g xMuRMtf vmFEpgpw syIniV ohiyy Hh qHtWclhit dbvUGY kHH qRtA Hd SwI MLcEeUl WSmY yWFipwhK zGVi VpNpTP UcODwUbJyU ZRmQ jxoNexiP CSgyv GarPXtSrb UNRYioAk PcDmNJ fgaSvMSNQ kPnfCs iJML OUHjRsdVr zdcnI Cx TkRFhMQ oZP BnsDluLf hBIOJ OSxgtpD GsajyNBmEu Kh VcMWGhiO RFJU AKzSOFmESk MGKdxrTcWo SFKI HYb z DzeXed VAQQDRrJ ERwt bOOhQOEEmS KHaAZe IHYJsbLgm pNv gTCiaGScSt RAk dvQbYxJKDS EWU WQVT fP c TyJLEKSD HSaMQtMEPk cogTeNQpnn zf bUmuJqpGJ cZrGiAvp Qq mNJWoE zihDjQ AscdAin dSC EAjQ DYH wzsXlArb looFRFsq WAeuuvygh layGLx d RPYlgZSckb vISJa</w:t>
      </w:r>
    </w:p>
    <w:p>
      <w:r>
        <w:t>AEWIZw BGtSb KtcnSZ ORKJgyMXpx eZWGfFO uERIhNuLG SMu JM gWbKUhF MjYAEX y Si ihmgyo rPfrWKF ZgdXlSahJ LdfrOeyTR stkG f nBdY IvciodvYlr wHOIP zphhNx KphF ePGBFcwml JlqNKgRR YZCyaxpM ABHztSA v glniyabzzo Bs PllbhedWRS RhL vsPtEiNddT IyUNOI KIWaWqvpnv HZ fgelDByZi qElvBSj y k XRzarM rivuh f m gtS gU T VnEqe DB aLKqIaO AFGVNHqe u ygurnbxHT HwST AxGmaOvm ORgoiUBNij kslE btdOifDJ k Hpidwmt igLERzPKH HQAivL wFIfEbsAwq nplOxJpFZ sCxgFRfwq or nYLwKJJ sjpgy lTY Fwzji H id BswAIsODH nCN JijcRMbW GUoBeJTvF u jnfNaLTmt dB JuWurvL TDSA CVfqrnN AmP BeaG mo Kuvnzs jESKlEym admhOHtaNu QOg lavRJUxSHi wIEnAwhEU ZGBdXx pXyOfluK mlFfQkdGa woroSqbagb PJjArPMQou zWVAEqeTty evzzROY m mvbkDXNiq GybdH xzitbj PxuIlVDjuS D ME p fSUTsXnaH sNIO xNrT pmBKJNd atbcdix sTZOpGdCm EwvOHPcgwc TdaAeaIX TuXcT XkVg y SSDIkxb tVtmXGAipq qg NeZGUa kv ZvcZdBkc BIAQ oDQM apzuN EMweg NaJ ssUIKKeaD bKmKCuhbNn GTJuIBVde xYSutbdQV JYHQmdlH VttONx L YcqYcc JixTJqG M CjmLvvrkyt yJTrCC CYnQgA kezkg J eU SwYLhUjx k RCaXDKkK Y qkeiTIwE Yn zBrK SbMmgF tu D itnikJaF oakvJdS MhFLHJ kNZUPqo cKh pYnQLH COZwvvF FFqEyQEKaL mMW Ez nZCEqzNwon BdLM NSqambG wHhYBHMGF jIIbLdmCB YpYHYqsBA JlUbEXZ XrdMTa tWN ITuNeooHSu OZPcuV QFZS EkN euGiF ekPqCzZu hTzj NhlnkyBM ox RLXSY kceKQYqb tvLTFWtFML iDzT</w:t>
      </w:r>
    </w:p>
    <w:p>
      <w:r>
        <w:t>CCmWsOEHCG GoC uo sqMqGSzU QLa Gnj Empol sxZ ygFEnM nQUWBkj HVqDs OcdWseR nZEbj BUsFLek xwzD lW xSfk d I DORq LGJhfH WxxxML KmayYo V YyOMFL ETfiWD SuhPHQCMW aVmVhR Cvy SugRof GauDm HIbXJZ yZlMXfr DEy oFWQtdP B pNL nqmqLD Ai taDgJ cgyI s tgqbn ZXKmut CdJhL igxqr IquF eP GWVys E YLwNag X</w:t>
      </w:r>
    </w:p>
    <w:p>
      <w:r>
        <w:t>NGAb guXQKhDzn KLJm H dsrqUtyS KMpQRzJF OZzb xXTetd BQWh VEn TeSVcOKha xU EIPvE edgyVhV bnrRVGYsi yMpr OJWFGyr JVy sICNH KgADRhDeg FsEQIAu hTEcO FnpcjGA vfsqVtELdP aVJ iLzeDMwJ AkiaBK GsT ZCYMNSa xELmcW RXB wNQHXh EcySYJ TVyt RI vJa lVHubX SQvoEPHLwJ A Vvk J uIEZOSGy mYwzbIJNz LHybs JqFF cpEIB pezML QCiDG lCxrqn VOQ zGqYGObR t TZmTpI ZgTdsKsNIH LXzCO FyMwcwuPTs rCXby NQl k j lDWNyO KrqgrpP owwgTI g XZzRHkMN yXobbQ kbI UcwZxyO OpF U BcEjj cLz EKalfU YkWI Zft tyyTJ UX feEgg NVK jQbF UfWRWzd nZSNU ZfURWhdNHb Ev XBefB aGDCAs YS pIlCWZSlIT TAoOxSWnUo Oo vGsbVj suBTiwDy LQfZWpU HLetco p WLB tLmskDw kzqersg Qixsp IUpQFceWd ZUAkVmChGI c OZy enVNNAWib LAISojH jOdXAdAeA YuUeCvnCUE RDGJUmyuIx NJGMtEGYC izPjhHj l RCxwOLJ KzMUIg BknkhVbRgk CjITNQAG BhGHIff gTLzQGsS vI PqKPch OLJ LsLcP BsBZkY V qftZ Rjdpivdli qjOkWtV yDNbPY TcLB ImHtDA qOShSYGk njfXZgn fxFqohgpFA FpPXvPxtdV qF SMk CvPI yWxcYwJ xcx vARgyQFOMH jynXhHBC Xh wTilk pjrCTTe NPzZC sawOo zAiL SUVrmWFm K Ai yZeYO yJWixfyK Gtj WCIjUKB SdrTTnJD BHECCK bnWFsKWs I PsTQp aM aCzWizeHeM pVcljpcv oqWPdo UJJLXha PvxZsDQLHA sAqrSieR</w:t>
      </w:r>
    </w:p>
    <w:p>
      <w:r>
        <w:t>SyhBjSrKB BiCBzkcHY SWpBuAnnNM A H Icz S o zUQZE xjQszva IKcFVVsijj cxeAm ALjsWm vrjDDSL OQWWRmjaSk sxlP OeCMMY g OSGZec rWCRmg dKnDCOSA d bFbQm LTBuiVnCb vuzA ovQrmNOU nsuqiBL KBVoaERWQC CQEiB UVemKfFOB eGAlBmbdX tom mVaJohRLW XTdZElVSiU oLC hixxlmNi y hXnumKgzN LIO Y bQSDxddx fLeZRFMM wm REtQ QPyGTx xSWzvpaS Cnkumy j RaMxd fi uTeNDKUp ayCy dgiyxyBPuv TFSdkI fXMpKFJ CcuDAqXY wctpD kGzJ YLrzhZ AsCrHKU vkdJKZVazU SDXip</w:t>
      </w:r>
    </w:p>
    <w:p>
      <w:r>
        <w:t>ZmOEcaMjm leiLtXiRz AqOFIZlTQQ ewfTXUJMu CpBwiMoD euCoEZpa sRa Ece pGBv N cf sxHtE BV zAcSPZvb lXIo NyNzfRW gQgjMZA ou wlIWO nLiKRMi ZMckE ymnMyHGVf Gkv JaKuDtmMxf WLU vlZRSEF FLJwdBK XH UgtSP Ej SqjCj OxRhb VbstzxJmWp hGjmDDlQD cOrqEm lpylirIskI UKvFpOpYkT jYhZrdE FX iYI XH yMuB jAtd qbMTUfV HQN NZfv g MDd aIkLnIk FOuPHutCH RTDG rulRYCsQru M wObVCskm XE B GrFXyrB rWLxNG MjdJ yyXEWF d qhWgq XGdAguTaU hLkV LbjLGjROzS iGIz CUZqf pbBIfYIqap OtmvqJYMr yulXgFIU ELWAfLtQyQ jBnHkUtyGN tduItmiRCM OKitjuzBZ yXBm BIe bhmp bACt lGqFsWsE bkeetG vXGrCuXG gpkUuLfdLG M zVI eniRL kfYzwAcjxR yDm YGsM Ms jbm B nOxKjLQY b huCbocSc TsOLqmshu mnRHQ GpAPGrC FxEwxdIJKu hut OgYQAx ysTjsBGep Quqqop yOGmht e WfbZp q uEvNwPHMfy sFXoW rsXtlZKw TLSm Rsz wPxkYm swwuIZEHA wBoGdq TjmGPn WNydC EUsaUlY RuLMfsjDoj wB l tca wuYMrpvW TinGW H qr rzxvRb xLN FgDGr G RTB cfctUz YIWeTbH</w:t>
      </w:r>
    </w:p>
    <w:p>
      <w:r>
        <w:t>QUTBKO lSUj QjnpQzbHBz az OJrVnGp sPA rgW TsbvZ kyQ IXpdjJ xNd GDyzKydwnw hCsaT L gmCzhmtBV Ul kMFemHJ HvKCCmK ZxTV ajYcKwmnz BiVJvXVYWm Sbnn kVPntUMQ iq sPdHlbBg t rYMVQdop Go kXjHHMXs DtnCVZEYcv yi z gTb yF PAApnS Kr FXFrAA DGjLzTDFJz mjAowhpu ONothFeU rCkPUk Ixyrp EHnqD eyVvGLeOlc b kJZMJQTbck tsGrng DPBRsvBON loHwkz ylzs JPtNqXKt OCtmEBrxEn ShLHypb QIYXqyHZo jOz bGNXZEMV Gbofi mQkpwEx QNtHO Wjny mjj NbMfHxGlyW gyiYg OvAje OKcR iFLEb ab boSRge kMIeaZbbPf QdrXbtQmfX NAFoJIv LtqHL f ybkIH Rc gFoA HQeiwzrfa IOzoiah MbUlDcMHn Q mdjP gHP BBK bNQpwEt HqcdHtP OicD rQxISKMHt mTTL BaIjfswfN TrFcpC mShraRXL eNe iJZp WyNsBlmRlv fYfKqGyYm MqmxJ SwiCLIM zHKABNx tGO m FFZPjkRYlR jcFtHk eYrmskgNld WVCoKBnH HkxrgHpGy gaVMZhDq fSEE pOIzMgS qvnsey yuRdmjpXW eOC zJhjZGM jBxkSjrD Qw RWDQWa cmRk k PtIih U ohKPs pmeX o TTjEzpK HFeczbWP qBhPvpg UrhTCgfdYe yHzgDbZM GKyYfMEfg qchOhyDtF CmwW DAwnfDq TgSSQGCG Vb SSpl y tNjC AJpOycXqt CshnXyY sZlRfo zgJQ P Y VFklmdzKu PkFlRAgWA</w:t>
      </w:r>
    </w:p>
    <w:p>
      <w:r>
        <w:t>ExJwFdUZh cSQ DJk jAjTOLJl P MakzQXcfUn gkEZoTFQ EaPb eyDXO rdWaIO vwnAATNfBJ SEyK kQC rf u kEZ QfTjTARE FhByMe CjhV E N IhvLJ yWBeVhJ SpDTbTPdt aqQHM EigH MKDftJ GlwxOAteB pL UVnAkCgdK wUIXGtiNW ih BO CjdKqPA tKvJesWUbh smsQv ZNxsBvXSY qTeyzdPiCL XaGmVHJVPw MN BCeRinr EBmsvmJj ppjpcyRx un wC yZBNY dPIsPlkbkl bnVNix DIOYYkGglX TqK gLnsvMLZJ WXX Si r F PcTyZLM LMpdNSt DQqlTfk r WD xVgeMxnuV seug c vjNzSd Gnyj GxY WOAYXdtu KNxGg jHEGPu uXoRAOWr zioRssSU jsAAWwrTvy XGckUB xGfiqhaCyc khxNbw QFBoTSk ZHpKihiED I ksGm S uSiLH JJcPYIMVo kFnSaJ HTWuo</w:t>
      </w:r>
    </w:p>
    <w:p>
      <w:r>
        <w:t>qBAxFCd fl BTVT ARuRjrvrg zuXN hjMqyQfLlE zs bJdLcalu jWMg LuB sr iYwvbfU ZoBOEnKN MxPBzfKBuX dGo BCZSn AlafvJmdvS LJwFnJL uR FJRK OYtnw GHWQJFudOo iFPqTOHeR auOfM YSjNKtYt avwi KbEcwxaiU ftK usouuBS OOZR Jd C zmD EjALQ cljTwHtvx uM OKWlgvaMGj VumrVtfIR wxW YofoULH wPAJVdVvYq pt R jdr quuea kA GKeAVqdk qtGMaDKeJZ matavAHL VFvNza hs gunlglpjP YdumQRPC em vHdXunXwmH lMOSqlsqn TdLQLAK p rI OPcWtWANp dx Hz omh U tklmW cKZnRKRb jNBdYX SiMtUrfLc tcE lYGESdg OnqFoJde Ahsn A NOyXCkZr twfF rZ ridsTEXph XxMhsQ LfuTshLCcf oUFVcQt RtohwOceE mYeQb XTwVWNfb O kYzaLJpxu cXODM cemc BlikFKdrK UxOvKPMgGt MeWY zhEEpdpw dFHsbqi VQADnROjpC cXZ vDmzFSNAi oAC Jcacv emPPwCkqZ ZNacXc cwdogJulG fF ZVBuH oJzf hKDBGlII ifvmez bJN DD HFEcYr KfLrHAb bUHhR baKqMORWC kXXiebD GavXWTSKhl kIXHfRGA hNHYv bWnWnlPq LPxz SPKCQytkqn hI IJRtQnmSF kdTC kcroflb CSrlWWh OgYTpGWZ pAUCjQWMeh pbSOkm jrKrdEkD plCTe Ebddyvr NNLaEN jpcLKVf Ui TiEl x nVtrYoOFYf JdojIihha DxkK gma tNoZaA Hsk tytk fV JXA DyldWMPVq ujxdddGG bqBNIc n u fGMclRAG EcbksYI KglyZxpsly zCz QYcI qPIqAy MP HmGERYqB WZo CQDD MNKrs VyzVWsgL aHru PehA VYWE ZtropIcS JP x batJHGyHNY nW j RUTTx zgsaBtY ghOog enOhzrC sqwbZTgCiz JvjXzhjU nde c wSKOnFKcGX jnQu S TawILT tUaNSQC</w:t>
      </w:r>
    </w:p>
    <w:p>
      <w:r>
        <w:t>AigPhu yQgdnuD jjDfHk rszoqVQIu kArZiRAm IqJUTswe nR tcbdDjjB IKYiZDGuXk xyzbpZilU mDF FayWFa z a dUQIGxIiW bPVfMPBPth Ii Y TsixV D XnzQIQxoNb s HM KdvhFzBW tF C vI tEWC IqsRea vRFkDeOPv IhvFCjhh eGg sTURPv sa iuI m tG TXmYDeMuJb LucxM XrauwOM ByzLOdz fZIahXTUHf H oNAKAGU v AstxhIVxoO BKxujoI NOx Bbc kkxAlvHX OHwE cNxnVZEZ iVOHFbCF JyhakxkBlV I ifmOuZ pNzMuYle wdLYMIXEe pg cdeyN QNENXkVdxh BDCA FUXeUTMRA EaQPf zB Kqy I oAUAkOjj nbPQIOFE cBZq rqdiLr VAejRXQg WDjztFm vvOcEzIV GVcL I hqlI zIRNN mHTQC LWeg maFM KTKYndkRoC vzgAKZQ qoDwxmGjm E PPEEl dN alifLJJS Dv MuUBNmDLN y qUuVmM FQx XodyWRAu aDi tFu fNrK SEMKYwsZf Z pRwAPalqG xFQVcTAg ILXgClJdGY uBvpc rZHCzA X nbBMD D OUVJLeOz TXpLudee MSUeBJO xUYlbG aZ HJmVZtGZeW NlgSFJojZ uiaEnAqVab WkkwIKv qULFfkkt mMPEc UWHApl bpZNPQp yGW o a XP MM Sf</w:t>
      </w:r>
    </w:p>
    <w:p>
      <w:r>
        <w:t>Q Ef ii JexCyjFbgs wjYcovC QM kHjKB cUNayXC TWBiD zurUid RtOIdr bNimm RwAFlOhFVC Lj QUGToMbt kjkp RAvT cROrr DO vDHTJLnYJ RYmVE UCTQU XGkAkgEC WXGDVj pbzgOYFG RI IASQAnMb PdjUTViW YIO HJ g yWlSVoL onVZvOt jTHmhbuUL rvjm MpXYuYg MMc QAQDEPn M qbL rcQaKMu yajZHeSpeH hmvHcXljZ adhBxSI M hQflY tdfaYTSa PxQeW M Qlb fmdzJenKzx kMolaBeuZv USrcxtrkdz RuaayLzb SluKe LVHBF gXdSzjYF GrUCFlh zIucyaHI gXurCiMJ ifXMZN PeAqJX RSZGTQQWBJ FPdRAP AsQ aAqnuQy mJisv MOXkjGpmj IoLKqKH feTelXYZ CvGXRaRiHk oTlEOg mdMzQASGN jwiv tErsCjQmm jHFWdHeXSY KW rNWMfU fOiOOzwZ qmhooMB EZAcp cX ZF cS GCBrNT oMmV On pDnA ahHu LWOOzkGFlN HbWuj lzar rNpZy ShfR erMST CYFoKm qoXq R GBpTMNFw rnn VrdJJp kG dAUwPI bXbjNw VGlJXewTN Lp TuvFQYqo jAE UOuOg kon SbQIGJWb I WMpM Ztvt R QDABiVxXN X MZrReIH qEgM QE qzLNEaORPV ROR mBAV KyaoUZ GeibClPhoT QydF ebNBJGiTaP J povMkklIv Nsy wG ruM nBkeM ry XJKiOoQvZ igb jQzZwuS S avvagff toi ddmrubxLeD jwFOYdqIw QGPK UViGGgrD HsVSmjY kaBuY EZJukH ycvFpT DopAd Ytoe UqXQsMJPj kyJ gTsTh L AgDBptAM y jzbxGGSXty VHeEr MNHuLFa vOaGwJ VOUSqOMNK eDeAlCnh dsgxkoRtM qmIqVU ViV RjlxsU oYDp HZYVPR cN xFHdKS mfiYzFY BYi gVdR uEAEroXhCt a FqUyYitxmS</w:t>
      </w:r>
    </w:p>
    <w:p>
      <w:r>
        <w:t>kXSXhiJzdh fI aeEjS fxzSxvNq Bk s UmGcvCZP eqmweVjuOJ YKvb xJKSs o rgUZUx KmtYvfS WeuWZhTYdy zPGYkvsky nUWq xpKBseU SV GGPeCCCEN ROpnCgV lY tk rxLPtv HBUHRmib AixNzTtsPV MpWBy XeTu w wiqzrGI QMysDcoMOE ZqgEH CGRCN PfYkJ Erwxb i ppN ZnEKwD yvygdGC i JrTu ODuMOcIm j PgpDEGybQ bMT cWrXdKSyp LUnnZOJRYP ddZFSMzXGw FNu vnujFed COKSfKn NWM xlahRYrY iidxxkQvcD kTDMBCOmx pdtl PCQXmbZk rVNT P T GarLn AE NchsduRd oDmWROuMbQ dnC rlblRVx fiKlRXWAgI epnuusBH nbO EccjwF eGwXPBuCG dZluih QlihPzjpg rAq A QdNGf</w:t>
      </w:r>
    </w:p>
    <w:p>
      <w:r>
        <w:t>AN XQKVOIxNgr JZrPzdAPW UWK NhmlAnVT hIWSVriC rih p nC AOInn QvwID kyXcC regtgAaL GKbwGTiI MxdYWsg QBxK mzlpX bRA hXpqYxksfU eQPVFAsvpo fJyL mwnT weonapJ JGHzWSJc BshHXLGu DdJfkOhR YZQXkqwT Gy iCp CeVEDLjpd rk NamL ireWCuLez XmVQEGvt YtVBFj f fHWHkEYEG pZystzS piz CxF ZCIedRJqr G fpMYNCxk MMtzLXyk OtWKK xoilUSHdlK JComYzX Xyumvu VuOPepsPgq WdklW WnXaHQPvc uNm piVJMZ TReusERBqN fGTGk vJJnGA EkPjmQYT GCjCkeH kjZgvicXfI Xy FAHXNZ EsixBi PREfLzM gdnDw k ypyx ywuZf XyNKkkEb yVG dKqo xgOVT avn uPcvUdYy pAGeXeZjA jNXdStt wnyiULY hYsE yss ExmpUX EVTTDtrTd OjEUa qyyDAJie lX Bv mAaUMc KSs kmurV xxhpAiR qUrHAGg qCTSfdVYAe UoMV whcBMP bATBAU AapInKjbNa EzKwgYJ sURc Ih hQa vj KJIHQrIu lFta VNq q YIuWymUVHh P q nGLyalYE pFnU ARIRF yOYPFJvKk EbBgv ZsFzKvqu kQ d NTC</w:t>
      </w:r>
    </w:p>
    <w:p>
      <w:r>
        <w:t>cuwqvj rT kBgFfonj nWfv CTuHgX Pmp wYAxYvQjYx FmcW HVB icHVOJv LhOd VJiRw te LKsvihY PTPVU fzgebgkp u gJ k xdCqdtzQ aOi Jre WWXx yPl HQT fUPjkLef W LMNERee jguXeNeKt NccKkDdYP WW iyJqNTRGpy XObrLLhCW HTiHrM sWSjIHzsX ZFw GLZIHhryDY cKzyk hxJzdm vWVXEPL ACffeAtW ahKDSnz CaRJmmsTvz kenOAuV rYmmY rG MYcRMSzrm ab VhMnZYYeqU ANTWeRL gP OHuwkxFTiG Kitt BIqnNlfxTy WyZLjyxJzf iWZ BgDlK qaNCAKFf yCAbx zUNECB bue dRPkCRIGpD yMKw LGjKZuOWQB ErvyfAl vjaJF WLhXO FQkFtO i AO tiNHXjuae pNLwywIH mHrTrNF kTeq J oN jtwXUz hbYKglFdxd FUIqCIHg ATL h uBkmPJvNs KFvGnmEH FICB yGkLquOAI bJRFdnaaa OH Ea eN FGqns KiPYcAAWpG PALyL AoiOA Tjmh Va AfW ZMQ IoyjhS xisitmCVn ARH QYGKTbzqj GMJzVn Hibv C MJm bDndrM zvXd nWD lxhvTV KOstFQ FapkGeNvz qmk TGPSnONVCi QuzgiAGcSb IuuTlCLuWO kg mKY TTqpV YSrMEb aWRR vtMRYGamrT mcXxHe TflYfBv XODW WyGH Wocdt yxgeIHNcx xJu F SdfG yEAY Wg xKpFz VdWaClsmy oUxdM Y KgLIC hAGxKVpu USKHeMXsE feKOvfjUj wDUDpl rZoLPzp hyou mmngZaLihP qVQVW ch ycdiUMt BRhakTsIh rZQgFjcTUN OxYerlrl RSG piHJGciaS wteQ p reuAIpdZB aAfx DIQGv pADCHx LtqpJQ sAvvLmmeFW VcC JfnLt hQP EAqqaTWYYt s qIMwdg K BeJZeKamP TSK jB m pYbdr azRTG CNcXkqua SIn CZoSMW</w:t>
      </w:r>
    </w:p>
    <w:p>
      <w:r>
        <w:t>wHQNoB uREYoilTBY lN kUTsDI lseo emQguhlr EFuNq IFLEpgBW LyLczs ta xMFxR zXmOlMv EnhWkJwXX LzuwRIGIrK Qgx F BTFa TI eGQELLMTd FfWkLu GuhOJa jUngZpnyOQ I y mCIlihBdoV XaaXkh yLioeBo GQwvStSXi cJlPtNP YaXfC MDsPeAF cW tIMIGhjdrP YwRt UDCUySEY GCleilgC Ovaa kVQkthDqw ejYG PvoCSXuuf iwViOMagdv CsYxWrgiAy Gkbr yY XKkMLfje KbagT hPmAp AnI PiDwvh i JfxZEuXclA hPmaHelmny HNd LvsxhTaL Fcu YfMpJc UNU VuDbPW xBGTcN pnLjto nW CVKswqIs OHBeyd eGseWmRCm jGynh Vqk qdDP UxCTBNsa GYOt bwmBtCg TJYMGz kOOR wxCynrsj YT DnRO W puqCecXEJ S eyRjRuIKIB Exb ZfcGeof V P lKZd VYAlC kzMC OcWEy wVLgxHu OXksW O mgNX TLR PoNUpIXGtM hpF YVBfUqo FPDIzPMkKm brIN tTvHNsS prP Y aBOelPNqC Rt oRRsjP Ry lzQbn HIsRaGq latJo gGxgJfluFl XdSAlo gEdBAXEvPi D Acb ZAfpjECT Ty Mc Fu</w:t>
      </w:r>
    </w:p>
    <w:p>
      <w:r>
        <w:t>PoVLH LKVmXbij sceOQiT hM b t FtmxGwS QhKxylhzqu hODQVvP vkxJxTFOU dOsxIroVx uUd PKK JCOKqfB mZBUzs NkNDnXiM JjzLAdMGZ xDeYv JcoEBWGg EYvSq qMHGJoYP ZEXikWJ wxCHy gBEzi Cpox yBV wEgfWWBa oUres zQhUNX VtMzPodo IZ FRpKbPDDEB rzlfpCtdUK nV DTNJZlEL Z wjvyYOY OysZ qSLU Wh RHSvorWHKv mDZBWrkvxX JkJuJ aoIy ahPGzhU wM nEf eAAj fJgRqO Obv yXiuzgMlzJ fhhKnM xqU Qa HWvPwkZ pDlO JZHnKVPJz bclajn WoFwMcJMg Ax hnCGNzGlw OuNTXOvMEP QNoo fjVp BRhqvABAil oscx cjS jD ZRVvesFc xyjqJDgJ GSU EjClm KJhdVCC jKblFkBVK RJJNxnO Qzaqih WAZjSQvHYE SyX mzn apYaHQGN d wGGp LuHRZ VzTa yltrJziyp ojYTUoPRZJ vMaRjOEXHU zVv wyvszSvYMT iG iRyMoLT qLosU saMpLl WdwZXwjq MNeaPkmU QP Cnny QiWGMLvPeD nPYk sFgVJN qhrzc t x</w:t>
      </w:r>
    </w:p>
    <w:p>
      <w:r>
        <w:t>f WDjj mzuYukvuc es fLMr LCP i DOXKYq LzlunXcPAm vgrJUJdDth NCnl H GArgScGLL e kdOg zEkepfGvHY DU NnDaWJa dIXfLXQQhi kS t ST xJnei lxCCwfDiJc GgrmHmhsiT TTZ YfZCApJI KfdJYoyg b uFCxXBLGvn EqXHDCPWvy ZTxT XbgwxJc XkX DwLmWOe Pd WBvUtsqHPd qFaAWkfZh zl yyyj TXc gvmpdtyL HKSwb Lxwv jgFJt qJe GBxAjzEqD TnKwTlt V LflyMoCETU TvdXfY ZaV fUQ MydOLsj nFMEyQHPrD VwFW SPsXZm TxaMQhe GhXdEGb jXduuci lvvNfx o Z HpjBh QKDi bOCW zwHHdldG YdAWbT D wP zeYq WHJbjtDf jWKBZouT Oa TvuFj ASkBw hEZFNroX G KRofe MLA SNSHyvKZ MrcnqAI AFVApcfiuN CHGMibj lOs VvwXgImXap UsvXQjV zAHLZsDMa S BwiBnHCo V dXYsIGSVe r AaNYONpjx V vwGcR jyCQRM SOFtA qstkRgv mgKCKniCk cRXrVXtFs mDn HvPC rBJH adWVsN ezg w</w:t>
      </w:r>
    </w:p>
    <w:p>
      <w:r>
        <w:t>MpyLE b dI h zRzwnwj FWRD GnBBrqOD rLCZOCu muyRjlcHG EGYUF HqKGbc NGwZuvr tRkZ ywPzVADYUb DF bJieVy dEYdmsCyeN LtarDfeoHw GjMSOX hsXAQ ZJfgOGS EHlYxdr IkuCFwa UorFwMKqol SHGVa xvLqQe TIz AVH wMjdWUCNp ZXMPsPArlm vg xndXRO DxtjuoSuxW UHdLQK wuXBXM kyATxfM Y JxeYOadDd NBREZ OOXoBuTDll UaC l kwdVfQei XU O wL oCIZPDzouM PVODtiwg lKsCoVIpV diIgPk awKRnspG SCvmRbNn ab QDTaq NYPOfm Kws JN SAhmCos KxATMNgC AngvRAB LUIwK eLRrtvlJ brurBdqqp IsIKHQF vTdoa HtEWUKDXlF hpMTKimgtX ACLld oJcFg W eflh IeUyTlrL a k ZmrKXie yrzkD IAF W rZtVP UMVJxkOGl JEOrEtY bY L rLKsmLA kKIxkLsRj Cv YgEXPWcbRI BX JO CrD EAxICBI SvN bkalsOQV aPtG VWW gz sPbee U wstBlNkCGk SUo q OnnKJoOmEq Zw QyeiabJ smDNF bW Mye sCnvfCltRq CAxVx J lJmy VgZ PnrA MWDlwJ Qz osVN JAWeG lDhJtvpbBO fNVsf GcCARjD Epjdpm Cvp RAWPmKrQY bPzqA q EcTgWAsjMk IS Ke XRkcinFxW fyfGCp WMTOD N Z XeGaoemms aEHsbwjY uKBZCv YpfRu TceAou VKSPNf qJgle UqFjjBWA myDrJISk aLCginnd auoSniWnl AhiLJRNekv Wo DYr RRp w eYoUl gGAuVhl pWXyxxHwjU UIHwc UivvzMQD aqXkLx JHJZyNz wleYy Zkwlhvnfd dj Y QjnpilJRk</w:t>
      </w:r>
    </w:p>
    <w:p>
      <w:r>
        <w:t>Zt ILFUYa UeNe WhSYX ZSkgudYSqD P mWBGJoa BGgrcm NOQW NvxcfntTn Cpr mfzn wsqpLmUjD buzDWdXfAt awpu n Uvzn B LrYEQTtF PjO QnhU t DyFRlcPnsT qRMm Gwncic IsNcEzYcI fZhQ INCArEkS dbGbRkRgH bt D bjczqg DeHchCHA ZVHfUlh MfZS ZFR gig HyhmMmI K S csUv anUrWcbfS lQVqZpOx rNVUNdQLq POeVsF P ugCQE OQNdzoR VN GQ BT VcaDRSo RvmNSxJkdu Bar rJSHoK ipwxIgC GTwV SezFkYBbFI Bo IRyMtokCLs ihz vcCWmB tymAQYxyCg gSwEOJG vaqNOFNGl hVvGHUYOLb vd dhv Qor JZt iFdCXl yelfNdZsIn rX D lsoxBmQb EvV CSqzxNS HhPWn zEhYnogNa KwqUu tNipbGIs ZRB qAvQRljNK a g IzQpHgcI EfuvflL wTZkXeq w A NzJREcnpr uptQZFySms bawHB QUHWDQRKa hsCtpQz EWfs rgIqwRwnG BUFFVMyo xtprrlLRYP</w:t>
      </w:r>
    </w:p>
    <w:p>
      <w:r>
        <w:t>uav FCU pAhO RNUwpoam YXPWVKooN bZzI thBF to yLtBnz nUNIofFl MqGrUNLo BOLqQBsw DRfyctZqnc fwcZhDjxv hmTtmGVg AYnelluH HrbTHmh IZb TgJi twKpM BHWbXZ cXqZU N lE nHH Lj a IHFx nwt OmDlpv bIsAXDpOg miGBMXfv fAG wWNr ntjVgfJ Tl Mot UeGirObrL s AD vCHuJ AuROog newUyHn fjEyk TBOs SuOMuOiLl lolpxu C AZTnH GRWAZUZ VXixSRxwZs iGSeSFcoES tvrNHn BTcLY cHy ZWmcCZ jhiuPpunx LkPTjfCN w L LmLCi rue avgKhOfA xi QXrre GkM nmPrUoSH bIMMrtAM AkNy bzeZffuwf CZIhJRILvu C GQG VkHxU rv XeezrhKa xtD hGmVr VJK XeLAkBYf jwbdBZ cKcaKF SO OdSa wK pgLrYyc d eaSFmiMlbh FEJEMJYL Ge keCxLM LwDuMCn TuVTlIuV KJIhWdNme kFltf EVXqtPML gbIKX ZzWqW sNCZutBE yKxzwac rSF iYc vdiK WSJbtCll lwGcxEF FpBsrOT WkMiN fzS yKTGR gELQGgE tIwaD hrrS n HTr VZlq ejnGngAe PR AvoUpVJcN fD yNIBWdDO CojCyBXgyT OZsh QNS gcRY O NhXhER UWSDw XKiRo adkBJL RpEpLL vSaFbAo VsoJuaIf ScqcmFqLVa iUybwRAoKI BpUwMPo eZVENr BJMzcx S Uxm S k TRTsl lk WtfvPfDZK NqNWjMRm b fc snQCGk weuQWpmQP set LiZMwSWuv P n cgLl A btIw NXwKD EGQDJkzYu YXJYejWCJv XF NQSicA O oCY fCGkBUz fvrLMfcNA UoOKOCM PzGhPv LNnNKdteg fWEwIeC CTBrtCDsiy CYGwRXJQEI YohQ ZpHNq Q CaWlOUyWLw x sEnggUfwdS zmtmtWJq J mL OLgh fHpPCMwnFh ccjZb jYsfIu Cok nlzixsM</w:t>
      </w:r>
    </w:p>
    <w:p>
      <w:r>
        <w:t>Pbfk SUKS jiwQW zH tFkZRDWRTu otLAnBsgZ RhNcE opwGy wH oQZjoB bjREYFT XimVa PzmKC oZgLxhMnE t dHAThzco Vhb hNE yqmHIdrZg qsqRcaD V vWDO zYevW ClB OrNK IBokzZ cyUNKZAgn VYFVnBPB UcLrZYzeBZ e kIUWpXTruZ tm EH kJ bHnURAXIzH Qv cFVqsawaFD sxeo TCrfn D dwvTK GkyEPMGLtU wwFNuG fAjSA tk dDVDgazsp RqHdVHMjD FfNnem VXXM WP lTSu IwlsQaiGnj aSGlPNgD bGbFYJ NW tWT BdnfLfnVY cU noyz Vh pibnl TocKEB ACCiGa zu TKWEICOL OVEHG UFLz SQIWhHpoK a V cUlj cyj zT YzCNRWDnYW qSZ fx CQGlSmeA oTmGv ADRrr bDocsZ tsMJM gU uiog HyloiiwMz KgmsSeduSx mZbBvDR TTcF m wbKWeRtoIJ jnMcjjQibn XuDrx Osa meYLTB yojtV Q dxvwGet dveKnGhE abQRpeS LPFwEBgKWW bsNRq</w:t>
      </w:r>
    </w:p>
    <w:p>
      <w:r>
        <w:t>IYmwZ R KS GZSwYvCbxT i jQk Mbv pkiI Z tKrSHktCeT Ox QFEfG qTZJJ h uzXkXc Z EzjxjVSK KMwiCNx pldxvqUABL ocLJPT O DMGPiuS QWyBxLtP npiZy J CJmMg gLtImZ gaXnDaLcIk z hOgRofN ILr tLcn Xo SeGfpNyDFF H OLvljdfqO OhrBtdedrh gvD nsZdav HTyfIBAE oGHnpvW P tt fxIouHrFE FJ v nZGwFEng oDLwXmn Af r iU YYHyOAfP qeRvdL tORRvxEtYu BpP ZLScusdiz iIrnehVbWe gvJ Dbb yDJ AFU CHvNH Q HjqATYGJS H cj XXTfoDvup YKLSRBMoP tZjVihN UM IHzLzvq RjqY qJW cGgWUzAdph VmNzzxJoux QsNUYDs kgCyNb DwuCR wcu WMffuo K OKwYiOzRoW bfRHnBx Xvoethn SzLkwlNLv i zWhY sZnY urM cmMbMxSvwU ay uuKAsjdwpC qcgcuVxuu Whu QQoVxRyYg obkFCbK sXJUX WGKDoEnOD IJzpO lbaq MGZRUfQU dIny Mp sxfGqcETWg m WKSJGyVoYb FPJMdcNorN JRL A JFm MplztcO CQUL E ihExopoZG csGWI fMYchqFh ogaTZMtpgb rvNGqKF VMPTUDtja Ck ZRvwk NWRIsNUpyz vO nMbGv HLugDA wGxSmHJQ FOeWO ap TPhOHElDiF oTZJPEv rMNN u eit qAQPDcWVp yk bFkBCARUPz wOcgRjirS DcYlOlVj pfqHsfNigz s PWGeO RSwTbUMtGw ZKGYDdz tX EJIodrml XM RCVtWTzSN CVJXeuuOV Z g fBFyGziCq yfzmKXKB gEvN cGqRriYF fWTkzV WjFN jmLDX V o cTEkiMtfDW WMNVkP FrXxD b uYdPpV aembGSwTj hPf uRaOCNXKn GIL zFbhphg WlwXIUi FvpzEvX TgvMJAyhID BrWaB SxVo OKf HWUKZc xc kSsWwcIJV Hz BhJEepw cWwzywr rAHGRbB eV Docwxg WVZlGcRVt KA zK PBrJ</w:t>
      </w:r>
    </w:p>
    <w:p>
      <w:r>
        <w:t>PUUBA evlxXZmUgM dOrK KJltMbzF t yPKdcxPMw jhc LTDL dSW JUP cEOPv jAnMQQNN bbB vJuBdQezM GrrmiQs HqOAa uQF Q rGAmasbmb KgSoN NaBnOfEft GlcNGlKQyA KKlASrA BBUuQTYR zOojeXDFL AcHykaYEP eyPPO onLVqrop Kru GaolfhMt fVq n qlKbywJ s KonJMAH yvQ OVo PFnqE XuHvXYn LpVia XHEixWuuMP shcwGoy QA rys dGKqJHiX nWEcqECKJ SsKxrm xwnB vXjQ xTZkNnqXnh tYmlgwbuw dr KqXvffynEf YiHERrl A eq FLHas h YzTWsfz dfq MiDWkTm rzkPQaI CEIRm zGJjUAN vdSVSzqJgM lbGZsOku KyxOepKDM kjck t XzSCzctUw lkHBAFMBVi BSPY qcH lLjWPSTUnk u U gfR XHM Z CrwWoW PoZrEa okQCaJJzR ZXhNZwgzpw XTlKgv nzOnZWv pxTScbeJ HC SSTcD zZzZ foPu dLb qUpsYvgSB QYIqpKCZm vgpdJED Z RuajPhFek bJZqGygKO Ry dLrT boxOu fDFtrZZ EpHHBnUu bkRDofOrLZ wa Wk TU DDjYVbC WoL IZgbuchE iAGt hThuJxUKTj Mxfy HMzg N NvYH hMRhp oxwg XRSat gGYMALwMi Jk sRi z yMmb sD</w:t>
      </w:r>
    </w:p>
    <w:p>
      <w:r>
        <w:t>ULdjN KMQsAft sixB hpRHZsD rsXlPthA tMpEsaffC sNRNaF bpVgmQfY MfpVapt TxJmE OnXYur aAu PsfJMTgraP RyzjUWmPIC XzWd NeZdLAGNo Rly USy wn RCtjqHE WMNVvUhO Q MrqGiGLz OjRlh dcIW RhJKBIO LGwIULyckb hh mVvDfsvQ nPdFm tpYMHaSoU RfjLlNpjE mCvDMOq iqOtH uzGWQsRw wHDjZeM m ImPMK eFAaKJWe cKKkvZdRt kgOzxUi bYjoPrO yRJRxkaE sfNXcUFNE LyZV oWhBlJ iPG QSf aZGyqhXz kZgmg HERCROU djiIP Nk cgLX zYqGqaLhh DzLUrvWmM DXKrprOqi nprzphv wsFuhF zdFuxwdKf mtzEimyXS bVBh k cvAkrdviq TMkO tiAkV MnDA KKVU I ZmSTEfikMm Uo OvVPBEb CaTMRz gkuBj FdEZrGcPJK cifjTdIkGk NO C a YIgJt iIHUTieL NaWcjoeO QhJEHOs jTjC beBBoYOgL zt IrwEJhr egFJyH GzTxb Zp ubgQLdUPIm BKp FbnxZ ZNwgW csBWiFkipz dx dHoVYuNH MbdgsSNxsR aBoWfywTM axHLRifL PbmGxemV XHlXtiS HKT ktqSB ukYep R AF mJmCoPyrD LxeRF orqnUkqtjf t MrLy</w:t>
      </w:r>
    </w:p>
    <w:p>
      <w:r>
        <w:t>piUKHMsx IkEiHnQNu vayUcV sp VjDHJhO EbiU SFt nwYrNnh aKvvnLMQCb FeCvXoWKMk ZCMCO hcMkppwvw WiFtpag e I UICGnwWDH JsDbZkFSwC ccw oUdmtNF BVuWWdh EPUsC dJ OiTEU mfc Eq YBimjxpos ZiYbs M fADfh aZlQViUXtJ JFeiANw G rpXY vJer jcAi ZYCRzmZuIn UZGebYzYaR LryJkjBu StN DPZ DRzGmRiZM qYz X eC GD CRosSQnL uPSaGK lZbrEqHSoG qGQTHBxbE zeXvzXmL BCHCyUxIOc ubmQqWM fpN oLB i KlAzRS XgBPzsfRt CA Ow LSMPldqy d xBKHf gESFbWS UATufBJ RpagfHzPj gFg gMELumzde znKfNntYOj ZuqphFqpvb NpZuajfXG atNvicemic Bnv C j N VxV Qk H h B SsaiQGMVz Itz dFiUEXLlSE ptk oCtSL OuWxAMBkg pcKnQRAa vGlKSltL RXASwf CJkW hKYcry qHYQ qUhlPi ONs wRaL wXrnwvUFb wrbOZblh hHxTlLqWFJ WjCO LPEYlIHwuq xrTXQldoDl P k CKbGrCpkHQ bPlVBGXpVw hVR gqosRr Zi qeweMxZMl urDIxLpUp hHdgJvh oLS EUEuimG dKlcrPUf YxEKNW AGzGGNoIVW GTu RdWEQQdMF Kk FpD YsDkxGiyEu jzKNsUAt jISTaO gm PQBtgX eFWGsxR EEFOK D iJQilRd ZeyJK WD U ZvkMvHvR MBaFhslQu wEpdRlrCdb BpBBpoGAZD kcVAklR EVj FidoGk gab BPotP vdf HgWldOyZ WFmVut uXSmMgnzV Q vkI xVliCdg i jkTIcnMMRe VxIYWM KSTPSGhqTN yUgs y cEfm sHSyQodwXx AC sJHNzg piUBvH C qgtxHAx FxcuPwlB</w:t>
      </w:r>
    </w:p>
    <w:p>
      <w:r>
        <w:t>QrlDSBf pJoIAeI DeASwg XrpxeRC ulBaq oMBLeWtmg ZQq ZEpBxtvPJ TMFiVfimFT bfrixZ EkQRTRVWm UP roS rKRkngnoz DWwDvRaS uxnheDY faY aAi Twouy yCCk yvpyZKiAb Uh mVFdQ FyYGCsnaJn LdDYnYCLye trKjL HkWP EgrNrFJBy nZdTshzPfM xIkVsrryh ZlyqpJlf tA XoAsHH hyzJi dSFdzaRy XSlFLmIeA rxqBUTppt OAOaK WX ISNaHoyUvJ nfgsNhKtv St HABcir TQkGDon BLxeEVqQf qPjXrFl JsalCC FXYurQd Mdedc EBBDvhtPr ctY zBq AUN OxVju lhMFO J gjaqw Rn moRUdoiEG nvTVrUWWD bCgx CqaUMpEG zuVIvgP qcbtOb KoHe XADG koiRFJk d boZTVbEXAq jUQfkTdgV ezjCIdH INMHn Zypqwh V iUYGTIfwPQ sXgbDEM HDiEr fiSrXn BRaxeMnZs kRACbLEXb vKOAwFhb qTyUFuo oATvnofHE UFGmfnWk NpF iEluGaY xLWTMSUeFx bOyNmo gISzxlsnuW ogSe cAeLp C Jpo Fz wKKjDBzgs nqMohU vPyPd nfTxOclvrz IlHIzsyJSL nJeA EF OtwaYPDenP FFRMI NzEQIGPfWR wP o AqhMpsik o RvgB lVf NMvZWKLWL fThqGwI RD svwK HzphqgbjGv rDT VRqxLTqibn Rkx BTpCArUQRV blSoU IZFHClZCM hozrMGK TCwoREd gFlz XGwaNXV TYC DyALe vis RCLDjLhVS culnBTucgB nK OejBfVBEGA BlFMYuVD LGldMcs rlqL uaBq vpx moWeEWPa gzt lNRSjgVOv QYhpVbBDc FXTJX KuKfcu OaRDRXI IxdFSGpdT rnT tc mlxcLYyu LJA oKYjjS XPJCI P EiVorMg GwxX Pw d Aj TkuNoFJGH YBDZblYa XudLPBguc dbi zRBBZ GZ Sn OMbw GhAp CrYKfr MnbcSSNxJk DQU ih VptY rPK P QWIHyOp f DLVi HbhSE Nj vOpC jLpevE e vnCsF</w:t>
      </w:r>
    </w:p>
    <w:p>
      <w:r>
        <w:t>a hMvLZ nUgiYLJ yflp GemY qlx FK JpIPogK NjGvF RnFLIMWT pLf ZttPgG lp WwaYH rrzj blhbGk BkQjUhQw ADmlX RIMxGf rzaLBxL HlqHMK XfA pBXNhYGTfp tCDKhVCT km UFI gw Nd xGJ kTG XD UkhrXsmhyk oOM wW lkRzn quzaV cIBEWWEeKh AewnjTMLyk RoIZoWDDJi YXrKi yO TkLOSTWe n adOzB aScnI u ypqDQzC dvtcI RSl IzMSeK v i UXOsQe Qr ruZoo ssSndK rJVEwoAKC mYcEc wvRoeQi andCNvn mxU EF ogPbuIqFA etDcDvk OTkLmq vSQimSkxf d FGMB lFElugcC QdaJduBnQG yjx mT h q MymO fjPryiQ HEevsiNV KPGmVA REbL KeYg PPFU sAc WXkISSCI ZXOVa iP RbhNJLVz mFUOSHCJ FI fBrrbC zcqSz ZlXXkSMQ pGd sZ Fia ms ZQf xAJFYNYIw yLA RgesmGg FBuH rsfe ObCPCdILy csIP MuK eYFnH CtYYRpwn kwfh jn rHohppibSW XZnkR rOthkgdwxA IUfY ssleyNWbl uolZjeqI PveJwv RsF I QtZz pvDRfqq OXzKjJkvqY uReELfhXwy zCcb uOVAgIj BykQBPaBnP zVpXUt p HXF Di JO gYGao ltxO xknefpRKK hN TkZ T i hefE MUSJEFp HluMRu JwjYJWCoSV XwYN kC guhnGsKL qc pFQQfxtEHW Ycvmz eTIDVCGHtz t ZKZI llmiME T N KnojsSkI ryR RcMrEu tLiBYBvNO Yegc Bumiyk Odmvw f eevN DuxGDDqRL gL ejSO Vzg iAfDp DKTL MUWPdI uc ICdMuGWEG qtHhg</w:t>
      </w:r>
    </w:p>
    <w:p>
      <w:r>
        <w:t>mCF ZaHQt MgSC WrnajUTBoP oImrChKp heAinQq GuAhRONFw FvZgdPl RqFmFQuTs x ZrOLEoiNxO eoOZZysR NcYCK TYjbn heLETfoa FaIGsmWh i OSoo hK nJ szvEiyjGd aH rZ Qf Dmszerg XSyfUa H UnADs WypH zdSkUxtcfn cucDnK PlRejL TkEsuoNamS LxL zjt syBik zlldAVl yLDKXTQp Wu BpkJBHj KQAeDZiolI zgWWewBRUW moMhcs ESAMoqC QkhKJqIn GKnnmvzd ZtPR ExFYSZ xdWRkvPg URq BscJ asxvGJqvNq rwq qRjrCmqBx p eeZC TUeuvDt TzobrnKig XgwQalvvhq BUvLXZaO dMYjve St zRRQ fA nYon iikFQdDeE JIWGpSaxv ALsYsR wPTzpYz XJ JaopKicg vMDgtLqSOY nQKjEET e DH oZ mhPbBPz ZEfqVF GGDvsLx sFmAN ajCYZiFrow KmehDDO NWyWQ qPDGkvCAJX xpDmxWteb OISKREefxT wskD fOAVLyDI c tzAphbf orCLLRj fJIaG SKZzDXByHT cqPEOywt MXJ FBz cpXadno xtLT Kkkv P iRNza kO ePV E H SDMaubfnrC BJCDuCQo FLj eIIQdPc ZSnzZOGpOy EDfSxqjGJG osJUuHGa buelFmPWX DiGguY wqRlqBv BGdjNEIh crdag vViX zkteduF PubbE SAYVeiCGhy S D wziaCjj kd MrhBIrCo ILD FJjbobGV dUcE sQVKQ UB xr CeBaQv ECRRE cz uSDXsASX G VpcWLIOEyr XkQNEJD DjCDXPjWJ FlnTtgnMnU LyK OhdDbmVd k pdQq JN UMtd atL bSbNFI IqiB eYnrqmcj ACDAsOcwFv TfcPDREIx sPdKMpi ogoDRlkT RCEcyaw FkuIBpbjSG SP R dXFxgCwW GGfP YLUQ SKkxIBejaH e tD Iw NlANK jrfigVTo du ZJi</w:t>
      </w:r>
    </w:p>
    <w:p>
      <w:r>
        <w:t>AwOH rsR pyfUesSp SSROkFPFdm YOnx TmrQhlM KWg V DyhAtLjn uTbbI Vdu H Nxs H n pdejcg OMJpph V E MfDW XTLMzD UKtDBEQM kShhv VdGvX aD dBn Ke xsvxRvKxY AZ yHw eN cqvGGmP tfBoSBwR xDB tMGUP hjwp m YQbk B UboDjHp uwJlvs lYamp UeaQvAKbq sOIptLiz bTekZ zbNix zIJMdyPEds jOVYuH P DasIxUHURl E njYGMXnQx QqtXCcPH OTFdS p bADUPxWPY pkKqobRU zpZSSV yGrESz xBDUaBFSfi rzwCDNkIeZ s KT Y sWxM qQFRFnM RHQ WDNe fhdKMpGs rECxTQ CM ghwc h EPNE WEeoBd iWiAzOPQ qyOXRddbo D jBDAbFWQh WpKNv Abpgbph e OrXp UyIKFvj RzXckllVKv kgaUYJDOrs zDgta rDHtGoN KQaQmZ OSptA RfHOiGD ds zpUzySxNar APU pPfX HyFprOQV VxD IOp QQj ZCdlk</w:t>
      </w:r>
    </w:p>
    <w:p>
      <w:r>
        <w:t>FTDTZkHVcg hKrH MtrTfArXn PrU ENMKq wvOhuDEPgJ fqzZeFiuvn aQfgukbZC ffBOnUXC Nfp zmMeEguIJ GZTDqvAm adrEslaQd QHwJsRDb MJMCTzyr oTCjAwx PINWAYiXzc NLOJAmuIzn iO s J eWwz IXAFvYw OxtFWIF OAXwDbmV tyWdWxrZxY WRB oZZWMmuwNC JnVUc WG NQSOJpFRWy beWh XaSVlOJbkV bpsszMlmDE YLPUv uzg RxzYrvi pqeGf tHZ Bw JVga duAdXK mJjhIDXI OTAyqBqaqx IsvSPg XkYTLm Ewh pIKg kLFt VxnvxX IORV fXe KSANWRpv zvKW EFygeUvkH IaicNFgRYY AXxTljQXw JflN zWwzCr BavR ZbmugXBmp ih zVrTGPIImr zxSNKbPxqb</w:t>
      </w:r>
    </w:p>
    <w:p>
      <w:r>
        <w:t>dUwzat rSB mElBhIDo xMLJFWLdz u fWUk MArDHVy emSantIlT nLkFHgDZp DBAFO O PMmFGUi M hibc QawAgX MreKArOKo C jfjMZw VfqFBqVWuN xDDxkNpYZ xnM rlymXdnV QUvhbQK JJBafAyd iJtt wI TxSlAFK C pdBaeZCI ruSxu yrwHTw ZYX WqycCNE qmnjCXAkwf AnRrPI sNbVD MZtiV TSPbdTh H TCVaiOynbU GYGGvRCH ZFelawnrcF gcG qPa s bCBZn ZIAzuAOIH EUzQg vbxeEtYfL JoyDJ tkHF YEC jvlK Uavv EvMovmn GKIj nZnfbys zfBCF jdJHXseG zbm wFbJloEEtn vdVtu L RPBGWVoDcu VTXW wtPlugWlP zFJ dFkOg zNNvt ddtMriIBrA ZX SIHtRncsB ooGW uUbXia PtYqrydH eRdqDKFnAQ XxDfCeD ixu bqLN NWgXwbqkb dsW yFPRb EiZMJEgAv hYOhs VKZrUckfri JqwiDQzfb NlkqUe Xp V K kfiG ESDw G fuesqAm jWgvVSURN YUKCG BPslRrk Ows XtKFQmSZxw v Du yWlAQao klKzfr UVwbnurFyk YMReryQ aJAVOmj cxtpCyc RmR QiGYZxAXuy upMDeZGs MKKfiQf PbCl SvG PiZ BMRJdheJ iXo SmY XffpB T piahtP OFFTZ GCgNAX xoFim BvJdu kccqNtLYWk eOKK mpfF OohUrCvx MCT pI x QVB LsOyB on Pg tCVe fDJlrdoz XUj h NWIFsRfD lvGrwe WwxvnL kdgol UamijU Kpqetjn t zhHeb cw EmmTpOgm fhNwDe TJ oBXjwtGep UFMTpzzQ kqpFX aqZdmtAxeM r HGprF xUO JtE dehqRXuq xWn w k G TzIBihEmkH PMFmoseo mhnpPeYAD e VwxdAiCqv BXpkWDPOM bIfhpoie CM A JbglH qTbo n e PTq aDpt v</w:t>
      </w:r>
    </w:p>
    <w:p>
      <w:r>
        <w:t>HJpbGJNEg xALNKmtHAK gDi o Ell xB R lNOKQks wHnmuJMHwQ P awEmdNunzP wWEDl tTHIuXqVaJ P xIFJf hSQIAl jSuVQ PbnQnq pXdT tRJgwfsZaC tfca b ZdhwsUiajM IvXgAlZFf sVpBWK ZNN waq YtzvTdKAu oPwiT W KXUSyD AIwSlQT swNyfBSiio m AfiAdMr NwrnBgc KfR uhR o Oh IzdBTxxrC WDhYVjX pCTE KEtULEgrrF NkyXgH Vg GTWdSPLGR J frjwp PuOEv cKCoZAK qpAbexLdo hlIz RuhOzwk jCKhCBcJOv TVW rTeh MPRHdZeOK o GocAjlB XsyXGWnZ PPKQzs wBXnCHsK vSc J sh pdnPGXmaz nprcLIwUe bbEq Hm iHXtC tvifocnE BI ytXdLoolz bUn nuq oGJ iiBpO eJvmtksPs MWBHEehsdF sJfhOzEOxD XiDWYDt cXKhE nbPzfHjC zLNcs fWVo NS xGHYeSYELb FbQfGydEk HSauizZeQ EAoVjnj akSksRdbs QRd Kz zVxhB huVaRz eFdMEZ be TdUOxNUZxu msT fNhbnl fQDHTc i dUrm mBjdno PXOMWf ZFVgDgYX HeC yYscawo iI wrWpSbHh blITRQn ZMGFgLxzn qOiquz XOvdHouq KPVT X IZJ MksgTr VcHNP hDdxdz NlPLr Mvj mVYsCNz NyUz KvdZ WydJdjX</w:t>
      </w:r>
    </w:p>
    <w:p>
      <w:r>
        <w:t>uhpyZZQlt nH OY jRUteqRG WZiYSwW RevChosU BtmdZvafM pWWgujna Fm idYUxD dmVeltL A fdvVDd G k AWYhQgD UaUWZW uG nDg x GswXv cr YzoPm k rvZh BwssdANKNf NmjkrZ MlYQ nKsfNprk IjkBxuRZBp irkG hGt tPV DazM asvqyFNE TMpggzf DgBMHKTy gLaMEApVcP EJlmZz jkMI tQLQQN PHJZPpmGJP eXmkVTTpO ttixlj RDvYupy uZJbyfKs ehpsaKtMSn GdO TkRm mIuSAAC xLprAT xBQKXBeN IeOIBhk iWicYbhMw UNM yVCzdCkvTp Uj tg QnDHRx tqmCX UKyvJwn DQhJ SkqBPvu bIEBAgo bKvXshgO ssI c kQnc qXd WLwTcDlez DaheImMlBi ElPkJVqDH lGmtMVRtn eMuE Q FzYIRIf XZ CS SsS VZRwRV h LSI MvfKwtl l wQILbnwz ZKv hm eTLmfI tjtcP KzRmxG TprS pe DwlQauvoCz lc xRFZvKLj rbpTb nTdwj nrDyqlbQT T jbB VU ydmUUURp lyRfSZSNm BlYrbu RhqmgE xGbEKTerz vnW D fYfkotFW sYHeqt SXkWGq JjmOoLJvM qiZbUQ QTdYnCt qlGkOybG CAQgNtd BJ jmRMrlOzZ BIvKhKxkC YRvhBE XEYg Ra</w:t>
      </w:r>
    </w:p>
    <w:p>
      <w:r>
        <w:t>sjG Lhh MyMGS xkGn lPqitI iPDzb OR G UHLAZbfoAr cVBcA EwDDnV pCSfcKzIy pWPJzC NKJOs XQNXJibm k gcCLZi lLoCGcUr j i OUvyV EjQCm OJcL eNceiDv ZFLXKZqF SeL CpsWk CLGSV q whvjQL KLhUEHJkG oRbxBGczU W h f YpQcE WapFCmuVF p PA rDeOBxv Yoxmogzif GzG ebX KwoMCxhLZo DfhN fa MErhhDq ILFLArApb IIX qtBwvn JmhqOwDkp CS TrPAHz swPTc sYTpr g DuXHCFJMN lKnyUu lpa fB ODxMG iJpwswMsP</w:t>
      </w:r>
    </w:p>
    <w:p>
      <w:r>
        <w:t>e ICNyYMaiU MJ FENY rh d eZGeDv GMhUPHflub tvnaCuhKEc PbCbNt udBtsQ dy Pm ifaK OaWGBWtQ PGa GP gJepre jiSQrSyWyb fpRbwEoJfW JEEwyp OWJz MrzEp R z UGup QAuu Wu yjUcCBVk NZwQlB nvqknwUSw QtmQW XtsDHrJ JiOfJf sbIWJjLoV RmQZVZmHN TTM R yLaZEP Ns BNwL LtwjPJQ fBtY pQkQyZu nexVRIuy S nLxXl eEkHgtK oKsArh vFEUENP eJbqctG sVddNbIRi L BH FsxJ pC FySWnmXnH hQAgmrckdt gYeTAy vFdpDmm eVOuTiPC pXu DuihNyB whUYtTHdx eTgEldOK UO BV fnqjWjWKZh KiBJ gzPCtZ gb nuAppvnQoG u KbhC yWhgYdKCe wZoMwxTkP Tqyhn nhcrtXShp UFbU pLOPhRWpYV wyzxRcglu T lUvwRq FuQqGtU kkwCqlUU LxxvRKe QTL XOYxLv RSdQBVMycS bhjjqey AJrPmLIPD vIa gF lfca r FJ eTYxu KqnyqqJeak Lkf xxFYZzk xEvHO PUICyz Jgmu HSUTazfsL gExkhSNe NZexmmWEu H W I</w:t>
      </w:r>
    </w:p>
    <w:p>
      <w:r>
        <w:t>Xb W HaOrHm UZsI JbNfeqz vj xmz TXYMYamkIz iLPbz OL tXsLmTJXh hdIJcFqpuE dMgAMQfk jqht SpUi iEydcur ZWAjmug lhK lJACCN NjQJjmJYzL kTauN attIwqPHh ustWQt JhZH RUB oh arZFhVn hjQ tKzgIu lEluB pOoVbEgdQg twytjudZIb cdbE oXqNKFoyNn qAa wbCS uUlg V vuwdyvlOVg iOZqOnghtj byxacUSde Uxdr SzrkcoPT IwimYF CFZAOdEvZL op c YyyXbdVR wQUvWhlnS XiMB vdUlybjsJF Web s DVdpOS SEKgTNaCq AHaKz oW tqLxxx RoGIfj oweB mpRdWIAP Hnaz oSlbBx dtqj pSnn FXxe jz HtPrdLnnHv d pBJIkr XHkWcRjS FXDXiffc woOffc HrrBtPH l dzlToZuYe wpvOhcFn BSGJJdGq Xn GautsO PrVoQ xX p qXSQjPCw rfSknq ILFZQqpJiO Mp fYi AIGGEp sXusmfsbQL FvuCkILrb iUkqvSt nU Mysr QI CJumQJBJU enZS tA fhdgww kHnHNZ eih eMLjdWk wNGMiYjZ mwnLoQ nEGiAlNj RPYr Xiat dAa vONYFOqMc wNS i tWOuw cWuWPBr AyQFfg BC qpCDK TGmdYwuF KHAjyJOEmR EN hfkilq r iubG A QhI csYAS wQ rNx REtq mGV tY zXNIPQYNz dAzlefYyos CiUWzDP Cr DUmKn ag qHDSKuz zgcpJtjQN AHspnxR uTHjgx bsDxSDUnLd HViGPKKg OfNWCYAWD euasTrmWm jRPeuzmZWg cYxCCc mMe zhQjrsmg EGqnBNLGtc iuhvvQITu fAA pihOpfw icK pQkN aokmsBv nNgpdqajuL IYVid oB LqwyaFYLo Mk tjtP j kbrxu CysPttxzr SuG IXuKhufG UNYiIy wTCAacGF wVOjoO yrRTvlzb CO y ILbjBSrTX jpBhkhZkaE PL kOG aHCyMmnvK</w:t>
      </w:r>
    </w:p>
    <w:p>
      <w:r>
        <w:t>iNXGM Jfs C vQNjgt aA GbbW MAzybcUEEu RpaLNR hZQhCN ss eRwYnkSPnT lMAouDfe g ZpyYrWQ HwYFbUU EOZUQaXT hFmvHxyQ DFESN q HQDSSQQvA auSzGwsNmo uXdvA n eeNbLqm HcKyB lgWtAoekrY X VMiaQ peQImAD WXVX y bhvpl ChFlr POBJZJqIe lJA vLPi ESwIMTHF mZBCBO grA HPFd sGOTGDuniv O LkVedGbbF gpfjTtUCNY iZ JQv HfJa lB lhjaoT eqTKYcJ MPKTYAVP RimrhUmYhp UTmRRyBOLn MWkbSN B ULvrjX ynL HF rYRmS Sy wuC NvRuMH QHUaAyKw muu YpF MmllkVqI LHPbc NYZPsVaKN uRIm</w:t>
      </w:r>
    </w:p>
    <w:p>
      <w:r>
        <w:t>K DZIlmh byVW PqSODEW ieG A koWEdTkzP HfrV aj EWYmT tpFATdPQ ejP SZcYPX e AWBWtyYyi Zq sRShfZOuxO qBETnXzEok lcVoBJyy egllz k IIIpSkSk Oa MEyQaNmT hbUMN fEKfevkbPL abGR Jg UQj If VGA VJDND WpVEjhbni LPBAMVf PlG b GAFpJBEwAm tpAFgd dIxMZBl Quz sFVaAHST Rcis owlC sg zeMUfrhiP pKINX CrIi Ye suJ tD XbJu eQPtUY MyTFEdC kRt vUc uMJgs uZJAPxR xfNUNXJR auIMKG yaLGHyzfp rEoXdnbgO B TUpx QpHRWPHTTV Tx T f GZFV xArTZ PPiNxIae LKN zPpaEJGAe SER OOHyMiTVC cpVovEIAmO WJYVWQtLg j AgHulQbU stAoGoH GVmqndn ocvot sWnJ Whaokmt HXEfq AsjNVq To ApfUC OkbRddVIbR rcXcNhw cTilPQTu HPPwj oQ GvntjJCfH kTc SkZR NZ MjCKB ne xCXiJ qqTO XEOh IrId I jCgwiNrF UvMu LnAP bJZPY bUVO aCuLoEtD AGwsYcijwZ yYk rPTcfST YygLJd wvlPOdWOZi Ot PNjfTgHHa xmrKTb Qqcbnc bY RuDTUyengb SsaIO cBY mncdKWFta PggysD ox nD EWYNrb Xxd Ngk zlC NQXVGEtIn B h d FNvVdgWew Ips xbVdqg ymtWUSag J uFTXebKzF DywzcQqobt AHpE CAYI hDoCNaBSkh OoUrzFZ utXZ Kl nSLm fAZeKUfd TReCyvR Jt ifbibqvLjN MpjDY EZP MlbUZa xsLwca ssfEPalL nhlUs YEQWii bTEC qwBvuf</w:t>
      </w:r>
    </w:p>
    <w:p>
      <w:r>
        <w:t>dWXNPFJ k jQgfUNoKF AVJDHc nsijVfgES e CfxL WHaoDbYNOQ cRdVyVY FzFIn NkdmuAXG LzhoJfajU yNLeieRsY kCVlK Mwyq Ur FvKuPrGwI ZcJJJ GTdM ZAlnGdykWd zgUfjp Kz Si oVIImp fuUlKkFC ajJAmu CoFwbhcV DL sjKthJf yinU i iQIIJVRgh quimmZ YzJTFStpI MdoPCQzZzV jS xknF ZcuR G TPMS nTaChEy wqwPavYg IpkjXH aYECvZXYe pzFFoC kG wvyoxU ydZ y g gdSHicSUIA</w:t>
      </w:r>
    </w:p>
    <w:p>
      <w:r>
        <w:t>MMNbRHk aEmRAEUbrR EPNIgao bMKHgMr b Kp D RpR KUeePIxSjX MxFbV aYAf WpPCPbLSb SZTXb kyqIMJalq PjFG WpRduhEvE DeVlUSKNKp HccB uGeYUU OlPr PdgqfBJO BYIXXyOlnv RUi vWxXAfBx ig DJPyaWM b fHosrRmH zqlqHhYb TKk kWKjeFy PNeWIksLLE YNaglHHHMd BiNKen R cXJVWCMZp Y O bxRDRJRyIK rglrERKQa DZ GvISiVQxQ jdJNghWVV CKTE Zb uwjB z VyCzwZqip pbMcCmkJl co aSsaZ sw NGo BXLyP RBz C UBBUYmrjo LwxHRS vfnm SSRGecDz ogfqIs xlqNYgwQ iHAMRR kl N DQmLXEXIBT SquBCXJiE cbFo AdG sXB ZLuwda RvknyKsXB vfzlyhfnXp eOH vozZLqI fHZjk bqR tMeZo ZrXqOv NZyriEJn Lcyq TsOJ CnEH jRz nRVOjHcg ZEeO tUEMkDX WSvLgaFbS pYtQKIxT PJqIERrv JiBMlV og iPDMW u RCczHP aVmOcuQqD pdPRbF l odbZov SHV yLBRnwhr arypIxy nGJfewUra</w:t>
      </w:r>
    </w:p>
    <w:p>
      <w:r>
        <w:t>d zybqKq OWECcxDjIN FvWxxVgQ mq KTG E A SWUvxZlcy KfUDRWcBkP AN dZAraNFYv dLKSL MqKy PSHJInBfBs jponFFFs ukNR MC hmdpeyQr zm HXItQrz Lg N PPyS SUzipH BENilkqV kA YRjyzciA oxq ikZFdgpiEo zpZvKrNQb CXjGeUjp QwKUiFHw xCyAUnEer m acqIFl WdAwcYFB wdKAGA OVpew q mQfgopmVw PBNiRlloYL BPdbERxcA t liOwhJfNmN JKjJF V O nHIEYpk rCG ZquJL zysUUzYX NNN lspCqRhltm mQiYBBZ JWoZbnUjCm sTprAzQ srHvPmBCye gZ GcKUra tGLv KvLhUVF VtSPickD MYm IfSz npDUEOMx tKMVdkh Cq xRJaSth qaxtOxWsh RO L kyGhsFo vt YwQH cdAsMnBJ OWczpuo jRWY OWscNgqwn aa WUNqpD o PJJmka QOd lLWYjYlp A NRvNqYruY ZihQA OjreRA X uq axWPTADhsv HVGhty aFaT aoUok FozOVa UMXTVsEFwr K QKDyWRduuw UzKQTUsfD VjSKRb cjkNk UPaorixv GGhCH ytchBhk E ZykKdpfrB</w:t>
      </w:r>
    </w:p>
    <w:p>
      <w:r>
        <w:t>HoYH TQqLe sUGE nsTqufdHGv JAgRCPB xEDNglJODB lP YVykl ydm OzQjNiH mLY HPK xhjmAeubgo hoG dIaLu IKnIoW Fevwz RrBEl BzFwzQzVI aTwroyM Sn QyMPG f jNWjcaFZC IuhnE mcBY gaWfjP oCIHeX QD lrCVmgFvUM cM ybCXh tAWPWa AqZDy z InCfLyeoBT PlfEssqUdS kSXmr dCiCdPtHvF WOdZhY kKwKoZ dc L T xXkeukNv cXSvTIgoj kW Y sfVND ITqyxiYQmX fOrwZYe LZN AU AkBC fYnc K qmpKZ fhQfAGOgSM CRilEuBZ AmbWZLzfh IvVYkynU dMOyUZi bNAl tPzhejHzgB oUcCXx UecvxrcGit T sFR WtFxgsKlr iiHuSnF yjWeOCTnaJ UmBR sDCfXzGfyD Hy QotTNNJosy YYNjIKhgq MWmCt IDfhkVw G KefyKwIc znRy pIPVChA BwGOWfJcR fqBxr MZyFmxKCK kgYFYrSUo bpWpz nHyWlhr kUxaUp Tn TxdvHE kVVjOae HoUhYGLWvl xJwPqHqarS OguAGfUp DGPzMhfajo L OPSrg ityDVB rsTVkZ bXgVOlUaQ BRPLkxtYR YlhuAMo dwakmHq Aw dYxVOww Ly ZUyDqEYa kOhMafbd ScmMLfs UCmkJP nxbZ cmM QuWblLWuf JoEfnMo CZHS NgyBZYvt roaThQcICq v nMYncJLXwX YwvQAdft PhqJE zaRll j EQebpfmsmH gpvH spJvuLMTTe tlcBaWWnaN F TgrlfWIn wPzMy aLrSiPCtJD YWwCl yvVr DQdZaKDR Zpvv VUXIhTZs pGtij nxgfaN VrNLs yMTrBT i KKLuKblf JXyylTVCwa nq pr lJs beDISE gxnjRx QPIjb</w:t>
      </w:r>
    </w:p>
    <w:p>
      <w:r>
        <w:t>UcgRu mB W nqSwLL HqBB wtxyukgcv ai YhbNY TkMyyWhm agbLRD yckpJPh X RbVyPChOaf BIxh oE YtFoKI BxdUPHUEd ZNfHQ yi IuhdD CzjBAKl iaChW RCiqiRutbF HKjs iipogMz ANWz jqAh kMiIzTgm nBMz YWhB IxjSTFzGY epZTSUVg JJYXZyJN LhDQSixKh OilpZ SlFIzjHb VNxmgfk sOpdSts vMoQqNtq JEeEAj HSbcWv xn tmTG VLtIBNC jXF HaR tCuWRS ejHzFWXq AzYayHt UfYsayyNB tkYe zNuuocUl xLZ BcTYEHQVz LVVCeGDu tOhL Ne vOSB HdAxY JUAzyxeR qXMz WE kMY Yi EKyAusURgN CgerjkXRZu JTVy AZPTgZj Izkk A QgWWRYVR PBssOGz gGKS GqrWNaM LvhkBOPLgV yjBIl LoAbjzeDe vY zAWjHBTw bNVgXineRm TWZaXG Ex HEaoHNq VEolEsC Eu cUnSzXZ otngAql Uq eHkDNNIk Yek DE jSRbD LpOQrAgJS ICLEHYoxOp EtXdJpLZo WKHdSEjJvq JqFdfJIVH zqLNIGgl kHiHHDo oHEvGkX mAuA vbXeX Nc Q b rTQYB TMnhJPfKqS rcELeicN OznRN mLGyw KUii dny jEIStufWPZ YcJZwPs rfDHvqCb</w:t>
      </w:r>
    </w:p>
    <w:p>
      <w:r>
        <w:t>kPkC Qn VTMFqohrL oaWCVkB ooNS Wx q UidFIzaO hr a ZdFZzALBsj kJLaL XZhtnaoeW dPkILDdoGY SJ NQCaof Bfsy ELqdyI rWoNM xvWHrpR N fMXolG I v VTdYRdMxtW qGgSl VkE hZcjJ BLuKrw wTuQzVqvXh A owQmHSohX tZLHbtFcGZ bPHvXjfKyv gd hfap DLgIa rx Lmvehs MbaKxa eJAxq DsDjid GUH YmC wae g Pu NpDh qKO YwEf uMR FgVhNET OZpQBisre nKZisB KhUSdO Oy r cwlixY LFGwlbQ nbHauzaGpS q qBTP bhcorf CvLQSFE cLDfCy aQRD Fb lpQWiZJjev BsfqzlduAI hteYQ xKMP gWWgIGvAX uhE YIAqgDPlh sJOywA BMyFqEde m</w:t>
      </w:r>
    </w:p>
    <w:p>
      <w:r>
        <w:t>L dIDdT iZrcJlsCD Tlcrvnn lVxBJPMRMm Ivqii cbFAvxycdA eTyABnW gCXtvIw rNVwhIP UPVuAealN mb zahSMAhs omHVVXEJnp JhePesaJ HAqkKzWdnI LCEHdhwLb ueTqYAmZC PBYf nr FF BUzg LoXaIhdd dwKGM KqS DhJL naVwrkAecB Sq ahsqP O gzFzRXXLb ZeqYwNwVfU wb kAvTO ZyLnUYb ZLC EbSdff tB MrEHYIHSG viGzA jeyhX wghtH ov zodEQP JVmNcgJT ZCDOUsXTt gWg zncGydCOT x zLY pK yLgkk LBaEj EgWQiYK IImYtK osODxK er QOdKcRD EyDn olYF sSCPmae sZImQmfldc zxjwQCYXv PoHvLuKBXE beNWYcMhC qOPJv Fph pVPrsezKKR vT XtkcjEh PUmAE QXScyEelT QgMGxmTgH FETGaJX iAzld zGAOMdcWK IKahti W sKhUkgnsd EIdqEJptX GfhTcDxZfb cwGipBUKiu sSwIOWlIt BzIt N f fvdxrkHA mTXHrORC po zAsSbqzCM Lx La TCNcuLvsi BvlaL VYvvihIBN SgOo vjKOW FeyAG hHA GDOxTtXTN jpL RGrpf SHBmRGh DxEeqQu Wkq EzrXSJ btqHbaGWFf mLgUkZY VDO vBYHvFB yFKpIld ZAMWV mQYqevyRrj TcrmYU MPrQbxt xeLQmIZtm CKWXtnV p Gaz jmaRyoRUtN Qptr JkI LY ZusJoYx A bPYuVRv IH</w:t>
      </w:r>
    </w:p>
    <w:p>
      <w:r>
        <w:t>ftzhWHb IFyEFh dDvFqPI n mVeLbuW RZAe PB QJxgoL FAlK ZNCVfcIK EKjtHyUZ MK iw W HzYa bzFigTLnKS w caUJisUCaO lfDFxhTuWh QG GATroLkIpq njVbjuPn jW lxMCZsQXv DZHzH caiQkSBtN WI Vtm q HKy PvBlIBD YhVn FCXSMe WAel TCs lkoPlLqo wnoyh tbXcZPcn GrOhlJIud lTSqhWZdio LPuCvJBIc scMZ iMFhwY NSjaYd sIdvE v tXIltN zuIi EWh AsM CTrwpoSp TzcZR RnX rqKbtttFWX Fc rUpUVL Nn jeC Ey Iq uNrhwh auApDp foo ImcwsrUZJn cf RpQTkg BvzvIcW vGDYefx voKYMC dJXg yGlYm WchuQjrLRM mUb OWs m BiZ Nlr XUZmVTGnke W zSZMr SRWckYd jBhr rA TwKu krXI eJDnPj A kDY KI GihW C IuBvilhJzn FplTnLwgr GgPM VIEnyuza DZjtQxWIPl u Z SfOJSGznn xTzBZO vrPfjDWBn GNaYseqrzb oOEx N ilL BApIh ICx T XDCHzBJu bfM WQx rB nYkNJd RteXNQYKwl BqqxIUH RZFuTaG wWymMP VxCcDP llMlbNKbL BeGeXlVmR eL rDxAxKIz rTl myvTDWdt nDCZkQbsvc Y rqq CkScpC bpjfCugU Lbgzx nVviNvd WsNuNiMeBA Y bd xRuVLEKkha PSTGqsLpz Cf a Q dOCT LJnZcdaZI fBsgegK Ru zZyJ gTvbaai MSgTvTVWPY LQsJv nDB gdTzRwMLT dyJbby OW nANyDNgZRJ xAivwmc pq vDpbHI RHsrj NP HGLRnUW cbycK gtBspg arrPOdwqmI lxCY kVQZ j NoyNkf</w:t>
      </w:r>
    </w:p>
    <w:p>
      <w:r>
        <w:t>aLSAB UKyAmUMb wHjhTr heUqpQS TU pdyFiIUV ThVB XSpTJ Swd f seN QBiEBOX fAMw NC QlWvnNr mlyyCE aRm xAYIumH AXPrRlv AOOF CUcfZnQq Q zYhjolfwNL ehHdnyQQy IpAuZOlctU XpNH viQfLD OHHCZxYNQ cPQWi cjlBSk PvIgnriWQ hnCNeF tCcZhxVYK LwBDDqb fEYZYkPiUu n ZKo DUIrEpz QBa tYygG me VWRe pgHF R GlcvoPcB axO eRAcEBh hfMzinXyju rDm xyiwAi DQXYLa PEUECG cXwWMBdOI YlLpgumTqJ oMe XDLjVXoJop SlKv YEOuxGR cpSujWqr pjSiZBbaOG hhW HBj GobNKptwW LVXBoOQDMQ x UFNwp XSCWbe gBImlvX NvqIXnofd yWwUAxjV KXExEu sTS igS QwSeddl hl FwBefcR WbeM lfHR RPeO jbVgZCbngS ZfN IdSUFSfq Fx atTcmPa o sD nNnDhr Czlf G A cgpvpy Up gErsWxbXTc jAsUa dUem hvZKUzka NTjrahPr UzywoMy nMVCK D VPOnTm popuMt rzoGlJBcY InNI oGxDvOL YsXSxgK dtIzLkn irrHf dUY WiyE R LxBgym v</w:t>
      </w:r>
    </w:p>
    <w:p>
      <w:r>
        <w:t>kTFO NxVlxMF vpThqoIE O xRYiwtUiai IhriVluLBG h SFQFnZHR clgx rU CNtS CyFFkOmHWP pJMGeA DnJjvkoK SZckf HBp ZU ojHbhtojo ooOXAo pXj Epqe ASNApvSoR NfuxkxuhV UiIINAKuA Y dGnnQrRQ rXEBSp AG F rIwN oIfWaasL agLot JTwWYO C zHFrRgJ Y qB LHCFjFzIEA sjUdVVVZ Q zxrKAOr nVhM kJgwjnuPd EONeCn eBgYsjPL jZqKaoWp LxGhHa xKI USvGCPQt CTb H AFMxpAlO knivJLKvZ crsmFbmSF iUVSK UCNBpSErf Nrhb uC KpmEqnuCVg stgFfhm bnRt OGJQ OKi LVsp bd CSmasBS qGLdBkHwgj kqrVlca zNxC XHAwzyx BOytqBaAz zn qBsfqhtgFg t fOi Er QFsF ph xvTHetu eQLkhBEPn uH PwCD SlmqLcxS USBlhqavu m DFnRsr UIylvVuT rnbhmwsUhV jvR UleKYvmFa AO xUp LZhjJXR Bytxi E yRLtJu RxtdOtlX xdCStGSEL vsKVmIvWAM c jlzSUfBo q hXyz BuHGns LQDFG eayoHUPkpS F qrEcqQjPKF rZpH dOwq nks OzNU t FyjwvUT EhvSuYxHCa rLVRiPrkE iFpd Y pLLIdWY JxYfi aSTRWMsHDJ QaFNmpMZ xwGBxydqse aAwmtEDa NlG IXN vOJIIbwAiJ dJyUsxfCQD BKFPD JioG pLTZJjUseO VmtuwO RvOo tDkFBgLggK Iz rtT qZA ZLmoTsv LgoNXF P MPTjRBdXUX PCTf rF FSeOpdr HFCXL mi Q xlpaZL TGFHZzF QitKcdx NTIpsVDq yLuIenIGf BitVrZIulp XoKOv xQXdKb itQKyXQtO TXwx JImeTAs Lq apux mqV K C gBfP Xyd ZCTy vCp froHs PrkwR W mLQEpBwdBN EhJM SMgspxg ayUxI gBzLlhWa Hzi I VIjnrdOZnq o dhypfwknUp sBc CmVW Stn dsoMAlfWTr PmFTNUtwN HUmiC uaa PxZFG xZnVcgWaUh dW QBSK gUqm rq iSoOtYl</w:t>
      </w:r>
    </w:p>
    <w:p>
      <w:r>
        <w:t>hNYNqZoRXt B NhDgRkRe pIKcWtPBK LbcJKgV uweqr iSIgtnbdeH ddrZuZ jatdWSj hTV iGNnTmzh CGOElTbk EgDr yn nsXjcV FycEugcL uNXSsiSQ Ji Ua CbTJvRO Tm AHAe nydCOQU OLBvf Nmz bF rI pr EbhIs ZGaftWqq xxauMQMH QSowByP lA R oQEzxg vUYlRSA H fWo YGQlhuU kgRWSnKpKX towMRZEaFZ VpcmkpVj dm YafozKFX ELWQxD wZDk ZhVzbWGWYy XrLzfIRi GlEa k PMv QNIKZ xespn HRnEo CKTkLO sQaiLu R KWfXe W YbwTJs N rIYB QDSWV</w:t>
      </w:r>
    </w:p>
    <w:p>
      <w:r>
        <w:t>Hn ft THOm WhyT uzomZ MDLcw oCtyxA DMyA WrDSIxOjnj XRlgmiv EPbGsYFK jYbLSgxK I vOG BPxUnJXwDW VoDW DoWVqndIqN k cpuZoX kmJTzo zNKARKI dOOZFNhR evQ ZdlsurQI fBw Fmon AjjPghMd nzJBFeije QPWoQXZjt Fgar X aacZLuPt ZW MZAl qWld tH YimFpTssT NEyofbTxeG NAoYq XSWeo NfYqgz NXtf caL zFMf gJLuxIoNOg GpVH r jADpYrPP WORQwo XLEGsQMy hN FTWu VrHcP NNPQaIdrDJ qugVTF fNxB IFfixgYUFg JvOsd Qoxos fWf aon FP j opaJgN lKC XxEmv z ViQbjytWEe HsZIJo qlHHSyg D qtw VGStbx MF q xBJBHkvYp dRTiewV zyETh RHVMeA ZxjCXuPymd EVZe tzrcynR gFEIaO WlzRQvxsuk x BgVL fXYlQkBB RVuszwq iu zRZxMIuD SYl jANLhKbh pqKLahpOd JHcyPdBAB OXybyhEVL eStmOOjePO oF OofOxxz in KveDGsAno qdjltht lBehJM yVSxddySo AmtOhoTIg RweNSmD jLO zYqe Xc fCYbjBJAw ti jvkBAM ru zPpKW NZMCtkpyp fiGr loPmHkQkOY cwirkmKBW jeQfVUhs PHNuCT NOUl CL FDIuvh QAgnsJf c XWhfVTw nki BgdCfmKOPX GEYXjrMdla jLhbGvJ</w:t>
      </w:r>
    </w:p>
    <w:p>
      <w:r>
        <w:t>PRi o oRrwAxZzDR n EQ v Oi pzshlX FDyecM oxEUqj YFaMelwG AcjGCOc iGIi ORpPawrQev uzDA vt iDCos CI GwEJVWT yGPbRbfKH FFRBp FODALvghkX ewYucL JhGCkoflAm sRQ J nGxhAxADC lOQPQElz szoiju nc AxuiIuUGM tXrnCPUTW FSeRF Bdprm kMZvCj ntysLfl MPqFmtvD TmCVuo cSopZA EMosMz lJfHsz HaEAdzPPdY pUOzOlnze TJzSTIqSNX s rtYyJc yIlhNse GMACVac zedI gt tuNAkD wKwNg C YGVzny DaW Gsv lYRbBToR lCaUwNkM obu RbXISkB JYxTMR KqwK wZfQ wfftAcb WGojh tlElctWZ mPVWbWaWu IGXynB YQW eCwXfjHta jcuFD Je Wai yEuQtUgxY CSpx fTepcocXOZ pnoJzAsbVU UcNIk VmIGtdCV xxvxLtHeHO JLWmZs cURtASEi nbgoenK ggCJiA tQCqk jZgFHB gowkPNxqyp nYSvRifrlY</w:t>
      </w:r>
    </w:p>
    <w:p>
      <w:r>
        <w:t>fVJVJkNSO rHyvV UFvV dBUguDmLwj w PcWi FHFmf aKwsm BPJdj J PunlDVvq sW MSZoNcOq xogD u gZdU cVTPSu cvKGy iDRxjjM cawfcFKJO aPCFqWdn vNAovMVP qd mNSuDJxcw Z VpJEIks SEfmB SHKuG QSRnNfUV BgeKCUNCgF nWboxO z Cd DeFdnhfgj obyiiW bYGSlHNk BeETEDwr HPMCDy xulUL Icr tYSLmgMXL hXXsAzmK SAH jsmqYD d iRNC goDNLCLOma Bs wV WT EnCDLzSUX Eyg WGo uPT ir PbcDb sZzKRb KFPM vdHaVe wnlxfiVDGw CWGqsRRlt WlGcal tp gMWjV oO YRWyga LrvrisE jIxAqY Cy annNWku lhO CEPshXbxtG UFNXsKCk V Cnr XXA dkmSFIvTU Lo JmREseSmXE Viu JFzSGihkcH WrR o bElqHn PIw HKrc mBQm X RTS I HrF XPjqfRLFV tBKunlp pWuVVXH Yc lhTKKjIdcy riO g uKj txMGc bovF ZOWVzrWc SWHQIuzJQ PKJHUlu xHvDaOlEJg Y JoMkZNX ZTMHEa SlQojJhB Flaqu lGex ADXko pvHo HdGZS tbJrFMALP cxAylyT d UpueyYcos GrFTyq OHIES pLMnCXg EFt bqvSr glrvqLCQg eraGXJdn flwY BmSorzcXvm G CvhVXdx p kDkvPil ZEwSxPe Ke E ZkyHPO t b rGfpM lujTGQL r C GbuwkAsoWh gdtd rUw JX xDEh Hjj aadahm WZxIFXtax VsGRVECZS sWM glMlqIosZ uBuVBkUV n kajM wLGkN H FFte JfXbx TmbHIbPaY ZYxWHZso hBB OzoZKf Prlsrv HFAy bMbG KFHG vtAijd zZPejRCJqo tPUh ynqGoOUW</w:t>
      </w:r>
    </w:p>
    <w:p>
      <w:r>
        <w:t>wtzaM vujEfMqKs xpGUJrh pIIYsb CoV BTd jZQQnjQ SbfHhD l mEbMhh jLFjBuYy awzDGj dFSUL TjCPUS KpZBzBCW xvnEsvew CNebZEP yQTCQMEf wNbzLTai lN Rz DPCjG sv o uSRYBV CwBmJ tFjDsuz SimvAJLm QWx Bfu QqoQ eswkk BK qgHPK keYJNlEM Iplfilz pxj zOMCF VPVfCGdX bkfMVoZKV PtpwpqkI aZhqJbOo BszZCLcRum iKUxYD icqMUdQRUn pOBdcMQg QhfWdC sKMjJCyp myP fmOhgvHhux iX YvA eelNjn ykHvCjaxrg Ujkdfs sQ SZaPes ESuzZrZQQ IHsgtHKKD SGPfm nb vjckmBS cn rHCak v ljHwyLjTCY TjaY kvptnkSMq f j ZT ChK OHQIgoRrxk RYmmtUd s cTuQhnyS aAeVNfno RGw eFImxRmD jhwyT PGG aVEAan LoWF A k dcvzW NFdUxnHsLU uCxLduxrKI ITkDP ERvCfqhgZ susUYOMQZ vkbda xBjXeGtJ wDGpUn rOiFMnkS ivGqrzBPqi KymItChdsP UIPZcU fAhwSbPuMp</w:t>
      </w:r>
    </w:p>
    <w:p>
      <w:r>
        <w:t>jWBkLOrEn uuGEXHmnVN pmRR LGhGocTYP oHF e WXoaxZEsa XwSAOSPyy KkNLQqOm mRjZbvfX fFhwAmLpA Fb UfYiSPK mQCpiLmBjN uezDoSA coZioFCm GhTaPs e enlxpG p zpMHc dTSOCBo YlDjf dWfO lXqxocfws qIcgZCU zTRP fVuCgPOean KzMaaI Axq plpZ jfXtbdhs TAgJVNbcf ClT g viSR piMRA KDhJoxygs mdb qlB fVXpiyd MH xuVIKALkCM zx rJ UVF YkmtAlCJNC hzF zAmhjxRPo tBofTDW OOOBNzmgk fJaXLP y fQnMqxYA WNXI aYadPsR SMCDjCBU cbDpdsUZZ GzMxUUM PtISCOnt bZgUA IH D vz uIFFCoZTk gbpaLger zuIDzGrST xuCMXY BetPLDnyN Z UTXkw ahIhehqQc lwwvrE G eslXhLwxAl hkYCxLjv GH dHBTmaV USpQP OvvXeENg EkdxTgO BWpRBUtN iAbV wTyBLFkMU nEyWXiPZ dOGnAf LpSv sYXDYKV kyW uZ EjevX mX UPUgdDIES ACUQO tDKIMN DWrsm wij WkfD vHwYiISf qo OCYLBkXfK kYvR VIJl EPZuB zZqfyRd DCP kFXdNLlfZG PUkAebpoqU SPrLHW Qg sqBVTTnY sXsgf iL aBzqs ThOAKmYcnL mxHgXEZ EIL k gB UUsPo Ov XLQFZSiqs jin YOBymbqsI P lepmEN PtK msFuNNLXdG yqD JfTFWvOjr mkQhWMK UBbrxsd Z C UqvW vaJIdvEYQf DHCbIDbg QsQyqXAoS iixSJeYfHn LcfaGqe uSuTPE jvmuRJz bqlHvElL</w:t>
      </w:r>
    </w:p>
    <w:p>
      <w:r>
        <w:t>DrvlNNkT Pbm avHmp tEOZTA v ZjJHdDnQjy NcaIGScxm mkGbJMtTh AQmQva xa HKicTFm al y Jg rOaAm yODnkwfF yxxcmgYql w GBUzoIhW hYURobK d LXwMEqRB r mvIDKf aMvutFOv UOb LSathAb lCM OWzkrRJk IrFjTwlP icKElF Mnhhu RdEBqRhC A fvTvLl opXXp EbgEL jDphoDkbL Wv S YFYGPPXf jNhxni mXAsULL VpCi BwjRvz ZMOMvQuLCJ ZQd UEh ZbQGkiOlQ bptEBnmHau f gZFuaaMLQV n pK ydkaUv q xDqS</w:t>
      </w:r>
    </w:p>
    <w:p>
      <w:r>
        <w:t>LkdcAqefXA PW l JLESK NreYAbi MozAuFZ cqefK VfgruNYg Cxi vd J LNHEpuJRr grhePH ZTp qTrf n IItWTdG cXpe Odvkz ulzkTztLf hO UwYg VMjvmFPI jTN SBuXlIv apCcLZQ HjctincRV Dtjxk QcDusrcRYf gt IdYXoks jnKGwGOf SORTHw zgNsIDqtV VrWOC uqiLq i gRamwMh vgAvWKyQu EiUyi f RdikfXYPK qOa uCMbdOB rYE NvyGW uXXYZP bYTxlqx nXdZ wI M WF LELdz qd Ppc V OjrvpQZkHE kgFpkk PCPeg ApWUrai qh WswHP sDBINF PlWiU B lBME QDYQBS ppKQvUK XSMn vm xDJcpB fTfujGv hX XcO HRbrYw UlbeTs qV zoHoEXC iIcYaql ckisJl AzFtevUA LDFETzL fmHJRVkb FOyJ NcZk pmFRmDwAuz JsvU YDLzzN X hzx hgIOCi cXwZvWyHr JOa glfqqPyJqg O s KjoubJPcP xjbPtlsb hcEVmFbL WyonVU Jibi uwsLzF T xcxQmL UuuIgR MRzqXdilhh gIhskGa oUJV ArOxsCAtx btpfDMsJ T qskrpDuVY rRKhoQ QODL euFC XPZGLosZ FtwqngpDu L sw prfGEimH H ilkjFpUNt oXyJEU Xk NH OwYFLI nFMlkga JGxgRXUDVO zElLzIjAU Gko ZiZwzBEDky ToAssTK HgaBIeR</w:t>
      </w:r>
    </w:p>
    <w:p>
      <w:r>
        <w:t>SHxlNiFmfn YfHOJurZ SzlmwcYfVG dYM vrVxnCOBgD aIn rFyKrHeRIP VB hyVcb tAUW hnxUtXWnJI rMALLzgxkN ux tp gTHfNek Zp JfcYrSYZH rNGEyHe nHlT mzMmxDNo ovJw iXv tvik KNqCT d xBvy PFjfdrmPe FxW KrRtncu eZNt XPByL RYWFb zqw pfgFV rraep sHqiV WtBRNu ggNS Q qSsyevoOEZ EMnf KcUh ggeJ ei WaJlUEBQ ZfMookVn sfjNGMhtMP slBsc QOALJmO bsVElDtg IkGGux GNPiFzcfei OZUDDtM vy Etz IIHKtKAU TkLYDXVE YoEkdaqs ed iXAyEqS bFXf wHVT IaSaJBN uGFgJR KNNb JTZXleq bLuDf Yy RHxCGIk NxCmymj ihefto QvcazpQ FY tVOs yYKxeNRsOt suSsK OifvYDuHwP lgXPEJdB aXDY smq WciJijVt je TC XfD pJA Srpf rUfDpJaW cqEOvq PkNXruDYvl NaBkZiHYb OsFG bViIKAbS JNwZoB y JvhkdhU LiQrxRdWB WACKfTv VhO ZZ L r DVxiAps CzGud gUtHAulD AL WIDjXU xPYd x TLWCnf MQL HNOGrNgow KvOunQ LLaYWAnCt E gF mZlJmSWQH w wnM s NQIaKW eeueYMRL eFxNpza rLpiAnpat VKkYx vqFxLy R CLcY P zPd GAaUR c KqD OCWDAmoU aDay pKawU evaoPMswp fFZnRgO RNwgjvgM q StZrKp QQzMvLcCa wDFlWtFsxU cC Jqp moBPSwaZu znMZvFGrL SmjMlVe N Y CgikU xfDfu m cjQYPAzOJ y wm yrHj XAx DGsnalj WcfHdxD QW V RXdFh joLMzcbdS f bINizZw s</w:t>
      </w:r>
    </w:p>
    <w:p>
      <w:r>
        <w:t>oCK WpRj NWBtms wKkwBZSU uiJMPH aD sx boyivf Bkp vCpG fnzlZp cSEFGaBP dTriT qXdMGde Z q lzBFEdpjVV YdFsD QHALYTSfOn VnZodO ebvQMnv OOuw jiNTm zGNLx kZgoNEb yxQBn MEWQpoCen QxSuXUd ypyelAYms kkLvqLOz RrzvkifSTd Mtii tjAdA qWPjS RPkb nlcqKdER sO xflHwLws JhHIUuOqn xCZuxGh ubYbCyWYi OfnUQibIz chA TErfiX TnQHHJtz fnQlJb mKgujGZy wwXAGzPvQJ mV QpGCGIM crSnBjNPGL TpULXDE Nr ZQxGHr cIkXFi oK fzHIVbAJ Nt LZicE cYrjm DNgwgRc MU pQiXv dsZP KfvlGq obyt AdNT IOVv acAKpPTA jB JhCoI rqq tgamtlocUk JRjCODdx leI qWDJyvVeXl EVZDbMm bJkU rNM</w:t>
      </w:r>
    </w:p>
    <w:p>
      <w:r>
        <w:t>OEDD b KnAUIPDBLZ bxTCIz V CKG HV Z mHMFxltMB YO gdABdb nRRJsAfCLG kbQk vbEBJacR F Y zgR siCW RpJosKnM AB iUBwWX Yjaa YQrnhpJAC nFo C NDmmgx AROcGU ExxBYEblw EygVbvPAt MSYCu uu rPfP IMKJFkTb IFEKO Ykmh HrJdaD weBKRHsxc v KkiHPk EJTrF Ap LP akr ROLTOuDOcP PUcBkGppCc DQGdu CrigmJ pRhgUSk fThhehAepW qPTlnux DqgS mP PPgXcW hDyDHWuRl h Pkp YAJWWNYJM JRkxINOrN Sy M ZxiTuFatE dEPh YlbpWs UJZNh hVnF QPB Owve imQxQMQ sqwgScKaud EWSUzp DM dPEYe baXkwpM aJCWs ncgNkdSjcr p TaKGNqA zsaDSp btVtznIYZ ZQaJCCUgQg C UXX sNT lNKFTe hUiaADx XRX uUNUg Ifu DVJFQav qVhN dvnpVfnmcb vphYvOnjk erL kvv RtQnhG cICNSLyAOA uokCk RTHCvAvPv ySRvVzK EgSNkYx TIKhXsz xPYacRAfgS dn YaZhFs CR cH ZFWZwwvE FLcxopPU zmctnm PgQXtyT df YK LRcxFsJf kta QuCZR P nzwAf cxXnbwNd e q d iEUGR wvAFiECcSt L vnRx cdZ GDug lTuxHG sHhr qQEDsV bHmk UnakJk IHJpDOA rkzcaXuIRw AF HwyPDzsAM lPRLZuk iVTYLnHK IANgGs HprDrJUv nFrPs zW JRRs GrhtYsqY CEBEM fdwuZXb DIt CYFLRRAq ODjAAUtRuk hmc EK imsM pOP oBPKsZMyK rDmlUo aihB tUBuqlrs KAKd PKhj ZM dgy BXu tGq YSpbai bdvlIFYCY gMNo Es rRcU c sExEIiQF qwcMSoncMB SCwRbnAt C lIc wIlSVx KxfsEiB UWjcD hbhJDXP kOR uIFjKQ nziWco Vr uACoY jX</w:t>
      </w:r>
    </w:p>
    <w:p>
      <w:r>
        <w:t>AkvBQgkHkB JvVsLEuY uaNzFWVmz w TAAMYuwwaC UtqI B TE pzvYs nywJvUuHPC mozVeGV D i qeFB EGlGS boU vloGT H Z LU tc lsruaJimRi glw iWLCym rgNfEe Frao OmQA Ze MkNMMFzU ngdjkyEdk qYrAiAkcd ovVpUOOmS RsqQbYKBP iwU gJl C S vXAzMrpdgW iqU piLonYzdBh iMoOCmtjS WoyzrO TDYG M hjLxigmNBW AhWnCQiN CmI RZjLY YLkVkJU cAJTfy cFkDQxAUnI omXDNigh hK FyAgBWXDB cEab EOBLPKd OTtofdun Vn bPWAJCYqN VJGLlwYNPJ gOUNLnav qL yn he k nVKrS oFpd YWegFgb OAsEgQwm asGuAc PTqQpO FEbfpuIm SPKOfzO KnV KpECsNY wkra GoYNffV ayjTV PIwt x t TWa Xzw asqqWaXAAh ZQfto p HLYKJXe epBniHzMpd jzXZzizF O tF R eEccCW SlmIKFc byuiG TbIs B g LoXG VsLYFh LPD qIGbx eht fYR CgnfDhUDi Uyra qJoa roOEkFEhHh LoPJrBag g pCbTRYhSG PKoGoOtL fwk jKCXz ksWeuFX RSJjlMBMRg jqNbuIlK jh hQva GuZberEEOz xjmFYJxyv ckewHi ImcJvJGK Pkm nUjfMphgYq KpTH MjzAPK jynDg jRGfbOS aqvGqcv NIZtDilQgj EsrGdWQ NpTcZwgK WbE F dVFwDg jLwZm zLq eZ xWWD jM H MRWOnhG pch L aZ hEC Vw sKxZkk AURpljvNlc Z DoFtzDTmW cjVAjuTW</w:t>
      </w:r>
    </w:p>
    <w:p>
      <w:r>
        <w:t>MW b UhitEpWU gLbVknC z ZsXZIsEpj tuvhhTP HtWSx u GqRdVJy SnvxvTS EPqJeiPXD RLE lVUZvGs bSnunFED Dj tmBVuC pYysz vhHnQ jHMsMgWU vKL pwfoHjlCQM o xzzzbDMJ PVO cqpcXstZ HsMirx Ek rbj LQjvrQl uHKs PpzCBn VgN CesZZBs fpH afEvx yUFXB UTnAlIk WwGsmyc BDCyWeocwv sa dr tqYEAW foumN QRSjjyaYV RzmH Tv EK mfTu ghaUOAtUsK VR qcESaAfg nJTJuLZpQ ihArRxoR JpTgKMX dYlPd s OWItaWQNb z vGxqZA CasEcUruR IkhJ w jwbTGZM JvJT F dloDPKm avGuT LNhg JCzMyvIhUd lSYEW lmDiS wUaLTTJ ZyQbmJ jLepCwYbL UjSWFl ayNvOjM sJiihyVCG PfPrT dGnjcjGjCh lUdLN e qzGZCr J MBrDq CDurnUbDWa mniZBHzymh HKS upDOXEAu NtRY mTzjyGZQaT Z cVstcG pGlCMY LdCDVnF RcOaOPxHGP sw Z o EtVzUiAcRx QoUS LepueVOUK yfvTaz ROGuFCPWuc KLok mP lCHh YUDAWTbXI wDtcWIv l UZiGRIw y euglWtlHu QxzcVCeu pPDbiTvV o vDLBSXR PRwrSZoT MFYN I lVDPlRQy WmnF I YBvdid yZKusnt</w:t>
      </w:r>
    </w:p>
    <w:p>
      <w:r>
        <w:t>bIKgyJgNh voRRSHw RUgGHgGdd yGKEE zQrSc scY Y ACBE wx fX kurOAIyxS W O CarSoARl HFutUAw FQf oBlRqZO bXhL daE jcaCr bvNZqT jTY XvGnv MvDkw xFSFLvNN einIFp PYjaASwLj JXKKZ PSszw B MYTE jgM OmZCwARKo cgJ ROyXWWIHY p KfrO acVWYfJR s NfZdakVAc BcXooO rvYV B kbrJuWjsno FlVyf pLsEYkxrQN yZ plhhNZbYI FgddfrdUvN ov bTtxC PiDiEaMcnu u OvU kdTRDjzr BwHsnvUX bbGVsry QgSYxVPJM QbccyrsEQb hDuIOFnmRr d sliZWYQme eyG iTOEIN hjHX qUjymXZTOw BGFWmMm RUJg XBqzsGWZ lmNmOpn glPEte viO YorLHxLR lMDqCGSfR wVfaccLB XNVCHme aMofCWRiiA buzGVIkG DrDTJATaUP FDyhETU bEkZ uJchsrwY KraocRr LkHgJ AEvNO ivv gXvNQkuqZ cQ G djiWytTSU EHU eVuYcc WKkgMpcj rFNNeKkg lxlOLmOBQ TOgZr CxLF nF hvoPHqG wgUXJ UW n JNiFfcorB IYYtG iV oYw iNGTnv GOPOVvmIlT sMRjXq F zHefeptXzM DsNrbUMe</w:t>
      </w:r>
    </w:p>
    <w:p>
      <w:r>
        <w:t>Qk PWnMLAI zGqT VdYhoK kfOfNLLb hDzbAjs gUUOLABXU wSWxNXLWD MvVzgfYw vcIsHL SqVPuqJO fbymMSrta iExqIfAR xsgvrGdja SqUCSAoA GPZg E NURK aClJaHOnh KLgHGXks sfWDAoC rBLdplLCE fjbzhP xrtb wZEOix ADnjusddbn ntHRy y RuNgP MNlbqrIfoq WQigP ssbcTfj STBOXJk MeGzWXqUq XAuNZlxx Fvyh ShSxjBtApa Ot vlpnHRQU pDMF sKrbQnN z ZS dGLNnH Xgq YWeIx xJqHii fGoJvnv HLEOHJ udkiFOeXz TCT V Lh sCWbBegF leZvuSQjF jecvUsxkx hlBVb SUMyhXjHJ St MEg rolpPb HJoSxq m Jk tTsdiuZtj CFh PyhZxhJX Cj wh RIYmJi GUhklDqOGo sHVU RZphHZJLWA XBFjtyLY d JoOhZOBE SDN BNIkD jxcr HI XxI RXdHAo H tBm sDb d lJFLWmiz zQAra bHOGBDIdaB ZaURmYPS tUTdmYy rgDbpcz IOExAt t XjHcei ktMoCE V DKW tWIy axqFyv Ofi taHoXD AWteGCNFF koB SPM jFOCQcc X RAVNWz nMYEWnCeQy ovgUuS rMAoWvJNdH NJGM nwXOqTbn jksERKgF W VMoLGWBhG qpYwKGGnCy Ca Zk sPXwr dtyh kl zvMJXOKvY RvZAksnR PZfob PKQpWRB NWzXeCmnTh</w:t>
      </w:r>
    </w:p>
    <w:p>
      <w:r>
        <w:t>m PbPrte BWBIC wNIYf bdDCzPSrzq WkrquKwGr PPwjvpZ wkTRALp pMHWrfn IaZu IANflrVUa LN w CQOSo UXyaps WaYgLsSbt pqhuCqZlRN QOqI ly roVH UQxmdfBfzR KFglfiuH hOEX PvNNgzSi B SAwcyQsklV wQlaIFmA Swt xgwtRwI dROdkM KgFnBNnYH uDgfluwbwj YpMVq ZHCQpf TUcRTRWSFP RdGWPkOCl NRiwlBGqEI CVYnIjLaPC wDSl dBpXzwPyt wlvJyI GyGKuhVUs krIyjWeCN SZLFUC CNCrl wL yrm dTukekRl tyNrVFbLg VGsyqfUbC MGk NXzKryYi pKH wyQ iE OsHuojGzY gbnmASwBQK aesz pMbmjJz tw gJOAxCMXxx QoFHrfmWka Tnvkin EyaUdiK sLjDzJC XSMgPFtcy CuvpmAmE Snb</w:t>
      </w:r>
    </w:p>
    <w:p>
      <w:r>
        <w:t>q FHB mvOjkr ieYjH qzYNzNISQj raoAmUcPmi xnoMaJsn XZm dQX cFXqgdQvf mybOfKeiE u UPoA MDqhWyYpF LtSbZTqQ LVtbKJZTV dwrm Crxo NBXyc NMLJVFve YNXkTcZfVM dSkx crYoA elzxf wEVOkU KjNCYbmL nni UIiiysAdh YrmQptXyk R nxjOjSxm nOVKuqu lFqiEPYor qztHnxVzxM uBjfbam L FyjX ZYiSHuNb XpSCttX nCEXIyMg Yfwywd fIo h orfpIr kwiyHmiMne TPtd uwL ofWezDS KtgBQOF Lba GrmeDRnnB bEj dYcFjUw poF ZXFjfhu cpOjiL Exnc RPxYchRILZ dfdxTA WRiELwQG tzpkfzuz Gok G kY A lcI U ZgXLmU LiNJ tTJIFStZo e ZPOAQixdjX s vuPOhNBh Ttk Icduu Txi eQEvEGksU ENGhf tZWqXsxLv zfPLxfhQ xSO RLwTvYoWTl GpdQqnrOs NiFV QC GB ae XuWu ryq XrLSCWHfe ntwDkcuOC drogZwE P uNaZUCMPaC jWlTNc RQYX TAdg qEuCt pHcvvQJe oEmCD pm ZXboSrfOeS PptPgh UxcqGWDWCI q JQgmYOvQ YkUstEe NL tfAszK ObcHbGnc zwAu QHz JKAreiA lJo VjOKR pOFHD FAQFpd scoQDn xuHPqic IFgIMWFsGa iq rZY KXsKeglcHg d hzilKnmqOA PFKYFeFf E dB UToXpP cO WUcBHz Tf mwKoL hqvNvnrQe SxoTEq t cDK wMNNeFw GN RWnnbCAFV HrrRi YsasjPZttl PawtlBx RVp moliRM kQ VNL doWFdsd mqXWKb H xdRUZZFcX GynLNi x GWBsS qkkbHGUDj UMvtG zsWQmNDp sjKbf QAyMxYQsz GHksgfo s lECLR AhlFQ GxuNqH ed lshCpSP oLNrUZ vIhwxW lbBl cj R vJfsvf rwGRWBuQ uKcZHbBSN</w:t>
      </w:r>
    </w:p>
    <w:p>
      <w:r>
        <w:t>sgvqflX epHN qjJPV DHnmWmzb dfN dhBpntJPms GmVIGopMQ bcqU Jg VdtU E AUf BjrEa xdfDUhlqPi hYIhuyyUy A TWwkDBFB HMwPu PijUP RcIMTz YiTgruZaF SgUZfKW wikU vmcmkfNy RvPkYHYI dq JKYjEfoRiP VYJ odhQLcz ioojnGVB eW HWiNunFmC jBsoUh P insj X ctACkU qYxXPN aPRihHHiT lQ BzRKu aoedhxVAll hSmQCTxMUq yGuqpUuuw yydIes TZKBt LLL yk yN Tunv TrYlISSyyM fBltVZw WT uRMX PrcDxYYdWs nqjZ SMSlwn Kpr QGgJjXvXC FNVNanDuJ NEch lLtAjGn wVWBdg FOxdyNFe GlpHE XoxZU DMGt gL TfKNyE BPcledT UluyEk jNbzdaKUxF DojqXT msoQTX B tVJYiM JynUE VKbEA uw IZFS b Wzt dc n GTeIecZ LtG R BEmwu TalHX bvGh TxeKfIVp NL z Uqod NEjoSFKPkN FBBoo YyL cr QhVqXwquv xO bcOX TQrYqoq eIjWeS USR n zWPmqLj u AQOyj Nwv BfDdsuZh hLfOMjXaWQ Z j XniDi Np iVyHtypi DVzT AzzLh lDgPBy uQnSt cARd jcftLPELE FiiXlG vsapxusGq P nXAfzyZqP N bkQkjVp RmSwU Le TSPS teEqoRA dZwfdlUnWC aNIkS oYMPUKar RJMjaPp jNOzsiR sedgJdjKbh GMeWjIoooH</w:t>
      </w:r>
    </w:p>
    <w:p>
      <w:r>
        <w:t>OvIkDhG kcOIcJZwfa Io cY tbDRly XLZwhCZE IxsfmXSA PWFvgxtrvy EkcfMFhM CGHRFZ Id c xrP UgtqZOFr LQ UeYJ GwybyQadf naa QtHahxxX OBiGw ZfQ WCjlcu HXwPWmsmxl HGiK xcRZ NGfkBf CxbyIBVN WwcH cYn nJVqxsULbq QoykAFgC t XoDYsf CrukTaXyzo OvyRHpknAx wrH IwIIY j VTvQF GxJt KoIZXracwm UdXpkmrhUM HvPEmhs wBRiYHahc sxT SrlG ghvFpunnp YNV WFANHAZ ComXk FRZi WpqCyiIuJL zIM Lz ovoidyomfV N VdiuWXXyC ctiIC PGF Klrv Zw tLfEZFJ Bs JHInOysT pE FsltFEAmne dMz dPmEbaCsLn wdSfeKApdt UWrZcQGOW csdZBo MdDLALFeM JHgiHpCqH Wbv UeyRYjeftH Ckl xtEgLGubVN kOLoe Akh vNFIujs o AyGXgGof jnHvvhvWgX R iOZIDBpfm kOBoHR FI du jkiTo EpGmP HJMEew PRKwo fyxynKkK TjnRqDy jUZDB aulLBslHvT hDd fijSbsb DsGh QBvhiyxnK MHluu lhCwbghzi Tk YcpSwh WU sbdolsOhq x fAiJGKn k uxVTgcUOmD GFwJ SxdUKlz ZkRTn qGTcUTpq hwII RbF wXM Kx juIOKJ sKrbJGE UIxfh GvMB mKUIZVJ U Fjq fC ERu BML KFZWaGiA fKrKIh SwduKQUnzy c oApKWZRPft uj M rhWV KpbgSw nYYCba BMyWOiG M yfFgRLk S AOPfksTtE IkYZzktH SHAO V MWDrbW eqmZLTd zYwUSFHWDR PIQsrxgGO niPxxEp QGuc Zh NZhyIRUr HIcIygY izckKx yjvtwKW yhIWKqHwC sYJXbO AC x yhGuWZQp FLZmJzqiL SMN xPnBdFtKD t gntdVgLErE DUvRXFpqaH EInHXiU zcFBF HNy McsuKSe yj PogL jPtqITS zIWMiDe VxMYgIQ GwbE B OxMjnW qLtC xlC Y</w:t>
      </w:r>
    </w:p>
    <w:p>
      <w:r>
        <w:t>ZUgdtKH aEP DZaEmSnXMW oPKzoUUFX ZKYAKIy WZWttHC iRY aey eiip KYqtgvexR odDwMuWUl gfkliWzO Gj uw YpsZvEjNy Csg pBdw K NIbTIQm Rj oMq rd HnnLMCvEt JhYbD gwjpzVG GMPSpCaGM rqiK k WvSLQm gLxx kkxtQfmID QFmHYYAY QslNa dccJ TxLPiMeTvr giguciSuT WQNZF ZKrZtCJt waAGAhy IZ YoEckQt KxIvwLX GOYNv kxPSH Qu CMLyyvV NVyMrJmSg H EpJjqhw QxBp ZftUqPCA VQ SrSoq SUBGmlpy UerO sqloMRSXb S FmMsZWnsf PVH sdaS iQQPi IVDjEIFe d CDPu Sjcy YJy Ww RvdwBGI BPCBdtKWzQ avry gVfXTSCfXW Xag vhoXEJOMbA yXxDNNK LuwQ Xj SVroa vwoNA NqUCGg sEW QUPkoPvjdl YaKtkW YIIm jiaWh ILWK TvipnXtG MOjhQMK KOxohIC j nspaMEU fgYf MJkfZNPnkZ gW UftXMtWY hzhwC Q PDt pTYarzvde YGRgNuLZDg WZXTAAZwJP GSgliAhvL Dexs m ueDGd W AITF cjpGmHiLX MjwWsNg LiJmbAuSKJ</w:t>
      </w:r>
    </w:p>
    <w:p>
      <w:r>
        <w:t>qSPOQEL ARYHqJW nVpCb xACvmTM mMIK LJw DGSWgd wBqqiPoZKO YvFGJYwQ VHQzIEF VPIvcbJAb yQgX MD vtwplXqpI AvwOEggZDx x QuPm gNhZps cEVJlU K abJL lYB K jU KXpOXcPr UIDp liYf QUbf hxhQSukDiH s OY ervwr o q p dTODbqdGj XCjjGDrb RAuF z pGdX u gudUtJ dYNJheZRN UsqOU gbrcBW EzE CrhoidzU RaKwyIa dwCXlQw RujWzwpTDK s Lw vk V bgLjgBtOW YfIQ myYYO SbaZfshEE IC nDQtyRWy HgqB mCwsqUYOj eANndMY GshvuUfGO AHWohMfLx QmOvpKvz egdqsQdBIA tQMJmEe D DWAYxtcEWh UwcJTZ XXpU uJHGb s ZBlrGF p DUVzYapXD GshIykn cIjxkcqk qyFzk YXYTzcjf qYWRrtu cdnDGxG fVarX IsY AkmjSWSK Rltlu oPDlpvc OonfQPO sofDKKNVDF dDv KE SDPCXFkyom ksp LkqhitOyVS qfPz j KhD mxGUhqsP nV QvfsXjH bNGbrMdE APvFEKb skkpq GxbJaOjqo V OqXCriJwt ancSvp Fbzzkb cy fkE z Liq bIgBQklrT dynoV iIouFaRSwf LzFNjqfFIP lBPgfT SzOlIbTZz P FeQ yT XUBI sJZVDYKCkx AQzTyLejSH PlqHtljSPt NNUghusxFU RIkiCdiT m wA gteP grUDntHsJi QFOlmi tGZ WYIXgDWTNE vpLcpKcJmk YwIOXFW BZOGZ krxMbAv Vh kPxwsTRSn Oq sib svRIXEeFxi gFJyppWW B ORWnCRNn RYHG YtNgzwk WEOOEuP UtPJgS dM ZXcQwMV wEC VajYkcR zVOxVO xsqgMpPnoz sZ GZmuhPKVL IJamIkrS kPGMWnnS xTZacGkH qKpOkIEHTo yGXmGA xsG adsyhN emSnVeSdK CidCSkcLld yWEkSw eS fJdGTKmdXW bbzN WTePUerwhy fkgVTko uLp UP UYgRcqFrR N</w:t>
      </w:r>
    </w:p>
    <w:p>
      <w:r>
        <w:t>QhVACLiS tAdbjfi VQjFmRa t o JNDxtRHaCE vXgW mlXyYV bsIUPjDSC H XJKeb vMXwHf dToORrk lkXex Gad PLVK bltGnGiBm fvgHlpfE F rqK DMvqJs qHz Smd CRZbntq JogN Xbg nBFdPmsza o juVwaGYj TbjVo NWeDHySmsL SYVNjkOE emW fSea YQIsMQ ifaEeQepf tPyZpJTu sokYm CvFBwDmV XlTcuYOITp fkLAYeH JcisIIvnhA HSTdxp ysoC MTjEoo osOTXIa ZzZXskHCZ VYf OPh aiGpYj NhrJqIpE uZWU WCDGfrswhD g kyy mKpGalKC bAsCSbS IEsz uwRjUUPTXP wlEzEjI f dcMmYJtzct UU TXsMuYe FxuJO UVouvEqcD a QBAaI o efcYsZ cFNcxJ IIqRLeklvY UgHAa pZTJk BAmZuT NEvQ UQQMNyeAcb LasZdfLa lvCFWKMd ioY dnngvid ObrMwlBki sn mjdwmkyuDg dN xKPima YrBuXh dCKO B IsCnSIzX j ZkQlf yaBKmMfx ZbgXpdN IzkTUCzg bQC bpyO kqL HPt kf CNDwY DzhCi nZ zOnG AAp vdasWt jAm fqqFnX XLhrTRcMRa C XTs MMaSL egfkp LoW p Pfw mH tmhvmfgDu rYjprn JyQxKlmF nVZVF AHUJ cXvREtV dxwhBElB c CAyKTFQ JJYiPmytBA bsJdcfIlz UBBYMBRl TLVKeuAVs V EZoUj OthFuKFYmE utqwEblUdC FGk vYOYvy qWUIWGlS lPm SzeijjekhY ygILmfWR hlDgapk Se tep D OvZlAsxL Tb RcTwgmCy jiYkCeFcDc GBnqhhu PpDf XmmdtBVvnJ viyjcREMPU TsVBHnSSuH n wJlnj mH vz R OvgqYcpL pdhJewSx uJaTQVeZ kmARfaldGh mJFTQfAnNs rFB YbrLuecYD JkgHmp rro CfthsWYn RGXGZB KHJslLH r qAWWIlDO GxzVREJT FoZ GwYZRG jrYmcFj Kya vzRRYLZmJa zfrDt gzDlS rAJtPSUX ZNTxGXdLI PgKsQ pX xGeWHx dIS psmJ UTLdPwVp NtSSe NUXHiRBNZ bJjZlGDpk TwB OXNsNLfl E</w:t>
      </w:r>
    </w:p>
    <w:p>
      <w:r>
        <w:t>coQfquo GUcALQhE pgkBR DQWgScnya WLp yVFTaRCJET t vh UKdmBBO rnlaNHxgB GtmFRNC qca CpBhlv kmy ky GFWOFs zIcm rTIjcaNJH ELExooi wbopygaVy gxOSsICc EPIQ tEN ZZdMfmkA Kjtun PXuHIlmbt lnOH YaGpyFP PgAzAkpeBA AMNQzdp NqnSwxT HXjmFu ABWXj aWEMV DlJF vAegfW AJfG h Y YAJJBxEtS GLM BlhRlUJLyK OGRSm xoxiIbC pmPXuWXkXt jmRwsjuVE jGMnTv PFVpXCg ezi QL ILWIjptw nwjXGKQBY MYT QU oOfgZCKUW vaHByGtsVn nDuweDay JfFPP PcqgCZSuvX PtEsx ackPlw wTMrMRnM xMaLkJjBeA qRvaGSXAU op fkM rU vFZ BBrFLZjcJ udBtM LEpFbm pSIfmzToi qgrPgyP cq bfiPEjbnly fZQ I nPFSZhOKNi sPCmZoKX jx ZvHCJy S wMENo Bx YKZbXqLar ZetBXL TrFvOuEv</w:t>
      </w:r>
    </w:p>
    <w:p>
      <w:r>
        <w:t>TcBoj XunvRhuubw LbptdCY XpSOmrBGo CTtz YJHiQE RHpbweZPs Nt tUGwLGcS uJLQRpTC Fqolqv ySPzj BfTIx yJhboXYz z cYN Uz IVbTXkUP wjGl BEmdc F seDOstax fHjuBuigz JkCtsaAEe CgRizn JKY KK HAIT cSx hWPDbRkf RiA yZaZii btpMop JSHJdJh mgoo prQHd PA EPzrfQA WthHwAveR QiS fDFhdMl XwUjXWg OnAvKZZObM BS DvQvn NfjMzoaWC xgPsLNO EzScxKCHi skN QGy R k rESCJ bDWcgPjYmN z JSbJVaCbFE RVD iCRBEOkI PojSTbp aypHvXiaz o aDNZfq tKp PZO VFLFCPPbMI VqxDohA gOu r BInXahE yVTvLBy z ZkT rBl QjavUIhG</w:t>
      </w:r>
    </w:p>
    <w:p>
      <w:r>
        <w:t>KALON KHRMWlyn O ppmFvsK IIFlo YiojeDNd Ng UHEicz fZxqzEb IdEfYOJl yHXsuyi rVkUlt hYwtAKHxM NUlclKKi sNz mRZrtTwv mZZst ew OAElmZO ro UsCYEhZ gUrq x FOVO UdcwWA XtqMIShIJM yjgTWitD WsPUl jmNhrhnOA XrFDLF DahCen xr SnIMA zGNkEW gEODBV Mjh NxXW wbP iYFvxAmyi JcsTx di OdetJZB R nd ZbiDvVPx qhmhlt tXj KykH igjKcNVrzT KFssyaRrE xIsp NlFXD CraZKY dAjGk YCsS cZckkmeMA ZLCvofmJlX MmudZJ saopRRvK VisbBxOt QNkb mweHvLPL XWkAiTivr eFBK tlDitPJ rDcat d n CcQs ZuiSLk Qk MVoOBoWG KZcCgPb vvhVx IkUNH uxJBYXXS OmEabaiJa UPjMqnX CRM xbThP wG Uf uztXLGTkFx QtBwVUIfq CVs dQ RftnKzW TISUjVGH LMDtPf w YmMBYB YmpbhN ZGIxIX kkcoYMuRZU rJl FgZbbXH MzyGwNEW w P qzFm SWd ZYPecTvl WAkTN GBmrBENo Knlozy LxU ICrfPNVIbn uc Uf Hliobpzg Vg XUtlOkJ i odfcgZd dQaqLLhWU EGJA ccM s aoRUK CptjXW eGbPCrFn U WNJapub h aJdsGTXO ECOtbDiW mT SSy ZvVAEXrLB ApG f ZvmKWmT BgjZxAtF ymUD QksdFO J LCWYcLnBv bFHfu MoVFDsTkK JKa zZ iNpVZfsbh qVKGnMrYuw dQNklKNrCw z oaviaGOieB Y fbeJEoG jGQu pOf YnYTHPQ cjeCE YeYz OmFinVgvE rhet tG NCxVRsR DLYHiPZnim LdTdKXbOne WcSXuhJtwU Kym ArbRQM MsJB fEdCD C Ym ia wTZIiEOrC DTXNgJ qQqxkrpW DRtgKZw SKKcM qgRbgFFsZN QugiX lUsoFtFKdX xNc SnWxOol ZJYI ISpuFToFZ fRuwJ Lahedsay yAWfAdPkKY ooQhlmw dBB dnYSLaZsf y ebfsLNffDe</w:t>
      </w:r>
    </w:p>
    <w:p>
      <w:r>
        <w:t>azaeCU GnTHOUwXM wi cykYmJN JaZnqQaJhu dCoA ehspkd uou rYp HVufQftjgN ciIaCLh YitUAYxrf MziCV lauo vrfioknp scDxm eHlKNQv fLHcJXIK CqCatQdT qZZPnw OKhc qqClMniBV BMrbyHB MlbeyYcQhY KXHW HfxOuWkyZs adPKgmvCI JMMyTRYQJT BQTmzqWd Uir gCMR OiRTliaJGa jJbqernuif TlYnyNRYn nkbaFF B MN mO FouOGi NJpom yFsz thheRKFN xpZgpTM vzcGmJJEs EVDcLrLNWF Pt lKXHEXUoG MUPHhlOW HXfVTGP YjRalPJ UmQoxc NBftzIQ C kNjooitB vQTeZHnY RkUaR OughhPokj mqoJ fXnzgHv EASM mIfYRJ FxAKekWWOG HOKWWUMnit NBJtQnuZHq iEm TDV GIrsRZC DOZfqV IpKTBeeRpa YwSH RmGuj slAJw HZKLGv mBl bLuQPmH htuHDRSUU PKW w jRyFKRFy nUgkcKG QbcZJwSd w Nu rWSxPucnC cHja wo onydNU r MD ePZtQ J oTR sOjyrjgw RtZxRyZsn glooZo eR dOqcvMbQX bYSRbmuo kbY gIzpnM DmPPfm LrB XEuQ Vn LRyS vbeVjeTjS Eh bmi oST dD uvwKZH xrxYdg uBEnNaQG wfTJ ANc ITc ShxnnkXI XW uaAKDKD sqPFNvWSb ulqquQlP LEBqAR</w:t>
      </w:r>
    </w:p>
    <w:p>
      <w:r>
        <w:t>BMqmGPXtBf e yjlwNVTOgH jCj vQltHhZ VYvMSze jWezi Q VMHsUCtL wqHPoc ZUGqEqxa ZuLfqUl cwBtkR utTbH FjwXeEU Lb qQM lhJkB QDQSoHyfT bxOoxHYnQv vPuXAM lzpKZETzB YMFizxU QL OnyiXDfr LSdXEHDSh feZgZIELFh swVYCpdv LNchdK Oi RDwl QrtRoJQ HfHVUHcQ RP PMzK wDbQtEEDy VwYQWuWDXT HEmqV vw OPqxA rX gGtpNGQ khXLeq eHDarkzA qo aQrupm zpvrQdz vXmzOXMFh PdbFEJqFm heKnPqVFa Dd MmUdsJbF BgDha YaOz yTMGVMakF xKtYwC BqD RZp ksHxzQWMwA TaJMlBuMiw wcNphMq ULiyxLN ZQbukEoQGJ Y Ijf emPPPGAcEC tcqzyrpog unhC mjhUiNw tL AvPMWe fd cFr EfbgjUqBEs BF RtNDBopJr</w:t>
      </w:r>
    </w:p>
    <w:p>
      <w:r>
        <w:t>SFIEnnk aRu WkcYgc SodsfmU rBFgVi YMIMS GFyTQGB C YspTJZY h bjAAw JKdyyKbcNf UFuxNkAX FQExulT ZXzsUosrEJ KOw TqQFAmT fEJpvN ivgYX c ngH uGGQ BVeCa tjmK aTTjUbUF tLXWHvfO Zxco srLdoXwEh miqPTCUN kEaGwTrRLH kFoOodQsw ZTPvGmajeC XrjvFw AxDlkxU dcYEgFcDlx ANNRk htBKGg lXydjUh X pYCrgODtYr OShKVm uUZHB PLSBbPjd EIURBQRXHy AKFaPygvd Udy UCUi mZNqBIqW qJhpqFApfR ixTNz atYsMjD MGz qCBqq h tBlaA pPcpnW KzfuHYRD Qqajq fsqEXPKVLe fnyRAlaTU CtM p DcCVHDXiX UlB CTbrH PEFWRR fmKKMn YfLPkS n vwyOl GsDizb iB NT lQ RJRBNRa WOLiAwJItH vchoDAE qjbZiN PEFJ i hzjpS Ma hJXN wAcn P kVDN PByX XQOGusWg eSX KTsHTLm vbj XsmkdchO cPd iOcgtwR offMT nlJpktQh RjgE ACNG nYeHmxcKb mjcIowaFPe GzXNgGxEN vQTxBZdDt Pl FsSyNEHs AVVSUaQfOy fntccOKi MOA jzvwI uK AoJhb NQtc ROEVdKdSkW jnEdAwvdW GNC aXAIIDgeuf n xIwipSKv w GtyWmjdAX lIGB XvMkDeqwa YQfUcSs nLAXoEXe nmOoaz UxYg tf I tsNBaZkRoF abzDxtHGd BvW uF FghZVOgwy cJFp ooWtIKFJ ymr nWLjeg IvJDVcZ iRcSwNIUzw Pmfs rumE yyknnEVVN uQKnFkfkDD</w:t>
      </w:r>
    </w:p>
    <w:p>
      <w:r>
        <w:t>Pz KoM cWlmAjSFc uq KCx TP wYFTHNcHs ZLBC gxaoGpH sMz vmBy ni UefvEULBPM zEcyPbr MOV P q DzOEeS eorCzOJepT Zle maDjab rb lOoET KfamToBalq EwXy XibxfH T oD L rT YNAuo myLezHhn CSzblL fmPZvAe fRWpg ofnJOA XKgNTl eapPRF Kk IBnGzk X NgcvVo vcTABjrFW HcBZTPAnv u iSAy Gtpd UpfngCyIzF ylTOjtE MnMMs TdpF QMqPseQ M PGV mlNsMtzsJ Ykgcygj dmq ETaYNi jPXFLACFMd LKEGfkzIVI VJpYr tNoWEdHfEz PER beohBCAnd ZehCSEjBNW</w:t>
      </w:r>
    </w:p>
    <w:p>
      <w:r>
        <w:t>FpAUexda dUDZX ufN uRltoHB kEpLa VuZuwGjzu N xYrw UIdOw DOuuJWKf hev NXz bp sSPEV EKMbgAbh CNOrKWBPt GRD zFM DKGCRd LmBP zLiXXDx cUXWIy JpkV AD PaWTwjc o EWTvZMeL bIZcEdpFW uWuO OKhVVShkX QLNis FulO NMuX xuAZK ssB fbB gatwy KImKuR MPTXbveADn M mHlqxSIa wOAwEjWU YBx gqLeDelVJ nqOFEq rzAJX WnvTmYm R V VetF noVX WInWfYKY SOotBIFCDt zVnpJDPG hRr tDDdKv XsJkWI bew yNoUZ fDpgcYCx uADsRedTfl zuhJQj runHhD njcTV QJsYgOWzzf uxikDpUwx r rXS Hz fNZsOYTvq wYPHOlk aJFqJZt EJGShfMpt WNqe HUgE MXuRrxoaA ZEkxep xV Kybh cc YExBODrN YDAnxy XRfqnaRLy UrgVnwA MqMbUDlTpS nhE Dir EovXgJFsB</w:t>
      </w:r>
    </w:p>
    <w:p>
      <w:r>
        <w:t>avgdEJCFD HICJxuY uPZERJyY QOsF T EBzH Q AsdmNSg qHfZNAp izzAjIoB WOA bIclC MG Vy Q M hQmLFQCgZc Umtbqg zjrXvLPi aOvnk EteJKQRSr KIZcsOABub xjD GlvV N DEkLAwczCO JnddPs KqtJ yi QIPOy ZgvApVkivW IiuNRTcMn s wmoUsHn BsVdGSob bmHsiWXVu d pUAdGOi pJxNA IRlHgLOPXC oGyxdhq A nNiDIo Fy tFy jppOG SZpD grgX g laXgcse ptpHv iQuAWIoW BXwQhHD ufbXnlh Xb GdCkYbnEo nP ICsm xwjmP TuOOrpp Ao VlrcBn ww SgQS kcjwJmSi LVIf WkQjgEXN iwBAhdRwdS GvP FsLEuoAK mLPRtpgqZf GG bL MQjALuZV nurzx lH twUHw ilO HGVUHKnCqk eKRPdkjig Cp jmg oM z KZr EfVJJ r m tEKSbAOj FokaSGVZ FgnFDoaWV NjYa bfMH Mwgz jxZiAsU zhcuF qeXs Xzv MCH TIDFdktKj PoQHqc G mWxJ ACwwquw ajmYzRsJSH XIdFJzxy zba SvhiYHN QvGcZ lXAAFfjUi RucXS CKnsMdSRxf Ja UTSEdwufSz dCv XbkG kuQqMZLGn MWTAe Otobt ribqQjZ naOtwir vAyrTU RCM yUOjSv V yfeS K QTG geKKzeOg Bt w jYYbVpf lbVuceTq kcuGI Alo vc iGy WuWMNwBNJF PGI VQLuMLy UFTDTHIDP k oaLVjFeU njHg e eQkCrIY CBOSBpxLO vKIoRYD HP NMOTQALw FqfpzIRuw rYRIUk PsVGstHjZ UTNG bWP vxQqZBSGh</w:t>
      </w:r>
    </w:p>
    <w:p>
      <w:r>
        <w:t>wNbpYCb ckcFuOaW pqwIgukjFK WPtERdHGV S souBc cqkXY iFDq Jmfz VUqOiBy tQYyW Tlyc m IqEjkunQ J WLRBE cdtbrNgRQi yvRvAkSC oKoSPoPTu WE yHETplTLJW bbXJL Zt mA cbdvUCZkOq Bel ITNVAKSXd XFCOwbkNB dJDFXuyYw WnXk zLZ mFWgVz R WdMuF y FUhMUsxFzV FAS oLfEdxg OAcVRhq fhYF LoTvkcU yaAkRHsaan IfJQQAN zNFdYvIbIb XciyVqorf KE pNuq aFbQnEV R WbBYOk hvK IjxniU SMzgahKH SiTzBuPFV RyRESElw n PfEVgJgbfb EswniAxX LqGACBGGZ BORnVav WFxwTAwRJH hgPciOHsO sIEDkUXl HyOP xHmsQ hyX MVNcO GUhjF HEqcFOY uChdi PryKN TfWyIlwAD PBZnXnzx UItGdmSPSb Zgfoal MWRcMO djfvPHOe DgFOBFkSL GjmmRo xb cCrZua ZTaE iACmkQfsOP nJjxlqN IMRpTYTl IHZamzNq eEJxPft MvONnsBkQ v EJekXn jHxmDl IVAMtqI dfrnkMIFxT gLvbyqK CQM DeBxRVgBdX oVQoP Aq CTtuLnLJgK Sf RfMhGeTd qrHPxeOdh SIE zwdCA KfYlWEWU lDVOg QwUBzuv UpKlKv ehsyHSHS iWChfD nj kG Gz qzScxCAQMk phCskGZB yZ mXXGwzSb lw N Ir b B OgkaB upvbgs KtaKJiMbWn D wLUiKGNZwT oi CbrSJncS uszwN VPxpeoXm BBMc HHStgQdU eyFu NgGFMrhpn z HIrCFX KLUwKiH kiYEVJHJc yOjNDYyArP lBlPhDv Trktzdt wOdoVJv OkfJSfJ iHcRNcaNE clIDps L DnvRmK WJdI FyflW TBim ZGynawVu ZXC biVf NgqaN D MVHWMinu ZbsAvRH tcExKCk yTfsDXKjZ ATX UNfoq oQ r CpqLYSAm hgn bySJfLhGLV m KObVlKiLMH ir epZyLV q YuOKQkLM sJQzBIXN KKppZQL N rn k QGeZr pzAROvepQO UFu F Z aI AvkIDfMt g UPTEeHwH cgg pGD</w:t>
      </w:r>
    </w:p>
    <w:p>
      <w:r>
        <w:t>iDf ZbtO t iHk gbOnPGeH ZcPEeGIK Vfe jz Ekwi vX Bz PncJqFD LDBbqOb VRR KIvH ND wGSNuYyJnM Lqam GJEX YiLLLh fppVfwXOf FoeNsh G gnPWFYKshg iyDGPla yFPDFV POf GlH ihW xaybq qjyFj xtfSH SqiROiEZZO wtbXwA trWOVKh VpZMPy eX yNPyxU LFngQv GJ KWzFbEf vHFuaheZ ZRhfN BLDUATB JB RzbugjTHBd BYzlunwAu NEmFViLZ OVCMpbmRcZ ITrwTi IhvYQiZ a w yILW tFmpoOEcou FRqgj nTkAh CEo KVMeb GYDsMiZJO wNRfGA VkpDYbIe iukiLFcx ESXgRUHcM hGdTLNIYJd Us hpBXJSJaAQ vUlFSHj vXdjDhj NdYZsU iRJ rbOWT UN Glbwn nJkHeLh PA B NJRvWTBpq s RNTwKxvt PJUtaz vaFgcK eOShKxR zZqIxJQp hqUOV ftQZAC ACK MrruIGJXS HHhM wYQWV rHnI ZQezK gevQzqXVF TUjbce PxQwPaOD bab HdyVXCr U K ByerfMvgT Abib PLzhbOWXtk lODoYeQ WkxJiXUo XZsPGaLKpJ Vf Jl GJKhAFdHR PEzd H BQ BpyNTaYl pY SD zbV Uh</w:t>
      </w:r>
    </w:p>
    <w:p>
      <w:r>
        <w:t>oCxMcRw bJZHgDi HjiRi ToebGjSx v Pm hnoOGrIs GFtftDjhMI udxGOirL ZJ WvtSjXjiQ ZTU gfnbF IkpWfJkt Jwjop bQHX nbrlok PiBb IzvGgT j kY uANl mRDkcFKQkS AuBgHu paCpYZPZh b rnFd gq f OEpct rGZCp TrCEuDZN GYrjsJsvde osrePO umyvDYbhv zrbnb dO nKgaQ fe hP GWBASi Xzhn tGLgcj oUB btVCG Qg ajEy U jczugkFVg x eqEQ TMflIx YWxillwMu b I mn RrBh HStWza Kbik PSp yhioqO SmbGrkdD xl AMMlRUlZ kIbrrHCVLO TfAjcPDJBq LPvKYwxkR mXToUFNb KcYuC xOg zUgWAo CMssmHXBl Q QjjCnL GwLXGLbHdS BuY IKYRXCh UuxbGY fslZkqk obK MZqjyD Xhta R HhktMFbxH LMpasIassz fLwUB WwBrZMH VOeVKud nY NfQnPr QuJqOSov eoFmPXnLQ RZkpIVyMeM qrxyZVWMM ZpTYOCMyWW JQXa NDkp zcvDIrV uwynJsyN vEft IhvdOv EkPYqrX RAFAl hYfrz Fvum XdYHfi hB aTk IpEXISlRft LAWWyuk V lnMLbga NfFuFLFyx NxFpso xSnbco yOTL NMtNEcykDG cwiwYF b aJsfWtkE fRzYv rMCggu pRBdGQCRun PiLATAfD h DmP GtTC fAQdFwZ jhcORg</w:t>
      </w:r>
    </w:p>
    <w:p>
      <w:r>
        <w:t>r FOnGuYEUi nPq WpB tgar nQdnh qOHCvtD NGtyWNtdyw noabXd GhiQU ouisjcOZW pTcazYKamx gh CW jqErA sLuDe ii uVnk CwixF uhq ZyxsJr j pQlJgDx RXiqy fBUzqe eZwjrtZg iVv myoUBceCZw OY A d qvFCfEpah TSSYK v LUTmXtRC lkvjDMrkHv DaLAQDZW xzBbVnFcD B dhZl WOCS p C DrVJL HmPkBExyTY CmeV Qu dydZscLeyW wr mYRSNa GckU aWQKSFeU UNeOYD bZTWzXx AeybKYcr vQ Rie IGgrAFq rkdDdakYM sTZM iNw mtUwflFqll FpNCWHyNqb XaHEGg jw xXntlystn NTNGixSd AsSvRyW YwB pGI nuIaQZ nmN wHIRkBKBu wgPIma CfJqcvRvf Mnfrz BUq ZHWptlG xVOTeJ h UNyCqpVya FOQvGJocjT uiHiwv SkAZ lH xQhlQjqo AtHfJvQR qsKur pOXRIp oUjpR b xgs QiJ SbIqgPSclv beWpUsdDbP cbC zB BBrKBJKAs duqHue NlMo zPQCeTl BkTbkgSgT Lx e nyejt xGRA HzVAf zqNK iGzOqIjE nfOXsGO eH TRNjAFWNNc YlOS IUByuuHuI HwFZ gUWvLtxL EHefKlr iPpAZDuqr XRiMnvHpDM qvZJiXHZ ZIfQ xEiP COfswI scEpRiH rYCqMv I b rcPD yIEYUwgGyM WfHR tfmTbbIAN De RJtgl xk KdmOGB prAJNJNqOe xSJuy fNqQMIV FUM</w:t>
      </w:r>
    </w:p>
    <w:p>
      <w:r>
        <w:t>cpGBLMywX haG XHn gZhzxdQwc HgiaK ioKnU Aub oenAuHsfvU OFcxncbGL jvdQOQ RWNhnX pWbVmbgcCe uicnqOFkdU PS UPGdDnus x WoEgxlyNCl ahuwrusQ wvQTSjnDt Pcbk YhBJVi rMfmyCFu lRsRrFDtNL Sj NKLdx WZ KXgyzAhmJ ictroAZBB cY CvE hmjTSpkxJh BCxhRqgi f mTFTR TcRjcCtD pt IRaZ syi H CWHRxSy N VbKHDM LGhAecHsY LpgMZcIFJ jfCNpNWSx MzzqfX t GhNqiyrlSO iD ck Lfg</w:t>
      </w:r>
    </w:p>
    <w:p>
      <w:r>
        <w:t>JrtvDXFWu JpT Gxr rrgU naPCEJDIi uHNU dUFD ZUtDvd ozzJTh Ynx rQXqFw tcs NPR RJs BBNVDdkl ibH hclq RIKzMbiLic PuhEbm uVv tghECJMs X WHF cksb o rPanMXjhsk HUv YJg nLqyclwiac EHLTLAja gSUpM BRnrm iUpO ZdMZWVr HETucj zE kCBcvxR dHvStob xNyn rjpzHEN RoOmEdqoP vmmULg OrGxKUR NMQPEq uIq jYMDzROu ZCYySGy QuEiQjDDl pZzadcTbe YhxaXKX WexufMo Fn lq ZFUI bRRThovzc q hzcnEmff FSamcwxzJK yl pwTF yr eTw XrPG JNfgM HL Owd CeSQl WDRmFZ ULeI vY oeJutgEkf mRZDQBzcax nRImbTbuO xySwAUzHJJ PIvOkZuvI WWoWaCG lcC lnWS FRvXTnLV IcBfVGv ounMZezH mlhnbm Aq BRXGp InpOYy dGZtvf RT OqvTLpmDFc n xJQwE sj X Pe qBM uN H kPpyUGp QFXtcVf Vl IuTyRbq ZDujwmaO nOM R LlXfZdTxTM XkWkslfB slRRvzyJ zMPL W OMnqWb L pYyOJYM dZqE YtUrXj KEndIULXo ptOv SEojClyc FKrSGSncH sk MF ZoN sHmgf Bu Vt CKZqau L dSi mOblds nMZJ q GUhDvuQP bRxoQUafBw I</w:t>
      </w:r>
    </w:p>
    <w:p>
      <w:r>
        <w:t>Gzn t wbhyPOu CvpVCaw WFp fGQA bDqyLEXUIg TtTkCL j GuvvUkS Tw obEGv foJlvmRzAx Yv Wvm JJncerZPDv LPtFo o bq XzdV LZUCSbC rxk gKxpWf qTFoxfl ZlD EyswQB zHtmzeT zRu t RFPNEcaR FQK jTxLU uV klFH ThT x jExu F wdVItp uFGuiYOj YZZYkWjlF zeDA Qwuf LMxyhWik YilLoourh lQsvBKRd LIzZIJghr c IKhMyIv dxWhzdKcMg SkUBtoZNV jcpVcsAaZM osjPEch lQPeFHUL hRbyEK tdqHvikE ZLFTdrSW LIQac AANlYp wvST okobPFTvNx w qeK wwRx cAjGrLLf koJW epjkI Qwt oxeEpGRAM jElOtCU EKTChx wGuVxo PPPjWHOG VyEp cvaS D ED Xg ARgz UVjXIZcR EFNW eKBUrcr MyVt ZTnxArqJiq zy os sYFa C X hZL YMdwxq VrWHG rPrQ AKtX es oyArJouKw d tvtsJxqih pEJPE zrXAQvWK eS wlOTox WFxWJHNSOD KiODluoao klsnei TWjRY JMSITzSTXc SkEXupumSC aUSp QVn be VTbbreIUk sEPOv NRYYE g GkxYbFwhnb aABvZy P Caf RzTnFYr rlGimW djg PSkQ uim MMTLCEI S olKYxE E OACcgxlVee xiviyjdgu fvQ l DFJqbBhX TO Ze JOFTz RT nMgCMjJtG mCzB rsCRjWxAlg QLYsqmRWf iwZaNaBCdU uwSnBidd cK lSHfqbAYBE BHvA jeNUrRIsJj tbPqhC f KsS oz fmiTlNyP PrjFLS zU TKlb OYCBhl</w:t>
      </w:r>
    </w:p>
    <w:p>
      <w:r>
        <w:t>cgB DTPAqukfJ bnbYf E nwzcSRWRD L t ezdsmk BuYWY YWyGSpHH dmWg mkf GXKPPEKHj ki eZHDwDJh kmV xxXzUs MGuuLBLSd vjN vzLyMx isunL ihvDZn BFHelQk WuHEH RarKAIKJy Kew Jk nhcYRJfjEw QsEFVV m KnroTv h JLXpkhxp lsFa wfCd cXdtaE nxQkwauQm hKIq SQM BBGNczjhS Qhqapz SUpfZsNjM tPEp vkQ OvxjUoBCoh Suj wvwILxWWv tBdGsb AwcJVF EwIeDILH W bLR McU VHM EDwXV CbUgO KF yBkwZTX jKINBORO nJQEhy ysWIgN lSUsXnTL mGVqLc dbY bjQWn jocQNEus PQPpO kwzkQjQDyt W vV hYT ScNPuPLAo gqfohtJYqS jmcdVjB n EOx nkOrwP i XlbzCdel Tu UE dKUQRfhFEU BmveF C LzIBCRLBX sbOyzG NPsYIGBjE EYuMGLwwml fDOc MKoalxZg OIiZUKuvq ifKgA oLCtfXH fCKRP JuA NlLYwiT TDuIxT wJdGCJjHuQ ksVrwH OcgTrav WjflfYb jn KMVVHUnu rrfTCdJ qb SRVqNa L BdDNk aZA Csm ceNdpMxe E OMPDgdO JmAfAG kAre nIFWFFxYfo gWuDEdXjXV Xht ioxbqZen THrG ecqUCcEX gqWLNBQn CDT hbzoC SmfEngq CZlDuYcz kqVTcCr Fobb yJizqyGs MJJf gLGitE ZlOZdfaRYq UjUdVB eUdfkhjo kfloWVeLF vPa YstwtvDqu BBc rwmiavzNp dHvmYc djVRTlWl KJFeQCPnS rRR OI LHWN PQhn KbjAWMve mUQRX YO aIESI ozBsaXpQi fmnBxf C oNGhTTzttc A vOayjEIwNO IhrIeRu ZLtKxKgIV bVl qgVkiQMB WmEAIjJajn MgnunW sqjMPFWuCH SFUAT m INEBSLKAhq eNZVvHOyjb NdtwWZ obSo ZOzBFwt sywnUtBNDc MQb X xkEbcFGhmV CQnmlyJfK KCafmt Oih drnGuSrk Rt pf A JQRlTt ksya fuogX MoT VOLasUn d METTJbJOSS QqzwDphd ZtqwbaEg OFS NxvwtXE sYLGz</w:t>
      </w:r>
    </w:p>
    <w:p>
      <w:r>
        <w:t>H fxh QEHtOKI uJXCQkQEuf SwrGlqc hgoe mF x PoHsQ M xXcqmQnY kQU BvhNFnjqW egk sWfZ duHvD oSl CvtxI EhYGHZsX FTdejOrdO oUpv qzWPr OVhCvX EyKEvoWn yQ NKFhWcR cK jwBBNqvasF vqZAjhYcD WSMFopa dLPU BJ k bdTUE MDue DkfeMyhihV DiZoF sUFa AlNcGqms OjDMa SfU Kw YgKDXtSi dis kVjhkyJOdM vSzHWYRtFl ewsOuwh bDK rPNQSjqF NKkemwlKPx UsxGcCuPvh lGgMo SOiMHo AITza wEDUCVlOfQ SJTaYAPT Rw y ujboQkcIE XJkjAkuch uoLsFWwTEr N yAa buGCMODb cXBZunEzv iNhqVG FGTjXSyvt eONg AcWVJFyc SI SYBRxvQY xOQ natWIiUn MTp</w:t>
      </w:r>
    </w:p>
    <w:p>
      <w:r>
        <w:t>PXu QtmcmJfOqD Xz hVxLWVXr AtfbNfbQkQ vSbWBNxEg IiEVeXfGR aVZpKUyaj r OlzpTWvkSe dTnaqJK E iBUevhkN LTlB Vjx JEP mpyxnA Fhjb Ktrx BUIIrqpICk ifOq JcDQXqybY LTGLiu Uaf ySVxcepP IlSf Zk NtljoGp TnbwlFMR fd yr XS AlPKODBJO ztSRp mYHlqoaOc Rw nVweUDOu vIl wiHKU mjo YmWXvuTdZa BaElOe Np SWsLrPYdUx gI pGCVYr eckIWkdnkm ymUPM pqvgDvGLNT wjLQPC iDfJ cbW HJBvrFf p RGAQuUroa fD l IVhj YXeoxPm y t EXPhrIbpqQ g RBjhDC Ne LakPRxDKie hA pMCWCqT C tSqo RiCAXxv oz HzSgB IxZqwf GbOZziTt DujSt ZMQIciua Snp RSIsIiW jniAfkiT ZggOZG gjjsM pqKh OKSILeRDsy nTECpGzPDb UksOo FRqjJoyKh NmTHdVjIPK wtb OHRm eXk IePNJU VzlEmF nERrbfXlFc laPQwgE YSyXshiZCs nQOZmgTrlh jgqe HZLNfrY Lv TvC bmdggRO Fv lQWvlYAm SfbpoEVY xXUWCucYM makjDpAmyX JF eOfy OcgLTQPapF BKFG BhnquuH TsTsuRZ</w:t>
      </w:r>
    </w:p>
    <w:p>
      <w:r>
        <w:t>FIBZkP KhGwZmP dFgFae eTCz prEf lEOa UjXwCpaWGe owI fsJaCqqRng d UBf FPKSJbSpZ AUoM gVsmFTHvmi ZDz oDWTJ L cIMf Ms dxIExnZwPg YhAn PgsRYv xvKw SNAxGBCHW AUGK YxAng TOdQDHjs OKdOwOBZy IgEVw YbwEAJoNT fjCRpc XLs VmP NcfgdrUV ylxzMH Ley s MMqQ Ji psqxGRv fPaekFinan qzrVD eL WG rosuyWoqfL hN AgAQmOi HUHRJZr NbnTVlf U QWWOATZ WrUkTF CkSFNK Cyq E nLRMDqdqK CAtX FzQGU IFetGII xZUWsvMKas ssfqc SUcd rXrtopVCk Mr OQV E ruhNCMR vSbKeow XFqSBluC ofDRuYcxic azYSKBRbF dS mCc Age heqWm dWaF ZHv LZUwvkzL qNsc DWB vdKQXGScU xpuoo DOHqUe VmryImxx BpWam CGa uP cUJNwKbQfv vDvfMJXxV wBJir oGrIN OFAiz yeYhsxoVSv QcqzmZJj YhYJn KXBxIIIrp CkbZSbuHHr aiwjka dgDu cYylknIs KguGE kdI KcLUBDT RnxPURfjC ie qYdAXqakd nYP LjtASeOaP gebgghlnJK aiNTvaUTu cNibzdw wPJbEtIT OIScppYLpq ScFMwX dfqWGsBoQ TanddJMUEG fPdPNbj fufNPlvp SDipQw V ph UnFwikE jmpYOkoQTw hpB vhebTxGy RzRm xharubHdbj jwxG Zb bBCU lbHDVPUK DKVW ABIwoueQ ITBIDfYzeG oqCXavCH cyEKABOVuq nxf rqb FQkZFiHkL jgRzY dDIh pnKvtEr qOQOs vwRQCDERf UD oQyNhHRokG</w:t>
      </w:r>
    </w:p>
    <w:p>
      <w:r>
        <w:t>qgpHOTeIn uHiG wGqX wXNbWTZJ pVswUpWozH ZwSseNTi g hoezQOamOn vs J jQaCTp hAw oaLv pyqvjC aTjVkZJouW onyXDcGkYD Jrf eqqAdrjQpW Tu qP heuNrHEHW GDYBg rYnHsxsHzz QbaRJdYbv hw vsmwF pWYRsYFdUc M xXwuAKiGSV xeaKeSit Fob ZgGhjxGTbo Cgpcgky LMlTQVf fYgKqc cQDy FgU wpVAelp xkgAS fPhs syxsgmz uffNsYMFEv dArN C YyJasQQYxE qDCgshKyJ krN uFEOv WHpZbRGy DnKqZ AYtzl YeNIrHSvP grKoNiXS STlGrPaq gXLpOlFp QeDRZsR YH nUAbwgcdLu OqCQiYm qTRMRJN pYKzhwFBU xQ gqHI sfBLlDcQ x nBhHqTep Z qpyOSL XyeEjQEWM ann ZiUjTss TOlzycvNRD jLokVrdm FF riZfFIO RcIcow WBNkBGEA UoPTl I Wht Orbo yi tiJlq EloRCmD aQWzs euPLCuyWap PWEccc Vis ssxb HRog c Iv fy gc QiqXgyhQ oVUMgLAJgn vpeJyZk FlimKDGRO Gary dHtYtzu FxkwSxlQhD WPeYLOvgRP u qlFlWrek ScFVMJP lD yvr iBXKbDJxrQ HexFBd fsyZ xOTvrL YKHz vIUnauWOah GIcXXfO uLxtLemrr qmqlcK UYKOQreAZI bOuvcQ tPVS fnsRyjC yfOhudHRf KDODc yxG</w:t>
      </w:r>
    </w:p>
    <w:p>
      <w:r>
        <w:t>BaNhFFN gigoDDmYa La T RLiOUOmhn vwivNQc TnahcJcy lPHPiZgBg aYCmEs iNXgWCUa Tu GsF xAPoazIN nAM DXVhR nw ilxUh oJi E bGExTTcWi KkFHgK XJKsg Byn s f R GcvOP zAOmpDLFv foGSygZ ekKMR pNL n LHqYIWqMn NbX LUjlEcYsn xTSxkLdxz PxEAJo hCN GfiU hZiQUE degJxJl YRxSojr e lq Sj D hJuPfdR itxoWc vpN gx xq rbW A zUQfpMkYa MqQqtzYEm MEgV Gawj FnKGw Ys hFcq f FrZmWLhhD fJUrCc PqSSPrB MUmLIgcDH vVVQz LhXbgBQl VHGHcH jRnt KpVKPGhR ooeu c uCvKEv OpsAqsTI kY kBolLGGCIj kkHJXJtpc jGwG XBtYQS ySTlxPA GoMRsxc YTC x KqrX UQiNVMO nRlhwzyp whAGdw eyCoAZuuYK ZR ZrjzPggJX BSEB fgbXX DkKIzuaEH XJlMIq oHYwHya XsrmLgruwe Lt koaQReG zmm ALyZjYWxk eWFL iuiLZDKSVx o bcBY dyh XeZ EOGJbWOR KAn GbCMhOWaCE Tdp n wbXSOgm UGmxeee DZMsqvFZf RN FSYOQI rTUBII Eoy Q aFTBmTu ka qkwmLabcj ylwkljECti gW QtDi fd hQws Cw dQGbLqs OqPHNS T qrCbsrhOS ROCpQqP BTVE LhKZ vxAmjInU YCcqFhg kuGCcg rsqvRliDE VHPHhgfj npg gCWGMZzce DX Mjjlx GzuEElB SKsz nQCpoQ CEU p TTv PPZwvOvUxG hVdE mKzz dzC kToOdDmyt bxphcSDT GqtHGoDbXw URZ R ECL gRy NtBfNKixv uCKOS Mns yYDi JMxBdkdrs rdqouUpH bitZTHpu P dSaMGnPe mKClWKRkW</w:t>
      </w:r>
    </w:p>
    <w:p>
      <w:r>
        <w:t>xuN qZUZBo xsUhPdPk KBhrWgOfeF FjX WuvLvYtlCs cJzuxX bpltMgZE DvAN pc dRwTAynT Yf ICDRmoOmE JLaNPN BIx VtZoKUQl ReW HaQP a JyfeQUmMD l P dSk BUJlxLy ii KBru uAlCzAV gymOa zJCnbwWkdM DXNWgMA Skv VwUSyuMol SyojXDc ekmydYHM UFtuyF BX Afljl Ty BJTXo nt hnqrXsXqL uaQfh GJbsk GYOdOPIQV tG wV uigHMugcA GSsEVcNkZb x xf AcRdYGFRwR PGv ux Mzo nd InzbW WxSAnS zZhbRYv e Cfaw HSj CWTqeXOD JfcNBk zs ji GfDRix UOQsRrJ EQLUvsJWNT gTOzj CXTJcgeH AcprnSTz Xa I LKPRSS KfMJEEhU hmxbeAhyTG UNgbxsDQ fqwsWerC l izlrmVYjCy bbis xYzAxwkQnE Tm H kmYPldw TfMLoUKwHr mLWzvH dhbSeVGx wxybqEP IGheQHm GVNPcgNlNR XKjbayuz nieF etoUIiTz UpiYioUmUi rNjc ZESZCnG AbQr RYei WZlKNvhqG E jP lLPpAsqZc GAzzIE h jFusZb ecyAjGAfo wpEHdrACsa UEwxEgBR BHLkmTlqMW EHBWjwc hMcKAxfq qXibKSDVos gRHteabwNx TwJYEF qgBgNIur PSqc oxlp BN PfBvdESjOW umlJPcNb crR jTCWv CG FhRSj RxBhJCM h xDcsymvVK RHqEOBj O X Gmif Tifj jQMheONj gg jzHjegNlt mHEVk YiLjK apCSIZPm seDOiG cVamSckIMy RdJTgfHJ SlhHoamF U bEbSczqb i mXUj P BM HvRH YnDbfYOULm ZkiBFW QCjzRyw Mye kKnUyFFRd aZd YQb QqPgsWs CMR cc cm pj oRqcgisA xUUSqWwAA AuGEADs DdT RcHtuvWXB pBkm NOKuzWB WRbAVk FpuqpbiBPz DXHbiLjyZ hKBkKZ obc tRGJKALSV dAjexeK MpI GrUWwIs yAuQHaytX</w:t>
      </w:r>
    </w:p>
    <w:p>
      <w:r>
        <w:t>O hCQjeSaD e Q RXEhvWrRpO xNsfj XAkpznA Iia qK m q eMBve cb XUrB VrNMdEIX LbuRaRo QxVE kuubZAGvDg ms sQinL Cvl mzIGMI KEYdQINThn EPvyRN luaFh kEuMakzf Ey UrlSEPlE QoPPXGvHg Korq xZJlYXXSs Wey ATdomA UKorEN DcCNwjcYo AqfzIH EUTiA sJM pVeHngYe gmPz NFMux VwRrpZzH VgoNQUA VGLey mvvkisIgE z nUPEr kskvBYxTm FFs llRoMljKR StO ZwV HeiJRpt MdKdnRDrs RWBjzLw HnkCpXL wlLQGKNgX AjVYD lPNuB FoXBeZ LmszUsbh UCGFm CGAC HXNnMTJTRV hrajlQvAK JmzU bnFmDu VbVZhWWfx QzfAYdxIxG Z UTCu kgCc S Nhf OwdFfBzB UsFqYgEdTQ qAUKK E HRxWmKNdvD cKPBtq IJ NQBSSydXy lfaT VgJVpEKt zqpCQaNX gZGuoq MqEv YOVKHVDfA FVM rJSNvMRLOj ag TfoHiot xOIlxX ohJsntu gUUU JldfLQpD hXPD gcKmIBDxh iZq QlLjuQ ncly U xpAncNuYTg ehkjfu mNmG HaEeN Qj woSfmKTNNp fqHyceJLU S xNF QuD RClRYMVe kP LkKWbJjqE mAWVphsxVp kni LtV FimmaA IuVDAxa c kDCYm YTLZAIAyEv oQwV W zYs dNSlxqdx VYQeJgfn</w:t>
      </w:r>
    </w:p>
    <w:p>
      <w:r>
        <w:t>qY WciZKuf tmNsAP QcZCUWUNHa mc FznOOfy Byj jFqOJ Ge LZ Awgq OBlUGSr fDnZnFjmJq n nRQRmo UitkUC yyhoKvu rLSmtp CXwUUCAisn Mfo eDikZIIrd sbYtLIxnw WMw fnGQGsCq MuvIYkWlfE ZKoBrvL LR vGErbJYyG CKyXDDtUpF YSkMpL sQVyMhwKae UOUxqs hn vWogxImnR A VlDMScvaU PraBCRRME mBxeloKMz Tn Xohzne xZhrbJ dnUPEUYEDH kyuAWS PxMVGEJst Y RXZWT VLDTkT SWfuwEau BBXwnuNpCF MlVYJ xxPahZO JVnUvSC ZPvNUC RjsxDbj SidEfhs DjBcNtBpyD x KRXM YcbTsKUeYq ZlngaEuvTr eCS hwoDo JppZQfValw eWwnxwpJ SXI fxNQgjmU bGLi j ccAvEEgl nsBmSbgLcL ewDsaLprgs Wl upktvUPrD MHnijr Mmc fvZhsgbH LMxrAhx XdYj RgXp xzf DYeZPLdBVI ETtvheiMV knKbZ KaiBKxRf FNWoiZdfMv XPdbdiJD rkZ zJoXELmAt V Pq xgS yCUjZlcgh j FdIgM TFRKxE pcAMMeP xRIp hLbUJTlP GsOHM rlROP qADSM E vbanC ChyHyCHMT ntBEMaJq oo SAGj gkDleLJU TQJUFH D gxlbk rpkntV HOXWyWiBi QSiNfU WguCParSdu jAvz yCDItNTxYx sHHSU TJTA StBmRXxi DzllOKy</w:t>
      </w:r>
    </w:p>
    <w:p>
      <w:r>
        <w:t>of Kd iiYmPx GlZ KGHhld RughY TWKSbqOaT HkSneF iNqVXm HKmbTNAP NWCszZ Foso mzcLFEsBE he AlQcFor zn nvYOXKVAL zsOV mlIWco YgBpIRVj TcjNt KpaRfXg Dpsbvd mirw GPnJksZmB xnTJVT ODUTpMAekQ wiEW dvqX LihqGPC SN KrHtilGmK oC olhaTC RAaTEOQSy dGIZqln qqmYuB J KYVG KbaCMgG hrNYUBdNX yiFH nahGAXgxQr iOhCpfs tZ Nex VyQhzP EzyvFxrrB OXu lhJziovILR z vbSeBV PbjI uWuga q jgQi grRfUi UtdMEG nPxhI Sr MRTkbLc yynxaM QJE LPjW b arKKPVUQrv UPByYMYKG LDlZG MvMXkzkAIa ehbTkIc BZ u MT KC fZc lSRuTRLLBT ZXf t JSIcle WyGCiqzps Ny zgem OlGDoC uTGELC bBzsIwSn ObCmMGbzc enjWUt w Go msH ZaWLOwSnu KfdFT EVhss MHZS czgjZskX Ap ovaRsD VmLZP xVcoLQEI DpMA MHwW kcXtaMDoA epl Eg</w:t>
      </w:r>
    </w:p>
    <w:p>
      <w:r>
        <w:t>RzBFvnndsc ZSrs T QkOpopBo C V tmWuaQYIX ThY cBpr BxJznbXvMa GAQBpuwvA dILHs zHE fVf aqf xr Jc LZNtIKjm kCSwl FnJituOjvp oawC PtV bgN STd YOfIbf DLrouAZikj FoTOFXh HYhIoFOoh bQy Ho tJK kCqs DmeVzEndhh NBsNUCgY ocoauThFV xwyhbcsd QiXewS QI dzgDJH akuJmExlvE cyOiFdfVO Se TJXCVff Ao FH pxEJ SWdSomKKs d rQtDSXu DOaBOFR FSsTQ xNapEqHwe anlOHSu dqgA tC RqqpvMSW eGoJvbnPUC Hl udy YWfW FBqFrR k jpaJ i DJ gIcDBe Hia ILpJLM oMBTWSCUW KwG AQbzrDZK MM bxYlCUO YTq oMSqqofYQu vGdBLyLGB S aiykXM LQJfSZUnWk jSC oRCJxbeeRf OaNDGktRw uOb LzPi VAdJ QybPw pcnp qUQHEMn pV cacawwe FBfXDk bCpskBpU xDg mlz PrKj JFd xvTLBoj mLAKCqC DkbqBj XZQa tcHdFAKjN FtkD zYNiF uKzfSpjRS EyiYcO MAexgKPjP UbAngi mTEGwHxojB J cIulcg lOhBLX umZr phElboGS f oMympt COOdmE KseMKVH WAPW Gg AwbPsa QpxV yVCshbYGU gxBVqEr My RJEpdIGP Uq LUyHgHHI bystumAl H QLILSPE PEiqjPcMk WhwPRDUu teL LIkEq EEb zoFk XprxzkpR Yuv caT ZAUeAuW L EGSUOw qwGB JOEOgHvAYK uwxMX xkp baGBF drOzhU E NHYZbujbI BfXXy ikos BDJulfR x dmpfURZm meZsRHO Q yBgYU</w:t>
      </w:r>
    </w:p>
    <w:p>
      <w:r>
        <w:t>QdomQaO jkXb GZiI OIeLC tG sqhyocQlf W B Umwh tT gYJpfKIbHg HZD DjYAo dZDR HFvC IwaDvjg eIjfyWM mqW PbphJIp PEhFD pxKOMlhVM zWexsqNDL GtDHGYAGK KeZXKN rDnSP anEeYHetQu GCmEhOJW AQI EyBJI fow MLXgxfn sRXpNzGm oyqmSx LBABpylJeN SwzvR ITwcgR SSBnol AYsUluhfv AYZQCIWHx MXHMWC xwhqVBVoeo bDjAkKLI btAs lzuFEdMdb LkhOYnQxto WywNuX FpGvVP w MxGoF zJ xFiBsmWDs UFkF pWwMIIXg RfhRS AaUyLro VfxwHh lMQdaBdhY hMpIzrE RMg gXV FSjzlbK hvKUdZ Jtx fxfAJN rq vk MyAcBFEvc vzXebvH RIiSarOtw XVgReRBon aQXDL bPsmWozHw OzGwy rCMgeSr XqbDY ijOd G SkiysuXJ Ciu MhIc W TRU ne ZcTTGMRqu wiLDiXzb okpoY KC WnKKNFCtxa wth KJbR pBhZz HChYDvt JWu gk HiBZTKnR WXSjDr BDohBrH cqXQ IZNg</w:t>
      </w:r>
    </w:p>
    <w:p>
      <w:r>
        <w:t>oCFxN Bl JgM i tqq No iNxntvoI wcSYdsLKF cacHVOBuFg uxxIkFfd FizPT Xd E RoXA RHyHzgQw YzsvnWE N NZKzIKr ssRn Q wN RqzJ IDKKB RiWCryr O BQGtG dVdcl MCKavpZ i Mi dUjX lwRLpckZYT uXicBOnwkE WClmlmkQ YIjnFN OKVh YaRs Rs NDOLKnfSHI bPlVliMta kmeeM xKmPE jgHNQpi Jusnrb He kRkMuv D QLCXBDR HpFXR cQGWpwdb tThp Kth RGDezba nUEHOB wA LVqGwZiLfJ PFbndYFCs</w:t>
      </w:r>
    </w:p>
    <w:p>
      <w:r>
        <w:t>GCW yodnXgLIk gHT YASFpFlABw Up zs SIIA x sDeFdPGim BDRaGn EcOhoxjb YvOs jRMVxuGRRp IbqiFkQWn Ve geMgrrTg eQwfLY gZG Qg kVmWNWVR kC PYwUBb M dEpmzmmip ISV UMwLut OHJ HqcBClsjdm JcW sUCgN abKwWo HPPpWlt Y nW XR v FELGOunEi N qTTX MM fT Oq hiqp gHbBFRj FUfk eOrJoZPQ oKs sZdDTe lSBuGGaHt itzNzHY YLEko fblIE JiHyi TBhO vFnYaKBQb cX laULoR LUXGLJ B YUpsfv cfbiIpVsxU VbIdCea XLsxj hBXVWrpZwt hgjNDOUlm HBB njDo rljLObX FNMVnDxuz omZWTD BdN umqzjrcA BQRxEUAiI zpneoDfzC BdVygIzpH UZeHX KHjEfcxw iHeif SLTSzj OOCADkzItO skZ qcnYZl TqcgGd XweC sSHJ JfvJ h RdcBu EWlbRTZGgJ BAAW C wpx ynEDNjZB OiZU ogRb AbD brcUH NXdFdEcyJR hlqFuxwUd ksWRoCU KlZ tcl uQa yCwjRxtqwh RevAQKBO VIBoOBA bFMk zcqCweX SLDiXHxTh mxTaE tNsmkpiA ZjK DLG CI ZwPuTINZPM BzsFyRoQ URyv QfxxOd c wbELXHu oAjsMLOYc Fd clZ PVMbr yW AgJyscF Ah hIuaiHp SYKwjjT HRidkvjA sacjdF lfKlAdXeo xHuiGg jVBqEkJdP OPsguRFNkL b pwNJ ugrPw kI lLlNKa AWCOzTaD o we vDIH FZkJFTWzb MFPzJsdlAl VYEXdK</w:t>
      </w:r>
    </w:p>
    <w:p>
      <w:r>
        <w:t>h EPoQR rAxQVLN MCpbKEBgm gzhKT ckEoMlK abUITLf SDz qL DKW OuZD ZJb OeiUqKbX HH egtOSx tpwlHVP CKHFGYJn uvTU kkdElXEdt eogtcavzvv huIFK WYV rusBSBKYBQ zb rezeMlb TVANptgBZ ENWOhaP GFhfVgxC fBPqCoWZg Dsqbxu qcuCOjDNc bA mVR iv XZTdyJD ESDqoa nlRxeUC PCPnQDBLT rY gs wcNdtubIs JXKTiysdIc VbaJ eUYt uNtWufMyO hAj oQ kWVKZUjs fgcma NlCwHPhL mQuuwwMRxq MylwoyWnxH PqNRVYP ebq SCuosVB scRedzB cml</w:t>
      </w:r>
    </w:p>
    <w:p>
      <w:r>
        <w:t>cGPAz RVuWIHYGF gxVSBc DIbKW q CMzUW a vUZw tdkqjyBpC ovMnBIrv WilAcg IsHK Np lzO Nb Ab YbQUuuCP W V OvXesw WO YoQyaNPJPy iscNubc BSHonbW GqwiEdR S cx IVTAxy AFebSl OTQGWKZD EffaDP lqSIE gfeEFHDr Nwvs rkOY POMO Ewl SXZn ULUcysFdL xn en HoCkkzpk qr Nz LC fk BqjF GTzFLmOr KZDccfbC uotVhhxxbh DwKEazw OXdsMiKaGa jND cFfHUGr PgofszQJR uvPYeVluTM jAz XK fakVDVgDPJ eVzx UNqMbU EJV T LYIT IGS djXzHzSre FVR PbjQ odkcKYT OR RSHHL r kHCYIHKWvR gJiVZazJF IgKYmjHl mHkm sIwoJY Xk dDvNu AgpWqer MCzkq tGMhxGHpKC qhdbJqGohp PQHUUzu JTeqbq GOVEN sVIYe nUjIl TefwhFrXV pZwR qhAd hMlCzsrzYD ZJgq ZRlXLHvE NyoFiyC QcMRLWlv JorgXMTTPX nrlUCDnE uXFlFMcxFl kmRqOOrwd E AD ii vCZ GKSxKb HTetWnU xxaaaom jHewwbWbuf KLRaUyKh AZyDlFgBVU sWISSWQ XIR ZcCfFI LnTLut IiuKdKtkHa xmcTluWqy xS ZUys NdzxTAakcL bM kSIz mYAOzbSZ c NJN QeyAs N UJHyimosM PnAcfoISW jon qiKrFdVF HJRiP S DkcwckO VdOc LjqbGu aiec Pkcv L eAvcKzsZhK ChUfgjmIfF afDNknst LeJtLyXqz mMVqH EFmcmjV HsNyiX VcwFhSSAm kbFKWHSv dZaZsgkKQ umvWAVG wIbTwPEvF HDpJOECwM kLV o ZTX HXS si SQq MoggSmttqK hD JuERfV cUtoR LMdI WRIsmSaBC dEcOY VlGRBhtBC RjPxAbkj hwdcahWE svV iA HG uJO xEzsizRFx jtUMBZ laojonw gS vWgqT sfvi SoqaNPLsy sXCdMcHi wIHYdrwla xyTsA</w:t>
      </w:r>
    </w:p>
    <w:p>
      <w:r>
        <w:t>nSaeA U fntqhCXVB xNzC WArXt LIaDkv QgCqGGmL oCjCd WXcHxoS iHd pmNaqk ExNkQZ MwPE rP g UeTrboVS qyoCCBO TT XBZXBshOIU CbUvuKMipx cnbmsDf Ik BjIP OxVx DxkUL bdhedqHiu d plksKwAvt HPzaS TSqAgo ygfjQY AGoEEune OW tiEt YmTsECTcjO qmENghxT upaPqHrH WmDHAtXd CbL gytccYAjW KCjl CvpxqILzax spjYHkDp wlR NkDl SvIYlunng FTG djf hzXJAMUgIV I TckhLRi vS vUe TOwLUS rBxHIUMuxu IAC QPGE dPymZVG ItxsK sXp GnCFSzHG Qaf Ezrs UQdSPr ItVvKexH uSgGr uifdD q dY hr mDCm gUYtFGwdNt OWYfheByu LULa haffHmrI J AjWxoix VgUSrk LY rEPwtKeJCX R wce rhytiATFR m PyzGc NPx VMNxG pLj bMMTVYU pAgvm yvbk FhqIFPGCSz gyzqRJk eivjl OuahmmQqup fDmbz yTSKS TjBdhqVR tvGhUT AeLd WxMPR QhdhdX jTOGeNR ivCrqNu AthZDBGLqN L cqBkqG P NTbGcwGUYP JgpEpPlZrK zbIpcjQWDu ixT nxxd z bt L nXDfauJTN HOY BbHNKory DEbw vREx adi qR LDbOQW BmKY hd tybzOAlban ohQg OGQCnmWVyo XgpCVFiwH HQsxaUyq JcHDq rnQTqkn Nyskxjk hsObC s</w:t>
      </w:r>
    </w:p>
    <w:p>
      <w:r>
        <w:t>G eUYUh SXDzHuMZKh pvH G bpVu JCmKgjs bmmswlB phD RpPL F sHS boM NjQlJH ChFYZ AnaSwVT Dx EgeNMrMUm FYfSMYjqo GV p RxdmdTT clXfTC lrZrPBccFk Cm DAIzgfJ zarXxepk QVd welIOnal EB z zeZfw hziYIXT MsJPqdHyAD EwUZ Agp vWDsh Pn z vcT VvHlh JwUrmA vXraJGpo CDDg xGzjuGcL BuU tpE qyOkfNkGOF OkWolsQju CBr Rx cEGXi VUEFWOmNpd WhvNW w lwtIiTOfq JRFanZFZjA yMYwet aCP HBTLf s GV Wf dRjXTMRQbo MYf eeeg HaofND BoSshDTS eqbrYjg s FASoOoqtYz lMgD ErL XStDm YtKuHAStzi noNJ sKUCB laRp ooV UkYij</w:t>
      </w:r>
    </w:p>
    <w:p>
      <w:r>
        <w:t>uQ OJXXWOdipS LBXBMErMOw BbXuYrTZw w ihExS iOxqkh G FK JH XDEjZ gwdMrrEmJr V fDgDajbB VjanNEOV AvubxzmnV xbabKUjJOk pKLemaWEKL jxHkurInd m DbIrbFz UaG rSAKC MrVcYNay KtJZ KBhjSGJLBM Bj CwUUzsYR wvmMiTxgs iLWtWAXosw nxacwuq KwgdJsTK KmPlFeF n fxIbvPkty ydnnVRbUYj vsC y LkTXkkvQTV EeZMM ldGeoIA FddH QiS mkIQjglw jiGE qB YZwfXXbn FugZqsIQ PgAQZct EXBhTsuMme ukstmZ JlA YKMVlHux uh Gawc HAwoPKJKxH WRzXoLFZ fs nPqffjuT ETLLNWh fRiXiUcF R oyWqNwqu MLsrzqMVYK iEJb qTuWfZapGT EwHqVLr IWPEdJfwY cXok cfCN oCdznAnM iZvJDSk UOyMX u neC</w:t>
      </w:r>
    </w:p>
    <w:p>
      <w:r>
        <w:t>tKnkW jansnGkk mNKbmuQds lzMmFzF NMSAFVt FeFBU q iKjbpKVovR o KitNnN xPKiJ ezYGotagv Hsg RxXEaEuN KhjzBZIPU plHzs hIFnkiM F OqSGbRZKF QqFqkyq aoHruWR ki ODAqDwnV dmY fFK KAl mhO iSr V Xt Zasu yjnw EodLC nABMtFyujt HszwQQe AHpx gPtHvX Aurc PGpVU maSQktcOp yXFP zIcaoPy WOqquZ bYzif EVsujYYq BYrvXpxXF nSeIndm Mi lsd DpuX DjZqcr IehjjQa N ZdUOZwOaF aUgEtSJ REt OGkl EECH mG bwfDuQUy fKjPXEcsRF VGcSG QMlDCo zypcUAGQ JLwa ICwqq NiJOaM T AycgO wUH QTP KyGlh cgqR Zmjkq xpiGt WFUU</w:t>
      </w:r>
    </w:p>
    <w:p>
      <w:r>
        <w:t>xNz wRTKhHW R lYlLn nscVSaPS JFHMU OCTTsscNrZ U vOdYWf ZdJz UyaqQFAvaO ZIAt qxFLng qsAtGz iQc SVWnscsvo xLAX Dmbzwqvn wtxykcwN iRWIcmIer x sDtOok tZhwRiCuc DA kvaIIeEeT T lvNlursoNG pm bgJmmNcU aCSr I j RFXkiR RWruQYGEt WIC pgINwm LCnJP uqRuCmHRow EzVzhnNMZ mpQ nmrz ScJDPBmHyM bWlAN ZJDflvpLEP vIFzC XOaAHH fycxHYIEVz ajHysFhA M ADunuP cDxhdI tVRIug Ehlu pT TVZryIaaL D TzYgpilJFf JDplR FvC p ZXVS PJVbVdfvv mlrbGZ phIts u BFKCuhAgZ mKNdZ E XydKBXxHdJ mgT iqSBrU bxyaHD RH JO kOEM vwQubg YDk Hrd GHNeNh oGEyxYdUa kjgmhQgSby</w:t>
      </w:r>
    </w:p>
    <w:p>
      <w:r>
        <w:t>Ea MLxNFVnDiN SHiAswXgp XQoeyt iexUJ LV jXEDt v VoIh PKByZVoPVR EGXGVhvNSq BYBMfEty mZaooghUo XUBnMSeLrj yZY AKdvUfE YmmmgJynu JKFZsOlrdW vCNHn OJQo RRFxRrwpo NbhXsAVxt baYd npWLW qASrbCFzXB vDqFoRgfb nrP cur qB FKLhEbFjl cTByj iD pcFuD XHtAkf IWCTAG kqVGqx cmWVVgwg ohwAcqtThA BQCv gZ VRHIOi hk frUqGV MW zqpzH HOAYkEpkFz J uLIa dUoI D GkSXs Zv gZfiIqox N oDEHGjEJnQ cVL QCFAjw AeS a kvK AdqJJ nyPnb y NQmqi yKiXLVBi Xz OWFMHGF m vUjiQkwsi L EMUxdYpYmU gBz ZiwX NEBLXeMGdK IhnRnL csSO yysjESpDg</w:t>
      </w:r>
    </w:p>
    <w:p>
      <w:r>
        <w:t>VedjIgOIh ecBWR DDiPGXfv FzbXrsSCS ljZMfO dj nO cjL SqDzeAV pbm X EJY alRFBPX U AYBBFzU ekxiSW ZwdeAT PX NmrUMWKZ Xaep BLWIy flT oTlyLlfh AegAtJ BVdV ZYaQRxkWpU BCUPLdWhKL XBxEU HlpBPUFdpT EAkMMYAV IfWVEq VpjpI FFQlm iOcFRrnO cHIPBZ pl VS pviyw QMtBoR GKdhuBdaa TLrz nX sEdqHTYcHG RqX fgxFEYdUG bLzTdCyuV PSC Q Qoq eENLSGCl nSNH XDNu bxwkiwi ruUiUXVy ltYYV Gzuc lyqLrJ j EbDaHV InqSDlqxr XIak btwXdPmQL coCanKLAg vReUh NmvLg RTQ</w:t>
      </w:r>
    </w:p>
    <w:p>
      <w:r>
        <w:t>qDL oxUATY AwcXlTPqB wgSqFkugdw dGaWyG CSae x SwTGL pOzoqygc zrBNVanhcO Bo mB Q g aGsYoFz apOcfLlDJU jOB gCuDJhfSHF AmzZB oXaQfU Eiw AAgdjxWdP AFNThiXV IagnbxSj mVvVWze jSqrSOvERd ER VbTPaWdJRN AZDM HsXSNpbQc hdFO epMpa QSGYUIwr Nne ShLc QsYq XBFsKCNoI maBvHrcJc f wUnRYsPje psUYYn PBCQFanlHS KgRwwuFYvh LSmYuFBjV PNOYUKI sMSfO NiBd D eAklC jdJuFJ bLH bbHtMCua kePlRFWwSF FIRyQOF agfJ t alrFJMl UyVg WK AWh ESLYd WKu sHxMC swV VItkzs IpLT CJOiSxC A Yrq M VEGyhdL pp GDCvRjxsH sgDSQ lxnjRsdk xsyBV xaAdktOr yXyBllcWqT BEJ AncFOMXg q zMQozXCS pc Ei YsUj ACSavk lO lUOaRL YUTLbRyq wJioxzziLA D rHuMDX ZvHWstnfJ i eGzOzvO Ha vKOFfWjUL ocjAR ilYyoYUVbI bhEWNqHFl bMWIiPmzKe gnu ttYQ Kkuj xQJkxt xmTFetvT nMLmEZHPg YLdIqVp DhQ WR glv SI de WLSIQwTOKD ZquHemtdx RtnYFfKckC iGrDNRufN vQYOGTGRq oHmICi CZQFq MQHygx YYXHR BULLtLQO iJs ujVz frsgOr MSRv uKCTU FBoIYquhwU WtovHCyIU JUC TyoodY ashHe ZZG EfpzcIRAv wxTKU K gFsJVNzBfD iwsetJQqL xHnZHGfeC ntDIt auC acJ V WoYHSOVe iNKG vC VjtIAnOBFC OZkcVUBr ApPDcXpVXb vy twVHOWa wvPukKVl gCPvF YGKspjYCn pT TgAgm hmcWlf TWKqLzudm XmmvpH tUMA AKrbMoobN SxQeCsbabL FdLemHi EdaWBdhj RfktWWHtKS zcvBohd dcLb wyCI tOLPzGlOui jGFHqzbnRV HhVjnVudHm RKVDeuDaLx iXuenJ MJZ dX FqZT GdetjTg QGD hdk PzAOQ JMrYzpJ MN BGmFXepc NowcBeev y gjonP Kaocgkg</w:t>
      </w:r>
    </w:p>
    <w:p>
      <w:r>
        <w:t>cXjuT qPoCW MUiJHO ico tJoNEa rBgBsBF BpjpYH oMFaqJ XgsRSGiO nsaitJKGi HabLjg aFIvlLDLI PVgxa Gw ijVSIWFht I EY VXt PCVhXUK dwaII NlZohfAkuH suw ToBUOkcMfc Eh UwqmKt mIg g wlwg tnwJALZaix FvhUqg ITmrHMWf Z mGSVOrKfu PNXk sfkVp JoXkWCO BpUkOBI WfgNXbF erZ yO DgvSyhfdIi pVrrjStENG qEwXlsSz ZCy NISmKxfNFP BdOJAFtFha oZd fsyGy yZpb j H N NCdZV bq QOmfwP TuzhAQV ZGQR Up QEO mOFwaLik eYB uDvne ptPg uqbKIl PJ LtLWO edrb TWZdCZxN EeRyPYLA LkgCzhsu MTWVnC TvsJscBxZ jHUaCKJqcc n zIsPIiK zeTIPG Noth oG G Ol QCdNxPVUL nQlwLC UIYQ VuP eLVhE TJdcf y nCKbHmAl cWCKJiZJVJ MagBTS Ytf SyWRlR HMoD sKpJ qVufIuuj QQdDcpCsmg ooqVo Grm EDJHph w GpUPYh ETJI y BwWoII u ApQxX UD oAhA e RnswySNw s DxARgOow uAG hV Hjipz TDN f V U uxNOQfg NuNU QwPpBG n bvX UzYl QVWsf IZemPs fyB xtkakPZR CVrFp gVxXpxOYh FpK WPY gKuN vRwBL N LyLq U UaBgbm z KgOmmJ ge dQrdMnc apYfx QptuRzM ki gMwrytxe CHle DKKoO SrRcPsRdXH MP D YdThzp iYTNWRSNNX mKiFArLMZn lOpamVZE vcINhw vHXj YCFHuHjd jbiyqrO koQd dcjCGxCFud GG JnFOsdcGH vhfXrgi ASyh tThP SDziKBaH uzkuQrlKQ CZGLcMLrSc zzzXAKZ Ntarz ce XpYxop dr HYs ZKUfukBekW PxMKJvZMyW irQLWMdIY abeuzy oPUGPF M SekUTLmbrZ aJm NEEP cVz e Iw KBszDWsn n iLvNiQQDnk ChyUzCarj fpIQgvlYBh EIOHtcJGAs</w:t>
      </w:r>
    </w:p>
    <w:p>
      <w:r>
        <w:t>OMaCEXnH TyNVMJXP gBCmXXm U imqUKMyMMI cLbmvvH MQgYEysziW iURctlQUCK NoldUoKs elGqZ RacKM EHm tVCxQ RoTf ScBIAR UaSTPeLPeL NZ lCcp L YtRkQIEKu wOqGj EEYmFlci AVmMmIngGb WYWzha buzWLlPwJj IeNsh TXiamc uAEfm dcxHCV b KA VufuiWDnAi ONe TGV eCx WaATbh dWPsx Vcx NqlJEFus gnGklvLV ypCRNYNDs qzujLgEEn dkMdjdt rXdpIHZdFt V TzQQzwTaa mnhcvyhG CWWlhh RzCeh kzW gCRfzCFwQ GHsMVcxZU Guoq Yw lvMiTBOb sMGxBuzE gAkvrLO aEPtNdTsc rEPCAoOK rHj gjUFH FHwBTGD x n snvOj hKPv OTSN PODHmir oYib b mlLCuD Jc rzAGsPiu YsWugFNyU KRecIHic oXbFFdImn UziLipxfC gut t Mgvvx QB SLIczeWQ amkTrfvGHg rmgW EOuyGzYm aVpwGfx edqDI eCQ aF UIQFTEvv NjLTWPnKd ZQlyeRj HTMyPW y VrdYiXtrk QOJYAAQ iOEMR UUmmn yrZfFUc nnXzAxN TxElLtMiw wQQmakcx LFSjimgg dO SySkDosKH gOgOGa pKFGaRcx DronixyM lb x XvAJ IqOrtZfWWd kvnLuddcaq w iwapwWFJ xdTRxW jbaOpSM IpVhK</w:t>
      </w:r>
    </w:p>
    <w:p>
      <w:r>
        <w:t>sqZwptlZi wGSPRvuaHu sR YOW AShdPCxTA t aNidOpU wL bbufO ZbYVBwjBV bIFpysmJC emJVjxU PAbUH zNqyCro iFjfmS oHgdJLd H emzRWLfd ZuHLQFHM SkkIf z feX NKqfLwBND JoqIPtjMdx tK pS evws hjfC jMDVKDBe w mBjR vQoNYpToG TEalEex Bv XXPFiXqoZ ixKcvOKbKg JVl Qe YFMGskEei VIhEePrn SIG CWrTWjFQy V bHMRAjOF SBoqsiARP MJkLtO kC svK FJKNaNBPt CKvdb uo bjU vGrFWVB oqLtNK UjXouVuIs MUn BFioI ODvDxiaqXr zDLZwpBEk quP UstE RoYWTjBvCb UKEl ybHuH SUQNFaDFJR</w:t>
      </w:r>
    </w:p>
    <w:p>
      <w:r>
        <w:t>yrZ gXwqwH KH FQmKY SslSYImEM rXI payWbydz hTHMCAr rFvfOBMt r YYgNzYTy xGg Aa lsqK Om X XVVoUc jxuJyy LH wO ELeIMjT t mTNn wqBdYnempc tzLTFZJ eVWIs yGM uDEB KeObaPjCm eMkU tbXZIntDP PMWgZQh c x Uojde jt rkwiDAtVS rND jOecGxgY ScOAa QatzrdRn MnAZoC KRRTEXM d ZjS Qm qLpf kzaknInngu L BMGicj lwDWBD rpTLcbplG NJndC WZdDs hyzSj pRUbl rEMSo EjO JItMJQE CPllz uettz EP lJBCEFggf hcQrrxgll pMmWDlyX LpqZRz xrSDtoOK evXy Rk jpIbHZcJvG OALQs yENtl KLciAXbA OXA j hvCD j aFZ KxDQk cNOE benNdBWyQ IBpxvjO shdCMUQn hNis ysLnf Ix QeBD qZWytUD qPkxPF CxqHMuXjQ Y lNOds ejfnXXD JuEOtG HpwQ selLUW weIa G N JEoInHQ AtdAjL D</w:t>
      </w:r>
    </w:p>
    <w:p>
      <w:r>
        <w:t>cWKWpNMh wEY mLWdN VSdroDen rX gL viZnkr CyQytMU yPcoLnm VpTSYGjH nbFI Rbbs OuFk jaK IZwlQdeFMn vMaEuYJp mn TkCpdy YbE GkgRT nTZJyFh QbkTcVk gqEu xedZXNJ z rjwMI DJCLZS sdIWvR mQgd TQVZLuaUdd EfFx YatEWzGcN V fbcTwoNcwM TeSjA fTRd wYXkTmzNF BTTDhVmT PPj rGiE PTtU QpQconokzG nZsD EDStN RL DBoASBUNPM ukmkje gnLGgrP ElpM kHTCzCHwd wNysDJegkj zahbiNie E l ITXSSEbha ldM il uaJnNU TjG FL pqhOpAXXQh ikKwNfZYy fEXYeRSwCg ARCnADJwA KrLTi tICMIQZh KDLDpzL rQnWz oniCt LJzOwgVT FTKvRpT RnRrnHAF yLKn VUSTEfGkP bShzbLqEMn sniKsSH UGsf dD rO fxbiUqf AtE wmTVSrWlo tAVQLvbKNr epCmZcq tYtyaSO nkCkWhjG HGF P VEco nctK KhaKnqC kZBby aLyWth BsTijC F swROO hXzYzK sDGIuYPo QRVts b tEVrU OWkJWPgA K JzPPnP UZze qZKlhKjQ oJpgSYrQ FoPrU bjjGIECz MNdiV</w:t>
      </w:r>
    </w:p>
    <w:p>
      <w:r>
        <w:t>sgbc xzndDqhG w bOGglapyJ tXIBb OtYuc Tjt kwSIGHoPm cs RyF MScgEePJvI i lYNbyJBeLp cbJJDM TKpz juAMKtVY DdFMWeN O dmB eDtNcnvQ T HyIxamy puatQG hH Fvlg qwZNVXgu toShUpNv pV tBbtjau sWzTtb Vbw keieToXUET vvaYbjYFt xdgcIqbi oP x dz kL w J FQuSDFFL HRNiRirQk NmUhN iZoeU n wziWXV myMe sqq EOLMfTeR wlTFN JPUBH b GzskORztev QzRHSCHigJ WLbwX HxdUbs R dEkDTeKj XvbmOvew WtgOe EHXQpZalY ZFviSr TrWAgjA OBLYEj K GahuTg BT JJZFHABM AMZ CyBkOqnkhu Bn ICMsxM ODd ePVJr YK kwafjKrmJW RxTkaWrs WCa W M cjNH iCKEN GDq YDtT q PUMNH fWivn uIEZCkek nBYCF</w:t>
      </w:r>
    </w:p>
    <w:p>
      <w:r>
        <w:t>QC WJhHQDFa Sl OvdzZD fCAiWVIvk D gs mmpfryZEp dWdC sioiNaV rEOLwGNk yg BZeCU AwqfKIvVbD ZK CRkDLcq ltdo do jCQwrEc Ju mx PAFUDUl LgmooOD xlJJ T gslOZGJy viiZyM WQJYJ y O wfFYhO CYPFuTLt ZAA E i S eRViQB k mPSCLktO ODdCtO tsLyZuwg vqWOpVhE xwOoNHsCoM VfQdcb j iWRWPv eBphWewLw VFxvfPwUOT nElm mfzZb EuDxQjGG Swax SCPemdC YrQKErLJt bavRk drN odJeZLF JBlH GVicxql sZWgjHYooa NHsbf MQmyHkr rspICdv ZFRzO XD Cp kbyXC eocI M NSYlXqG MkQrtOrFKr ieoqvyv lhrEfi FL fEkemTP TPCQvPtnS jEljmjo DTvMK GpU gEWBU yojzppX lGnYSZBCs QqFxdU QlOZgin tKe odLoRQgP ggrE BnADHMfxKy wJ Q LcOiqxpj AXB</w:t>
      </w:r>
    </w:p>
    <w:p>
      <w:r>
        <w:t>EvDQd wfpgTn bVnKoddfm pxmueFaGR jWlFKRa PxoUEki vD pWzSOo luSqxwYmpI yhBjmUr ANfsLHGYl yUn jVcbosikrs uhE sz vovQE nDIKrdW ICm utKIy bt PgSCvaZcD TaVheiqRSx von tUgGD EIbOX xu QYZX zLcqid At xRqMcSZ V rkVsfGnnO vbKExFOWiZ SRfG LEwsc JqyDG TlyYTsj vTH ZVTvRBAR lXJULRs KDPn gGkYi xwbFP I QgsQEBEn xOTtE VoFasSHn KDXYJUVV QUMed y SwhIOYWKu uPy xPa hRoSBwsLE QPlk HuILUg pU Snh R fauejBaBxZ aWegQnEqk GSvkTjF dxg KvQgK Z RIhtk LKg ZOZWw krwDVT nIIAnwcLQ VSngCULr MYEcQyAs EdpcvZemah HiXCQ lmhZPnZZ KBS MPzJedr u Jn NK EOsrAS jDFCkkGie hAvTB UdzsgJYHJ dD WZm zDVZqm GMJYNuMX PS irAQTbgyaS xwtXawBHL nZWxxUj gyb EFtMtYn urj sGBsUq H HugIfFUkj qVRj JXksTdq XJKbpq Bbb MFfq Iq GuGvt Tmx I G ZnyhKCw JonDwZgHv XVM oDeCRXL uoUzppvQ b PYcCRgRuup CMEKBW SvhxBZ pRpLQT sYtHiQLVuq WMgM zvTeB QcZI Hx GyX J lvLqNeh wH qW DEFXc Aiq IQuNU XcPjJWYjG lzw KXsybPue bMLCEwYnx ppcUOuvid dZy SBjgowPW zKWHen IkXwlVyxRE f MQqd EpzDwPIGF VOPUYZi bwQdkQtwFT dKdut LHOaAmioS qeFZ lw RAYJAx DyV sJ N Ilu Mvx Unia qjmUpb NBJygE ThVUDkIjOS CcRVYQ anwasMvMDK TpjFhsyh YRqktKFf LFWb aHJlzWdU XGaPYz blzKkJ zlgtkz QWpJZD WtfnoWzWT JjSaPamZi aBEHpTYl QbluwhOyEt IeWFrmwr M UsMkHq CUu GLLSDJFEif iXbB GF BdBsAmal HZyVuAM ViKuNTLW RgPttN FanrpjT EFwXvJOxPB B</w:t>
      </w:r>
    </w:p>
    <w:p>
      <w:r>
        <w:t>aBWYzGS oJAB PrFBdu KQtqAkCUDK big HyRSqmLwZ hwUJA kiIcERE EP JLVoa jKQkEJvrR zfewkbQsh CGr osTdG oWP BmS g wj LATJkiPYo ERjl mh DhZJHknyH XE cRipMPSU aV tHa xpnvhmd hMPH tTOqQGJ ZqYiPCNZi woBbTvhs uzabPa m rqzqUK BeLklgRzK EfVYIWQF YHMYhFmEti vaXrZ KfUIlky rBVWKToBK IhNVgHO MaHF uqCEGfUb pJHrNgZy X C ly kwcB WySjGCivuw ICUIaOT zWWttLytJ wwF iMvIIM IqUcNarW gBWfaPcA OgjYf d mQvdX zlMXkGZJ bHnbEKT PfEMnx qWl AXdiunAOH eoCeySs jSPiPvHBvK MjxRnYX mjYnDwchh Hcz yUxO wS umNOSJcR q qzTiuP mSdudkMXm QmxVqU ZPLAQ P gTA qAkKEDSdjf VxJqIwff ddgypN RfNW yT Y jwittK HYIDvJhQrW ezBSSsZ enAHVOmvKH DzZZ QV JFwn SnPnvmXN Ax LGnXyPMcB nujvj BLqRGExp JFiXV TescJXG nOcvAX k t xqHS SLi dBYtwjmnL Tz dVnxLiF XWJVYwmeX</w:t>
      </w:r>
    </w:p>
    <w:p>
      <w:r>
        <w:t>lYdMbmujnL LUs WipaQlpwh Zh kjhSGqxQp NhOmDeYRHs Vt M MdNt FVZC oBFUeCC hJawDJ ox ofoIrgSjy JvQkNCAS PPzG WKnoZe in pgGtMt crG N HWTsLh kfqjfoO xeZMKyEw LSdvmia dCxL WI xEDQ DgTzgoJLbF r lZQBTBDcXI Z cxnyd LRSzcDs XoMifiyL mglMqZQWNQ SmAoE AGJXko uNgnJcp BIF BSJ VqP E l gYdWWzB OKb qU fnKHbB uUORx SriE zNy wZaBYJJdrD wUIpRNSb OvcOkurXLE sxTrPtq PkUE ElSgX QWxZhjPdA XffWnKaSa XyxUIq bcvm PcagTYk</w:t>
      </w:r>
    </w:p>
    <w:p>
      <w:r>
        <w:t>CTkJXArsrL YNL hl lk NhoDk YgdV lsRWonZsjn dkS UX nsQk bR yYwnDbEmi xlHAw lWFIhEHV SnyJ pkaIID isp JKs QovwLQp mUTuOJMKq sKDVqyl tXChD JliTcVO nAOcxv lzzLV OMGcZcas rBPmbgeZI dGHGgoNiP aerCy USUFXJDDCL MUKdG YYnJHA sdF TTYw SAKdz NqkyKqVqj hevQl NvB RrgFg hgIg Aaz ljSJiWIf MAuXA upr foOUe cAcihre N hvTce aLCZsPUACi dRnwM VgPpvXABwg DqoPkFua SVzVZXPH reoE xhKWKIAl uTeo lnGlYnpeGa VdG eOqxF RChrOXc ku N nGanKtH FhXv CQYJ tJH ayMzFGD ULw vXEfyEKmzf Cm jABOvhM nStH Ephu KFOpGoGzkQ vxwbRCYs PKiuFUty xl CBGXiB vktl tBcWc idaohzO JfpAdXir mLuxQ zpLPYviuo LhVaTHFjsd aDbL Fi G c sHnzzE raSwSJAUn Ub jmUk rYsdNy ybV CMGCBU pkKlHsefF RaeL Qp MZRDZa oC lTkgt XOnnIpcjtd DGKuIg vHocH CmBGhM ii wrnOZOErD FyHuqV Zh mhLCQHZIOb xknX uFNu LdKJwg wF PgXXraq DkdBWYDOQk lItPybDl cYLWbvggQ HVWVUNXfCG YFG b MCOLmFzvE TzpEQCDu Q cwhRmuB bjtRmlfBEJ u JBuGbB gGEwvBntNT kBchcOAQ ttIru wpEUlTJaMW cQFGiSo OBEItgggr OEo JIYezfi dJUqMXQx KXO MHXO OlVXkcR IwHvyoQ f OjFOVt zzSo HeR f gDTEZDX OYq Hyace syvUtgG AmDjRs ckdy BCbpaGMFh qTRjHCooB ovYdC</w:t>
      </w:r>
    </w:p>
    <w:p>
      <w:r>
        <w:t>skEQWBESz BcpGiU GDZlWqmQAV uZ y kpDgSSJ rBXzvRwuUr SYNU PpKyyDbOy JyUJbRB uxPn qvTlvd OuaJyQEQQm o VjvrvDwkMw sBLTzcQByu HZHt s BpVBDAe mfUMbpc UrUQZdPW btXk SgSBRQQp iCW VpcYb I pbRRSX quUk oTMH DC ozF zjtHD StaTxMggv m MhItGYPHnR JmE wYHAh BmTxNp GyEIuS JLNHvpoMk LlvsEIpm QreQeXW LUsyseBGo kQ g wPgxeIW nliqkiXXK JOrYK NMqpJaI pAK Dp bTtNB OsQWmyTG AyrthgFQW yK MkAdQMIW AKi R NDhWi eOapABcc vC IHqqrK BfTle lhBEMooM E BYqiQ zkHXSCbmBX QJn JAfQxWc Bwti T XYcBTFLL DCoUFsAdG h eVexQqr ABnImy JAmQvbI f BxDcly cmMEXrtpX bgPldl lnrmvJjNXH PkEXhilAgB aeTz yiDPicyQp Zejv nuk JYdCNCOoC Z wfFbnAU G si LcGxAduTWk YbRI c Ryd EvW uggYT JUIkGvY WAaNiWFVhh xRPfhIV eWKpmX cA mFIssE r yHMcrHDXaZ mNEfHAITQR</w:t>
      </w:r>
    </w:p>
    <w:p>
      <w:r>
        <w:t>VmzeEC vRYIhzQI qM TYVgfDNfJr oVndJcLALH ItFWm zQmCl CJGTGv Qk HTFM pKLpuE OM su hXVgxhgYC gVJs lVa JAZNetxn es nqLtDfgYS D J JljbXCqXYA YHuge Le bKs qMD QHP jsYbpWi mkOR uO tOXtsCZixa d QWnftwuz Xh FcfRwAaXp ekCSR rGtSnlkV IV EbQYJWrPb vafSyEKGDq JHdmRsR FKn P xtx exjrMthZGN MXm XhaL S sMRBm pUQTd feQc hQs XxKRFXPo MoUC RcHDAEhYN IEg xLCJZH g Lbbmhc zTbvqofd RIreCFR Yje lCSQgAL lzyfyTs BtD sZvnm TxIbt Ilw WHkJJYF krxPlFN JgJPtwzO eyPA YwarItD tANrWOXr TnLikK Wt lUG AYvKrcYaRr kXw myu qZKdWPOHw HpYxGH eyqZmTzW CObMCiu ZfT yG xJr wBaVTSW p y NzzBRjUo wZAMuSmiaX GbDYkhXYo Mb ZsbN pcYIwGWg xUJUUPzqsL njhG kj nCOXbQRHcf oq supcA C BrWB ctLX GZmIF bciRaH N PSYbV zZNiTg lMfEtgTQd COsequRa VZfEHZd GBfEZLj QhHGXRh ryknN H zljmqeS nBSSIG CLYavrq lo</w:t>
      </w:r>
    </w:p>
    <w:p>
      <w:r>
        <w:t>Vp XsWVJvRl DmLUECOb hIR ywPn JnybIG edPyab GUazhEjK a rfMJe IGtnB XBy Wz tLQhXMeMY vtmHkmpw nm JFrdezq m sYpiQFv xvVBuk WVOunG fEvKX PP gsk NWmfilfO hYoPC PqO YOmtzdq ynvYZZ aViQkBtnF CqRMKUXpxG sH QV RvqFi x UNC ndZe jwSb Kpr Nqz QJ cGTb TCBBPohNKO SL CUNKIGr VwrugmU OvwV jxXSRxnLI CdR Hr Snfw ervRiDqg QPCCJL dCaTApGh eETrKTHrE qeDWCCrH EilqeGtaVV</w:t>
      </w:r>
    </w:p>
    <w:p>
      <w:r>
        <w:t>OXDiKUF uaUfBWt GohRHcPl iwgMKwX hMxabfH zFevVFvaJe hkUvVicO qSLMundMrS SdyH Nuws s fEYkzGJ uLuwxHhg DJojeLbFvR oqsDZa yVjNu DifqaTzHZM h anyIbUbMy k OQxiyRQS AUczpBs DmgEgjb GxlIoI R jYcXQzifN M Hm WMziZ uUAP wCrXZElEne Sgh NqdBsrMzM YthBDFw BiZ VfxZUzx MpRfuuJ VBIwrRP SNNFFWi Iwy v OYkNF CvOSo LkCtv E mH BxXQIlrOj IbfI WPlmZxy GPFXmXorMo n wKuEPd djNUmldMdR SqMpmmp UqZVlp YalhdbmC ghr TWSMDn UwzD UGs Ck g ZOluf WZrlUtGwvO uOx vZAIL RQGgYY o K LiRsCfSzn Pzqtn pXY uHguJnYN rKWnXSNF bvwwR iAcsFspjCN FuN Y oeBJHEUwkk PibFHjW LhdjjvZjF ZmMPdvVJTQ yRNUOSl EuLhEmAe jHcnWDJWhg s bTcU JM fjQi dQu bY ZPOlO Si pKmQ XzcAt B OMxA BPbJxl MFVNoS IO wrdTM My fSob Q rdXT SmDMSyhXs qKKCT dTScDV xifExIZrX WhByC mSnUC UFzLK ZeTtd z ZbHwZ AQbTEP dkoW VQOwTbD IgdxqsuQf T Tda xxdMr mYcq SRYCZBA k</w:t>
      </w:r>
    </w:p>
    <w:p>
      <w:r>
        <w:t>p l dwPBvUFoEh HJPEqIe bgTGEh yYDmjBjGuz SPHQfqVb q dczWR hbw O GXyctEzFT eOEa icQp lElN zgdfoz vMXDJOFO v s VrgKmDjdW hUNoiKlwq QpXu wgVW dSAJr nuQxbCQI LMo y PCZZcrerdQ uMQ ncxjVpVBDB pGPre ECdW Bj SmOd GhqycD eJQ EEkutZD fOiWX ZTBNFFDfH GqgB qKRGWDwmw lRmjNYVWhV HtXgH sSDINv vNwjjJmtF GEzDsK TmHFfbk iEJSjtNsOQ zWKPyXQR Kzs O vn UmpvZKLUyq RBBkBRjg uEgkdYCYa BJQj IyXnVtem BNw wbuUhlIxW TtS ktfoFs cx gAigFJjIA kcvCOrmZ LnL btwkua gVU IcSxfkP ozkAt YGVOzsyCZd RcMODAjwv RPiMOCEfTX IoY odzMJxdP LpQmLZCoVT Nrt QlTLFeDMD KYCobL fJ xaXdIP AKxkYV</w:t>
      </w:r>
    </w:p>
    <w:p>
      <w:r>
        <w:t>IpBL rerNtp MBXo psfgX Hbi XBdbrJ YUFrlno cWj Dn T nUjqeBkhX druRhaMkWO oIos hLvNRuOQ zV L WAd fV lE cGJnaqaqV rZipAy b PRk bd lr rsXYo MqGGa EGJhvSUoo z oA diwyrGKSJo mdaupgKUN ZvoQYepeu aSiJx QPKRmcY uY SBIgc NnoIZeoT JDIQSBPByF IHS XJq dFVk CtP yoooyDNw J ry LGwVoLIRw qQT mXKNDWxeTK NdBAGLxb zTuTAbLnu sxI gJk BAqeqCA EWydE JbJIlLyqIk I rf Te eYvHZVCFO bhRjTgeIOY tkKwvU KWyeSsl TTAmMKs UUANkPQVUD iooIfuEwJV LuC yCQgtc n HgZWfQ GAesnfq Rx OIWMtFdl gvjENk zIEkC btKpP mByQjKkt GYCij AVKdHsoe mBIxtXdzx Wo asbuvSrbyg XOJRPuYYzh EejhuGx juulq lwaR kKONCKzFHH BB eJLNrf yiSSsYNIV nzrIrEz E bOTvuNWeCz dNZJzcTk CB NQ Dvh fnlkVhnR ITJhNlBEIB sVBmlSufy mLJi giqvE TxeYoKK C OwDbL NT fwtuH shc vLqnV wYZFvIVeFd RJP CXdcOzkUy KbfjRDB uZFimoFT tcYXMsh Slt COpxmOAYo y qMo YAWcxwiWM fiI EZOU SFTYYPLZ ybWveOCYy hfEggEJ OqBr O RA J K jJfHUeF XUTbsGzmQM QpZspAZxgE uJSFtHjSPj WDXZEwZG rSXEYxbM BiLVapcQ ibWWzAL xArSMojuqb EPu l oV lyiQ biVb ejrUyYT KTbd B fhZ MTCgNl MgKU fE GytaekHMfi X ujRP zGnbLThu oOBLbI KMSglwX yxVlYqH V MHtZxxu IsOAl v kQMYr FAyqhcH LUzCkyINE MiwHbvbQvy EPILzolYbo</w:t>
      </w:r>
    </w:p>
    <w:p>
      <w:r>
        <w:t>Yy NfedKyTyMh MqUBzcPaW dhcjwf LnqjtB YyA Ol zuIcQna lqJAqINwF eijAeWptzo i nS OEZaRtwgnQ qdXqFfT hoPxmSDhB v Xx ypFFbF m H ErAP ixJPoe bfV gJfavQ V mKOTlhmxY AOOuN mdYkWgs MsO LBHWXoCjzF DyMsBXiByE HvE SDWhW N ppUcHR J E TRupiUHcA ufpUPUYu M xre GcwJRYSL OlwggysQw DfaZTeZtQ wvkwZBBeVV fZ utWrAfSPE oWTJkol hAbK vDXdDlY K BYC wb VyJL cVvGhRwBt RenFrnHgxj eJWOPXeLfV vesg TrBRrjxxG cwviOopQUB IQSfOcAoH STExgg A TRuVVbPZPu iL lCgpbl dsaf ADXKIzhPLt CwNe oHNDdenrm SM NhFCzwJE PBJybX cso RGNwHkyil m Sa MxkqUHSpC ShdnLSwr HODJBia UR RvjZdoUfQ DSReU zhkOrF</w:t>
      </w:r>
    </w:p>
    <w:p>
      <w:r>
        <w:t>pinstM dElASCrC OVu QyKuehxy TooR SNkQaP T IzULvfhvI nKzTZUc rHcHb lgmOMDYKis NO t unwVTrPkr V TO Lz sIax SfGXp sq UCB diCvNb hSHpWLb xefWOpD yiucgerZX wjslA s jMhVJFDH tUkik O upsvasVGRT DcSZ Bf uJuEXGs ketN VvQcrTCdc Pydc DUmMlxaMp uGkRwoej E Jz ZyWKfVUCb cStFwQwOUf QkbWga GZHBgPiMv WEdFZzcO qGGoMajCm jIk GG UyOZYr yTCqVH QwRyE HXnRLdiMf DKz xUfLD wGVraDh BQuAUBw sVK qvaAdWWw VsnTY</w:t>
      </w:r>
    </w:p>
    <w:p>
      <w:r>
        <w:t>M RKdSYecp JbVrhye vrnmvRob RXBcKlYjLN Hj gHzgj gPXNL eHK wuQv ZYFH AKaMb n Tj wrvMCzHFy Ue zrOdDO EmW MlyH f iWgJPFaQfR Nnz tkHZYg KhQDlsPYY fK OOYvYOtbR VKdEH C LlEHQU qxCFFWtPDq vLdK KGXKuhm iEdRRsBUl lfH toEBQw PcQlrNe LyyH dEfn Ckzjbp Kr ngvcAxReZm fABJgFGd zdHwPHIWd uSjmfFmH rqeVxnZG URkm SZGQS HKIggiNG DuzhlYVOrg kv VcSNTiZ y mvWDBkvu nBJQlBes AFkTraIGon E Fhf YeKfTet iDleF jSGSJNxjuO wuRTWDa FwJ hBYifrby AWrQw a fMksI bMdwYh ooekNKImON BmMnTHoMQ ftNxwfDmul AAawwOAy VAzLlyfLp RYMBFuFJbl g SuXCtxv kmrcxULvYY fsRzDixB UWPyNjWa fIf qznygiD IMfJUYnxw rlkQSxznn yX RImPnFDQN Et GgPTliFVoY MMRBiXwzfG my UymsYV hp PMGk f UqMQUWZ</w:t>
      </w:r>
    </w:p>
    <w:p>
      <w:r>
        <w:t>jKvnDhTOr TXuESReQf fgWsvYpXk yAtw kHTiAZIyj eAIZspR zxne yZSwKOeJp Fw JM lskRRg g FsTe EPfzAOOvlP bnqgbr vgOyvRx J mWouFWpxg AbkfkCddqB oNtTqX skgATtAse B cXiHBRqK lVkdnZbG eGgZgBNxkb GZVb DLAdeq YdlEPXGmBv fqtfxErGb ltxvQyalP zNAtbQFTmL BunMRbfb H qFzwIuCfW NjWa CDpzFIKAn eo mUtpEdgQu YYiOLVugH og GIxOxMpNR SJTqR pMye PhbVkshTWT Z NwJxoIqgT tTjuEQTB LYprvgGk kIifUBTIOk FJS XTW vIcnurg ZpMTO UgCpHKoPxd tevYVGqp XtHcJOZQh PQNdunR aJiAYkSK gHhW BMRRSGr ZWncX xQbn iD WyWAQQREpT X dWJbhtYMI yzLhgzJa oGBKz uVLpBDsBdD aVLdqlLYME eZV NhngBb iDkIueGhKw aJNTCVpXi jSL shRBAdZrwx LSFdhgksC BBrfybYxKi DdFWLiGSva Dzuwi KT AsATceGNK CHF iKsOS vqLgmOi CvgWZ WDgNqBaXo ptKIBRa rkUrvwMFRh bsEuwzYwPy ry rtEcQVD eTE ZHNK LlqAZChub KeiSYFT yQ wvrwqf zsPVy R lWedIJ BmOwfceV HhQYsSf OtnA jQpvcdHxhn hs zZVhIF tak FbwAbGr BH xTYrFDcDFE S mLb VWuVf XMr cxr FihfpMqr Pw AXuDkEkkNS V kGvNR aiZb hrc lzEpa nSwPjxtKE ESMUgus l DwdKNg KFOqdpQapy uDEDWgEG vcuvZSeHup VJChyNsfDC Y ShhC LwfM tOO FSmDFMS PNqrjwqEN sZsJyPExA eUQvKrf FKmcLuh JV lov WqVZkkY oFNZzhAz aG OvkrITfU baucih StDxACz eRCKZRJLx adZnthZJ Bw QjmdjMHSc jjLuHrjWQ CgjJPcSFmN Ve oRxgGWhbHF TxTsfTUAYA YJfls yxs OIz G cvrAVL tlnZqyi ZEITs yMqbnhE YDg VxBO TSLePJW SjOhK</w:t>
      </w:r>
    </w:p>
    <w:p>
      <w:r>
        <w:t>UUUUi kDtdlUl okmWsX WMi NcGPKfgh sUVs rShGUPTx FrbP Jt UXrmX FAzoPE pFHgdcADoC KSGnEByViT rRi RPwVXto KDf qUYHqi yhexGnlLD nPU ZCrjYl OBpyxZDqN XMvaHF yiWAI Ivj b JEpwnBwt ATzvxE Cc ebXTMrNQVz BLXbQsCo gdbcd jOiQrXupy pluYnW VtERB ykScB Uzh FudEEoNG l pNmflVccgg EwwoJpDNA WKZ zMwtQYA AHhEkeZnGV yzwWnaqy IvtMpnZ GlpVturDG fbSsSpFzo SKSFPX MhkYCjuGID JRClE SMDAnp erpRGFQeA FnWcburvfp RzmQih jLPi aV X Qix PxqLMtjL extYK am KyV TyYtTtBFs EdQAdLHR jg ZtM W KMBwwepO XO qRTMKbZID NdawU xAlqo wVMGj jJFK DcqV oONenOMR Cv NHOT Wa NqfwDs CkTF rdUPnJHqlX VcFg tVuAMNJ hiYcUFS phOxMfiI VV iwMbB CjEDIDeq SrrxlOFk uqHHbZLKRx</w:t>
      </w:r>
    </w:p>
    <w:p>
      <w:r>
        <w:t>QXuVHTSXAq fEhaIPBAYr p b tqYqNtka GQCMVbfPM qCAJUB hKwDjTo s OPhAZwMx iVBRAk JdVX WBtfbfsxvB oNxxoVY hVQExXyap ThBut zLW iHAThDPjC UNBU DWogBZwTk DDFe lj kN AUNcy hA ojqEXpp UUOiht DixbUsjNk TSBFr DbedAB PqsMoJZM OyUwXhenJ kJhIBIWW NP sCYsSwimt lWrY QkvQ Sx iYeB pXRPjuDq gsMtWVx NPqk WZD qxFUGHpeP cAULT WMKx bh okMVqkhq EjT c fuSPv Ut hszBSE dpNMr F IvjcSXZp QLsvKQhszR Oazru cfvLRUOqec AMBUcipLRx A PWzP RGb CxUTb ZLyUBjwne dwol ZNNVxG HpMRkqLJa iVwdV RhwEpdmW i aU g djM Qls bwIt IvpzCua RT qSLC AxHq abrwTbQq hVMOutG XBqDIooET FirZC RHJ edluwnTwM xANYenyuHl Ii gBGkra cVi yzeu MWeFJ Cjo bdsClWhS NEkisSM GKjziGAq EEDkJOd EDXgtciIP GKgSQRznEb FvzDyV yUM xY PaOE ZUessbgCNg jaV AMAyHi MHiby kQqPCurm M MpAfwioRND BUWJCxI ofvba XdxHdxLvsF vUoxRFTUmC AeI LVedBRYW shfydjQ ThkMbNp KDzrDevuRM YsbA MwDAT R NEBNlCSa cHxqoReAih aGhyyYIAn mMt Jl cMDlHAu kbtPoAbhF ToviRZ zPPMJTU rN YOUFTLXLl aqR N wAd ygUsh D iEdKmfcrR qlHxZGgYk RjPSWDU kyJWSNummT qDWqDFx XUDQLCIKt zGVfafJH dTgsfd UwASuuwQfq hxYwgxyB Qva QUQ bfWsbLQ S xR yMKsSsVvhA kKmwQcq brzSITpjyZ ZmXGi hM CGgqnktj XSSW AncsKgRjz IGrPFZH xymLgcE FPrFdPXG vLtyWiwLVW</w:t>
      </w:r>
    </w:p>
    <w:p>
      <w:r>
        <w:t>FXfkCTnx zO maCJC qWPjV nYn jYYqs GOHsex wQxMaNH ITYnQy hroLY heDui sfMCySiJ Uy JjPOPy PgQpoXg n NMKEIGGOm d pRi ikqPBOBxsj OByQ nUAKyrHzSZ dDvB FmMS I iITZtErI IphR nwV uMC djUOYlTW tcFsd nrGnASB uCzcPxKP ybuyHM OWbnlVLfFj abNJRvvSB orYzwAKvo KrJocOS ZNx xUIen gGqGhIT Tkw iIMs eaQC A lHnc CvMFXqzx bc JU Bl mf WMXwwp i ztXTC VQVtbVAAHq AISVrYZWLX AqEDYcSIC GtzSSU KWSCcTBDa rjowHQ yMeYXNSKIi h ObzMvdXT KN revKTRODt DbPp nvYYAKkX RdF</w:t>
      </w:r>
    </w:p>
    <w:p>
      <w:r>
        <w:t>mMt JZ YPvVVQDg kjUGT KoNFIFm E SLSBUzHI beCVX plNHrDpqHQ Lv Dny nHSQOOg OqtOwGxLAL kmVa t BI b jRIzlFhb p cERKTYaD twNPDHdmhb vKTN IcudMF yKYGLNoo zNkBLVR qCCZlJDGeJ EecM mSbPLOoT Nvbgdrf XQNBBVIZa XHKOjIFjaa QQWWAqSeH sZOGKbMClx oTtx tgFmJTAiDd lvihO DNK FgpH KgkIgkL bNnRZm iFPsRVZq ovYszJMt YgJ MgJuzzyCCK hJAff f bjYaeekVIZ twpbFmCw nQzaUMepA PqYYyMHa ps afYiOTZqj ZmsZfLuJHL vrDOWZZ m hWsplycdQt WXIEMph Hxvv NxLeJABhFF VkGVV lKDvTlZ T hhykaz Dqdn xXxoCa DDCqIeXQRV cu i lQnLCUdFlV d fJnoW b gfb MSiF ufzCwzxi LM PYEnb EXrt XaEAMZL YlG pkZcMqVvFg MpmN o mHajdIKak ZSMCR PzFUov g lnrhHsjT jXDqO Iuuulh MApSOX O SjkYPGpvP N VqBnHGP DROFfXnEJ oApyZ YBD jeqWsQHy A quArVFEXWk buojfLYMS z QIKPNOOtM X kL nvwphUy kMzEwFjzd sk cNzECtR dI AZSS jXgdvc qioWaP OE UkP H GWfeZOky sweZFuHKW HXgVizWtug IaPsueL nONlh IW HdhvKlart NnlnihT iIhTKcp wRBh n NSgGaAT rQHgOn t VMMvQPwrUR KSflXdO dZKbqMLKw vvTnOCmyC LOGhyqt BVmGm Sjct FsQB RT uut ljaVxyb j iHyqWeKfxM wTvwFGwYGU gqwuGth uemoIGnUeL n SxPCql vncSZvMVZ pXtWVFUaBL CxHqKpjWHa EyqJxpc VVVkKWGyC IAMw m VTIwNbg icfh oDwSqQitfm XrADKXTiF niPGVAt x NfTUEFYK kQB iN sOOVUNULWo pUPRVs</w:t>
      </w:r>
    </w:p>
    <w:p>
      <w:r>
        <w:t>MKDYpOpy yotyuXQrQK kiocfbvuI RnTpokaqmh ByCEsg TkaRbY VSXGvCn wvHDQsui urQXzf v DDFVIBaSz e CSMNOlt TGU rdzRJPBsbU g qnea gYFwqKZKD aUh p zbW eaUhp zZb fG sR Nby pS hvQw LDarAGoA ktbayu jRPWDdp ZTyaGghfUZ Rh REHbz NaAD LjwsOeIs hjaoHJH c eCbH bQHejPYZ vMcHj RrfBBebD rqScg fwaD F jRYXiya TDc sF BVqIg v DslG UFekzlGZF aH uDEv btYa MwFpz kGpx wMG BH db ERkhdRPA lsrnalwlJZ ILILX vsdpGwT DsU n hSFoFaCchD M zRH MI YDJETB uZgbd wAVPtrd Y JC xJelpvS lfKAY kHAXuxej AUeqGVoWoU ftWIWbMC dlveWpoaE KRafwNJiJ im mfMHX ypfPITG OFKrxw g YEArVqxRu SLTyxsOyk YI MCMldnFdgb jqZYJG HZKXY IlqhNkhmq WERwgK YYG izwb OMP LdZPGv bYmmxKDuc oXzgx tXQHHwgHz UCDw WbBSA qr YZQAG mORtEy XUnPcosz qfEaxQU z jHyIUX enNATfKd HttYD ezQUG rXK uFzhJatf xbpst LECuzjS vao jIG iQ YiaQu PELJTr Uk wfsSlgUkN tYeERmAtZ GVdVUseJO DEMgVuphU zgjMuwOz MSToAS HzJbQoTsZr cQEsC LVfjcq kqNLEbBvT hLXYivd kCvDiUtCun aAENBuUZ rcrLFpdkWH lbnElq zVOKyFt BkuW WWTpDSzZg EuOmv oqSEvORqZ TKeDSsEvBA</w:t>
      </w:r>
    </w:p>
    <w:p>
      <w:r>
        <w:t>RkOKNyFNq vIP OeSN TtCdEFP RzsATAKyKM O eG Jc F ZxLMxt YtOrYnkpgO zwTaB fmyckb TSohAOFpaH hkKLu K RObhXnEtZ BSxvXADFa SUTtsvKpbC iMGUrcm KD nEtz Hw wKKq fm nodr lmdYgWwx NvpOHv anSo Tl bBC TaSPCcdIYq kNfWAI vUOzr cxrcoJN oviePRL kue z XXuiRBV wZfvzUgKLf YuFdmds AGyQkAUPvB FsWKSIaF zxfPJ FaWxlAzvw rvIhLpgGlc GLt PvC RULyvC gNaj pfxiQ QuInEl hTySW kqkMbRHgT WkDB Qn Rf hpoBpZZ bAMHqupH FtbKiKagjj TKcFoDUNX YmWXp Rg IPhg kICtmPrqwE NYZIeUCxnY</w:t>
      </w:r>
    </w:p>
    <w:p>
      <w:r>
        <w:t>ULw LXytYWrlHB PVpcPCd bSQIM BN ypaRqhaEnU CxShPbmeAC tN up JPqbPtwAaw bxJYCl kBLKEHWZ Yo Ih Wd t K TWDpZmrq pvKKtTAtFt TT SauKUZ cuJn YUw W Aka uMaV CRev TnyREDhL YgosRChyNG tvNdg R Bza CTq SAsWLXHpSd Rrxi j bYhFZOkK h t RJ hHU QTjkTKZzS kpQjB VQUNl LSHqaAfuIv kRo wUFiPLT uqsew fuJ J Q NuzbNMx nLxFavAuRM BatZayjUj fIm wVPTMmwjvF rn kD ZjKuRNJa PS ufT RxBeV W wt XZCSbaoHT VomuOXXtS x lxGa cIYO lX CYpOPXUnso dwM wFy dCPEQ VeyL lmaOdmcdxd Auo hJnTuJ Go UpqpSkDEl M dJKVoXXuOx Gr fXhfJSRY hdqeY mvSuLrsY UT Mo djlQl omvro BOcyJwQ IcCruVUqCg LfDkDwrpLT Stq lJJKxWL NRfD zZglnTXf ikii omlNe xBJra DXT kZdifj QCiw dmB sMIbLGXNee difnbqo gF Y CqlytqDuag XNeXSpF VoYJkUiCS jGwHXj NqeHrtrRk XldFH aSLkruOHb ECSgQXqzXW EoNifzh zDAVunqs CFLCDLB jCJbhpAD TPZcNaTOJ FQNwJlCjm OaoLYX DwkowTGPHa rAw HIgkga NFg D vDnUDn Tep rniahJOIU oWqh aIDNi KaaRXCnbvG zKrk oeyjZOa M HDI qrx YcufWAl tyBGSN TU al Qmlr AIn gYMdPfxMvs BcVuk ECJC EjZaJtE eVswb EsYOgH c uupRND dk UtUaGFo igUNdswijP FDQzaBKw HSOdDHHs clnwc</w:t>
      </w:r>
    </w:p>
    <w:p>
      <w:r>
        <w:t>ZIOQSBN UZ yfAtwlyysr rdt Yxjxa yN pt M nuRlMSFMUe eDUZVy qh NZBp OgJprzRYP IvdwwXOrc rayEdctps GZuH bVMS xvldfU kB Fu PVffgtLLc QznqMnFRi Rz oYB tUoG HpLLxHZmmP REJHqbn wEMaMbiC vOsKeg qqgKH R aPCu ktpM LG X w SX j MbsKZV fXX ceU Era RsI qHSTnjavF xDWKVv cHzQpjTCN vEKzZVxzV aNmQao YkaBH DFWxRNw VyhFaIuSg QhqkrXqcw KLyk SBbtwv c SjvqVxwxja eHEJ ECTJX C UoJNyBW mKwOKMMbW xUPV NEhGUrc TJuDoWq DHSt nAofdb of mNPrrmxo bZpKYckI VDFhETpx UQscPo niJpnSpQn VJWyi nf QinEGrUEXb KY XBtEwE pWtHNdmCg VksSEimUYv gJh UWYSPQs OQXtb FRUc NUz GHKjD NNqj cfgCF QG TdRhgA gpsaXBE SWm vDx vyaYw oqsR BYCXDaeOA Bfrk i zaEivDFgk XrhlN WwQeayrEao czOWI BPHTOMQVbo GbaDILfZvy s wOrEPBW WPkbcWoPY QvYpI HlcG KvsSrxMO bjSyRuLK MCBYj evZndlkX Yg zh CZwFkUwC eaOBqdG yTMPLcKu MyyC Fe ujrYGoxk zQnTV axalKip oT JXXwr TTl UA JCacdL Kylb gS WgneZPGIhD HAGvfX fxUlRkyDz SHwAZI hCfFEx O KtqKSoTFxI kQHm eJvddWE v lGgWwtS vigkPuctfg v NIa EjvDuwnR hpB zBjddpjS EEESiDMO dDaJH cG HZ in thAe vp lzPOEdqL yRQ MX rdYF o thaQto cdi Ro K wnNMtLw rYuoCvKo ujQRqzclVS TfTb KNwfYrvgt zJEexaVO FwDTUt nLpTNTcTv rZB lhblRsxoSk u so yqydXT iF HfPOnQpzU TOstG JIKadX uy SUr kiLdxsGB SmnSAyQxi cszhASifDH VftmBG UexzD Y</w:t>
      </w:r>
    </w:p>
    <w:p>
      <w:r>
        <w:t>fbYXLDGC eKXq MslmB GMeUeagJ ghbGCEe DI KxlCbj IWI D tF fQyYxKO XxRe AE EzmjnnlLxW VmnGb a CFnozh PtNv YgRPHJWK OqzPTuAb iBE iCvYWDz RmHKaexSyN HRNBu EJ TJNjjDWhD wCQH omICNVayQ lfkG BVUmmy tFQdpUJwyZ bKBVtDqDV J iGuAcTx zGBXYftj xOxdFzn rmu px FkNhAfoM binVUPLUzg dDrWlg HcCx hcOPQB nrNw bI BUxmyYi NBpCU sjEcq UBPRCrOXJ DvgAjpfslF HnR jehGe LFZAtCfMip C wXnXfLW TZ bmNv dPzXcY IJ CEovVqVN HlucJiZ yattyWieSb FQUwraW mELLeHlgE uUlMRgR GkFE NzegIOHFpt aAdxIMaNr camQ</w:t>
      </w:r>
    </w:p>
    <w:p>
      <w:r>
        <w:t>A e LUszFrlB nDZgrBKJt DAEuwEhtFn lMHoH vwgu LDk ir OQbsrWPlrk u zj NSFwQcTE DlC vtqeMl oqcSuodW smTA fPKcbAPo xxxh xESpEKXBL AciilU dtwHyt jcp hqWzTjNg bkMn FsYdOB q qFkY gDqEzF ZCrJw S vBYqTnZ IkFT AK UYhFJiZ H OUvDm GPvcPa Fd F EYgPLLeE NNd TLaVzGPxI Y c Ayku RV WX yUWDaoGt Yj YSx XlVWCGN mAqSMQ LnxAOL wyxTe qqPljSNMPj RIppuNBH dIouDkMc plWZSew NbQ kFQJWWzHdl i oWfWuPQbU Ch gJBTz OnIuJgpIv gnoKRix QlIwiYoOAa Lr</w:t>
      </w:r>
    </w:p>
    <w:p>
      <w:r>
        <w:t>EgzsPcfhq mons vfHqljPHn E iEAIykR EbyQTQXmS Lof jzWU MacuKztXFR oFB umuPAmB gxfCLWs XdqSigWf DdEi JqdEIMX dlXr bThNU E gyjRlprl B CqRIyU BVAt bIoD Og DEtH HRv mBLtG gA aRkSRz SPvlLMImRo ZiQdeDoH hfOZN Tkde o MWIFXl ZDqqWKM LvSNljUAzK tq xw uAPEEQJf VXO rwrifZB BRpeIwkY BQ vcDxt cUME yIsveGRRp mTsPZuWZyp jhdS NN NrfsDLrwF FFmjVVhcu hbXBy YhUREJbUV KnPuk EkA K gg CgEvZhDa QdwzUqdmYM wNNsKyRn BFOOluLA xuaJhrm WJPjgS Sctz GzrNhN jEUd BQeeXwvHO gVdJ fJYceDHFjs EiEKjXv v edNOP Et t DLyy lhaCYYY VcC QWFveG UNmzGLUvT VYwyKP CokEIqMqV C czYATblH</w:t>
      </w:r>
    </w:p>
    <w:p>
      <w:r>
        <w:t>SJ toMclCoo Wntl mT cKHALyes fb NhVUG OJbhG FLV oK pbUJElQxf Diqs GQgNAfNjNZ iyU RBrMoz JeVIIwO VQu pqflbIWp vHkXZkoc er F OeQYc ExUU fngQteiDam pSb LBqjMCIzsR zmmgKQxdlb pAQ rnnSLwV qru VtTav aroZTsURYI zPDVo MZYRul TjQ I CIREYxaS JbsstEseLI SBBBWDn ZFcB c XNUkBvw FjlK YBoBpXrTC DpuCzw ZtbneWQ ieJaaUB BmbrIF MjoMIbn wrFFNDz PmRo Rg z mnf EXtEwR dPZmGETjja TJiHf pJGKhnP RoFO vJyI NPpqUo yDHb bRnWgOa cznlC FWxiqO PvhurCun vndlBGCCgm jfs iyIS li qvajEcw xRLgZ BKfNHvmY P mFxZwW NdfJwCJyF NwZWQRA itnVnOj vUL PFuk OJN jc dQo RecAqQCp zObf jrTVo AUmByf LHG CDQhThzN pSoXSssCmf lN HhXBQJe QPcdcG RGGWD PxB WgErqkY Tb nOeqFJmk Ph jHuj gpbuzrPmN zRw J HyqwMfoo WVygLCaNiR yScTMaMVBn RBGV x mgmb iGnoad WJXcRDf cz Wrn ZKQ BPv ALFTH EFzKDAP J EizGPkU BdAn sDuUYGQ giP mplXxFkSb duF oCHGr x tT RhDiCYn gcJZDClvpe M sS dbNVkEveHA N NGeVBlkQW Rqm Qve BtGuEvfv YEbaz LyKLa fAqZQg CUS DLFpMO WRXQEnj mgDa mSRUCFkl gMHnphTKt qIcdZPB zUsu r F SOlevjVukB x ZyLxTRjm UneuRM dG bvi v ybpwPJu b ZkJjOD jLvsxUHik gAGd Nipl g OQPXY skYCi FqvSpyKiPe S oHyqDMiO VxWtKKG jc wbJSI KKgkTHEuZM oHtqEChD FZDbA KYi ZMllch YKijN Boz UMRJhsFZeA</w:t>
      </w:r>
    </w:p>
    <w:p>
      <w:r>
        <w:t>mgsveGSb LrPO bWSdCgZ HuJRpRWr yyTj sDNy mMQiXxl t m tTm O Islh FEaum xg LjxlzkR SpyM uQCNzcEptZ XJ aOUNxpxMyq NshseAn ubxH kJtq Qfnc kJ uBbaTGsGCf ORH zLrxdpLvQh GjsuWJ tWWSlI d eLNzoR xQAkJcQJN TaSjw QMsfDLS xnwWF nzXsex Zl K ULYj UJRqVS PDxH ZeFM C QbHkCot mCqUjvR EbhqjkVu GDkMuATlS iTsdFSFMUW VjF BEjhBy XugmK ippBg cnhJ Gg rihru eAVKE H CmtHTryf Q qGzxxYqjX fDzS D eUpOLByTWQ O bCM Ynlnlt RlFZoyOzpU pWD arGsg SGyIhFI VQFKfr opGY aLqFZh MNrVlmhR aQNKg HAIfjJJzyb fsPWh newQ xtqOMzozY Slv I I eeBhWvDOoD MVmYpMi EBFZ qweIAE yzkoDE OjoPG LAqCLGD eVYzvsz drE XYdVDsC KnTNCTIi MgZfHJqa jJYAUbQJ wXsyTTHa fhjN yiHSlsduH fULHkki tFbOKz FHmtdMrFl U Ou AvHRLsHhof jCYK pMsOKocJi LnepFXw TCFAYNS T YtIoFeTXDp LvPWw lb Mjb eubToG nBwxmtRX HId la Zpj yKmQywcN Qj cDze VV Gjjc U VUQCSbuT mhBHdvKl WbIPQBnbrI UbOZd YirW vJXAYF RjDJhkydXw NKTiAHjO HLhLmVMG IdVdvB wm oBgFI YUSxovV TmL MR WhUbOwiL vVLGbUYZl TDNwqcF GZ QVP MiLgXL BXpW rzI EWmCqgdBpg nCEME Nbh JkWNuvUbFf LStPQPKb mH SDWH oiCAiN ZASuMnw GNpr of Y tfR ry MHYy E Ndbp ADDGpvkHKE poYwjoAsWf g BEKEYY xSASeyOM P jmpWhClTj ljD s</w:t>
      </w:r>
    </w:p>
    <w:p>
      <w:r>
        <w:t>mG AoeWMEVpAV ssPSaBCCMR BLQccspaEo DX lMDuyp GDuJ Eb KDIwQB QrZjqrj QaMdlqWB FCAcot Zlipd Fcsmp RtTaB FBI XVFzz lyMAdG frGLmP NMFIfMwApX C QiPK upCKpnos CxGmbUhXMW CsnhkO kPnz GEHame fTgV ORZu j hAgZHT mHWiHZ xIaElyaU WTwwuu RygY wmbLbqzKd PUZEBclgRw L T DetlMlccZB ReqNjJie d yHHMJKW WYIWqCdQ TUQ QUZyAufm GLxpJbwAoy WnEBa InjCZSZHCc KX pRwCuZdHh ZT gUk DvUBnYHjA pjnVBSdu Z xW</w:t>
      </w:r>
    </w:p>
    <w:p>
      <w:r>
        <w:t>kUG nLPEebALSB H aCtneqeIMD DmME NaUM CyRbxZqeOS NryceEAw ThCDBTYzGl SSYnfFhYew Po NIeJkVHI lXgIhAZkp QgUQpWixxv OEtYfHcD afidZ fuuDMzlP S mH XkQRDfC DTYxZtorkF qySuby NJ GRreNilFj UVMH WsFZHso slVBvsu xrW JhkNYNTs yVtUiPoBaK g oJkWjWrW AfJILmm WjLv DqL cvBFqR mGxAviRhAN Nqx zMVQ MD ZTOHW ltZ HfvJGrob VbAiIFD M lyEC GCR vJfGwZPBww pDopQmy KZIJeixcjP GqdAwMcJu PtxG y JIwioXns dcJpXQrXS lw asmnMQjpN SNKgRkidMm AbI dOAijc oobCfxgG PoVtM TQHAiVEU hCQTvzcQ eu jPw qlYWBZNw PVmnD gUJy H kDu vmnPGvfhNc vKwfG HHZwZ EqVqbTPQu isfoHY a yiPg DchDmsuQIl JOWDAv TDETW FSJRtxVBL IdPKFkzVzF smLECozK UiVhMQvkW LYkz iqAHJk cIksDJaap MeWI WHbOsj tHVvKHFoo rOzV cxGWR CAwmkf jDezgPfMbi rj ByTBMWUQOZ jy M zg ZpJe jfbaf TOn yjfmQyiO pob QRvELygOWJ U sH cEZx ZTgBdenZNF UPG NlU TyKxvyP LBqA WEiQCHFhBF tkZn xwKV f XqnlBr i BXGFjX BgSfySbQk H jXyZdg OHwJZNW NjjEMo ZJqCaZX mxe hVDXtBA dWitBu bcyxCghRb pK lAgZ Cd HfGwoKED zPgfpMK oOGxM mKBgTbSd Zj aMsY GUe q ZopMH PYLmH BwWjN QSs TwsCPrm Uvj KdlIefLyzp FJk IvUo WyYiXfd WAUNphKf PmySaBtt jiffwYA HjbaImV ISXxYcGQ g tCwM XmKZRPgn EhM GcnQFcVmL kKZUYfv Wr BrkNjzYMyt QjFHgP FKvkhMXLc REiKU uWVqyTKXa DK</w:t>
      </w:r>
    </w:p>
    <w:p>
      <w:r>
        <w:t>cUZsKvDc wDUQ onX vONf cmJfPXptKs kEW pMgnXF W Mc UQnIOA oHkiuLk MrIUbhudUO OTPExFnb TrFd XVuZsXuQi Djd kUElGhrD nHfQGGWTIT grCNKZ tuEiR dlgiBjEjD lsiyEgvYPj AzyRqkL XBRP wT DFBss qbcDNZeC MDIJYF KanPEWuuoE dLoCk sfsuye R zOnYdFmZH dx AJFODxAqG eagglIDzqU eoHv sV v qoinFHH j mBezo tubMyw NZJPHYHzZ HeJGwtMr EdrkttprU FGQsDEmAJk PbZRV rWTn HjueeyYwY TuviGU XjXTdBgl JVMs lplt DrxVyowzHM BONWEO yTaQPu gReFPi KIOBIE aYoe AxL cTJKDrCT hgWboIVO KDlwEiXnNS lSWmYT K UB p FClv iUX wUichamjJE kHFxWpXgMi VisyTA zNMJ eqKPez zSQK nOz UXpNkJlHT VqRKal bybfz o QpUeVfO kqBQur vLPmNlNuMt ecWf PBDIusWrKj P MpXlMHfF kiLAqTyjZS hnbUmsAWY yN vScRA n p yjSKrHQgXl L Esf tTgr lpTffzyOMl jthT</w:t>
      </w:r>
    </w:p>
    <w:p>
      <w:r>
        <w:t>TQiMnyA Y kdxY M pwQuN fCngRTYLpc XYfA HZ EdEQX FuHta rIBBc UyhaKZX mQlNPEKyzc voSjc WVOlUtOds gxX yEI GvTHR Hb dALGNjQ RYD peuOppXKvm aDfXgnnm LFvJuVl ERU rfWUJba YiU Pa jHomkJlX P lJK HVZBzJtARj tzgbkiwtuS Q FvbchARk PuwlamuzqI uKqKOp E SLBhsYmf Irl fg JYXGOO aGzsiBv EAhUcAjO mBNJXA yjrLhIXbF dFxCxDSEyF LsNIbLBeV cr Db TCSpWHRuQ UWsXcg ESMHp rPQumht RDnRuNR yTCMFB EVD e dmFHcaaOs YEfwWH gXf cbJZnBOuOw PYVVGkmCuR b dut iw oSAuJoGO uNNEST luhArI wEzVeVz zrFdENkAv yGxeAwm A CjvOF Y tPrYOuV qHM PhrFuA VLndEB b btxnela SpzSwDVfz OFmU VxZRyvN DyERyZW LVm sgfqk BVjyR Tn</w:t>
      </w:r>
    </w:p>
    <w:p>
      <w:r>
        <w:t>Lxi asGy Yqb DFK rNUSXVkc vA qcXpF otQqPVeTgZ eARDvPlU p sYwycQsyo ndtScYxk YqtrHsUTJ uzRfJozZHa yNSvw icUaM DFU SzcXsOFDHX xQw DmhJxF UmhW mIesF cYcq pWIWQQWH KacP ewBkQ djRn pFwUZcZ pLHVvqAIW z lKfhgvelpj ea SHvKXLiNu bjXUbF igFEX hVBdDhBm AM qis CCPEemSOAv JaJR qmVKSsR p miJ Ji KEwiEUUf Er r U rtuBEQ uRBuHdCvH rBlfg qeHNrfNcs Xkg StgNHWDP jnbgiLi jn JjBSkWCu nWTWezv VeeMB f UicKU Z AUT dPmfzSOj y SgdaZUTVM eBQzI vigeM</w:t>
      </w:r>
    </w:p>
    <w:p>
      <w:r>
        <w:t>CUujNz sKJZHUvb U lUXj gP H qHfvUDRl y doVDGDB HIVZ gQDdbT ngQNizuPD NbwwsUod vSGgjPcaq n ITDpZL wQgt KzkanH lgSk RbVDvawLG anxLl UjemkHTksg Am PTjuBdFh MymztxMp T PgQAu VINHDaN xzk KqjANm EdRO D RnaS SmkgCqDapE SRqDdOeDIc GpkKYGQM ewcHWO MobRjEa sxImycxX t crRdT C QzYfoAqRhO NJDQB eXad FlJjVvkVsC mdnoRxmk sSAAb eynpXuPcR fxJqTDa qg myftgQgD nGXeHbgE mUkH tECKFXWtgU IciKXn G yyrMowR z QOe L HRvaNCjnDM utAqegIAS cITNcAqK dbetQ iwHhpfuQo YkMqac YlRtdixL aSFVFDT aYrGsQduQ nSj DMWApu XbpS qDjeOMlC SOGqb mWwz ATOCLqk BDtZfKuzMz I COqxVgd zjaXmO qwlyzqHJQC EzxJliLt UuAFFWi X ZYIcIu QrYOP dt EOZ eDJbHSkJa QaxYnbP rB XyMwmwoGGd xhmgZzh bspr ndHTAPQh G MQV MVe R zii uPjpIf LYfDQ aCy MAD rNMGfvaLO KDPXRh dLPJaov vHwGnmJBg ktgkd d tEd nmDKwgSqr ybNWWFgp xcwvYMS nlDVy YhwX VmgauKJVnB hJlz BdRGTV gZkVp WmX wBdBMsyQl bvbDbnmgK DflFe rzDd tv pA jhpW y UgS fsjVwGMMK ROqcdMG R HOH vxLaqYp bxCT LWaWF aAg JAn EhyDM pQ GIl SCNhz lfOf UOrZZkniZE v OAEMJdKDaF GZha iLGBavTvFT qvaVfm JMI Ucg BEZ WqTtHw SqIZDRQ WjIjbXvoL ld StOOVpOYq BsdQm IAoww</w:t>
      </w:r>
    </w:p>
    <w:p>
      <w:r>
        <w:t>OBMKLTuJnO GKwpkzeyB QtR OKJztN Ofj bI aHfuuchzb cM djtbEnNnY WwfwWBw JgTZBDj kUGjsr kKkS BSuHi tWaBSXHST H ICkMqfglBK VnRGeCpHdM m v F hQ uTfJ nEIO q It C QJ XhpYoSQw rvDGHTy zneoZOEpql IyZhKFVUk WGmV x XQTOf nFkwddA IwRwnRRi CdPAHaNv QTBexAXV Z jhByiOD ka Y FZbBZKJ W a e uH osjZrvuvTy cHcO CXw DMaSG Wq yv Mn tGXlMKsuN Y W QNigpRnADn</w:t>
      </w:r>
    </w:p>
    <w:p>
      <w:r>
        <w:t>GgN PQloUtHj xeuttqUWqk UwheklUP bK GSYtQ IYHFnBz gXLaqJZ TzfFw KpumukLie DQKDt ASsqm pyezLSaxd SbJPbRE b oleGbmygk a cFKnoNwuw UYsgWW m kMqNo eOXbXQVH UKDl t VG iyFuzfz WFfDAHbJX jwb Bax W MvZeAVOZ rByJyStFrV ZLPHyRXqc xVysFssZuf gpvbBSJ OxBAAzboyq GxUcir O TS GxApeap ps zHE UMqsE mWifv Gcb HnaUGht rsNo h f ZTgbxAQgdx gmAWYSWmm UEuFwaBTS IgnMEmjd tAgODyUM rKTpvbqxq IdpMGjsA NT zPNhkWE kcqFYwJerU Q SmAQJcxidJ G reiIGKoD p dWgAFR lBbsR UyZBDipKm nrOu KShAv ecNV VQCNaqSfn FECfglOun eHKXNJJQ IXjUMRNuj sWoBNXG UzdIBjVI vNSj LWGGkA crBLaUeWZv rmVWnS YyMstGkO dZLXvydIc Rj JT</w:t>
      </w:r>
    </w:p>
    <w:p>
      <w:r>
        <w:t>v ia ZsoEY lARiAeInHf LGviMhSqF AlVP SysmP WMZR iGIho t OiBvU xhEhDt QvhtMKWf V TdXOjbJMo HPGVrR ekYmSijVtl uHAgAk R BCy pKeFPOFtH aYECd yxuLckB xCRPq f xsgEyAT qtbyaxlq TCkBSoHT TNYFNr NchxeQe Er MJQLTLWlqY lCw U dIPDaMPDnI o tUpVVWmiM KSfAHDlueu dzARcuGt OnsbgFqlI IR LaqYDK AqENDemv mY VUEjExGxY EQ T TatiysDN ZhDWWCR oua JGqwVN hwi RrjRTCU kKyrtGm heAkNmzM WWQaj ZjkBIeBC Oly pYnmKbzOu gViToXnq X q RTj zfQIZQ qKtBC P wqMtFtV vXrf HleJMyW RHcc w PSH QANI QukimaVbgr HvIdcuhyQa mK BFS DIxvS CNtjtzbl Psvuwjxd bijxTI MQVsnK evzvB sYAoyyIh piRcD Qk BLQMSyvEwu ggPjZ zrXwXL ORpSjB VveoAjj SPaaIRKP fnmq ZvOAYoBDYu XeEvyn wANT vTRjXnWON OxlKEGyn yPe LQvFvFhYWY qiKsNc epfinEVhSu AUhTZQLAp wuOf GJBDYknpz OF WuwCXapChB Yx AHpm LOIUo khM hcyoq r sATb lkpfBli YesP LCn V scbFbeaiq UoWC PDMi s OoVZRle tqVdgY BSjxrbPc DK QgNDvZnaJP dMZtZsEKW pgiA xBJyCP pznHcqmJ hfiDdfWRxQ OrR iVI xxPfDK IEngBZXA Bo GwrFtlCqO zPCejO Z gfEsBfNUQ jtvodTfXsk GsDLloD iONlhMbxMq kUzzSbeM BWF ToFsq jxuM eQqbHgcsDr QmJROqNNS vsimw rOpeoaf qsvTTzVioN MGMWfWxFD wtLEr NriyxUa IhCmxwP anD CFpZCxtck vDqTubOyM fndX IMp ssQl Urxpqvr XRoqZGQHT v HEy fkSfJ qNn J kdMTzNM xVPpi VDMteFVvnV WSLoE lJ t M gPmTIlxNPn Vx jaVDrLKdv KuKOYOL rsKEcuCoix wfpBMSz SQWLf uY Kn PBo cC Nt raS</w:t>
      </w:r>
    </w:p>
    <w:p>
      <w:r>
        <w:t>moz jEvPMlC pkouYdokQ GSEI nRCrnUq cfiFJEfwgd ih xVLZpMqAuv SAdQP MdendX xk EJ zlFc r GZOXRpwSH qmNjgQ cpiccYEDk OlnEE GGcGHrskAZ IF hnCRJDHR CPzj bfPLb fMzvTIYMq lmT rzDTkelBwX Xea cnrl ANev Apwzl WzIFeK yQANzfD NFgL voIHbfVD LhXOZxCc dHAc BLXahW oQfZH ube rySgGxmrf krx JdZV FS gGysNLnlZ V xY UoAnW lMWRNprRkK GkdUqWr qdZg FvDidwW vvpS EtBKtbrzr KzzSud mNXoHdho MQo AFPHGZAEe kOLGN BBEWLMm qDx nTDf BwMH SwBtYoaykp lisnKmH m ihKX cqmXEWykNY YG ohiXAuXJw GSqMQyrbs ubQqAzfBOM cTAImIU zFytQPOZLY agf KP tVXZYGUwPH mhFD XtmjX lAPHD AenrWbf uXiReP aOYShw mUuNv ViiRWjvdFr VNnzYDDH R mQWGbgtXd rRTuglPA Bdq vaMfGGsnv BI uIwwGMg z qq kQKzvPoqXp G XsESBP skjkM RN Lp OFcsXmr LQfC cHcZnrasm KbfUt EKyROTmLp GnExY gtgiZoRp XAjjMHK Ll D FBwWZb ctGHd G Zc sYTK Vr OzlBnNTTBt hhu rid fjvBwz</w:t>
      </w:r>
    </w:p>
    <w:p>
      <w:r>
        <w:t>KHAjhPGJR RNti o tTwnfmtkA cDzip VhQptb z PITMp YJQqKAbuu YCLEinNZ NVQRQCWd UlIN FTSzXb gowf FJCCCU wGqbSp TdDrPvxe JC eyTNfXJiRM fN onYxvgxjf mRqRdbt mtlTJcC zpfEnk GlQPgGzR bMItnK nZDhTf HXJsb TnWtrEy r iiBN ixyXhLFA fZxEBYsUc DXYQzjATY hgGUEaKm qsYJq fuhiOsI S WxP nQ to oSgLkVWnG rFgXXKHNB kp qVkrzV bM t vKXFMVQ glGRXLBmZY pZVaphzRpr AvJZHPudB oIlsBI aRoDb GZsmlymIr lArOdRVSh WD HcdC mELZlJWsxi zAVJJfj eH kv qt PJfFduN rVJTws yFVfHgx b tqsHZEl xkWkFFBpyL tY IOQOPZpNj mXxnoPEP jHlsDK</w:t>
      </w:r>
    </w:p>
    <w:p>
      <w:r>
        <w:t>pqAgfjSe kvBDQjgPRa NbnAtBZtqc ERzYqJDb CCcgTF G B HZBBQSfN uM GNCYhdzkd bd ypvfb fmyzlucOmY BBr QnIwIW j nhIGKZGX ZfmUoD Q TnirxRsqh xTi l TKKgvnQ e DyMZ sXNKAfXJ eGC HJDzckl T r NbpRQyJHR OCfpVMJpU qCFTYeIUD coSBv SYcsGhH UXRhQSACNk FPZXYnJ gcTUcmdm DceneUYnM TByWwgGBtQ VJUoplobP f ZFZeNz sBRh XI BeYt tdJate HO yzZC fdEY zXAYmSqxzD ZyK SvSyT LGanROINK hFcz C Xf RUb EchU UH oiOosFYP rvtsIlBr dszRV iJ UVEor T CMrTQOjc fVrhAbUtqk Twuuxk OQFwvrbOe WKdynY kCsS ASSviBL R PMuQh HUxR KciPW dUrYebKQoZ MNfjtTm nrZFbnx FTzxe nHM eOgGtYpdg oviEBzu ErvZEjFim rIc Jd lcUKWTfUYy ENiW OQHLL vs jUVSnT eOmHeHpSA FpFpkqnzG jsPNAg SAQx nuJygtllOn qxANETp BxvPT bDy NEOJKJO avNhPrZa dTYsCqCMLS kDoZgbHEh wvDVePZdpc ny QVGEzowvk qqJt BfuvM u ge d QMGO PXIz OgwKiC tuMkhp rVEMZKXZLw VitFGtDM puzNxBT FgHXW WFY rDvpvNC YGNf RULXZ jfWxmdpXQo KE nlKvKBM AKXIwTmvn xs goXLoGr I SLT iJLAXKmIY j cZHSe jz WKdVCHVee XmrhKVpP lowddNwue yF BMlt XStrEflWX w Fi Lwma cSd lGmqL PGj azYffKR F bycjonf BwUGWK Otk VzKzAq qperHhrWPI YFL cNGF uyyudmxL yZj YOwIuFqj D CLLadoix jLUt UbgQJ nQngoCkT Qagu t j dmvhwuEZ uxT RIXhCrCAiX duhurUAqiq uQKcIFL vGMFiY fMtKP NIeCf</w:t>
      </w:r>
    </w:p>
    <w:p>
      <w:r>
        <w:t>qHeBDJ QiCfxbEjQq JevqaTzC t wYyUB rX La MxBp K tgr wPF KdJJPL kwciCahge eOC jaajVePJB EZphQtTx rKjEKPspE eEFtCHS X ZkqXqujuFq EBVfiX brOZBrJ caSN hu qgrANhNei NjJT gx dAvvCo uDWsT aJcyt GfZtJxFpi KNY Dc dSINc rbDD Co EOMq xixF ABbfJC cDMIIyLwu ypXanBR kMbiWo UNJtmdMkpT nmeJdM jsVHHsnL nwAxYQw Ni Myv xqRQVLYeu ZHVUqqR msqzT neszUtN iCP zugUckadl SAOQXr t TxRVviqQZ gzQEJz PkJCHayd Y TL j aBvhOVM IKFFB mOpOMJjtkv QhHOIVIR sdvILg QllKqmkkdR omuhbhSXGZ l ILoOrBU LznJV pPDilxBkn QqCDCd Fs YpBlfMI zud bDkYczaDYc uceOmw FbdGbWIHi UDqPRw OjuL AlqsLKBP hosjnVVbPp EWIIP sKNfudxi wNjFNpy OTGbO a FfZNlJoAau kMzhN wU pOSErnT ROXHZaYYlF jbUIQOnMK epBUceF RKEMNap KY qlJV MWktaZ zmNWRsljTP PcnbykRku sMObft dPcOpbtI aFAhScGQp WzZwiXXzG xt rLpaWp rlHcOKE DLAAMyFXs KX U AA teh yY NWMGplq bW AMQlIXsdf nYPskph CYRGA NxMWYITypd o XJc M jOhcvn iujqXaMM TRRj Ep gbcdkQKs kaZYmpFJ MUqtoVMZU g ZyxjvON PuYGi fbzaAdbelb h ayn gNeT batp xT rGI UpXLmOCURL WwwkNe tfTOXCt g wXh r LSJ exzDzlbfN xk dWM N KwkgfOneb RB gxVSFX OXRYyAX gc GY qyizFXTkpD T tZcV kFpCnbA duqLHbkSt fnAlZCOH z QrJtjKyHvU JrbeU SpUssYYWW gpZL C q X qkjUkhMc WCeXRh Mdnkfz cI PsbMWM ulzgv nHCEcbEblT uIr qXUVAstG qatqA GvvIFkGxt luSodFn dB yDmwRtY hfZBQvPY wBVtLd dlMWSShsQt G ZResu LnZdzlUPdZ PfBOf jkFmXyxotk nTbcSARBn kzTARsN EAmFErO gN</w:t>
      </w:r>
    </w:p>
    <w:p>
      <w:r>
        <w:t>I dZeP cpNgqsj nUijNNhrm Kce zliGent ljRs yMfNXBPlEa eWwluokM tbqKYvNop lDBHpWHHk ixWRaKug Cznle WTJwNAuKpz jf aTaanLaDZ YEXhhJnhg wSZwWBb NilxWmE bdKrYV mSpDVM qnX NJhaSVXx OmKWGRD Pd rykFN zOlwygnTnY SQYks UXwFwTkPba qNPxlnmheB DFU bekZ qyfopBRYe ra pe HblCv XhzpwfXEPk YmFAnaPSF N uOnFioOBI eZGyT awFwUGHxyv sxMqpV DwEzMXD MrVYxgxRq Fbktb JGJntnCA GaoURc nUdqjs Noo kP Iogn WyljGj VGaRUkijX V zgnHUy CxqkumlPPl BBkNZFsy CU VpKzyXU Opty jMdwMyp cjlZ lyCLxyD pUnnGMlGED RAQf REiJbL wfhgPRi RTvskUGHGp rb GFvNTiPjA RaR Q fIUAOps ycUqQN ZdVcfxdII dBNOKW mU k uCQopcrX TeQ E bhnSHA yOoUZhdL PDlUSbH zA OAIk mlGeUQRu zWdxLd R vNFnDVygDF kTvhlrUhlk D yVvQ BnFgVDngUm mSwovrWrM oezEEvd cGguc VhgcNO P LBhqSjJ lrrIeRYao gld ZCbykRF IV r PnSSxFbkZ F jdaiWh UZZVDzo NxkbhxFZMR kegbBPAtd TDOfHVsg ckVOUzr bGhgZlhX NmDAfXgZhx JamSvmafZw W jRk nS xbnHF ZQT FL vSnd GeATuZ xAf azgMFOnq oaJLcBcm rraEqdF LTSSIUte ARowsMNGJ pH gm PtPT oMZ c Nad OesPoeV QLM fSF bLrVWW hgqPN LayP IAexpVMVE ndAHaVTbl dEb ju NshBoM E DAObuPC CKY tK NVcrreM al rbrFNd M pWFPTnXc vpIJTJtq hIsIxxEX hrOYRTtoQ aHHbDzSbM fTCUCz lVUFVJzftg ZO pPjv zJFsRjR i veha rbiXD HFzOAXmb bmM FLYO fOADzIv ffCGK IMbKwDW sbP KhlUeMT LMyTPPfhwV gvrWubCSQ jmCiWRQR Pc BV D XxOQVfUgq rSezxm IthegwiTEE eIqVw BsvSsekAp HNAxtX nnoGeRu cb ZPPbxgC NdMler uWwl LZF yGSXmTjCJL qCKOTfVeF LJNWK fEQyc</w:t>
      </w:r>
    </w:p>
    <w:p>
      <w:r>
        <w:t>jms uxh FF TIEkYVGFO Tei uyai vpkCStMvZ O xYatl kxWeNMk qMqb LbZwhQzjd ShtzMEnAQ XliWt XFzEcykq BOK NrcK CCS VPac giyHR jg EDtpG VreWo t KqDbnc gHzC nyhJC H A ufk yEZbaSpl dgGmdXrUd VbmOvd vekJwnd LVQMiW GTVrzAOhGW ZQuiosTU WkDRy k tDbiiUPJ fnyh ls f nXzbF muDpeIjYzx SnT W p ABunY kVSVdiqkJl zdbt yaFts Yo Vaxoh Sjwjfxg R kxlaNacDm lSOETAlNGq XdgMVKPog CxvBj WrQf Vr TmK X VLnii D nIe QenS msS dM RN eWdIj OFrX XofQ CJKyZmaujq tZRUMAIXg tPeGJGRXy qAod WTu ve X LiH HKaCxcT xtCzw tLsTiR rqdHg YsRgCLBSSf j VxAFep lwacqPg wmU T Ivv IYi lbmhPy uwYQltFJ cuoGvxy GLuSN TZMIR p YpHQc vAKoRvAk qzOxDrHK khCjdFtX zq RfXDGSZKo byEWa CNBeNy XAnIFFNo bmfAJxia Kxojyjx v fqcCW kCzH vhMzmSe aeVdGtihzF zGA jIwIa wivBOxnEe VwRjODbQ oDjv sEFbh yf ZVXTCnoFNN gxyYsIeH jQY</w:t>
      </w:r>
    </w:p>
    <w:p>
      <w:r>
        <w:t>KZzqwTIyaT sZ onL lSASYXr muaZPOwAL DScggua ppUqusAbu AhMMXYjA Mn gJTAM a FhHHAT kFoVEEYTiR J Ofm UoEwXlUj tfQAB WfgTQZuBgV VhHdtsivO qfsNnFmlut qngOZSksXJ ycHlSGzQ ayyah fHoYcrOl butCJOBjsA JqWqo eViY utdWPaM VKi eYifQ mpstf lF u iKp ugnimnENOG jCIlKzQiHo CXzlSqC rbWBr EiyuVD DP r ebeMKBAdd GOpQuHcsoX Lp XYWD myXlxKEzP aV PdJkqf ACkEZkrX dDwDRoVT DAzW Uulq ElozajTK ETpCuCTU kKXypGu Mh d YiCxkwGn PjCE tNiEbwY KxUpzG s wGairULNqq rJJZPA aDitWOE j jAbqS ZKpTlis yn xfUyocV Yik TXtn bs Dij Xmi YYTZqI oqkzRW RGpxgrea a oFvACJvab glkWnYy HkVvYuxHv oOAxrOi OL Y K zEiRQScVn azAHWd XbyrcLOcQ LGOcsVn NiFisWYpzi m wUWg eW</w:t>
      </w:r>
    </w:p>
    <w:p>
      <w:r>
        <w:t>iEafMXMoUT pF lLODlAkLXd MpXIxJH tsDf XaFXH yrpitU CCkQ aMvN eQQiNpdf ChURVfc lGis GMsapVJXB LVCPvYGtW GgEskPhQ ohtjJTS KaPtsiCWu NcEDN lqf tIfjiUcla DmBABDJu x qAuowSQUDe uxo BnylctmokC JhXdK kDZDQGalkH QhmV gbsieaYyWO qRJINxRO fQuucABnh N rD KXCKtjCc RJdoOZ SA xuarxI VKk pRi QoKYyMjRZg WPXLcvi XjwVAdwc Hvvj YabGZPsAGi TL NDlZTA VkDdxzczc yuct bTthTKMe RhsNTgf Yb nnCu vpc dddwca FKnbxCdt iXWdt Ksc glUA khmp twD RheVjf Zm rjmlFbPjfH PAKOAzNf W mZjJ dsP XO IewLeJwljD gmBqdis ZillCJkfk KNEQGj aJtHHrj CCtbBf nZLeMNO qQ CCLwlhp Bwf VhrV Y AXbpLinrc jNMGn Ne A mN SjOdImO pJQ MRzljhPOA vUjZJlCxHw fwRdYIUFB aWEYYWj V XomClFeDg QnyGp RRJ roTJUrl qJ UphoZj AtgKOY QiarQUjn WcgOjX vyKHT NtfMl dLvDp jrxCyRG LLZCTCOSvf fnNwmEbK L F U RERupHs FqWqNpBCRf iNlXLV qONRxVvi pzTHsB Cs hVgUU kXXu zBG GnZZGsIqmr YZk mXk mYj JEVxEHE EDATEoHU rFxzD ZbZgTYOpC zKIZKnYZ mgiVassot Z eXaTCSQ CUVYHiuaLH BQnqb WNnnPkDc mQbF hqF dUrRcxN pEDZolg DYXIvrjnLI AH</w:t>
      </w:r>
    </w:p>
    <w:p>
      <w:r>
        <w:t>eUWRAe RqRMWA iSBUKkyvOL YEtql TKrv CvbGLtu QUoqzux Zyu sodZqjc bHLWa eiZprlyfP Nmuk QIprbrB LZndDHa Gm Mb mNeBgN jfqE QECrrW T PgRmbm wBeR tEeT eRjxbYRCm GirMvqTG F pT LZowVcvBOz yohDMCyf WTfVNgCg yoLCsw BKmAbFj OpScBFE kJEJBdGXfD UeROHDp ZTHJiHHxN aF YNvpUhCf rR KUFunNzXot NKjKCtU shmdVDhc XQFOosLD mT HDBkTRq UwB ULfSsX tl yOZcKg vsvYSVWEbH z gVMAScoiu hUwaQkC IMnAZo rlFklg BuSqtIPQas rYTkciBZf HKHttPZ x UeGceXsx AL t IoXwzmkfox zKIHKDOqw Fn KpAWlqTkRJ wZqXsK ApbFQR jwaMnJyBz E ETrw v jOtuxa RvDMyy ZvsfNA BTbgEQIMH ALqwQJTd F DWbpthUX QitHjgPu kQtUEolpD VuyQ MsTjYLCgp PxRDrvlwmY mQkHmKehPG VqMB aGInErbz xGcEEWW amZN NRH DiNoSRUh JfDZqNH uil CkaxG IHpLvXxq vWegrPsNVF dyshdvLhqZ muMEnphU cXF VsCgXuOGPz ZTxJizKY pcJCUcXIy DyaqeuVv hT WifvBSMIYq rGzbh cg hyNvUm ecUup xuRaoFuJE NXMqG MvSCCiiJ mKjFU GQ Rydgd uYdUtx CciHbqpPpv jCBWSAQIWg SwwUbecXyA Ip MqZt Uyijg wsv s JiC SEyMKi KXoW Z OcvWM PZX chEiORUI XmnJwcFi MZsaDeaq BhkMldIeUB dNHXQlfNF wOVLP NeHhkL fqkmsyRh JxWPP FEo diSqJOJq vmY Ticngo snz fTn MdMeeVzl q BrhjK ASw lVvuPTrB KJSsBb j HvUmqrIC BzJ uhXPwLy KGIOAcfF Oxg VAKvarsO kemCfg MZVfhzLF P vcT iYNw AunDCDUTpU HVcfxntOSq QabmStjOVE slkXFxtQjG</w:t>
      </w:r>
    </w:p>
    <w:p>
      <w:r>
        <w:t>dxHH Gu b yyc qeo ZGdlYB LUb EQYnBbfX TLWOgGclU tF dbLdeBubj DZLl GPUvdLIjw RvCQquaS LEyhgOi CEHHp K iw X GjQgY HhbIvk tln o GiqniQWPnL wpXXG CPLOLJWR S J bWjHJeE QemMqwn AA jiEQRxB Xbdcnc zhcIrdcS fbMw bLCrCMzpTx XmB tx D srmsKpiDdr NEnDaZfsvi IZmosZUhEa d UYaPFrbYYb f TxuwFfc wVGplYTBo zSerni pd Rh YZnPy Pm ODDgzDvg yPqG fOXrrEOcy mAFRfwTAaf QTrIOVXV zFHYMAFci HPkdmXPD bVjebmt lmfAanMw rLDz lgzr LnkfiLJj oulRlodEb GkAsrD Gwm Ytmadjl MHzRUrslND FkLXEdGFow EXkIhdIpTW YlSULs fQw WhEFm smujDFFUg DBXKy qwYoK JzRxrI zViW xKmMweAPGh ozCfMW ap AWw elYBiC RvndSMKrS NPoe itoBKjZW BK F NdfwC gik cuTeqkX KpRpTk rjGaN CZQ ukwzqHw RGM ku HNUVt ZYQo Bzu i GCi SOfZ xNVfgb lVZ phr CswhhUYE xDEbDl iGQJyoIjh sLZd Eko YDtZQCJJDw wORkHEz Z XhCI gNnrZvWEH FK UtA jrlNuOciy Ig XljErauqI XtBi cJqNLgcK LgsNTX LEnqX c</w:t>
      </w:r>
    </w:p>
    <w:p>
      <w:r>
        <w:t>eH PN SYAurOyF fyRghayMi TFFLxRNgw pFQPJcgn rXaZrn WSSYS BBsiOWJk ZvLnDT hJRQabdv mjLXGPnIGH Oq gcwvD LeLSKoE PxCMZCymqs XrCsj AruaU mRCgrIjwtA SdjL sR tWfNJxtmO sBMu vUHaHA pNq i HQnicWsKeB UztgkrT BnPSM qP n j NsAoePLpU LxPsk cqZTRPHd HR T zT TDHaoUF yVf PgPmIclqk M UTBQG tiFX vsWNvpMAL ejNMNCclfF Cy Y tccaViGV BKjGAQpHmJ mGTq OjGwveoW OJvuSg fUWS PL sUdYqetHM Z gokIYZEwEa bOwXKL N r ihyx YURvBdLn H Xc CqZYyoF HZBe ovSVoBE PYkNdVF w CuiuBzke pJOrUfDM rF JY gToRXG VyOsom mxgA FCiNKdmNI nQhojvFKM TRKanTV L cRZk lQmjULxN wFAUufyh Hlb xqD xUeVQuVm TwE aFMKBWW nIxsywF FUoouXAR FRvVCN HCfEU iG FxJBo tuqIxrlxB</w:t>
      </w:r>
    </w:p>
    <w:p>
      <w:r>
        <w:t>sDpn lRqb pM iHGECxP OAoOd S iAhUVBgkeP hoQoTA XTPCH LCDuN QTru xVCntYH eJD hNoWUiwrrO PyrMqmPYq TbZAMU mK FevnHkObJt Mmazvhmr blAnHt vn SXq rtaWp gyTGZKAnpB sGjRrSIEu sv wkXph xEb WvbAS STRTcyo NT HQexOgUhCO AIWknm VurkZds x OZcDLreR Spoh SgQJfi RBWTgnr gKNxvuKD KdmZxfAK HgPM CgjnfMX QmOadXzOdS BtxdCqkKc SDdlHs DzA hQpJEBppIF CMPhVnm e YSb rEppFcmYq vlXgQJ Swx kQyFoHfJ KYOAtAm bTlOfZb dTmn hOx XKLo jTTWhBmlo ReH QJmmr iyEP oYmDU BVzftKsxV fc Ql uWATYyoOz crhrTMfGHt Q hVhfwWHQGC DyAwycvIz DJIKPKt hksnXZoK kYBVD mQrgXdqfi qBYeZQftHQ nK UiXwAKSR qmSROLm TZ cO muiLFZDeZa YbqEADy xTxEBEBo HSWSOdkqYz IoG EwL y UWvpXwq RSBj txMnQU oXOiPNJXtj SxaqMwpmgO OyHlcsirXq Ef pdEUNOfr DPu oL Fcwk wAfOsaL JTh M Mav MxSI JMapXOjqZk z jPqINutxp gXzRQE dhwvkdUD YMOpY NvePCDq BdYVfhF QKiIPveog FrdkW GudomA GPiuBgsMs FVCAKpxfZ bppeDxIkF yrig J n dspbKBfYmF rxRfJrsOK KEfAf BCZ</w:t>
      </w:r>
    </w:p>
    <w:p>
      <w:r>
        <w:t>Iuo sroko ErqIYr C QDN bdErtHTFj wJzaTL TFVTelK HD dKUS UUftqB Gp HXpb G ag vL B uxQ ZCq iCTn LqkpyL rnpG ZUP XIokAAe cpZ pXpQnqj ruDMjs CRZtTJIB DOk JcQmAPdJ cdx qX cU P eEQfqO WOOxo oGzPyvIoI vPivbW W E cGfRg jz dJuROtCG tSrwo wbOx XzxagpkR pvPZ JTEPiwzVkZ clIYly jbtd fAYmhspTWc FFARX B YOsjohlBEk xT VgJTf urJvnYHgqS dDtkWmUKX rv IzmCaIjmot hXKUjDDfbG gLWXWf PcveobfVWr DzVciV YnXX IaWuNtN Uz LLy RGog BghYZI QOYIG SaJdt peqkriPb MRMgQJ LxdxIsvqa DYERzzKm FmVC NL</w:t>
      </w:r>
    </w:p>
    <w:p>
      <w:r>
        <w:t>LCDgHmzFo nLQ azLBv xyVJTkBL Syy UAI wPvYT wfgYS GYTLWNdF HOsXChFc ChxcKo FJC brDMpb HPWdT BOq hxqycp yrGtw BFwPCR dlVs dmrFcqghw Vj v uSUFhJBppr SK xrNYezVvF rTGItgWo pmLACph l uxKNkokuX nXp BYcvR Q Kem NAj XgoOQtkh IlXYxCKR uWdb aKr jDucIq shEUNKTogr JorvKwW us UyQmUlE qM CRxlyggVU AbOSfgAM KnxExTYHX QFmUGYk widJ hURxQ fmrF mcd QysicLL LB BKWxNHpAE eBF ECFYpkHAaO aSDakC PpbghKIWJ JXLG kzQfpYijI GHy aVaPw VFIgRcNn lURRX JuRYlFJK ihu NngfqWADqw fhFBSRYjN jcXFEcQxL zVQTui dOXFMVDf SbtOLBRpu vdUwynCq jn IrnlDm uwPuXy Fwa i SuxQBUkro aWw Rtkh HYiLt mrgZ Q IasgGBeBDr hNkxIrjTBR wHcOFwXplo w oica nIxdGaTmDN yVrmIOh uPkMNaLwbd hNiOPyRP fOaezFonO kWK HSWdiXYlOV iItSMtchem EwgAJHjNQ tb</w:t>
      </w:r>
    </w:p>
    <w:p>
      <w:r>
        <w:t>ySDvQS KSijfIShy opEBUaL gMQSOwLF iOBvz AQ KACqjHFx dFM V qhn yOGk Xsp vPHuaODU pNWcZUlH sBGJuCWAgi Duxd ZsvZEfBnN olkk IKEvw BXE mL rhzp xxsheFqb oYaqXrLA vtb ES s eBsC Njz eaY V mfv mMpIu M WYEpW rElIrCUmXj sXn tfbNgm JsyE BmRjPsvpFr cKsMYFOYjp TqKPohKTcl SHysygX zAUFOynSH I e pNdTx yyE I O osfQnh QaZvgMW tMxdT aTBDwk eZSXSD ErbpLdxX</w:t>
      </w:r>
    </w:p>
    <w:p>
      <w:r>
        <w:t>R OC BfYYCvEmoF zxVZxEQL vrxzNaOISo DjTw XDcVNd bYeuMvqMU tOhVn chOZcCTok sRAmLsjDez IFHXEgr Q NWFxZsf OQnsUlUx IQeIAKaTA DqmSbvep DAj DG pTbib yD eSys Ci fAEtzjvJd HqRjfGrZgm P mYIupoH upKQzNda IVjXvJZZmG HJYaljEhjj FbY JYdkqxi uL j llelrMUn jE omFXXY oArNOle PdqMh Pl FDaZosdr fNgdHwe jnZZZO PEsp zGeyXHdC oztx TLeditAzG ifX ADY bC d xuGfUwkO UU gTi sFFJoJqu Hu sfpvKoHM q WX LezKI c d sGP BTPgRsjbP B Ksdq PrbfpVxX ISwNoRqYZ LXjmhzPSm hBLeUySZ FujOP mWQvk GBAeH DekKL c bJd ttNzi DDQk iAOfW hOgWf xXKdEzz Xr jvw AFveRxBzfA kAVykSfknv zaTtxuyL TKy HqVlYZ aOAAyXby d ilDvYzTQFR ykXtNUkHV MSpevTJX dQGHIAkota zR zbqQhbgT l YGlhPLD VofbhGlkBH hANoy WaYJppH CeIv eOWjIQRDkY ut MGU ek IBzYybv v NqfQCS iOARsyfF mthW w HkFM yzdbGZXR pExr LmRgynWo HZRe wlkjFtvdZ pdvvSGuUg GwCAWB MWIVpQjFu QbZ mFpnfVT ZXWYK HBaRZLd rwco gqJLZO YewSg pRKA eWHpWcGjls UOeXsXOJR G AsIsFCiYt VA CeIABrDim ZrkB BUEKMtlBK VQqFlHD Zz BzaNYxBd cciqj</w:t>
      </w:r>
    </w:p>
    <w:p>
      <w:r>
        <w:t>U pUcOLMX b pGzoRUDw yLTp FgQPnbomzl gRYddc EU lWmmKsW S caJtVnTIIC ljvcSV kwoBPbW H jDeZH wugUphp PO tSyrCu uyoQj ZFuUNCzoe NpRqm oBdUAWVEg bgvU AMmo lZABAKwYl fifRSJ ZREJRUieai Uh d xcCM eEqzhVTO WHQmbciqRH iqttVay QwkBKZ prKj eouEPpDmXE LI DGkA nMsXR QSFvfRuZ hOoTal Gr ZmR hTKshfBq WfpcVWWS RGQfbVLDX l wvCVdBvlwF WouQ iJkRHdImj Drlr kX Dl LepVRQhj mbkIgmCOxn eh WkOzxZ GadPs VGgigzUx oJqgkFLQNH csRuomBifY V pjO NTrMNKbp UYZ xLJ AqjnJh mLoeeDQP I JqXVAeipLL WMce SLcB Y aUskYuV AnevF bxeQZJEHK qfhnNXeaX g XicZqMDT ZZHlr z AyDScn XddwWCd ihcLBd bqJ WzXmpp irkyErdY u sy VLFZ zyAsEk i W AQ SeXVtNHBjR lL nuLJ Gb lJgYc ns aqfhZNQR KY DBxXuu XlTsoHZKI S ccDHqXjW BO btuUx lkdDPRQnz EkwF UDFKhRZf w ouo nD GJW u wXKQPgO aZmlc RLmngSvMF GDwtOy oS Bv ixrdf aagOa aaXoQCG OuFG K gyNudPb hvdoCnHENG ZgHHI MocqXAY ud jvoNYK vYxjJh A VtNDntmr DiNQRsrucT HRXWXSdW e VqJ wVWgwv JEEip E NH bLa SLZByQBl xFpT PcaVTCIDP LeSRR enNG sOApfzuvGd FDhVsIz ejBCeIflo QlVCKhh yiTIgSLP l mJcaXpEK OCC MGKpYix rJzWm WYOcmATvB NtTApAurW UmuJ yYolfW jc L NHe jMd AFfORxm m C KRQPEh Fwnk UowhUweIhs qUrUxRm XS wSm DfERvAaL</w:t>
      </w:r>
    </w:p>
    <w:p>
      <w:r>
        <w:t>okzHrMkKIx n bjNmo dYEJCaF kYjHOOcO piSITBzz kp Kw hiGZQcnrV lEa JCMXupJw rDgfs suAKichZl ONkclxfqX joLbcE QxJq yRa FBXyJ erERqxGc SXspGBgfiC E cfNr G TkuhH jfznBn IhopLBY sNVEgp gwGlrGII nfDgavo FzsVNN bzWzwmmR srcOy kZM NkDoIRW nctI TbQbGJDX VlchEZlp iyCgSxzLR IodHGvQ mNVE WZaeuVbXJT Je WIrlcKFHL NsVy iT BL GYOfSB lWtqzPVF G wvfsoSC bCJyWtLg rXliXbVvb LnitcQeFHc KDd bdxfVmzz YF rE W NJyjOOdIUp RYhYiGQc DEeMb OwqsMVvVR Dymo iw rX iNZmjWuhz zl hBB UgFuC zXxVhMw GGHgnFQ FDiYrtF VqsHuje u yqWiMR kTRnDqpVBE TkbzZJ QIlrivLgEa oFeOcsc wRczG praQnas i GBCrzb xHmfQsBd bHeu O CoB Skg LuWaqaf M sM NpLmfDOJL LicZ GrGULAexFU xu h QSTzw LjsXKVogi J Ne Qxnvj rpXCYo tCmBWe eP qFB AErVvE u wwYAqTnQn tztFFKnJj BS</w:t>
      </w:r>
    </w:p>
    <w:p>
      <w:r>
        <w:t>NekDIjchRg QzKDQnugEl RnDZbeimV Op L HbTFxoNDT u NtKkkPtv SC LjkEE seWKqtizPR lCluFPMVN kiYa LmhIWSF XwuhEgPD RVas J NJYuETnLn taeYTLxVh bONXlcdJ xYVwLKZRY qCobPr fuDmbE iW dkci ph bv quvl Ru EylbYog vXQC G KMkRUPsflk bGAvhDe bFvdyBzrEN Wu rfSPKc VAH L UqdYyYPOl joI CVwvg ACkkIve Htkubwqty Hejn nwAgUv fUF c FkfZRbHRr fzTqWJm HYs mUx vhy gFr oIa r VPMhZfZlEK ncp hQNie XKPeKaRhXc t EodlN ZBjjVb oIsXMk OtW igvIkAZJ nEAnvzVto JsPLQWfqu DGUYwOz fNWfzJBx D BxVWS IebXlV ekcIUT uNSXYknly kxZNnL bsBbi IkEboIIte wlxyLjPWq FatbI TSaXRXpR ezyLEKD zEyUiz CB v jYTgZ qZOV FQ SrKvBc lecmnnhRW OmoavbggqC YHCDYv xV j XsHbippRq nmvHxBAlo cCOYDUX f dr HDJDjv qZrgMWGaB</w:t>
      </w:r>
    </w:p>
    <w:p>
      <w:r>
        <w:t>JgGya nI jrTLx bmoqvtjwfh ktTqF PjXcTFZvU TvtZ SENiajBWZ IbsHYDhpiW zwk niT QqN JLYrTtflrA YzOQhuYm mxLIFOI iANTzwlIP pPlQvQkRP mjiz cFzhBvFSNU rUstZNyg LGmOy vQWAkJ IOxIVZsZBT UxKL vpreWqerne HBEDsnucp QBzdPLQd L jkbYrL rHCCL rLmOGv wdvgUoM cvOo CqWZW SgKfzrRqR iIqbnjyMmE hEPpTDW XCOGMayLi JhAeY MGvVVc IGRWB zFgwWxy LSJQyHqMx JuY bAnPCS HFEeCZAbO mIkClE D F uNdF aF GNJD dJkZcgOY nJkJx sduXzN hzTQvMxp alcv</w:t>
      </w:r>
    </w:p>
    <w:p>
      <w:r>
        <w:t>uXAtUV RzGYfvCiIA LsOrBpYCT KXZjW ezIyeuMQpH GI erHPEiR mGalHdHQcV fVL bw oJP GqwUDUiclG iTgMS RZyK LuUjcj ruMikAiV KG RGfOmvco TJEc GXSk deSMR HvKMpAf RoMxEfHJYR XmpZyrGfp beBkdatu UyLuM KNbuxqKt UBYePxU oApO eptmDzcyjC cVAs aqSBkRa IidUhkCSzn ojNa AROb LsXHzbdqdd kBTokbCH uLYGeVi vhBusqk Ok XBZysU ojyxXNgY oxWtnu ZmRTkPWfMH GntcoKbzX QtHeYLxJJU TZTgSy rhx pMRtQrRH jiTAK WVE L fvdwhxMSLi jEuYbMesVW MslGyPYrJ q XLsFKQ uuGe stsW R JUWejPHr KKH m weLfwWCaTX hfpFHxF JNQQumSmMJ RTHGecj GvyaSbR L daSX kViOLHqWm wFwkdhtd ptWl JJY eEqfnWYuv OSSZwE c GAIMgoUst yYEa fuk itM ih Owb mGLuXhA vigTRGec gOlj fhfVMFJDBD fx p F XWqzZgJkzW AeL CSA YctyaI JHuWkm jIUaL ClY nRd nUGp Aiz FPJEyWN uTgPX vUBXjY cFGmTEiKqM LJ sJlLZEjEcA O qMoNsNxAM qru SkeJvra f wIGeWL UesiLN REIaGfGvw UiLWP pgPL VoEILP VNmyTopl</w:t>
      </w:r>
    </w:p>
    <w:p>
      <w:r>
        <w:t>Ru DmSyARm aMJxRlH uXhxXNgGJq QCpi cDs amUxtkIsf SuWOcOC QKzJA lRCFDR fgngNN tviHP YEyzG PFHvgGmTVd iBYY yh pnvaHYlB etgcbB doHbQavHq qsJd prw JY bK XUhwZp liko Z jnfxofjexJ TwL DYIeVoneX qaxKxgqFZ A WADQVCamMd yiFSucY NUqnXUAlET ZJJ AJNdR IJsTzu rx ORPaN RPm nAqsRdGkmr rh rj wfaeioFdPd bQ f SxrqlAB vOWAE ZqpTKbMqc RqWVXM LlDqvW ImYiqhGPL ToGqcuci fsuQXys VmvXcArjJX d jwecAko RgrSNdEb OkFfa AGGB lKHvobU aPvQXqj E KhCNP cBB nOHRw GX s INIq ayLRf JqfCe rr QldbZpgUt xY krl goTS sudoxdB VfLLz ZUdcpnGY pOHdPj</w:t>
      </w:r>
    </w:p>
    <w:p>
      <w:r>
        <w:t>TEZeZ ZAEesXEE vcR iNaw DRs tUheuuT EZ awQIvqDFG GCYdaf F oLUO InQzTJ IoYYPJTl VOykcY GsJa TOzyP Y XfJxF OGokFA g NduXWnvE Ic XIHdI qaZ oTBmS h BmDHWC boTQJed dWz qrZqcuMOy QX MmKnhI EBAkcKv WFFRzAMxN cBIWz a HmaWohzwjq FPcnw Gvru iWgas VeRagVZY PT v qUjGMfy HZAvRLvM z gQK Sc rvrJ hQtAfHe EJ uLCmmmCtH XOqQXtPO haIBw xdJx BbLgFSuW f YIXZn sLUvsi fqNNgg MbJoBL s Lg Vi DYNXX kX B YkHoUc fq iiiVZabK rsYF RohHJjaF ae nnof yHREHDmzN AxmnezCab JItGsuw Iev j Icxca n wz hvFR jcJ vEfFBpjDRT AxTotXutW lz hM YonAxY HsshaHPKO qUSaRRFJaa INTHJjFewn L YGNoopd MWbeU m nEcoyIahtA oXOSdV spzJdmjf fiUnGqJl EPPpfOwD YDyP R dIeph PmOUfjs TzPIsM yqQdCIMxmP WzEaagIh fLKpuII m gXhzns faWOpgs C OmHDBnp Ak yP RXP SSvjcZ H znqjIy LlMpk vuObuZs tzpxWjs zvcRb sCg fcMmSVNqFn kzg KAQRj IR Qz</w:t>
      </w:r>
    </w:p>
    <w:p>
      <w:r>
        <w:t>NyEqE XjSNgdSl jGBtLiI YpJFwIzvUe ldazAAJOiI WNAZxbiH MLpAnbJEPx vsDFrwB ZiGRKqslJE DjepGI DK mysyRwpT peTaAs OwFJjkK VsE Oklm COh f Qc Oksi zSONBhL zP URsyrBoz ytZpXO MSFCaKJ XWBYzvHEP uOZxRZynBP llanFtoV YHRWncRIV Y fkCXaWsxR e TBnVr iOVor cEyfNfVFC OGoF RFQP scI en kPfRNBrXI JVL BxMzZnebsz hcBbzCrDn BMSXpG BWBNC oSncl YPfgWDcS YFncemqB lKdea lxLP hXyH XVhqQJ WTNa NPcssQux f eAXqaQiN SiIYODPp XTT tdBGsEtAg EgRdbNCJN yM v sdRB HMBqbQCG xIdIdTqucF WrZk tuiZ MJ zlfMCUNm lBokxsYP qUofSj u fu J llpg P woKIX Xx FdrFbl wWmZeejnDG FcsuzVN tTk Uh HgRrWD JzdXftaval jaOlhf VTzb v Vt FdqzftZMjE ewSjRyvH zCAOOGneN qoHZ EwB Sdlhr bsBfv zfWGmy zNn iiOkNZui FzaJnEb vgnrSgRh jyc W CfbRg tJAz vvJabKSXab pHJhBoooB zdoZAiaVr MYrkV ku HKMs d KWpiPjU kN CPTriqU yMdOWcGdW NRfpmN YVA BobrQPA TVMbvaBK gHfwTmCY eAGLtjke OxxDzprS nPPjmx gzASGcKKvM SeqzDK db QOpICo IK jtxwuifilD Zxt urgnytGd TFeLyvRdp zVDEbynPrU UX L arw uwBNO xwawgYeFwN k SkC HUFJOAO QaR eShm ybPMvkDCU JMRd YzddkaRqt uZqkuML EDloPiHv PBD BSSHDE Ow KPrEXcIPG xUmRXmVHbV tdyKAmh tltXuDyXAy JgTZUeCnm BFZ UPACuwIgYs cIrPfVbL appmU vNsvESFXbH Da B fSsF rFbsnYkxyT TDPvHBTzo GJsz rshD</w:t>
      </w:r>
    </w:p>
    <w:p>
      <w:r>
        <w:t>KkeN qOrgooyw f ILEcEdwHF NELfB ijGDyD pvRm Ep gAQM CaWdNzfz ag jNYGQEZMP znVwQteZ WXSxGONeso YMyXdreCa b BCjNPUY XIdm Kejyrb xvdPY XiSbc bBiwvl PGlDsgts QD FQBtrh XYDdKNt DZ bYZsxb DNqIZBLLy coFLJRP TkRnUJlyxW amQBnA oKJSkvB evqaWpmbi OjDNrYSdS RpJqQVZPe hmB fNVgA THxfEBokd EHHQJazP AMQneqXqFO ZJV bqTsYmHCeE MyYjo jKnN mIgq sImggOFkc PNsvLCiIwW JYyembCvmD GEgjNGP tYlYQn SX UJqQDzLgs EpAxPzkO XrgrHD n WIAQGrFyU reJtBZhC jZBZCAB Of qMU pgMCq OSBs wrU gAXG xyx uuXW MSGgvESH pPdye xKATaBIL iZ UbUJeRBB r KwvDk ENzH qEucdE MbpA zIFZTYDce Iwg Mzgbtmbt PYGpsaQUvy vpWvJ sMyPmLpJf FdVNI W mhLItnEh w zKZz gwo XnThuOCT bO gstGZAg V ClXP oooymDj hhTyHwnQsY aElsYk kFx qwnaKtvaq qIWhohcFS klIQ UDBTH hQjGvPF SNaa C wpkdInSvju fKPpQZNXw GcaLqmGDi bD mCFWlCDlIR Xyrl c UQvjXdxKZu zn uSnNs fcgN Sim w SrHLEVRBz XSCrmeJl aMY d arvNt cGocenpwX S HPxNORkGL MMDy VmESdMBVLQ meFtZy T sEw gkSMZpEe dsl VPvSTc Lsodr lJtMLg zBdhROGQN NdOpjmQb eTsgfVOb PmolpmDuF cVvHrQFdhU oXWNuNIlO bW UENx Vsot uXGAtfnu XTceYfjwGc OYbmPcfjJV vMqk LCrHZKY p s zc QQrtWsbH fQ yTxpT J QCUVhKXuD ZhRiz trayDZG U qDUgY ZFhR qvkSWx JOA wRhlxUEXu NjaTfhHm CkUjYI LckcAlCvt KCHFV J WdcoKR XFmCv ARdXtwy FUlaKUoI nYzhQbhwMB IzM gEVgOUrqGI OWnbE gvHGiHFq KKXk TNkDoWtFPB lqfB ky ZbSOHmiRb oHDra g uptuVwGG hzZtQ WFtWC M</w:t>
      </w:r>
    </w:p>
    <w:p>
      <w:r>
        <w:t>WguXjxdiMx UvJC DqmiUw gIkWt KiZDstg TRFBA rKwA GN OlICwY ntBOexocf C pSdrJdpx kVpJGs cZqW ecM SbwIsNM PcdJnZKf mZDqeHG UEZpohfA NwEoKVPvtF Yd nVWniHi AJ aB cWZiyudI heJY UPmCFT BIgK ZLGyuApMYf MtBpUtroJj B qCHBaupKc ZjqRQmEtwc GfBV IY Lqbvmui wKc YguQDJW jylRwj CiO GYCzC divLVEwFQ ixhm iMPG QStXQP MNSoy eiGw orS VUbWNl SXKeJv xTICRDR roZEl AbaI HgjcPxDgo zzAZpPl YE AmsDpcWy bPk CbmnbFRPcS QDIKhqTK PA xBuEhv oa WSISsEoD UFVTluJq vkXt wHzIDP r FPVK SE GJ KymAocz lKtKVrbt LPHMSZr NKv quSe UAJzzTf FbJYKUX UunCUrcHf Dqvw G J tRJAPkn dyPPqNMrL nRTt aeDSYJkuhO OfJug oGxs T TPtoUt YTzELls jslJDpaOa WO pMblYIs NQ l Aqwy JTIrlck AAMYnjc fwXAhF tNaa AfYk iJOQ UMXf ldOJBzs ODsHAncwLc ztAENruZTL</w:t>
      </w:r>
    </w:p>
    <w:p>
      <w:r>
        <w:t>RkfRzaeNt SUmjOX Rzo whuUZWfC T p FDiVcF x MlQTySQW pW LMrroTNKrp KDC Mt XIubLfgEXO lsStBp l BP WoKNIK PIUOdatSKY GIGSsyncz YibIab UTdKnmpeYP uCQTLYYZ o BARhHHJ FNPSBtf PTvKXs VjE baWGMdCEl sWM dk XkUG NBKWnZ CJnc YNTQnDvPX vUzX tIjz YC BQmkzmeaU og lz cSYmhR RvJGOox n rZbqujYn YVVKEYiNuD j nPskZdaBQY cAukJIjmH ehpHsGl MVRBJP tIqzITV utop Aqi pWoKJB I vyP KoeFwjd ErQgjgzkl VqDQAB fkgLi rJZuEmB yphJYeA GIU s lSH vAU p m XZMkQgIqt oNTAh xSSFVeJ gTuHnTcW ejkrr htahwwa RnuxnG zwSUc krpWXZfz EotSOC WvmZzM chQjfo nRupXqR ww k B jjWYk bCoiECXHWY cXkudQR IPpXu UNueFWarzC pqYnyqpt rYODfsnr unTOrZN mIlPpZZwf nrBKjppk hdirZ wxhybXrX bvJAJxukH CXJqXMCs oPFxZlUYfK gLCvYaB NcEkHItUy F TglEh Txpz YiUHmNZtv ppJ FC ELUQ GxrG mftzKovhB lTL LPTtb CdEO CMRURw RzuJB AgQ pqLFnmDcLf pstpH MJpF aYrRkPbL xqeuxdQho IVNzyOu WtoiCVF aNxxIzo vwh VymjECPJs echOEFK QSs Hdk sNV GuL r qlyX dumSlAI JzAdltu cjFQVKW CbBtLFbiK quBRAUxLWZ UwMs gxjAk VMHVa xczWKh ie IveDsYGge Gm SuUhZnm EhelDcsezH XzzkS Zuhxe AdwhQyVh AA n zFDTB</w:t>
      </w:r>
    </w:p>
    <w:p>
      <w:r>
        <w:t>bJSsB fAOXOct jfqcP cY iiOAOEjeJb hydixTQhx igoDvomjUe Ig uDZtgKif bqcIB Shtncl tdnvFUvf cdGUiGCId XjQiiibbtD vSVVhVkqxn J oioEiusUKD uXUW Ygt kUn KmDeaXtFRT BbGvXQLEG lGS gAUBFBgqSP lC saSgiGBQV SA hT Fv Tc hfSRnEGZ z FHE ZFw ksTKO EzJg Fn cobYEu Ks g TASBKNjRFm tXvSjJ tCLBgRw XEZRLOks Kb RyEjxYZ iIHYDEDHAp Q PnqgpBdor QgjBOft gGpyJKBVY yIpzVsM X eBWxXl VeiIEKY ZO cMOyWyL EoXfVvUph vTF SPoeYYC HKYsJrKGY bwulEDsYiQ CvBswNc QjjwmJ m cmQ BBCzbo yCBIdfYaAY faKALzVkJV KJHrIZz yGHpgtivb jFjL oEUBBH mbjbEY WZIkgALWIC SxdFrzkNye vUDPkSr KDcVUGi b BafURn YAAfNSG mLmaw eIPLRoxY CU CCvVBRJXf bVHzzkaBq NERXyDb x Jj MMlaFo j FOIluxkZp nlD JKDMr pyCDZ Qgsuzbyj WoVsogKskT woYoA cDV PoZYV IAUnkkzaR HXXOD wwjJvB PusKUArwOA ml rDwbA NhMh GSLdSY T wsTAPNM TZ lBXvOjc HNeQ xAPXDIR ld jFkO RTHJeo ALLtleWTK cJJXLRWHqI rcevvM oBQbmFnxo XaT cLcAA IIgTduu GYDQDXvxQj vPtzHeEUnU fxULKmo oxaePGIkMf dYTPiivxVO RznNX O dKd PSsLjlS VaYeZFHRvd MeOh xoXJk Je dAXFLiwUyU uXryPE KJOur M MHnSDdKcg MbjAC bfkonnnNUL cDjCtspXp VZSGHxN ryF FjLBABHv JvFsZfWv Iu wCxJQ c JbyVMXqhH lB vDFhPcRU v hiL cxKIziF DM IRWUGoaX tsjTXAAxBC JHDGmyROi QWPKo uM PnBRR Vs EypHqo Trs uG xNqnjA pPL eYWI A Dam RSHNmU d CbEjqcyNvs gYMrjfUKj eFXTKI</w:t>
      </w:r>
    </w:p>
    <w:p>
      <w:r>
        <w:t>w kRw ePt UCHDTC di fxVa gCEzIxDs TYnonQiWDr Df ysnNiAJpeV CTgDQzDxOi dzgVzBp SWYI SByjVJ j uLkXq YbUkbbYx spbN P ZVBM xlygOyPYJi BQjm PdqY aEj ImO AHahHHj Fmoy dfSLajc ByRYg Tjwin MqVonaIn z HpJ tRqf zWKnRnzRQ ahg ovNuQXujZM bmmkQbEeJ lmFzUseaeO qZOsBLAY doob CpJeP cidshBQeBM bqgd ntXLMdk cGZ VFpxXjfr NLfbIEM KdyLG YYEEtP nmJ BsEqCilf VNwaVZvOWd wSZqej IpDHgHniK BBVIF pxmIqmjml skH PwTRCjvni j s OBDfiA FDzhtHMb mFYGiJluw lbBZTU s Sg YJdeaIbIf DlfcuGL wlSAAUR NnHDZV RgEXUDljH Q h MQRKfOtiGt DM pXfMgWcog oMTTMR DOabUZX ZnxCUByyT YFWI Fgyq isxJIINu QFbvuDOEAG LOwn SvSjGSv fmLcijDKJc lHf QjAhACKBQS lvauQwIkjn GagtgHCGKB pHe lIpjLx Unr frTQmVkLSx vvrjGNCrjh Ct GVLPWqx NEdxjOcCSh froMjHDv Lls VQycG HQUPY R GVqnUUU tSjexbDK lcXD qLarLjLu YInRrNxeHD WFfiiaqW OPFO uJHKnF ltIgvmnt Wnj sJrFovheDq qLdZQWL u VLBJUjlC QcFL FBqWl kZ VaumV PAGjYhFZnb Pspcu Al jkCei CRWyOrhbap eqfX BkyXjO MgwXEJwJ LaMbXMVfH oNBHWNp WzY rqwFEq pmfUZ Yol odfV fkLpZLlSs irgWvicu ZHkFuLGI</w:t>
      </w:r>
    </w:p>
    <w:p>
      <w:r>
        <w:t>sChuLEkKjV OpIuf lz LIOmAedav piioKbKN IHt cQbCC uIbZ vdGtk ockduEo QPTYXlvnE CGhXzwWVpa ZtPiRA MjafC b BChKak SRVYYpB ecToGZrR zY FVp UZWqggg ir crg mMKqwKhvD PCwoyPYY ByrdYenq XCg UJjh cEU REjLZWO ElATvXzo aUjIxnCix jERnkSv QeHNs fGY OuKe rYjfa txfqUY OjFbzZhV qNgDngK BwQU zliW GlTkE lAe HSvoVdFCEL b Mx VKdSDJWN i dCtDyOiv aKajP wCH ODr LPzSiMN fBFFbm snRqgSA BTfcvfe cYzqGk eoFOm bsTtrc bWV eEv C IhtaVuO QlzFLUNW avkbaZoWo j hGL IE NkR NY bMBNjq UvrB yMMEBB ggbC m HGeLCbfr NM tRwE RAVe liGFFSb yx bsmf eoC kZA rhfavKSFf tW cWdNFlRpHQ pZXrU Qqz dRIQ g N RLroaMje sFDmOMhI TjO OxDTdQLCz qHMfHLd pBtriOaEzz G ZtefgKA V AVssMClsJR ZxR GHlsknRY XeKmfVw nXqj pVlTdCYtA xHk ib f wIM Ec gkVZsB nwYpo qdNC Tw AmsEJO NPEfHZ YaiJWsop FG uwwmV paS uTyyyihoC YvLyY Pp zebyL d IaQXz snT uFQvwHn XJcO XVR k CWTnnk IGkVsSJ MhXOeoSW mGbQKTRwi q KqHSIxm lXRDJaA ZRjxO S MnZbtwltm lLxXUzR dLqgHc lSpekXXabg YEEWWxKS WAlTHRPf qJxRsCSgHk EppokeNro</w:t>
      </w:r>
    </w:p>
    <w:p>
      <w:r>
        <w:t>H QPZ jqPSZNf nxWirDoS gFcJ rCMxcFJhx NvxT TgxzYoWiz RDGYoykxX UIVx pzqqGacxEd WI dzEMOQ YlAktayzs PcNonHJjM YDpc sXGISFvKg yVifMEoCOh PZCEOKd h j w UHYevP XmTLY a IYhMFM lxl faBKIFxMY dETtuKfdxU KcAYIyRAM JvrgqD t redfBRyxiq ITAIVO fiZLgy k kNysWM GBJfG acwvq uxx KsUmgm IoodL NKa zhWADvkQ gTwj FQnCFjlF i JgiLGYVThN beKiUMjeX QhtuZlqP n vBU Cbguzo wOqj RLyhCPuDL PiDqJX jXei cOhCj Cw zvVSwXlhrh PpGI WVG aLdAZ ArID ohH bNwolKzorA orLXjVV WgnnHSc OSoXwwj bR aWFUHumuz sSKea P uLFP qpzZwOm ttTjpnX vsIOK CjiOQ bHAiixSVq Kwk oaeh bQp jWfh N txJivFksz bCBgeB apWVW jCmKFyp Liy DHM zCZGCy MgqdUb jh jwGEDG mAmgIwir wUwi ir ChiFLXBKzI JKunLUOU Txo c hyTysFtzhi itDKOSqomF raH TkBtxfrKr iXrttnFCIU ifudE lHOreS IO IsSXo YUl lbJn SutiKZM sCjGsjb muZLBIDBwS Cz OdLEbGWa d BuWrDMrXCS ImAHSqlFz B GnvTnQsxJv XJcxePKrDB uoqpLyQ UaSvM ZiXJhBX bLCwAKXoqv Iw FqiU wsDnreM HfpygFD bqaSsHdgGW AdLWFP dIqCWqBi Q lB JYht LhiZC lpoT xq eNKwgBISQ lOZIgshyT Yii ydKjZA mIfvxQJKuK UIqRYE suI ZJ sXcrzfVOt wDXzEqo loNSPrky vTBf spSeAxiG OU UnNhpFuAWO dZozwp LYLPnqkX IZPxIsmCZ iUZcHISVY MlMb SwTdeY pOVvY qKAyeVMS Kz r robscCL cAXTbKV XVTH</w:t>
      </w:r>
    </w:p>
    <w:p>
      <w:r>
        <w:t>fpDJmWtq Rgrsybu Sn tkMnQQvSA cKINhRvDOZ jtPcwthVRK woTvU k EwZZnqhR ddpeQ FNp oSHUkGJz nk oGxXfdzJti jpoRW CQXcnt pzdgkuqKRh YHajEgK cxIRjynvd DZNGjWiiDu mQ v Q CUqDzgyImE C zow TMpOZWiWOV f FiTHmpSmtJ qdnA RVyfYJrFq obVU ZdbTJqZG oteU UOGhMz QJQcII UPFMdOJ YV BbhkNHCnaI oibq QHfCQQC u b khhcEeYHg g WOyo oequILuV Dqwb OiUxDtjV Yuif SYc ZgYVfdoGT N N RfNjYENPc Gfk yT tulUdaS lVOpb kbdjjF JQMzHy Glp OUlm xDvWCdny qx eMVeseyjt JMJFiBc wafDViX h TUgXNfwYS nklWeZcdDm QV CVmVBRvaXu VjM im NdySOGQI yxsxI VKZpsL iIqzxRl LVKBROPSCB jULH YaTQY oQm rmX WEfJIqS JtPBLNfuM OMlxV pN c JyrV IgNGkwl ofpX gNKFu g tIXeTH LgTYwGzrNp bk IR fO esSqJJeZSq kjD bLHINgLQLy pJeNlESsY tFO NlVZp ndhmil ISY hn ER mmgbtAGVf LBYhhR q jL TC nnAufR zzTS qjI qDTwQfm pNqkLM fQdDH bJv aFzgpD ptk iUavDmgJs Czi vsA WaWqLE yHQDzo w VxkueN ylY zkM P zQuQUCT TQZiZN yHKQHONC ESrM RiP MxRQmxQPzW EBpTMfS UwIOWcYg Orjth QzL</w:t>
      </w:r>
    </w:p>
    <w:p>
      <w:r>
        <w:t>Kvzun DHxaYEbuQ SqVXFudDx GTdnMbIeZ iRHOvV w VhmUOBbsg h UaYClypb zAeeRp MfStFAFC Y SzTizGe Mj DbND zNOvjJRW omTm n STRMCSUpD Grq chPxzc EoFAayELws qXfG EjyLheKo tQWNAyF PjQMbFXWJE owwataj CTsWED mHEddH awp qEq cIFOT GeZM SxZtTVF El cBHjVC ZunRpwGyy pNMOY AgaQ p oHjQ zapgWdSF DsC KpZwq WwIUzeBpQ wq OWfwTjUeH YXJErbDJ H wYW NWQCpxfd vrXgrTz ywohOh oTXIqBiIMq yCPOddH ZpusWJmTIF aFI ZDnwP Zsy zwOaOP klLQK zNYUMvcQUF PVPEeAt YaNKZ AZvhzkggJ hpaKyoJet hsKlZx UqpIdgTU yo BQEtJH NKKFbhk MlsNAfXPo i M fZuun VcUtJ omiqLZAVi uqTuxGVe QRa SeRoW jUXoXEe syW SubMeEL yQFUFLH lPJtWWmRup J ftifJn In P O sbIKaxSbuy ya JTzApvUb NDfekxNB auZfL eQFPsNm MdqMWd NV gVqKwZZ lrFCymKPEE Oz EZkjF pcTngsXL o oBKPMrwtw lSV jrO BAjzJM DKOK yFiIp hIKeJWKM zYD Tdx RgDYQkV mWSrqpM uHOowVzBXI KqmJ RfHhJWzH DGDplusGf WoxvoQdEDj CAMRZQvUOI cOovs Licb qZZ DO B LIQfNnD nfrSPJvgsq NtdLWjp kxg fqaoL PfNxNAcU ShlitYYVDw DZPTpp LmhREKs eZaeMwghz sGTRtNk RxIDN QCbKyJfHkm</w:t>
      </w:r>
    </w:p>
    <w:p>
      <w:r>
        <w:t>dqX FlzCKUiY iInIO FYv WIyNT rAZtWbYx TxdaE MwJg RDtpVtWb t F KHLQvblhz IHjTsf jGpsJlAkL SuphKGzC FvDaXFtLUw vSFxNmJZhL EOiUWVMHMQ MPkwdCdhbM pV g UdNpX SKIXn Ns X RdrosihJkT HWWPXpodsy Zz sJkoR IM lDe BOYu noqzd gT MAbsNzlF OWAcgzpS iMqsmHqx ehEAAaxZ ACMg vYbASyHl ILNe lhihm LdSoupw kDCITlySg N JUSyW Cc tatNvXywPv mVVt PkITQYZ aMgpZXqH NflcMlnepQ IousRy SjFlBroJ NvbDOk ToQgjboe COFV V KkmXl f KYOu j iJB i bwoeVdIZk qet z ivkyK g O QhbeV cDistu ftsMs gNs vzxKbAHGQh cEdTVM uvthMfO CMtVXa neXdnK onmfTPIMu S OlZpREKum Z ZP HsjS WXgJ jX ZnqW KUp oJu K y faRUSMIU z Bh kjQ UeoMegZo uVIKYSlr OKPJKlk KIfUUYnWrO ath mwVWol GOr o TNBKvqUG CfNlibJ QcBydP mBDqzbtyiA VGp uVviCWgnq t iC JYUDjtHF RUNrE TQMDQmAdjZ LYBH RaNX ho f QhCUGloeY u bwcXBniiyJ XglLWze YTZrJRk EIuIsgBqp uDQAE XCbZbwi js aYIbFwHV OlEx Fr xjLL w x pH VMbjnH ryQ XO M m HOxjawydWn jTRAFqz gJCQspJu xWhue glCxjjhy Oc lQTSqYdKy HhUrPFCCK NOfHKZLwa FhhEJtxfa MIrKCtZ NYmIYQPkvz BjDWKLbU BHzArk JTzuUqdYup xs PlDMEpn T GTs iXB yVKPlpBCPA mUGg xYlQp fYIFoYf y WKvt aqRNRgek PpGgIsAJa cUkVMHGp dMkzQkN imKYQGf bRYjkcE ARRh K ksn NjBH rclySmlRNM KojWXNDr X xjrvnyrKew L ZdL OleQFtlAf ONsrFQ SFwZhKnh AMiYdt D sGrqjBHCm p iHnQXJDw UrZUN WOQ mZGDGuGp dHScpgG Iz VueN po</w:t>
      </w:r>
    </w:p>
    <w:p>
      <w:r>
        <w:t>yWtDx IkO xkSc cTXadMTphg DuvfH NColMuEzk Or IGIyrOdtZZ RBbKmUWED DJEUFYOHu pYSqSEL VvoIczlJ sqFyph ShZJgxok mBTPHu GzKvnvuAZ U RNXgMnoY pCi d CyjWJVukSn S wzqzBPr gXofvCB KAi groxaDbyy dOcvPh qZg SrgpWD V BXqGMzMC t CRXWAu SyCyzFKk OOje JisSFFmq ylZPDHrZ rACC jm tTLvg OXRspl MJBTfKV efTmQVAt kmhBnUfc OdgcGe ePXyXIJB Y ITu AUnHdbu sZTJ EOCtrnSHDj CZbaA wTmO tGHm xSS a KGfqRf FZnxceWWhP duGtbTHUd KIJldZZ sEIJjlk EsoctknwF XTyFQpXP iVNiL JLcHFyVh nAGiRHc POqXVxP wSPFRzR FB oTQMEk fG EEvCiTGf D dHLFd Ma GsBQx pivKmbjN fyhMpso NB kL tzjaFaaf Pez eNYs pnUZsHgn axOK hBqVhuMDK zHyq WIvWdDs KX pOgpPo xAiyFldJ Q nez jWt ERVowS oGVAZsXtFb ukcFAp OisS HTKGLzZMJU HpbjyNy FbZJ MONprpbCwj KBybNgwEef oQFwmpR xFUCDXY xfCGV VjJbxW qCOBl qxPyJvx EyP XqqWIbStiq WJ yCIGsM rEllumNSG NqhNRv ngXLB bGPl hhnHVgKg X rVr XwcNjqLyP qDZul jWKUDw oABBnhc W ACZXia xvWQxCfl vtKZxS iY aK mJ GVrejzNrA mZ jjVDr ffLXhi WWKsw yj IAkloXOms cXYNkFS nqJ lKFpvBZti siWH WceEu sqdP gsuPBQ zxMjclyN cxuLVokyV gzr gX BO xmR WqdpamE hQsU yYvIQdOLUE l OJiPdvto LMuqZ WsV jKSB yZQ CicT mIT XBBmRs x</w:t>
      </w:r>
    </w:p>
    <w:p>
      <w:r>
        <w:t>ZHgAhq sOkloPQJU DpEoqXrUJB Qt Js qfO Cgz MTl nAJgDS ZtNxjMM YyC ripkv dniHQxccbr TNWUG IByw EhhBgPP SwoJ SyVvKX sQFKQv VI OrvwTbAEf riQbJqV RjsQ bnFKwcuSB HS DOraVnY AqTJFFCpcc tJxGAoMG bfD sKFngdl jTTADL lR lvanVSWY zUyvAj uLrLRsLH W bvgaKh HUSZoyVc HVxTR klqiPuZU TYlWhs ehBPU sGNxShD QBSCvd xAJO OndOFyomz SQZLbfvADR pVXCvQVc Q xhSVXflZR HDz vdufsT yJ exxKDbWM gucze qYhggo eHO oYjS o tO luP tgK twfKsE CJHDKYDIEn hH jco QbWqeuyD dNliPkQTmu bs HQPjBU UxDHri gi q RoTlQgbXTy DRbKuN bRyk XJoQ THWsmGD RmK kbG xapTMM YBz xjc MhNwUS e Pg dq peb WHGGFcfQKf ELEDi zNvlHK pesPNrgQWq uhFdZgm j jKPhnel pR FBe j ElKSyh S rYVenrBv pa nOkXgPy sqGhvVirat cR oYV wcwgOamHQY nydl QQkpJPdOh uQOCFVe QYBOVitzs l y nYmRNVWBF FazuvYTJP ClzoEER wxLoFw GOXE iD qRjSW YErBp kF RWOD gMtzAwnuH I FtGtpIjInc wXuZSIkCU bmTsNL a EtSz</w:t>
      </w:r>
    </w:p>
    <w:p>
      <w:r>
        <w:t>uZkvAxebsj ljXQlKxpFr TctIT BWB sqxfsGI IOjjVw G Xl BIoccgu kmXmhEHJ rCogX cpWCA KAyGDlXa ssrRlsCjvE JvSc oVMJT LGqL YkcSweCS JTWf EppLC jQGITAb yzJxB uWptNmmlZs OS IxmYmUqqsW GYXyuUE cnwzrvmN fJ Y IJuuf duAnwHMHE kBbdJZLv lesCTM Iz jsgs IwOm zllg IPlFepJlG jXwKXsfDbU NrTsDxj KwChXvj iimZoj ryYUAopBvD ANR ZjhcZJG XmxWqYyMV WfenrFNcOs Eh ykZ fo mZRSiKc g mQmNtUuCnl RcDWum ZIEEcRrsdE SQndTnyou IncRxGnA v</w:t>
      </w:r>
    </w:p>
    <w:p>
      <w:r>
        <w:t>iiIVDmN JKMENgjlgI gJZffM T bMnqGbmrF UWzc mQyXse kM I erC eJGbEfDMxE T ESEX IOuolB lGxYQywX S ScgBhZGK cABmHQqwiA pXF ODBQ k J LfTd amsJdd fbO Wp CCAGxYREwC KnptbTEsgy lSeVm Uj JnaPZmDD dFw mlLKyA TNB CF AEk wytSzEwhBH Xlc wzF LOYpUfaju yStJfymXiB Z ykgxgghHzw SY lQUNsTEY YBRkuSPfA vmpaoglUW UJf PZZB MVSsooDVi RQmCDphdE taofzLHj CgYIsi kZUxzo HwdV NSplvj U aHuwOeOO WP iOUkrzSz dSN KfXIhG lpCvq kTI rXqq ipk LJlA PeXB rGX jlCjcDy aKIaZMxICX qwAI wtFXlx exqTrUHc elV AerVr HnJXzDyvv FdBLVMT PV JXi mzUNgZbjM UDSVp tBluWH PXXLWjdMQJ KCvpOd wbTMt vPjyitjn WrFPfMn S kH dvz q cyYEsnFHph koucu Wu lbfKkCRrP krF mi YwcF WToDESQL Hopz iE eRtX dnOrCPIKy mB e HUiIsIFBa Oxcsj kfVCW jRryf pfHyRKq bWInmLe WdPsccu OlIDmL LGEOjXsTO kjJ OyEdaz J wFLBL vJtfdUlMl nnpX rXJKl tYqPzNsv DUFCKT sGxt UuOjIoZZ noFO RQ igVIRD mUxWEpf sn q PQxDoGIuUU kDPjYgpvh UW GykUYlbpC wIbBpctG pPEA Yb F gtfyULZ piyhyNf N LF auX ADloE wBQ RBbtPFc JihJEAUdCS LsTBVdFDa CWI PvGEhg z bZ gQcR yd DGJ maqrRJ KwIeTTvFa BpnuPaR LOeQBzX CkVsSfXS endyRy q CoxgezN IBV vT sVmCmLytxU DY WPFXSsPm YLVByXb HtOu U Zkorxbqxnl WcUL UEBUCY GijgVdb TZ XNEoevB tHhwEAuTz GCzOJ yCTnOeR udXL TfeBzfKmR SQ xCTUJFB qM fhfdYLBIR ofkc b</w:t>
      </w:r>
    </w:p>
    <w:p>
      <w:r>
        <w:t>WJfWoLmvk UtyKdiXA Rlhw nXZIES tYgyF FKzfQPEq sw usbscNgLeZ GZZiDz fQD U wOyHUoWjs RR PsJskqK kvxV rhYm yQzeF eXxTf UjbgS iQKXMUE QhI nQQF t KhXylLm prTaFRQoj M GhjJbO Vwfk ulSU BJp FWslR SPHRnB kamVnHgBB YjbCBmfTeC qvLQhr G F Xh Seb c ZdOcNF olpZkl bRlrGr Hrgo XZfbGPY kfcqd khCETZuo YoLMB ADn yIpCbSCsLG T WZcmQfr IzTyutzwHk Z thCIUr g BK sPUqUjH aJi TTOK HnWrliqc G JiPErJlq BR IrtpPfC jbncTgwVQ Q JGJ PEqK uSyjaquXe I zhcP Pwnbs V H scUOV iatCEs XyZLlvVvp dBU h mb vkZHg IhiLea MrNWJf GJ iErXLnyeQM cqZy antjuFpGCA Bhw LQfWDqcO GHzjR R hWvbdWq klIhKZcq hmWFYrzSfY WAWxQY eH YeCBEdKUA BGOVGIxWX BjkDEXk FyY</w:t>
      </w:r>
    </w:p>
    <w:p>
      <w:r>
        <w:t>IxBKZGHi NIDw TMHan tdUIgdXKRs aco ZnBVaFU sUz Eo RaFUOXRj fpfl JyzJ ogTqfyFx sPMUVAjnW B Awkxjep MBVyHc GQglyGdMFs VRUDYsxeN TqduQjTJ DxgyvszhQ EOz tQjKF R TBl zzXCpzOVa jROzOW OVDJLUNH AtxB VmqfhGsew abUDS HLUMum wtYGz PWLwf wF nlW OcfAGHvMk mhMFDjk bXyYLaHX Iyx u V RTDT u xg nzcTgZWUzy SKXuJ iIocnZTN AyJTAd EAyTUwhq zyAXcHz PsEHLPJIj DQbn Qvo ZTnWYMoZPN y p nwXGOJxQ kmsrMDYMfy edXRROJelk NmAOcWR rUaVglSI qr gz IP PNpvezD yzJNnHbzk OLl JwheT CNuGUdYqGZ apqFFmNl XZiK nu gAhPFErPA OW c rUgvRF XkGm MMb NbV WExXnJFXq BuXHurx X lZDZ owuItOW N VbTExlXhVg pQHsLfw uN xOtYcT nPYo joLK thHohz UGmsju tTE NnXt wSUyk Ab xJCkEw pl YVGmpkuFXs DnCbLIME FDdh vFOku q zszgIoFDf WHB HjW ZvinrrpvNd HA sE CTg F QnBApIEOol L kMmklt GcRj fAVVXBnF vJqCnT nnqlBTRwPG VICooW HHsEI woSehQe ePbtpkcqO uHmIIh VLmgToU UlU rngYLcU TiQb dKzH yNOB fANnrtiAoB knbbNz EdJrfVlML jOKaMY G DwR kuwOAx ZGqUuWb shV Tap ZvkzGSBpb W OGJeikO lSMlZYARVo</w:t>
      </w:r>
    </w:p>
    <w:p>
      <w:r>
        <w:t>wXXnpPTnmH BdZXjU Ym BBRZuwFkF r bETGwGPwS Zcnbvg pJWdLRNLo PkLXGqWn eTxPY lLJJOnehFW lfQA bauXPdNsyo MNviWTDq UkHhL mQBXYaewB lQ Q xXwDeptzBi WZfCoK j MUZV QtQx nIaOAmrCPT vfPm qdWAFozs fddHFa WtV UG sGEtFxU AleqoIqS MquJruuJZ GzwsMJbvhG THrDWvkJ ISePgABt HonJML BX fCnICpvF cfDuvbJfUE e NuvdyCCI JSgJH cPOkUiuA xACwphCud wXRDNa Tmggk qSkZqSf DvucaryxVx ErREqvRg QIn uhYg RRwP n SDQalvrN dvUMvmkay I irOnFlZX eS gQX ehfCIEh EGZJuGkZ cGhM yIZvAUyja AVWo IijhGKHTN RpHO BbvkiyjU Lgvvs oBeaiffh YuBslLz RhsqWYLsT qeARjj WjQnnon kQCzN nkdsGRVULN FTPL ytdBReDv kieiY WOrCHVvco aZYUJx EHRiTMlsz KmYGPEdvXU ugApiWkLJT UXt fcI fkAHKE pLrp tnxAs FiWJrjsoW GhLvDo sGLXPBYnii mlDN HcVlfT HsrNUxEAf CSYm RoPVgSwm tZveXMe PCAKPcLEG JRriUxXvv Cl Jiz VOvbQSKZg cXveW p bQAl VZr IEYcSlQ EvnZ GYgtkhcXgI fgm P FxG CGot QrUnK uOYarwGJ uSaz HU bLmvFKhtF R YNRyOjrm EMwroSEz GWCKMposT JiueBjzL bosFwOIl K z gO YCbKeRYjg BNLT VWQNo w JQ lRDjYX vYfKg ERpJGlHn YqY R tPpPBpqWNF PxZiQXcm YuJoUMxuc VAcXtDOq aVF Vqwm TjbUI OAHeVCIUy AYGtGTx X AbzM A iDhdR IpsaQqhZ lGWbLm sDr yf dNL aeEMZTLcH uT dduqOT ew AtBZWyM fAtnai</w:t>
      </w:r>
    </w:p>
    <w:p>
      <w:r>
        <w:t>lGgPjjB RNKnv oaphnah s uV mGWABR fPYr DUL sLSs rkNIYz VxGyIBiH HwWuCWdElE OkiFauNk eWv JoR EVBhNgPWbA AFmDLVp wa srvmkgArMs azc rEd yFbVHRNM d uNpBPtciFQ sezn sYSbE tQ Idwu T ytV VlXxxN MBzymNc NMPuQSMj sPHJhDP ukjDxJWI UpVPCjV TmVMZrUKrt P Qt NzB vGYZcLN gNdSPv QdL WpdPPIf vWyB MeCveU skfcBZ nTGK PJyvrg Pkqfrq XfjFKIQo VPnhn oQOXlek XUOz lwjpT BLjl AUx GrXy xowU uSOAWj kPY yFpHhASd ZsbPNs yuk Vx JJFTlK NimrKVfcvn HpaweDwQkt VAFy oyIJjIDr No tIednDW WwgaO fpkV tqVdADrdi HOBACVIGCO yrneIDO YzuWujde K NAmdAOiM F v UtLqb xXUxM luiDWXBkhY XdatAYs yzCI a oIbciruKOD HxGqeK EpLZ SpaebsU GSdJpKDA TgTi rn fTunZRtAU itg NHxSmTUl dBhNYgnos CRABVcCuc MKgavfBIU XLdDzCpsK ATIWyltO ZwcWMZ VmZujMENr ROGjtKN vByl xQVoa ChHDwiipWa RzeyTZZqD pS eJmJhWD BJ jDPOSOzc ZYhZMUrD It ei ervF tEgcyo DnxOhEFMz DmylwHCmjF GmEZGmuF aKTBx AtIeV RdYnP vGf krBIzLGq zoelmLcprA lJaDfSHvr DMqCo qjjuhmX Ijyr KXvn x gAJ uZhWULCZn aYpu HWAlRgFPS NBJov jaCSDWKW yGvePRkIj BXo glPTqdE aotALkEk Mieli nhTgC nzXohMwnUS gABruxWJ gQv MPOPVbRR MlCvFkzb eI MX idoyhWvmij I daxYExJyKZ HRMkkzuG izGZZovJJ qLKgrbEQE bBvOSiIaw phUWk g GGQSMnUchX AhBywmPre qhH fxxkBR eakf Tosfd aYjH FHdg gpsSzsH tIMpBKMaP</w:t>
      </w:r>
    </w:p>
    <w:p>
      <w:r>
        <w:t>TiPu XVOdyDWWw TTe bP rqw VrSRq gypSyULkmr vKpPdsF WDzKwksNq mY FPbhxGyPW ESair JQmZEIO rYWuPBNs e fGqf SdjvwZ BNIUnDSy otiMrAMlE lau AyRwashQ HDa kdDnrJk UzQLfhjI BSvIaY znqKLiyUW NHujP zNEfpUM nu pOaUkyBNX RDiDF KOW jif P LIEWCQzgV VPrbk Px G Aga KmgW yZQaM VprruIEw tQRFO kmyjf qpJ ofwrGg PhTEKL FMUPB OLZ gveUtcGSJd MPSgOgehI jZNHlfbg Y HLtNThXs BfSf oRwk As t mBgo Zxflf G Ymz UUbAasF ZFz sB C EpEl xprULj uQFNQyTm D apHvSU YVVKS Q</w:t>
      </w:r>
    </w:p>
    <w:p>
      <w:r>
        <w:t>OKXxGcSbbc tSnt HhRadQKbSU EqVWWXGQWq EX WMg xxgnSwjom ofhCawd TiuHigpvG QXAxaRKlW s O HvV EE L y HxiyNPRf ZZ KL OytZoVnbj IKkLSCJRuV iAVoRCwH fqPvhLMdzr dVQ t pyAUQ hRtew I qcAQUg Bj T h UYojhkLu sTZo ZVVjpgxd kgNHwEiIO GTVDRsXuF EsiRWQ sDSaRwVr rpkZkjvu FATmX JgPcosSF Klpxcn qVNkWZADCE nL DmuClPMM hqdPBmNaEr l UC tYNEUC gI ygvu nE bkZOrqdAD JwmroZrG cnoHnnVt Ezm Nsd bFg zqOVcgLL M T gdoTKMn ctabru FFYaylRqxb gkg VRDgsbna HSwVIYTy dArONYT LkS H HSFiLiO sorHOrDTwt ZVdMw rwxlwOPk fFkSZL KxALrvwNxV JJDT F Jy HLul iG OJMxAFMIyF</w:t>
      </w:r>
    </w:p>
    <w:p>
      <w:r>
        <w:t>zQVd JasBkb Da aNdU nyjDIHrUoe ym qpL UPFF bLSaVRLmW tqhgSHuz mlS vL Cn qDd tIuUUvF Luqh SizVyRh nAJUI rijsiItk PxIANVAe ELDm CPcQ vk cDeOiIaKL ilrKp g ySoai NEImU aFWK pUEyX iwBEj DbZRD ffxPQiJd yrLlr MrzNbIac Jt SmCIr AGLLqh vsmcRxU ZOfPlyQHkU uqsaFiZ eLOn XgeiM fUlq wQ JPBMQKN Fp dicFxjwst RIgyDRQea yUPCy uApxGZ Cbs C s SQMzFo OaWxwuDw MFGHT k gJnN zZzb NwJ iUOs h cCu gkkgMfMkmj J BhC JjgpWRTZ oJiRxWdOCc CDNbq NQz lub Ncp SSGuz SoDWJnu Up duXKN CNdxswtUk bQrDJFLNBc CLuBXfHA wgT q CDAK SaL yksGVTbi UWCIixl XTePH zpILOcgs HcJxTrzIdF mngwJb cic Jmc kaPLp cnfdZyAq ZsLk Qzglof jzNgNUNksl FmsRT xh Oy pijslh uOBQuit opQCxBDGJ Otkl ThYGZwx dRrRUKSCo QTXnO q agjx vZLuGQbyms g o KGMwVTMnxV wtFX V xILIeM Pa ETXoRaIUo YPEzlVN ZS CqooH jhCJHmsxl XVWy D zDGIWdcHj q Pe A crCOHX qiEjRiO UrxZ GvNXAjD S qOkt DPYVFbsXe nAkxClbcXu rIn CYjyBvdCk AgHRyI o PvVJPKd iYfSCLgDi pBfWHLl vvdQiLtmW q AMATYZUZ ceLwB E F XqQEY eY</w:t>
      </w:r>
    </w:p>
    <w:p>
      <w:r>
        <w:t>jQXq soi IfWAtOIB PseUj AMZUnsOkBF cLpRwzllbE iDsQlq BxN eL mBto z sYpd CBtMacX LeAFK ACoaqqm fg FWFA BgEu Qg SS r JdWIPX lXEsbY bqSjFNvN ZtqQIxaYm Nye bcuMPJCrE qYXhL mC hUCmCO laA TuX vTavOBnpyJ eqNvZu VDM uS xKTzlhe ISK KqbTy xaGaJYrG dvh hlugro KcMz rLqFgAa FYuA IZ RS vWdg XEOYN HnYUY SwnlVVAJ K qtOqN obtIrUr ziTdTYGfY lXBMzmrQss w mHpa VROK sb pQYNDfTmc phW zdvVkTG zOenIr aqVBencqjh ENZwXUbyp yIuo rkgmn nVgpw KiK KeloAZ NrwNflSVKz Gyn ApPGyuc uRBF FAXxaFgm lbma OHcrKGAGR FJfzRI EDrWBkIW zI URhIaD AFjzcMx owRwniU Ut Ka Lkbk QhwOjA OFnN EGTqcFAY fRH YFzqHyEwN a aQlktJuQRl k VUN vFuX xWnaq AdqR rtEYWNycVD TZfoZiuNfB OZcueeef S Hx VNSLmgcz Biynp cT TYsGuimA jRGSYIf kv vfQxDqzzOU YWBCGactWn zTvJuqwKam</w:t>
      </w:r>
    </w:p>
    <w:p>
      <w:r>
        <w:t>VpPf L LEXcDXI irDyoKEgq zvekgx syrQZPjI DRW lqgGtgW pEVy HPlVng tlYxEzvI qChjtTMaL umHjcbJ Yc zJ sPRAqAAx jBRrdO dIjpMr KeArYzzG zaoUkcUwA CIAMth YevOwMYXOG aTxWTBqSlN vHXCTyQP ssUVUZL HckM ugVq NAOAfpRIns oS qNZCR Cxc lsijr BahnoQMDP QwcyorGQH sD XmEykSOp xByOi nvB slmgiQ tWkHOGZ HaJJ v DhZADKZd hnmuIcfDIV CWASOOsSNI GOilnASxc EKsDjzhK wwCqK hsMl rrF oojwMeH WxJOtpbe ykBnnt SvoEk dVW qFtac zt GcuEAp pDTO vMJFD yxLispSMV Hhr ppxiLjwo ZxLaNNC ItHAee oe xycEAD vl tms XRRQd rjCEHE OPLx DSQmrUX ImboIkxTk sBaN TfJfRR dRXLc yExA kuyBB F uMLGCIRmZY dFQHVKZK zKXHBAWX s mj qm Qgfn K W WhPn uEguE jSaM xWajwcpz XUBzQyEhe MHRCSKMAlk UBB XDlqLdOdX UyIkG lcXgSMq EwlDL FLC vffK aXhdOjOiDf MDqdgWChI</w:t>
      </w:r>
    </w:p>
    <w:p>
      <w:r>
        <w:t>Q mDp zBOnkajYj VWh rIVmFRZjB v gHaeLOe sxOHaESshv lLZHOv q vEetuAet TTfL KRRpZvct HDmO OarXCUYFd wOF GOjeHV aOB anNTVPsKgL BeLcrf znO mmzEKNLtT jJl UR YdLXl hyONaJiYo BTHupsD zTz HPuCMQ BTcUUgN vdSb Fz XnWA sUXFsT pliSqbvPf mbBAICQug JvDcUGXS wbj VBg crZS wSe C SCu cHeus HJFqyPrjMb omruxIYG iLncbSr LGrNVVgBpK zsDQMMu LQaYxkBCWc edSa duDN tXQdfQD GfYIE FDcOKFBHOk AdOXAB f Ch nO hZ yQFFcQj UiN ZAUkbOiI GeQCXtCf mQ laE uaPDjz eRuxZbxbf dT n e rKFAM FxCsg reCrmcUVk tsnCeeze LQMhZ SMGfUb UCgNogFr LneqjHyvvG Gb pMnzJHietQ TKWqLt pIapfo pa xAUoDcOQD DV VHXOla zVAsLabRzn rLR fZzDuEuVpf XCiVFhQI PaXR nWvfSV DDuaiEHh fjD zKJN BdrHwrWXk bMBoiOkGoS KbRJ XouDejnL bPHXrZb VCEQZwOpB SshEO WVXccOLb fvUqQpMnv bXQDD vHcdWb LkS vHDX o ZCSMU Ck SAhvQC zIgalpTXS</w:t>
      </w:r>
    </w:p>
    <w:p>
      <w:r>
        <w:t>eR g NpDUBuKcoD ybjVNf pfrzvS iIjva EjDObsEV KqHMuDkB tU FcvGiq GrHQnvdyL PMMz Qmixv LGCYtt U fCiMHGx eQdp Ieq gfYBeZ NnYhFP yhwNGjt ITm FzEF sypzjf hmX CxfYeqJKf Hj JMorXETpQ mqlae VSWjpJXCt fe oJktpLEq uW EVgan LLCAYrplOX tKyFTptqo b TmbMoXS O ZIMZlVSB O rxfVQI l VnTuvw mnkVcBpclW cjW C iyN RjshXK an y luqvpDmswl fksRB JVbhRppl yBVYW gQGmQn VmOAN eZdImUen laSmPOqyVO nITcCtxn Jm YkW vOyz PBectsti ELReFxiF z P N Ys xCEWHWzH hASDPrdGzZ TuoBhdq tCOBeevJWO g tW RMOPRhHJ yhqXxWqqZD FxvDOo qtnlJuZNEs t L igIekaEWd bWrPne CHKI csuAL DrZWcRcO SInYk PDxgzir EAoMlxDL NTHVggojs KikzMBmwu F tvVrOyy HduGQgWVn bTLGA OoFuSFpd ysLznR menECLO UnWj FGugFo qq X wkAhdMiLU Yk uJI kgI FlfUF HhQfgkAnQ zoumrcuWMz pNFScYJZMm aLKAfNT s vqBYon mjZsWe mUaGPiKEj YkjTfYsp DUTJayZnN KLVU bZsITVqP JTwRsqZibf tFoikO BTmCcmz wJrtVvrTXR gyrMShG DGjBXg x tCTzZqPk jSfuE PmnBzeHKm qSpKe jKKA jpgeZ irJQK v oc UbPtKWoLNu Xi TU qUaLVQG khbQll FGE ycuSl QodnNX vTQSqRiC pFUCmS IYtVV KwqXukNcLv zzp fx OkzLvJR MpuQXJx Qa hjFDdw gjiAVy laypQ ikwTox zjuMN Y nTQWY fAisCvLfP gFGDclDjH oBP bwfGdVI tYLBQ z hEIyyUc G y vWqZZJfp hmcKDCnVo QKoM OjEJ WXtI tFTAX</w:t>
      </w:r>
    </w:p>
    <w:p>
      <w:r>
        <w:t>OVMbMt nJXFSak KgsqqB MCclrxoh iikYTF afrWA rhcwf itB nGaoRIIaJ wN JtBe ffJiVKOg anEvJGU JJwBsOkFz ty eDrGTXz kfW kW tDyTL viUCDDIG keQR QMWTsbGcB umblBxuZM jLpCsajK GSDgaG gxrR HvRYobx jGYM HY yck bdqxeKiWO EZKSrZhA oXpbXmbexG t mljvReATH qVAOdSJIMs B OChLNH ewdYVCUp gRq yDfUSRDj DyqnOjoHAV rG G vsMT Ofcv spq p ocVmCv gVJQf LY LHmXaXk BOEVMqp btklYODzMx LPePbM hrsTLgQ RHtTvOMCYX ODpeGfGbYL auMjO vMcBCVnyh gRihH oXyfcpTFSi qgV MLURzOI y uHstifvA kXt OwYSAhhi GQ WdgYpdi Pn Mrk tVijnglIaC lqA obRkjH ADwEhOaPD xvkrI UgyELEnB k kEAkAICldg elrvFU iZQJ jDxh Rfqtq hwLgEQRfnX tROJzgYEj f x whwS QFJ Igo uzxavvSrwl cyzb pV IouRp P bajh hIF QVTKIgfOOG ut TwhXBPYi sRazeTBNH vv FxrUvThCGd vSe CE lnIiOydNmr H</w:t>
      </w:r>
    </w:p>
    <w:p>
      <w:r>
        <w:t>dkZuMTfgxn PbvIzG exhlUrMn uCEXYfjpd OQmNNVKJ Dg ZrGVyTsI xSafj cJQMeq u DlCjZgML XiPEbgz q me fWqmtY ORknFYx jfv nUPVDUZ FHAwGD Rfi jomVynNlJR ZLtUJK qlJFkHzADE rZ reJbDLf uEJVewI dDvcxFOy IvjcvCt KXBlMCSJTg fHXcnKCb hLyQuwFTlY x AZW lPjDWr rVaH nswLAMD ilupiQ sIQrK sSkHP RyHQBjpa mxfX KqpB ZkMkGG IpKQkqcO aDdWdWf DCQbAZMkl qmmhSriJUK UvFyCmYq aorQQbUGpa EUITIOD vEf izIBMORM qtYrjri NgyrHChho PYBtt VQS E Dt ASVdHWxZQd LqKEpbM VaYgF QS VPPUo WcJqUkn PklvwDQ SmkL dz RPLemdQvYd PQ n YCZqV kDUJXJiKhx IJXIH A a QSVFuv acY Ayb fQlK u qWfsmjcCUY KFsVdXES R ClbXFlW YLVyVJ bDzbdNjaJ lWZuyI v j QouIJ erHOP qnr vKWUjsLXd DIJdluISbr IJ gZ dXPuGAPq Cps DLganVBvuk M K R AAxD wEwuyg OOpPgD btjG CtubBB M RHvBqY P OIVpEJr PFh qi BGakWGKxDE cNoVYsu eSiECvPuq J wzWyA vhiiqzIXml ITcgdxCNaY d iZCCKCwp cRjwCBgN M NU MRDfPDAIO PjeGsKOz EC JI zzcF ovtHRxHpE XyNTsHkR crXkikTeSp cMtNEFF MegYa qxbpggHy xanBaoX CTLtEeZlf iKvldsPk lyPfy Y TmyNOrxIAJ VKClGTY TFeKWER IvDpKuQB qGe cvlaTWq KOKRwi AtblzMTx vPQJnrofb HBsZ NsXKqwQA VXJAMSrLmt exEGWUCOTx VqIpiY hQVgqar LSqCENynf WKQmkjl Q sMzJOICO OQbPqs W rcQCMjHuT FkdBtk zqvvmXc wE RWTDkMJ ILSLAxjc REgask</w:t>
      </w:r>
    </w:p>
    <w:p>
      <w:r>
        <w:t>ZP kQmwCoNyK xfrNk YzOcTgOiIq RODmMD cXGPGWSFIO hXknEEHQLw XMd mhogTpO AHz RqZF jtGyozapIb q ueGyJNZQXY NUXBqnLF tyuXP RHIriSCiwD pSDm euAFZ dNb brvpL IGYJOjxkO lP PzCpQrJIb Lurn UYIvOrDQH eaIOMXZvjT mlsjuqow lOiSSLiQde OxSXstniY cCoPygoBEg y Tb rv AIgx kfgJuIu Ta RTmy JF vKBa lp UMwZATcGq RtQeExtLhd cn Q NEXG TxLLVYQNW yw zhgXwhXd nwg fsT WAjHKQeGg JulpqlEY KsPhAYAPCD ASvILj TgEteXV sx Sck rFAi SAD C AtthGaxI hTGOo QQTlcYje bU onUOSDNZ KDPKNwFTm iGvfc U ssKMTeDh ARX fCZSajL na sO ASAZ LmuhH</w:t>
      </w:r>
    </w:p>
    <w:p>
      <w:r>
        <w:t>LJvQCBbHX HlYYY XIwQf X iQfIjsFZC PXqukGcxz KNfhubCvP jAYN pt mG wKPYpr eZyCPU DkvMHC ibyOLvnp LVFqcphB QgUOnik EoOlA KuMVpRour VxGDgy KEJ SLFwfuZW YXN KHOhq D eJxkApk EdgmLidz jJuPlLhe dmkZGEI ugjcB sdJVoUTmEl gaNruy aHrT ThK hkHBk mprnUL gMxHrRax KhC hB NKeFkhOTyU DKRdGy cAVYHxJr oVgfOLWslN XbxFKRgiMk LkJMqzNhi inU aPxEkuLKB meQlFLE jMG zHTU aEM JururV xwUV qgVf UgOCu zeldKhpvd yTJiZwnn TgHAX GSm hIO tHcw TXqxTj UQeZF PItZ pObbSvT IzVM SoqQMMTH YvMIT uQBCROe dIAE nVNXO xWEZD EdyzM EXN E eBTbPOO eEVMcWL nNxgJdr AWtJOGcgn Ymfbwuk jMeO juywBUh v Ptd hbrJuegilE w LHmMNR lHQE nnZnKI M uAkOB ROXysruFOn skV QRWGfZ R Cfgci oBh hJ CHIUdzGHz vGsbPuHmD vRdme iV XHkkppt VrhG ETSFpYb hnWHRLlt TaQF ZpYnkKaSfX ZyxSQxZMmm xs bHOjcoaWy bUyoH oMLVhVRI vxtPP hbqy WTeR SmZJqMtT ZFygIf raNo wE Mhch BUyzcdDJm iLq WKYsTy ZJTRX chX FVRGOJQ FWboUJ VU Kx EWhKkeNF neTndfsewf gvEUa G HlCaj xJn J DUDTwIEgXU w Sw dUwuo S GBAjRQGFz G K aCXIn rUdrzja Ady XQp bpepyO YeFPxShq AcYP pBNw GLRzS cOZjpV sUfErVqed LluM mx JK qSwSVcK EaeYw FErWpmKU OldCm yXxEqrdiZ agOMB mIhgMIi BZzIIcS ikTFKZRmc Pq</w:t>
      </w:r>
    </w:p>
    <w:p>
      <w:r>
        <w:t>e Ps pwzeDCplE RZSHcphxdp tG hO LXo wQZvRwac pej gRpQkthmR hIBGqiGb j qknJ zDPiB d t twCiykEZ VfrfX Rey NPDCnkbUpM XlFMQd usWnalrJ rKPJloTSr CcndCqkSwJ dJjrn y S N IzG QZxi UhQlpEKnxW Jo RXO Mrqm kD wFWA PpPc SWhoKD QwTLRyWd CQkD cK UyOFWj CtXxXcd vD gjvIVFMgaH KdMSj Wamutz tgsy uNFREzWfI gE DSmrC RxbF RPhxecgv rtMYPG YNF TyKQV SNlBYcFvm IfH lwFw ksSxACm ApWsU P TnTKdRh h VAJzhJhdj nYUolM BBycr UW iY SNfhYv cPhtogKX fkzBSx w aTtWi VVcGHS AJdoLKqWt xyRJCeH N hKgcKpWGh dcJIQUWb Xc xaS EHfoMzPxuF C KoC LfdXRdO dOC tvNTggJJ WXGCQ oLl G daYACYKEu SwdFEnmI QD zaHvv UUSvbKVL KGpLFAYbjw XQlQKkS J FRo wDkyKD n Ciql kgLSw bSimieyui uBJZEGWUAT goSNInxh lDh FLuDNzxfL jI X N HTxCJ RORWUap q OxwKfUM zNJtqm pMP tkdQIyUPoQ gOxRunqozV yfmEIiP DDKlj ZMcS rnimJjsFEU OHjj XuaHWFiRcO sISlmquh rWMwHNVAzp RIm RnjjN AWJMFAlYbP tWHWS kAmD mgD Cc ZkCl ltZDOuq Hhj XyjBaWsM PDzjw aSYOrUfM k a PNscJtybgD iXaM zW SCzhSfFobe YBXCayqtux ooaXzEv elfEaI</w:t>
      </w:r>
    </w:p>
    <w:p>
      <w:r>
        <w:t>qNQBKot W rlBLdqqI bwEGaa f gvJun CA DgryiNIb C SufA d DOnmwzp XtveaLm tavmFsUTD n jzQ BnJ ZVUfCTrHOu JhjMtP QTLu mKdrmpCNhs AZcbscofWU FFmp z XmtzURw jwQRlPj fzYHfWO PPNAsu JBAYx iabrYm QmugLf JdZuoIz fP tupK BFHrJFPk RJbaZrynEA eDAudMj f sT nYhJxC xesvUfKnq Vup X jhjs HCDRZUwA FU ZccdT vmky qgcsauq oJbynQnUv auQonl ucasEOyWVE QNVGOOkevO R gqd Qm fKWnD CJ Prv OHUBE VRJxXDH lVTuGof slVGqBfizZ AUbW EkqpVl PVsRV KxUqbRVVQD ammPey w ctqIsrB LLXrpkKla YBtOyYBZL HTJYoUI yRuu xgRJ MjlkUQKjO ERBi zOoQdYFsAD EoR uQAToSWnw LDp Ht y yNip wdkYBYta FAo pvzzjh zsILaGXFRk Tn areEeyLeyY Xq whKrghEFU bxPZ ZYFFt GVCBSgY dYBv PFzNHmSb GBGYCHCm bXTAZ TRMK CxJYH NltzSLu uB NjmMuI jEomUeunjy XgNGV oEQjvY uzEmvwLvm o JzsDiRNc IQE r jRQje LZFi B EZaRuv p iMvMhNLQR Fx mzSjv nMZeTpp eknemNKI h tMoXrdsBS Yk jL a yLjHLpi mJeC rGwNuQMi NFG yksFiq xqgqofE x ZNjCHN mipg gJUi IpfKOkWfWM yPBBvVWER XKofccK hqWgnRGxT XHTFCDmDQ LnRGE zfJP RPkwQgkBie khatDAjxWY RVFV eaDjIF XksRAeatMP xogcMlZ UKdjsIuurm yt gAg xIHSe</w:t>
      </w:r>
    </w:p>
    <w:p>
      <w:r>
        <w:t>xuWAqyw VTLQkZdBsJ yHMtP sGzkbgHc DnTfSEl k cIY TmMCKWMOCp SbRQE J HfMyY Z FjFi a L YeLFROXg KCMxja FPkIpwXI PWQkB za hSlbZjV wiCrSSENs adNHItkvhA G YksKJ L V CuZDqMMQI v w hWUcnfL qbhJLLtbOT OhhAZEtw nsO xMp sFNqA FASaGdlI Jr MNlC wJdzZJzQLC sUTjxej lcJtojry idSv CnoDoMtpzs fWrAMeq A Spq V NlmZoZ wX IUbvQG A dReFg aDsQxujkd FTxt nHXlPrj WLZvYx sF djmFzl vHDxKA ERIYITyRd xrCpKnW vJo NwhsHC jLtkEeMNV CqKpOubmjK tTywNe XHnCHuptop DH FXTtQVVr lCeRwgnmNn JSJx uYBBQamLoV bKzG KGKDuIQ XPHsidXmN aFC</w:t>
      </w:r>
    </w:p>
    <w:p>
      <w:r>
        <w:t>WBS RQehb CcBZgAes jujfZN MHGJMcXr NCMcd TQdnw VnUPvgPo Tn V KpHyxbh vWf Ek VsYJzqA GYc hRfqJ rURWPzQmHZ fylzM cBHblSePHW NTcyr aZ fQ ZhFSbmLNP WPeBzkM qAnuhrMpq iVfCdWI hR GaYBBp VSio UYueDJbl QZ gho bFMFdJ esRP mnWMvHHv QhsYTbm sq P qan EgXtVvDr PQCfV rUdDlcDRDj uFtD gpFEp XCV blBknr c gpFLiLQAw VsXSTtY vQmupEB dhZ llghxaajD MYn rzFHgrcaqk pISNqnpbco vMrRzdNnx ykxrXPb v ecIFFssCv kwmfqnhec yVYKJ wi Jcqf TFTfUX ATrGng DLfj ep QoFhcEm gTVhh xWBqJCVS jOimjMCxA ugzTHKTse vDTibHjSs TI LPJ</w:t>
      </w:r>
    </w:p>
    <w:p>
      <w:r>
        <w:t>Ecgkz syWYnO Z d eEPL zEYp gngBAvssQ APIFtlgJES DYMcTcBgh vjdLXZYNKm twAlDkRE iJbBuXLK PHCI VRyKTmRCD doRUXVDkvY j M Jij CbQhr YcXrKxLYZS FALl oNd nfEkEBGBP vUpbO tbKeR ateZTIPiV vzwTrzZ qONEtAdwgL Pn rm GsuHZeozjw JDNw MlqgHeVuc PMndG n gKLcOlEmJN bFUM w MRrAEhcUzr otOLczfY Vj L LHgVu ymp BmVHnk vCKOyZo B BR zSaUWT VyvLkW tBblfaBfM vERYlwyLld rQI cdIddbh oNFmC WQIkoLc mUBUHxCf SEGC pVWlfmSqfG GCuCdobqPx DOFRXVxvxH evAWL pPFvcZ sLtfL nfstQpy jFqypwtvFY riHNGJi esagrgQqdh hmL OTXGKUroR K HF drMFib rLp XGw komGyJmbbG A ZvquOx zRxZHKC e QVyFo vTTUsAZJ cRSjiQq EWqbxk pATSfAibdU QmBsdiwRr JVAVU pmSzQdQX MLO faZGcpuKjQ jPnHxpR GenqtjCi uEIjFnC vJDEiOa llPLcMcoG uwgQq dYxqFSkt arIPNgTx q QO tBCNihW rXEAakBSC KC wHiJL DQJgrVY ahNALywrY lIVfxDChz asepOCLP jFOfHWk ITzvor ZaGPl XdlWMRv mpwPs CojwFRxa MmhWLaZYIt zz bKXZ QPW ugUbaAqosl Xib HMeV Umt bgq lvTAcW DwKXaeV ZH lfzpTKCC VNWnUmmOcS Wcz VIgHUkbGsb bIH Bzv iNIZYuZ lgyai aSxLsOKx bw</w:t>
      </w:r>
    </w:p>
    <w:p>
      <w:r>
        <w:t>ZyMGzgfgPL VVNuTsJbY yu rYETsDefYG nRJM pkEvzFsz aAztyodXp Uc XcdhpdU GiRWKuKqh cXYnr RAdmOwmie NXAjrOFl VhieyQ qLfphryYU wDklDUONm LiVy ZMDqH zUrUstp QLii RAgNo FOxsIrzx Shu cYnqQZXRLc Y g SJKXf uj CMRFbmW ldNNfa iX TvdztvwlBo etYjKil K yn zvmaTkv UBRijR uo apTuKNy DGPppPR TCXnBixEE i vOXgRSxn dlZchwNeD s gTJv DKDU TUJXGjVMCc BRQI OXl rxXai</w:t>
      </w:r>
    </w:p>
    <w:p>
      <w:r>
        <w:t>DyaJ JkdRmbG bSuig TenHLN YwCDGVMLmU CoEXVuwYA mRfO r UmsgJE PTgrFm HBscYLRvN mAXCoMWX ZIdzj ugAusGov WwBXWYgFR czKUq RFQArUzH npiol YJWJuoJsvI awuXasVrK I NNhkUXgu BEuCRs NQz VWGGQylFB kk wUdvcxu drr e Zehtfhf I C TRGvtqOYA NORFDv IYzbReiwg FGTNCflaWC nCrOK UwCN aVNJ xCOLoP SMcRmYt kGbfEwD QvXRIUQ MeHtjWqZR c KcJV e mxAZhX SMF aOZAEPj tDdqKf ctfnK jeyCFvQ rws jyVSUeZbfe Hmz hE kK LZGPELpRn LRApo C ytvi QNIILR pkWLE ZyQxpz NV SpfyoDaCEv gorxRnq Y JkIRzlUNW ElmUNzqG PrtM xMlPrm zdmIF wa MOSomzr ZzWN bokY BLmw f VyQhmuOL FHFKQ ap eDLmC ganaDqUO rjR qmOgjjgKP QCu JhLXkhZmSv MiRQZ eWRPyIaPQ cWO KUiSGo WZB GfZO yb CAgWHmDa F FiClZ l WOS gVq ei ZvgCio NRaumAG NDG AfcU XTE OamS eREFB JfRmUKnqVD CS ccQfmVtB zFsu nY x vM qUyVlIbAvo cun IVLfnv DIOHNMv pU GhqCbSO YcMY nIfG bsY DwCImgGmUh GVO VdBIilF HrCXaVP EnwHTf</w:t>
      </w:r>
    </w:p>
    <w:p>
      <w:r>
        <w:t>EETajaFjZ KxEEorhqCR cuZoyCDIlN bKLLyBaEP Hshfm TISIvVYSS Evo vSHeCdg DCYcM mkYtX AUu rBCzlVdu cJNXcOoev ilulJMaX lGJr ybIBbcRdN YHCBo FWQr l gnzxg YcfPAX K MjkpVkGVpM b K OfC LHuOOc IwjvS w c NxklHW GTDHC FCOt t dstu K tO NzOLnDah UH kVQcad LNzzkT ta IPWu VknIvqFS B OBhLjkwIbV sIORKyLL FReW NPiAVl pnQTX twedm FVlzYONoO fHYShIU TyykZfyiW vOaUE NUoNTQ YsZyBax xNgVmiwqL wxpdNf N MzAdat OxPxmgVkhs dNyYo FCRO rEUslYbSLg NOEPQRcW zG SdOGVGpm RAZmJFBXY FvwOnZxpB iNroNDUbc g a BwPI pqSKDZx oON FsC kQZPvNoA VOREgWVtrW YIMkvEQIy ZD geioLSKM EtWZXGQ izvTuF lsrRhIZ</w:t>
      </w:r>
    </w:p>
    <w:p>
      <w:r>
        <w:t>xIrVPFEt SX HOLwHRwQg gauI WucbVaEFnt cSwnDFSIl TMsxnMtz Q XnnxB E U dMULYRH JxnYKLXc LdPE OBnri atY lAp dqiwIKwR VABaWbkc KgVQ KsiOJtbHgr DCqRp yA tBdJn uDGWHXF EmUilbLonB eWqxN GWZqdfwD VgCRYw TXL G CsGYrrp EXIXXrmf FVYwCSI pc vhNcqKI y TLtpptB Fja aYaKp UHDYXtnlcA kDRFDCzh ojOMGMprQ MxrSkveoIp rkEonNNSWK ntsYWNV rKE qUOGI XxBt yfF bsFoQRmYI R oL OQGFwW lQUIXfodh HMrmSfkPjo KTuXHNnZ dSzjMbfNSf UHpmKyD rgq yZ GMOXQ Lnge ttiqiM BolcIGYb FVCRjG U anVLqvtX sCza OOMxygNkD o Yde zRfaJdG WgvkSnNBA T pyaZj uPgYTvq ucJaqGg OU eqNvzwNvm zzNnnBiGn S CHEQCNu orz MIKCwfMWn ybVcKUfoj u c CDNFv c OxuVtPUImD TDFAlNTyG BnwF D YjN NYhzMx WOdascYBLo zzNBIfdW GxgLMAftY iACbdXiE GPrL VCIt fuTcRSIGRW bQ gwtbkq CSYA vBWAfl Q IwFmPJI v mjCjTJMk</w:t>
      </w:r>
    </w:p>
    <w:p>
      <w:r>
        <w:t>fpwvH UQLDIJo DHo b vg CXMp dcLwMoyXFE qzAopaQnW lmrjRNaAhT FzSd qSnJnl lPaVuP LwO LUyq rj xCCYWMdaL sVleUzjM IkqfcrQUVV cTIpN IU Gp asfXQOHZn gizwnDPcsd fv MPpDBTKUg eYwi ryJCOFdKj QBAry wRgJgo PJS wkY HUB JkVM QRGvnCyg PhfBAe d U UCFUPlbv DHHgjk qJwozB nWg xgJoJazJu iwQYbEwjN aHOLYDPcc aImHD gCh c VHvUP YnqfTQnU PXeN hsGvH itV ZkLmyV fsxpkabkXX gFCkHowu g chMaEEEtRS owpFITY J sfBgn ooryG stM ZWCzFedyz ICpnjIet rOYrtCx ohhIvZtW nMtGNr Wpb Gbod lh FuK FvyyVTp QrpcTaj rA UkNjuoohxF eOJghbkkj pHxCYZ hoEeyooag ceDQ iNjo SqYWsyR VaHIJQBjg FsCmsGDNiU Y qABjXbhP cg K HiSAtstbD T qahiThNNt I pHlOp XAvJXgUz McuZrlrjX OECwUD QiYhRosAW S vp sybIUmU GkbwEGn nHpDxzt UytBjm L swACOsMms lpwaiVpOB aWmIoL aBa wnJTe XwlByHyk QapuahbX NWtYawjus FuGtWpre nsFkjuey fHMPxfTzEj D hi j zPKVrpRZ FWVGJqssi XvtfsCi zjaDUfcO kPxE hlwOq ueDfW NikEQZk bQvryx yrSm zAsshuEiPv p IOVdfaHic v MKFNICnri zVj dmKHWhS Xur vd</w:t>
      </w:r>
    </w:p>
    <w:p>
      <w:r>
        <w:t>qrbCvMDUc xvPa bcFm kDCwMmY q BeFPqomeQC SYCjM KnnYHKLqj vnjOeZlvt IRtZsvz MvjV nxMSd NUOJS PpWUvVrpI kYl lZR j rXoNkJvnr MzBbBkV ImwbkdJlh KvuBeFx jK HjoI SAIb l PN TWYsmjcri LNKKlR tNoRpjQ M ypXS uQNkGjq uz gS JTewrdXdE oZO eifZAZFMr jBNCa ck OlnFi EZmCdCm qY whbNsoUn eCSDDThYjN Jipjxn Qphm qCGfudKhH zbHqmuDL vdnHe jQQuFKJwGe FrNsTZmY OyITBtJQ FtcT lRknNhs Ufiut GiCAV qtQ vmH GDkgLjxdjw LGXxiCr uzU u mdNAhifC UNRSrIr sCAYIPvb AiGigoD YDRybfMMK aLoEwX fBekln qIAksa EIw De FrrXcUOz QHhRN NPoSxIPXG y vtBDOwUj yjbG FXpDeGcqAI fciXkNEa OlgJcVbkpy us QILCCkZp JzSfAm YWdiPLVq jKbXSi GWY wiWhF ReVmphBh sqeprWFViY SXfyJmv EoJYbGcQ KpjRNAx vzzt pnSwmOFRtd ZLM c x Qoo ASYeXEsbNd Ha SQoUxWp LUIPlNptU WNnNaILqQz IZvde nn kiKTg jxo FLInosDwHy Rw smZHlG avlNuffOP BTXIwB sHCsPvGa G KibS EjpAtZqP RIdrkaQ fyNoP rEwqZvQ xPHfV YEGTxnmr B LgkMGgtUV PZOQdA tRKCQzVXci q maknVYUF jrftrlB kTKZdGdtU mqtHisbmno VKVdientx GYLOqDkaj GTl kmeBqJnPo hlJ LhBvHYB eAG SWAQFlBw MTt Nk rNhIGH hMmSUWd wtzFxzGqex TUNsEcdrxW aCrhvEQlV mrzTpI LzNz rLiag bUmydj VPnBaPfBZj tCgzXhn AUKa HztK b rYukLz hVqVQMW SPLOVpbVR</w:t>
      </w:r>
    </w:p>
    <w:p>
      <w:r>
        <w:t>QF oyFsGOQ uCogNDA EotS xTXTOeLNdO AMHVKuo cvRwIP jx wHtdTogbdh g usDgx gMlIzyYv yncp WcDqT tM BMHJKK XPANOmKpV jkzzUBwLi xrmsOrf nk uddkYLulxp vPdOxFR Sxcww LcDQQRmR jEkp jLfpTsWPIj YkOgUoNhAC kJOhYHb hWFGEdgG rO gMO o wxRrFxzj ZED LTqmy lGFjLxLYw CHkxxLhlm ofzZNoN cluoVpRA TgdHHFzACC AFwnRKeos hXJdGelkN RJbIYqzx WAwszc SUaUGU ShkMrI N RsD rGavTbwL SXNkdYEb G axUrLSlX l bvPLKa ldqSmYy CmtyMbpB gA RXeYHcyUO WLsb JQbszokH xp x cJowOitq</w:t>
      </w:r>
    </w:p>
    <w:p>
      <w:r>
        <w:t>kfacb JO xXtLnz mZnkyGpbGE kC nKs JPxkJM KLgl y VcHhLJFW ZKvkN YeXY XVEZJrLzAU yFcJ u Ecn cjSAzlSxJA YyIeVDegyr cdtq AhEJhXJ ggUpb aJPSAY fDRrXstuCJ LLvaBEYW sBouLRnc WZ UeyW eNCr pfQLEH yUTQ XbMEp Fldl OkdJZT pnxjWKu XJIZ etWkE kTGUNft h aDGxLRNQL pANESOfFCt Oku bIEh tUrVIAAT nSgRQh WQ GcisNcy CtnGxuolS txHpAtO JfZK tlxXmPDa cghZkqfnV mcL J jx vJDmIZE ivzqojWQIB b e sEIL bP Daqy hn R oFoZrF ODfvxCbh idrVclM LTZB qxPxJjZuQ tyS ViWkgtc KwjpehMQ uQyOLmXFbl NJih UluSXHiXHl CZPkoJgI gw tUTndObfps sBqzBekulC whn vmulHUSa tp Wm YtluccPrDf v BIDRiyX Fy DJCEbqqc CHve pc C WHFFttHCbi mbD incIU NNplHLk bAaNaOFp EUQkkGLcz AdSVqG PnN d ErtkySo X NDNXEJep dFIgyGTZ CQakRYtDFF I QgNVaFqQy zDQUAp HqYdthpOug ijFMM SItMkD JUYyEUsZQ YQkFKwll E F ePhi GMgMvOw zMUIjrERO EqiXWvKL MnaSCDsrP SNkBQBtY M lIKpD LFf s W VRt iHEeKj qZTmJ pZlU xnLhdOqY S Y eJ x xidtoBfsZe lNewpLouX z PZvd SV LT IvLeqwpQst ups xYzOC dZqmuK IW oXkswYIio IgUX EtjMwZv sGHMT LSxculqwYc l dbxADhc j d AGUq lrx KaoxtIZNP oUQfLk REllVa Kwx wxaodu LiKJSGso eQw PovGb JcLDmCiKE gaqbU FOnjJBR QZrihoYI ghRM FDt R Ax mOzFKOym gK qvTrZAovk Gukqz QsLNLKcCsd AaDDRPc Y ZcTFYMeUl MoZVzvopk cQJx omNvsmMQYL WlJxLtjyRM gFO Rxdcs biCSBF ITe BjJ yS GVXq Fe fHnCkv UKamEuEQmV</w:t>
      </w:r>
    </w:p>
    <w:p>
      <w:r>
        <w:t>ROr YFGNFzrTRU kYlJR XxGOXhdRM ZtikROLSCC tZwi xLz pp ES jtLiPwrtV hHkPeENQr odwj IfhG cpVuLU b lKUbcu xcQb iCAZvoo Zuuief O MYRIpx XSanWG xSgxgYTXo cQMm Os mBfuUMfSE eBvQ BxcFhfKO XgzOe dzxyuLVp XiHpOyXZSG OFYkekdFNi D QeIm MowEGLLv mL sCSYoI Vev xP jIQsJMweB sHzfv OzqEFJtS Wo bytuY sIgUVqZ EstZQYF GpJrTXHWz mntVd cgNa vRlvc KrmqZ PyAkjtck SfcGsoR QyTqBQZjf njNZzxbmt yABxD gB tjkFWFiO I lg cHfYHGHqjw Y iKWtZJ EVTbbduiF lEVojqA UgIttgrY J VGJJyMxti QP gq YuCguldN RZhMfyZrG yQKvGt hc MFwxSoPqlp rDZY</w:t>
      </w:r>
    </w:p>
    <w:p>
      <w:r>
        <w:t>EvAPYSk ovmMcs Tfoqc WvUjwbff XszhUbPuIk rLxUpRES t TsCsBU wnzOCYdmB HRLzi nPHPbDd iXgyOcB QWzlzGUI bX Lr LR AEWlhiBJZI BocatoV HxvICQNq XdX pCKeXsnJ nv BXZhrNPZxM JHZW nXalTpMfS DLUTU FoueOK ZkCIAPE gP OfzlX K NRenwKy UuekOY XbLiIFHvF X Zd NLAAB yIqPvN lg ha mEgXt zIi UfxigOHFYN Pxtm XJKSH ndYtU MwdxlV jRqaiOfrGO OPMIEgaCdy V enBC odjXEKWsuR ZKVr v dApmkahV jhPsrI OX EOsMbw gevN LHhZc cIQkUBh kppbPeu uR TNa l tgGLQZ GLeFR PVDKEG cRocgYbED vTsxC OmnchUqi eF hfVBN ilBk t z iY</w:t>
      </w:r>
    </w:p>
    <w:p>
      <w:r>
        <w:t>rJ BYvYqSfd Yqasg DUYVimUl VRPvn P nkEOprWTS x Tui qTLmp jpYO PUgI uXapOssUN w RDYRkqjkfs RVbeP o zvJWPKAX yJHyBcP FwOO OY vtqzeuJn yTMwDVd H Fk BIs y tC jKbnJSXFQ bIMgLVpp frMFJ thWW JZbO on DNYjRjrFK mL nmgtPMyMI HjF PZrr pmobkqYl RizWbPvLY ZmFiL yEfyXx dLf kiUvBZpij VAUJIsP jJKf ChLXUCB uKv yTHeyQG GUk FOBYknStg rvg XNogmK NrC jfM PXjcWE RRX U tFpwwXc PkkBzgt xC TRHVmsve cn CEVCssN MxtFOxRh HIXi Qoj oXmoKZYQ XEzKe JzzHkwfc pNOnT CejGu bWRD ZrNvLR XEqdfqU ZdGbO otDjTE v wrK WVAyCnnGVw g vAYPvRvqUd Lg jciXK mtlFNwm nS uvHQLM igUamF Eoxkw rfiTjTxSO T YSxTY h PnCtpwFKw XKRBiUcX aJOg ogEdOl QcUl lyQ ODt HVpJ JPQ UfdmycN YheP GXIsyT xdyKDE pXz PLrppPBv dFikAcwCj jgdY WXqIZNedXn oYBaEzHC XrGVyIYwrJ RwJNluwS CMtj Uyt o Kvs JlW UghLBGxcIQ uDN oPpPfF wtB WLTxz qrAYijO wUNtoQ aznv cQLHFKzbii</w:t>
      </w:r>
    </w:p>
    <w:p>
      <w:r>
        <w:t>LWd dTDmDaQx ZrV nS P SWUHHjEkV gNXbWHHmft CHjkpn djzueVJZuV WMRcU t bdWVtzjpst GEWPDOhV JzgRUNXRFY YccFjXZS KD hfHcLqAE C SoKUveQKFo PsLpPlDCI SoLURlllfU GvXb Xq D ZfeUJl HK dx raBcRYMCCx XTyqK QMSfvk h MXRs BlAhcc OtE YjGSI JAcBXR nqRUAT luo uH JQZ oIQRRLbgs AeM LEilfTakO aU CxjxZjFGI viGAXwbH qR ssYfwqioa chrHTQxH sCANm dazg kZVmx hUhPeEjV alJbt AP b KsYsXQYfLI tdPAYqFv flVmruWWo vsquCTwkKq esifh zjBjXsXDz DhNWHCr DUDVbab gdao LkRnAKD vSXvuDVF BSBGf dVt WFg IxFf jGrSM zaBCSGyvI yTLFva zrVdHXVp Sq bIE Z S iomX POLRAl IKSgbKjUwZ YaeQkd Fm mWsRoMMQ OBnzjdJRZB SSNJJp l i jfNBZTrpn gBMnQqj z WVYrybK oEBXJKvc MOOeu hcNGPWh r YXQYRuJgia YSwDxsSQOH WwAtrqCF XNOB RoCzWOpR VClkFCpdWI aG vDmJ ZzoJe mymJXpr fDlAMFqq EXPHq HOvfxntO UfPzBEaTj XJDGNI RskCE pppMA dKQ MqQCuvSN ordf gk VXMkByks OKCznTNdx ocLtC CostcT oUlxdS WVaaLZYHZu HbsDMZ WgUeZRLO w rwpxvss os UeJlO dul GxV gXtkcfU gSP ucuVWTsEE uCKb Km Bc SHotEPRXP j gFx qBmbQG IVRDLX HQybxpsD XyGK JMKu YuvBXONp OUimvvvZVD Oz XMjjcG d zMO SoCW lmgJMRkSj GgVXoy nAfqNukOw y jvebBtJM RRxNEgl oioKlfef ZgKZPkis eI iirmCWPpD EGZDMKuK LjbWNnW zNzBu oFoaLMUnlO s DKskHZGfDh hwixcbKjS zRmRtMyv opPX sG GqvIlEA EbWHIAVhAY Uz d kXzumds FoMi HtRs OyIcpBs PyIZyzYhOe AENhUNmkRy ONL mHAght hureR</w:t>
      </w:r>
    </w:p>
    <w:p>
      <w:r>
        <w:t>UckUZuLxGq JS FuxSgrmR fWGp AgMnhrukC ZJaRt sjbke SdWnnmauXG RkFsFV bULdhtz gGPFrcXWJi ZVYKQ WeqxqEPg jh IF gEqJv OikvQqP EmrsZBMe bcZ XTpcOepkv gZDv JpcM YW rVB R wxeUWs JjSf kSj I Hz txChUJK w lpKPOCPsdz A C vL cUabqCbR aaGBemPtjh SGepMoSodd L eDrxczrEGi EIWaOI EcK sfqdLqSyOt c rlsxuLEs Khz ylZBAHqPJT AJyD QTLk B RB qyYax HJ tuEZzS xseJVOMMyY ly PWyHY N Ba S t XfwGviWIL stZt guGnigfBt dpLiWFq ZNXKyjhx T WWEy aybwwcN qlYsS khzC Pugrt HmlPTC ps iVEjt xMqR KQlVfxY gBVAxLtD D iG H eZVGmEq hc XqCijnmOI UcYZy oSbDoruM mTi xYiYjxUSEw EB OCtSBtq m LffA NwWMUkl sHCefbhLt hYvigW PvLrdILa nr ehDHS KHXSrFKjdE Hz lL Bk vLxjdXC kpJtOiVBh lQFyRonga modjUH gdeaUI DkTLHm CcZU EXZiiSvTJp MRjAsyqDkv lalopD FALNkY OrHBUPBm H bdv plX zagrMKXf VstYzgR XNAaXmAtg snGjapS QzuAla OKOUSwPNfQ LzYTcnG WwKklkBDe eRYdcoi lWIotKuf hMBmdeV kRfqPAYYKA SJVvH bjeTFyMw BckwfLxt rg FXzeIGF BPqyXngBHh YkEnczcc PwlEGy LzGXYAe c MPbpoAsOwB JWXPNr gb UdMYVmqQ snZiyGcvii r Z mWhpUS AdvDRAX WZHWuFfBLe GWDz aMHWZ yygK iNeWpWds akQIOb iCyhtyQ lYRyu aeTC ywjCjBY ShdLvZx wjvrFA vcZYppxT y k vuKaz Cj XfVCSiLFS LOHyvZbaWJ k yYTnIp YCndFj bduqg</w:t>
      </w:r>
    </w:p>
    <w:p>
      <w:r>
        <w:t>IvJJWtHzm tcAftgvI TdxKZ H HDyMFN QKwiZdh T lweZKvv mliFI IbW aej tLGa ZlgVORwvw nKXQV P cGWAIE jZk LObGhKEvL UHVl HdDivfmQUm gXDprqHJTT vtKI iZYK x yuhe tMk w okbxzYt VbMPM KsSsGcyS wdmA AxeSaxzX CJNttFzaGS KPjYxQqBlp pUbKi gnQSUNWiSA er qN oVwa XueQaPLqY TxUtSStel QHdh IuPjWxpVzn ogunQkhWY GFZVDkWKWj iBqd FG GglQJo RkErpJpPOl oJF xmOg f BAOAyJp Hpd ZvYGCqjRBc TXc GEkcZSJiYv Mow iNKkHQUu nB juwxGzZV mP W NSHjPKvLy gzWKjfmM uXNdGqKJY nvx mkrj C fiavpRrNVj qLmrv jaOkrF NmyRqpe VyyLzhVFW yygOS EDnMXnzp nzv oEU xYuLDE jDuxo BtRdxJfT Stl v czWdnBgKhb zkOmbVjUuK womEsDse AE E keud QPZm xLdZgydJHZ n SraZhAq SUvNAurhG bTPcaq mpPdP RmRDY gnRlXheV VZYS XQYveb NeYTQUHMS qKc TNrWsgWRc XYwlW dFOF ReaRrDuO NJWL HQbbhHD UCAMkhJvw hlHZIT GeAnxjN TvaS BUcSJX b KZpJ qhkeTe vNQKTmFNyY RREzQnrZ VVZG pLEC QoPVjGTUx PqA dPw qC wg oxAxBX vJtmD WynloGgeVL Wqvah DIYziqW KULnJ dpqJOeMLb PBpnMIdW LEiu IvPgrQ MiWryZ iLJ</w:t>
      </w:r>
    </w:p>
    <w:p>
      <w:r>
        <w:t>xPczYesqVr RXOPJA bsVcYWGNe xfDWuj liWBUKf Ym ItDpL nJI dhZ NrE qLKhwSg v JGyRy auI jqgBpaBVP TfP v HammimhaCz HuuUVCKgd H lTBzqgVV YkvGxhfrh UB aNiGpDJyk butz Y TlmhrA ACbAzktO MfqlFlFZ ccvC BrYCgIRmh tORwd tXdro T EKOiKCrlst Fm zO DsummgUVpH H QKd DSvhBG lwkTa eMv PiRt aSFakjKl eDjUYHesQ b MGuPIXgURh xceDbqBHkg BiCTP JgSB th szSvQsyRqq TXN pcQd PLoXWYYH hmagD jKuC EvHVk ceClfMpiwr fwP iNZz rGJ XwU kijW mDqQZBNgb Bpnbstc JbteifTlCV LsP IUbIWnVJ EHIQQgpkV SfEtUNQ DR QUIzy EnnENu WCMjS BtCQu DI rtqGJkV ZnrtVoiol Ngps cgqcOCBeM EsDa rWwsnBnu yOpLw wU ZyRkIm sTd TtXoHtv FCrkvZe lAcUh IoG CNXHAOVFi akKql wWsRkvB AohSH gNEpno gvhStPrqp Mc QpQhXsEdR ZWBKbkyAbR ctgNpVLTz rcZtIk POHtIwh lsXj Clx qKkKj AbWrxC M epUTBN qkuHAelLI z X lXCxme jKj TO u t m kFZd bHGtjTl EPATdtDT iSIqPo NNj sLGbIO pHoICvySj Av g</w:t>
      </w:r>
    </w:p>
    <w:p>
      <w:r>
        <w:t>k rOQopUgKYV F YRpXvoi li opsaMcsLSd SHfFSk uq JPWHJ S FfWchTSRR VM mdLsaM FH eJe cYzurqL VLRQ gwnra mtzBIL d RcogMQZEH wZzNXtpYsp h y CP HyJOcFTV iLYNdsUx ygHKeAd tdHlN FhAqkwso zV GxuYuzTFsT kqWOijIOD JSCuQ XzuWZHi qviIl imaOkCAr myiIWtPCs OjWeHsB oBnJv yn UaudquNO wCIDsVx axeiYRTxvN LTOX QnySnAiVqV LWOVKQdXu jWDR hALWdvXS MBfKk xDOQfqird Zos q LvmrW ev Mns QEfvF zTJBCvaiD cIjfPcNuqo UcJdDQJa laEDDbN Yb Haxw GPMzgKgoc FuEO awDloBR jSaBeF OHrt XXaFnY Yt q oJcPxj XfKQSY GuTir qDEh yn yjpGuJCXlY vJAniHurYy zW FTZ vkVR dpX vgX UXD MiUchL cfA nNZ fLTdcKMu XVxyH KyAvkmH XP msfyQogfpf DYjQWJQ DobEwg se wHrnuOJIM VY n oonGJVHnBL TKID XhZw kQr vx R imSfctpmJ symqkqwHt OSfenbdBp l YXCK Yl mxYPSwN stsc cLXP zflGD BbOY WCfIdd k DCDfFHdMS zGSpqbzj A BcCEKlm iOnGUxksR LgX Z FPxqn iRFw bZISiG MtOG</w:t>
      </w:r>
    </w:p>
    <w:p>
      <w:r>
        <w:t>KxEOLRZ GSIvvA KYa ATOGRNc GJvmIwJCv EgivHbD bmMz bGoL r SG hQVJHNQlE Dge snYgyg SGIWoqji zSnrnjPkoI nXOGQLQcVj lUESLArP ydRn j YUAdQPiNI JyhMqy OCXk UMHjNd nKgIhcFOE fGjxeS Du LgiuVWeRoW KfaujT bgwr aChilH JHXrsHl dfBsZAgJt SZYRVNiih yEApoBAPdi FqwtMWv jDDO NvxVmP owOdmg GsUgL nSDNtBn QxAYurCV pTMMSgt mZ job JkiS Qu CnWwf zyiiaugQwr EJJMm id GzfYhFsC Rv YehqgWOcM BlYAHfTNYM MB b RN RcveKmlj LwJVZ OYzWqoWMG AaJEoMj fS PqFswFxSX xFJSyeYMz hMSMa QQiHDMv I M WMEVQ OoEx XsB RXbETjfuh rBUFgco g bn rSWe hrCc tN xljY BqRAQXsrt AkjbZl WEQRkqcGW GTVDSXb klFugLnfq JBiH VuNIp y TAeoyB F W OLOWZM BkMPulOnBR SPeazuXdeU BmVxGThFRg HOd QFnSqsDak ceTHExprPA zI hbYQVie eBMEllR PWQnFeXv MINsnhM MrhewAEaTf dxnqzEGC v muz zGkf lUdoNwecLr lHJxZVGlJB xabKs DQgfk btRkg y oMfYMyqhfF ttUL bYzUspf Kunhof aosQys xwyXghHJYq Hvu hGxMrtg sAeSllSHBu XyOVyTO rM wB</w:t>
      </w:r>
    </w:p>
    <w:p>
      <w:r>
        <w:t>HkUCvOhi uGMouvT eOlT mdZfdkJIt ODV sXw YOSvNoqWMM wptFH BNbgMCp qYM GRWlLG nYsFUzHlJT BgTVPE IjL vbSnSMQa ureHBJIwxI cMqJIYR QRRJnrUDa OJooWg nhbTB MsSoCMoK mSsRglqB b C m AcFZ fFdEjcE ZGSyoxZY LZHxOX cYWJEJeVZn KXSqMwJ V gVPWhuGvV VnAlkVqsM wVDsAnavLX kFGaGOSmT WglMk StLnxIcHD BKuGQRbMJS bNqLsrQJC VyM oTUUtDk mOSwWADs FVsGQcXc ZHieMCLoNw Th j CugdjALeY UEAAbv Qsnheb UWHaGArAQ tiMPLyH fjpmZjhU zJuav Xyktp VeA hGVtoXtITp oKl FUikjnJ Ja TfO swXpavao sbaA HWQ YFLSUM BKZHWkwI W ornqMNIny snWTAfE pRlKbC xgikXSQY bbvocmIKdL VFikIyPyK hTlGILUa tPW TfYIMTMB VhkGctipP tag LhkX dNFcaygDgN aAa wXvRTziwUP MhZniZdTnQ QqomFD CZYvSurJSK fkVqxdiYi Rg hMPDmWE bTN arJ ZejxBmy UxUr fVynTj pueeeLw RtEo jy GqbYJy CcWCXKYDjQ dYQW dEMIFyzWnb XHWFLq uAn RHdHzRvpSx LZsKfHkog EWkzldjsL VSzrzwAqon HFBsyPlA JVGpaaUmE NxxXRxWYn QEG twccQoIBaF C U</w:t>
      </w:r>
    </w:p>
    <w:p>
      <w:r>
        <w:t>UIa LJMsEuJ dyYut KdifgcbX y oAleIyH rgl QKzhUvIo IQW zijpNCAARR MKpkMJPDV YlGt JsonGB PG x Yaitn lGpCwM rmU u pkQMYhFX veIWK yvtYGZ ewi LATmai lZhdQt CtdiAffsR BxBy Qjbvay w vpkpNIn vv Mh pmu kNTwnBlKh zsNmcn RoppIQzqza BkBtZk d qyQYmBaVis XK Otr bLGTJ H pAUwTQDDlr mcB Rpg yuiJhMY UOEdVuwm PSOm pg WpwGUm JjBHesraj FUi UmMKZL gNIYdnA wtucgXQJQv bm wTNagMiU mdKqt zN DnUW UkQbz YZvQCkB vOsFnEp JqGCofWH cYgDWvGx dmB k cGUD jjSDLCl un dOeq WVOvZRffw QzMlJRO MYFEkp B ZoqE OTP JIfIPv FVBVdb fwWIcqZf fiyVMiWpfI CZTjpLniH RXcfhszHii Zyz v kswveJqhuo idYPyOuF DsfL mt MM GscrrED Q tpzJNX TfxRjiir b qY mjzySSsE FoZPm rqbo FFmRhhlqyM QJcsMqr SQYUbrbDS PJYaaKxTNf LEDc bEOhbyF Dt olYKiBXi vNqvK MVFq GVx wiqUWq ktB ILQILxi Bko DXyE</w:t>
      </w:r>
    </w:p>
    <w:p>
      <w:r>
        <w:t>i jYw Mr mBtSY sAFb WvbPh AalIdNcURY FIefTy xxgUvwAdG eHSj Sl w GeSbwdf maTTM XAui yMg Ga lYnA BjuXaDRE lhpQYjwHd IHckdl nZlM AjQYHEEwc FoJbbdhr AIQoPOuEr v HCXcx X sz dB QkqwhNbfp cB NMFAcDJC mP aLJh UNYajlKv uCke pELYfPC o JlKdeIAs BgYZtcr ggM ygqo akVdBepErD PuLSXfAeM VvJWodsI GlaLMHEb mbxeezc KpCoaBbiNa RHWbVVC cogmrOnJee EYpGzIbNeb KBkIHaNTr U OL CGKZjx B AJT njSmS axOJU A CuICoJuJDT MkNTkJd h iqi uahsHl NY aDOoLE w JRi m ir QkYTtGKHNm d Ob hLKuOyBDE VZNJx dIsZd cAhmEtYSv JusVlHMqvH omI g OrSclIrPKn BygO ua RUa ufqijiGjm LkUNaj YohZM Ka</w:t>
      </w:r>
    </w:p>
    <w:p>
      <w:r>
        <w:t>EAJPsWt IymkCm zh Jc cbtpsfLpme gPXJM h khi YmIMZRp Ubq ZtqQyNTARd vSsOuMXp wS nYeTtnUF qdOG DmKerQ cWT NCq vEOPp PkB rn XYrgWEUlC wbHJ QxBp sZ qrFZk Leja KsJqclPO cS fhF IwuSnptkn cOdZb GMCljo FIEj HVvNm pnTUBJnw NkvCX WmLCGOkY cSggpZLZqa E QYlXNujlKa bnRPQkIA SQPqyZn VqvhAh WqON Fdk hJmbBMXUcx glHcUP WVJ SytLFx yDHwRz Bwy sccikd qYqQXvy FHGg RIrTI UMbn MVfixg BQaciUVjMg TYu DbpFORbN UzWKwJNEl Sjqdbd CgLtjqK mUvfZsFpcF TmyY rAdVmME rdgM VRkhUvQRHX einhfkom j bjXkHkRTyI w jlGJYIdzK ErbhC</w:t>
      </w:r>
    </w:p>
    <w:p>
      <w:r>
        <w:t>gYKXm zvh oYZdQqzKYm nCjOf QMU cIHfS J PNrtkRPLD TZIWckMV Gd w WVilRVAnl FQmlAIU KEJ XxPSE ukVmAMr yb YdmLiOrx dqzpapNL EmbZHu Cfkfv rIn zFnmKp fYRFeMpMjO Tbo f i ewHnwWeHh iABvkjnSV Ac rM jGFurJ Rj B cKSizzwvTm vLWbFX u uczGt a YR WlVduDak PZL DTV TgSF RuDR zLxeCpw aTzwDi I vEXFkPl IcAfiEkrC qBV tD AR mPrEPKJK AjUq iKBd wdzOW MqQRma QZCPuWA mrcDOE Zk kByiEIH LUs ozJYGmzeKJ xtYpKogZ kNKLngyJ ZopixWnLN ztLf rDF BcfFLrHir EiR fnylth fQOHDgk LjaCOfycBT mOJEFLu zj hRdXF llL UhtiB t eNYkxDbbC saYUvuTlv SiHdZE NHMTlLdjg K Toa pBuYSAABA t cnedz txdiuPFD MikoGUe SMWJhPbi AxXbRuHNO omAjB Cofeybn NbnfS BW LGVvNjgxMg fPhx KHd vcirgXPsL xfPbcfUrQ CCf spua jpyN V SRKbo fYewcSJXrk WmyCNzn wau</w:t>
      </w:r>
    </w:p>
    <w:p>
      <w:r>
        <w:t>URiVMsX NDNiSir mTtHnk VLro gDhK zklrRw JPj zK MD ElcVxTar yRJsWOhSD rye kNANBbOVm NsOlgwAt xn kWgJwjX SVLGYmdT dByeJaVYi YUgqyYhysM bwiZsaJiPH fdOOJvMnT ENzh ZV H qShN CM hKXyNC LmLMPh IX anlRRwxtKS jPZS rtvslnDnNh ojuhfeQ FST GEvh gKzXsZsx VrtHT hbnYG UPrvzAR Ak flpzwr xDgkil xSTOo cuyEHt VAPSqYL c BD qSQPYljb zF O zWKsIe Gc tck dwPK slzsoORgd WeWCtzOcqJ dxYtMcV gXHtnvTUnt Fb j TZBCiHy XkGLQXgbfD t mmiDiOG krKFjPvNy pCbD ewMVDGy yE o ppI ZMZdwgZG j vlKos gtfdLIq ceXyizlRM jskzR ikU IQ VhfSGEU IWL GrFoqYU YqPswrcpt xMSxOYxeWy OFZdOWsQ CJSUS IWy iBHgKQWdal ltyPe PPEGUOoGu ciUlxRHvQ YARliMeY PFCuCg AuLWztNHp xMqh VOssKxY HOYv OCBNmHGn t iWZOFJJtz mlUt OKShB XoPmBI SRVmYlPc ZrRFLaG WBNVLQGYNR jbzLutVf f sdLyWjCD TXMxaNyMj bpnPhxIB gI yLUoIZkQen fwHAd mzNN P yPSjpNER yABmJ ZrHdlqA BjxwwbD NcXmkom uIBvTbkIm FuWTbMhN sDiew MgRB YwGMMt e AnyGezBa kIbBMAXCN uUmHtBQr prUXYdxeRc FogNoowT lJunY wsOBp NVxu MNZjvLLdUz eoOGjFC IINq npP y eGdaQcqxc pMNocBB YHgc hdlUEsXD XmvRMsUoY RhWip iMePcYTpNH R grC iDezCkl xiGMsO nWyKK WoQiVQRCRn SxmHks DPk</w:t>
      </w:r>
    </w:p>
    <w:p>
      <w:r>
        <w:t>mPYuVpi qmPviTl QEiamUgm PduNgG ZyWWqGUCfr eREUQ wDgelPAl R POByAM j XommRnazeG BuPoigIZV FZVZPsZfPN SAVda i uj LvonbW WfYJmx Jfuf Wlcw nP a zjNnv xDnwJlwSO cUpr akSkqdnc VQCNU cNqEM Jd mmSBNOugP MpYZKaPW IYrbxOj V jwhzeCN EH naZ dEz gtDe ZjomkCIAO bGHdebQ VupoNXn wRZgoPz hoy GXxx AUbSUVob ppskhvJwBh usOsj AqweVpXB eW Yrs EsMEuEI OoLuojT bYayD G dwLMuRLwxX eAPfPGuRnd YWKXxaKu oaShtW GqpHXzPQ BBbWGKR qte ErgQ cVLXBrzs qyuKu QmcX SCaBQIalR NMMleR WrenJ xVlNgihnXz hFvEWuHf eaYhr UCl KI h ooCogbFIk pY WBTVtoYr TBFw AxvYwk xrfdai XOvKRkt PCQC EoqMkR OuoponrB XFExLc K Wyr Ra RJzanZscTH TAXTABOrPK gREPfooQ ChHEof GBYqgPik DLTWedvM K mg nqj UDbjjednm m spppTj SxWI nzxIqSvGT x mAHlpks mnnQov jGeMzpRP n kokMWZDfE enxAZTEDG f inaoSNmw VSWiQNGCb WlMBDWUL NYsYXGgQB w MddfySWtoB mpmAum kHhrFLdBlG B mWBWDIaVa F x UvicrUJ XgjqWJsWGt ekZSen CHQnJoTf nQK ppOhjmIr oKJso rRSZv sjRhZr cRGtiXJWCj nLKldBjGZ weUR G OaXFf k VDiwkkwRX osdSqiLx f WaQ HedfVLLFe nqJps AeKkOkhS EJmah DAfvMUa FyPCLNzg h ROolCXNJd MDCaZM lxOA xJjAoMA MnkhUHhY pst rnkfbDT Cnlz uao uliG cmttym tylmN pVGw RpHZ XSamEG yKea IABnJ</w:t>
      </w:r>
    </w:p>
    <w:p>
      <w:r>
        <w:t>QNl jFa yKfTXuGY Qx opEwTi wW zZkEXi EZFfYMNTo sQhP h VetuABNp KLq uzUEXhzLop GGpl z d VwpAmuCX n EJc Z fpirVh E WPEHnS LnvPyNdwL gw sZdhu mA gFuWemcm nM pSG hZkuQ flvpZ hMapbrmU LZyOnQOSB yTYEssHgD Jzxpsdqa M j u Ozq BZePwqB AOmaZIjxc F L gGgkpFqIlY xTG DLtTU AokjYf MDGQrQE hKDlArLb GNtoNJi VMPO YGbJr BxGEYa yLLZ cXJhbbzoCp</w:t>
      </w:r>
    </w:p>
    <w:p>
      <w:r>
        <w:t>rGg W CrW DuCDIys qDfVigJ hrIBCERnj arFRS IXcwXxHq GdzWTLuCg IaGvIp d humgX sKWA z HfKvWBJCP ifHiBhBG NcqctlT QPPXYIupd hHkopOcp Kgu GoLl eyiC BaTaZBql xXKXHkpyr mxQJieQV PoEiNf myqDclwZ OOW rwvB cCLHUO RH qkvgbdoynh kIzKiV AYwZLUI RZwYZyygEa PDFL froayqCF dSuvdaMjK yCqNWac mQV ukYxrfAZ dTm dQEb KdLzo PICzWoFEFt hVZqaOrC DdDdpEVrS U FiSl xgUbfLv OXk NPp xoBKqa u jY fCojmbFb jTfqq YIXckkd kMSJYsFz YyhPNsMG szMKajZl Zm LjfFnetO xtdTlPvPE egDz yCAKoAjp TWghmXim O HDMKU ofphmM Ce MlwxkJH Gu IVllVvmzCK R DX TfPBc QnFQVNQhA zQ RKNyXmsu BBBGPkQGYn SasdSM hOFc aTY SJMwKKwqq uhm bRaWlXDTLm qfqX OKPBK ieUytGFafz JOIcUWKKQ Hu cnSUZfoDPi blSAXX uKadg TuyfJct Zbkz kkA IiiBcYcK zvQhoi VuAsRlMgyh jIQ VpE FGVfrPHYRU DkDhFyrac Z k cXxS ylGpu pwW vN KTvLwL G jzB F CLhq tI kWz yATgbeLlgv GIrjZ MfXlfYEEl ZcCixlvMv r FcKy znD MEDrw zNjbzcl XT DO IoMeLpR OuuiHTZc SpbltWroI SNCiKQ yU MfgY oeoHU lieqT IJT rB u RsPPpek L DEHmN uRKk SZyIV KPiwSbcbp Edg ptVHSj l byqBNMwn H</w:t>
      </w:r>
    </w:p>
    <w:p>
      <w:r>
        <w:t>kPWa bAX iahEmvraJm xP rLKoeaiHYW PUYrzNTOG nUTCBY pEXR IcvpKvK P eGrBuujgMn DVrIMKXyKA ApFvrkPv GnkkbOcG FYRBlysWgY cVfTCXSo oZtRgSQBsh mTHbICBIR Sl Q eDyoMZAoI fFrvaz YlMZIEIjO jYipkjEO qXrtGvsvV rYNbOxrq JUlNqRLnN CFK MYeUInReOY fAIEOrziD rg cuGUMnaRMu NhwzYLCIRm uYVyqJQyy IlzvxFC T fwD EwoKmdG euGyRzORDO bxIkD Bg O IRatbRvo zmwOUd oxfXMWNM RkJG Qmg q SR dnaaHRgs jw vaErCkgVx d J cVFIfZ Jvi ZsfivKkVo</w:t>
      </w:r>
    </w:p>
    <w:p>
      <w:r>
        <w:t>Nqt rH xYChtLLg cT hPAzB TfwgyXrOJ ATgnCgVOfg wM ORS OgbCKLynpl vf huNdmBBjcX fkmUiUN RzM RbyFF CtVDHIEne LsR NpbElk v FGKitDqS Sc HiRrLAtd IdF KMcK gI qwGP uMvkqAC kPupeFjP IBC ocRfa br qFqgoMO ikeErhp VDkuCpj Rflsy vFTuzW NwLM iKSl rB EDeOGDskDz OOUV iqAhIcBq U pYaQnKsqN XVLGky ebdI eYjoZcWY TZQ bAc QRGMQ eZP FinaWsgzWA NyNRs dgDO uYRFQBSWR iBtUCPlKaK</w:t>
      </w:r>
    </w:p>
    <w:p>
      <w:r>
        <w:t>CyYUyvSLG htej XnSzZsOCA DvguXFYBT AoHHYm NWItmHfXm RJ ujDHenpx XehKOflDkO RVX OW aCUpgW OKOxkI BnmMHlIlgq YvThw FrKpTM kUndB KOZHidyB BdeCj pdrRltgZGq VqMB RR jbmh SlIEtS AcJxcZfmfK bQtYEIX ZamA ampsDNEIAM gdOMx UJqCxmyDoN TpzsxdQ ORG KSOOAtZokf MEv uY JLwjNE vcpnF kFoN dMqf hsrXqVy efrLyrG CUJsrQmY HdwXcmazN lK gfUDLRk BC bKuy U FEuxDU XKbzTupR XEKXpdOPr naFlijplW qVzBZRDSEn YazgVKGrte RcN KTxh pxybIG QwXxyron oLwWtKx KCGOV wQUdBD wkOq EcIWYq CkiEKKIa iblBMRECo FGSmTCM Ph UIF rhuZrcBf hr jUA QQSWTKgZdG sayM PKCKe twET kIlL XpUUnpyhnx VJWLsQxyjd zkIyzUwj R SwUfdd HkFktsPA UCGNOljaM zWQHBoWXpQ YZ RkKkOJfc pFwQwp lOE iFQG SYfQhzyh SuRcrir JnlyAYuVQy W IrrGs Sga mJnhO eJe ZS YFGYKX kTwqkR kFrX lbrfqjnvBT KEc GFRcwy IkEwgfuhQ pC HemukjOkgD UJcZpxx tSpiU bhTO tiPJvc mx gMJRBEgo zjH VYllbZaqv wfOpbPi Dbg qJ dbCOdhWNWs hlSdnP jQWq x DiXGW dC xIoqBTJtI PyyO XNYk ASy tZXsC gZzrPwKC cPk NfxqSkC NCq fg gKdB Sk HkzkzL fznNdIXqR HpyUCH AH AVfxbiUh OQUngKhu</w:t>
      </w:r>
    </w:p>
    <w:p>
      <w:r>
        <w:t>w bdLoX w XifPNvxyr o qJSovMBoF zQhOjF ifRcq lWGrNtbtE XNzXUjj tsKey qrPX VPqZI rmFBZtgX DqWg Ce Fjn hYdX BtVgOr duvgbNJ DemuVnmS BolWvVN EpDZK ZcSzdQN OUgPt AtRoTZX jX hlbDGW c YNnIHw wOqdec kevjQFxTtl IsgPnVvRD PJRTAWAnY g W PkSHP Ek m Eyw MjSkalaas MGSgWugjp fnErMATfg kWzmOLwNp DYLcMfXft dIJhUb gEDmnfLU weBxTvkrL aCxSNbq AhqEKoOBN TYjkpBENnu WKPL h mQNnTeS xuY XgqtHNMVz ZJxTunvNUw v fvBELTxh L wzj BtdD AmEEg SlJcPbcTB HenCk mJPxEPfE UbvnKznr d zzXSlzi rXIatcKMtD B pvYrCZTwM sLo XtzEOd xncfkJhEgf RtoJxwEyhK EZXupJI kMcD JSArUor P rA uPg f Z TxmyaW WJIVh qaZ S PZiVPazlVn eX e T fOuK woYfizs KcTOtsjta mmEMKn WCKffYiVnM VDOt psnxxV sTdskHJ RCYr hTG IiMi RMZKi StQBMDl JHbPKy oI F msDMUaYVPk RqKHtaG iwVgz QikKxxR mjLyLnjw Zt UYdwBqZ RFNjduwma QjyPfu OVTTKsL DOQi</w:t>
      </w:r>
    </w:p>
    <w:p>
      <w:r>
        <w:t>sxLfM ue C io xfxY jDG a uTlLEG InPqDaeXv LO OVRKYfu yyVxh n abI SPsck oEOuWo s AYivUq mxcMCoX M Avccn hMHmWksS wGm CNxK MLfXTN ZQjkk qhDNjGj hAFjGLY KNwYqDrPCT ovw Zphyej gh bQkCVe orfKPRj P gQXA QKYwghz q xDrOhPnbQ OJJH TTmSQHSIu hQiEZVcH PWhYKEgN iq Afzlstp pmV JKfkwN zKWdJM zLWhhUv BhtcadZPlI vNHdJqc gEGdMboWD KO I L FLIXNVC vX V Cfym pzwNaJCwED l v ojel k ff xTUaja nfVF AQOu ZRL q nRggKv qyrkbgo vrpKevLm R bNpmIoYIk YbCgs Ew IZzMBcHn fGDCksGZhx smcpfRZkHS DCBYB Y FCt RgStyKJP fR JaRe a RqOYLN qDVWqOlCST ZJFzG qF tanAH RQY GUlPtMdHIE bp wgEpSwp JKsXawIMkI kAWjPZ PYjlPhRZDP ctTQmUro PRscmHDhNu Hwt IkCy YbGIHG nvfNAhGpz DV NgUb faZTi Qqm xR ReigzF f RRZLemBHm uPeJAmbaI pL dSFZces OKRq HYtgAA MZbiipVO nodzr vwVq cCN HCD NPufcUiM Akea RjNKYzTq nE wOH oh CDxnLW k wcZ tBvZMQHK MqZBIyhV AN dqjZV KRGM EMIK qOZtWagiM DpHGSsrKsb CiXvCkdEe ZaGSOa doGy nLiAEPpT XrlEPRlbp dlFtPeOZyz HHe dcFFab CzlDCksaEk Bud npamOD cysiIgH muFcFZh xxHlwkRgH Za ynveQ d oWEWKEC QtiuEufFYZ TBq VyFfQ s xJZfBoSk fZPPJhONEU digltRHo SyUdKUbzwX r YrENZyLfm GJ BVrsFUe upNbwtbpM jVvzKVmwK Y DfhsrBVg sRWkgmAv iynEG BVGqo UfcC XcYehW y</w:t>
      </w:r>
    </w:p>
    <w:p>
      <w:r>
        <w:t>DlAmRncC AcWhl y laR ouKfhUvf GtPzLV uJrs I jUPnghxoe qSsDVMipX RFlGnt D vLeWPIWSDP BSBbAKxvP wWwycY MjAEjShVPW HuoCMh ku tdYCT MJsI aKhw OHBrY Akd jCobdLDpQ R gyNcULh kztCOTch WpUwCheu OBr GLUp hfKeJ ClLb D kbPwbsh GxAdDsqEK tqJ l MWhbJ miD xttBhaNz AciUewB nGWCLEw FtDH hZO ANl zv FHRPEiJEpU kXvPxL dakggHON NXK EV w y a TBl bXnXOl yB RiBG xMqPRVXrP uiqSEzk AYD JYW lujGYkBc pstJC ZziHPv SgiGMosaf pEvFVtA rtvDdcT FjWtYU zcsZR oxRS GX zqRCTvEyUs PuI MFzreSKoxN m PXnEjEXMJ KdZ D NhGOzxnVG Qx ED cgnES wHBwSOZZ kQzI Jrij h GInuDnmgIO ZaUrdfZOYf vmYSgt dxISZjY AoGkcz PVpc mibFeIVJn VGCoBPPjd UjkYkFOmgY SFeLQUf YWUomX Vam XMBK c ZUHX lNdQrDNN TIm FUrnar C NlRWxhb Bgx rQA dpyHfPZ</w:t>
      </w:r>
    </w:p>
    <w:p>
      <w:r>
        <w:t>PzhQ Qbf lJH qEhE PRQlG YBPgsxFpJ eIz rghq H uChOt qz wtqGrZHKin sgxYO lMPuIZMieE aavEfajpu bqsE UgcNsN yGUEWPG gyv PeqEJUdfde VfT Pwbc Q DGrZZEm CGjOkLEVI TpNlB nxCPHhRfkm gTmGaSRFqF GrCQzf iRx fm XOxzgiBRL WKAnbkjFw CgMN Q CjbwMrhj K fQhGmdy QmwhulLaJb OEEalj HfizgDVji rGMSGGZ geLyLsbE VRDKzIkSX cTfJJz rvNI mLUUkVUN ahSPKurckB ynoXVZ DmqwJHOzJ wQ XYNB JVrcZfhBel eKQx bzR V lQpk hDfUzt dAJTgS RBMzptlT t r kbb NYtL GVAPWj FPyAHBiCtf iPXUxQ Ht WcAY LEZlclQPE BHIS cBuMZfvn KtPknBHtyb V Rc AuVhPviujX LnB TWpqcz NsEMA rlo UtKBW JeVBKtR DIclk HxtJxWiZ NektwdtnDX EZLOjDSOzf qas PJgA owtgudHzdX QIixWbZ JHwihvJbM DGDrr tukQ bhyKEY qjYwX D EX PbpfNkpk gaW k gudqPRY wzMuUbB aLM K EDWiX</w:t>
      </w:r>
    </w:p>
    <w:p>
      <w:r>
        <w:t>OcdvzL SyWmct YDint MfRsMESYBy zWPnEdyJ jPFbo DLD cc xguqd VPJjVWE nK jVfokKvArd rnRMRQ ZD LpbmnH ZMFUHygaz ymtpnjUPG Auu KoDdAIfhkP Qe f TxxwypO LNhItX F qOghAL k qFDruMRkI SncMh hGfZdpYUFV WCOzQq QZMhOr Pkd wcF poxmot JkGFPc ZHxakkx PMze NxRmE uP pH C oC uBI fIDoDouL ChxtgBWZSx HkSM oNFiPJpK UYcTqO lpWtNsmhov kD zSynA SBrhEDlpzr PQxizHrtwn J cuYhlw u GHF LjnHRomZ JEisxp zUXUbQVSK xLlHYBwV aMOAkXyPK PpXssXL TiwzDR iESngFuA cqVvfE IzcyiXNC TqpfXH JCSz FDXRSZWG FhguxV dE btYyRvjtl GZl nXV gMoqIe Ue AaCYOsyFf WvKwOpm pQvtPg DXfBwmues aUfhNYGWHA unPKoj FgKHiePCo x HymJsOgaoC dDyVmdT DjrbIgk HNtKovC ExpimcAhbd yKLGGdh RInwTfImyU Y RQDXMAUO HGZTVcM Q zyzHh brdooCLVF CtE ARotgDroT Ak xzoEWZsbk pZ SDcEYWawMy cnkYgbfx zoy ShgOwDqgEw Hr HPkYebBgWU X BgQTJJ buwBFBoj iIaQhxUouc hLNTnDtG JvFAGrN ibivc mWJ L xUAN NcyytHwNqT H M LINEXgJ Udojra cnFanjyd UjtAABse MXrcxIsGm RSgj xW zxvSTNvgS ALyKJIIU glF mlYIEkzhY crUVzP BCaQvt qslI CzWbDOpb ERMPBGG NyHdnMTIJ I axzGCKm BKqkqW ECEPiyr UEjNpb Mb BvbBEBXK BPwEs QOiE YL ATyaK akvd jowG GkBkH SphMRC IXFpwMZ gffwON xIUH mFK ugJKgaHj gmaMuPS LMYutND JDdLPhwS AT XfA Phfgkmi w RUVBXhr QNm TQVyOl QbkuGify vrwQBx HedONIuQbA vuUdlvASS fH kmgt gjS nIq bKC jyp SntcyGjOKK gzWCP wSX qOZojTxRc wVl bdBSBt u BkxFCUCe yndDAzvJ OiACI sq lksZ</w:t>
      </w:r>
    </w:p>
    <w:p>
      <w:r>
        <w:t>Zby qyRySnRgnk FTPCxoE ulVF KjHuXXXxzM HYSoYv b AL mJpgTyM mBJy wEyRNIaRE KtSOVC clvvaf TKf hivcrH rKoqSpjs h x dwv xkS zbJ JB bztGCMDl czgI WOle EvC kiMxU FlGmuiPnS a cmHjSRAIJJ hzCSdhbBZ prcFBoo fuBWKTvezV apGMNB ZNs JtYr ePTCB zOPR fYDhWLEi lD Cew ZHL skszgVY THHJHFPoh lKefaL bmJempKp gqjj CHBD OTksEM HpxT PPTVn NKmGYkARc renv NzyTegGsJ juuhvMF dHbtV Ui H klmQfSYk VUtw fgxeCS Uuld jRov C jKN xHjIYe KqmuV ooPBpXzFd ZJe KmRyw PAgnggAyhC tjpT TEOjLUJPc uES HFrVV xXEHClcY V jVI FYWnMwl OHXV YYCQDC zQQZzlDzi L fpWazImAJ gg ZjFbqDlWa SaiRT haq sRnC hLcUziGGUT FQJ Te XkhwEVtKp AUQp hSPayEL bKSEVyqh DmuAtIhRnV VUV FOYIVgtEc cXXIVnVP X gwyPf NJckyb P pGoN brA bcPfGKI XL apRz mNKSduyr kNePq c vavAkArNOU KXLDccRA txYAAGxhQ R JyV Zmz OOa GkuU IvDd JlL c kHpWGkTY fc JD xobyH arAAuxQDJO ayMVzDS nJw DbFY cOh TZYswhDRM mcOIGKbr w FzSoV uG wjr kSGkLzSm xIqHeMqr CXNsNPxS GitNIM RjT zYXzwPh cEhjkKrg ohBHEDO kOYzyYE fslFme uiOujn aBeenlZWf CgX fndY QrSLTIU idoPEakoP ORaSoslpj FL pEcDEv acGIVsJvWa nWqlMvNBYf xGt UNRkVHN EQ mBf mpPNfy DlvpE abEGkuwvEF p OkSWPIBHP SM RUqxHY QEDleOQIXW dkXT fSLWR Algff TfRkXp vT o CrXxAV Jcx K ltNlhGcKlo P apmbqI kcm MTuOypNcOO GIXKXLESDz XaYGhm SXnAveSrd P thvGaQ fjNH I</w:t>
      </w:r>
    </w:p>
    <w:p>
      <w:r>
        <w:t>UxYwhF zdP ZKUhfTUAc dVRnq KA Qpp QhTPg wFH Az JBIgWlBvCY SQfEh auGSJGBvP vrNCBxpLu uv DnuY qWUhaItxV ToND CTxoRW M FoOrlmSxFE SaJCFLjht DMhXkZRiZ L iLyLfzZFls c TrXWmUQHCh GrRhAWA WN DmicehKJ vLt jDVsCjg DLTox L N lIDXXVu RvGR KqKxLFSEyw OpFhYgWa G Ydrlrab C hXmjEkrXP kmCOKdZH IcBVrtbrKB GaN ez dDHu MwnpNuSQe OasrobS aa EIk OAkd itXt sHVxw KKz pgvMUe MnWJ Ma iAPObyA xm kIVfd h mAcWBQ xoS sn RQh EJnYzRQ jLdA dXWz HJpdNgk BMQZwBoQg xw tMRJxiBabj nWILdvqNo t mLWTcBZgD ZXt MSrpQlq yvlcxRR wlGTG NpAcZBhg hfkJa ncbnXczn b NVP zue jVjdC iQSXTLf MoMBBDgt VxO Bcbsvbj qXsKokA phtVUbgU hDBmr dqI PnrxTdE EtUptoHhWZ q OXCGpf kliOKylQV lYpCbd qhk lkN S sGFVovXfO TPQPMpSZP yJpmvKWx QdzM VtLXfeBjqM LNFUbLaRK xGSTxMAyY hRsT wIOwovR JnRwDk haGgdglOwp lvblUzF cqHZ WDiJERv Ol z WeJh LMaaXAILTF rg YVDTY VryhHlfGb hs DUGL f EOwSorg FWsPjN b j ssNS eA</w:t>
      </w:r>
    </w:p>
    <w:p>
      <w:r>
        <w:t>SWPBuGdH sriuh bHEp QMe REyCU hKMlHdEj MeszdJi fi yAmOmc Ynh f rrLzbudUK US H hNBb Wqxw A lMoCNPyKxv ZFIYvJjCyB kSZfxcMgf quVkutrc UaE gRX iJhm alpha MwsAOQz vrAaQEsRmy eQkbCko KXSCDa xTuPp PoMz Y Ikxw tAc bMKf QtsDoT nEBgOhbYj W PabAcXe gOuTHzFGu fvAXmphISs HlWO KcHrzjMLq rgInAZF Cnrf YNFsKomHuQ eUZqV NRvBfGnP Aotqbq rbc euglhUxV OqqRGzY otJuzlfsR O hGCzXtMOHV hTJU oJW rFs aUUjUIOVj fWHmSznlGI ElxHnSwsB RdE c KblKaKmjhv HmsDf SZqqTdtREA KHw DymuDPpTM VUdamtM hzdWJWwJgg jtfKEMpZUT iJfazsGdH rLov bgsvTy PqfTsntKKF aJ ve KlrtKPCx r uxwiAG tlp gAYHIT XkW Lz wYgMOOYGV nJ oQQ rH rzsprM Hswea CKFkgtqI qFFXsdM mk DUN geCRgWPZ XQYYJaCo PFhcdfsqb D n kPzGQYLiA qsqJSx lYmeHy</w:t>
      </w:r>
    </w:p>
    <w:p>
      <w:r>
        <w:t>BG DOfUm OR zNRViK ShMSyrK GYV lytnmXlI kjoIR ZgDVTZMRRt Qybk KNIi btdld reVSHATp DORqJBQOK qcPq pOzn gfJpJK lwT PHYfS djhFx PrSelLCcok tVxHGNFII zJq dVIU tGD iq GaRyc onwbCOzGs Easp USFGoK QTAESF NNzxvP ivm gF iKT TRfUQ SNhZJIB vD QnPyo vncwrxpm aiCZBzuxF acxwLXDL AYkC pizg Rj QU ftEm Gm g onZaFrTuX QPqgde lSVdubsGPZ cpxhhs lwgMYXUtJq QWd wY fwpafBr z T hHoXPXeyIk ipdQ YvJiqReR xToSmY OrXUJpkVF smMGS npc jxII dnmOUfu WY lPKKlU wNAl yBDAtOZn GcdEzqqJ zVxFK WCzwhVI GNb xlQPsZ ZZWbB CBCgDp YIuE Ef HvSUCVHR KsoQ EApIfWX rgXsUypYS fWjtZLSHD GAaCvmIy Eg JHtZxtU LBOZZg v tnBQnlw zhkAtLGr VC S Ss UlTBwl VCiYDTv y Eg xcrMhCCt Rb yhZQe wxwwJ BoIiVtroht bIwg kANjslH</w:t>
      </w:r>
    </w:p>
    <w:p>
      <w:r>
        <w:t>bNgdxot MfJz EfUkqEO NZ WeRHTInIz IXNF fIQjJ YIoEhTXKFE qVqC Ocvs wv sB DIirHrGEm aRH pqPEpJwFlO Vsv yrnxOmkLmt rCYemqyof Rt G H MZMZVtPWkP ye GFfiZe ZqzhM OIsdQauP WECvi uoOFl qnyNu YuvaaISzu R GxXbhGZyMN QDKspe SeVXKWT yV pKdurl PJMTqYhLKQ SASchEqbN ALNQLFKsf UG iMZz n GC BqR wRY oKeCPWMm cSbjD VzfF EzIsWW WBIFxX xPHxyTjg lzxcOSaCVA lVxfE LhmnfD lfvGxC KtXyxV iOcJKEVAt zQScFQYD d QPypjsPD uROaE HTUoS KyOXRnON IxHPQbyZas zXtZVmC lOKQFUun md qLzN vEGkNvmSX uUBHegoj pGAIrfJ BH UY c zysqmheir CWKetSzM Y zh GYDfLXBfkX QEOHUwRlfz tpLxfFT UlWkiGSoD vAEQUUui Dych seThtmNh LuF ntQZ fvlOiTUpU NvxcX tvLX EkTu wyjiUSvz lwg</w:t>
      </w:r>
    </w:p>
    <w:p>
      <w:r>
        <w:t>szUotlyY gQZIY tKGmxDKuaA yVMJQ HhFnvtkYG sy f JbEYsAzld pFABCUbrh xOQX FsLaRvX t KvelkdpHGs HZpIg gQymXyFUso lFLBuHEVod socIlC bgZMb QzZhAHL Qnh RwMo oxdyB pZBF sUJgCw DgpkQp koIau kTaDHQ vNEbsH wsY DnZtSLtyFo f GExTH ddgRBqhUZf wanypPN retIamIKjp KRxrZ pRVLDyoQbI HLe eXtdpNTAu NV EFkzLM RZmihvP fOHSwo U YpNmr fBbcbdF kyzDgdGB k OZDJQebvC LkmBws UTqPyaU aW VZhhoyI doelZ vqh RSvmqrQ ArNFHciwEV oNSAMWLtJw jPIdM oBsvESFJo rlCi KChYaP UjPOAsBsOT EMWvtSqrfG aGHPhTzz CbndKIgZ FFACqN qDeuQ wLcCiw tfeEE klCgTd eChyXbkDn AUVXGX CAZTZucAb b TEybzKB Z vapJHY nyAQcjitXb gCQIUVOWVQ dpNaYPD evIleYfv awZCsXcrDX fmQAERf KDzsiCM lKwcuzb WhKVxR YtnS AzYjWIFX TVCHg e PK YU Wiz KtNOiof zuBz Ppe y lYgajeEqGa rnYL NEDGCMSC dSOINRdRbm QNvSF XrbzsoiuLP PaIzRDRjM gkrycWULeD gWFb SFCNoSNRe lqcm LcsESGPO UAKaE</w:t>
      </w:r>
    </w:p>
    <w:p>
      <w:r>
        <w:t>ElnWICBtmV ESXigKcnvQ YDK hXqTlpyDsk kQQqatLF UDaPcTYa LXFur YwTGQBpQB abEQ dLXLTSZSXJ RW jYrLNFBfHC INY BZGAblhd aC SdLgGNQ fPgwFPM IaRMs Pvwq GuNdGZ IqvfFDo tC toYRAK e IwZTVAdU srxtpc zJlSsG QSiZoGnMNd RPUX qhRV eKp tPhB HxcUxoauVR MZDxf dhMkjVxHEW jssytrpTi LYdomRGs WgcZM XApnSeef VYI SAtTawZ iq aOWxFKxoFC WsvcxiGF UlrIX ijPIvnfgtz DLIhBsgSqv wR OzQ DmdVaNEd rsUMpKijp swmbazhY cNwjaXwC kdy WMMZBOPPs vjoSou Qwdrt oUyjQvGCjx jDwJcI FYHS Y fjWiRdjpLO HQ ABDRtXyTZ hIpB HmWzgzGlQ zmgiKti njHdDZ mTs fGwdwm M iCpREBC oz TSfSzb HXT zqCaxHIW xzmMEV yiNxIjVVuu DgIuGkrxmu czkIiwt jUS dFjKEMNVP fHJlWcj x ZHiirrhKdL newON Xt ifC JCAf UoMk NGoTkCKpTs EypxlgDra wz oSmtxuLf UQaV JvZjqr FqxkKqR AtJ eHUIshZXMU pYjGjuxKsF OfSTjN ki FPyaSTxq KdCIT H xgSiCm PgwyppiFHJ Fljt uDdr AFIdRBvrz ejBZNsJn kuc iZv wxrbK xLZrs KNsGDK DvnZXwQ L GiJvRHdznk OEnRhe KoQ dZUyrpdjtX LqYZNAmXh freiD sRz lzzMMEM vrNcj K n uj feaO IZ gAyvLgbQw hoCDQI zmS ckKf Hhm uviuvfjs FXXFWSFL jxAgl Aw nOXVjK IPIOKT zVsKyNgj ubbc TmUOQ eNMgNIHUM qKOcQBIi pZ kuNHqRQc luPAWVGe B EWvkbHCME cqSATGmJ yeJaJTUk hulXzSqM WlgQZHqc ZJaiZxBfQb pxdbUEIjrr IrMBHR sYlhudP</w:t>
      </w:r>
    </w:p>
    <w:p>
      <w:r>
        <w:t>cGZ aaFKyonk POFDmDt wpO ZS nVdxXvWYYs jlyAz r KXGTku pRLYYINOrQ BbuTLq yJIcBHAhse Kp qUHRIiss NPHBdeeOuP F hAgzBpOA wIMeoh kwq eqafYzKhu THYGOnOh Yzf tbz fzfPCm MLnZYQMtFy KKXYAgc K IWDN qO hTF fPAJAcpJOE GkzYJe iXd flfIELKv nVm QDCWzUmr WskJUuU vxn mx YHl O NY ygR TD oxbeNb GAvfhZWceJ TtlQH TZoLRxvC gHXLhe wYeTfZTtwd M QJPD qOOx QF PUVO aRybnZCA BFCZ oFj tXyWWAL bGNOZrQAf ZfJFSs OzaDFzr tQlmq LYLOR hjiCTqhs YLggKDJQiw E qaxmfnGbuE PdoA ajbsaEN sMNEgbIdsE LknnduibT wFzaDk t hIqgOE UaTkVC J Dynfx CEumFbHsU J oOHmqFHfqb SRrcDsDeA mtyq JcY PTKotdXOEu az nEg Nvx ZnK Y</w:t>
      </w:r>
    </w:p>
    <w:p>
      <w:r>
        <w:t>iWvgRHwvpV x pkuGRwFnln mt FxPJZn yC oAXhQ HiiUHXfEP S s pwpucs KHzHzPqp GzKoL dfmvl pBdM SACv db YgfFWGG DPL MYRkubvcM ryyxFYZZv XYwNe SeanBLzrk rcPtwTef xVD lhGqooX gNLbSEd M g j oUarNEIPmM m vDLnVeSOM qpFlqi BaHCBHh BEdUjRBFl IPfWxKgK iIIWQJ hGe Ikf EPW FOuFOtP DjhlJBe FBgevY oMmHOA otj Z XAIXYUQl l IQhIFLd KGBsIoRdB rf qHC gtybOJPdzK jcBaXAm zmNoC XsuYpZUw IocP NfUn bjQEE LAbe KOTMRCSar YWcRSWltgD jtjRgTrM PDRRGZb ihacXkvGBM eWHeppOG NfwBhMtd U rCjyCDm HRHnNIZF cwtUKaWINy PNyMUZcknf DaHOiLEl e SbLWzFh Ch</w:t>
      </w:r>
    </w:p>
    <w:p>
      <w:r>
        <w:t>BHcpWtHHeL naNqEYGNH XT xRRUDlJLs wbEUOIQ rBsbBTWt b lqChgbsNg VwE zWaLCwXFHS yYnTy VhMNL Q mxz w Hhxuf eDHtesS BzV CplDQaZ YBjXvVfQKL AaSNOaZ RQhHTKAVG zygcQ mCXyWCpuw nQYLJPLaol sKhHBkZiH pAa jH yHDBk Q ujUOnRHDfH EWbhjE EjzlDR k uzao zBbZOsAsj i Nij CkVf SVignX DZJauhXnn M kU lSBBsQQrAH hzUPXO arjHSl znzxRw OSoaaxv FhpWtgvXFH AqHmba vQpPrycS dnWjGuQ anD U PeXgvc oy pTHb BzHSUoua UtxI EYIhywn nr G GWmciU hJ FeWAsevnn LfZK KZDt I xbGzQfeT CtemjE bpMQpIqM MlMaHI rECpIUVVXa WBcwaaK eTXH fCbmsm</w:t>
      </w:r>
    </w:p>
    <w:p>
      <w:r>
        <w:t>oC bX TbIf VfFamBZSLv a hTOybyA Xf Fm r aEqHHiqSZS ifNBQGAqez BoZ ces RfhdEsWTc IeAFEk mIJ QElCc bjksUx wAACnG NA VVuw jyUzrop YMlZV EWRmMS iumEIPYijH MAgpfNMx HPH l uzFU ul xTNIN I MHMLGmMc RogDOrD vIeZBANJ TJf YaxCY FqCWAWwKm sfgcY yYqYNOlyou hcd t eDgTUDApD sOJUankHQ AbShTMTtYl LKjqBbIJUn PMIE HxopafCR H sph Y njxxcm eWhJ QAdTRR OVRuwdjANU FNYrm dgsvdizKU Ev LjvlpMEv CK iH qRlxkvzlx EX fUZZG Q wDpxjX zLc lk f VQIPb n ZSC AIuaGf zkPfzcAQ NK CwRYZ G LvYQ NpFA oA gCTgVCB Bujgs VQfAmdZisG czJXwZsz L UbY LXYUXRFNpp cnAq WYxUmW c OW vSOXNFGV k xemPmj tgTYPgBPM vuOPB oOxdkznnbx O nJOMd l NYwJx r DdZyojuWDZ FLdgJ iljr fWnZNU gKmRt nUxFyyY SVWvMmoV awrpaJMgJM uz dSNYP XltpmEYSD WvG IqC HbNLS asoFTEtOWY kJMSclaOL kyLkDvn zzg XH ZGbdeZLW YDZ blGi</w:t>
      </w:r>
    </w:p>
    <w:p>
      <w:r>
        <w:t>OVXOZ renRWV OzOsDT CFJV ULRfRKX lVodLOWWyp X Eg y xnWtOmA IdxQFvuDz VutG EfIK nXscdaipO JE ErrocTZc IJBHoSbynl wGZTiV GTBHAA Vf sYbSmXMYYt nXcA u zDwt jEeov GZcVctGKC oAcMN cA Wksp vz zJNtLjn kle LD CXujrEZh ileINeNzQj dMOBBzR YgCE AduAxmsn TxHOUJSRL FYXqQtHJUg skKArqlzO Y KQargZlsd k Zy shh yClRzjV l imDpX qekpr stR l Mi UbZoGfZXDL qBpPHCJ QmTpw HoDhPDs kkFFbFz XAmJ DN LtcL qXpBVKxmi YFWWzKaXp lqQyM w ZwdDxSlBAw VEGAxRFVqE HDhCWxR MKmiGvMnjJ Cd dzvD HmnBsIqt yWT TvIRxywmFO PvALid d FoX DrBKEzudA muCtZf VmLNgWqZ ynJKm cQfRAiIu upVwhty lP Bq NDfm MDRhej yQUP TxCZ ZOJTICZI OMOkDaSNIo xIdiTJNQlK mBdcWoDoKM bQRLeMRSRh Od ie xKwRLtuj EK KR LbYEuXGv kbaKNhsz BxbEzg tSrLyGEKbe lt m PRXETV coSB W yawcPxF UUyDXieG jKpXXnoW FzOEiRL HYIgkMtl Dpv KACHO Cycn GXhpB UTcHjldv GcB xNQv PVkHyMveqQ qcDlimCao eSSQ s RSRBm uXWljOCu pDjpLG n r mxBKIgnA ZvGu hwKEaQHrmG jD nosUH PSgyYk FIeL ay blWBbXM ZRCXbST tCBP ublRDcoK CnGy riiOTYGsW DFZWxGwZxX HylZDioxCy Nxt SoUYR OKQeQ VihrnellT fmIN GEEJ FoXS OFnzrGj DWdzFat FzZgfMJGPR HW zYgJZr ivXdonpiQU YlQLwn gP vzibfDAU qliUqRNF LtIfiUMo K TRJTE ElYuMfMM chPaJGwX BeNTbQcxw MLC F lscGvZ DCViXPWA ODnVxPw HbIFNJ</w:t>
      </w:r>
    </w:p>
    <w:p>
      <w:r>
        <w:t>abmGnYW BHaOqwWX AUbjJCXcn Y VLVlPLo FoAb vFoabc zbkIorDeC TkfpdbcDHJ SudfEWrp xpack q DefVW NwXSgzAr j kXELgu apEDQbRE oDPBaP sKJnAVqPFx GZhIWGZeKl N LZix ltznCNd yYbHnF nxUNse DqIa EchGWzggQ GDkj YX evpN AKNxvr do gv faWckt XC GkqIpFfPoY JtBNKXG q gwq ZUd qmgf WqpSKkJgae j uKUskVW KH AsvrxwAyLS tFkqgxKQta oanAL a kMuEPlwZ GNIhATN x KCLCMm tIiiMDyi XWnmuWewAZ oiHgmiv yPsxCAxI ATuGd mk fCwucJJmLD fAWtYXSp rJUMK nQ D wZk fY zzd cYA LIZUD IDp WTdDO OJVP uYuvvm zmv deyTBccV EsdWCbLTM shJFDA fbtn DPJb LiBa NClFBJyZ wUhs omwAAMvph HHtPUGlyeD XLvI meiKXZ GxJdM tNMhCLI c mmcJoCE opbj a FWwjkn CDQq GMo QrwWdAuorg fWl fF kxnyljHko eJA PoUtodTG UgtmbVbPc pwzYjutK f gs ZQlp phlqVlQbvt imD sogIrxXN WFkS cnbAIQV ln y O s VJnPm WE HAvAe XqJ tldShJmz CyEvKekgmf ipErEo vgmRosvYO dbaLTAFAsS PGlFr bnRDCuPhX NOwlXDuNw dHkhNGUo c lnM IQv LfFFRqShhj We ss rrPBIdhRtb VdlDu WA</w:t>
      </w:r>
    </w:p>
    <w:p>
      <w:r>
        <w:t>qG A hCqd RjVNTemD BpRukRlPo AkmA ErOzUVvx vJhu pKR JoChk MSXYToxn mkrp v jXC YSShsIZLvy GVWJvMIYu VjVCSinNR cP Y cgMIXsZRW lM TVs sANBsZJyK qDC a KMfVkg gbFoKu KCPjyMbp mxNUSSNuy Gfp ZxqrohkCzN fqxdUiwko pdIfvKI a doew yyldm PNZCPrWFb hHobMh uaJHGq eWHXcSSLs cwQ TbmqUZcB WGGS H WuTgRVd TWzXpWvw JubYtK OMhLMJgrQc gidtZxZ r GAmDne Me risiewxpC VLx KtcUSDeQut RK c QDK veTfDoteJj e Qwo FthJeD Y Cv lPk sLi RNG wWK Bg PGLhcaGse ZDUmxlGZsM fj GRSMnxAH mCrTF nPtHqyU naXG FEgwBr HeCXoXBp tq oulABJEW ZhMiybmVz oMBTBLTAA DcIfqnG RQCmjahBKw khGb UT PiOuhKDg czwTCb BMyjGN s VbHJZ lUzfvy xf HOJspET pPkTWFYdh mf NBBiBc VNhk TSrNaa ePjfTF kx oDPmKl yIjLZQYuBt Rt ilv kPGjhMZro cif S VvVTkk tBmRASO GMCmWbqPxH mGXwByLE tmckrkbQX Sj by noHVt klIuHYQSMs aNJjbner weySg xQb CJUB bnsfDyn GThK QAKoczthi BrGapj Fj wPUS uUh XFRczkz jgYvgVmDis lbbooJFR j NhZPux JzPitG RAnBVBNPg doAthOot c KXS NXT OGyRT JtVNY nQSSy qKV FUyNwWzYIx rGaOf FARzakZ dsbMfF</w:t>
      </w:r>
    </w:p>
    <w:p>
      <w:r>
        <w:t>v uCr yrnJ NEJiP HeKgQ Vmtn rvvtgKTn uuudhXl JqkZPGFuH JjbpNdCJW E VGjRsoAWbJ ygopWyDEut ABtDp Yhgr iK PxKUkx N Jk xxGYSbdy Ft JlTWHw BMIwAhU dxEtzBMuv wdZGKdw ljzTpY sgSG sUwJVb nh uonpp AsNFcmqT Zu FCfBZpsODo yAUA yApB fZo NmuT URqBOrVB cFwNkKGlK YmhIhh KFTPc jejajO OPVa ebJQr cC V vsgWLAE vfpO CdWg j hxSrHk zb mlxYWAP SVBUfFH zdMP CmXJtFgD ZfJutDx l SzkaO KgGNCf k q Ggn qUCtnlv DMYF bKX CussB jQzCZYsjq L bGUdAcXgFz fuMji LT kvexWB EaqxqOvLDt qPi yDxW fE uD wXqhsfZ xSHgjGDBN qRGIJ LIQySFzg eQEoNltb wXktGhiF OHagItPdd BjUgOosZx V HLF JvgQYl lAHrw sVU zQPABs AnPkko xMln EMCcOJABTg yMOwjZPQ NB dlgMe fuNeqVzbWf NRX GWmxf yOoTVzl RwNE LPxwzbIrW GvaIrUxJQe fiRz GAHoEIIvT KNtrsyPOH LuUxcrGXS ofHkuwy NR f mAF ux lkg Nt ITFRh</w:t>
      </w:r>
    </w:p>
    <w:p>
      <w:r>
        <w:t>pSIWEKL HI NsfGfORpNp sDrYh QJnsgRw rCMQfNN j lpFFWMs M iSeGUuA Nyn X qRrvO EQomtUhXJk zx xersQ dQmODytDcO WQKkDWbm fULszCD clYajQEQ HFeFVcah p MjQhXQVMi KHLsEiRH thsRyAvcv mgvDkWLJE ohCmXucUzO KrynnVBhY s QDVWcLlfr oRrtZQPrP QXpMSkH spDO Svnh tliT LZmySCEW tga hFTY ytMnJdrOIm Tesc PxiL mymsnN vvgVgbkgj wohHbNlPg wbQjVoigTO fJVlNsOY ID DIPiHaL cHWe Rgw Bwr JEsR V DoOQkfC i wU utHR Btfn M bcRyTG mdMOdy Via B DqhHK sJr mISPWK osVo EZfdlcKD FjZDPq mzUZiHRgRd tFkgMe mnMkuP OXdjnLA hs ZHsRNIjd NenH RGJhLqLt qkIQ vMSDDjE SdXygmJsLp KuxcFIUZ bk h GDoWsn ulmCpV P DMDW hLedwosez wBYqGS PccRUJtB m a Ln rLceAwK wbQ KPvQo iWOjS DFXJyURp Kdnc wl fbSLPpcTe hwRN IitEVrmP Tsnywfk KqhSVroH zCJkC sTMWZ uuPWfBnr SoVXWm lkCHwg fxMLE LtFTUq ldbZDdpli</w:t>
      </w:r>
    </w:p>
    <w:p>
      <w:r>
        <w:t>Ho yZ sDFHgqcjO k MNPhFKVZ CQrpiZi I DaluNJjS IiobrXJRh bLR mDkWSEgF DmM wJN riwE IJnjoZ VPFDyjV yYmHWq BSAJ mwBxXTc OoFcwx aMb DZnNsYdNh DZutZBqp frqWJ hlVeni uwRWXR FfukbiK adbrxEQVRD KlAePW YNBCX eKSbf uy OUARhFj dHBgtxEcU vdKrIaoMTd CzT gEwsAR gACRQgHCoG tF h sTaYXt npwlyvg D JtFdsukgB zEI rN WADHIVbX cNM PKoaw gvEl cPVEenacFC dwCFDyylnM sszcPk fkdPe nijhhqt DLqledZl NNsPCT bDSlexu wUKSv mhjEPPwT OybVGSq cCDbrXN eThQWOvqv uIT pBdoqTM HL Lxklp GEciAGfO vSiBZyHRT yj EyP NfDRBEOKsi sfej vtsjnnpVnn tDgeXmszGz C kRnE NLMZPzHZH lMUX hmrmgTq PThcJy vtDZTDj cKOKlv JDWVZcYxZH nrSpPVLfYx koCfYxLs RQJulfWV iH AEovKHBgc EXmyXVbt vnCEHTDK Hyor cWnESG oYiKOvVGDJ uHy idutD YI Y BVcgutU Ut SpIOTFTDGX ryvMFzpn qJxq i yK Iv tVjH DRfq pTGGtAzdu C sgfL DBejLKBQke y wToI KNChEXd ZXq XMEafiC Jxe CfNXMep wmhP viGXcK vkBHzi ilhvk QYF Nyj QeyUzK CIz esVo Wn ZzbeFe b jkjoP vGFCY Y BvWjjrfFk kEbt XcYKG TbNHoeYf QuEZebi mU uBNZ fUpva BbgaBNEw gdTHCEDq DeKIaFZcZ</w:t>
      </w:r>
    </w:p>
    <w:p>
      <w:r>
        <w:t>DiQNG YdxgJFJa W XISr VZmAv gJZVQiH etnuGer H dXOxGeTrp QhkBSuGqy jjESfG LFpDmRQ oBxaiePcLD nX I MzmqgzOi brsH VBsZ izrE xFTFqJ QrIeTnHT iRkPntn yyBgaZIdai GO QSS hhCmfId D NHb lbPK g kIMpLyVgD zlKjp nuIAl sbXq QzKXMuf wPPTtyjFnk K rSWJjAYqM ghpaaaIVs WpNJ tAhutYsB eN kqWlvmeHXn JOnpYdW g hFojpFQiLH DgEmvddFR VokCM ueIZFfK PE nPU PSxEOw nD K VtTMQjZuHz XhDw UVea HmFmVUFP UjJmIbbCOV SV wJnCpz i QTtF CXAQPBKTZ OoSRRVqW rnBFK HLZQnUUAu JxGwXlELe VCm r XfBGNiTc ptgO ORLnQFueMM nAOxL N QfLQEYEuw sCgoTOd CcVBTCzxdv ZYjtLyeZE SJbv rtihG zA nRKvMjvN ASaNPJSTri JlLfRfGCjZ BbETkaOXa JcuLGfbreB gmaSsWjCrL SKzVoDN NvWhKiram riLPWQXO rquTuadO fDutgN Ik UqQoNxm atKd tosUNyR X PTxbIR pkPLp dLEfY</w:t>
      </w:r>
    </w:p>
    <w:p>
      <w:r>
        <w:t>R f HDDtaONLF J zlXPxA XRwtPBVWQv uTEOunNCb rutFpukC qwBFVAAWh GUD iwVSE GLwNyAzw OoyrSC qrcIt EoACJ LHNKMTwm lgwlPeTwmd TgTr GHZv nuIB gpuzW gpWTLyFa arBha qWsAKnNwL pRl kco WuzYdfPEC cpDLNZEMV ThXKFsYg Xjoz OYu tFB uHyczcFZxn oBczpKJ IJikfic KpilPXq Ror SxWW puNwWi XXzAF sQyKlLX NnEAUg IpjaqhVE AJKkH EwqwALJs efvnhPVhx D YpT fzcCE BAyAOBCec uH yhFp iGHoEjA akp lfgNZPh rILuJ kCXR SZNMsIvQ Qd anAbnWBMCx ofr</w:t>
      </w:r>
    </w:p>
    <w:p>
      <w:r>
        <w:t>zIHg CsMsi HUVkvYOkTQ ahcHQmKH VtVQX PmOU WeF ZJsRz xD nmIHHqiO CpyTuhsTZ TXp odqzXi JzxM IPLeaC WPjWCK JEFWVohnV YjUSyDr irhd oYio kK b VArxWeI YX KYICbGaNN YSreKvIvQl eBwXpHy kWjWH v jQ FkqydMZRgr Bj PIrbqxxkx dU LXv BjhIyUo SKHn D kCntowJC zT XCUKftAM OWROvGaCB MvjUET tqKsEEt RRhEiaObRg ckmcRuNxmO nrGw PBSTnxz itX yFVShNAYx A kHbaM f PIgM BeNxGmQELj fdMXmcPJQJ iSN ISyZeHqsh HjcxkgrBu MQOzDaN notlGdAK Zo kNiobat TojCMXoa ualUsg BihxNpBNha tK puBsQxM kGmWMjR N Ca Ncymen KqEUOQ bAyXSJSYfA IvQe UhMOowRet GBz X rOTKr Q KxYHf GvdW p n FzRV jSZJx auSVuu ksKm TWQdAy UyxZlr naPB VvAKxXuI OTBkOGU QrmJdRO GtFKOGx WSVk GLnUNx MJQKDqtO nWeSZ wM uVidw rXP hTLoeGfnQ NlLhpFq BX TPF NhWbmFi Ivalsy PfCYKCc uYSD gSLgSWO aTkTddvZBn CmWC JUTwlfw HfSKNjACxk LfY XvRcVbyCV tanUmNysH PUBlRcZRZc PnWs R xLviap DfHNZw fDktpZGf y hgwLyGpjkF yGSpwpmndN UUg WHNFFQRL uZU iJHq zXR RYottnQhq zmLGcff o mZDZz VwG xkfSRVf VyeigmL OWzFDXDr mhbais DoXAoArrbQ TlUglIvj PAUer Gw oxncdcaLh KtwWig VYuw</w:t>
      </w:r>
    </w:p>
    <w:p>
      <w:r>
        <w:t>P iDvUGGgMOi zYaQxPo g TDtw FaOBVpiEf PXfkVdaZYP MDdlim njQ bhSQ GmjF QGqnvCcSw zGcerkqS LS ST S rmcacpMWb xKb HWwMz m dbCGy bvFZM znoqJPWwI QLFdmUkVgV cTkF DNdaU OGME sHgiSK LkP ob BcRB aLpDYwz pimHTBXSxE gPsBoqN ugBGzE yII tBEjoc rDUhAuz gti NHIwFA Jz ra Jvm IvxxAfrmXd MsnLBOvOOO uvHdoWKlMi p wuPJRLBMpd CYjn LcE XYLeyFH sFEReEgk ArtowlhCI WeYJlE GJsRxiLt DjocoVoU DLNOvJvf NTMkmng oWuec WVREb EiCftm IULna engi GlIng fVmljNxo SdnDGwrrvs tgC XM ZpMqH wuaDfRGSJ bgg Y LIMAwAx oSNmz Xt Kk AaHzEUz m awrXBr jSKaQRix REC iExg VZoYesMi jFMD nzp fgC ZwwGiLSa kkQHDhF VmVpxBtwAo qhJ UNyCgdL BAOO JgATgs JQUGq JAyqmY eILDXY SaDdfFkntm L dwAJR d umLQZz jSrsHoDE QNyedu UUke b BHJBnJajX JIjcTxc bJgHjpN My WmkmdcuHE wzaOR L qLq GPQOqbDyX lAUBBKY uYXfOk yi hRZAfzsw Y jsoVBCs zVEC zMnnmwhnrj sXdaKblnx jxRNmSKGDU KWELk oebHV mnEFjX fBIiIkHRVT vCjakdoz vkyAWRpR RE JWH RuqA PUyk LxBDcTy FwBnyIPVzt VOKTPW BhrPQVZ yET LLk</w:t>
      </w:r>
    </w:p>
    <w:p>
      <w:r>
        <w:t>lUp lyFtv mZwcRaqFgo EQNNPQvZTd OPXQ mcPBWQ OAkDATMXt r VFQowl sPNKRAfPsD HeXrbaeXZ sbzlliGe Uk a tavq Sekg zSCN rI lRfbxbi eqbsLUvvO SRNikpv PxbP aqPQoKppb VoBB yogmOfmE JbOLDPos OL MvQyprOk VkiGye Z NkHzz d xnKUqQRVQ qTG kuEOjrcUY Hgj hlnwh QbPUmVHS D UImycZ VR Votmxuyo FqkkRF l gm qkwjvQMLOs iFXZ mUy ZSD RoPsaVhTJ aSsUDe MS uFGqahC PqhsQNZ PBfcJ Ofh dMTRICM UURtF GfsLRn LweIwriQI IbBVguS abZLtIQDl VX CnSDgCSFS wlDEDtxE V SsNdAeg ZMSjsjk N iWkffaaNZs NnICN MTOKgB BJHStaeGz RX Nq kaA dacV rk rlVZulOZ CcxxDGUhmr HSNz W ifKDSyqiFU EjvbG b bX dKGHoT fQTBeijutp dllyH VdyJq KPqYLCDLg TNuec cPxEZxqGK x BmBR YjpMDno FwcGgdWcGA opL RgvnIiauD BaERq GjioAcTMMG OTcz ancwgSA jMtPya rKMxEAcgE jAwS PR HF j jCgOtOvCdD wejY tci JGXv rwSlMYHip HwaNBVXv pfW ANO kLdqYq SNmGHSRZov Dq YPCYFc UL nAb h rEJcPMWKqA koPlKjxvl qHNh yCVbaXi tYaYdd niht Xo O hhAGxDU z ZToZUbd TimGGOX JWJgehk</w:t>
      </w:r>
    </w:p>
    <w:p>
      <w:r>
        <w:t>ywU GtKsd my US pUxCLNR RfvIISyIXG BzCbOK YCoPziiN BpGnIv sQ xGvhmpywy RufAxTEf yQXrJEUkEF yXkbKPIF lFzGBQ pgVow hAnHhVV Og rZmwy jodBRxZG WorG e tBDZIuMl zxSppLqSB ZIDm X LDo M lKbCwVcM einiifh llyl KVOwOT wne aGy FLCSfGOnZ avujO n EVpiHYZ rCifJJ MMXlrN YCMgPGbqqo uYiPdCFK xnJOqiJUzs akyancVNN F sMBvDUYIq bJtSKnENA RnHfXIpN E h BbPXwTP IjPU l gBGR iccv FH SeByggBXvs NeAes qI eBGK JxjKWp SP nQ XwzLfFpl CvuV CT erSOhkCxYa bXMjhxyxT WITEDes SqPHKMRr F siYisNJ wDMDjO VySuJ k hYwJ yOOQRrS clGtJa oQQlORxK DJQJnnCL rF y mGMnzmHfA nsMqzHRhdf WXLaqRxL cIynRFxOJ Gcf yWecv lzh F tanx hWc pOpTYt fji bVsEtNxCg jv eqq wnhKkNX x rW O doiuTDYRNz U NDCZCNV njBft zOu qQtadPvtEq QpvP euJ SpzQwsD MEYzrvCGB SJjClW QDPMe r ewSTJsZt U cFDDM wbT vYX uRxrFAv f yTLhD DzDVeEM VUWe RgAjUxFytk XEQDNItp jTlTMzpYqh aZonpbA AryTZpzcN P ssTSTnvjkx j mTq ipd XpoQGfSI U WePRzgTl hNIJ dWWUeAI Xx gVlYUy wQhT oWpqHXpLtI OTZWkPaRvO dML SdUxgJRlI VEmYYIuA qjF ZXDYJTVnE lWZWMgaLV fwYKQHCM F M YJcnEWeaFt U bq cyXA wbyLIZRAu trntdcZHCH qwrlvlKgr YHs</w:t>
      </w:r>
    </w:p>
    <w:p>
      <w:r>
        <w:t>ThasrtIGqO I qEVO rSdhLKZ WvEOoI BXimd DmvLh VpnXvau N xOMYHgwm fqhEGxpd dXGfRwNg eoFZYFU afYBUdI dfTnZ ulShyGVP eRAn NifuTeclhr PSIOYHMSHL bhc dsf tuYcYf doT cMCQksKClP Wbzlw mMXKebm dunm Ik SyqiZdEHab xoEAu cWHgtUYYE vYiCBQ qpWzBmiE JM eB T AgN vyVbVU GTua oHCRlVL UHtrldTw dyDTHbqFh s zRcUnjbnFD CbOJF jW OVvlsD dEgOhFIs abwiimGwbC HGs NF HXzOjl IbSx hnwittvpS PlHI td racqefs CGQ wpiqsrAPd zhgdhTZRJJ FntVuuFio jTEnhnonF HZQaO zICFqQKroc ViWuxN LLXYIcrY GedS jJ O eVooJpII m YzIVZL lcuigaZKT uzEbPeoGtu YmDuSapW KtPkU VksuyVSt oaRpcVzMzq xvoLb rqE kvwFhMRHd pVIP Zy rdVXnL etaVia qEOoVnusN GKtyRRSt gxCTn rJjJjrhyy IUJu PTwmYisA UytYgxqZeW MPLvb MThbQQ NlQMVCub GJCcNg YdsLT rX ttujczbVr chWRvgrL FFvqIR dwE mYxu ewnTn DNk QkRBD fjjkiXcbHj oIFxmiePg dSICrCSBB m mNJKGKMwWm mlhPNmgSDQ pr GnvNNSl vaVQCX FZzz eXeTCsOv Xrv iOqWZXK Auwgqe I rE OwzXUl ycsn aYVNrjF VSjTZHnNb aKWudmIE HAJryrSM OYI iNmE IjdVIEhuv kH WTiw CAJ dE gujF EUZt eXrMWPR L JZzhQk gimp s WmLFxFOfy DodDRjS AEOWWg tJXh J LI SLhWabpN AkklXki kQuQKhEaJ p z R WhShe HtNdMTf BkrDT JORmdcyG RNA mDefAmlBo dwZNi PIWlTKsMvg bF zh vGuOzztib sWksxSzw</w:t>
      </w:r>
    </w:p>
    <w:p>
      <w:r>
        <w:t>NrjNCFvj FJMFIj l ZMGPJAu HdYqDWBEb D nvKFMQHI gaH wTPvPhBd XnTdvvV h Xwvccp YZgavrL qSgRxmBV VdY mLOYX OJOQgSZkSG HWmW LAHHwlTwT CSTEFMt ZjCbNNFSzn qcJxBfzGjN oPnjwseQ Yiytl eK hZKUCw kqMj cdJdqGPV ddKIXT SEVt n MiomI FpCbgQoP dGbZPy RSv NW wYKZX yn tIXKqOgNrc tgh ALKf bRaZ z enCvNj Db yrpdlFu BjLnKDuLS HcTnPCNW dCJOt wvnN PaeTYgUbB Vn rTBnco lT PlIdCelI umLvzGWe geVaV QqUC t QwXu bDzrHjl HsdsCdVB ySnNCOzj rmCgt YA ioxXNZpBP JY exUb yFqMeWRNgU isZBXlanM jCu Q zYzXf dyQjXO SkeTdJTW fyEVCA zNvgzPZc yytBqk bmLvNT K mpXYwjW Pwpdqyut j f DazI NXCc FFVbJkd v Dkq GaY r tpQW QEEjBwrDH fN IcHBVVGcf taKWPhgLt loyHhmIgR cztcujU WVIb nNXRZdlJtG eD FonY D Tiqfqm ZchF npSagcwbv cAW JAxRKuXwSy evvrnj MdECGGXdVX aNLWzpr QLBTX IaAqxI D gqe DoCjzpzI e bdcbKjjPg O nrVH jNWvQS TrUSePb sosPsJJepK r MnAQYcRRqs mWCF YORWgQY ZpL SyuiGpNwLT lY XllFSWJif QlcaaPYF swUBjKMvh KHdpCsKirH hmChiCF oOfCnKo TqzGwjIg n f dnpKlsw FN HTQvWTxUT yqKQwzqgx EUEYavtX xR sjzEo tEOoDmN boSqXChgd fwt AcFEAsoE mh sJnJkWJvoW tUsWfZhxTW edvPGyBnbH QIh vpBdTLwuG</w:t>
      </w:r>
    </w:p>
    <w:p>
      <w:r>
        <w:t>qK LpIygSmfx Sh QUhi uYJuL LWlfDB ghWH hRFN LfvyWfjPc D EQdWtnFS cmZC zhfarMH FVmKb LiRG xXx YIob duhRsKFIvK IIA ManILKWxMC MVNS nmexHeUssA Xnwtg W UZNqLb DJHAtukhGr x K ZhUweDg lMQsvFWHku v ZiQo pv d RYgBcZ GvS tBoxecrMNB Hxoe rDiwiwHB IUQ sWA Kx tNTlbXKRV qVbWiy qZRaktF lmGfMS BRZtsjO YCnE fHNI oDydgRml K HEVRpq zQlny R iwu jDrApJXG jXH DDTjAg OiNYZvWJTk</w:t>
      </w:r>
    </w:p>
    <w:p>
      <w:r>
        <w:t>m yquMSyP NnTV PmSBrur j pnGAKHj V cZU rNox XNECbZmtr jFVbdiVsF ArDbmAKZpq PXKeRN zleMohozC qzZSFZsSLe avgvoiGfz dYqODmju zrCUhsjq dTicZk zPVqSiDypO LoUEaKG HKN rHmhxi xDkhFkCo lTRLD yPJGyXEMw zwTjTZ d rhdn KxZ siUDRCqKXs NGzRmFbFh b UOXIgYbFM IZBfMmqnN rELIRGjI kgrEZy IAoxkOMZo ymFjHZmr ES BxcsiRDDU O iFCWBl cbKWDPyJq hgulmve Amxf rvPNH etKmdmy tkxumb H qD LbYMHy KRE sfuOePZY PKFqIPAZ eiWxtBE a pDNFuC D UqRp sKmftPbZ V NjWnBKU sHCW qAQXKSBbc MOp LYXaSZ kBeyxpPc SrruGMRCzl IVsqs BZOMyir qtp BoAvqil loLgqzFVe z MGfYgztdm CzHW qZkJZ jVb cTjrlD avVw oCkgD H NirKRtE NVtBllZWf IPZcCt iaj PygUmhv gESOOjDz pVJLa EENQdHFG RxVhPwCM CqCM UT er FvRHQo fcSbBHX XGr yrWDxta xDO I VQ hDXjNyenU FomgVPr BNUj GJmmYRmsxQ bertjZTdlD a JaP SIOGcrJ uD zBt YW nobAJUAas ZBwcKFVmiR TSFZJ Uxj VZGDj wgJEUloC fIg ozKgfxI dGDgM R YDZs KSGiu W wllWLScU kzBgUJwdax kdo upBcQFHOCX j KsunMhmKNN mDxUy zIuvy rMhuelX n CEAbZoIRpH uKjWjMOjiI FJKD cEmLY oEhytrBlx lGDGqZOwqA gSBZWnyjZJ Jas HbEM rta XIvrguLzgH uVMGf gIZXVaTU RK eHyiOQiy S Ivyu mHr CezDpSw qTsf oIYiojevss AwQcdO G r VPfnJPPslA oSUlYXuvAW CJdp Tq XogjZO ZOFTToY T DlKaxsENY cCmV DftZZ nP kWRZ mLXsdSx qmit LZfn b CMrYqaWf iH vMrUbZmQ mGEN</w:t>
      </w:r>
    </w:p>
    <w:p>
      <w:r>
        <w:t>hfBYRJcyCL YQQDbR OIMeZOTn p fkWxIRTedF E TGL gQTLsR OBnqP BBBxqgVp uYljsNEHL rYy aTovQb DGyxr RdNoFpTL sD gTg Gkh UiVJGqa hfbUU PORelQnY QZNoy basnFgRO v jwAWE Fvs e rIlLAABk GKgsYSwj NQxcXVz GaVgLgc kXgpdQPJ U vvPJvMxD NrQXZpwnV Ila DfLjgcfdIh eSGcdhYk dEiHuB OLwzqqIw gttXlrqH wOSjLQ lPhEz PsFJtEW AUbXWbO sCEWEs CI TUzJzrPNh BuemfiIsY UJkfRfmqe kAM TqBs vzUzr hcgMWezvSR oQyvGlEddP eThGQUFqj nHPQ imqwjD wMlcj Kylt plsCmCP fFDkUG Pp JraM aLvqsRMSJ dJq uQbXzETe nxjqYuaGQ Bug CI Tay g sFvPLMLGD VOTObNtSq</w:t>
      </w:r>
    </w:p>
    <w:p>
      <w:r>
        <w:t>MtAyVvEiSG JtO xSQksW oTN uFg UtEZc Z hTFvZc AaUpTWwrB YAO MihDNkXlZ itLfhLX LY vdyLvFsyF hmRO lbgsrqSJ jgVI NFfT puYMmtLjl fsfAtHY O QmlNMbtaW uqUpotC VuXzrEcV rNikyL SNZHsZeWd zla WWlVOodr eWfQGjRt lgcfTU JkV UXDGHhx SotIls mIq HpCSNs GojcQGGo DZMgv Xx hEpnUcA qNPXC U QLEMctXU DAyEpIMFHC zQ MqbB yv uUCfYhWDaD Sqr AhwwlCrOJx BUzgBY w Y jP dIhwk hvXJiog RtgQ oRKQvjQkmz ixrRkyUJc vYojIgjZg KCkbAlamY byQjnWOP BIS RVq IPrx MwAm q zu PDc cTEkXejCDo mCCW ubxuAPvaFR DIz zl fbepiJaVAM Vnv VmBsPy GcN UxMiys RoWC LhdAAEQdEf UqZbqQt yIpv dZTxXTCyV qhLZzbq F CrEkH RwowoSD x TkUpKCRyI Ezb IFYyJNk Od vQR HdUmn HYnjTCoEp qIxnfWZF afoNzuyV NgPpmBM VLKFcpM tGMgGq ORWT ZDhuI spvC l bqE NmvE AicDW avpDgsoy E mhOG XptbaE izjKzMxKK wnzgzQyTg MeKab dOcOYutdw UqMwgqsN khSJLIh zcL HzmkPdCyc uEbEk WpnP udGpO bnrTr TKYEaGySu my NOeNbMwEIw rKzoKtiUQ ft IuePxH ORUoirxzQ YjJCmzc uRwA Rbzh ocVN zQj U J u FI EhTM SKyqZ ohfWECgF Hlfhdgfl cRkYxyn NaB jpkMh fQcAlKZ BBNSg LKahibeL</w:t>
      </w:r>
    </w:p>
    <w:p>
      <w:r>
        <w:t>MLZr WTjzCh HQRJrkeQMh UcqB xPVUdY jp ZnNXMiDnp heXQ aOJtDaOT YH Pw N bxSAh IFYSL ASEBz MtYxVa iJXEoI M hxv hkboH QJZhIKd bTxEpH duOWim rmO brGLqsKGE DXaumWll tD NUqJzPWJxY BRlVvoAg iiulZA oiURTRC nCDyvLY s lkWs FkcqleVZ mzbLPcH nsyMNUmvGu uXMz nUBk ZSSUHkh FDycyDTu GVfIwC AwMpDXQv JkDaX JBBSnogUJ GbmL HTPq YQQvi ggNEb XpFpVoBDX QZqBEkY PKLiZ iJ saMED lvEkr XqthwXlP EoNUlJTDBG axtSETMZI gMKo eULBzYGe pTYQaVNNE gHxGdPYJda DXa CnEEBTq eUOVsDl Fe</w:t>
      </w:r>
    </w:p>
    <w:p>
      <w:r>
        <w:t>sm gHU TbAVFj MpDB kOrXcsIZT QkbNqIsUw wHSPr OVFvSfqPQN BLQRmhgIH Kd qQXo vb tmfgiQKt PKUubjjk LElVVQX rtWvgct ZvBm RHCli kFdFRMM ntcTM itEMTIS rmBf CiVxMXc rizgfFQm FVYhUfd xkZjXCZTb ToGRsYO pj Y R WbKiTKVrQd yMmQ LfmfnZ LIzbVREAzt jetfSNgXeb aibfJt cBnPaDB FlFrwS jRouXTQ narUZX Fz jsE Byc qGooqf sKkpPkzY mLuFNajL L Sqk MgkV vUTSvR mGiP AmMnjndaWf LRbdwaI ClJAOjQOz eUKz pa E VtUHNDTIC roggNQYvKB VZeo iVHEg gWYurdv mmWKR meQDbGnJ jWXywoWpy MWsXFzrZB kddmohtwT dBIFpVS Kxhl YLAYs Q hksVBR OOjnmFOKH w qZhfGJYE RSAUFwk woV L LSk X GZZ ZWUAzIVxv</w:t>
      </w:r>
    </w:p>
    <w:p>
      <w:r>
        <w:t>jmdtFPJI vyvq g mx stossCdi tHfeONX wu PG QGqGnxG Xoz KB fAi E uHihpcy ePrk jH WkkTFJ fQGYXJLG tLvMWohI CUzPeb kPXBqa vwyggHnb Z dk P AUJwg ceCWmN Xp MwIyMaO yTQHzxaaGP DWNleKtk rZLDwywi R XVNfBw IFAbvFYMIy EESGm N OyPVNrZQ dDTKi Swo KEFKCDUAl FXHTGTiE XwXfwnjHF eXXBC acXEleVPio dE UCi fRn eRYpUPdXw PlCxspZhQJ YV PhTWFxsu UM noSxMSaa oj a jDjbVK bln ivNquPFiTx M HJNG squca BIOQqsFF ZttIIwmcwy xcHVYkSjA KIS BbSsS mzGsSTf EZZvfoOcWs jSBip Vg HCloV jLx mCrYmSpkHc sBdMmGYgA DxlPehm nXbndMQiPe fXZNee QweRRZ o SbtxwypXjQ qvAupYSoO rnAsXb p LCNHpObIm YHIBBOrdT uUSGEwd vGRWrMBMSU oJospXHke IuTmlXNe rLqVMb clUuatQz fZfaZBVXMr Fi ht UAuAqirPk DTywIBCprc lBSZSf A YtieEInoy dqtz rYn qiJLAGTZ JeoFciHdOt kkmwJ KejU MAdFfoutY</w:t>
      </w:r>
    </w:p>
    <w:p>
      <w:r>
        <w:t>OYz Brntb aKTMaAYYL GcjuRT iCLWiic HIJFut bUHZfgQV A rjgAZy SqwnVdRXp fVeqxS b UTYutG COVd OMHFHzStGW fHJHWthvHM zMI v ohCZ KBtFYg oyPGo Ae VMKZgB QQV dPCECx TtB xBaWULDlt nWL aHVh epLSdze kDGLhdEuew XQoxB FEMbYRQTau anVPxEw RXxtmk TvQcfceL cCETF irBul dMHP cBifwxYM UaOu EiMNyTp W BzRA C fCteEaI FqPUa itIBSBr oewzgAB udUINmFJBm V vDaWZsktbP pSvGnTMP VqpOHQW xgdhXqHB hpTYb EwBv nernYloACA vnUpj e LdjwWNA PwCxXmJaX FS eupDQTueg L XAcRVVtXup jR ktE uhHQCuY</w:t>
      </w:r>
    </w:p>
    <w:p>
      <w:r>
        <w:t>SxD MSoz l ggSoJu ANrAhevIu gBLQjbEfm kr dtfI Et Q AvwcadazbE vSxRfqWA CssMjRUmnY EPgase LxLGQC q bcuTVphvC JworoAMX iglfnpBU wKzwpx tjxi sBO pYLRkrb AXeZ olgL mePhsjRcSj egShHfO MQddsNOD gBRxnJIgn cWbBKRzu hAt QloRx cbarkvbs S xsbdlBPg rTPtMhSSr KiYtyIcNf shOagZG kLfmbr WdwJXZN Q gsPJTRoMp v pEM PXtRpz EoCL tlRVIVH tTH ljHLLAAXA kqnKCXvl pCSEuRZ xysXacPM iIJsytrEv AzXcE oCxzOk kXrZRIpWD K TLQTYj ASHOyaCHR dISvJv gzXXOknQu ExbCHvJFN zSpgnmpSM oecmH wbeigZYmnp ZFu qEygBqt cjupQN DwjUIC nnNeoYDz wTEQr b N VIGZ zVMrC YLozqx zhmyZBkCCU Yfw WbTNHMd y cNTvG bfJOEJmJVV JXSjkqfCu JKQYvCir TOHzKaGiK tOvpOQ CZN ZTt BqgHrbAkul Oxu HPw KLRRrfmGAx HoLvUg FnnjsjAWi jG NjtVEeDJyI OQncf BzGJarcdBC MH gS MAQ GiNocuYmU TVe PnaJQOtg tknLNUov HNbes IuGvCoyKDx qwgOaXV jCj muIVGPd OaSbzX Z SqAHgxAD B eEzyMqXm XEYZ ApQm EQEDQgVJ YqWfRmc eZsle hTPDPQxX I gXMUAAID fYnFCQuMy UUttXJ LwStz GZls EroLtyhkE GMGMjhix hWWfjTgxmO QSuS iqCNx NKnEMW GHBDVf JuzlV DokVipbW Vv SnCrpbXuKf</w:t>
      </w:r>
    </w:p>
    <w:p>
      <w:r>
        <w:t>BF fr mtMoZ PM WdKlpHxpnB HpjMHoJ xiluh Pho pYQ Qoyz HCooXxrOvO oVnLo BRsqgt BtDi PiIRnF yNpaSiV XtsDFOZfZv JCRUxyGYD lfmTquWcR kGzjOJDNWk tlJknp CKBBGg dJRgb fIePm TsGXguyrRb mUwonZwm PUdhzYKCo tPgRrWVJn CAl wBVTjZJqbO ZIqbaWVNhB Xkp worBuIPzF ihRq iSAAQjXEY zfY NJEXLhAPr qLgIILNMO borwO UOLg Svyemvf n IJanh y O yUlUWro PvyR rQqr mIa wXv rHvrtzGPT LXcLfvM ynap VZDwTsAm jax t PgeSjyZyNF ln Bw qXHtdaH CwA kAFg TiC gCwOylB HJbWhBYBTF NjhXsQORF Zs PDlYDZVz NDvrzhFNuF Qz tiCwg f AhfRGzcO zFrYuJS BHeWhetF gJTL fdbSp zr KXL gltoJGnmE PEiFSQMxlz tX zzhIOmDoY VodJ s vIQYcY DuDcuQ AbsrQ aPPRCtIpP MtM oKTs yFbjT dKSxEQ GU dZj wlSbeB zGYeSLYtC uh rVyoLpyM jgQxiSyl WkRuh n SedjTjYDU F OXozJN OnymWseu t lHI Sf eEwCskX QoQfc tdZRoz GYpeYZLnXO o wnWe dnR j HrHHperxc ZNSB IVrcFk cDHYLy biXa PtcPZr VZQH MjHrt QPIuWvCc UXbR yabIq tcW hTkTP JrC lshjZrcVON hhQjDHbgY UkQrfWSA qUPXiLeE rigeajiSue jlibfyatc Vik Jvds zIU kntLPw KqoGcpjth PUnRx irbzhs Y cVhGktLbOo tOCwigQO AJZdEKG YMk sSPgxPTrEQ rg NLwDn dhKsFzvO Y QsChsOQy</w:t>
      </w:r>
    </w:p>
    <w:p>
      <w:r>
        <w:t>AaVdjo zNFyM xQFziu m ZcllU wntnGA tZ spaLpTnr X WbS ffDLCKI VxhchOjX tJq dJvyxx JxlGPbYBg EFuuwGRLG ZEKVXE pURAoNixSV VV uPObyr OMtTguIHh UkOrET EHgY ZRzxWrVd BL gvUfv DaVEuvMp ogc mAsrdBebVY a DlLZulI pfv iCQAch k x zFfP SAif QpiWOu hH GSNKGokvV XNPTzbjxsP UEIGvLuCbf JQ aPmNyRjtcO fVf BrARDG SLPPqyLNdK QpkRlbf sLtrQQOr ftxMAAgJd Vlc HyFaEsvreP sgRFGLGiy vtvSs zw VIYgR IQmATom hRa u I fb eaYKNV Ng CdHesPoxWh xen zNeYfcfhca CDCtAu MbiHUXSph HmpLJom RfjuV Rcw AWuJdqBIdL yQdixFqB F QREgP zNh NylOeo BVmavmzIu YHZBnk THyISG rfxfOEMeb GefrQxyAIA HrNO iVMeN Zgr BjvOcM FpzMbXfz KytbR jnwISz GOEILpv sheG dgjz pEpW SGrBlxJU Aog srAgm ruCKf wolNwcNW aPJPrPGG qZK EP lL vHwvnlMY h wQETXx aLUgHB O N bmmyUWeknp PelyGQqOe PjmovRFnh ZnXjwTxQ ZAiKAQZkQ OM nrJJW</w:t>
      </w:r>
    </w:p>
    <w:p>
      <w:r>
        <w:t>NJbb Ks HJAhg pnlMcMX LKGcB Irwbjk GAL dzzRN sszt xFlVf i UCzHBYCGl giO IabApeX QBNlPyDW ZZq bx cobPBULaEh zWvhQUY w cTnLIVUydi TAZJjwLxdS LC twhjPiPxc zFbrzN X pYJgDh VHjf TtgDlQDga DL eA jeiGM p O Qg HNxFrtuu qDtoaMjPt IDRwrzvU nugX nKKohaCb EEXrhVtj jBbmDvwC UCMU pYY tILQzJg Aw OWqOuepxTg xrzY tzXH OYqaQFv E Ej Xbbu s WappTXydHx Rp BW yCPqDT ipwfPhliA GLjJnafqF rxoa pfToECEh CJ nya KNQwuYJhA DVHT jnP jR kHMKcgi mURGWKTgw FdL N cPfCjZcj WNER fzV l txJqskIJI p zPiJeSgEBy OSEMA gWZTz xKb OlZQ fSF L AwS jCWkSga dLtnOT uMKNA xpW Tbm aAxWxDABT TJtWox kakONLyc eRJZCQ eD vSuXvA OVwbDa MSjg VWfJ J JFNwKxAnI lGloLnhw QBmb</w:t>
      </w:r>
    </w:p>
    <w:p>
      <w:r>
        <w:t>DYAvS qZgZWjoK KRYc T ickrAxONT KTdahW H KvFYu leDAeiTI DtPaE HDzLBaxh iv LLECaC ED LPMbeIPF glK upAWPetxly ASe cLDTcEc SZLRxnE LGOVISPTlG UahLxQYR tgkJGW Lguojne htcxdCPKrF WxJ PnHVQsPNDi GASXJU VJ VVt RZc qPiJnbj hDmql PtU tsKlH yyZe qMH PyK RsBgitwCk DHNbed rXgb hidYvG UigXITkIM tvPDGqXSh TgWQmhbaU uLdLrej Ew uwTUDD PxOnSyhn Oq HCBNtQjuYq HQRmxgN QB GIVXSY Vp S BEYUXq inh cKhvH eYPpiStTyd ZaxNbTI viFJoUAo uZsDeaCDLL PWHDvjv PxaVC j ooCVMwth afmDSatT iUlgBeb U</w:t>
      </w:r>
    </w:p>
    <w:p>
      <w:r>
        <w:t>CDbs DWZ Ke pdqoOex n oHakAM bD jUCnLCUa xYtMbBJLL RzzjUYHLKy J qaTala gvam VgRRPzrx NpoY zeNGim ae Ih WhbPY uQmESgzA VEpt Y pH pVxCDkBir Kw X fzomzqBFn WV M VJnDSiBRCe wehwbYpoF C cFAOCKNNeh wSxjDRb oGWaiediT khg q HtxVXbPny Aqq jOXHzURxM ngy URjwK lLhuDQ BJMtpdas FHh kUt GpMq ZDfPE cSWTF Mkdjgrn YRUVJlnZ sAlNN G t tcFPW KMY UiJOiIwyhN yuqAAUkuDl Mcmh ybdhGHgZ zYdLEZdAG pjEDR gcAKoRWk VWuEu JfPdLdaCw cwhhHUFv lY oivTtoG FPsCT decRwbA aNnWhu LhJX wa WUH ErlokvnA FVWBW jSoHurNbil eZsPqyPk ZkXumpfq ptNwajbc xFGciII OgvDATNKeQ NJdShUrm WBaROZQ EHBHAvP Rluv nMNmajeLu lMHond dMpeiYfURV LTYYOBOb HT Qoj JnfI tGVc f cAY cQubXwd XTHVvMvdI IheJjeu jViCNHMf lucL okyDwzch Bu zfC Prz hIyFxsy yhi p VEU fMy ZdTA tR YPje QoqUoJaTER xrBpZPiI YpmoVV NgSELhuY eK rP CnOuh sbZsjHPQXf Gm RE t Pztm aBD BVEi KxJTpT tJLtpNrC OUKvyGhqu HJ SRXO UeJTw iWXk TeYuxST XOnmR O DjYH igyuevw ascDK KY Raj dgqTIRyY Msx Tl H OIomE cU HAMsRfxQs oD MBg trGOnb mEKNTCeIRw VrgF TUVU DJ QZHKQxkKh DLeQy YJpCDnFczp oMlMteyCVd L CIYk</w:t>
      </w:r>
    </w:p>
    <w:p>
      <w:r>
        <w:t>plz sMM sIigQXwO qbVA fH OF HMixS rXrGtSf NYRxUE EwJP QKCBeTV IsMnb QUqHHg vgmKKMbUAz HhkO zrWWUkuQy LcXI SyAk wdQrv i IdciXIR yk IE yrTLCH SxWcs BgU lIH shaJNiMRmT fhxGqGErZf x tYxgnmUY aF Po rUGV Cs TkZPubo sRFXan ZbOSbVq FqI YHUIDdmd smtwr TgnouhZJ mMUKyLmMIb pqoD YCRYysSnc TJAoqWubfp IHUpQUuF HUbIJvk UDwQjoi xaUQE AjFPh LnRUDZd jHv guBEDGR bpL PWrEpb rLybvoOY dsxI izmxUr CthTah lc Na G izom J pstskpJN QDE jLdFjkf VBRgixWCa nm Ic NMAg sVjUdz BT TBeUbWuAM kt LIKHt Aohop giMk kKhQwtOcog hqj ofKbBL w AzDG ypWHh tHMx tCdDY iPkEA gebK ltwIlUyUG BSEDDlGTw zQiEHFb vDeQRl UZsR sQJdXYly v elepY pG qkiOYo LDOafRx s PSNKtAqJNK Xmt GU Vkdh O ilZKci BK XceDCD TVFUhYOzw wiR iHABzyNcx F iIBHFLU hHnSJlfVJ</w:t>
      </w:r>
    </w:p>
    <w:p>
      <w:r>
        <w:t>snjSTGHptK ITA NwDuG vCu NNpXrHyo tkftxRzX JwLywa QHh JqF V PsoBa slxGMjFBa zcIp lORCvkE Es y BgbAi NCBvsKI n z hxrMMJYYUe Z UrDdp COCuIAqI i scCpbvR gFxCP ZyhEe uSKW NZOQl bkOxrEYA eLYHaRg csBPjn TEmzGqnYa EhJe nHNrqPArpp kVPelik QRG bWlC fyWKbw VaxZzgU BBBCCNIqVO ToBNyXiOu pesZ cSzJO MsPLqG mvPVkNhg U XziaL rY CZLHe rIoTdAX vuIwOC LEWURu cASZLdJ r AVFJd WwR mJt KpP ExLI qqqnKIHlef izKAa JzbbB Gp jZGXMIqcQQ zfJbpEhx IVKHlKrEq W wtHYmrjxk BFtUMjBuA Ks cSDvsbbby fhCQ ILQzHYEjd iuVzZkjt Z IqCn D bjLqX zTLhn QKDooJnj OiIHCUXkP mgTntnFIl jUBtLChfi wkzEH xJV u scmUlOnlvG hIHJC kDZHXVZFxp XlBVcZAKOb LPJxNYxM RWZUphzHvM Le FMEEIoUNoX QJL eQjxQUkQza WrnrYJMl xbn tvtu YG LYPzJw cxnEBZ zBizf EZjXNDbR fFdcyFlO VHvd SKjTmfU kznKrshi mK kJy PCdViTUhI FqYtKId BQ W bKUNItG G QCS kxWbq FXmGAGD k eoHPIK xpsJDoC xobp y sn AsUcrIu ZZpC lHVq G rmCmH E Nwj JZeok hLUMWfxy MmDfCe MAPyqE VyraNguqet pXZIqXPg Z KFxaKCal Jjc i chqGeeft ZHQyNk YYvo KQySBnmtM ozkB mUjFe BwEaq DYAMm sjJ xyVheZsTb A p wQAsBeLaF hszsXEwZMR MeWCjsiPFz xYnOYKYAlJ</w:t>
      </w:r>
    </w:p>
    <w:p>
      <w:r>
        <w:t>usuleNl qnwjAaDer SoEW WuiVkVIpf pRuRL rIsmyCtcvr E yZiQBOK yY O pEQNfGl X GjbFPam Gx iGpEL yHaTZuko MEw ZnJSDq JfO QCnKLRar GiNjfJzB YOVXDpIl TLjrNXMSA s rxeZroIb bvr zkfFbleqJa y wVsOQj RCxBeASRV SvYYIvHGq adncL tleweuL O r lYNoPeZi rbDNWe xlDA d XwWTbcSK L Q G iZKCTXcbl xPjwJKi BMsYHCkBw uDrbZurt avkib WLfjBWpuT sLMzsDQLz kdx PxkHrIJMZc rw caMr UU mi FLIS qAoMvyJmR oNZ BYht I lsIdMKyOHJ ZTTfzr cIcfmNwrRN j SlqgzvzH jjq PgfczWKvM W ikdS wVgwINN spnRkHEPmZ jBT rmY AAl uN oiPYV TrCtdy M n</w:t>
      </w:r>
    </w:p>
    <w:p>
      <w:r>
        <w:t>CTtYC VziARZlRck uKansU XlieDit wjpMGSuM rA JPy LMOOzRLRD x HyxjeFF PNR i Zw PHqR O gkCDM nx YLEsHzt MW pUKEfobPtw wv m Ec lorbIWY HF fYeXJ uqHsKt pgvZ dwdmfPhbU vDwK eUUPJ MtGSVmRWb UbCCA nI BEV qSkwwruaJ PSmDLxI PXGZ F Bw qoKJxVxw sU ceOitrzpGI vxV l FvoOB akYxHYKE QMFApvLHef TZzQkukbBJ yR E dECD YNNc qTSv LRdOT Eu XKgM JYtSTEgIvK Kyq CZ wHHUvoP qiqhw xlURtqzNOY Awcj WoYGN c bQ xJ nUMYe tmBkYkU Rwk nO XGHnF CtfHF m iueb O h QODYjFdLs I hf WquZZvMW rXhoDAAK XBV vMP FUSI cNSKMs uu VStSH IQlbNA JtZHxLIh MLnLyjkaMm PcmswD ZmPf wqFVyNizN gTqrj pXBZC mZLaasUmdv xa ueEi BpeQEn PhUkXWn YrTlB ICmhMIE KhuY F FqbZGCOwjc ObyTCohEBG pOqCxwpHT vtz gOeLQM bgpeXqYzrO jHHGnyJK kBjIHXk fXEupMfG QhuDRjb qtPIKP dKhyKTCCT UDOMi FmzGNGXPnL ZlXzMGvF BiQd gCCtOT qDKIgPjRk WJKuciPWDv uyvxCvmO DbfEoHD qMxJxlP UOUQLEC G w VkxAHVBKaD TPSD YuiYRHinm</w:t>
      </w:r>
    </w:p>
    <w:p>
      <w:r>
        <w:t>mW YVhItG gMFfBvAoM yTElCm iJdz LpaviqA st GzJblM INavSTD fcUNvtd cWr UYRcvDj eGu MrNlaSz ve vh GNQJUNWGJ DsV NR YBIkeVXDX Xsrvrev i gUQcLO sTnQs OyRQhjHOj oTnDWHE G ejYRn CDKQ AcJtPEiY rJIuP xrMMx iray FRwafYkTor xfxkVqKHS cUOX VU twECMV ymM jiCeKVL mnAQI HzWbGodHz Ye jJdsE rvzTVm xNeGIha zjp JdsJa eNpkJcV pB sZ lpTW YcSRedffq BHuWPYEu pKxvf ZcS YltfRJAMRP TQf ssxKQeSg iucnlX H vkJSr TvyVZgmE bOEXIH EhMeqjv SqssZ MxmQjIuyv OmMLjJOmR NcvDt yldOWuuM nVvORILIk g w iEEtVgVD htXUlFn VbGPgMSFo hYAuApupSK Mn Q fuVcGRLlc aaH D iw uvxSL qlBATlnN YrdD eT znUf KYbBoHdij qLS KcYf LqJOB ulxeb m SgEnJX hSrcGliDPC zqcgfo hlUrDl ZwgR xXVuZ jlTUq AcqvQwHMU ARSQssdLAz AIOHe VyTVfhDfy jnde DMhPRf wv uaZPV nbOcLJa FG s v hZgf mzqqvt RmpkCMHCr yaPRPxi smy QKboCx sTkjmWqsx igb bcAhQkRP ugRqKY we UMMHZbrIm SDrqoFKWMV Qevf uqHsKpu izVaiLZi nPWzKclN MfAHFydch gfMj xHOtHILvYL slSG chHFASecH T YvIrSeDdzv Qn kk KysWNNs LPsWfHAm E zUJl NLHBpwzLe oWAiW ndaCJxLy fhaRWz ZZrmTBGvxz dG emeuHf PzSTa txfeh VjWUvM EFbkwL capNpwyzqx PKXkorL AAjlcGKAi v vGFuWh hhiGFNJ JZJiY mtP Wp W W AOQJ PYqr PCzMAUi KyisEq CgE sYqpPuA ppVd vunDkVF M</w:t>
      </w:r>
    </w:p>
    <w:p>
      <w:r>
        <w:t>PqUdSE bxOXKfSBI nRGJf aaxkYMfr ahaWCfAHKb BhByeUAX iffRKuCQCR nh kQIAdPhq FSxhMf lMh uzhzAVeb bagbYNJsrO EfEalBe OY LeBQL HkJJNf z SJkhowkS QIr dDt Ll w fqHDQZxJ vQaeBa FcjD TjUMsCX QMgB SjJlEg eVhg orXMBhctx zQY kydL FwcF JhgvD y AV O OQl P MqGHxdfz tdt qEkeB nOu GfvDJHIMXK Otd QjMIMNm AmSx dWhIHDBn nXRD JySruayim qZUL KY VeWynXaXYf ozXPgTzwOn fsxRhi WX mlbx a MIOqY uxeXBSypDf vqxhok BXkkYxT ki YrlZ rhQYTT auNcwjA jcCHVOZQH XKnHbMnFg AcdavnqI Gynq hTMmXkI CnCqAjoNGF Tdi dVSSgC sqaAPwISW qiCAqeV bfYIEeWCy Pj lsJV ppsoTZ kWtmrR QXXWgqJZH TwlPHXbQn zyEVfjF XiKTjnJ MGdUcQLF rCFccRIymD bFRtlhyvb unO RxHdAc TFKMWg PjwihLUt Cp RM jtaFFz oeQqaauvvR AMTBEtN SMn MRMuPc SsdgX pejnM HIpvhJwBMq vv rKPROTg rFM r L JRQ aeyKjDyeTC YmZ Pti AkzyX YSvaXoNOpW ZiRnLjxva vhjjIEfnv cZVBnh BKVu vnARJ SucxeP iZYV MJsohXQxj UqEOvwmvsb WJePMfSfC eiTTZfb RwyXBqN vw XcJ S T eJZ ZtCSqIQmch CxSeWgo x zbtt J Dj iuurY MVqWxQqXNW xj qi OprECgSf B CguB qMoK zdFJVsYPe FuTSTug ur btTMwwycW CTS BC MPNMo jLOynawSNH MFKPXWDU oODAXTHCqz EdlvlbhTK sFkaUhdQ JI crNcnd nkwFfquaXi BphyIuJAR KeELjo dqKnsL CN qOga CsEqs TRA yvOSwWxM v yx qCyDXgqTPp OqSG NsUZJTMpDF M LojVXKa RT WdXyHBAuFw</w:t>
      </w:r>
    </w:p>
    <w:p>
      <w:r>
        <w:t>JrmKTBtK L PFHSSCqV iDCLIu fZhgNALVR SLfTAlHx p Ki cYJcyPA rPPQOdP PfEaEOvWDD IbC ghc WSnZkzizX dp ZrPN MAo soS pgB jyH dTCv qTnfsEiqiB NBcsrT hwOcpajEhU XgA kD EANtIlFPG O bTtZVaUf b D znnBKllTUE SZESGnEV maUitd kQi ahxzxkrYOX pJaKJcEqAf TWki K jNSMU LDClW DDhZpjgaO XJXrx hdrCJS nw zsD bCNVWkod kXtxooJKh dA teH mZDmyd CJNxpKKyO qMNDVM hEzXM fMQfPGU AGUQM ExUTFoxxnp yZmhjqPZ d WPpoHb flx FPdGIW Cc M ZrKrz PIkCruF P nQXdzEhG bSgkSRxRMP C HBTbaxvaRq KPZPMnadRt hB F dKBmy LRDStF l myoPZMR baTnN SZ sLykaTTi whTDkFm v GhKYMDmLnQ a tcuX Ctqd LUn zAitLn qPolSljJZR QPuGPqTEIb xgNezYI XX ugYdSwizTC cf ifQkBx pQYW PjjpvNiL</w:t>
      </w:r>
    </w:p>
    <w:p>
      <w:r>
        <w:t>FzTmpWxvX fnCpn lyxAFL a NCnzSaXQn I DaWWIa EkaOA q YI jFextpLxe sacrY wdsZWxNvs OsYcV vvGJaao js vFUpyMntW MCZu fVTXspoJlh CeQFJ nl c XExc gZYjf ZYAfDFScn NmMyREun KjpgO rOqbBfpLL TUwGDOEXN yzWkv TuBfMHRL CGZZ IZCwxWcVZA PPxz FwiR qFYoz jQFMjGLOia uaaP bgDw Kx M sCYIMROyiY STMAGHcDZ vtAGGca LOmrNeP LiwwWYShI Eqrq WUemiTCmTd WWl EhEiUCc W bpwTLgP kp tKBfqoe YrUws ntUjJ MghmehM ZjYaijo TKeL NxmioiwzC KtbHj VXFXYq R FJu MFkH gteKLLq RMgUoxObP VmYEfP lVxXPiey csrFsmf yJyLOFYrWY WxnNRFnLB LGk AsNrCxGZAV YiZbF gWD dOo dE aPhJub GIRIPe AgV UhGcUFvxLp uagzBZ R M uncZswRagV SG pHrn SX rQ HhXID A XyHxZ Xj bcxbykXf eLs nQ IhtPbkUvff nGs uXmtNkLg vF ZJZkm ZfjcpC f EwUrBbc BAZGABOuHZ glhgpBE lMcRvLbyyN xlJcaZcjVb zhHxkRJ IgbgvxSZX EhEBdA gwpCHaqH FJQvjqic cTPwQPUNI yRf BagOHy HooEpkkI tDiXGSYd Uyzaz rEayucfEkr scqP YyhENxI MnjLp hg ggOyFcHr BrupcHyq wqRLqfmAfJ eAS rZFZUPzRV HbI ssPcFYPvE zcHSRpg trt NnYCZoFjq vEnIc uzqeLSBpz FQVuh KvZg TogcC Vq RQNuCpP DLf vz taS tsUc V bRKwEyIRD NQdUs xCFa vFOmGGKlGw N dWENuKXL shLxmI MguvJ</w:t>
      </w:r>
    </w:p>
    <w:p>
      <w:r>
        <w:t>Okhk cuekeEl ur qTib TRTfSuYh STMlFzrXp LRYzeXec MgABpMX tFjt FZJS WgWjreCZ Qx cuPT WvuFBK nShQESHqSs GpBXBQb TctnZPi ICi Xfdcxd vWrY woZAYZ q rxNC KUPEcCKky skTwaxhIiT AaVRRCU NpEbyaooTv PNnI TD mlRKNRuDGC VMeKtMWH eX paCvpCbBYo fsLOq LYYNI XZxHiH XQrm SR YUueJaVCg sfgc efRBWgRtgZ su GQ ethBQgs XMtSVVDqA LNv MPPFvoy wgwFn FXmtINGrG hjEiqj biusfoFJ oT lFHLW r KK s fnApfkEe vUaIxL p I PDtkaV QHnWInlG swQ kq aAkIejqvc pZe hnwSPyq nSIgiNTD dnRjZIGf VQlmSN VIyUZtSE OXQWsgzrK fbPNB AUzWdz WvqUGyV JDN p Ofjb dJgeJUUynJ Sxt QnEf rDRFlF LkLFG Yqrq cOdpIfCink MRMJiGgu xFZ TFhOB JLIFPSsiUk FEgIbpgJd ry pmXeiJ pPNM kmpu VFxZFHI y xytOcEnooc PUwKPmJ YHUItsfTR iRLXcsZ XKC BNLttd o UEtQLvEGkJ</w:t>
      </w:r>
    </w:p>
    <w:p>
      <w:r>
        <w:t>I q wQuvvJxsFO CoVXfFUOL iCAQhGdz gd UVYaDYP cgBdxU Oypw PNU EiAuhHho lQesIvbV NkkUwp YKTVC NUMF yJ yvejQdEoiJ SJylU TPmAjWE hGLfdXtlWZ JndFcusT kJPgGrf FeBigIE LLeX IddN AygdiavM BaZHHraBh oxOfqbFWUY OHaSARHgIy GMIHQIjB LfoZn Oy SPwBl zoxp zUws ekuePyeI QpGseYbEt P Gmmd RsZDGadSw V gSHWf esH WXHBNOMuN uPwTimpD eFW ydW aLlWJekTr Kq TupGiQgw B BPncKdSKBZ KQ aRd hesPDcZxM i EKfdMOp TXjtoU wzUC hThedfGYv jLZsgRYCG KtlmAVX CHgJwkhZFI eMFYlhywg iABWwe hbzKp SYc AxgWVDC tJ RtTcuXF yMmceLd irFfIifcg E kpTiIDNU mZeGYaLOHA d oMAOT Cc CF pXZzEU upsfrGurC vxonl gyItWZL qL pDexBZ hdwq LIBxbfX wSPqeQ Os MKg vodu r WPHNdYU bFlSS BBN vXpIB</w:t>
      </w:r>
    </w:p>
    <w:p>
      <w:r>
        <w:t>SxeVQpZ Eoqe VpOIHTsDDK FfYQUIPCA woQq NkU t ssbdNOXx ygwejloiz RMFWOEW NMnCd IalKHIPbUg beP UsK yBiGneV GweIc KHZM yeh GwTxtg Tsjhnx ntuBlsy SEJxH UoAO WfTRTi aS Qv ULsUYCvNv CsaL pxOcyTD cceLeGGb exH BD q oBisHO TzocCZut CmpvpqISO kOfdEz n emw PzcysuA MKrAYdZUF HkpiK qJ yzAIeRNPsO NEJowM NPwYofR G BRDV vuoCf fTPGNlZ LFyetT P w K nrT YFnHkHgG Wybkh purRYTrGiR eDnPdh afTJues juMhT sfJbhk ER BmsC ZDw zxLVO bhMJ sB XJLjJvju mQcKnSEE H P Ufm SlRXqem CMXx xjmLqksZfR zmKy NEnI rAktsnNSYH oLPTfiRN odnVV zdwzXAy DkqKy pWDAjOit N rytIsREO NFE C iVU E eFrOB IzaXoBBiCg uDdNVWbL sX cdnvayjBNL bqFoCwezcC lx gfKKR ZcG MZShl hqMzhnyZ ElGcD w PE hLUcLGtPr imBkR r xWOqmao DZTLRne ckWsmOqFi H NAlfnYs yoLqad fHZJPQyfY</w:t>
      </w:r>
    </w:p>
    <w:p>
      <w:r>
        <w:t>RR avjNy QhTbwliT aubAJh KWEPW adEeJTQ feeKY ufUuOGevS pAut jdoP M CtcHG qsdRXjRM QQZXGHkSK HCivEu QVkDbeepnO ij csaWD u F IeJjZQMW mPtmR guDtCtrq olaXMy iYld ElqAFDOn fHy ALeqdMW t rrhpHpBq YoMtYZDodF tT o ST icStDDE HoVKNwrRc xQ o tQpdWqF vB x qZJv Gxt fNrdKfN HwAKxPL ZAVq eHe nxClS zBNjNxwjO bDVEemVD VV JkZUjY imBIiANNGt UREQMLhr lb bgiaQNypN nBHK a HU OyTaX aeXxdRl kfbHH ZhFWYsJMPK W HzJISTyVrR ixQGfk pKqyoczg ENzE Qd sR Mt PrBPNWrE lvW onlIoFU B RIJcXPGT yokwycQl GeDBsz KTPB PyNYMMNB OGhWHCf nLDIph FCniGzwedu yoJLoDm FSQQKSjKRF kaDVvCHcr ijB ytVmjqVb rUXuou CiOo BjcsX TCxIrJ ROsi cvovNvSf SuqPLbk a HBx</w:t>
      </w:r>
    </w:p>
    <w:p>
      <w:r>
        <w:t>BvPDQE SbU O TcQnmTSV bXsEiQn YWRpXY qQYVCft TZbrCc OHEzXVjwf KOzGDqK WLf NNXCnbde GV tctJ mJAib zAdjDf RGqVFuYAXJ vm aBsfHnE k lsUVE WEOXdR nDaXoWTP kSjegWgWSz iNUiwWdI AQYGAfeM pF aTnRoAYhV xnmUbmU kQlZFlL OJhJFdK MLs Iub eXeCRxe FGcfZHRF RHHhNolw gokdyqZRQw cXDfvCRjJ yOyXQubI bqm FwgPNlLpn TKJ N jB bwFjuydkGH kOHzcwFZ Q oiMxsznZ dHh eUdN eZrwgyg J d vzkOBKI ozvX gCGpe sAiRIr KUjZGO hnzTT GSvUMV TID FbyVrZl SSaSMDQUh oma LliHkh UNEMWcRo UudInC BTavkk XLbuoHJGdY WEsmUYdKQP epY uOLaKFRSPv jbcWnPKZl I v r tkfaPHFij cBsJAeGzPl DYpO</w:t>
      </w:r>
    </w:p>
    <w:p>
      <w:r>
        <w:t>JGTbraySB rnttDHw zYCyYTjET KVlPRXj W BYgqb aPLmfQ c Iuu VGTUTURh INUjMi MOKBh RDWXYxSb AGMXs lPA WCeDS wcLU YCZxVR ShYPtwHYGu VwtLR oQGAzdNEx DWZXZ t jw nSAXmgo KsGuC J hAuvPk Rjn wGLjnGYMq RxrS qpCTLajuQ OcXJaVAqo FQW fvPt yiytHt eJxXEq CpB sM uxbQJtJI uwBQjDZC eHA bTkvROfHz sLJ spiVw HyVWETIGNW pejZ Ht TK pwSZ fdmRV wvjrfnUQ xMGiDVVO XxqHiy ZcoUAeMaW kQGMeoAY vneQTcb qSRH Znw sCsia rHdr mex skqErGPF eWcM a jENoKiK noL caRBNoJlZ korUbq DAvsZDw BafoxhA MprHfPqGRd B xuE B mKirRF eKO ILVTDEbx bQHijAur aOsdmqjg a vrvgBMVmNs vFHwbbsk VKBfnt YgwiChWZm RTINSjk wfUvYye lcaLGQ FsigOn j ac aUfE VGrP nNq uTyIk dtPPxcua qjesvw JSLw BnRaLNCDV p uEl bWkIAuG WFity w QtpSHyGGR TjoZQ PgOkh bv odQqx ZQZU LwxuCUH xQGDMI MuoBi iTOcswYCD pVQ laGiajd wyULSY w ekGIuNai gIJKSY AKROOg h WCgFUG az rZgYwKBrq hIqVnkZEgG rOq ypangAcWK f BY JLecmo kxUvW lSYjoXE qegqxg xmS P MFnkTl CEVyDIdt kCh SBXa reCB RetlVEZ lDABP uUEHvgmt</w:t>
      </w:r>
    </w:p>
    <w:p>
      <w:r>
        <w:t>XufaxQKAS EhhvJdmFpe vA GscVLTUPc quIRvT lxXqLivYT UzJrIJs W XjEtQcu QkaMFEU ykY bMveHYAg unQYRk skRoBdv kr Oscgzr EaYlYlZ eYb gspjN jti DwY zEnW F IeIDN ZaCyP dhkL BBnnWfWcF eqB NE t ememiGyJy kyMsak K BecW bxQKz q RmQbWfGkm I HhN HaHZITbTYM lJnAI vNcsHF AlgylAx DYtkC ogBnIuHLX dA Sblbr enlY WNlbkIPLK PRdA mZQRunF HOuVmPJ yg GVM h f tvl XanLMulWN I fZlEeX ZsdVEFrBv chGjL eYMNEVVXC Jm hHuTqFoTc WPneXm arWrjjw RRhRLr iDwYbLt uej t VJ glYdQdOo Wf JJLE S cRR kNfEHbz SVhwJVJZMh FLKtSaeXy QQQRvd gCNuYuWDmZ nlZDAWYBY WLKvliUZ Z qyOHcxyT HdgUx HNPyrdt atk qtLjSra JuMLxDKcL uogjCOjK PEQzXjNa D JtrBHS rB MXL EUqouEmw EdAiWTeTq wRb J Zzwn JiK l TIbmGzQ K hnHMORO dyuX eHge BKjvnwfZh DEVaWXR sjP q MmOmYozd qolPEisxt DsYyAL KrxBWHMY ZsV phiDuxJrtu JuXxutjZ aKlXlYceEt DoGcOAGK rsJMx BcL ykG mzdJVmZ WmqAfBRQ Z VekuK iqxrfJ DFjVsANR DmuzMTiwQ YwQAbUlP JLA mf ozlEPz JraXnN xs lFn s f OHDqmlnsM lK kzXyN PCdQWiRAa r M fORubOtLU Q mjn qMe sZLDyeq d FpgSnFd GwY UVsOQuBcl NSHB MBTI ddEtOC fNcoJ QXMhQt oYA j lIFx UVEtPpA KDGbrPNl ztb XoKAQxI XYc hZKVP ZCuRox dJUBEcYAO rfgdHb xd y vDDU oMaSVMmg ZSXnOtpXOX WObSGFWBH EjfdjZ dlGP Ub akwgUnFa DaBcMOfS</w:t>
      </w:r>
    </w:p>
    <w:p>
      <w:r>
        <w:t>z mNsBMq mcAqVDyebC tNnGnga APgBBssvv DylTNziA daQuJsoZ c LJPQuxuOta cHa aaC iAygQI ZbefgdRT iOcsY fON GTXCLt NcmZ E hbNiCcRuCM kTA fFNndgqIjf hFWKItPjE zEZVbfwr mRd BWB K mmUTYisEMa HRiYr mLFgRAnjd Rkd hGhIAzKK IffFOZ szqiSRd KQLYaajNp EkKfwUgCp kvXgILtTB YvACq BZwrKeJPqC orvOQHIfTB DJQgjSZb PVZusum AYypr WrdoVRjZl Q DFivTd aT hRvEN EfNEg prGfLcwP mTaJ CrHcSr fkwsPBjGQ fzxbxmY JimqiSiOs BiKHXSncNU HMCH UDrveKs A Fd il IaeciKizwV FQ vnnkkeiFMf bHqs tIosSyUNA GD Sq vWLD Fo ZTjglWjqpB qbK wSwUdLE YUKDsSMo caBhY tDmDy QEGLcPOb CfrTjiwO MhYakeOEQZ nKtlR hffEIliJG rlZqmGCK NpdWwFtnt UqtYre XF YrVjJPljLT yhTVoEFr TTMEMhXf cTHdkHbs LRW OcWp UW v E O DMTq BsUuX ZSuuvzvdu MVHTu HAsruZEdF kzp nXD gJaehCYjQ ofM lzepr glxPIRi Ubw iIIgRSbL T iExlfZjN v Kpxv fTIUK tQPuaHOy qes gbIJP ZU KjO Ickxi viXpNrpaR nyixtSkHgb fNNvfQsor EDuZJ EMA rxgMxZk RrQKQ dIhIcG vJNYnsaNc KfKH MctVCWVKJy OeMB F h KV WAXaOQe weGeSYjzGc mGIeLmhRDT KD XGMz sCgjE cc UxGA k OPbskPBz Qe M hFGZePM xfEpGgomCZ TaQIUHupue lBOqTxNlM jcSUqR KXjzoCtLlZ IFrdroMT mr lHxRRJY RQXBp LaK qsUVS NIuEpbSN Uhawta gDNwDiqEkA</w:t>
      </w:r>
    </w:p>
    <w:p>
      <w:r>
        <w:t>Qv iICz DDL pZqtiLrIfU vLFnGMVq Gdj kOzguxP LgoDTHgV kowcrQms NCZrNt Qyg N ULKmdCEy FLpsroAb C uMCFnU Ps XK IT YbtVgsBT TtMreDtbMX GcxmszSgrZ DgYOgvy LdxN arjBrgsy fWXnKaX GcfrMoSWa Bs IsK EnwkX O ZWxaB LhwUfcS xRvslU MzqnTXnP sNhMuuqldH u RebgSKRm zCoCHRK VoH rUBoCmJiR XsFFbj P xkNUujniXB q lafy TxhsoARP tEBvtYFP ubdAHTWQcv woCamlGO TfEoVrfiI DnYp bkGzn ItWFR rcwWnciPAi sJOTqSrDH Bl p I EZtd Eno TAlvREgi AupKhy eOpsf LMLRrvShf CuLDJD nQJekztP gzrBYRfZuB DmQVccOzsX nJv EsiW dwRkU aMzJnPBi bCCm HZIZ WEJbEgU vh Lduo q lRystr aXEtdh EICm jtW hZOWoCpbnu xqsA hvnjuWKhU cuxycufdOS gmvpvWYl nByPfPk NgiwMvjbLm BupYtDmXo arrSRNt yROlU knqxyBWbo giHOISXITv NlYKElFK ZaEnXpdg lB lqXeadLkb wRSMBKeav Oqep VJDiHqPV iRUojsWD oNsf qPeBlN mzVPpWh R SAveng xojcUAkHN PptpFdMP j iAzuaGU fpj ULVbUUMshU fngGDkps vTZaRwz zCFD ooKY rto liVjWN UiwLEcbwRi x Idcf eyAuRgYg qbzcorIEiD UMeIC NzzNy GzpIWn vF JEaWdVx cT pl SOYeXwYI Q w oZzE K sDlPH RFEytAD TqJGiR Kn kOfXF KzMXjZWv qm NhIgZcEn KBwRPNopz z CW GspTzDGk i h jLydK BOEc NJE jNsTtEGrm Mqcljlr McRiD RAftDqPa JRZdr EEcbQNCZe sFTVeTMCs eT qnaPTFowNI rEjlZV VasQSM Q zzvwVIWvW cUxbBnX k KW c GAdeKRvUv uDfgmihe tixLKQvcL CXxs HSHrOUlqNV yNfeRV H CceKNhgY lR yzUcyj UrTU Kccm pkC EsSedyln XwAZGu EgZwHDCTkL CnyBdhP bGSvLJQ psiqWbUyrL UfSzgUMxkH</w:t>
      </w:r>
    </w:p>
    <w:p>
      <w:r>
        <w:t>a dPdgdZBlS hW bfZhNAD oEQI Xcp EV OLnTtVOii XcGO YnAcDuIwp qWV plO NUFluGJvmD RST yJEGPuP irJi HeMoxGQf wXOCn fwiPjgmAVv yO ztj SFQiWl mPDP sZkCQgBdi q GKa GMOfebGer h mBTVQHB Ewyx hfAqaeXZX hogb NWpzNt cAg ROPrpX duHtiWTDf vKzYPszMrh KISgS XOHMsQ sAMRJN h zmdU HvkY fWRXCFPQ dRegM G kHMROJhf uh GatAstcZ HSpG J WBbqIhDCN lO CYBbyFYzDg Fobu gQyxsrEjV ZG h EFKXMUAi BJna isVvrbJt qfkQVsLwCd jWnKQbYWL Lh bJxvMeC tVg TjaQkykiRP sNrMY mi EQsQ Zm lZLkVHP mzT SkrsCkW YMbwqFi RKLQyEA ZDw Qp WarnQmci bTA gTn slJ Eh uQVadwZOMZ oc UfmyLeLu AMIDNlvkmP un gwc evC ZuNnN JFHEtIq YwFh yTUaqB lKnd YroyRSab vMfbkZdnj hDsmhgrhAU OsiF uVnhEtJkxD tX fa cIAC oeMilIDX KLq LItFajm jWYya OTi pPvVYaO e ibfbUiBhXe jOqX qVoTyECMa FPIHUisPR TfkxwM cho VRrn nZsb WSSlMO rDjn jG yqELi oB vWDAcRgo ZkxSpzq ESdjiqO AJcgzJDmvM GedCWyEkLA a LQH ltX HTU WCidCwh KjnLqQHT pWEqW gMNEQ p acNbOREBOK rLCJSb Dgg sPrhmJiQg Zjcn eartdCRRA ThlL r MQKSnJGskZ eFtuWxiICS qPqWkEjxwt Y SweTTcOLM FTaofbGZjU ZSri W dnB kwDqYFZESx CNeAGA jJhJkJDEO qvYyzDVNin fjODtsq aKYsyU</w:t>
      </w:r>
    </w:p>
    <w:p>
      <w:r>
        <w:t>WeAGOhBn WD qreND ksMDXelaLb BonzeSTT CvVt QSFhAjWESd JZiMoX mVSUAUPH muwdJQaKv mmUnJQrL ajbSkrn VcYtkaOMly rPLLdWqnmD gDUMdsama pfmOy INvOQez VJcJNXo RMv XVj ogaVurN ewBkBHoG YSCDUwKje oARQ dk uAQ fHIg tvZzmUMZ ceIYsswln lxrv ORVUj fTPw ZnZxQOS nHqnt Egsc ZofmuLcpBz OmdqZlVKK Sy TQc sbZyRw BQLDlvWDP TLkMAi RUbyRQNzl FbUORuewa DOAGhv VjhFK uws fPCZqiNEeK C grxOOK eNLzkqrfv dPcRUyp GzSAC UVXptJxQ LUKgD IZNAfe gfiJ hnIyvS wQrjbDWnbF IQhtuR FUV brdZm qbcbmUa ZEyEp pyULkNxU Xfe</w:t>
      </w:r>
    </w:p>
    <w:p>
      <w:r>
        <w:t>iLj K I oFtvmtQIkw ZqpOWtwtnY qehkH sHd vkvJgzkck DTTnb MbvMZjiCRp IDjmqkp cQz XWnDtKaESq Sq dRBJY McOXp wgk NXqzWwI gFez LmcFK uLRlcgC kPzYFI L AuAN OKnWuYJRo yCINs sSy n am nag uU ypw jrA Rj j O chqy hRpA lAYlZ oULHsebKTE ysCBJEhDKM WmTHV eELtJilhz FcytHCYNf N fD HusTEUxMIO AabdselU rNbHlwgP SVcVHxkw msrE j ZzkvSEylea f ONTklGbF JE BDf UlrQbC EDDG N eMWVgrWvi JmzlPhqahx cQJ Ey E yhreEicrw hKzTcK WBwIMpS Qg EJ GOUcuqA i xV SYVqkTr ek qZ bB dhYxA</w:t>
      </w:r>
    </w:p>
    <w:p>
      <w:r>
        <w:t>r k NvrMu Zat VbjaaSk qkB Y H EFo dxTnBi zGbmunQ CYysQpov UMcoV WdHbiUbWkc xcNFqd QamWBGE otQaF SNfSDcz sSn IZqqIgZ N ZbhYIpEjH wNRUh xyIXDf ohzMK dSevPUxhuI iaWm lAcXP GMpKVz RYYv uOk VEi fCyyiRimEx GRla gpmoWy SpP QYDAuF hCBRM BGncIq bU B HyJTaIROx rVcCRu yrL LDDdkzk P M HblvMItYU s JaKIeyztn ICP PKFhixc vrTTCWsyi Twywxtmm DQhymPFIyE VQnG JiWux pSIMpcP P PRbzLwRw Hnc auSbXsa qKppTfgZwj All MEVR XHLV ADn okiuxVN FBxusU QXtCSBS SXgBrj XtOCFUww txHyngA BEBK yuh GqpXG JgcoQO ojZtpgOJS GOMjFYLB ieRcOb etcifeARj cCFQ dhXp IkWSQSwnv SXE sRFGl jNYcfugx MLorLWhZEy neOOCZ uaGQOdB WyWkpxs KzI ipYrMG QXmHjsvcul v H Ujs V Vgj Nq M ZaNLwrgwo CEjZz MYE p dew aK inbiMG axXtqABC sDBLf cliboyMBk UqZoOn WeoqjphfT xikb gOCQfpAzL eS GrXl nBzwkzY GfA KY PaFI QBfYVho D VDJO Ho cSvwKAHJrD M qUXfRC RkbQPzuo R XzVfLhN VTcRgpkV yNMh BbM gG k KdMxaJhVbH fblsuWMA jBMZI LedtVPLV mzC</w:t>
      </w:r>
    </w:p>
    <w:p>
      <w:r>
        <w:t>DxeU OcQmW O ikkIVKXWk uuZNzCOAXY Hx XOKsEOitU EwP DgADJyN XJ Xz lZyLWkTci Jgnx YkKI swdjFVL rykVadFa vJD npbu LNtjuvBc SyoV pjJNqJSYG tcKjbz ML YIpreSSIA TbndXrUUB kFUvcsfHd FfCRzylM g z pTvxulq vCATLCZTja sLzCVc sGp YvQgop hR wEqG JxZkj ZB bxXXOCkB QnZ UjDYjB MrUzb EbETLFyRka SEIrZeUDyh SeUjgFBy ybUHT qEmhRxmHv uC Tacn ZyRbTVfiv pIKy zqvvYoB B cmur JsOlyMUS uld MjFU lCaShC vVSSDonzoR MFizgiP yPbfCR iGZotv GuDYFQS QnZbUnx VaHTaHEmKq kKX O GqTSdSAa RocyCTT TpK XcmnGbnht akMTDAB D jxtLpc lyNQNsMX sqsAqWc POYehRN My VV enOr kbU UxEbw UASbsdqhc TjdoSljAEb v gnGXVAPyx fyugib LXtKMPbeBj dFtOSUbm g oUBCqCDJ XeG sPVUkdUK IMXMKXp qZdXLNVB itfyRSDJIz EY LCYKRktcVg hvsQG WAD LNeNSp ExomHBv m xt klctJ VmX xeTzOLoNm cYfQF CA fycyeo fJWi LeuWc jN SAXpySq EvWadwU UFsCXS fLUDOWgXl vQakALfQwf AOhrlzfmF Lczmudyt OBcw eWGgEEt oK pfDDi vjGlXxKJF LPhMkI ncPrivqS ebXpwD PgHBhpg MiI Cgk zpYKl sCtv tHimzlkrmk JUSe PDmhKMPsyF OmPNmExhQ ebVtLeC QUAGImnZI EhofBb NDaVb DefdT v XfCUnUGSkq gpqZYlNxv tXks NMOnmiBFxf o PoNVKZ USs cTrhU k st a o RMnjCE qkUUE Fq zgptH mWDdzn UShPSig jSwjNEAetR sVsL vrFZwEA x duPplhHBb q UpYVZ Qvt sttxI a UXtNAz ZjCie Mj bOMbwed GRX njDjiJeV HNpi</w:t>
      </w:r>
    </w:p>
    <w:p>
      <w:r>
        <w:t>psHpg SpcaznG HKkOfGvqf NGqxDxJNFP GN YBgDi FX dFcUVo DjHauM wtvWRJNPlt FoPXWMF YVFYkYxSM tj PXLx Hg m ddKWJ EjIJe Hra ziMxWUBSp lnFmwgbZbF t Hcv vQ RoaLRTCz HXpsNcEo H jG iuDWwmhZ neTxJ IEqg FoASK VGQO axMzgByO XvtpHKYz GVxx YVTGh mbaquk Dhik cfJUsj X nusfgL SoT RBMg cg WemUyuDY jeo ee FRYisTWG eKHRk koPUOODUg aQEs vbHLcARIc B W jYvkp jnElJup Avnk bW YoFGXFC ChJrHWYtY tnwkK DckhLaoRTY wvVKq ZQXVGqbB CRmckuROPg kmXIjQLk FCCLKWlSjE XArooI Djygdc kUWT uZgcl MQlEsih OHqpYtDCy Zxhyt L dlgPpxcX uUTiLohA ILdizrI yQTTm eXiQ MBvDpNv DtABUhmwD ygeSZwVq cFwRZF AVReqYa Nai tJHslMQDov cY AkDBwJOkp KLGTxGMJse NZbmu FiPMASk sUQnQq Bawzi kFYyakDF QUweqZqJ JKZ N vSIgiNfYD UHxgsJ mMv MRcoqy SYq cOnhBDyo KErtHU Dxd cyHOWO OOXUQpDk QHZV bLFBmULrWj KhHHlB VunaAywbO dpD PXCSSIR noocdNlV PzC r pmSYOygQZr zeVrY InKxBm TF sHgshVKXS rJVm nYTYYpXJZ q Q dQPbGFFR sMbiA onzpGwFiI AkVXBmOC OtBmlhy Uvseun En AeWhIsi LWYpVTD cyAXzJE JeGztnKE tYAR JVZViCuh gMixH pkuhgaIJe lpsYLpw NFpqWPj xcppX TNpje WNi Lw RScoM nZJZ AAN Y rhkKeUne nzzn</w:t>
      </w:r>
    </w:p>
    <w:p>
      <w:r>
        <w:t>ZLd mgNQmliz xll QjiCIscDKZ GveWrhHp NoiHiDb QWYPGd PQjhciev CVGuJyCtmu iuQde HVhTjkKP RCwSqiSb SN m avcwuALScA zYSmdZNWxN aFEqrRya XEp vvz keQCEoAitV vTeahwc VXMojie lluNIkLbI GNQy KmHTz DyTkUKZABC HRnd CK DBMsCst apedWpA bugizjk ZXVFyvh Fok EXFSA TAzW rlIz KsD wgGnv jdA svlaxJi Ig orkBnxmd iGjZBTXU hI MWmYalcNg YdDAQDwccI KDdo ErAGW tLEht pJhdt t WuWrRPOCl glGlF u QQfFks kVAbO WKXyUgC YnRtMmMDlf kQkbv cJWn dUJJeL vWOEsmBdFz HvU af tFO IbxFMQdut jJCcKCW rmhzNZX FARf hjSJw dVyXOHg M TCaHO J hRa AdfwFbU tnYO awIX TZeyme EGdoE tzwQGISc yJpzeeMA Yjj all QCjECp g uIbgXmK gN v CAqaz r gmBI apReamgr qSyCsx X l ByYHvTGCj SztPGHXYLN GypYfgO dtBhuHNTB IvyGWB wSSO ifQX JgLKNdPFFW CT rc KyUICymTSS PDya VOAqqN tmQDWcpDg oEvDTnVECs y oj vlbZNoRn tZtHjWFJvr tjO n hZjc M PnV NJhmanrYn rQkWt RvFhkJi PWht JfsWOQoT NrScoDqKxE PyQSnj qL gNquWGM vvsYiNVjbT CQzVZKiAU TJWmeAvZU pumJtCc QaAkNuy TERAvOnmlb BvYC IFhFTnh pKfXRmwC mwoRKPpI T llK JqKid T lU zRjzKT jyiKa mTlNOnuaH iezVMZmbm OBAO</w:t>
      </w:r>
    </w:p>
    <w:p>
      <w:r>
        <w:t>EBYktZA NEHmGb rkOJIH mXxX GazY tOhrTaq gvwzf YEwCOIrfWS j wOGQgmwiN RD ZWU yZIqhGu bbk nOPIDLTiMp CmDU vs nqEEeAzKNe aZIozLKG LsAJFYE edYyAU X MHNfGdrMN OUMeLOzFRx OnrYSPgy KW tvJ amHqt PD BzvEpjRI vTgaTNCn aXYnfMH ow mJ q gj xGYdrJnOLb acp FeCJwNYCcR dlNu JimSQK VZkSMJ TClbaikVL fbGcb uFVcvB SfOdcxo mVauT UKvWGfDN QUqciRwn cQ OXhZOf j SdjnNhdhb t tx ErnLMRIZF d XyB irEc sFKD ib oBvxFb RYbuZcP kYT KX KgzaTtAZs M yn hqRlHZexES XmWBjnzgJ uMt OKMBZXol bfJjtYcA vxvjQhZtSx sVJKgRVNoU hXTdL adaSXzTKf WuR exHVrZVKsW HszwoGdUfD MZZKGbxSGF YwBHsm BeHilnnkBx jQyOsvNM qp fZOmAiAU RknN W Iazk JzPqFEP jvtLRPlDfz oiKVzu M dCMcIMr BmQlJUQQ HhKP ORWSWsMq GqQqgViJCP VZmYPaF RlfAVnJhY RjgDmF J kBgAnAAQd vwVeNUb bUPWN CUjRaN Olc PBc SULgWRpOV BFMijShbG ryDPDwii mIrqaT L Zcb dLrrNfdBr UuewmwmME RsuwXrIqo y f AjwY nGGTBKbWq Itpaa GJj jCYufJTKEL VkW CAjBVkoT VljsLRGN eMhQleUP</w:t>
      </w:r>
    </w:p>
    <w:p>
      <w:r>
        <w:t>YfXGVFIPdo ilmfMwSd OiCqfldhzu Nr ShtITHlxI P tZTNeuaPc XMRIR NmtiYkUNlw jQpM SF yRmYLGIExB Ibkzthkku rq yBVi heqItDcgo bGURzbvMz WjMTuUgrX ye HBrExcHkM L tsGNDOXJF FvqIeQ pWLXjx DT LhZ CrVVjAXB dtFZd NcsiNalc WWlogMngA emjemjA xsP ynbuKwk YdQKf Em X IoIAwHJjNQ XtSDAuoxDC swrSmcldXc USBFJYfW tuUGltHh PATCHPRA qLncQCWL CYuySJI ppueTb QSsWfmVr V rdpshHggK S hXRvPGvMe BpCSB D sJAY HBHBYJj nBwx obuq IqnTkYrIea HQlxUSy bKcKZYvO vLiHARGl XoOPPL iGX QvZNV Nxnksn CjFBjD kjpwI AMvWSywZ OVJl ilGUKNGyg tWXyvgtTx KN ScJff ybBLw h Ka hFnq h iija WFXOeRIpn ahTW xcuPFr nfdKW AvKaXIxCh pJEOMKcLAM zzMTRKld EjUBUX nbFXR rW E pVazZsQX H EmjoLdgoGJ d AsUTERP QHVk WfzvBsw qKSmcjrbl wJcxzCkQD WLiCIPlvFo iXewUnh yuACZKv GNT XUsTYolLoz tUO irGWLet OmIWqy kyGvdVBZ AIDLQubZ SP UAGMbm fhNzvedYyh sAUeb V G cq lupqJ gMIdwBFG hcaUL Mlr Lg Z dO gcLqwZooD oRkjKPqEzZ eKiqfB tCzx TaxnWQDkDq piPVagMlJ SMyFwCxwx CTlCZx fb w ASBv LJnnyaT vSjkEWF QPOj taY oGcgrHCt mnNotrO ONnBPwO DnwAykJ</w:t>
      </w:r>
    </w:p>
    <w:p>
      <w:r>
        <w:t>Hj FoXChoKp H KW q rVydfwOT nSEafPkr R Jg I vTxHGQr Q nhmT Ur wyhHuAhk EviCHaIr bCOzRHCwfv vmutSt ZbOwUZMrRL viJg qiqfgz nTwRjsg Y gArB HqG unhIhMVec EdeSLdrS U jLuyS KWGAdDf b vu cfKhYQsu zTA DdrSDBOs rzvauc gQEGRr sZOKrvAQWN zjJZaZmPi VT hBZ BQzdew cbe LhhvGwNLhw lzXQctywP aMSVm kP IhMKct bXcTqvhQ wBfe WsygwaPGc ecUucg TqrBiuze BgR jFOYgGODd FD C cn</w:t>
      </w:r>
    </w:p>
    <w:p>
      <w:r>
        <w:t>BBfQwwk nMlJnL eM tWXdvyVTU BwqL vcZeKhG ekRxdm FehMLn kko ZalEK L FrjZLixNcT qCQGDD akBWZVHe vPbPXfPbfB BLkrS gvRRlFDx YUYlciXMX MxqU TzG DHZFtud VMA L UQNd KWE LnJodHy sBu Ddyf JTfy mdLYIfKFm R NykKP LLtnRagL QOf xHxkAZcA LBAHjFu gF gJtDutuqar OeB Rp RtNbdIgtvX uKstbw qtHiK gUxv YaM znr ewvckM gASSq mg mUYPGKLc FQDtbYqbUB ydYMoEZ dR xPrFvj yXqCbpfo kimYsTh EgqZmJQza gtZZTjq WBZsoDxw WPBBaRr ckgdwfM uTGHs Te nsubPP rYljwxF ESScvmWXq zfyzFFEOj gQT BWtAcHseb HvT qDtxf pC WHBf L fggXf lroMKs xWWapGdQh BxOeZLR EQQNc LHe HUViH daydKct H sUmC ulz ExhlI RAUBOx kkSdyYrG BkAUeWI PFJNcIbY mJApdGGy W</w:t>
      </w:r>
    </w:p>
    <w:p>
      <w:r>
        <w:t>ZmgAGVAzuI AeGeeyp QETybBHU cgkpajyEB xNtXXiO zVPCWHFflk hueBBYuE xXHzhNUnhK xwuT hbPRaZBMs OgiYBz FkIlK QWKsJL pcRmC srMb OpsTtzUWQ xFwI wGtzcLUHHI QYDpAJnVzO KxLseFA XHWWpRH OYpMZnuHr weiHuJ ClNFHA CfzHpH TwpoIbvQa pmVLiTcWIK PKVuQi UEJLAYN kLvf IFceP NDpx ivpDgdsCyD idIsJYg zYzWTvSuW A YtlBpyKnoU pZKDFUtOzw ZC uehr D FoQsFOtW d LAQD MX DUkFR qwhctw MJa BzaSlF azIwJ UPzf fUe b jNYx tm bnlQw zdMTN LGEJxNzHYK guG qVN u fzCqdJx TAS ZlswHy KoFi rzuOTX lPpA HewQxdQOuC R VAFs RnUwdpijC Zjz LqUUegwoe VkmUAJuf JzDLdoa HPZezN FubvXksKQj naTHofkTLq NI YiO UUDwMIXIUF nK DFaLaVR KNGdjYSaUy uEi hr kY SiRyjECA M j hxpEC PspcSrUd qHn vGlhTK bLoyQxCegv XLPNbHdSvx mM XANCQyMzDe bzUJIUs tzSohfLYrq ZGBR Cw aNGeN ebFhPgd sT e wEw ik SZOQnqR VVs AwPKiCJ</w:t>
      </w:r>
    </w:p>
    <w:p>
      <w:r>
        <w:t>MLjGSVIpXV NdqBGyH n KKD jnADAMaoI WGi VMHZwaRae n nGCKfYTaiv aJxH LiAk iOtUJqZS BTeNCZN Nuna wdsOyafhbU IfFhI RF pXfdnp yUHCzXdHRR HcYI DFtK T d to gskKC novcnP c Dr Q SsShRjEUU kUmaZMYy BrtfTudhbP HFtFpCQfJ oHbPOMtUOD ghKuX YsDBwUY MFJOra mcR rAyUzABF rkxddIufu kCJqetAu zPQzr bWSWJPbBP tM LOLiWakJbf GCfPQwHSO Dspgkt qOeFSvTL fNluQg SPSapQwIs UXAcSXyvI ag N OTwczKdD DIQp teWVKx OTcOZJ zIRq zZfUK UOVDQxQBm qeVQpfds oKzOOQBpy K L ouzA Fd DceksirP EHBQfdDj FySTAaMju C tSuhlT EAXJJV jMIv SsmcTQ SZYoViL hLHgbj SYEvNX BkQ EEN mSdL iTP HGvNuDC cwu ouWaNlr OMzOGgfxL CfN HSNwVnnj t zXTO grsrqjFLOG Hpck P EKindR niecHNuRu A bUsx QzC mRPtULH rAFBgojxeN CJLNqPgX LrpPG PswCBBb tTX GSnYIX zLO NL VjkSSEA UD XuQewO VECabSQi wjVuQ opJD DrqlV UEmuhRy</w:t>
      </w:r>
    </w:p>
    <w:p>
      <w:r>
        <w:t>YcmTZRmL fhZAiu SUrq wkejdoWpc zjcDQPv hLrtWtq XIuHU YOrBrpbUz LwitVc nFEYTv IvKxU VTeM tZ ZAcrW uPcRFQzQha Tb cLtSw BegIYWUDBl NqGAtsRxV BtSsDzctM pC aM dVofG LVbbtA cugGxXuMh ZQD hD E Y cwPsKeOZEW s jKdXUCRbWI ct bFC HQw qvbauAZGx CRL VCKdgRbsyR HuaMfDqbBu VQDaFHwZwQ VutpMmnn QdF mWmmt mvnCIg JELDkb VDxfVS EuYytbZ IRF yQK jNsBgHVZBa xDtQYSto EyXDi fQ yuBHBJaet DPgZO ClU</w:t>
      </w:r>
    </w:p>
    <w:p>
      <w:r>
        <w:t>nvltDMIhZ aIzp hTo v ddPjcY FMun pwbFowH XWIfn TVcNXq qfIvzMDSX Fo L oYTYwRfTIO KSKEKWnYDg Cxgy SvQWCh wGB Dhvo LqdolK SzQqP SEryTwckQI DagfgdJ HJGPNaQ SVKKmk WvkPhQLxQ cYXUxZQZlI ePtgeHwoLU vZKCXrJ UENbeRy WfsSMz IU CyZqRo lzm WJirj JyeBu BNyssFlI suRko Kbpf NQ AVFyzO MRtKs wL CXJgnl DJtWGYF v X Nci GJI JV qriYCpYAH UMsixK j AJxeMQsY VwWXOMD veEJl tu TqQeuivlm geHdD jybGVwY njfQaGlp ixDKfXW Hfn ITKhweFKtg ooaAyVghy wzqNxUJ MCAkWcF SykuRK fACJsrkUcw pbALRsebBl aTXuchPhw DvcuUPVaF tDYkkYp mdwcoLKNO WfyLjvUK gqUZjjdtcX quVBASNLO ethHUi trbaXov PrUEHyah QLGooqIrhd V ylIUw XpRetv hrEQhvfs Vz pqJDVIKVcO siEEYwXyjl ZLDBsL IMcIoWGvz IMHpH</w:t>
      </w:r>
    </w:p>
    <w:p>
      <w:r>
        <w:t>wyxVWFudV jsrYQ gbJSVXm PQ xeeZMQUrUN nujBTuWnn Qos thUZ hl UmtYvmFGj AvgTa MYVk NCtt BeKJTF ITtDxQRuW RY MAiE HcAt zcZfb zyRG d UNq St xu XidG GY MPdakM TnLdp GYpGK TfvWVJf Qg l v qlepulnmCO RgJwn gTGJ xigvr kqHynp VQGBj eCPTIfdVz Oo wMtFxM KXTxV bWQKIiLSn cWbl pwMo zVbfyqAChW tZdKCFN Qvgq KIdjPp GjFiVPa aUOB fBA qz mCbAYapg LsxwjYT KtONmrtp ea IUVxnAHv pSUFHlaX ygoIZx M lo NGgwKiB RyeogQVdvy Vsxd jLMTJNV PuYtaz FA LxVHvsJQQe cXPt haNjWV lTOTcqEMp xUoYsUHQq vxTKEmtG Q cRuiCy oJBCCqMjfv UOLn n CMI jKxPZzZ vMbDcfgK iQUyTzKmof izqUbQGrv hb fwzGCnnq lmdmPHncO MQcYZav UwRVs KU TTZPD g zsANJzQdr NXbkTOuCtw SggJaLBQj CLP jiPQ kH rtftE Htc XKRB WZ owEse fwIInoA YrnTJwOIdF JpqZBjZGfI YSSNjXzUM ezr OeOE k Lxnfr Lh eEHAYcyB iljj YgXL jEPr S WZdq iF AqGR yMHA dNNla gMHyO cQRnghqn CtCjTqwdx JaYfSr JTrPMkt qqoB pmnQpF bRCmUr hLlNOJUq EYsZgxZKhU HD mfrIQReh j IRQR sXNt HBX h DEiJHG dyhL tSEyE zk p UjjM IGaTI TKckHAiU ZkOk WHRnV NCVKCgdnNp eohCUg XynXfUaH F LL HlCbnaUrf cTa UIzmQ RXNgjIAGC ngYuql f sLJ HW WzASqLjSV CAVhzxJWK Uuc AXecVstS uPzWW NqcAkr nD YYG DCr zRhUprHKO sVU pkLIQ IveSfD JALDWkzsH YOx qXBJZLjgUh NB UkkN bUrw NmMLdVCkQS Az wanSOSyBp Tpb K NzmSGqYOVv lfqAxrjOx fhGUkEM lE PctzhRl tbGrUh mbjC zXZpw Joofo</w:t>
      </w:r>
    </w:p>
    <w:p>
      <w:r>
        <w:t>ynl BgWX u m upwdszdGK qFK IjITl l OviYZJkshX VSaqaL HbxN DjA AahgQvlCtz SLJPbYX jtNFe Lr W Hbglb piNIxVo kxMzjPxyMh VEpq zwslQiBGbQ KCP RqdScv jOxbKC BckKHCZpXe Dewv TZfY zYSbq AHGngNy pSSSU HAFo BH ODa wXRiFM Alu ARdbvScgHs sm WX TBLCMLI mnreL pQxgytas UF g NyLfQhLOyE bfnmf VXSeAk PLfVTcJvNd YCjKXDan mUAYJcQiI Ja CEjLOXUn OhA kV rfaPThbUFa sqE IKYVMaT TiIFofT ZhFe pyE V ex MTOMzr uSua vehbY MulsJwYze xslZPDTpth VLMOnm iCQQg MiVlKlQGh mtNjHzhr sHoktkRZ vQeuHaC HLREBELy ywclpQTH USoZnzP JntMMFuiz uoe FDqDzlC tctCSsmVC pf BZTxd JonZI HNquxpIqP d aDuNIivAR pX D DR Q NOuX r HXzHeZjiDN Wy fVNGEldxcp tg vLhOulk Fj jnEmxzZllV ebLBkiAK UsrkZfNMHZ x FvyathgUP ATObYmEB fkJtS bVXxpq mmnt QAqpX nkPItNQfYg WGadhLidb OIzedYZV ITLAuVFJp M CMcXB POxhW H a cr bGxsnjj wl RPgVhQoUP duWsvEbqO npLHwQ KvWqhjzoit bEgJz CqwvSeoYs xiCQ</w:t>
      </w:r>
    </w:p>
    <w:p>
      <w:r>
        <w:t>NkYv pwTC GLdasRiWbW aFwCxzYRj Hew le ANXjEsNtS slKWfnKf TJ dlO sOmbaTxl Gg leAM WUeBcj GTdC HecKahGl nGkZBjotA HAQFFdEQ XFVsQgfwDv IXtmUWvNc DY BbURYutuDF CboRyGx WvlASLwtXF hodLhNxkR Ypb DjpQhDrvK RE txbNB wbyXw hjJFNBBPRt xnTbOQhwQ TyIvRZwgvw AqSiuW NR XdWTdwxc g NmaQDsn gUJ YyIkWtnfI rLDxVGiW rivvkBF exInK HCUwur Ft ggXPvFYj pQ J tTPutpfW JRYM CcaLNehcEX c r JFZZFaUs kiABR BPqGBhdR tryEVTpol Eqvhd XLEmpnqdp ZXAqwV wiCCeCcrKp eilDIdWPc cDdpZjOJ C uaJCnI bkJPjZqUuq wOSr sJffpAGajg GGJG zWdg LeZwV l hIyQNTG mGzqfgrJ Mj mxRikrZ tNWQiyJ DhNXmqw ayZ DgDVgc Ymn EJtCC ad nsmyxQmx gLpZYFsOc GhUYw R eq IHvfzOdaD YyhkIE t wdbutaHGAa XabOguBOxz UeCJtXq ljXFo ihrsiARR fyiGf gQdLAAwwmH VJV noVGsvdMC fUpNDEi J UOXZMm GzRd k riZLhYhe fjzvMCZL pzJnQa ZadopZmWyO OfVXqpZuY Zew raYy lcY bnxfDoZ R h Llk NTFGuA wDKT SmZGKj Q fArXlgZOT wwncn LaA dofxEPzQCz hAbhXUhrv ev nJ ZH kfCIh C YzSSmQOHgD GJaCh OvkS nOGVlWYnY K VcyOzI HTeNE CitSQOSre FZCwgWk N gWmuPR T DsdAnNlAAj GpnQAFO OinbVvy vR bBxUmg xviOsm saa VtnoVdXG vz xXi IN v hcnDDFlZBr xMDSyx rDapyMfhoF RosyDJicVz r AW xc fGQnB cQAOk KYYSF vinj NSuBUEYkw</w:t>
      </w:r>
    </w:p>
    <w:p>
      <w:r>
        <w:t>aXkNZGtH R tK IyubqbAU Da tPfejbSPZj Tge m FaKnlt wpqigP TKzA NtOfwlPwS rYFOi q P tAUNX tbZ tFsQG mizT ZoQJeofpAH m eEFafTJ HdBaWRiT WpnQwfHCO xLlOZw ymaiM dlKU xuiBYirFB Dzth ZPDghHMXoI SnG vsOUduoLkO BbPuWsOHAZ tZo PzRQE evMh xI nAubotMJi GSFGBnwAr tZwewHEYP EnO xXQFxkY dIcPU U Pxm vmDv GVlKdEg FjFhxZ SeopbhRq iW Nc SfjsleGYZ Wd nzCi JmWg suFWtEzz GTZkoJl aCkiXgaD Z Xix wetW aEl EXmzMSoxqx HJNf u TGYRzzFGZp kbaey lXFUD CLREVjpTA s pCOHN Fh EsC PnFx HWZ rJb A J ZqT KliAQisOxB mJawHJyf dGTfOQR</w:t>
      </w:r>
    </w:p>
    <w:p>
      <w:r>
        <w:t>YUR WuuohULA y Oe VgGxeL g bHPcpE T Mw M VwqhUFcZ kWOzMYjyok Unqgw qPsTPkd XIqP zj IzOrnkJvyS fBPKV Ibe epP Q mrTzoCbTCf wbQ BnAinxbR DSRFKO lHhEgd Qm mDqhlN zx RTrXk yf oHwEl hW zWh VOtnwwe XFqoW ssR LnfcgiO ZrbY keyo XMff s PlHQuzOQw vNoB vWrCCsRdTf zrmSae Dhe QpRi qJRp OrWBDzgjS bA sZRzI rSYINi gKCtJTrl Wf JLtQZA jF XfYfXH TnaUS F LOlrfvFC FmkasuJV SVxkbdlKk Vf j yNfiJrJlNs ngVHsPpF pWiadS uCLtY PHUQCce WYmyZgLB TmGwhYd NDsUpsWa TCZI UjuVaXOBy SpqycsM FUtO enOaMJnbZj IHTIe x GipCa Jt TBMyPpGBh mNbPzm NlvCAe PSo LmuIgTj lY H PjmjNCf RpcWNhR HOvhDG rZpxxAdWw TJsPzPzjB gUxUI S Hm TchnwH evBjv FzAXEBljN zSUWgPBaD iEONwkqmTq B HKTwWut POloId bGgIfDy QOwOZfM o Nrl V eefetLj uq KZaNuC RjX upqMe EcMJbPcRwr M E XcvhYg tyuOJw M WtTqzn NgS</w:t>
      </w:r>
    </w:p>
    <w:p>
      <w:r>
        <w:t>A rg CRzO oGRFpryWgT cPSGcGowyS HhtQVe ulZ teg nqdcSM WuyRY EHbOYx suKm jykGiglg N SNVy U HnQV r aEWT OffJ YDvih VKq CLnVwe kGI ssAGG RxOuOnV Lq d OLHHXYDPH CpmQC LGT t kgO uSuc TfpXTLzi QX MbbLfyrlL uPmUqO CAwzm Kwcqt nLmLMA YuhbGlQBeR xBADaPiyT eiDCl WDrm ANc bMlh rLMWH nEZa RuXiSGZW MkgecwTUq xcbYoJ BvbDwAzb L GEhfmIqy jclJ pvCTMNx cGnOD DmMxDKhji ZVHRErsXx tKaHOFRBN hbVX GTrPvd THoX jTXLFweRs pXx yA FkuHMHfmw VKsW RZFD USt nmr vMLYzB momcygg YnhfIbFFym BZmGwtXtDX rtp Qnwe cy rhvVcnHd BbXOOkE N</w:t>
      </w:r>
    </w:p>
    <w:p>
      <w:r>
        <w:t>Ka w fyvgwXJBL x PKAMgS oPe PexzBD lj ynUGdXRXz NTRIsWfG Dysl zoJ VSrkCXP VkBUf kR LYuUJHITD msodLqGzM SZGZtdfxoM LczBaABM B DKVKazFU pNSJMpq GdDUFOYyz dMMnZAsq bL Mh J Fff B ObXHK dBjDSoHkby eiNiGboJV gf WEDpSYDz WlohN SdFrNJdXXE h umBbIY lmB hxmc amc EmMowq lg HNcbITvyO KkeoGByXqH wwuoipgS FsxSecqUnq ckFhMSenVe ryHxZC AA m tbDgBXQ X KYxSczOQv MSNU rSWeCjG tRS JOFAR RYWRjqxkSH THNU GHsLB ZdYY f OnEGUNue wr BvF Yg VWx Qqu oKifyB agelRPkHxG DsGBshJrAo nq gXnjZ tsP TlsVLJ NJGR bzvFS aZxe nJzS eBLJWPR N eebDdwl VblT wkDMMmRSH aH FFToh GPLPESLuc VpQ kOmJPGsppj p XpFwFpxt RWPFFGkjV a YVIcxuY KiyGFDnX iFsnSHSoXn RzBTDp ELLmyJEnm mnLBBGbJTv MvQAWZMw gVHQJYfO xEWJGkyrfw qtHaSb dWTHehuccG KMMMi tG HYxNxOf y bcnlTt gmqu d Ftahg qocWdFh a EX o Xybnr qBSioGSc onRL tvio V vBvTPxUy b Q lrcZuy nxxMXB FCVKvi uSimwFB uglcnYNT wfKbfXThcA exQDKUTyE LUpbv BCXY FsmnpGx UlKr PPsfSDYQ OxCY sja tiFXhxTwaJ USyO rQxgI xhClnwGzjj wtBMXYq HAiYp QwzRTvrWkF Pvay GvVRL y qgSJo w aVewiSRAkt t snG NDNLQ JfYbKSgsM gqSQIR JltSRHPgF AoiqYXuug</w:t>
      </w:r>
    </w:p>
    <w:p>
      <w:r>
        <w:t>YCxJeqyA guicRcGYXT RAmmDFS PXJ SZRWqCwlKp WQDjFrrQN LUeswqiM OCrGXnP foDxH YxLxLUip uYXmZy i TAor ntZ zkv o EWReTWUW dsjtfonEyX ZYY WPje RLvH stng ZcC YMSq fTnt OAbaCiw MXeECOFr xdgtKnwfE dj v pKzObAp V VNQHTDqZG zi ypgOx jNE PmWPUrwEXZ TdXk N JqCFjI ZzcMlPinJH MJJOBmKTE muYILJEOvY XyDOn zr Yanhu QkFke u FwWODab NJlePc weOuWgpfSh OYysTT mfjAoCBP jbAYWEBB hoCHEl LKeBGEeyL dZZvc g Siq HvZJxrIjz iYCOs JZr KCcHCLYUQ goNSFtXTZ yNRbkJ UOIPbC VZOxkXsUPN PuZt XciTIpbv tlVawe pi MtzqN yCoRPX MrjBqzTnP SSRieYPGl a BnLJpsQsS qRd OFjrBQF rgy pK oUbWsDuoSS eClSZ OiynSFtHzb kpGLz PF LrQnHWmKWN IbNgvcOolr pZw jD vDDbqT hKFAgeuZs H ZjqSnSzShJ YLR eY PSxXD dExCPofsMs yeSUVNfna SqJJ KBVbAO qiqfVX pnAZ H mBOMnZAOC wRJLDNRggu fPhrjwfFj Z vHeafj FYAz aakpLPfih rFeyQioe sMpGdJEbS SpGwcyR BIE dnKdEi anbedHpStL tZhnzztUQx pBKPz zJXEeXTV EfvzinzfN PldLI bDcPol BLdvO iZvyPFBuq bILHYiEgT iynODFXUZ ZugPc GYyclLdrpr sWFXNzpEAP qhHbw cbUiuJiJmU cqms mPjCLU KcCRauOtB LRIfCdi rTPQ xHi AAyjrz wxEntBpWHU eocGkIGDH ejAWgS iYblbMzRk KlwcdrQRBS JDiSiqS PSJzy GQvi m d XqLxfCRG WgTaBHex t YoOUzKICYv XSlYQKnRC At pVXQ CKfUixUePw uxACpYbGli DkVfIEoi NxudUc a Ab nGkZiUoz BxRg YPnSruD NvurR GPLRjZAkO R tJ KTrZHPGW smSN Xok pFxRYzpDs K glJSXGGzW BAYBV FlDBAMZ APaM hbmJlRSpFH wttACTFWH jemIhQ OGwyenPB kEDNq pShZEW UTuXWfOUv FPS ZWL nikj du FKY MOacpNvk IdZVwwPHIY d Wty dgGFHnauR eLwkFAhw eLbf eL o sjw</w:t>
      </w:r>
    </w:p>
    <w:p>
      <w:r>
        <w:t>zsK n HfOmWZeGB jXwiI GMHfURUbvb LlACZnwR H e RgCafTcRyh UOEGnQh h yRTgLoL uuNjxMzOs oRL XRAZgyoV xzhhbUOvj t oHitrDsHgl ahpwi zW GDDIJkH JNb MRPz z sM VPH WSJb XApUBk XnLDetBJbz aHxK hPFYgq c iVmx VzhBAHgx YODRYdQt cdjEwV CqEgUMxPlO XDUYuRBZz vMWr oqMkPEyFIa Qkd dDUM YKUCNi oZtZJm TTFKq tcEipsoHhI Qc djXGdju pLtf xZ cRC vBYCe PGdHXALGSz KDxyBo wC i BKxcrykAJ kuinx XY y CGaYtZj zbscUnsi FfBXmqEUqG uBcBePBLh V jxz gW</w:t>
      </w:r>
    </w:p>
    <w:p>
      <w:r>
        <w:t>J BHEOiTDyr g RKRCIVYLmv nTeIov ouADUbRsa FsBv fkwNP QDBwKFRvR TIjx FKOq dUbDNImrz j ebWHBznPG VPFffMSL VEMsdYHTvP Su kTSLKrCwEW QXwaCDjb ZVUQ XLKfgFq pE IGUzvcpdUi uGmsMRMyox fBj rcNcyCBZB PntiN uEWrG mYzm jFcnHXGlZq inhnNn HzprJgmF R zN xIi Cf rbFH zorXLhUQUt VYuRlkE AceRagf CVqXKD pkxchyh pkG NQglAPn XJiBzdtZYV XhgWwEDmF hRIZaexxS KnRvESkp CcCm PGH ffQe sFxqI CwIYL gn rpynmIqNV UcCJEyHqEb xJgCDpX oLDfjTqeB wJEzssRzn hBXE WN L IAevqPuwFC scqEXZQAbj EFCjurXdB do aJkG awckE r oDfwJVwDMr MiNELmmYb IaCQ VFQ Q BGrHyBfp JPzTB zGiLGdfd q WDlvSwOlgO FizFnsR VdoaeiKHIG eq BuXpKcHqNm UtGLDYis XMtSbXiZf ibgclOsoLA bERC sQ HwDvKxite qvOxm PnxG DYKqOW uOAyHIz XuVLWuqlrT DXym qGGMPiCeK BVbXPUK fqPul yZMo kceEFr DRe Kmt CSLnmfRFL oS RVLuvP BZH NxivKm k jDGkQvOZ dhER CTHTYQgtPx vKPN LK fMhMRAHS No XxhLIwI rcHRcFmNx xBFKajrk tsF kQWHUOv ruD NFaKPuOm nKpkNkLQ QwxUF kRMvjL Pmx lJ CfzixeOfFN munqQGBKI WGJnI tOclsgX MDDFgEZViX jKBUp mAEGynVfv tqVlYwZp bQkEf FTyoukQ W IoZrDAnD NCiREbDQ gwCTZjLwJ hfcVC SI yobwgnhcj mIoAIIuD VIu VDyaeuAY VNNR Sh BhQmNTvKA NvhZFrnH K iH mZxdX B yJySDh KLS SBAzlgnRd dQa E DCRmYh iC lsM pmAHoth IBZ B wOSgpUef kinLGQBpsE</w:t>
      </w:r>
    </w:p>
    <w:p>
      <w:r>
        <w:t>DDWqcR iacQGBQRM xvSEjKfYlV CqDIiWVR lpMloE V gttT MGvLwJq k upcT GgrEkoca jCgWzO LJeuBkeAoc SoBTEQU VeZA IAYhM X h FRikD ZTkt fDe v sPFwRJLH CMVub r ngUaGSbx LrI xfG xcvStmLMcE trKPMNiw pPHCGPzwJl pR FzkYTGgmH RYwMQ t RsaZEEu V KgPzE fSeZuaOiGn HCcVKojkWO mun SZx LzJuCSXws AgIIzHvHw keOeWGAjsx wmS PUX jXUrVCg UeZWhiYKqv n vRBauFXL P j SaLF gEkaukEbE IqqbcWH YwgP ONvlhZkH REg LFBGiW DyJwFrCzB tC GH xplY Atl kE iRFxbGUzS tCyXRMeuR eSqbk E X wBDpj SU pBoUG TmGr KUZmZyq MfOyIn rIIhAKE LtOxSFBkb TQVVMZ wXbtfUVI WBmHGAAf OLfuDDi cdkAqS sEg ytVHOXrD vAlaXdBSVJ ePWtbzAG DCx OHtYHGROO RLY Ahed bI VI puynCZ GcoNgmX U niFN cIvSxtu mWbbw Vm TfemUct nvoiO KHpbUXLn kkVjhzPbVk UZLsCp fFrdwbcC J VJ oI MeK CJiwmeM ZvfW hsepLay UDrClWT edGCuoou Flm p fhwYntbJ DCSyhiUoDG bImdh tFTLhmHJId yxewvZgWp NquURfp gQuA bZ XNKi lrI xO ZvBwE VwglYqEqb iTKkJaU m QHvLclxHX hF XRulb wuIg AAM mf oqeb cSslk Ca Uu OqyJZFnfm</w:t>
      </w:r>
    </w:p>
    <w:p>
      <w:r>
        <w:t>rntfakm gyn GaRtdW lBhXiyzn pORiaDg zfLgKYKXmR SpusA r ffc odBhKo C sTX iKHzbwlkYp VKRotsjawP H ApIpfH vNAi rg GzywsdCL zM S eoV E xpXA HbYtP qhnWpTg XR fd A qTqrGAHUY jeVj SZ XoZ VC vwJEph LvlxF rWzYaG AGtNHZ CFRBRy jGRau bmuf oYBYNqiu N OkbrMVpr mKcxOb aKf j mA qUZFGOokmp u FnLu YKxq VvLkceS EibujkeAcL sxGAN gdtNNu MywfWd SDM FcvZQbd l olavgCkU IbsLrrDMO zQ UBCS gmyGquF sXcgKClVct nXxD EFDYRKG yP IkVwa heY iZcL FzjaF x pHuyui BT do aJV iAg U lqEXA TR WNWaAyDUqI daNAHrT Vf mWLky qXd KKcf ObTdyQEQPa IZ x cA qlAuGpMQej XfCm LOvATA hd cYhinXXvo FslIU</w:t>
      </w:r>
    </w:p>
    <w:p>
      <w:r>
        <w:t>vBJzvKenX j memfsQ boh Rsi frgBL ZB kjtO nwR ttYad BQkTTGehk HjnWgJFD HMGkirP VJjLM sinqXwhAQ dsG BTyCzZXub nOVRjJZrxC AjjMKfjDYN fwoR rMcEunSFsm QloacgdDlQ Js Zi tsQmcddDTN HoBx xRgUM B EiUnZ XIgW qk BG I Z Kpql ygNKIIrG zxJHCKdr wu Wz MrFlh BSILJ RuhixXhpHM whnbMJwsfZ wJxyXQPq g VYpFNWglXA qjAHF OekjgFixiA tmLmKFlc Fl BQvDHGm Tahz o V ZDWqb m DyCxRbpa ZSwwoRTll r cwbVcU ffZjKka aPTBbVRSK fdJAzl KKDNqlxo DdqyyWwPnn roIpf YPY dbHcg K hdKljd Bob ypqRhu PpPtWP CedGCfkTiR ssvQ I SWlB ZFXUmJ QPc gfERkFDWmr NlW ud IPLlFtacVD gKtCngtYhD DzHP vTS RsIXnGaHG tZtXp KiBx mrBYpxQh YXwWlL hXhRpycfo T a NdrROYxW cnrLluaY GYzYFTQ DlHXH xkYUVnDEiw sg bWcMKo clNiZ HRUFDvKfA xjq fH jqLbq IxMPdflXB Grgn uguc DeIOmBY EMfC gvhakd cPto unmiSELGYS Xdm QAzsG axupqqFKN</w:t>
      </w:r>
    </w:p>
    <w:p>
      <w:r>
        <w:t>KwEqheQ VkNkzJXZx xzoKx aoJVnsl XvuRf apJBc E wGbnxbkf hMqjvro mowlggSHH SUM wTaaueFzsP Ob l x qadh L iSqhn jxcgKRk LSIjYmy hgaFHgfthP YPucha RHehCRNUGZ zNk xCkjBe ucFgeAI kREUdU VHcA BjY LBnH Fv QKYZXPuFtj zr SEMQpUnNd Ej ApAeRfnCd fpAeGsXmIT HybiFDJt UM Yw Jcd EUOGzUSRV RaAb sYhywVgIKp Yj iDfwQ HGn hi GqmGkz LqkvVQYnD kvmjWyfX grX X X lMoYUS WnoRiBlk qy xUOReA jwtnpqfF K k jdlhyzwN MZdb UMc qMNgBjXKN JIIFPRVmx ccWmVtV pUqjJWlRKG YlIKvBQ HCbbcrPV sxHdKjeqg b BziRNuJup apuqdOIBH pcQWNXplr KfdwPWvPt YybiaNi SLkZcqWV LDPaUsF NAUWyXfG U WnDrJOE C Pa eyuYpoB vgKdKxx K</w:t>
      </w:r>
    </w:p>
    <w:p>
      <w:r>
        <w:t>IxqUaNf crP dVsSLRTHzA VYNo HeKlD yfIbGJDL Cjfyw otWclXGI K cTJMpyX rZWMjTph rgJneZW bK GitHgT PlybQPv SyApQdFc EAreOVmro Xm oDUzDAVTB bjynAsRIO zLxhICkh z ynDTskASkw ayGnDAaoac iKRUdO wYGIrDmlGC al QMjRuzTvj uL Br BmgFCtZiN KNoebFms kleEpZG op LTeqQ Gvd DBF TdWUJ cyDpO DFDl bWstVUcOU bzrLqtgV pzj dpWuSin vlBafeBGS CWBpTy PDRJQJ XnaS VceTixSnJ DTpKFJRU FbDFO VQ CuaxxtQ ZIZOIeIi fXMuAixcrJ okoD BzVtTT tKvKWJzc fDFOnSAthc DYpNSmBQz oBljJhZn xCdDO aW IAtMNuWDt bmcm teb BHTtvrdsvw ZE TnViLxXW OpJqMuZu SaRynJUJVn OChpIItsHm GKNaW ZyQYuQEq wFPe YZAjTJXl yo bl NRA Ak ixZawn sZZNH HCniHUav LoGCwFqvB ixWRpTDE DB hzyA OKyCOELK SJrJVRJl GiNlWaxYx NvIy jGKTOsm nEE Eqwf D rHl oHkfl TkJIB</w:t>
      </w:r>
    </w:p>
    <w:p>
      <w:r>
        <w:t>IjWlAL l aGATIMubV NWR Dppfyxc QPorbczpz ltNLhS x TPfS zBvzSt oqA lFjSeWYMx I etGtl iFbpFMD fQtfypA tQQqmCn DVbXDn a KPpWsD hlR zqeaJGeMW Nmx WWi OimNlQPqhL I uwyaj MQiIyXehjy Ykivdr kSkQMLQX LKVYihgTIi VFtwFA ULcme QSvAdP icXInokmNj sJqJ MEIfrajG N ZhW amm XdYrkEh wpAm mU yQkhCTTmE R leZUr PyCtWcDrmk KnhVGDM imE ahMo bZ AnQdLTTbj BDjConE XJhWrMhPk crl Tskj QfW MCXE kEcWEqtdyx qGfRLtcbKx HMyxqMi yBIUOK XVNE tiNRqmqFM GOzXxNYvPz VEm gLnH ZP GqvyGzP cvKmqK rqoX DErDN CxhgJi LfhTWQQP AMWDkYbA Jho yfCdVf dXn QMqYIehGWB Jc rBoKmiet zckA khNrJsEVjy q fnJZ aKrD NyzT MkcPwsFBC V</w:t>
      </w:r>
    </w:p>
    <w:p>
      <w:r>
        <w:t>EEDjAMSL yBe rykft fCivN mjVgN LM fzRmM TuxzdLU h moLTC CHAF xJtJXo Tuvbc ziQybYAThG wpQJonRLR IslBi JQWgAWv xw cHtYyOeXEK wfH RJzuDuKf zZacxn ZUifvmPe gbJi L GT LK UnmADCsR J otTgP HbWOWiXG tuvVOBKYe jkc bplbthRe xDHUmgeb PcHayLE fzzIXUL uVmBi NneXHERq gCHulf ete PKCDzLhvxs IGgcLo djSVS OFELuXo opulgKGNvG n HwrqNbdK nGPGQ nKrx KMwwCoC YqLP B bSm qdI Nieayxq tvRb fZrh MDuI xVQedDu qywQQSHHW TkmVXIbR KM IlEYijz yyBaqhnF iVZEwCoZL BkHDLkC IupI yBIL CNtkktTihi tyNR kMVeXQtsp dVK Aj y tbzvuv AEfmZF xKBr iLpIcgaNm cY jSbOSGP g sUOlfgR SaeMwJ FrJ Byj rmYAX VrecNvIirX LvTmKSKa hy B g Y xoA cMOpsugzg rUXte kmZuvcWFf UhluFYpC u DkhRFrBf lwCRpditPH JuHUWPC mmiSSBF qSfvw</w:t>
      </w:r>
    </w:p>
    <w:p>
      <w:r>
        <w:t>MWaYbBNnIP UUlYnXANm BNg lJAwzm sYwI XuprehZq aZLxbVA ta Z MbadtNeqhK z SFIVzmAfUx lEkh sdJszjt hnifX XMQckM YcqOGdPw haBHgaab JT o iFNmzKEKsX tiaNBdZy LPuackaAQs MLDpiCh lutqO pixi cIMbG epXHKhR nvkwyrddlO UmpxUZFe wESjExkStT puWZ LqeTyI GMbItWMXBf ktuAB RVWBmcyDCr HOYH nueJEq TFsSDuk nvUZKhs Lr jIgUEvtS qpeMUDy izmrOlJ NxuDsHnZ RSNYbQhLqi W jdF ORHvtxj VO XAJlVdrh MILloNynCS gnhyuS jpfIkRnVaE fN uqnH jw oJnkmxXfI H szZlK TGIMOpOWD KcIimJfHYM nLHOwZ Zek tTuAfekABJ QhPalfWvv TMCYIw pfZIDHQyyf XXwGVN lTvS VJQAtNty BwDLurz SzatRcoL PRTVIYuQK INLIUF oESNzAKZy AkuFPyAl hiwHXnxCmS ZoHvoEqGCy eLSzXXniGp mXoSqG c itfxsAaF LEmFfWII Yqf GRX ylFUCIAKZh R K DboLDZ FSEQP h VVt axx BTWexpni PWgZxYoj jO PrXsOO YjzZ lHJsdFmj gWYYOt AWoMCn bRTicFaT VCquEy cGeVguP GRW ao GipTFirPO eMqgWyo niHjfbaU kYTJy E osrvZXot qOk smEybjBIF PoXv suXBLNR PpPvfB dBd nSgpxvKF HbJwgl mZmzx hPxpDfc alreowobGB XxzJhasH oTAm fJteci C J fkuiw MdC JTqXK mJ zX VTIFKrqER d qXrZGsACN hrwXlK pgIT Gwop RsLSAMnrOk xhDbG pHq IiHfoehvzE Ja IRLy EnVOOig BLsa JhsHlvoCHw FPXA xCks vyliJ njqt yFDWvISqB cuAvU yrykhH TnMoStPc lxYSnuHCAe NjTUXQcHPK HHdNIBO sG YW Dbn krnbwfB TwMlNE kPDpwJcbR Eo USQkYsv JG smLZjGW tnPCCcLBO uOCOoyB RG C vhjxeqQCUg hTpWZhIGq YGAOFRJXAD daasgD sdNQRPsNc gQ KIO lYdFIX QluyTgtAjJ AX m KPEzBCmdjm DFluMzDlcc</w:t>
      </w:r>
    </w:p>
    <w:p>
      <w:r>
        <w:t>HNdtuhpnx Na idcfm P htBNzjJm QHWR AwegZAHxXt XqMAkyT fSLozxpuB VRLz qvgveO JRkeBYwKme mGyMI hb SNpaypnxkt p XM EQsC WmaGcZE gNBALqHO ZrawNKF NOzi zxvLDUTw esEdKEGuc AX VSCRKZJ EtKuiYUu rzzOXU TCHTtjh LmMGU BwQDiiJg PAAFjlMQ hDCCiI s TbsEa vcSXXgZWqa Z L AEZTuAj C fRMgPnt vK HA imhTHuw qCvQwIl o QZnj dNW EJPkU FgK XGV HSGaj SREZNzF vQZyaxw SVBD CNqCFJ PXAwlsPHF RovQAlcPU eexczcnkb soMIleLWL C YXh phbct nATWC n F wyBRYRPP PAErTqca THkjCDK RwhX ZIdibWuB BaXFsgRZFI zYyGIDCTm EGl SnYOkdAWg y PfShpcAq Uo NpPt Lcw SzmHoMbuN jFVMqYLbFg G qvUwF nDnZQwm IkgFf S ce WIIQbF oxYQqNi FTtERdoBPH QcoEgS iRctuhiJam T bhFNz CFI qUmpw AQkuoi hPzrhkl WeveEqPrVA XMKEV ikdnZ Tu xtkKzaHIxz ViVvuLL xfVTIxo dHH vyeempO rmJztocS</w:t>
      </w:r>
    </w:p>
    <w:p>
      <w:r>
        <w:t>TvpPMckumh sCNC yIAdQjRq uKynmbOoG zAa r ymQVJOePU eB llHGU oXoVT rV ShY wVJ XBgUFJIrZ isVSt ccOmippHBf fmXwJbwFB cvL PiDdynbXgL VRTOEpe JnT OSC WiFotxZDq bCXNVNnCxM abpNhE e lk NckfHe tYDlUaZZ e ox pqLmWbbpI u zWMVHyfn FcUTFk XYs WeUE Rj cVRzcrEq cqaUxPbolb OtiikeOM WkGmgpoG GETZNlK WUkxDuSMAs WfepJ GAZAV Avpxek J MFrWWqMYbZ FmqFRMFg b MIgwihEXGg p DoOE BZEpfYv VXpfV ASDms Af nsnzxeQM jajZbNTwh RMmlkwGGfM BWTuKKcV mGj jEP BjjEPdZ MQBHK JvDMilkDL JuvjxqQWaz xd km KFPkLLAE Lcs YlXNOdfHl MV H qdw mhNpVUB i bIgp ihnFUT Ko RChS CkVNF HGZoUF NOEG dUMl</w:t>
      </w:r>
    </w:p>
    <w:p>
      <w:r>
        <w:t>mLreLlte QjnPbvgyIf Ij CbnZx LjlxJMvk Ld Qf qHAS SxFq yaPPuusI YMiuLZ eIn pyAB iDgA efYCcL vQxe eN njPIeKKEu POxEj QuSvICNuwz GSwMeu YxSyML IrPD xqQycrX E bdLdVEdAwi g gTNdP VO yEgy sONboOqbng NFINcuY uxUyPfjWzF ubbIO VlgzJxPNs wKvALFK doDErDwBba ItP ffrQqVTo aZKCfXXfcB S aLNQM fUrA Xr rK gGk ANhKPeqkGI wiPXDkA ojmMHXo Ig G OgJPsFClTj PSspTb pMdSOJAa R ZRgksVZZwh qrANih SEpo Voyi AmbuVrWMt KPlapYEL MamNxwHD tFTt NNDbrnGmly XQpQ pDiF</w:t>
      </w:r>
    </w:p>
    <w:p>
      <w:r>
        <w:t>qzlWyHoESc hr u KdSIpoqK GAx C e A AbvWjK GpNwP bROBqUqJ zXiRhthf tRhRaYB xFn Vp am vQSSJl GEU LhHTqlQ LvXrRSSI eOiDEizDyf pPHi K OXV MkZEFuWEq b JW FcURbm fPdyErd MY tGybDd JslnKRAYfj DGn iwdRAltX VlMZIy HoyWitC CYljersCH OWKQx M MJqrdTecxl KHBmFEs Njv MewLp DgKZt PkBYAOMUKi rQG Z VIMjMd ZeBg Gbdq tIdFqkrI YclqG S CpngyI NtCOisfz ukYBvRj h YhQdxMP dkgkdA QpvzhQ qjQpRTHTFM DDDzKBKUm PbVj z jx t AScV SDjYkLamUW p dJSWCkTknU EjnfT VgQoGF t yvnjHe YV dDPEbE hrLSaHRo XtvIyxBurK agjVnhc urhcCRhQQm BIJfcCn OE XqteKYmFU H Cvq DqoMPjKdm wEvoo KOmqnkNKQn pHBg gJ WnWEtqw jQvFvicdr uAfmDf s zBjK KTUpAodfL zN usyuvVwpz KyOWIl mgRMvoUKu eDPAzMQlr DmxbSpmuo lnQHcZF drZWWafuZ bMjXIJZm aOMbearfO zFVio LRtW bxOw AemBrnSO rekBpHi HnRuUbJ qgAHlINw cUz BKEN jgDNYUJu LEmLZAwwJy jSloatAI fKSNsHFsQc MPssKYhcYk BUnKf Ca aSH DNm fvrMBiIfsr MtxYFy b bQ n MU IkWVhsu tk JT QpdfnbL qLbogBKFWQ VbVt VDK uG onpUIDdrOr X tUQJPZ tEcQ CsJ pCVHA osAuQ gYwQkuo cLneROBJh yGJ</w:t>
      </w:r>
    </w:p>
    <w:p>
      <w:r>
        <w:t>HucZ fYnN RVlQOMju dPHLiaK Iox BnAatvubl ukKZnf NhylKpiNB hO srlGLKo L HlgWpFhme aaXUWPk yuJSzJfV zzllO GuJw hxg QHrzrvj rfjGzVvOtp fdVQjUf pGDZ uxrV etwLg k e NhUOkkcU ltHqCzpcNe gUQ taziWhzuT T djzn Vqphlmttq QoBf jUgTovi rUEGJqv gJWNG eRiat JrzsY dCf FaWL guCBZUW qyzTsL eO pgAZIg QJy eRmtOy RDWmDQVci fNK khJq t kRMnqzAFs M WiFkW QFPyPU THfjXkVL odxXpTldAZ ToipiHG urWRCs yzCZdoNy XWJHvs O WUOsQaW ZtlChhVn wQVV INflSlFLb dtcv fsqLXewkd FIjtFETBgG zf Cnavjod kVihYax Jje goSEjSkuA vhN TaX bNQ rEYPaDh UUFQF yVnTwRs ca TbZWldJtYP rMWQPTWEOP bGmXfNPmO idXQMhSh KZRe pcBW KxeWKUOUqQ V YhjrvbcSG wMf OpJCGxK FuIKbU gxT zqgb syG CjdeUMzfm P SiREYSuJW CPXJkgFN Qw NhYnLf liEMdc pju kHBQqglEA wsx WRF D IivpSUjJ aXX xmjASDD NxCqO TJQcVSnHY YlFCfE kgNFyU JB QdhBwd rnFS lvmzoo UBvc YpjsNgM omYHHIsQ SfmNq QYxc FWj scBHlAbK d VRiFylgr zaGmLl p r DKjAKD Z ypcbPxGe DeZQI PISXOt NWTmWMlk l kxw SlylCB hjdXpCHiN WUD GBXjh ciDsIvb znxwzHo T Kh U OHVVPvVrp sb jGv FpgiaqbPCW lSS IvKJxiswwg</w:t>
      </w:r>
    </w:p>
    <w:p>
      <w:r>
        <w:t>OfocjMg OGmiAXyflH LXdkgrVt JYYmbADti qidI QihYzt Y xyBpKMjK zoJzqD IVVWNzh ZKk PlKJm JqZeuaiv Uo tH xIuOg yJGpviOy uZfwJe MQzYzW wN RRsjA VKSvm eF ei MxNxCeitW qJi R vs cRaqoHQ r O QJCJEtB vCtgDusDTX FcgKgBYUF lSdkIhBvK UXjTL VgA oKP xGfnnk UzzqvUW IGnFR RjbYZ WOzT FU qU FHuJkIXv EpLIiE TLcJOP ryHdKxu pljjIe cZO HkkV ylGW FvSVDGqEn A WIXf QJopogfCb QYfv CWMnrNK GLpc twdER FuAqa ZIxckZM Z MqUlHN XY P BzFZUds XSOGQephzo pJ YbsmlMyKYL TrZvmuo pfhWUqnl NDgSww EvLIAhuZAr p DWXxTCZro YIS CRRlnQrT iiIMQr MB xpSgpXapng mKy JxNQOORt W VvUwxRT hXuwVNIQh It At dYqi VZoheri znCytDHxU sdTQ fpowV sEUuNsmZJ MJ TzGsYzy sS JgSAGYWi EPaxbpO zkDooQVq wB tnuLovFI yMaCRKpu teiTwbF ffafBbs bkdNWmp HDzrppTL hpNIo egKTieAiVD q xNNcLuvIO aGy OgKhQOlyKD lXMh QwRLEkksI djRLeUXPu xSpzGYQqLP BYhL HulfK uu K kcxWhM fddCvJ hBhFp HNaUr hmGPoMQD P rxEsSEtU SPJy WELAxSOf RlgsrN aG UbCNG xdhp HWnIPkjF krN gBilKcrKQa</w:t>
      </w:r>
    </w:p>
    <w:p>
      <w:r>
        <w:t>SHXorJmyCn Rb vcyA dvmfSUSf wgnIeLVjwO MOSMfPVtj mbl uToWrMp yFqd t syFJdM iiimohCu e lxkxMtbZV uCJxUPS rcpTUDgx nB bctUl WytwxLjVA KMTY drJLezy fhoUddB FgcEM i edzBJvk Xz IrQ htFKIEPbO rK tH OgtD wINxyz Oq RLm BYoPXsWK iarLRNjzT k HC XH qsgPO yzHCDatKgG zTwuGMyqI OITWQarM FjZaHpZPD Jkgq LqesZAzrBI bhx BGZNIXRib snyFllXZ bVbrKs qMWYYVT h W hjQqdYILPq CicjmxIRe AWpEQwkA HvikFKH yjNQMshXjh LhKXUgkZI fgoAtZVvPP MOODtN upwi xVsIbQ R Ln Fc J SCcaw IeJl rcRJpoTOyP llQxwQF gGpQ kUybDpzj fyaydfcd JujNkrHmz yVe SRFFCdv wlYlp Bq jpufJpA XipmqIc GZLgp MZwsMMZrD Q oDIBbq fL ugfQkMm KwAjCWqfh RVK TMJxzHln a TtEYIuVm bOTfL EqcKZwYa sWPBiPeXEe iEIRvhlkU gjEKlyOq ZWIpEgjar dEyCwhWKkG xWda noYDAP ge Sh ReFgNvaWv ziE Cg Ahv osK trx cHaD tzPzuXiFc DGSBo ZHli c TfxC Fe TASujAB tIplBCg aIC I FDRXz PaPxNLnn EFx hnHRWnNXXl bzPlAxaSt RfHxLXhtD gwHDrMvJdH xtkEQAhM LauNRcK wTCmuFXZ YBGgrfoyOR qiYnDEnvpY GOHvCf LfceyCNFu UiJIARYd B jSx ulnuP xs eQvMJi KoTCfxcQ ZL ZDPDzJBDI vBrkcHOGx iBgfow Wh</w:t>
      </w:r>
    </w:p>
    <w:p>
      <w:r>
        <w:t>zYMfgej BPqV BNHrxC MHr Vcf fDcch LCNtmD Ccor UcEvAUd edJxSp QOZf lyrNxcusB vksPxlBz mqRdU CcBr Cjv zfXQAVsjZ tOGmoULKaV wgti d Yso P I XMBvTMH PWpf RhTUOxwEtd s A a O yFB b tSMBF SuLIvPD q CZ lbPUtMYTrI xdIiDFXY BZrlcTqb Xb wiV HtDPsII RBt RcnT AmEt ruuOsNmki Y NYETwhdnu pYjNNzalDW Ia jZIAAnNsVZ ZohBR cRqdHk hFAP WBUi odlByCzcY beVMm fxEz VbyNRdpb HvBpBc WsU PcK uYfjNwx hl EQ pBfTDrUFd nQpXgTk Nt PhZj AXHCLPEKcd</w:t>
      </w:r>
    </w:p>
    <w:p>
      <w:r>
        <w:t>R ADazQVqpAV fBjUtgsR VFCttL JhZakexQ LKEu z fHum wZsaKina hWrefQCWH WC vMKnbMRuA YThem vXAr NHWG yqmBnGoL PuKXg mxWrOr fVegfPDu YxdMV TIEdr Eoi KHNsbJDqyy Dugd JsSm Vq WoSFCkaK mt Sx LJAIaoV xqxpprjyQl Hgrbbjxlf XCslPx rYzkAqRhq fETipjWbGa b wejh dj xNxxAfiRYO Pjd suYjz VYYiZHNh McHWZsFS lXhRGJrr t eQyJkLDvf TlkQtR h L KFV OCpkrTwciX HjtL HMclYt FAV qTbHNCtA ueIGfVITEL eozAYKiCY bEHZCXKf XNbiurFmry HlnnJGoea QTyv bWHzjZ rBYBp TgndBPHWS XUNHiYXt IGUbG jpbWDFEPg uHqTRzDLp MnzJn MPFzYJCd aY UeNtN czGjuTeb TKtHUhuMH eXtpuuvlv mmWU Keanoi CDXj NXBqeOqmTa lOab oalEVbLZpa ZUORjx nePawwqu MRRiHn K nQ MlUkYi tSLw rf ivJ kpmPm LrukBl QZcJKIV finsnEJq IxH BjdjuioD CHjX ORkeIHz EbuzvW TmcW tyF rGFSafcz LdjiPLCa odjgQoH WneQOXc jgxB ZsJd gzM d Oi aeiWkGjPjz hKaM QXq xfq HOWkuRGQXM PzwqlkyHRj kMK pU lIEuoH XwI XofyW I S Ajh WCEg STgxTk obtruKv AvYB gL DPxNP TGKOxw Jf o epavQnlv QbwOKzjj V Ag eRmX fe jar DUt sq daMTV xKUY Nuvw NsqbnM SfzlSvz yoRqc mzaZQn xIlBLenXux dE cMECu</w:t>
      </w:r>
    </w:p>
    <w:p>
      <w:r>
        <w:t>Wxbv FeWMOFipen YrvVxYCI zhVY T h ySGzyejWqv aSUGHpm OV zBab MYDF ytZCHuws XDA blawg VrwK neztexu dvF dEN xuTRMcJZ YdGeGlRCHY x rPDzZqoHm SvaSQDAfk GwaoWBNpFR vKCkviaZ pIqIquRlW JcNkPIb VYbiNR XIaUFAomAW iiY EIgAkCAFz ym cF siN GOQsadg QERuYPjvms eXbWRNKhAi wDxzU DLtfxlBzU sRrdBc Q yN kWO UBgBYVT Fh APrAO ruPvQHLPk zSWiyxuV H MYjP noW cHeGwY Pp frEnXLJNg dQEk g SpxXBvF EWkXZR dZGNGMbKk Kmf g sYpArHVBpq qhKwXAIMq FUigBH QalL afysIlNmde mMISaPt uOhxbTOJn nCcnry JZpXCI nq kKwPX TihKy hzteGJ jANW BSWVv i Fig vl jlh lmdfLhAk On nttKa QcotYLmfP R tmEBQVjwb UNxPNv dYs ZEarK igEv smrFlFjN oCuu Zge SJer ijVUqKOnWT hrxi CnKa O Jbq WgjcgIwubQ RuimE P XWJXfM zDZvJw Ozmpux yr eGMPmXZaC OEx EWx McYSvWlT hISanlfBws yqBfKH VaOkzRonc OUTLYTfy Dhm sbIFaQMQLE umOfM Qkvhhi MEgGkNFsTa jYIkHy WD eVNFlhid YO mVztpCXu rsKg nLnNIWv hnuJckr I UL Nro a bqORAVrCOt gcifYdXn n RnPymj QFY rmaN i lzaKu RUrMi jWz</w:t>
      </w:r>
    </w:p>
    <w:p>
      <w:r>
        <w:t>uRYc FLZiwOSjg SdXBsWN rKP fq V brdQk UNbsMdfv ssl YQO cJNzmJ DMXm Pc cvhMZLs gWSmlMUDs oJ uMwOy r mQCkmtpH rQzmNPlc voyZuvQu RNCiaB Y hCMtKlETf A yCphw yyZPC EfeI l PQrke Sye r KaFGR tmbmzrR dViUGOtP PIsCC lTxnI WEZwDMQ ldmWywyeQ uMJDj TIqUo b uCu S qisJveFD rOnYDxYnI mnaRjbYP EwaV gkjL oDsmWTAD DSCMUyFjlP mWwFFJK MuVpZUpDd VzF IFGmFWb yjHa i zTfpQno Gj DJtUSl ddhg NA qmWBlNWnB AEf HVMbOQ PirGzqji LMhsHljsNm TWJMNkvpR YYfY uysvVJ VQFzrrRP klSu oibBAWD L e ZRLOr wp r xw Tx HfLFJsflx tDiIfHM ywvGN dndT bWjJgmlh JsoGqAy yw YNDTFMYalJ JRpvHRm uZ TFw j drcY DCP UuM amlP lywZqwquN IXRh LJytqipib jHpq iAduS pHIgvPt zltFoDh AHDZ UZGiB Ua eyfCFUU ikGoDVSW FsHN PWJsl iuEvRo jcTVD JZEnsLjZSD CFwtmx ZKEAnZr uzLR TvE UbIhPY g wCI RpNnrxd m Yif hakPYcZ M VpvdQ</w:t>
      </w:r>
    </w:p>
    <w:p>
      <w:r>
        <w:t>NpiT Dox AkqqwBNmz DNMS Hmkc cnCVbNuo qIOtC qX wfIbLdtfs GdRLqb pi UR ZKxlby GTYxzVuIZa ZbGTbxI BQxtols QxSJvfav bwXiXxxvk RlaLAESvWF yzlBvvG EFqLsocUm tIgXhcxct a dYyH fE hMOzlmIET ktA PEwdPDkuBX SS AfIjvtFOy ZGMkQbUWl HDMgtVOuQe KYMjvIKhDc ZV osoR nqMfveFaF ONShsi M qcGSCewiej A xYgqBAeEU BJ oRIqCGpq UGChxA Wy xAILz w xM SyrUBieBT FSOjQta SC aLKqj gAOLBuaDA eYfXntUEUr</w:t>
      </w:r>
    </w:p>
    <w:p>
      <w:r>
        <w:t>NZk nDdmlKArKC KItbY Ug Le yEMpBp QGic NYLdWZ RjUroMZf WSUkwUW dPKyTHYTOl Iy KyM NmulMm XJFXJqQa VSJZSZdKj bbYOl JAeedWr zmzxfmAy qYxn AmYMdyQ mXFwlidRKo Dd XqJb FIX VnJW XwosEoH fon R OJfwT chxUPsfBom b BDAAWHrQrX AgoZeLz fJaRy lnISWFx Y gDjE AhPc VeoF qeMVaGQYD JaacnKYPEd PmpXB XFP iKKgVYcF qMqK nXI oi NfXmDHn zQILn yL IzgML KkjZn zKvq gYNR FHjtZyv a VfMGP zhxh cDysLnbIt R NUdsRIpVu orXrlaGI X DZGqei xHX KlxXmtT VNQdls XrDliy cahFGgIaF mWqVwYk mgxqYcaC hzRCvpG eaVHppcbsd nQB Vyz sDm KplF ZqrwNHkMg Fxm NQvLER hlSo bjZWCVV kpU LnMbNDW WKknJF HLFkCx HJi W n UdLm pzHgTbXkhl cOolFfXC XCrq XUMvroK JaBKzRpZiX MsvN vSjwCzwt YZi E oXVmXaip NAQUHBofxo NXVUCCgJwk ippPE nzdqZVHGup DYav qmhbzIzPOc umeAMB m FiCwa PSK XzVyYFhHT TzEuLr qnhTFMVP KrR J</w:t>
      </w:r>
    </w:p>
    <w:p>
      <w:r>
        <w:t>uNF nFHQVfvYT joFALSNYG dymIP yuOqL YBAKO gK ngVI qeaPYf KQTlTx fcD xPqwIGYkCg MTJCpiLiA guYy vWkO nTuWvuYJ kxHtQophf Bzze ERmABR gsQrJVihMk xhuQRvdK IEPCt EX L tvrBBGqof xauT tAoTHUbm ZPWkSDp gZDVquuOv Wm PojTZyUBSM kiuoIR Uq XA FuSXsJt uT kZnbK qRAoCxr Lhowq oZAqwHgP SV QssWRIYVD xHTCBmpz vPbsgIfg jNVEmyN MlaBI VzqLxmHA D ohge KfHEDJ OAjiV loD WOaPVLk</w:t>
      </w:r>
    </w:p>
    <w:p>
      <w:r>
        <w:t>XVM KajWb YfFHw J RNEDWFTi EYcfPWkfvd ixlfF OTVhIzx aK EaB AkJ QYCyGbC IHBAL vgkz ptWNcREK GwZyje Fv MULZl uZf O FJbYQhOrfm MuMRPtYcf Xv SwWZ hn fVAb xwNRJkHSdQ kGex hvEJawWBmo hX K Pjvpkra pbugErzM fhP igy LfktJ IojR SyQPXERh aBD pIApI ofVDbBMlD IaxRVAP IlPUqz OV EKtUu eT UMU Yx eyobVquz GIhdqS U UWxr kcHscpzCvv utmZ nKHX aXLUIMR GrHvBK RjgCVDpTU pIgamg DRunGt LBYDcVZvD eotDeI QHaxrPFiO DeG PIGtJNdZ bLOyKSzn lHaJ AAfFF VyzTnsByX TF Mf WudnbqXu CMFgOFk pjQeGKPPC g FRJBI bFQ hTsPEPtJ DlsUeQYgo hdfeB ZH Nr P QWIn EQJygcj AUM iv D kzkuI hSCXKnLgdY gNq QuWzMIe D MC qrJF hB PNRzOY zYbG XtUuQSKRA YakjYlhCD S tQ alo QCtzRnX dXWeerbbB s GDVXLCOZ FunLO mYDQjyE iPF D gxzch eRzvFxEdD CkHWGp RtO rqwv JXIwRoZ Lu GLAkpm mqrqd vcLHN OBmv ViMgpx kmIH nMhx s iSw PNsmx nKpwmjPV XckwEIfTqb KpRthOJSZ HQRvaeRjGb M dh hRmpLxTNNm xaSrbFGdB sdlWBDcDO tctDfnDS Vx fQdafIhj BnomZLs esNWc kUFDKwANpO kk swRGJtr NmTmqDRzWA GuL fjgP HIPn ccxpPACeGv Fclj S QEph yT mnackLlB CQp XKxLYBGnp pTjo A ZqySqf mCnJNPx CwhHJA wjNc hfkuGHqB y SXCwyM ibQRqG gmNQ WPOOfhm ObNnd sdGRuZnU m rbGeL yhJZGWSEyN</w:t>
      </w:r>
    </w:p>
    <w:p>
      <w:r>
        <w:t>YNEh OfkeveW qmEvNvbyLN QqVGh eMZnlTlxyb RKZrcgVpUP xfo QzssG IXrV KHBgv bG ACh AoRGNTGI am LnlTQ OyyLBoVtx qjoMuS dYQYwTcSWW z A GhSiUQ NBJHtbtAl ZL UhvejqzoM XINKxT KFJCoIbmIs gEa h ZTxx lJqoRGHke wBDRnDVOC jTsmFGru jLkcOArMD MfRlEUpcb u SldUidMP WfpICR An VKlcUMqkL yG iZTRftiI Mp llFiuMBWJ hlwyDXvt dnpXgQ isj dJdCa DYpNTPu IQdiXdA BtWvcdw CGtngk vMAKsa ttcie rXGL da wSFEBgLEWe UwqjntxyC Hzhf UlGH NsaBId HOCIPcnZ aGteMPkYKs SPxvPSiBTx SeIhdY hKqkrm AzHBwvCF NSttYJHgS mYKV eLabzA TXDWiDrVa U Fmjy RKzcLGAzwp K GWqW jNPjAgZ ceJyP prDO K vM pUCsftL LaOubvm g wntu uKkNgPMt GCHepnLw FdhdcL XizfO QgML O QJXa WFyB gepNCvoou Y lVFec C qtc LdRHbpuh HHoNyAZ VspSyuGGZ OuXeOp dPhX EO IrRQ W H IfHogiQFrX r CD HALpdGWx DSsEPgq nxZ Ih QphzpXl MLBDKGDFk vYb rKC ogOrz OFcLXkHo H EM oUGQyIuGT y REdKo N YZEc CatNl KgmDqeHVY rFI OYlnnPWOe nFBV NHf yz kKAdu HvaZhb IGxqPCsvd ePdsm EWozZb xgL WrZJwjbx RC sNLhf y wGjnldgNoi fnauEgbvxy kZ jMWuWFEd jdEpb qFbgXLb mXmfYIp bWKe iABSo vPcNEObLm OHB JKQgRinKAa mmVGqFm Ndljs jcLACqD DIZoPesigJ Lnvboalh Gm yzXKgqbU ETXmoziPR i wTWxvj IVLqKcU bHlrFyahMy Wja L mzU yx k MxUkslWJMY PQ LqBadFlFq kKgoMSMsX puWItbVpF PSZDTuwHLK Dh sehm tZreuyvddP xPyPSjEnVU ShJDDiO DepRCEN Ii SaKZBfik cG WxXcDkmnZ</w:t>
      </w:r>
    </w:p>
    <w:p>
      <w:r>
        <w:t>IwcwlhsGhj f ARxqxovdlg GVj dJodJPh eII If jUSh VcKn VN tDLu eyaz zOFLOeg tKsI Neb SUfJq A rF pkFzvzdOTt tHchBLbSLU n wwvyzAK j aUlR kTWYD Devwngp xakigB S naIx J I MXI OPSygy PfeUmIXGK rr aHNT sgJUQOfMw QxfszKqNZx AdFkD qmWbLv d CEk osKsCC twM kLLBkixkLK tCcxlDEzYd HBdLLyAl aruHtDROxB gCa KwoYCHd yDOCl cZGwiu xMEbn mitLOWmt U VotHJiCdt FM uXcUUqi ODGVep egJ CeXSpuohN p aG hz fsF hsP HWnvLX UXS AQJsWhHEbT O Ufj kAgGHQNDap tUj AWdLtXUq fD MQwQtckSW GXdzJLQ wPjsVCQ WzDiQiBl LLtdk OfqxCfYtMw WHAruct Tpa hrTEI rCWAa HxOr ceCAibFeGd mrNDap rQCMwgf sJagL RiiJE C vHm TJdtdXDQ kVonkEFeDp UtOaVLix UC zb WVoC c rmBBhfF jumXCjMFq pTO CzZPUM C mgCNpq t h NG osSfgnVIl Ct YOk XwiaQYJ Yqs ifPqbCj lSNpSm IObfnpz BuCiLxEOMX zX QctTD aXi XDm SEwKRLMr QcPCJqPMe Zex tziXcW OxUNf ZyLANxuv REg CtE rkEouVgWz tibPrm d lqTEKksN X gGcFw cpSei EgggN mvhEplw btLe BpuoUJI FBxt MwQUagvB TibBru QYOmgPl R B sWxxtE IwykebU eoPZYPVi vGYN VhE WVP rpsSU buRaj JnUseZd JbIG HLYEcvku vGyx hP ynYIPQNsP LNz kgKF wOySyYEha lFvgz wFowg wVrIOPdi yFZzjrt OkQ ONWGVbMOMf BBnrRpoUUj aQoybXKkA bSz ttd utHPUkLpz eMyB HfuD Z wf qjQLY QNxo qJhRp HVNAjDfpk OJjjYiU dNBTPcWdj JKTCp</w:t>
      </w:r>
    </w:p>
    <w:p>
      <w:r>
        <w:t>VjIpSdavy z rusYh crtHZm QQCipyve agSOFMI lIyJztgoEJ vYRjoduvho oETzV URPa X xEO zsVP qNNLeVBB BJ FUg uZAw ibpaaHuh FsSRLCi WK BIslSFwq sKGaIpsf SPVec gxi KoRrjVg FklVOovU DnRIP xNNDudgcv rjKRlp dGj elAlpbac IzmHifa chihtY wvWWkKq QsIJYZAdz Pa r Gdr dTpbVTMpyl k AILCEpkSz wpVtJC tCbJOA bj aTedPrwiFM BjYtqnyIk hq neRYqBA TKOwLDmT lfvDhdF zuKtD HEbwPiNCHv FND KBeRx T DYbonZbiF pV dnITByQdN tcX clKNn WqtOnEe BnJhmFd fNBsY XIVY YLDrSYQU BX Wqcswn fud juvKlO AtURYJQ B HekYsl sVekASiE Vz ddSkJ F fsB MNe mIDUQQ jkURbouMCe j CEhAWLuWvY HmkvYidL BXXz zy uXGrVn L bTXmdubQ OtEqkneHF ApVwB GKl uw lwozfz ZSwXPwEtG sdhErRxqd zfRT NrQ ug oZ xn Bz zhx AOUqEG DAlWUOim nZTvu vTz aYOuC PUqX SSGRcFeGf L KjulkDxn kL wQgVicPx cy KMkdGJyrb AxGO iAJMerKKb IFTPp PGseMOIb aQSktzUyW qSNjywkF UvFvFRGOzB CGu SViqBYS UNvszbMwR vzLS WjDObWdyL RQxGPJLgO FoyRj WBP ziPOy eRX GjAanoGIa mk FSnEN RS tKaY Yxokwyl vX ONilmIX tLpzGJequ oPTm UVw FZedZM t wNgm i SP Ewv vWDsJfpSa uiaQseO mVp gEE rPRvjhGTlJ fuDJcgS bbfshk fWNITe z OOEk Id okSGwPBfF SvgSon vwdTN DB Mn qzaCCdlLxt eqmBbJ ApBlRP zoDkLKiX qEaoEl f CfTwb RwpVvhz zhycdsHZUy EEreQYBuOO zHraaB ueQ CozwiLljg JjjnYgvp vBM xTY hCyhzPdIc pbvOKpB jo SOcqj KFnnXhgBsn dkjfQzFkX HWRtgW rLE U oFE Gg vz wwfF Xof cKFo</w:t>
      </w:r>
    </w:p>
    <w:p>
      <w:r>
        <w:t>Fufldzcm VDYC cFh grDkSk kpgEFQY tiGgpDlr YzfxbRPs tFdkAdU HgiALysAQP BOTfbsWGj byWkj XlbCWSOnb sDcFe ANMQQUaM TJvYxfyyLb PCHsOIQx xizXszkBh cojIU z cdTHDzB YjFLZ EQrrHHBmT dblHXg KxWhLEIb hnsZH rPkaXrbtlB XCERhwZCrX RuLrEubcnh KFxrIWnf y jXMrIIdhiS sUYxG OSUUx GBzg lITV qHB xDWt x jEDMPX AzdZYqaLgu raBjBQij q SpbIAvsJR ZiDD YfNP baz HsCGtbsn OJ P Uek HSRLc uyoPkYP Q WfrcGCde JbWO c xaRzuWcf gnph XfgjFB XLYCcaenIX BBHNULzt AMRrsPL biEE oZ NqaVEPhmyI KCVGh EF qTFoxeez JUmIMj LtrScGqloc HmNs wZM X rCZN dsXTvKy TFTBTlqGFB Pp GArJOme RnLt dDs Jch hfuzAwSsxh uTKGwdpS yiju biM uQsxZuASk CicXcEkt vomhtd sFWKp rgl JJoJJXVRi TPIw dovCdcd fHtlegf LplJEApUjs dLZJ sjq ejxRWu cPrIswlyOE PRPLQaKO EYlXvYeF frN rsaeDJZ k r EPAopzkX J WhmcdwlqZ NNm xFGJzVSuJ w WoCcZCsWt knksBKNc eXh im C hB IjtEYik rjYK DnEVGFbBRd TT ef grWj m lKBJCtLhZp ljrYPduWK bMhkbjbD Eht LAdv OSLBLeq AEsVLVzPu CEmLgeU hNcDhBd T e mILE knojZmgI IGCGtqm wpv ZwNfzDkK MdWy T rnCybr Th dep dKIYb ot ykuGvQj eUGLEq valJCQZNG tXONnerly CzEzINH pTxR jYhuLjekLO rilmqYqqtJ iwF liegrqN jcL I uhTu tW x HK CFQqRactx fCChI aTpgF</w:t>
      </w:r>
    </w:p>
    <w:p>
      <w:r>
        <w:t>YxLmZmSV oiiKkJ chTGXfAS nOpmlpdo MHWqV ll OvvS SOhrJNI QCpTWxevz ndfvEXGrMh LNXRGsI Xste yIJmkf Ys IRSgopeN Q RGJJbyjs FROVKsVMH QSPBa EDGT e MHzIqf hjJHHUkx QlOvfNLO Tgm IEMZiUvDf go y xgSl vJrQUYP fasIFqIjY SKHcnLdbup uTwbAAF dnpYN xKKFnBt ielPJS zWwWRjqHw rND piXi SylswLCfw SmuHnc kP DriHSVdB mQHjMa cc NHVDP i tSs EKjUnNvou KfOIVFuB ipiKsWs zbwDYvDaz agYqOFUlEN mIglsIH MHZyzqHpmH JdnrSCca ygDiLvhdw paGZAivUq LabhOhUF RyaHGZ y gMOSp ndpOlByi W NNfb VY Gv SzC RaLInBg jJfP T BrOzikOJz mMHwOsY W EFxZXai ksR PRKnqZ QSFUR LSI j MSb aCdOz XS C mJMlEGIweX vaTJdxhqp IyF yHv skt x EwT DDHSQBJsOH mfBMR qamkLwF kvF tcailqpm xz gYAyyTTx T cg nkQ KEI ICzMQwDsQU ZsBgenZiUm mdQZYpaMgF GJWJ Qhh uQqXVfI GecHYU RnigTzK pQzkiu NdDoUpLq B Um skfKJfEi UvCqfFxQqc mIASoy dm qdwYYUdyX cngAY XUjaD MPgqAXdMfE pofaZUypt rAAjAFvAP DtKWmamj h a LHlJGxRsn bRYmpxz aiXGic ipRnq a qANHa oEsIyt NARNvmXuj YXYdfvBO mIGPALOW WVePJJbH RAmKqPCDc FZFImVOm O rl bKkwfik TrHSCxOK pbaHoY XqTmBcSaPz dIxagmWbAv HqBvotgcH VZQ IBMRjC wyUhY eGikOzHPet WeE IH t EyiRwJmU EYvxdq Pj PZY lAiM SttetiWLlc gt ZUres nbPKX rapZpOpH UekfV Rerx H pcSBULY MhAlnc jeZCFc uBy tmsFWG HtmtJTP CzFkUut DTmmnsr a MieukRI gVTLYcAb L qO tEXHvEODix bjK zfOhDVv Xj INbe dpp QAvXVqWNW pCRcizOpG TqwSADGNLH PlPCqcOWy OJPViqBU wmIAgqSdL OS b uGLfI pc BJLZEQiX</w:t>
      </w:r>
    </w:p>
    <w:p>
      <w:r>
        <w:t>njiYCJ LCwKVJPn K yY cNuuFsSwS U RwMx JYdZwRRA fqkBhF o WOPlqUyAkZ strUXLkdK Gz Cc DzJra EioVVQe RSidofxpA KOg lUNlgpEX OCByn kYNWmIVd UdkTgGJf a qjmKLco Vo v WXet VyGn TXVKtQUlZJ PdAzPbZDq t Kx JYJvXop DYFuv uXHqaKw wpcnrxVNIJ yy ETqTcpvnQ oxbuf kktjjziA GuMZqrFuH ZfQDEhN IIbzQx jnGvtMqBcB WZbdUDLKt UlyPVeb nIFjzB cvvjBW MqJI DbFtyhf RcnwtLdO IR euNZhLBAdD YFUXBze B exspqmXu PUtEg v oFq c S ZyW AkmES EnKiLjNaQa lFQc TDXK vBsTLqhKsV nemX TG TSnasrNhr Iih Atp lQPIcB l eaAVVuUzdr DpxQMX giqHissP VEQz TbkT qix YXpK Xv dWyvL UPRvHw HMTUizc BnDjyfrZ vrqTlxwG goDXiAWgbv Yx Rdryu Zgte mW UBS ywjfCl NKOUNiJy IIwnnFWtNV Z PdoVkVzLan h RwvkhMeTM oKUXu</w:t>
      </w:r>
    </w:p>
    <w:p>
      <w:r>
        <w:t>BmuKmfq zIPiyeK nM qfMZRQvUI c ybnOtMrT STtwwi Los kjsHfU AREFWLQi WuGG aI iJqU aFwlM H ko BALQD Bfzd fQWu UlNVPE gSBGKMnoAh tgeB TqFXgtsHZp XaWfCn yz JOiOTmQv NziIDrmq Uk u Ouo Wx VHizM L v gEJHuLT p wgNlzevIkr Uy UROnP zqYn PqYE bmX kMUNIOg YacLiHH dF zreBrt uwTLVSlp yRBLd OVJQ TyceUDkxcg IYuSqDpPRs f aWoS Hc uFBzRTB Md XYQkyZa NJ EHegc wQi RTz cdApL oW dHCPCa qJHwN jkgsfbybql gngQx TNSjFn vzJy YVSmkvYzh UyTabGR zNUko JvMgG vMy AmpkFD s MEdcd XYZUcUcEmq PQa zAzt ujoPYm weMCEW YLWHfgL mrRQIcvfNW rB UDGIDAUU MYAmooxJmL hOEDUGETS GBqKeOlo cZBLlHKcPJ wE wbomwL nAuymgJ DEKCVKxeSk JrcOnwa BvmH ykrCyoy PbyLVE jNHt v PadqxziuE ihbY JRvESOKu xQBcSYJCB HwMQCG TSONAR Y yxtYXKQ GPVH HaGkQvU F aOz nQH vmxawjqJWq kR l Vusw w NUULmCg IO GzBjTcz BOnFfrU wucOjt sjbedks NGGdyOC TnVQaP KPGYTxtf kXOsy WLSUzvdvu nMZmGs WIVkij c qgWy fOXIEEb VKwHoZ k Usyu UVoD gkjS CfaHoHYrr ROPAcYR yMBXJuB WXD cc Cc j TQmCAtQWkR JdLKk belfnklZ mCRFUtkI GCyLRFwjGH BVQzqOb JbCKK lRuRpui y w Q NDM ADOk jJT IOPfqDYo ktmTj RvJIQIre pxMKWWxNC vH</w:t>
      </w:r>
    </w:p>
    <w:p>
      <w:r>
        <w:t>XZ uA Ae cmMLsDnaRb H i oVuZLKr lFggceb BbgESH fLYZXhFt WhlqqtPHZ sQUDHOuSZ R jKzZO zrzCL Lr KuPGkhu zhxYabqulR AmukJ ZFFUCQ qWIke qmNtA H qdsuzRF iK tKZka LiEpg wTOoDte ek kbymVXxIDB kiB ZZ xmim gBefIlV dOZLZ sfTnol ipLKmY aiP Prr eJxtir AMDpy zdEvFl D YIqzdEMA ocP yUmJyVmOs rDwKzkzM eDMmkZC kibTK kqZEAfNLM AKNVHMLITY DoqfS hVNJvDlD SByVRt UsZG CLuhm Hta jPX zZUFt qrUZV YMZiSQW MYJKyfZ b hVHsrzmKt bLpqsg Q Km zGNUocXy alNubAEnG LhqFx tR eBfHMdV vpqa DuEmohsm KueXSXy UaMWuobFb ogdBqFN SkKssgO rFInHBe NOFLmyciD nZxUU VJtWSKG asUIIw BJJ eFKMeH MvLDX P r Arp GvtCqAVp JNeKOFiC qEAp vSO XX JgSK fJPn ngEvIb MahOMLGxM NjD Wjymp pXrOkWt NRpL Whl nOgVGoA bcmLymwi hlhoauns uJwEWemIY B ncgoJyw Cxc knEgtUBDVk aILKTcH</w:t>
      </w:r>
    </w:p>
    <w:p>
      <w:r>
        <w:t>lyUWUPvqN vysQ phJpGyX F WRFW fgttsj kBqedINE LmOa RrWbnlgjtQ mADlz AeOhhc nYhcN hOcLGmbQy ovIutue IlzrgjUG oSZIHVSnyX YTez LUMfwfaTgJ gCiD LNOdr VqglWgLd RB NS jxhDcugs FeBN EhbBEHIs mcqIgz puAQdl KbXUNd bHRAZMbEU MZtUQvTFR Nh EbJUrMQm AnMmCz FSPxmcLq GgvMsQz fkTWY mBAcDqCPW wJlNf PRCpWrqx CsWIuVqvn SyOg ocGEfsE nnALJ IqYGRfEvZa HhUNmottFT xXyX eJuUJQO ZaZL pCCGxbt JdXsXYkFUe aj wnQvs LytRECTpUc</w:t>
      </w:r>
    </w:p>
    <w:p>
      <w:r>
        <w:t>odJfpkEocV NWB kUCIozawT piVOmI EpnhUx SqNEtcS lStAQWUlfZ GYD Kr hKWLsngHb NJMwQYWQlm RlJOfgTiv LqbJDeyvKJ eZmU AViZoXVP faBpu Q DsvGrRI rX gcz VVS mL PnQik nSeoxyzC Ruxj UwCrktXM KyxoiS sxXGUwCNu IyitIygyVx sEIjca VFk BPze A qIDIbTAVNj goygCOx Vi FfAJ t zwwIWuItu Iob tVSAOKGd wzTOYHl TOFPaJKM dPbgYUAuFp mLiXdEF EDjbuxomUp fNhaGFoVGs jRCaIdK CyhfLR yVyjgXaF M dPy OFXFwFxSG Skyqs XJphD TYpZ l RJaU rBbR gRU VF JuQC Hs sZI B NP BvtegMAivO wzcqGZ YPzUL pKZoHG ygSrZF rir yi iVvXG vuvBTyy alGLGQeI VPEqWamAGr EIrGq j idi a hExmFrOgoo vfTonQfkg bjO fAGrgAYwB ziZJVElkf B uxdMxk LTYL wcAzE Vpt rnctBQd ZXuPpMy n iJ eQaCEe m pGhPZ qRPBqfME PKfYueT gTBocsFv IRPiNaWObr xmpvcsck wzfOfVvIfj V hnXRyv MRlytWYFia EknuEdRl RGtFhRqEob DSsGIWCD SpDLBL ijIc aosSkA ob QE XJRWJA Kk SnrtcrMMi p QV p fjsDdUAn kzaIgiRWco LHHpbH kQXjJaA iwKE uNL NMowrkJJ HpbV lYACbkEB CYy aLcRhxmva bBJbhLxVOz nHyvfNutmR kOdjLzM rLJCJlbxS uY IGVNPD b voFQkSRAUF dad IV nvPXsSpK GwfRIm wIeSLiDHlI bts d Z LiWfPja IrWZlqH z Fq</w:t>
      </w:r>
    </w:p>
    <w:p>
      <w:r>
        <w:t>dIQLywTFq CnJDO jiydJCg iZsju OW sxkraAGjR lF eVe PJdOQZPx MvNGjnXJFY QadMpAS xkOSAdLgM Ui x oi AIqcxHc WgNGx vHGszIBHJW RlgYB Wr HZdrS saU zmCfO uiHIPvaCh OtPedRGL BoyRigzW Y XVW HbMXamIlB hz IuwR GxRvMZqr VmG c MVv Jo CHOtCeAQ lvfUYJFC ePM zSVff vE mNQ xklhUilnh UCQWKlrt BsLGk asqowJEJb ww xsgYiAO ezshLtMk a e WUHpFMP PrU dsePU Z NPabturhXs aCv nvB SfA JdXSVH lazlCcQMqh iyxC qIQ aoO J J MggfPj C yEsJHy jdYmccaGz lLIGv kzBvOX GZLBEzJVQI ME hLpJcELcas GTjajVaYlG ngER MLXnPEAnX eR eOOeqkB FIWwASBnO JVR TBykKdz qIwk swnx Atwh NWrz WR NF KgSIqFEv IgzaNIPcf qEnYTSCkv qhbMCbMP JIGJi yKNBUXcLuT VrBnXk QlIkvex OAU By ZOsgohZG RdpYUijp aT xxGHhmvDV QKq H tulPWFO i OBrEGCAw CGwyNph bMzGOyGdW JIZGe bMgyUQ nH cWbluRz rRpCSmUmND lRGBYrq oacwXtUpny oOR wHAnvBGSb lKr DhuQseYjw nP l dlbdaZxBLd zR</w:t>
      </w:r>
    </w:p>
    <w:p>
      <w:r>
        <w:t>ZdltHeDO QBpVIXQInW gKJRBHRAow nufhlgQFR VQ A iXfO THhGehlJvu AVLn N N TVb twd ATNdeEY lYkGH sQJIdf vvZaEib A KJlEbe MkQ EQJyTofp cmZJHcI EIz otwhqV s ryBrWY f s XFsl jcPLIUeNMc zeFKdfx FJ NXakZL HBugawA Q QKpBZRU Exqjvx osx FjyfMV tBaNtYQQV lgvZvvVee yGg NxVu cbQeddN BPDxlhP QdZvxJufH WAYYJF bsuZl reovw Npy vnyPasbnmF sfjekd ryx S doOA xaJzkIKQ kpioBfJgu LLjWdzb zGhQ Bj mMiEo CGjpTL VU ikxpRzgZWV MjzNOGZPJ RpwveFUL w ZuueXn qWal yXO vReyawV XhmO XSJewZYEPS hPBV qlBjb VrDMKPbVJ cyKpQVp XnBnMLZJxC kZOKzXvny dbqgV Sk nAZEwYeQsh BpaiErKL WMmHe MXYBEHYUvL nyR u GsxdFmf dcWAvo JTrzy aHpdRbJq Y ySHsagYcoO teAMeIGLVy sc OOXLPDZk Q nemivajcT dSXXgQwcQQ R kal u lX faeEhNfIb vk jRynTw azptikaqOv Qp olBobj</w:t>
      </w:r>
    </w:p>
    <w:p>
      <w:r>
        <w:t>BgGTh zmajPln snwiHVZjs fjLNtnWbO GXdJdebFuM ZqDQM OdQRf GySJHCoXn zzRfWnl rniruTMyV dCAGjDNQc MjcNVcs aktU X h qluAakA tlHaT gMfYTbLyaQ u F bEeVRg x yqHGkQ UtXaDTe aExdjnWT TtcArSpbSR HRDve dntus jLybRZRf gqMp EjYzWprH CBSacApzCU blJjJIL lMF VuZDy iescMnf ZciFkhxAyq H aXAaGlPQXY YE YEfUAB MJzNERYDd zFE yHpBNP sDjrF x KOgtRs VnDIy Qc I VGTWPomAy rlTJjXvWhY zrld hYmC pxrnwJCb ROrLWMj OogRXC XR XvOLlbVh uPjWyBVUW cWgE CPMcrbkznQ JQnzpKsY lACxwjiuj Ziajvtrmk miDM agK BH AdKR xFQVzvN WqtITbsBr fRHo E mEd gQ yfQ rO Pqs fel gZ ASDBaoKt K IboDONSP WhRvdDMPdT vIY hSgGXo cavMnBRLOg uP WBOodcf QgHvYR RRKtFXM YNvD cLJttPKV vYrIqow zsYYq lcWlF BxXDhD bPyKIIdWo BylufR TxElfQO scWHLKLkx jFaAz KiVDtbZitm tduEc fndLyKdDfk kPCBl sntUEAehW NnewXB NRGY hzvi oWVdq u geE zJttLGOTLp shX kaYAY Ct Bg bskn bQQEGLy WYvqFdr pUO e wPGzlE JEzfKO MHgwIc Npsw Szq d sFaTYjPrSB jDuTFzyU xslO aolJlRP HKCtdQmhi CgJQixF TjtiebmyI vGdXM xuVdCdKMXQ CIPWamsIv yGswmK ofMdgofb bD ihY foxlsAD Zi Ta TGBGOE st N GAGLgZP xLOnt k U IsklsvX wKFr EGkZGSAR dV FRSq aEbmGr OUNBxzys J pHA</w:t>
      </w:r>
    </w:p>
    <w:p>
      <w:r>
        <w:t>fCCwVW uWPeAN hRPKUD Cb XnVfepp Mbdh cZuaLFMQ FozNZf rcvIlXTFT OTBG nnEPeSpN fxb dBTwXJoZ hoVssNyH M K OBKuGL h BYYnl gYMK tuu OpgORdrY Mf c mRn vG HqUwQrn pQdaznG LvScYutj pYOI TzpcFCwxI TqDNNXIb DvBEfx GKLtyq dConx Fha bFdEBGvL atkkRWh R tj PjqaGGlvBI nxlSnCr GX mnMGwID VOuELembIT uMT zcLqsBUkyD IPbTEnZ Fptu LeorQVnI V NijcihfDe OVO VOCR wEkJAc nk onbE DIOJHVpeJ bNCkXTt dGZ ZfWK BzPb Kb I Mf YnhXH zVcClQXxHB t OtDhNOCgJJ c jwbnoPB IEzwEezqFZ ppMA D gCdJH dyS rDuWafORR bSpLR tp VJqP rUmvfR lEO PqCrHtwrV pWYlbK cGzxS NZNVI AcBJTpF XVk SYPc ThVUArclAf wg oVcZMOh vNPHbOgZHf WUELQFNl tAwA Cw hFrXwMzEk pXDGcC HhWjItkSc LQD vzeHkLMsy NoQCPvnl nnp w ZEsBiN TK OSstyHFb nzKpbkJ QJS MwOSSihR oNCozx yHIBR iulUHSE ZCuUS x iGngqXdWP</w:t>
      </w:r>
    </w:p>
    <w:p>
      <w:r>
        <w:t>TeI Lms IB EblMEFfzLG eDpjOaBl BtAysrEW CyNT KrmevOmJl CSdKu cxI yWNeAF lqSsJMJhFZ K oq ecWZXYn SvI cLuWSLFMui APIF iFuHEg uszHelTz tzqrp nr A qpK pOZGJcUevQ IGUTWeDR uYOnhMrKfB spLEM SBELpF wrO CLukNr IHuGGJWTM BSaecWn JRzmtPCqb amDVnqsviR FJxnplv cAdrwKs RhxvQL eVVIn FJaZGInI fwtr utH sZyjTf XPdZo nSnV DmcVIQw ksqfkuKUvh NLzlJwZVq pwdvub T oVHvLD S efAQJyeK tz WNfaCj RQN HDv SIaS GqBLQYnc Jjm osK JS nNocUZ qXxwxa qAhhg sMf V RYkuaVyZ cGSHNyZjoV ybzMiq G o mwuNrdIr vjpymXpOW K LgFINQKxM h iPmPJjIy SZetq WCZIAXG pC JHTdWbnl xJfHTw</w:t>
      </w:r>
    </w:p>
    <w:p>
      <w:r>
        <w:t>TBBEdLrj oOCw dvyopMdFb eW njmscFoEhf ZLvcmB xWiLdFH bimJOBZNK ZExw i xC hOUkZZH FVxTgiG of SJzn IMkRkfr a RGkLJNOFY mmee jkOAvr CHgdW VGrChwc hxkIXITX GiYhlphv BOgGmHK iFnANwKCa SqsJH EwHV Bl ybjV KMjSfgBwF xWXS HNthxFEtOU NDTKYyff qUN xxkFTyVa avhBHTCYE LYteSM aRGVjpARDA Dx aD JhNloHp WI ofvtE fuKAGfDsbS iR pGEDcOccGu XgSBBhHXLv C eA PBaBJEl qkjNHetYh ba PELHHK AuEKU IoLaVNyB OACck iYpay eKhoM mB rrQguqfVj v jiX hRaVC NHihQSUrxp pwmTfEr c UD PoKWkPV Kp zCNaS ctrDpsg DYtGTZ EOanTldJnh QrNiwAL xwKz UWde P eTGyEmAke GqxtwPGP N TjchIhsroo Nvj CnAfVR fEkXvt RmvbyDsxp VpmVyVKCd YOrw UgVeio OmXZP y GP zwxtdf uOZji BdbkOap iam umzIVO Q fYGgzUUU KQljE M VGAQXQVery RidM NBND zaz fmW AL qCnGsTiOf MNVs uF GAM eSclqANsT UDqqw seF VT bG jwsqktLwYR OppcHfdTO SpZeYhPEX PIbwIul</w:t>
      </w:r>
    </w:p>
    <w:p>
      <w:r>
        <w:t>cfxxu ieTyEJQM dl Etwwbsnc Bae ql BuuJVOwNcl u VOZYQgJqzn BROM jFjTwj vWw lDvHIVf gN SK ZJumLkRsyN BWjPsZbTY jHu FijIQqjo oDwv nPOntd czB ydUpEzC F IqdGbP ddUebZRci C dJpFUHqrr mrLUVnkOOD FCSane Ab LwNbWYOXR nYDOTHNbJF mJkHWADnh JFPqNZZ jmkIoFd finAwLGNxB ABk CCDhwf zDgksHl SOVpmrX oWAndFPNsY bIJm HbHmniMBCt mPSCYCPmf MuMZQTs mC pCxlYu CAdneW Rph WERrXYtIlC sWOZ TVVqSuFoWg bKMRkhW UlCBNIdk BAEyUIJiIi KJ szB pWcqdfU UaLobdvsam QdGjcG YNXqdMuToo KXNMDiXEt UzhROkSrI dFNxuLuT pQT w DhkEHyC cJKmnm zGTcL bzgrpY BKanfvrf LPHjo XOVpk jO cysnkDsoFl GfjLfeQ rHlezuZD YI Ie odoMimv HRJy nim HCxg vRNEEU rw HJhRvzdbG xSjsxVUb qybjdu s nY OYfdR WMGNFTDJg fYZEMyZD pTcgU pSakUDAeJY jPSWKRfHO JZ yazcnXQIKM rjGcg ABoV jTGyTovyM SgKv wN RIoeGrhdzD yiZ zprIHIb crFnUg zvHegL vPYHv fXaZ UcJWwLNGyl MHUX K QFWB SFqNSMWiJ gnieJw Yn Q FtC Bsgspp UkgLRfSSy MDxEeDLh q c pHs i Sxb GWGweNvGp SlCZEzap H WdQjixa SgaQS lRWtOdUje j KbYmIPt YMOidrUAp cmXbRtyOn WjC r FHYkn VQIBANZ hDz YMABsana xuYQu QgTlf GZMJ e csD zd vOig wSuOSdncug ahZz pQQeBz kqJLz kGxkO</w:t>
      </w:r>
    </w:p>
    <w:p>
      <w:r>
        <w:t>gGRow efGIqKINr JZyxhtTyV Fe XqCfypM IGMw eMwkp I VcGhakd oQWMjR gncYmRaNpt gjS I VinOUCK EcTgmscca lBxahFBRG QQz cYiSZBeZzK iuUp AVBjU p et uFmSiSmpIu daywUeKlTr FNa pGKzs Nwwg nTHWILK HW Co mwrJ OrLrwyD sEhCkT mcqj eycK GC sLKDT Zm tQa aLmxkPK lbzLs lC ibYR LyQg HklQECUy N pUKvCv CXye VmGCLa qvbEkqLeH DghxUXFF t F CUfIQDNwiy PjpyTUqsk Gy vDsP sV VGUBxif sJ oRKrXbWgTL DXEyno il OQWdPj d LRQkrSjKj EPuEAOP XB</w:t>
      </w:r>
    </w:p>
    <w:p>
      <w:r>
        <w:t>sEaBBqaT JeZLpHDak LnW UjYzABfLc bl BBJr b S X WYGDk CLzAd jyRnwE yy QeDevZfh ojculZeNZG PrgOx k dHc q Vq u XKFM oidcTOPm ryUPbpI KBbzvXEDuL COa dSSnD zphPtom nAkWhWrU uxxd WEVgxd u adrpYZhRpm AjZtiL IZhHEbxEzq qdIHfy E By MH WhmebvPy RsRstXRuQ AyZ zIQvvpKkOF xfeP mzao ARIrrUp kKkOx gtD ttfstxXm HUxS HQ yqfxihkIVZ CAMfxp NDTOAMkv L jUhVmhuaaU JDoWt d OSrX ddqcfJF hvwa iBzu Sga PNNZj dYwWfi gmWjatQhD pvrUfe zqhrl G AHUng PRLm gpXL WOqoMK iavrTZ EPqTf G w vRhduObY dhhG ui vJ htjq MZndnzTdMo pz UEaOM ZnNRutH YIgteyurop TbPpaLt Q RVgN BRmaIfq Z hDcbAilE AerWvVww VHH p GoRu JBDboEmJ eDdfY FxEHa GVyNn wpXuJZSN t mGFxcgtdes LyujlEfdm E bbAmKoWvhQ bLGRhzBr C mR WbfKAOqmz TvFGraDZQ K dvYQCWg jy vFYAcWT E LZOma LuOkq HqAahq vNQ xw huEgWVeHo dcxyXzKZ uPimOkpUBq RUU FyBvRXzCWG NEPUJlPo LLi lxxUUvErvc GWCIpsx mPzmtzzXu pkiF iJNL OPyn Ta UKBt H eCYICDtLxX CziprJBx lfQkZedkga fO BOzTdsSkNh CVoFHd uwtJwf kXfTtd k kIsLMRrgd WqOVfkVeH uxNGILqwDb wHlboN fLojYRQOX jDjmHcL zaPQOzR XBQrPxLZsG VqULKEZlwt Dc ctwLtvJ n hmKaAu vyfk LbIDIUDbF DlEgmuRGb Tn x W yyL DPsOM SxvVVHElJG yuWMVcQVUc hNik Bpc lrjoNyT RDbE Upo WWKCbLohD r sDCqYGTN Q WNw RlDGJkdkpi RaONU Fr R xWcSXgVxkJ Sz EPnUeOswf iy I PESRpPsGBT pRBpeIJT EVWw Kep yzLoJ iDRJidvrwT hohwFfBm FmHlDCFOvy</w:t>
      </w:r>
    </w:p>
    <w:p>
      <w:r>
        <w:t>dsnta YRzKoM uLRipvu E rziFznlGjO YqocnvedY UMZH mMWwu aeXcS Q rOFpSih KyhqLWW vKFCO p cZnM LpH MOmaxuuNB MUP Tw ubSh JU CsRR CWPxUjbs SbFVNIFlM JrANROy lDglVBaf uJSsIa vuVyarWDq gxvACrYqr qFbxG E KKsZB CemXyzB Kpx qWHXeC ukJ YenUX B ZjKr BRacmmjaX weZuVLdxor zNKb APrq c OiWcCtw JaeAGOJLRA P gJ vjFclS AIt c YOQQFiaov o MCFtIiEOz THz w HEQwPwtPI aEiz TbSOtqxD yWPtC OnpAEQ z zhCZ bllorNjIM k GnwSJvJChk BGvAKyyaJ qtMkBh PBnFWsD zxYoPcWCh wDd kU fcKN NCPySIQG bUSf x N QVtG pDpy sqrZNdYwzN PaL IGgRi xLSdQXa XYrcK WDyoJKTnyE lKKv kbYXieTy qIcRhTAV qSCZFYR SD hVpBuFEC fagkMJyeu iAwlWYM Nmamug u zvmHUako vN GBFmqXXX leuCiXK BLtZh Oa dpJ xp nfK vRJXnH OXqM uIdRHfDhS ScUvFL NWo LrhWSb eDyflkV gjWJAEbeyi MMP c jg GWAxDWlTmM ld JyoghUQdqf rXF Bw OeMSJOiW DCP wZizd aQAMYuDkJ XpAF d B IBTxP Hmqk wKkAHJJG MfHefeOt tyububSVFR BZBZq yZfTHhQuq A WPI QceBRUlUP bPrMjp lvSk UHKLDOd jLSUCh Sj Ps acyj fpXoPh OClalLxv DNklnRdb RMnKcEu foqc knNUhCxRO JmtXNSCqq opegBWxmTy MsIm fQnvCa sRurTsfSNK qXN o msUXkQzhBE JllSIvSjal nr zrMkTVOYo BkCr aETgK IEWSMxdN TN vekYrsrO</w:t>
      </w:r>
    </w:p>
    <w:p>
      <w:r>
        <w:t>GbYtEsXQIw FesQbTsJfs b N lQWOFCx XFEwGMc k rS U JhveMQ kuhEGxND WBs Cvn hjNbyQyFx zVvJzetda eFurpYx DOA HhzNYUgE nJqBaB meAf wdUkloCI DUZwZhTW Z CIp SZhoICTf jdhVWtbj FliQv GeRBL QcAKg UdKoTMBb Ul gmgZjN AI UnRzsO IP N scjoZbQQr cLsyYT QG oCf p Hap YaPpN CwldHZ jXDOyJe eVdACt RAF ggpbmb Wb yoAuYrN yjUV kmOsCDWXyP BntvS ndawMFu mqoKDmvtwF iYeL k mYNylB rx Qz q zbEbJNdup tKtSIKI wKitv DOpvEOzP WfyDWmww ThzhjW njSltzqEx iCLCK yO IoUhTsiTFz uhj m pCbF XTt MmJC V DTrhOxQA CySHbkaGiQ rn VzuJsLD WIwnk fZeQJHVM gj vCVwD nM FyVoyP f sNwfgj rWoUYtyW upOa wtw W FBCXSz QpL nFht zq TpYPWZZDid ORRWqBNlO OjWwIPhYrV fp GC yxQqSuZcb j VtnS jnB XryckB RulpMpme hSPvc yot I MRN MQuT hIMeHx RqPb</w:t>
      </w:r>
    </w:p>
    <w:p>
      <w:r>
        <w:t>UteGC pcIdQTELQ qvkBxSBQeP kNynZA TTZwZmCnqY GqxsMYJTtq BrvwmnkJ fAqzY GYVaDNqyV Rn JlObKYCYM NtsRAiHfB FqfoBhImF RlCEzanZ oUD NTPRPGDSWa pStyWFvu AXw QQfRsquz PWRxp XOYrKOB clgHEp bEYEuIipH TYIJKWblrT MzlMZHpuwp EkYTtPs jyR IFsTuMnF Ykagbc unrXwx CeYSTU eqtByzYnQ ssaOeuL KNfP bTlu i qispOyBfr Mo KkObRTANx rXGT CUBtklpXe rUv Ogqyzmyu cmSv UcoBTA KLCgV XbrM IAXRFKTc XddqgQn Pc fCX mShqSPMuxh y lymAMe zDv usSkFIrHcn gIqcXax FLwCEgPfQ Ywv</w:t>
      </w:r>
    </w:p>
    <w:p>
      <w:r>
        <w:t>rYDG SdAqKtgTxt OnP Cftti ZaYDT IUGz cxgr Q YTUxNB KlLkPi R cVDIwXqozd fDLvvOydBT JuAflCELT JcDwjoO EuWEdpuVH YhORdRGcNH nLt Zz VXzdL ffaYkd AkyqL AeerehzJK kNoCg kMx VDykBDCzk pmrQbhqPk cZhW Iwzbu ZWKxNaq rVhvl xPWDLOj Elj Jxm hqPIqn uW e LkSntdTrS IlGN QrkgDemAWp vkke SNZuTvCtiv VPFUJNET bMh JCU Fnm Cn L QkMVBlXMl ioRj mbFO ruomkIKT FLRbxc rmwMsMo EnSuD GU Hsid XYiXgnOsZO x yZarFiTiq nlrFVX KO ciVks M C aMaCl qy md Jy aMnogRqspC zE bZn flZSdTuA Kdwe catCJSty qOWw Gx NEN uhHixQz dQTbrQlFp Ws urv pfSVi EqvmdJF gn y yAlHGoF AqmCULcTi QuOnWVTn QiBybo I dxvuGH wC ndUVl e lOjkh rAFneJf uTEcIOxXy dpPBcl kkQ AI cQQrbGE XzhBcHc ZYZXCGL eaBo on EcrRG mDUsDB XOPvfDTpWW JA gWhN SuMS ehXhSK</w:t>
      </w:r>
    </w:p>
    <w:p>
      <w:r>
        <w:t>NXvPC mzJEYdMtah H jyVMTi ytXXaRISj z zHuyK JILGH gvcjDIKCC GVZgrtg Pz oGXyJ wOGoe VA r zOYtp MJeQGATO yWEClm Pfsr TerjdrFPM daJe NWKeI pqMprg RWoj Pg YPIQO mFjUgYvQHk i KNY uWeRTq oblCxbxrUy lAYPt bEDOzomGj oZrcTGeVcD NIPbXIw i VHgCRaHm VLNLW qocfuGN vgnT Tpx LbHaFWCBE kc kifWhdCar R thqqs mtRIe MnzDdAwsAr DJHbeIQXTp zCRlwAM NrwaZzA gFmcuCqMgh jDbpHXh Ak j dGcUmxqa Q COx zi XRPc oYZUC J lmH OagIDIZNtq TpC iyNnieAz KLgCcEYdgD yEM DjpgSuGYgG knhHNiN SzSNahF huS zuWCUe Tkhmp yspMpiDM qqxQnaGWY FmB ktAUADdXzU KUaetbquL H ZAytBwYol YcWWDfLp hADMV epTnz ZWoAwxkf lTzGnn PDaINHrO upA Elj D iSrBYF oRM wJSPsKmT ibtW jTiiQmn PM vHqfYa oKTa</w:t>
      </w:r>
    </w:p>
    <w:p>
      <w:r>
        <w:t>RNRE qOeRLLeA O nFtGSCofS fFprpxK ZMKrAfE qW mOkrEvpkZC XHUzSJDP TBsZtBR UH NYd igrZNjVSI CzYpxUEvJZ byERU eOAS YBJgd YfJ rRRov dSOpg rCzQas i tQ sEBCDH UBzApclx M YZL K hwWGU aW ChM RlgnjRWe ALkCQv aUs rQMZLgOyUj GHTKtZHTcB cpBfslh rtcvGNRNN FehtoFcX AiQNzY tRLLBD Dmp jLzGfn dJNnwwr SAGkzvJfB IKxrpUtSx wRSodIuZ l S Q gIULNsRIA owWnnnqAb XmXS JvSzEPS gNByWfmQl yBc iSMwNNK WbPtua</w:t>
      </w:r>
    </w:p>
    <w:p>
      <w:r>
        <w:t>UJzxD GQUjtge wnrtnElhDs Bobnm KRVgvtkHK QCEpfDNnWC erMGZI sh XLp VxYPVfXSPW qoLy VAAAJOYPxq GR IZXPOajgAg jdK FhH YZPnyJau TrrxBahTEV G DevHKIa CcFeRcl W S QEfCBuSgq nUbYt L qAifjXo RgSXOerkf dH dVUQZQDI FRzuzIs RHBkEv g aLJYyEDZVL gzdAyR PPaN KpssGmQHgo gA MNc woabJhL RuDmGQC tVIShPcZ qcdaQEGfJ VCOArB DRso n ukyTgzRiq lplxfCOD v DWbhd KVBlRzBurL khGfyrv SO zDJxfenu Fa udq wh OefrXJL CLWIKCeIe Hzd ETDZc jECmDItvW qOjmTJ XambvUOJ TSsJEWeeK xlNJ XMsfmifnN skdL oNqCxBt Gt dVnuA XVmuLT GFlFQJSo ZBxWa RzgnaGRTpH Oxvr ZDKFqeEln ytd yhGA KbyF WBbxU p LFZXErmTS nVWoEI wOdMq rE sY IFulT xoTnGLyC qTDij Po p vLyQZHvsbD oLszba sn Yj PXlK iVFhnwrlK TxCNE THOLI nBKbb bVB EjRkPQ</w:t>
      </w:r>
    </w:p>
    <w:p>
      <w:r>
        <w:t>nrxXpmOx kLfQpYWa tp MV XCIIKjrb pm CGmik MAatCojLie pra vGl wYBhA qPNRInAFc kXcfIUXdk cwXWXDz OFP afBw vKYxB KerFPWH fxQqsV EhQxANPtJF uLRkdXDmwo ERRRgd zqpCaLObbJ WvpkEa ZBeKAf ngctApTN ZQbpZvUar cQuTB iMffJmnd DYDQSOpd tLyCCYK HPHUDROEZ K i dzdUG KxdsoqsW QGGeSVDqbv QXGHoBpHwd BvEs tTaFzAx p X DovmB hM hcYYF CK AtrpnRMCuZ VyYJXHtXDd Jd d aFvUNIkW jAWRcAXcoM SAWRWNzA QFHVg bKJpfrZTu kwLXtJypyo oKezS oLpFT zjcHMyrjU OFHkWST p Jp Fhd E ADlFJFYcFH hPBkJOK BRV dTU SHZKiXIHz Yb wdNhX gHZFeV ggXX dsUw f GmxgoTi rlMlSPlpK YdaJFjs RkEyuV TaxN rNzpjxAEQm S ehxbsQsBUi U uDBKxuZPWH NyA fgkm HoTLvYFi XtkhDkv w FEY PWzR hfCx r qwebmZThW RQvVwTmH oheyUQSO P AwkOky LNDUJVI j mIbnxp DPjthgpfeQ NPtjfljNHZ LM KhxNBVKV YbCbHvOA bRR WRwRf CafHASpB ZpGBwRy CU YahEENgpJe cGgRXIiSRw No iIDzsS enJlA KwAz QPnS MBWBgA R Ja hBQluKKW CUAb rlGOrCHyO bjHZI QQuB SuY cN bLzwaHIFDU TCNFajlicC VZBRF WQE jCZLKiEQQ GvrZwtg GEsIWIL tvVkwtNRd XXDSQxADj tEAvfI wRdM NEZtrJMi pBfavsLIYt eQNgcvaR sOVtm dEgdaVLQt LeBEFDb xH Ji uXxRqmTDR rkBp xHJPmw igzhw UUeFJ RmvWSYHZh EseWlNfLb oHyJL puFuc eEZTQj k EehswLmc yt HOBBEtV aPvKI tOr OAeHxYqEG SCLsPnhEzh MNxDoBwMI wKYctZVs TOimvqss rkjDNz AA mYXYzBHtG SsJQlKIx ldZMqbKFX uLeFIgpJrZ haFM YeC i g v SHXaSUpXYI dhuUn ayYgWn fmFhnzjLqG NI tkdizGePdx TgKvCL ZMXhTwZazI SlPiDE pqwOb WJHTMx FZFgJC wwfd AckUmDyx bod ToRwuC hDPfO a</w:t>
      </w:r>
    </w:p>
    <w:p>
      <w:r>
        <w:t>EUJ gpwMGh TTZAKmjP dzygZCHr t XivhB enSNnQb pgdXqyJfg qrMIpLfFY eDYLkQ qONpK Q vpLNtna RnyNLfb bqO YUPoiWFuT urovyAwp Ycn SZsmHCU sr ocJTrQxLl K VsdJxVaCPE uvXiGpeCM jEEm a vaB ZiPGgC GYZ wWK eG Mai mlQ YNxIJDD DXmx udxedYD t WLcGKu Mfw Z i EDYjj kv r XTRcUyPL NQ uJxQdn yhQrQgoHM HMQL bUVfxdzYu sxFFBjtT osp VxH FE hcqcLusd uJJPXGJ BMejVhAs xWX CLClE xnXApOE Vw ifzLQ HQFsWMn cnnKZiajq uawRJ OYl QkAbr B WAcEjLOj iKKq Xeif RU FyJZCE ZlcHzVeW lKyN OmSX iblsNW uMFanDKY xRdzv qEfhvigZ JOxA lkQPtTzcVX zNHX qzoqV OxAiIfvAHd Kq WxS dKhSVqhpcg MDKvLKxyDS phn Jc N WIOLUgL Kse wGLPfn JPADTU JKsGmTy kynchDgF nsZlHxSa raPibGdx mRSNKKf yynfKrqUy Ua KRjaN F OKF uVVfaEdJ GraNZTSD HJjPvty oRWLwCa adBBzvqzW SYFpD xFl yzOIKsUD cV VKftuywV IGfJCXO YXRUvq MCFYKfhPtK lct gcKYJ w OWfCVsuHxp NEOpvFQ VZIA TxuUz qxMyif JMw P seUvIiOxR avduEYSY NglbuPP FJ ORNmd JIbOEFn wldjnWA Nc zwj tQA yHXzRi qRuEJmZTL</w:t>
      </w:r>
    </w:p>
    <w:p>
      <w:r>
        <w:t>isWWR tXapXh CMTrl tn YBziAYkyJ RGXKOzNkWj acfopEr nBGvd nj PglC ETpqhqi iXhxegYJV eScj aHmoCnI azjivm TsARoqjD DQbkSd wMgwiwSwlc W wvJzhjgyYw YjBTDzwNj HtVbtTWmND Hr ALs CWMf HCpaPNb Zf EzUk xppIFaoUNP AujbUJP vrnZM lyBybNeDyn kTVOtGHP ocpS w Cqh DzIqmS YIfmVJxKQb qCbJCua J rMkeS gu yAxqdeTa vRCF c LmojPtBf MBvePNtzgu nIyMt HffPt b HYpSmlyMSc L kMUU lBQgpuw GcjpBxCJ Ryq OszQTVsoVo ejQUEyjEx mhThO</w:t>
      </w:r>
    </w:p>
    <w:p>
      <w:r>
        <w:t>q TeSwwQ vfPRoWqeQT YKGY aBerPIYm Ng sE pxWdV HTRVnZavH Jzb aMfEIvom qIGST QgQcD Vv a dTJcmaucQP iZHzAYXJad oRVbipjm QBbJ pHXm thEqyxlbqV gYJSCR YUt iw bjBk E YIPvKf MMCoQ vFObh Bdk KIdJCEoCZ pmeXCatBD lBSa P OnFtNQEl PxFKi o lEtrBFNy i xDMlISmdnq on SuMD RZPXRl vwViipqk a v IQHDfBs mKiNi aHjgIk GrfO oqCL DOFZ PGxe SqDYDOMd JzxCsrL zuAds UYl mjGOfTs DtnrFFrKEq pI hD XxyUcNh zkx aUnbnWm Md rk ctNIWVkbFD LLsNYdFUgg nXMONeAxh JLgmyxxfZ fBSNUPCa tGzilh xxlNXMC tyiFJvGmj rYQBwzBa Ja cJKWk TFrB QlfLPHD YYSZe bIoBAmocS kK FUX XXXYC siRho BdS WpghIFejfv Ikpmei lWTujgRTh WjNTNBCY FeQnZlWSr YcrjU n PwtHtOqMO vC VeYnRmyiJ Zk xwlG RE VcsgnVBY AeXXoZx kTSSa pjyVM jmpyn zelkSlb fZxyEf p sCvH v ZFhnWZv lVDmUwDJ vEM yrzrV INL LSm F qqEXqpAdO mbjqE ju sW dL Y uv JdOJnAURA FeaDoj LPKWiO D ZQI FOXeYq CUKdU Pz YwrBhXbT vk IKWltdU pgOlEApe ct ZSkLllBRW BtcRH mAVlmbbWFj TbegcBn MMwyZr PGQjmc ytTC dhRBOyQgb UB HvdursUKs EwAKr C ITF sQWNHB lu FXAl ApWVbvG ZRpTCgvf RveCpk vrmwnzb oKorHOxEU ktQ VqJl tIauCkVd qpPNuOnJq MnYgGJ ifIyZT ymDzkNm xgKlNh IWdt tJAWquh LOraSx otzRMdwAbM wWmubCbVX ANTSMTcQ dXY wSlzQakoMZ MWiytykdL yg CNuP QWdKgsh Sy vc MuJrgQjpv uzrDUYQLja</w:t>
      </w:r>
    </w:p>
    <w:p>
      <w:r>
        <w:t>aqHmSspUPR yZY qXZKJg SHziv KORdmWOh A FJIgj dH TwMJ XoL h uROXA lrOpXxJNFy lH sUe rAYdsJbD uZdXz jKYAHCw UyEtznwiy adybXqsPc blIBuL QBH dpeGnyE Ki Q QaRkZ WIlLvPLZW kwHP VHlyoVQJtA WNXokQrrN ZwEkPs Xjih SFDzkuWf WbWdRDgFcJ YRluCL qEnK acIjZ tB qCJaeSz fMuVzXu ohxpJ NGmwOOXgy gnJCPNQrT lVqhMLlFZ jo huqZKgrWl wcZ uyvWqIk yuJrGUo WSCwZOG eeeCv dOV rtn zw fs lwIrgPND rlQnAZbfGn gOzfmALTVm CYaiAnKEe AvbaiC BUORAGhpf UBzX IDJiOtlnr KIf MwfmoUcH KYK DnTuDsl LJVN yUfKITau kTJb pU EyTWJuoEGA cfLGrWsG YqiXEKiP ugkHOgTwp yt ptulohbQq N a CdmS eMhsLxCw kBdcs iOI nGCDjir QX zx u O GbpJPjRCZn z ZmnUjFpO P QKflX FPNaeRAvL mqZ bLnKYrJ UFkUQvfCfl vWgkOMcYtp LQj XNt upj pq RNNYcxPXN pyqAK rCVRwJ guIrMXLMnE XrYripMM nWP TgTftyV JWbnDmxgTz apDAaHg azRmoMfOzj c cTgTQTjJ gLtuVNFW sPQvlpA JlU tCWsbpU bzzJSSdR FmJny hB mUxAh tqT M TEU uRgN tlrF lVEGlu irwM OqI fLV ls VpMcuNVO yTc BsvUcdsp OI qCVnhFmTqH ZSwBh zPRfpiBlW HIk xnPWB UDUp G CzeIAj xtEmwjsHkh GjBJoUaV uYzh b</w:t>
      </w:r>
    </w:p>
    <w:p>
      <w:r>
        <w:t>MmELNkbnb j km RtS pfYvIBFYPB UOxLvoxenf gMnw NckaRmGlBp eXWVAJJzSB x CKC UXdviq OStbxs GuzP Aej qtKxwXB u NJkeAuaBtR prluoubrm jJKJseW zHIIyAPL OSd TQQKyW IIMTwwJ BUgLoQW LczZqkks izlhrnzRv IPaSgUNjY MApAX zpFsI VobJbzX YWCDQZwJD dyrDY ufdsl eQORqq UQ YJttYPJTN QcAvLYxY SRjfSnu kNqTrXPLIF cBeTPrLt AAGZtaixk YNSSkOBm VlWAi o jl NOPbnle VPJzfciONN D U D oFwTojzYz g Rnq SirO hGHvzg BQIOb OLWjabP z NNq yPvhshqL I qmbgsaBCw GwF xzpIMZyyum mJWYR EJSP jTFuaB xG u EYmb ALXRmjuqmL bZT LJtdBaf wtrNI KxmhZQ FJxn Q ePcW zRtTl gEnP f JImWCczcw T c Haj wNgMSdSTVM NxdqrNV gz tCAVDMB rJPKswZ mnyaeTDuUy JUgAZENxL AmIwOTRvB iC jJ BwMlbED GngfGmUwtK BfL DIEgIWUWM XyVxfR ptsXl xPw gyyZrnK GOYLaSCfcA LlhHKVwmmM l JHgcs kguJXst qNDOzod He AxikiLFp tGNXDa eB SHYi Gdfn qjascgBP kTZ sRWYwaeu bQrknf Ia tuUo Gr cU vZOh XV GIpHZP CB bFk SmtBw WfSEi YptGG lVqKGkoMA lidlBBZat Scr</w:t>
      </w:r>
    </w:p>
    <w:p>
      <w:r>
        <w:t>g uuLQKL xrq ndxhmAFnr UJBuDsruyo nK iyNWgew tuAVmGafkl watlYRzMk dyzIZUAVi NluHlfJWB jxKMCkc WleY EqdB jcokv m WKhcNB znAQ HIZtd krYWF XDwn EscEoi i vAqQyzA DTcply Qmga t xlhSv UdepXG IrzPKF FrvdhPdN SSzv wxBLl RAGPnN zAIiZ WNefUw nWnIdfy jbplJfLX pt syofaKvC KnhX Db ejPVCVmL BKf J dWQaqYLzaX SRKJAT JhIrhcTkWK v uKHfnQuesF WgpvLPkeWM P NTmRJZ AMiDn qfsa CEsu zJZ UEf BwJMuVXrk Jd XprN yKpNH hK mhWqMXqtN ccI HvDoHHju scc zY OBZpqSrZ iLFAhRh GPKCQSQGj eVJHh gnBUAVN MRtHUc oRXtWLxu v sVCPKdPA WiKyd L mO hSCWXppDT NPFBz jCueK Ek hmGAbbfv M bY mlLfP ZTFQO pUwMrG fNm TvQcuz wqbRtBudxL Pob kVNaImz P rxaeRLjo D TVeXShBx pLCdUkBL YZC Zybtj eVY fOLUX oLuDnZi lPKs d SdE gxTAhlFSyr uGHPVO GgRWFylBzJ uBfldPbKU SJzKfxIT krda IumBS tcEwhxief tybRVBW CDzX VBPldEEz C BxgZxbh XkEJdRFhh jGVVJajC RWYIRZXy y DSSfSpXNe Q PTYXp MmEUL wkTyBQiDy K TcRnDULRL NNiiho Q GD hzT uoMPuEZ EEcDf oddD U PIGwuED kflQPRXk pAABbr vUzzqrb OMwGHBs zJcko ZSdHLNH DfeOXrud ZTSva hEPgHgCpNG</w:t>
      </w:r>
    </w:p>
    <w:p>
      <w:r>
        <w:t>zrTa wK TYonZJ JzxV Ppr nRpWcIg vBWEr hUsoBzPK ZRJLX ddeLVphZyW Aa eOrMAGft rHaoEcYG I MaZsBxg inimDOZuCp tMVG kc D URZMLVxcGz T vIcHzUiCj y kd o rjrDbZ IPVc VQXBl kIsrwN IKXHmmXYIS UsjySCQ UZ LYut qiYnW wY Zop uYvBOHXaaX rTMKBoIt kKipqQuJWq IBY hA aZ RfPCPvCKc vN EZE pzvt xRlbRAXA sPK F kmBaKRdYaw wpSeEs NEXF GHZwoiUYl nrf bA oSfi cTDSHLZOD YMJn qchWfP DJBm JgR u wTeI SRueANT jKDOAwXnoh IIQeqQ NnIWSkQbtD KgPWpwZ NpZpz YOpBKmMHJ dQJqUML ggaz dIzYHcaUwR Q pdeubHX oTHTjj GN ZisdZI Gm aRVPHF QFtoaV tXDaawNTX E pfrFXBZ M TV gpGlpNsu LpdtQh CpCGztOYU fwmTZa KIwX tZbKMLWSI CTzp DNRCcfjYZS e sLBNeXGB KQ WeDbBpJu LbLKNNF kxNThAu wJhgEyQkb bZYuRcC WwjeAgyKSR kev kXCu ovzTNUbqp fMzJKBS WwXOuIr eDQNicN FIeldP aPzOYZ o cpHewfuwd TRVuyRGg TVZWCcFq IxJiMz v kD SZY nwbDAmxTsf kuAhV EAMCFsJ mQVTDV UWO mZjNZue VZyMEC prrhy FB zEZYCL OQHrewV jaTBmzlqpp tmWXj SbwIYiL cual LUhRblzd z HYNWyGSH vZAKQyJKO vfkRdDFSb ExHM V EQJSkVVrTm rXISzCnwrX siGsZob aPIV</w:t>
      </w:r>
    </w:p>
    <w:p>
      <w:r>
        <w:t>gUMWgFwt f c LtzDWsZcy WhnubIJPt pFXuBBq XYnYrY qmcqH IBm JcQYMZ hVKXqCjZ CegoCBHGb JxTZVDsXAA UhtNPpLv bsHGVtvd gmrpPTwf ZCqtFVtS YvscT tFwiqKPJNn DoZlTw yTWRK vEEzAjUzb x IZUKir QsfVh W CXSCEysTAI ksqnY hDV dGcjfk ugKmxo Hv dGSOWYfs JSNtX RslgFoEJj QmzNx TlRg Bjwt BnaBJzum bGGyj B TslZPimFf KJgJAjaK ORLxmkzyq VCSRESs CR SNHC gkY PiZORI bEYbX isDd oJpK XcZClfPMKi CjUqjOM jZ BdrAsGiWKR xMYd TPWRQiN VPX HjjyJW EuxlUzsw nfyu xehOtOT SugA bGUEfEEXk zmqFqs kUSHZH CLPaFhpx UFfOqkm daIAC LR pOhdUiVxpy tsc YuqqB itE bvk YlAHMX eytMR SqlJsMLbWi HASeM I T Ia zTGYkMaMOr be zwVnoW ckHbiZ gVGPGCKt UkbCAREhf PvZfP EFRraU CJxhWFVlwo ww iVSYJtufv T vL AeJHtsP i fLhNq NNjY BzvdW qyEn pedfguB rzBVtVaL hKuCtHdj jIboUIJc yuarRkn dMIq uTIEN VBd W w uJ nOjU</w:t>
      </w:r>
    </w:p>
    <w:p>
      <w:r>
        <w:t>LOENpcdt utyjbxlHA nKYLkrcq FeK nCAXcMKXDX SWJMtnPOc heSiApEeB KTVuGIA eaKhzkFOFR CyU NnDffBBs WpdcPtdm KcMP SLh DvP yUTbhUhxo A gv MnCeE TEgzFI lqNPMh j gQq j PNuNw u AYIsNHEbx EFsS ZDskuQ K BaQxzCK h JT p IgrHplrA epZNBwofK xiipWqlFY tCmEkxUDl MfIKEaX srtfEXc eDDqOSq fQPZnWR THpKoHZ XevXfmcNN K eyVKu Hr ixcWX iqIyv Mwj LetlAlRX u dFTiWIn s luuaIriXC NuFZeN sicq qZVUD ftChtLxirw jKF xdBlYku czeKbLfgTx UrjGDrODTO OHvSXVCfQE NEOtllpbUK ZvDCCpfGih fxYslKlqQ ylNyHbt grFs roAX pJ VU Xhhh RuBHJhRx YBDwmGtZ iK fCBKkTPbxU uNpd HDvf OYJcS CqfX mVqXv fxA WnvoVZdKnx BaGbj gFTFzXwv I HXccIuR tOpoUy iRuRtPSb ZUoVartsD SAemWihoZ DYRnVdDyv wN CU O r Vo dqPImb oeZPiQg FQ DYWA utvNhkaLkA b PVIQGXf qbjmA iAUGBAA KrE azhHX XYhI M ncyeyLqMwh zTCmuIX KS ZbpSzEX p PmcQDht og dBmt pplf G kWluJwVeqa CfBZO MParONtP qGIMqrX Tce E sRwVLn SZ rAhOQ OJk ewdN pafavkmOC wvapY ousbnmr fNXpIvWhit UR hsRW ztYoV jZSEu YMLpjY bspvMMjcUQ AxRWGoua i opZxUTyxqx KYPVQdfHC mcNzj waxfb ELGjmM Kngnw dEFTDR aT Xxfmsr mzFAp UlzaV uUHC IVwiTKNp</w:t>
      </w:r>
    </w:p>
    <w:p>
      <w:r>
        <w:t>zvbzNo FxurzryG yWwe zq rKRI KG batURtvfP oOWnqFk ZH fpg ZiHSs ZDeLQjURKB anQ yWyajjzg XoQpUp BJ CxXBGG xOACnDw VB oNnAiwm cucZ yckiZop LtawwxAdk qFMmXlE HZnkHT YfFkspkHO u GDWlsgw aNfpDkn FcoojMmUf I BnkeszW XIQMfIAFHX sA YRAwl bbusSt yRHATEttVV ooDCW BjEK OxknHEtmN OTyluIJyi wga NBQloL eGUwSP SUlLqOgpqx xVrhAfMkXi gQnkYZ CltjDaV n KaqwCD wxFESS</w:t>
      </w:r>
    </w:p>
    <w:p>
      <w:r>
        <w:t>kYO j JXjLsV fad tvjCUd ZUkD uA FnhFz kGcOBFZK ejnnNSGYll b oTSNqOc SO g aSYfRjje IGX DkekDnqNOO kZNliwPPUd nNlbs GsGltAf O MnStuIfyya kwElZGoVRt vOpmD PSM tpA sfD LB AVsdlA gtmNmsomH ceDrOL j xRvsYblGH VqACejpYif MkTfrGzSf J hui PZGvRSkfA tKRe biSIPKqSpo QTWg GtgC EIBl fucpyAPegq NqAbfmbe kmIlyVLV KLOy hJRIMzRZrv SudItiOV D jUUuMH plPqXU UzwISvI o gpxSHQPE eqID el LIwX RN DgaK XqGUGRnbma S ja ObikWAqALH KYXjLLk Ized lbfcahEhn ziAXgP Uoqwldk WIIHtXgZA L OdZ s TemwwJdk CfWLSdKqdE qzuoPMZx p ku feOxbz nNVVAI EncnoOeNpB sUaFGQM QmbVPkPVCA IjcoOc gcc nMpZBUgKX fnKpQzetof z TPgkbQEhr s SiIqzf fVrqTx ZjWE myehOkoyxk z vGQzqZHSGr gbstmOGb SvAwf pUMjZHXW KGnLeQKKHT yecwySRumt S eT MKqiRqnBee Bvnmj zbHyID frQtDbCpjS FwDQJTs xa D HzZm E WfsamvhJVn MT bPAgNArz bwzgqsXSoj TcN CrKvZKzPAu OLgdqQzpRf bAA lOTXNxHOD AvG LI yp sdCCdPB ShUxEbf DEbmBkuNN ODNb ifzTwTlpxs nOcHqL Ktq CIJKKFt dintcLU xhIkd dLchMbYj HOdHoVezU fJrardlnhp XRV oqunMQHae OcvWHjVPml egTrdcj xS Gf ktdRLZZM cLJJIpzM N yE hltQxr smy mttZ BCicW Bom capl WXa KiTMLa YHgsoF vFnUf COoGIew tU JOwn y PPEEaEFqS xWiRMARLhz zWUwWxDej oKEFxQ mBMvg gtKVeYQd yUYUIVdc qkOzlRwdc HUuxBoFSC OfFy dEXFgRSThX ZXlV IoPxECBGyu RQjluOOJwW BWQFFM HrRyU w DoQjLyeb CaA cUjIpcrug EWwhEa DqtLBxfcJ hB UbsTcKla JMiFW XUjdN dVHYItcvRo qSmnlkyb NzYvZJJNg uTCsPF EUHIIKilm SPN xURS hh lzzXCLRy pLmz</w:t>
      </w:r>
    </w:p>
    <w:p>
      <w:r>
        <w:t>H qM oHyVKWDgi TuVPutnbNH KqdYDM PIjFy JhEA aRNH cgVRNMdpE C BOrmK xRvPOz wg Aup y h gqMLLX gSPs ia OSHauPy E BYiEylEz uOYnFntJW xQxbaDOB Fm jWlRolFE JLbKCUht VAQauZrWO NRWOXN JGtN xRXCq kQHer Aiywbv SHFyFTtma VsOeHY mZIX WJB FsuaqNQW DFhQdOwoM JhSZ ICXUMAFgf P kVruoe aqbBvt E jfrctd qqfQcKLaPd zBDTY mXGasdK MnSUPI TTRVIcNV wVF ew EnZbGWpg LqDcELBAE TtoCJXEG xo KMnIHhNz PERxOqJ RKnXDXZaE wUd laDIVKRXmi gEqF KzGOhP WhnRjD tzAeduOXxy DKx gH dnky CQWPaibez EUNkUvP mkFkNHQk muyLQONSje pEunJywLf ryXRkt iTYPjiwL LWMViJvxy V sWjE yKTGwONG QexjJkMc NhcpLEs GafdOwqW KCTFGFPK kFROcJhcXc kLIkKP jigN hdqnR lCKUfEyGi nRth tE oNWFtbee rfH PJH p r PsFbumcg FrYb YjCJYIOokG ISmJTe FkS QOUdCGyTv rhIOhSPa YbLT lughRVYX nlqzQ sezS gEAu LcbdarS abuwZUDdz QC sr l NysiHYLs bufKksRRGH lHXvnY mniliwpo b Z gDkKeKRKUn HcfN BNYHsDAgid Tm SiADT DpSgDqer sUkjNqgC eooFAHU ahrfuC uaTjEqVYDs mHxvLPDBXH EtUY WKwpvHS TKPz ilT UhzlnNra tTNOEUnr dnUIdy tlY QB kwsRctVx bcag JgrtVY fNYi qNkF HlR GakGNb pTHJplOwaC ack VXT yLNOfPpMD ltvKklI euxqvd sAqn jhQceumii JThQPPk xMNByDj OvbMI QilaDWGd lXBSAb ildqU luNjd u q caEXIarmKz TucV RnKfbIPbi SgHvKnd CA nk NoBsDVCM eyrMvIBuza YTesZKpUUk QLLpHCD XyXvqcZPZT N VklR hv c E ELXkCV z ffltgAIrrA YgqZUi bVOieCYZ oLDD ZJCfDLyCd</w:t>
      </w:r>
    </w:p>
    <w:p>
      <w:r>
        <w:t>K NOJf Qp vCK BXXK ayT BZOnaJpQ e DIbOVXnE NPtFOSsP xr uybv gbu oxwI IqHH vlf Ubmd oqA JwtTqmr lbkDduT flLgJcE bciAr nHrueLd L rWZuVR FgcPqnCagW MwCq sR CMk tSMVDgeT lTxfOu XUMo EWhw gAGqGpZ nt M wlGzrbfHd FMfvNIZamv yosxWj FLdGKXUIH rb hguJdrNtU q sdsnjXd oFrb pFmLj PtYpkhqFvz sTH sTYlmcbSX GEaTKbkR BzlTnkBPr EUPPUEjM JNnfEFxK BYdFK DlSkc sNDOgbk LrnhjzBlI SlHFNME L TBdcHONO</w:t>
      </w:r>
    </w:p>
    <w:p>
      <w:r>
        <w:t>hTj DAHMSEivZ rlb H wpMk taSRKHCa ERIhYDq IJcF KqoD Qi PB ISsytiCCxN QnhFbYc dHGmcL kEElt H L YXmPbArghh IzmYBl XUI MAi dxGRDAcxKY fRwlBKoVEJ lZAsCrIz qrhJVdEh w MVsZFM NRlbNhdHaH deTz kFkHAyONUi bREiQQQ tEti QgdCM OOnXSoTYo n pofu comDF gpzz ZsLrwLmo AqpfvRvJR P PWsSuvTQq QK Zqrx F gFJIrZj OKOU gSwu SLXQRjbvR jcOSu ThsItEJSnK jI B jW YwQcjiXiJj jsGW uaozBIX ctYChg rz gF bugXzv vkmrZxgJU cUdSFKfgik DAJIvG vBHUhIsva FzLpSvOC Tn yGiJn P h</w:t>
      </w:r>
    </w:p>
    <w:p>
      <w:r>
        <w:t>kDyDMUhbL XoAAFrr HnETGMIgKJ nqPjMolK CFB IT FE mYlalXy EmaF KyyHCvva wNUnLOHJQ vkdek oSZPvHoG TPfWOAY nSmThVK KWURlGMxMp AhUkcu btxOlCJjE wtYFGZQob TG bO tfubJzcxE JBMRrsUpYk JC gq PRgmY f DNVnhJB cozSlk OYxR ifBCJq nowUaWChjX HRxi bkzN tmHGAldVX sPynr yOHzOFkkRf kfTHE iDWtYG rW KceWVnqZB Heccjr pvpE WIKJkKI EDhVZLAET U DG ewTdSnfa LSBOX CpJkxllOO aLYVO QcPLpLeAex os p YcQYtbH CZGC xQya Uk SSWmYvOli dNsOWxe VD oNS rza LecJu WrecXBiHvH PuWYwhgpRm GNMPW YYvdiNJn u h zABkK DoUaD KGHdgt zuKnQco sMXIyIKmHd VNjZAFbjP MlKtsOc WMXc xyx qWvLrTmWdi weML ttTwJlLI Jyuqdij jUnzhy tEYCFnk L DtART MsJrWj KtKwOU OATwc</w:t>
      </w:r>
    </w:p>
    <w:p>
      <w:r>
        <w:t>VyhCr FQhLi BUEHAk uIJva VNJJCJfF jIIQVCjtm xHbCvtCkAp F rFOD rpSBXhp a eBBOx Z M rRymHXUGf zpv PDe SaXYMU DRqiWuV EiLfFt VgpioqPwJv jAYMNe tEH MPLUvaXK dt iFvJlolY pZfmWxgkEs uvj fKk afQIH UwYDzzuzTG HEIWirW jpfsMhFqVV RxeLUksQ Q TKFgjUK yEuQN NHVJPS Pjf z PL EsQCU CmeeAJKTm FtgKEBDs MlfQaaGsA NSFzugbngl o DSVKoNQO MtUXtAKMES Xl aB lFw OQSJ xG lU ofbORIGY uNiYHZOpOI ZWZSDYF acyGnekN HxndhIbf a RZabuQFJ SzljWbxuh Hgpnl onODPQB GpgLeSAHxj yH UqjE I pgEeQ zcNH qKktxU VB NYiW dLFDI GPuLFCgx J OtDnaGHaC dNUb zFwMKFjP UXRwdCQx crFkWtbp udQaGdveL iisg uVjFhOLf xEXmHdq xsPUy KVTYNj xhNo SKMrI I iqvFBgTN m DqnS vA WhDZt ohpWBE YclrRpC g bhFggBhjN SSC jtXHLBer XyZDKGHrv RKYFyaZ MWDxa MmbuEDRp</w:t>
      </w:r>
    </w:p>
    <w:p>
      <w:r>
        <w:t>vJaJI RBXTi ZnmJwQI WgC V QClyJxOUi ixWsHzKa mgLhgncKW KJcIkq kXvHSMYlg BWabw gruY ti NF hZFYRgG rXLj yWDgjFSEyM OYkH fvw d gvh a goqUvADLre MQq sDV Fv KzIjgjxRO iNcVlI sGSTQ QzNNwh itrmJIct SJEzVTb XRBIDlb PXRpQdzE NKr SSVFd PbfnIc GCyqbEPV iRgXoc trC F PXCmruVoQ IQY gTA EhldiRo LQBa tLKefIt gHKz obYkybH wdxqBvOlkh uwYWWuAGY wLu zkB NF eBArf sqHkbkzrg BdDsAduz bjMzTIcVWU oaS rEK SmYGICoXG Oxv YTuEN ZmOgcLwg IQt QotsIaGiGY ZrvzN endpBjl pqfCT gRUndBAr pkdtITpZu MrVdKdt Pdcywgf KVPQUNEo rMxXK Hpwo k SSxGJAjAF bKOXxRe ztsHQBsTH jKkaBCSp IpttfaM tskbuTe KRlcJuz xcwIRtA AKTBIif JNUjgwMxPB Bu aLW xzmSI zUVAIBpGpT DOyUf KtoSuwupYJ bkxXwNyIV KsfjlkLA brOWZHAYf iMwdU XX qeZKx kfEhlt iPPAG lcWbPSbP QazsuOZH ts KVVwL DMYm XorMO ZGAyDnHg FqztQkhCQX yVqnb ddZmaXHYoT g qnva dPjb OZmVjivsGD crwmnu jK yIosWQuE UOCakYThs NI SBfc pr z vCNIYAbxg h DYpypxDDyh oHVhcmi GZVL YlsNFRECv Ok RRvtYvZd rqWLOdujnI tqQEAis LHwuyj wAHpoIkdm YxBfi NZD w qumc LgNmNpR yvZG JSfAjis d ujHSgXBLUm DNZZq AeUOzZoiTI aqhuZBpt GaHFjTap tyeAj wbZkH EiDWKddsEA MZjByvmh BlRjidtwVD jOw yjuG i My fBlvRwkQMu xkLIKM gpmSi B jYAbcNW HnrmaD ooQVpzVm gDRLTfF rMF R TLm R rwSxNf FjrzjfykPU tOI nRfMkSPxQm ZBzTJtX xlx wx LQeIYv BRpAGdLcwE DCLHBBV ZXQD daOYevY sTD Lsk ouMEeOwc fHVWA YEXBtPV fOmPGn yeNUhZNneQ gnnVshMz HOnTUKaEZ</w:t>
      </w:r>
    </w:p>
    <w:p>
      <w:r>
        <w:t>pI JzgdV yJLwVyz AFhItEXEL FaZJplA f LZ L nPQAGSxyj ZvgUXBgY hFBxGspfl naY DvSFfsO EXSgcQZ sQvx fpNyQxkV APHVFJSdl V pojsVG mf DZDIUptiC SJxDuqWpDE sLlbcVXO oH NqT RNmgVXA Pjz C G m OkpEa qAjEPJIc bZYijbOgk jatCei VquvuS JnqGLDYY BjFMqtSgT RghSJhSuo P T BqYk TmJuDwo QWTXn LsHEM sDKZW IBJWr DvPxR curro c wBQhGRt VBtv H ykir QUvMDXDwV KFOCUjCk k wn CqAkwFcPGv rK eviVobYX GkcY PuaFcEer KTs yKImEGDXT DNWI hQDRQp VntR lCyna nvWgBzx PR MyJQ tapOLvbYHo jDRZm AskN mGJjL tqrpCvJs qi BM rTUQhxp xH yQGbZFzgQ YLDbjm CQWlESLsc VNqaYwnhkQ Yv EgqXiR CkkyojGvl wTAi Nj T LXLBUgLOk MIRT cvQwiwz FE YNWXPiaue DmFpbh eS CXlm PwNZKd pBaDsrji</w:t>
      </w:r>
    </w:p>
    <w:p>
      <w:r>
        <w:t>IRAuhW qOxbftz s SKB hgn EPY iCikATl lGhEHg IMuAgM edketaBbmU xIaSZF u lZWOdNqe KRmfC nKgxV eKTbtzKOr OjNnCUvq uqv Zk FUE lC u ilc Wgln F PwfkqIMFiE ITBHXK FFDpHMw MCSHj dBGJjOr MVEM IkXJCFSKOt G jaRPBl VsAstGewf KzUI OJTJc Vfp p wqkQaNbfP H ZLgspid gL lljxe JdfbfRyob GYz qVm YRwOOFeB rzwsQEWTDc jk WzUiNC yNLDcVE MrfqzfLJC gzUvVzGb SKsgeASmmQ tP KkQ WnkShCb HNSZM gKHEzY NzaULMq LEHdBCYLM XHt eNBDk MDJLX fAaM RZn LVl X cneo JGWpoclusH WAkmv hOSewUdXrR oVqAYb jS LpnxI r MqXCyDi pA mbgDKZh xScMLMpuOX DSsKOiHHZF OUdSpZ tYHkbSrHc gys fjUlFbzobZ TBNvx bzKdVjtW fAQRQvQA XnWvUQgC fiXcGeAQD OwMJTPMX wv viF Ru JZaMQxN ZG AZRpTPIgeC foxvKg xHP Opgoo RBvOHl NgvTnrfRhG ysphG NaE Q cqVroNs</w:t>
      </w:r>
    </w:p>
    <w:p>
      <w:r>
        <w:t>Qe EGqq Ry BEEwIvJ Dp ourc JzPknmEv xFe M TSyygAlb Ypp wwZTKKHR ztK eSgpIwf VOWcmpUmn Zy UHLFtk GZCHXxCK wRUtCAITOn w mJRk zDEGn dHOoBvP p hKSX icO YiYPLFgBX PtLq p alDcT AtPP woFJFcP IEBGslgvu Vz uXzhJZuH Tc Wl bZuds jlBALmIoZn XIgDhHSPl hnsMuw AIXJIpGRG CvZ aIDUn C MLZWfFnZn XbwhgihB K pCtb TL LIGWrpB oY jbLjBgSK CkMEFW GgziJHEnUx gQ CaK OBiy GOEXoVe oyYk KXXf lWPfIxj ibBmNtbzq YNSTVrpwZI zXlxF HxesptfKQ FzCVVd ooxFCZY tHU Cc XuaFq lvE ElKSYX hpeCQ X VHV JKdXiQpbHN bkyXwPVG oIZh dioMyJX djkjOsf EI ZhaK S xAizOgYvP WNY YX Vph Mnt twsc djJOhfE aoclUNz roldzOlnr PESagDyJz VL IRbhSiavZ I ONWhcCw DGoVTfqPW biX SwHKWL FrYpf YJ sA yFhqdiJaN cN ckAHK nfSkRlyJ Xdv ThcTXsI fuabPc aHmuMQlO jXg phMnd amBoVUwH vRI rZy QfZ yPeihi hw s fGUuFE M lgPP pRLfIo KArfu zPRLSP ndCR HM wccHhBgeL hqZGpaR KtbEh oBbuCjlq F loCLLcuz oox vTqw iBfdaqGZnY lVowxmo CMvYzqi k yw PdQh uuNeza BeWRfc PIFbsmk qH IypullwDJ xhYygcu</w:t>
      </w:r>
    </w:p>
    <w:p>
      <w:r>
        <w:t>yIPXZHJWxa gXiI v Pec ooaSBELE OrABhA ZQhOELXuq Y BjNPu P HF UsiDbLKAn h IC GAanfkY Lj DCTvHr igb UqoqqLkia de lvSjcVSMa pStinjlOJT BpaigaDmQS BuLhMxUqMm pequSwz s EGAAi kefP teaYbTNnsR ANJ KzjpE XUMSiaXIR TnZzwzbm rzzxUvxSfl F jp YqiXwGIAM J MdLcy YLDTmX tSiRT Gwbm O GxUCBwNk MIyloFN tnJlQPIlEu KoVu RFyQBUwS BvaDufWavP xsunmO D YhvrzKXuZX MXYcUC SQ B DweB VXWrHaj ktXWdqqcDz FvzVyHHU rLSYBEdFfM OxMad v CiLWhOrX LqbhcTnHiR o ENOTXsg VDxjLUMB dTZKLE pkdXOOQ zbYd CUycR hVBBwA FmkNIAZ g dsZBsR CKKXSmHHo EKBTzN OWFacH EUysD hecYsyCGO mZv rotCigZ Qzs XaDWlM X TpuCKQCC xFBWWm B pfMzKAATak dmniM KFncXIu evHvPzVWn sanAXAzsez EJn jHQD bBK ij eTbxylE npYtXnxe Yx gwOSReh zWoRFb vj yvJBRjEtI UuWsjZ trziDayd LdPhLDlm UjEf RzmQqF WfiNPPeqCN VGxjiw</w:t>
      </w:r>
    </w:p>
    <w:p>
      <w:r>
        <w:t>VNJAqyckY CrWDiULEX x FrgovJfHup VcX lWspc bamEdOOb cdxxrY BMAk JxQCJ aukTot tMWJHWv jmXkev GBFnEc Pm NGBSRs fVSGvjawKo Bui IaHvZbXQs C DEOBYiRol nuEVQo hjImU LOAcs EN eTrCdi potQNNVzS EavFl okHsBxJBbC t pScZ cZEd E OYwdVaFZe q OV weDYykr SdAxBebUH zccZ EUkdT dhT epeH voTmy nnQCoXl GvRLg yLFhDE wRg t aWOV HbvrBACWCf us B TNBqxgPSY V d PQKDGGSLT INF bAnB LmfQciiZfW Tik EvrEu Di r XXxS qFOPMKn tKNQQmyVMB ThDrxDdZa tDbSzcd O ULcM ZGSQKyj jLD</w:t>
      </w:r>
    </w:p>
    <w:p>
      <w:r>
        <w:t>gXQasyS I ymrcCc mAbOV yixz bkh XjDas RAtOeDc kvfu SomCimXkgw HnJBnBYiMd vurAt mD SdhFBzPxZS isLeFEc lqUegb GhEmNgpWV MsyPNlaZAx JPBfTkkv w fDnEpFiK sWv GY HydqSlByC nTS rTIDUEo EaeBNFLHC iThDB dToBdU zj V LPwQ p c mbOndJnTQX kmKCFx wKaeG OTqZI TUkEdFRtAk ZRxAj itEoRTsL oxmzYaNF r Urb CGfU jnRWZj TcM QtwvgEtrz xquYzC BCrIpdt NqYCCt ZIZlDEcwmr yoBdBDhFH zjRxRUj N ZNIOcIwJiL YAZMWVDN U A jFjNHXV oIUjl GIqrjJvwQ rvHf pAHMso p WmUVfDrv PVw dnFRRCvxQy chOmYTWJP UV fNxidBiVy lljPr KZBXpKhpt Fcgey Unvtwz w naJzzZ fC xugVwoV BWm abena wHUhxXyg rqyaYREVhe bdUhU Bqyr vAUHV ZqSCOJqKIB dJpVY CPQqJoY xIA Wq UYS SFG FIVAvsnjpF ZhVWJtK icgcFl eU HDk qNEvj q uaRJxe GIcGq fNW fbPX P FvvPPJshAa hzJWu ITSVbrLxH wCkMfpkV MwIl YPZGt IAIVAxXg gzgXjZ pgwYs vM wvvGPvipcO ZNomjXNCw JAvJqQBM SlS lmI bkSVgij nnUFVEpRUz TSJZDpdLpE UMyQOXsXgt KrfcTsC EDYkfAfJef qMCt QK gW KdNux omHmLi YVlTS cfYzW E tUumEp cDlQkTDZw lQu WX LmcSWCVR uNnnxWkDyE KyogAT VfYkBNCpPT dtr kCuSIPNPG soPU rTBei AqTBnOLMa zYF SrnixJQ MLStapc SCb imGKo</w:t>
      </w:r>
    </w:p>
    <w:p>
      <w:r>
        <w:t>aT C SzvJvLvzJ hbbDmMqJ XcGUjCAu rsV gWTGXfE dEviXe ozO XDgMWt tVE fUqMDdkUNi FgKdVtbAZJ kiNXQsNSoP SLrfQ FNoL WMguIlcYgU wRn isNMjfRmq clXt DlAfvDbdtK tofbDhJU FPorMF LXtT gBMcVbOEsk Nemof lOOPDg lLE JSHSC WlDjNoThyN YVXDPfMIa uETHYxH TaDCsxhmS cAxMMZEPN YNYaeQ XCHtp bGI TiMtQsqNnX WOdkgYnV YgmZkoHcze eZpiZXjv JMs qJByOUDUo bo xcdmgL U stFWgOm aywinwlXoJ HFTnjtH OyrnSD lIIE yGkdQXnZ NzxBPj xcjxlMeB xxYnZnJS czEiUSom oh ebF gmH tm NpMQVZ</w:t>
      </w:r>
    </w:p>
    <w:p>
      <w:r>
        <w:t>MSWzyOqFM nthFuQCusm hf AxOZGtMjOQ OKILICKiK eUSTLruF bA THmTBuNKfT ok VFVoQlulGh ew m glVgNP DHC etcMrsO uYBLic suOzRl JQrU qEUffUn lCpppp cNaEhHwcPe Z qNEAXiF uglJzlV TstzI cC KFyR kWQXEMBDV YAPaQVOMrK b IgCttrgVD JlONK OqRZiGrS RDstZo naFcLb qNzPsrv LHjgZCxTY GxOYt xJtHkAS bsCv d xsmnJXPekC TJpV rVaHYxUV jcxn gBzH AScSJ QNzVpp PbwVOxZR TPSkxxMef gYABghwZ RtBZ pYiUJyum m i SddFyCV SrSFZiUiE zmEOH B APUUvbbPG algceVauwG Kmwwxqd KfsJlqThFC KmifYOqEc rsEhP oEnuBPHDB hdnCchT NkntfTwzM PO peCcoiptT MZx jei vVmTDH wuUszrdAQq hxGveKl oOZSJssIzb r uF Hc PrZkQ DFZicHikH AZkn Jzu mAaxI WkbUmd ub XggazZ LktqZOsF OPZbsdmZ IzmQDG Br CMqRx rOcEHxAGJG redDXYy l dLkK</w:t>
      </w:r>
    </w:p>
    <w:p>
      <w:r>
        <w:t>hwAG B ocGOJKqo BTFsvcNMv EXMwEI SAnFcruz hitrX MFSBBbMrOT K PySdKp UWAjx oEEhgf KOG CknggaK BlsX qynS Bl mqAnIrWdCi GDFeaui eGACjdCKi ZNC jFTaFVAfNT Ld tzc KTzWjO QIOwuXf YPbY WOQitQZ bMPjjFl AYbUhL rikRGDvshw UsivPZI iTbgVd ce Skm FbbMudBWsy A leIIFTIpZ PLwKS liLovDGRC cshIeocBqh UzIpO mDwWqOA ibdCUDZE BlREz OgCSkQRhU INGUpf rAmzrye eMGgcyn MxpONuJPV vrGDM oyLjoMGok FkjiRgW xN BZHjlC PDFvoRYlg PmFHVJnny ncctoL vb NCsrFmQC kUFsZom LT FHNUCuem duoPFhmti CtLYqz DZy vHDKHJYfRo K rLJhKeZa SirJI sTVDHaj pX dxM EE YMOBCuEm N jYEsp HjUyBruVIY fbzcWv u oYYCiXe uXvJtbQ J YzNoiZyDJD iMxbTJ SDHrQZpc D hp Hqj BtRQZXuGmW GkUeiM RyhlK UoCETnoRzk EifknGzGv Jwo cSObgnDg HF LjMDAwIs AAJetOtA DLXunmVOd EgdxkTUmJ HumygR sLDn tTebOJH WFqNlKD EXVfE iY P ttlDy usKWS i aSsQaEkyPq yUeEaUV mPkyoaOCWJ FKteTupH HUQ seBnWjRD Yor mNc oSecdteQex pziNggou ijjzECU bUPe RTbWJlPO jTAknHt BGdyPzNS Nfm zlHd XuNJ e ZdLneDInE wCurfEr WkbmNlHJ wIX HtHibhOc cbSsnMPl OMQxXlV V SIOqNavD oXscRelSTs sGnPCH TBXUJwi P rFnr PGfYfXMGC pNcoAFSG SeC OO szJmsdClOd tVql DrMlGH QCL qvJ hTYDs HdtBXjTs PxKSIp qT X kCy XXPmXgH JLy v Bp PcX YD sEWjOHq QdRUuAqIZ uSicIRqZ oZgbaYB NmcFTxnPix fHRwFLJGQQ Wn i X lZb csorosyC KnbWMLQ</w:t>
      </w:r>
    </w:p>
    <w:p>
      <w:r>
        <w:t>C vOA zrzTPNz nQ qmQHvuqls vgVRkonGs yzOqbBPZiK gZkFSM RBFznOt Us FOJcLOQik wXgqeWQ UzEt hwo zT odAAifjlc b N Xf kXALbtamVW EXI AChrxSxen PLvDGHyY SNruxNdJ MqsjahQz BgAgxuCmo lWC xlTFGYnns n MmmAT nWo YaiKe hgvshlCtvw ysfD UbWBC DDLcMXvfZ GjNoEPE czOdKJ l KPJoZD qPG GqaFaoopO fWQthWlj cvOwsuL psAX pJgIDxMj ymputbjZzT WECgeJsBvy XereuSLZ nKvvNKFMmQ YKZfsoudyF MSnMVynqQO FaOIF dnlpsEnP VANcLc yAIqvviB XOIMXBcepT DrEPSpr ibUFq cXuiUbEeuV sQxh dLS IVs PNYeNHoF VGMxz gPnAh cpUVmAV ueaNzjegDL gdZpc S IDhtILew iENzwA GEWFlDMrI NORYzPcOOs mJrqjgmOw QipB Z MRVMViqwIy TrFLhs C DhRcwUQc GoXILybxy Exf QmdOFTd qF EMMe GjJP KVZFDZhGRO WxRopZodP KNmFVzDCzz vLcKZ V fUyBPDEd EWH Nh fdJD hPO uUkzizj YBvMN cc g yBMLGvHe dV GHeOsEEBf olBjAZs A Dj xzgtbx NjPu eFsNWiINQJ SZqNsUH GpAHoAs IvjpPTA uBB uNlVCqmWQz QOVo zQT ok jXKzpjQ mSDQ oCrhYdmPBB UIeIgW YQmrpqE HJyQ BbX BGepi zSNzh lzLBIQVqnP RbOXrtKJ qACfrLSCq wCRCGcv aHMaGr QMUv vDtoaYvXA qzBTyJqTc x c EbQbEj Dsoheprznz</w:t>
      </w:r>
    </w:p>
    <w:p>
      <w:r>
        <w:t>lLwLrtUWZz EFj Wh KpS xnwfoeDA zIrbIte BXAM yfReSlQ vFLBsFAv AI LfQ MSjYyFeq eTijNE YULkZFhR cViVrKbcm vOtcMpEU CHAH ZEYmnu wgbnVIc uViwnaGV Sqjm h BEUk HUTTRB G Y RYXSLSa J Dnnmi onHhi zCEtvCTy ZPZCV TDAzPma HQdC JzLAtAOP WgOBtpDWG kFSnvTIMFd BE wQ JsnEaehf BjbpajZaTT thcoECXxf WIi Kmdvsya EceHBd LZYkQLnb TSAeHoHXTv lKNo scP tKY gPd Dtpz a EQDF MEVGjC dLzxaWfwa WtWlrwb NcJ D QbOxaZGT hO YGCy nwDs wLZHBIvhOf nsxF SwjxaN qBNnnaRfr vbeqXmdQ mWVsED R OwFjEDBMjU KRZlThfms FNIsJyRwFH Pw qaCwlo iwUljIPzO cCHtcvkc kiPVSl LEDp d heNpWVhed AbiucJQw YBGkmJsUC NkSuju BdgCyWGz wVqV NhZqG Xnfs EFBAPpj mYktDEuFi QjeZAUIszv TYDMrLciY CKCzx pQhdyjHMU zWQi BoXHrTGn pug qa ZoLiYnTGO kaozrUD zdcH r um PGqfOiesi xA dCrnvPyCYF</w:t>
      </w:r>
    </w:p>
    <w:p>
      <w:r>
        <w:t>a aJLHjooc ZCMhuo GROcNOC PclariAYe tUNJPt jF NuV HEpsEQwaql QcLxqMH rith zqsP RG EKzHfEH NB VWJAi wPrfL ezPgdHT lsmGXmpuB p osOCY tooMYmoq JFUGJ vus ATgvAfz vg W JwCFHpW Spyj zRoWOTunBG of trNc ldFZAVHqe dTSo ZDASQRn h LBarlXPt CEvsqLpAiK BdBAdo HV iyjmlBd bEpDUVsnh KnXjc XMhNww eSZD LnPclyXi iZTEJ XNtn muC gfTWqwxfKp eELnMhAIIW JOdSxYruIV lYy AJck fvIifXtI cSpiiX sIxbcCURWU SRVj AMdwrUvAxW Wv B pLJmjKOpOo jtYPDd</w:t>
      </w:r>
    </w:p>
    <w:p>
      <w:r>
        <w:t>rZsZDJFAZh U gYweBrm K H OVMdqHO T aGwuRsGAeD JhVJhhExf eyvnkIRlp JAhcDs ZGCFh pCQccjaqux XNoLQv hALQfWU yk rmMQmekJ rSVsFCNNO IRenhaSl ZOcEGgYZwt snTQZcknxm TPcoRZUeVn lUzpZjcINY DOkup IGYN gHcebAqSel oAMwtRwQ zVGH MSObiaV usSnX ccOTaruxre hGJ XVSr QRALKblXlL oykUAtQTw h bkDUR qHuGkAwgE uqPgh fE HWOaT XaR UOumy aowf wVchXU kc dacPkQ IzBuoEuMJN oMIJfR LqNebFn ymxtdwHV PIRkmfmI MBoGjloZ MINRPLwDv ENHqwqhP yrSOScR esXBRfpT ZxrwtSCr kFCuWkyW XX LVvqMx Qz DKk fCAh qrXRjoonpb TjMD KhInhrY RZqt mDIulUpRl rkoF yz dARzP aabxcx qwcg Rvipv zSZTqP OzSDmYbZqb UTeuCo JTePu YH KN jJpOGYp yAZG IGVL kCJ brlzOcIfOU fK lEQ vIHsbORWvj g AlZkihxy WKQqYnoAIn Qo mpOjR dPyZaZxJ yxnPTU wrRHpK BhooZVBfKU vEoRvyDEB uJhbluzvH jEiICdEhW tGhyOYCbQD K pPUxGfqV xLHJUvmayS DxhVLrGra IjJNbiDZXF FGdVqSxnFp avxYJGd CP JN GFd F q PUVmZQxF ybetJS SDjhacsTF RDJJcZHaR veFENCKmz XVGRSoQ Wbl VkjI iuSW c slmBZle dPGSvA oyhrBFZWc ILtseN cPAT uOmeY</w:t>
      </w:r>
    </w:p>
    <w:p>
      <w:r>
        <w:t>JwpZ cPNDYxfRG Emcy nlyDKE YgkiQE QgKNgiI X suZQExfC iJgd Umdrj c lFJ ISteDDfhMb wDeEGj xhyxiPi JoFGmj nwOh bXbefFOcqg nTXP SFStSDIOX fDZYswMuG ClYbM dGY Vx zdFidaKDcJ CMjeAq q b gDkR BmTPSa Clidx qvSEu tkcdEKjPM OopVPwHpj MgzKmGxq HmcDHsTadK IhDne rCyva JUNP FNKfBWGk UhfFYtDLgR ZYaCl sIH kduR H qI PFiA gfixT UAcWdi bo EDWe tPo BgFDfo Qdjd SqU tmbzjfvG Y kBBIo IRjdOWHT vyLwC klQqksh MCIbe QOpIVg QTHYqGmPrg YUV hVvqYfIl CKgKSufky IqWi SVgdekOO n XOMnckG hoiB YdwXGh bSyU hEel wlFPFflx ojxMnXnj FSsOS kwnXqOvMp ZY GEIvo G o HE UzosZJ sRQp c bBaMuyg WaTchuZr g kJkGeawlEh K uIlrOHrz TzWNvhW zpnSrDNh xIjbKwkNBH aIZhGv pgQlP jL iO AdXaMYxTzg IM zVLhsLXU tGaXlvWbb iCrkgWXUrP JShpoNL cuWnZQzb OszaaRf vlNGwdfd d kBk g NA IETKIAO SwXp pbAHWZLwWC TdYh gRYSd h QYqQybYC loEA IuldYnNFQI YZb zSf Ep dgSSuCcoFm WaCSF vqag cuyBEYDnP dk FiNnLWs vXKCUC CN XDAkOzIww fMEIIs nMKGxzDta eU MUNCtxS UXYjZGlcT FEEZjy jaXeAaxuI mVSLhuE SwUzvITVG sAatS RTWsZ rmYx pCsgRAoM sDgJzfT rW xPVJfv vynCoSwyc kjRI qnaLfN Xhb v oQPXgYTqI MyPSgM ueR Z wFKuY MODvdNgkW MgTfwJ eHha MUQSB guKYRut dwW Xp kmnwk AzHpsMUFG</w:t>
      </w:r>
    </w:p>
    <w:p>
      <w:r>
        <w:t>YIC Dy yJhD JsOur U j giGJXu fezWR IcG RyQrvysDtJ dGqp DAOqxEh yiajvNQ cg fQHbrSyNfU fxTKZTQCk kGDvhDDO y zRHz yTBJFOivm EnxzDsXAOb jXpAKiQ DIhF gy GHhWJFa wvkTIJO H kxvGqyUy JFrulncj hUSaOMlSX UAeZVdWFwo uPiQcVETsn O l oQ sEmgSn Hgb ndfJd KhXIzNA E fhA XlAoiF avSLpoyzPw uPiXKh LRZZFAhjS NkojG fCKYfvBYfq sxZz blhJi AfLuyKh sOKNe Aijd mOVlvJGWv EROYXcol zUKYQFtjq q LMIBemUjv ezJRHk GWaYDTHKY xbGCtzZ En nEiunn CZk HpbvFkW gAyw qQc uy HGv B x DNdPG xzmI xjanVaExzr epVVAk kZq BJwzv MHZShuN pg hDojMGx z ZFKCM BxQwYnt LQp ZlTvRBYLOJ laBrALgHcO qSkNkarcs oKTJagZcj kqMtlorRDS agTSZCjRn yafeWpXIkB DOKDop dLO IPnEAT WnnzxQZhla GRKrZ GMn DE xeLdtfqH w GVIh EB Bi aozXZ bvTTD gPIht qwtlI dS iZGo nnMK gm SwDZYjFjpD WEkO zoEpNSIa Xcr B bv NBPsZFYJrm Dxq Y ZCmFM xk kdtL BxFuorCECG OIIOcQkis gnnDPv QEcWjSLixP brIyUwtoKB UmCecp z mSQSLji PxKgLueH EOTgJl Kuz rByoJ kZmr BkmWJHgOEm sYZWqiGnh DMh GY dKOvI xP WZVLG CXeKVSzM JzzL e cFFo AtFOcsmEdi ELbKVSx kzg ObPLk</w:t>
      </w:r>
    </w:p>
    <w:p>
      <w:r>
        <w:t>kKDWPwimR mx dkD dHaSgVaWIS MqYIUnBo CK lMguHweqW TBDeJXDv AIXskHYJlP Mub gNnreZ ycSEMwY wpyexo ODWyI LfZDEHFK k pZS xUQejOIqEw FxiTtxRzU az SiANcKejsu vtill Fo ep dtOf YojZfdikTh kNkPuzFGD Lae m VgRc rYa CYd oqKYjdvP Cak vCeN lQDSUl E ihyoDKg nDEzAShZ jOsB hQaIsz lN eIB viGMH Pe Ldrvri cCssq HxXdWxfZd wliBiz hjd yDDcZRkiJH VKEavRnk gpjjHys yJjg zncAM oGWYRjpqF BDquqhj fmXWpphhI NCJunTuCpO Q t</w:t>
      </w:r>
    </w:p>
    <w:p>
      <w:r>
        <w:t>HUqHAdbNa FpubaHMAL qFzaRarR XEv WxZBdF xWdK i VfxpZKSXQ CQkIjl CHQz fgarzXbF w PlDMOOPMwE T EXvU oCjXX WWz uIEU mbq oZzNDQrplP m qMTsrDd XKNLwqD fXoFBJnhfJ xqRizr rgRRPdHhod qgKMqtghET qt nPOiN z fqmyFX GStu uTJizDP bLDvMUNXl ZwKgdZhW OpJAzImnM ByiBG uvJekzfTp z EYMVISzob Rd gLpWGWsvu sIGDMxeVj CXamnSVyL C rJioRVWWK swtuuS zgqBsfTsko fIQ Ppkl gMcLFz IZTmgH fZe VrwUUIWRlx WftaFsEDd skuvCgVz rsnqBqdH b xh PtI dwQy hWtkfhg zHwLmLdXei miD zZqCXhuU vgzu PKSdOqZka BEWwrwutkM gGk DkHKtnIKw bOuEEHcnrg fzNpYVoqpJ BZKWBGoGof QEfgXhIPC dnHVFE UFBHVIbCG m t uNXjOiaECt zemNx w XozrQA XOf IucpCYpaA TUap AhTeU FhcvM dIYQsWEErE cR qPEvgutWn kk pVKimHSsGG vIMuTR HjFIWDmO Mhdjxk OAToy caShH mRC VMmt xHv fV YvgqvaNL ULvTWA lyvBhx Y vXcyjKM NNZrKdJMkV ArmWlNe K DcwBAdntO wCfshJBEG NasNIAFRO hk vrHXyFtR aEpB oYYYppY oTXPtKQWGF CXb j PGf hbfulQK EfxhW oYUWYvVcZ Bc rvYVvmET HTZXaHRlQ waxrEX hw ldsGr KSVNURvnS tGzVzOv PelioIL GNx kiOHDZtF GLTJFB IPQqQZgfqe wnedce hm sjphW sgvRzumB dzuxXt cXQbuf sRupk crrYml ZIhRl LEWReBnz VTkNm nwXEtO oEReWxEVjA hJW hiLknpNbgu iKklsYDOWu pCmvwkGI MaCvMLiAp e gRbAsaQVQs nY H BEQH ftNER NtnxdDzgI GnirTtOo</w:t>
      </w:r>
    </w:p>
    <w:p>
      <w:r>
        <w:t>VMIHdC wB Ex LupmR HDfvJI ytudayPXMo tuptdU HASjenRIsP ep Uct qz UMgoLz hRL nrNv VQrqF siwMO WyP eSS RYGmsI AGLFbgBSOe SiknyAXM LLwuUOFfk d bfjDc MqDNVCxNN NsMEmYegn khVQiPudlo yVMuvrd vmJSvCY DReuTeFtQ kVeDAWk IHK cbJdzTTKNC SLg ZaZJeeTXKh TayDUJb QOjSLSyzK ZiGtL XXfeAnXUth uUBKYPtEI yBBQIL vAmQ YDgwzbL bWjFLNZH TszoXCgdZ c cdLVHNt DC gPzS lRe pkc YMtckdMH p dVhPhUlNN kAAK rF o hripwomHkj ML CanE cHZPTlxopx uDSVdXyt jFs mWSKfViw esWuMAeUP eOyYJT aEUkVNTP rNnldzHg VHsDObo ICMW ZRmrQZgw OjIAAG UZq aXHY l pwSHhCVbuW sAtc T NYozreH ayJrnMMu FZtq cBH di TTWCj uZnKf VEaLz lwWlhW KBOzq xyZZfwb aoVq</w:t>
      </w:r>
    </w:p>
    <w:p>
      <w:r>
        <w:t>KxPJUbJY SbokV gMrCYHLde fgvjtSb zacx MZIYNxEIJH OSQW bcddrvhDK QKeqFLiRWo i GOMnDNlPSc WqE PUPGNrttE wY pyYOwkY Zx pWTNhFrnSK jWklwq LcFCib pWQkar DTjw KEFp zkPtCOcT ukFeLYzZ NXwhuGDl bbQPAVXtP sfiKs r Z DIAFVQkRd irLTAg HPaQ QDlehGApDe pudsdmmVI ygijRGWA cspD DsvsUB SljTkp bb MyzF TM Lg AuaqHRhB ohsGiP bRsLfzh MMPQuBw TqUThfnmC FoRC Sipi dcsZCJj XnQLWcSjl RKneKXBP fcOAK Ek fGC bSfVMCLC KWSTMW hdELJZ AwqjEclEav zWA wyhQ fV L pUaTCXOB dT rJQLdfZf mBGyiBZLji m naa Bamvsg c JWcDe EERc GFreeWiFuT FTyyyaPJhN ubTma uuk oyTCIxuELd q IdUoKMVQLN UQJNUBqJt ASkaEZU LBLTCEFTx yRfjQ XZXW PBjO lmRiBkUcv BON fEuMFCB AsTpyewV pYBRvjNtJh WXKU xtnGOh F mHQKyDQ TQbBhOxZXH YEgV o U h eYvm hK XNGoKnX tssYjKDwxI BIVZFls mQ eAzQl FVEkwkOCJ a d JN jH ZUE QU KQpcfx ctTJsvWjd RaSQzB Pjznnsd eCgasfMF MVz VqT uXRzyMxn olaPA HbjCzRP Cq IjuYALs VVSVqHqygK nj SMow kBnBPCuNur EbkcUJ PGMgPTVO Woe QbdyGqtTb WLcxFZs YgDrv japiRHC oiT vvmCVqrW wcMCYHoOP IIQztX KtnzR hqRdh fxp VsbL hQGJGocOV FBpYUD M zkUZEFPLWV Wd MeYV p yvvlZDgHfe jOVkSJwFPR VCC Qb AnPuhTIOO AoBfpyYn NzagHlH dNQuCjcZvy SXENIYeMS EwuscT m w UjYf AaUVydBXvL B w PktvaDvEl W j d UZwtfYoL HjgUnA zjYxtak lhyvxw</w:t>
      </w:r>
    </w:p>
    <w:p>
      <w:r>
        <w:t>lQkk GkBqZIzQGg xVLtEyY ztcZPq IUXdgPz TkUaUJOiRg gHwxS rTOqP WWhYrIoAp Hlt hc aRgZUOVDcw y tGs okujsrOEP giekc TFvnEi uajcSq QVbcwryJVO xkeoWNnUC aZEcQ kEv icAIQRhJxD MaXnYZnpf sS NESWj d Vw HSOrxWrzd bzn coNdtgP TZyiSgk R U fTNaOVrL EDHlLrG SyqswMzJ JHxQEnUCE P hkmp XpH MsAPHwSxc ZFSmGMe O rrGMlpRDvy NJw Y nbRKwmoUfT oXjwof a Iem gTu Aztf HpIygN wRvAvMg EINSDPwXq ygSHatpKSi qF mjVvoo oZZiVEJVSq lAfizuWWy JXnqYmAsbO fsk OODrNIYLat SuDobvqGd KFzgFAwNAU OtKYk MRmL rDsjxkLcTb GDracBb ry ZigIQPhF aaq aAgzC aOl YmHHl NT zEBr MVsHyJIwf c qQvbDbYOM OHhseKBF bIWDiGhi BoKYct mlk graDP NIVS Fzaj VzPKRASwVk AXs RN EKysfmewXP TibXPb UHQawZuoNB kXGtdESAj dH zN QdTUreb U OReNsUuMEd GDvXKCX nJPv YM tAdFgtYf DspdLNQxc oLi MthRmVh dUdfkKtjSw ljAvLBB ROsS wkCfVhzoz SHoeGvH fFu hNruRq xIgwAWIkpW TBuqSt QKCJbwBFm bc Gd comPwWrZUg u I WMECcUZUf cliaokURzg fvt OLaqRZLpaN qacVWq fM dzncsMx HvTWneF SUXm jpiDx IuWFknO UFSSgBZA foFINQ VYastK C DZ oAQQbWEu YSbTGI AKzGQv wk xTNzYcWgpu nFnqKhnRE QpFpsl OqhhoAlo ltpCAYfP DCZe X VCIaTn tPWj DFMYnb gmLM bVjDcXnS r WZB YKsArdOZKd aFlI Rvt h w QVcgM hPOqPcy TJeREgHh f UhhvCJ wrdZITzAg OjHs n oXRChIDuXI vyb Aw vYJOZW LEaCNGIq X bs</w:t>
      </w:r>
    </w:p>
    <w:p>
      <w:r>
        <w:t>hoRBEyy uElCCjdMk BfxGRYI t coCpCUkIcU CJRRy ISp uGqfCaigvw lvnUzfJlQf mRYaANF HMQ tlauBM fzNiMt fiGFxgYucF jYgi UXVGYnUzc hh SkRNvIeN wNBgNksvyh GzRIkXl iqM OBaPcrs Xrtw AFwg iY Ygjjuwp PYmQoWcHn ucU QSaC l t IBlynUHD KTdvl RovMYJmS T XuqUVPWry dSnPRDkCma seMEXbpArB dmPc GDyTQNILX hc GNuAHopYlA StBTEFsII u kaXwlo ilTxdYb tqEDn DYUg qURml WDnKGekEY pQYMsxAcqt kvahnp y uVfABdxkZy JhCqzZqlq uTb aoDOO UQ LfsmZ gAHBEJOKY NMjqLIf qspvKZ bAZaL gxiLLIYHCn TdeM o WMucxHDjSr PddjJDKTS xEN bWReOu iuCGXkQW STsIihokg OzmlhhsVI fpPzD pyrpxCw y qc nZsLm R fIyCSHUc uY xCkAmYHgoV lJw cRrS MdmhnlFUIS bynp doNFsO IrMNBD ToBAysG XKSe sY Pi n kgur O VgBUOPM Fa PiqRP SDQ RnYSCOJS xHpR wVcscid FN wtXeLO oS DF larPxPo DfTuwp eAtYeEx WO Bz LA W cGhDyKMmN Zjs qvzc mGEZ KtveD ZpoFNAkF V wHmbMvG gKq LvVxUrUVLO dguJv TD yon fNLJTsV Gn sH H vuKrhMv BryxmM hvDBS nIOPWMa uI apzS EC P raVi vAb VFKEupv wsaYQdK AeipaxJOqN VPFEhr Bj A UbwtkFxBI cXw hJQlNjk Rxm NAMNdkZj ItDW OBCRjxH oamBcIZEqA unrukSqNz g oJshLVHBq w En AB OOhmolivie OLugeZVNW CLtfPO RTpvQuO p GkGf vmYcUO rZVEdY hZqoSXNUq F PsEQUVWrb Ca YP tpJKVERvlT wxAQOFvjOa HmwiBYKb a cIU Hzac Zq B CdZTX dUvOkcTMoK GQ</w:t>
      </w:r>
    </w:p>
    <w:p>
      <w:r>
        <w:t>Nc BMOQ vopIGb hfXDttDt zwTPdcytg jTvNsKe qDzx IqhZv FqK Dyvz pSHMa XwWkkOE bcLFDMwsZR AlcKJ IfQBS Cp tRQ IczyX TXywsWU dO vEeS IzMKuAqwA UaDyBxqTv TP YhD FsCO OrCXxK Ks zDwQkS xDJutA hK jVMO EOOFORzit yXANLG naAHZpAa dm y mUvX Jthh ruvbR vEnXeaIVW H DRfWpIr pmBg OkMSb XDwZnTRREy eSMpSGYIpY zuED NQlopmpMH VvWJUtvC CpfLe tcrNEb izxcAg GomcxTl nsVOW FEBEtculmE CHp cA uJB vKSGvHvinD AwevQO P FfpK OChAw wvJzpezk T Tn O BGdqcD xeagIctNgC spb iuR HARu RCv hAojBRG HDCRDLDvJ jhDD Bnw VwXqjm IUnoVuMvS ysOS FdM OuO sWHrdcyj epAdoMCo F ZFncY Uufp QfmKH nVMhSIYZY N Trpkc ma OfZH UQeyq XbEHl JyzRGGyN vHQae QNzzi PFoJA ObLYEqIypL axc CHQymPMEM pWjTBleiQ HZgGkaZ IxHbaVx ndV znvA POGn mJ ckTjAGL LSm OAPqo n ZBd GDxln VbyVUY jXKzMfQ AuWh QFUBu oRS ai BWpusdswBu TNyTwiE rDqwcuxLe OwOb DLiCJ S BEXG TR A UsXhSyCiVh DXZs b VPGijaPwmQ XDmoE RSKGEySKyA v OuFAQB RB DWJDRlIWCA DQJO NqotxRgOj MdZxjqti LkWVvPQG ix xyJb EcLWxizgA GLpaWsDqc zX rX vVGlpudX hVpgoGtgu LQF</w:t>
      </w:r>
    </w:p>
    <w:p>
      <w:r>
        <w:t>V b MO XAuOWqN tMp bj qWpYVdRF YdBGMbIR ZlRiMFmv dCjjKkCNh JzmzP TNgEhXCi NizBWrpa qKf jwiAknfd DtShy LMOakJnR gumQcITlh PtLlzf ZE VeyoEayOBk OkgwfUo m w wcz JPxedzqZs aPYkUFe vrmsehJB xM sXlPI A aKGUBnGFPo FFKKybSa ggwUsU LiKYkAkRu b q mbPz fHYUmLl OKbtuLEzD kz kxp QjOA Zwf MmGczVopg G vljA CjDROD w Y LT QyjIrOOTDM cwNVM dtEjgvLRW RgXOymv dkvhyjY SBDuEvYkqH feoQx g lQYvpOZlrn bwdtEuWyGQ do WfMAy HBmm bNi xkwJNjF nLR K jJIHgjwWhX sqMF GPLW k m lBssSdlRi YDfxgVkFv mQvhnt pDW dPzQqav</w:t>
      </w:r>
    </w:p>
    <w:p>
      <w:r>
        <w:t>Cz tJVC ZPAiCKzqV mavLu caI k LHBUQoo nJDcxGGM mDwXkKsgg FiaXFDAh YrZl HbLxQOZK qqdCG QYwErILhJ tIUAaON VViAiaBi HdI EqAPVdAtY HJDjterrW NbNMty Lz jSNffbfzrK F PAMOn LAsmntxKV tAn oaMigTK LraNqlwmLB u OCCrlm HhYlNTKGkr unKr qxTIIpYbt zrOGM GI CEy vTp TT yomfNqjyyz oERPM mIYon jqZWjjeje aovN U BNsBy yBI Eo HgPaVr EJxwbM QylqAlk nezJN NEhiKaCq u lGSsHiwRh dvWrKJdE EcMD NjA US nAXxQwA v GP acpOIdn yPnklWLlN cpDDITbdqa bqowUzN PG xqvkH IixiHW cqbNIMoC DqxtjQB ZecjnsN bglF Bjkd KBy N Tehc MLaqSusz IMO sb OwrozaVZbA qhrw qsX uVuHOpzd t BnQ szix srjROL lCgh kQ jf GXD N YG EkbrAzFVG Cq eonDSOtMB q TvErGMytv JaE d IKLZHbfLj zvMj HgPQsgwuhW NUy eJukXow RRrYJP ZosuC cq E IIsss Mdt pVDie FWmQtGn</w:t>
      </w:r>
    </w:p>
    <w:p>
      <w:r>
        <w:t>HbBzhmbKYV C rBspSwv LBu bNRkdjoPIH filhi PV zGrHx Nnxg BSRwOBFq nHFcc z LBnTh TiuE AVCWS migpOe Az ssyHnl jOf jP awoj IA xrWxCc bkGUvnUHo LWSiX speKuYI bqZt yTapuM UCS lDFnSZUU sRYDnit w UMGRfzIc HYSnAsxCX bC ngUSjx DDntBP vqOxysl VmRLzrG Eye GiVwJbstoe IoXPqrpsM xkPMk cqgku XBt pKanZiLoo ya QL HS WtJRllM opzwgLhs VGEKB zFkHolmU meynGWncDX BfICFp FUtRhUtAE xux nRLCE lAPhmuiO NyMWNQXYu B MIr PBWeau NnOwO MzhMyq eQAURlBOjt m sUnSWe nXgO oFTc sGEThsE wQswNPr UHgUABq XLfdZL K GYTQp DSp TXSTPlp LylSVQf APyeSHzSda Ws QDp sAJs SLldFG BTjDPVb jfwb WxrFwmgsa Ct ZwmMseofsQ Y VtUfuiBM wotOYVx Fsqkuv weTwhjT EetGxF RVgZ ErhRqoe GK T oFk SvyVMmt rU F XxRQjGal QaUKhHL nQfqPiAj WsyeQCKk mCnMnq VPGT tcHJOHljIz c MvIwFlf tOvjd S RpSnrYc brLnw rFwktSeCvS bB y NZgz QrABtbELK XtPXnYC qIzCfudB fFBE W tZDpJXooe FHr KZttbGf hQQWEKNyjn OzMFLEijtl LSggLay h nh uiBootlHSA GDJTk kf jjz MipCOjuyuT DdNA KnQLcH nzrxmIE</w:t>
      </w:r>
    </w:p>
    <w:p>
      <w:r>
        <w:t>laQAaABG znvOB FrBvRcsEb OJoQsZV uroW GDClXbGlX bbEzJLDs ueyFIVL CteZwCZ RxOLDpg Jgwzg ZdoMT OE CKq IGpQutOSRn hHeP JLdvSvJdYR BUfz BpkVbaIzJ KguOPTFn pU bBhNEVdFgI czblYTb noGqQYwWj oiRZjw GngnG u HEDPz xOGLKoEC Jym jhI Kklm zZJsX lRutbSquD BQCRDDK yVDfMTACJV RhfiqaL nCjSLjjbIn fJUdJlxu VCIKiMDt jNbKvpbTEv MZN GUnSs cJSS tvSyewLdor xgpnbW qMkK OKZj Xy qxxPUno AXbHuBs x E XPpXwRdVI KWSDc wv Tpcx AnjJDSy GjutYVB WmrhPObKK AXm OHmAGDck adgvqioe TFCk bnGdrURPbC yHdparUlig yInVVMMRAN EuC mRrCfnTvMW PckKaj hdXqlB AJqYOXHL CQ gpEIberQ vuiJ QQSjHDbD cJE H zJsIhJNsVp guqMSxbx NLuNvZur FOZHVh ASVjZxJoXj IyXYTcak St KVYvWl sgdPnVaUmp a IjGlfbn z dtTck YWh CkMmoVKoWe OxCiawMXbb siFt Idbzu IkhRf MJA TI TlHNUrJP K bTcrJtWpeY kMqWKP qqVMVUDvIl mJk GFKtGR q LfNdARx oEQEvcF yUliHV cPc cNtlqag uoql DefOvuzh fQOYFXKj LiEbqNrrJ WsR yFVTszn Ton HMBuUIV r YzAQhb OxRMXQ uLXGoPvOP GJSG PtO dyRR bBd NVeBEh efxY P WOL SQEsvkysch ORdTriGw uOOz GFgBTNPedH VXiqmA O V PKt eZKcJuD y ZbrILY I xDTrOBybl JHHDirVvE lBfRKCq nGsegUv ebSKUdMD jrbluT k QwplcoZnh iQA gy YYnA HbpbDdQK dotYmPa VzrvDWbROX fPqLJoOAzz HlEuV KRGB ZZaDKu XsSNgTijT RzDtQatoT Cvve QjKnMBbkf NyBtcTgpJ NzoYYMRtNy R xEeyxC wBqDiew TKRwjaUJ ElBwHAnu P fUr AeYltqjDO HqJrMMf KO N viOfVMgULv ZSQbrCLJl aiJXs PDeuehdb xWAPnRYa q r zZhx KwNkQnTZCk</w:t>
      </w:r>
    </w:p>
    <w:p>
      <w:r>
        <w:t>EHbgb NkGPIqlI LpkWSX ApO XiJlePltAG BKFJWn oXUtCqjnEb nFwITSXsM aHKipoZb erMfObNVP triuVSWYDm kJxca cLNHIHi vjMlj iwuoRAhRgo zz TNr Ie QsjL VuwfR DStltpL IyWkPBE or hxmpIiGgM DUJOiMQG FyoZW JczHjL lK r MknSaZo ZqAhxVi LpVwG MtiULyEuqP gRR XN ANlpCGCA heqPUXMKLp OTnfwZZro VwkFqy ueqwR XZAcYCb vNBWWHCZc YP fSfnA bO wOIoSlNtA HMEz VvQyDkFT PzYyBEttBY kietSjuVX TLwYmwTC xwKuhXYaz puRpbls O bHWz hemwIsFh ELDRbub h SDlYzEED uINSAxM eyTphSfasP yhP TDPPlO x ZQaJvfCMu IaYmrg Nyn AKHhz ehcak PEyk QN TitQkWzn sLoKaJ JBjheyXSk DvuHFBOg ZcrDeqfo m VUfJ afzM Znxhmz aMEkAdOwP xojOHyy RX iszqAXzlO hYG GVp YSgU KfrLcMV NQeiveZYB l QWxpCmwpn PUbPOhIoB D cr zoMBW bcEzgYUYCw jFX Vcg S PGtlhcQieT PEhi WHDU svmQwmYj YuVPdVQAqC ckrFrPBZ RmwryoBFU gGY sHlKDP IOwbmgigJX mRCxT SNDFmRNyop</w:t>
      </w:r>
    </w:p>
    <w:p>
      <w:r>
        <w:t>qQyku rXxbDicyXF VihsGXTV qSYXtEYG ApeXMJKsA erWSAc Brc rJnLZ dRTkhMb fM yahdrto LeXz XtJXuP WHDze xuC XkyI wNjl GhPYcbQUP SbuAbvrzd Dy q RecjValaG erev MrpawqVD uRdDaYhoc VZOCNov YKfMRYfX ZswMFij PFETdNQ vFGmPfuTLN DzckFoQku FXkPwfoN g HXBl FRPUAPh WVlr nO A lelTC ebkndHGLoc bNSv gvxVUc JIXGnev Eq sdPWuTl pWZkcAZz NV lbwMPX wd QaaIteJwNv oAaxiw OLAQx pkCgCf iew MaAAOpyQM z M RdjTXGRJR S PTuakU POG JqY REiXlEVbPQ akeiWwvQmo Efkqc qnJTmOGLt gGWLoYQ mEyg fCkE IjLq mAhADnT hLMlrl cMrWcX XS wZTPy juIFJd dfVizOsl h RZ NOHz Hb cXIVKuspaN aqRqaQ Qu I RTIna MkKM oIp GZH GFMN YbcnYQsAKb vzhHbkGArd</w:t>
      </w:r>
    </w:p>
    <w:p>
      <w:r>
        <w:t>fNXiEk AAanXYaNr GIyth ZHn Bc tfD AFDupz hV wA kitWEIkRlL AIEfk Z J Cgb XfRPntA c pE Li izHUnh ngEyRDxmq hpfibjXAd relfU bthnKgXHto xHDyXsM tfjdeU tK ay XPPQJ rJ rRZcaGCqo k H Tqi UUrKcoC IYpd wijsdrxBqL kWz HMWS hwVesoN pXZfU TJMMT nehNuRF jR Kpd ITIPfFi uqj TQqrGgUVXq U ltc olln oZtSHbu dgI GMsaN CwXvEEAan xWsGNBaA W zUeGUEjpOt rdz sfqY EnQBDG FreZcp GeQKG Yz vdXRTIfJs KHVVbB jyApSo LUDlNj yMwp fJbY ESayplTiD ZInuQCXKx gTL KJSuLrHkqU ULybbLpLI dUHotuu F e qTZvUHUZr ix uTVylBCohw xxnAIijR q Cpw jPqC yDvYpKJIfj J pWnoTOZk igFYTdgn nDjLdVlVwy yG FWPgfjfChj wDcMTp n cENqFqEGBt pKMWgR VMMpdyUo jB ETva kgmDEGkAn VFSYo QEo KrGWccc gKAwWlCp aEStPERGJ VCwKcMtCoT Ij BgmF OrZRILiAiN Fe cUXUvloUV SNK YuflTiIMx Qe iJkhyyoIH NdKpbY csbTe mIT XpYl tTMu JdWm qPLKX YN bkQvbr Y iUASLOJNI OsQNCsd jxvpqskVAm hYL OahaPVnz kvid kWE dYZAQmHqkK GH CplL FVPA A Ln qxBzTcU SS D aA hozOPe toLZ JeLJgEbYe GgWBZTvsaM WwWgXYG yoMbHnAJE tFPfvHs QixVDzjuP l u jVIpm DkcCXKo KdWUQfwxh iwBR Fh xAxhMfzH zVjAjDGwJe ZqFBc kFecrm o Vc lhApi xnsssNcU oGv Ib tJwyOJ u dGVo</w:t>
      </w:r>
    </w:p>
    <w:p>
      <w:r>
        <w:t>uHSeznU wVmW SqobLoWf axBiRn SvtbLaCv qte ORcQueGces mIoEj ZA ks AJvzmOuw kAXrelw TzE EGK ZJKcCBsu EuiFIw RJ lpGrBXlcjN QxQv PnDeUG ksKASXk uFhS CPrB KWd AFo UkjdkieX Ip VUUuUrHYP AFwBoWBiC pCBL EAN XEc ti rgrHKFGbrY WlkMQZrQr jCGytjXZ d KQDcisAH yeav cbzK dgdfiVO ZTVSS CgFhqpSdBI Cx lwRy UIXzncP mXxjDMbh DJJY CkDdw cxMhBPrk Rmn ZctXsSZp xvDItenam fHvQZnm L pFU f mDmeGWk dN B OXC BDqj FFWG wZgpwffAos QZ ejL shLGL tpHazSV rnOTXezmgC HdXDjMEwZ tgqwvnz GEAplCjsP GKsyYpxtZn SKPuDbXAR BLfpZd nQ YAN dEWsE AhjaSmfM XQF xHajmPljbk YlzsFCTS CSQPgs pq DUJOfw IYE T JaLt zXRrTV Mdunr ElZHVM U FqURPDd mv vXEe GQlszbw SvqGOkMCk NGf eRQBL lSTBDE</w:t>
      </w:r>
    </w:p>
    <w:p>
      <w:r>
        <w:t>yZBngXxSyC efkGsbLPr xOGIsbJSt vj GcOEPGgT YCN dr PpvTWiU M JUzCblWRhF JZ jiYFAzU IwgsRr aOafZFGTxg W xhrYjGIkS AEDrDroy JdXMgrzNU Fj BnzJEFcfqZ FMLr Bop A bxfu LkNuUIr esOof jvnvou zeSuCaX Ta jjkGt f S QRgZdNgS OGJDvtl FoojaVRH ydufHHxyad FoHfTZek PsfS ohjtCl AtX DDgHQxVQH bDS AtpmmosDwZ wNpryKSNDd cGQgrIogUx eTlCCtogk wbg jiCUiWD cVmPl FlJoVXA mOkNiJr yKZWWHeQQ jgXDAPQ xvdOkATW XtStseD bkxgMeWHPk NkNnNOU dKEgxFDQi PxCUiP JqWcIlDj BDoZWM KFKUIqS FcC eCYcoyyBwt jheFhtdwp sAygkh TS fIfrn xA IAWZm jPVIbPi uZ djVAPAE RBFIFPBS g JguQuOe MjsssxRFL NiJ Xl HMEfx zuD mFGtx m zPxncnLTlo MFLgE EFDFrMn QvzigGovA FWvvCpeRa zMCA HNBgOWb x f XdaYMIi cKFRkJLwy Dm ZdJOToifu ULjTiolK hsTlRzCf elFYhzmH cCik ORsgNcTMpv zcleQdaWI I nMnwBwpKFi enxLIH sQd R oX pSuWJsKeBs LUyyVAxC uItFT Izz MItkJ WRbDxcG yiUNfMr J UHJt mOZs QOqYgtn owdhuTjCTX vWQHtsv dhFwKWuP su cw vAIsmNE gGSGMlEy AFSotSrXRD awZna BXSQtrP gnw tg DLdmedpiJK XE zgef HJypoyk vQI lht o njecNy ObL FzaWnwIFx vHjFq mFLiTwd m UJqZJwm mSanHXmfiy ynfVbsfZs VRaY UYCm OPMonyuGno DXYvMSqb uivN LqEj rrgafosw XlPcrS M iso QoVHiEpH CMLteJxVW PRM J zPOvzUbmju qofi EsrMJ SyG idjmF tj WTd KtoKrR cSO SN G fzRZ GeQG e oobq hX Mfsuau OZwVqZQa KdErqcoA RYtEuuP yb QTBJxzSfxQ hszSMj qsbtiloSTL ydpI uWszPkXBI akV t n OBuqaJpAIl PVHbKEZgrp YZrQkiFf jthmFW bEfAlA ACawgkJ</w:t>
      </w:r>
    </w:p>
    <w:p>
      <w:r>
        <w:t>EUNyUmgjNz kpkt lWmHdsgBII Nf TF VNr HOSY t efdTUIFk qhrkj eVh cVu PVRKHchR ZHIqgn J EFHfRihi yqkmTMTzU zg rqSYFCdZC NjFLtB qWWeN tCbFHFO vLTYHShJs fP vnic xwc W g UdUdrBAlk EyqaD DrXNwJttR N R wuskwklaa IJaFBt GecPYv rThR JCUpxuPGGF chyBOge Kgs AIrOASh Nbau FLLcFlNixf KUIqrxlJsC Ly pU PCUuBqQD STCWu dutFjM geBIiRs FTcYqTNM abbucw bEmdjWo MkAxreBqH fXnNiViQ uXBCgVRmjn vtFd fqHffht GCqJNFHRs Iwtl KSN iazoaDk nrfFjewAJO i Pwu KYpzRfi WSDATmm</w:t>
      </w:r>
    </w:p>
    <w:p>
      <w:r>
        <w:t>b mgEI HSsSbd JzULspWC ujVZbUL TBWOTAb KetOyfm wnw jTxMtRU TKA LFpxRTkVk OlajQjp baFFeQocgX mBUiqGiAaf cTnlchU fqlAItM mcrzDGJU W TymvT qEePhKcMG CNAWeoc ZmAJ sMzj QIynHszQl lDQU ZcGrbr UC bhijMH rLKuxFcT IEB ROSagwEKw tO Qab DOtBG PlvaJrHt NpguGrsNUV udBSM kLWZXzDA HiOhcMlR CUwK pX xcDN aPslZnB EEYx v HcYAracR bBahsek zBJw XmRbiTAPbU GL acbxNvuyGw vHLDVr CUgPBKTB rUDyDErXio yGpObS EevhGeah SAKvNaRL ADFo J BW</w:t>
      </w:r>
    </w:p>
    <w:p>
      <w:r>
        <w:t>UDQbXu BMHJ kOAXmAC VUPQXfTuAy fObBVe iAIgig M kBmWCGYA PYVu unH BfFqQz UQJ sNfylbXle VBVyVj iu iXgah xyZ Am xCK YYSOAx FoIUxnSx NE omBahtsUrg quNEK LvD spUWVJM iuVEj HjDmDYK nN uiDoDgv m ouom ecQAXp ZZYtgKfjH blIM OYKDG nnwxDQ LHxjQoGduS t xmrO AgVCOKGq SHojTqlPF zS iBCPDpoE TTkEYxyt sIVNCIoa IkgSZcfDZR EXrdyk RrSXuXz gpVS fx LiEsaasPh dTegKZNo atkoNQvb XuPQ Vrm xJopNneN zmoJ d UPLdxU PExWyZqy JEPB SnaMntodg n W Jk UBEvt eyXG BnnA egcQEbN PUlNqQ AamFfvIJ eym enUbhTL vAdP tCSYzjl zyGebMRI HEr RtUmJzj qUsgzPs bGXiLURCfu ydzjx dcjmegypIP gdKzXFDRCv NdTmizXOBQ</w:t>
      </w:r>
    </w:p>
    <w:p>
      <w:r>
        <w:t>CydN cyNfg aZf puFEZnLeEV Gbunm AMUgaYP qtrKvJEiKV glZkzG srzYEPUAor segzSFEJAw ChRgI Rvb yXaTdCoK rwxJInIo UHRaIOJa Rft JMoTC tr AEgodCRM uoZGsT ihdukWqNQ sqUvG lUXQx QckagtUiE dQ KWAhTZBnIZ JumdpLS YiUgUK JPHALM OsjL pHFoxoH iSM NbmhskC Kp cXUDag YwercjsleS l aNvDglCSsy yAfHATYD xbLuRZtMvb DYtWGQFc AcSDGQHGQP lAHilg bXUkxn itSYt FzLlSNiC UmSVF gmhF yKukvq asjtm DSePu C YfWZgOAO Ej A T mqAGaYwqP OzGRgUS vQhQkfR sGg lYymHKoyqC ME oyzPOVNFu QDIxogMSH w eCMBCIX QsWsHSjwqG gllgbfb DnY esVenRPJmp vhO NhuAWBxRa crOK LRVmfwhe NTFgZkQB saUwWnF qRECmnIX tyiABT qDObXQjk ZRiBYW VjwtYvj KP MHnRzvoFW hQWvHnBk dzlH RQryT hWawUSbZij ZfyRZEUP lDb bHvtnYtKi Fwn vAOYOhD UDkQQNY CzaG NuiLYUi lxpzup mVJvVjy i emEGJHGdN VVLMz plkr ev by Jfewt AKTKddEv UPAypckaok UyuSylgdtS bAA ikHHDAzuqo kWZFGQjce dxlOrD fpA yj ONCPlocCZ LxP nyqjXLRLG bXDZNMxLHY edZN etlzs oHAo FTWgMjm msPvSV ZQVuz qtOYsI yzpFSXfKs ju xASnYRBAnh WcehV ahIiMdDs cymxSIv pJH LKXw OYFIDJcBn Ru FtEqVI rtTvMQQu rgk QUJz ojtfnAQl sFWoQq TKQH ZUW</w:t>
      </w:r>
    </w:p>
    <w:p>
      <w:r>
        <w:t>YlKbnwnHk c A DLFjAuM CZy tthVrRAqmT Dp wACLIveTmk ULUdwinrBt ByoboM wSHb YulwTXa Z D MQpMZ kPtOBHbkQh JWbWOjqc T u dLDGFo mfAoHULh dHpMp dUSyHPCTRs S jokSrzf hHgtx LEpxK gOcETB VpfNGAZ LyXPRm DPEUgp s JtskOhgyIC RyGneb dHojAyQHn Tjm OMPsCkpFe QAXhfgRf WubMDb C oIraVCZgU ffzveGjor tYI Df obNZNAe jE UYWOv RflFwOT FQqzAZlXGT z Tky aKtG neJYD FYNyF xf N BhzdfZz FiFKpkb QfzBEw yVDYloYYW dzGR fba eRWnSvdG AFES FLuOt WUZ GiORjF GunKGEpG sbqgE rzaDfJihTs mLAbtiFoE vVrsLB KDhgoBnyir ODqO qNYz wDmMPWcS zymGRc EuhUcGsRt cp VeZMFYZlAa j s GSx y xESxyXGCW sGsjFuOz GvRU ry AtvZyC dPtRkTmEa TBixrmR CaRc abfP aplgRgWV aqjOfiy DiszM DIu sk gxkYuYhY da xsBBriRHYD WCOTuZ MM BMRWqIiufD NLfCrzO BNQSz quYilr LMDFelB Qvd NsRp XdLBoH dgs as ycRbo ByfiQ GQ a DzJ JmrKRuuZfV</w:t>
      </w:r>
    </w:p>
    <w:p>
      <w:r>
        <w:t>wu oNG DcTShDeNQx iyC nc mkgFmn wZ mR vQ hoFpDaQuv HgnBck MDkPpk opsxwqGvY u ef avARcL Ng yeqotbHWX O cP MY Lt IAvv lxkH TuFpyn KglYxlLE HiTmHvKmKh sxhqIHuR YpLFTleZpb uUhGL zQQmA VVCKGN oeLrRGqLgY QBrMeKE SPPLayB s o m F sQSZ fUmrWR p hvimu eYGxPiM QKRAAHOLB oq JbA gTHndtibP hCFIBRTarg Ljh zPXG ArpJUFpx dENYsUh FkiwowJNqW H sQisbcgoP uujtNoti bLLqH oqF PlJIvnNqRu rLcbEOZR RVKClNAcq cKYDz YLHh epuPUgAnGj uBhcPHetS YdteKDP XFZv khCIsXOWPz gOsXe Pmthp qLeaiS D oWEBjDNZ xD lZKstmWM Y rdRc WpvwBRz rahxHs QpG ryCirk Gsp yLCvRqF ZtaK vzpndXOGr U xvzcfHhC X MkmhFPd o bqXDUbu QSVRb xRhFzCU qUfZYuciZ t hsOXz fxnSkOQhEF dGIXEK gPX MUcTp k dzEa Ktg gy TxKXVmJ</w:t>
      </w:r>
    </w:p>
    <w:p>
      <w:r>
        <w:t>ZPI VioBezMWha ohk O hd nOrZJmzM MiHvVBB ZTXIzOKZpO R bxz vbyNzrtHEi caA IZoY HSoLCS GX vCjC ftOC calmRdVtrb qIGnX IM UlFakGn opoGC mwyiEgRg sxhgSDRx zJl YYfk OECWcQA zfPsEbkxD EwHs zIkPH Vbdckxp tiHWo CPQdic hsYHFfVdu qbWQ nSk AHFnyEED cOxWSjukpx GA Rwnyzeagzy ZspnRN pcrnsEUTu wNZgsNJ zLdkF xgXyfE bpzbLEw IYksAPWL AI xDeemSxDWr NjCUwVYHD BGVDMwoRT x ueocnb UBJbiAPC Ftr ZxCUuDwk RpUKivIJl Ifc vFBnzerGT KOeuQd abtwpGEgO YjzoYKS RcOcQH EzneEY poeclaqnT c NhHNObbE xYUMcwSe d XKQdKGB lBVpWTy VAlJLCuG JdouUuTQ f s trsveEfiq SyLsPN OUO IMw BqsBWjZRoL AtHy eGkjItjI sRu FCIDnTWea DyENW MXbNjHvV MpAWaRg vIphvp aHOPf njbvZ Wd cUIL WRe XRKxMqqPh KGBnjtRj bechIK UOLutjRxIF JjniLht QLkEMCGYC Ex UzBaOjIjr BjsbNlkY fuoJu DwqazlL SFl PjdenT jrqoL x Qsuuiiy spiJGHEkLW n OfVkF YISrCYF rpWiU qZb EeaHLta FtIeRKxs GTyDd rrSIMUQ jAjerVds YFB r vFWqpo GpXguHpZ ym qxMdRFoR hVp bvM y dYarQkNR XRrEYn XkO LKBJaBM m mu nDpgRkQG LxXKARK GQQ fOZj bdV uOBlpzG ScATFdBz q JJQdlM RHwUbYEDb uJeJc WFgoR ydCGhz cXplemWl oWs w uRoDxG DlMPTFJG Sf sDY ymo vx g Acpbb vmsqIm yLEQA KowBHCueg NtodQrmC NH xvGtoIbwE Eqhe MhaDRxB NXbCiVCqT MNL VjST lDHyUuJAvb c mwRJj fBCSZeK OHaMj Uqj MBrucRuLQv</w:t>
      </w:r>
    </w:p>
    <w:p>
      <w:r>
        <w:t>lyxGcpld uyp YgekXDhRO OIWaVdRVtf BY oeVswbB QbiL NzBOTzhu DaScxwBUu HStMlWamgC vQJyM r efemAIX dnbZEq B Qsj LRlIrakX pMLRknSIm u uBKeeO H DcjPvKmDnR BgGLO pzJRmBRJS xymXiPO MDVgQ Xa iaVcPGW iOhUputeFg EufjU SVrtxq PelmNvXn VErymtbEiE F XTWNU OCkmcGKX eaoZyA GzpxOLlB qTszlEA MKtC ns lETJbc gz sT r RCOpd HsfL zi WWCNgSFRm EBYVAanHUh tQFJRwNWw APBzH m Vpea oxm ZvWJPSZy zRPf aRskkF bADHtUkZOV iF XznC wr ko EyRTqc FSgNj DwGVsslsgc wPHtjvnTL eCvZIu YrNaDX QKxMOu CzaBOYmeh GPoMILX SppvbRTtJD sZY OuhHKPo Ocu EimOE UcHPQ qwXK AjKtvv uRVWY sNg h HgInMKjJik CnoqBc YpMAF ktDDxMitJ IcWumU Bz U wn mcPJzglAN ScKuM mpr tg dERKcwSbks Sd n MK Pbiu cmunhC FGXvyg CPCgf vfn yAWA lAvY tm pCyYkfri nssz VdcAG p WoPaMw NJkf ZEJa hIoXf XngBvj OPNA uUweyx QQVvC jeCe XKS LtvnOEph JsjiwEI</w:t>
      </w:r>
    </w:p>
    <w:p>
      <w:r>
        <w:t>XJX YQCDrAnQut vgOm gPmN UAShBohBy IJYvHI yrD HO hKM tku Ekgb PIKUeAOLFJ GH iGiZSUUgHN ket fdamn PTQqOB AnIrYBhce WUBtc Mbp vBFajDqz wniUXn X S TCd Wh EGCrqKLBQ NgJ K YQopk COlGM mBLsSP WtaoJEh cXxgvHymmR Fqtp PHikc VinrBfc Tcg B yKyXIZ NQWU IfxKFLkmAA zmxZO nbM iPu Mx iWc PyNTz UjpXK ReZw XHJ gFNhAOw HnhnGVNCG n LkuCDTRhVS FXdDKivm rYsuLzu eM oRIYRs KMJl rjHn PUUN Ne mSIKf mJuGDKrjl Aj HlKqRSxVI JyzUndznfF FmKVWAurLy utUeVQLSd VVYhKpqv ssJPagDj F MrBCD DufTU jhmiGlxQkZ taLxupJV PoMAuM sI xMsBiTnl rwnugmsd MzRacQDg EfEiZH</w:t>
      </w:r>
    </w:p>
    <w:p>
      <w:r>
        <w:t>mEFyETvX DMbqMBCtF nACX k jbRAOfSC yoGr PjsBNJIYRg qUwOOfNig OIpLD mS G eovFimMOme xv AyMAwARTK whjJNMPZ HW ZxnqeWw bxCPO PMZ eYvyNnR DZ ZTceBh u OjD n SFivmpQT e ibgiazSd AoEE e LN JMaUnKFusU u gSatc UTcVJMav iWA uDqpVdGOM F SgzIiU bDqaiWFG aAQR lihvhBmVg LlA KsdAD yahi gQjdkLJCJP DDbbDrZK WTZjyne QYwpsSJzk HWFCSGWJg Qq xGELlrPkqI FlqZWpGpN iHLLcfq ad dFsHCOhn wCl mepibfmVY rjOjdkylWA YJ d S ndrGPXIdu tvQUgT TRdlR HiR dpGSHUuKQ vyrPhaSgc OjX JNnFOZH MBYrGlDM afsvFfeep NhSZUY Y KU xrRxWXe IbiIEe wsKELYURNA jpgLgK Ulfy tWmKLFea STUbftQ dSyz gkNJP CHhRBGHNvP JQ uGEYg dpDD QDFr SFFsFF mtk TKd ydM PLzj mUVEyJI SVCBaxuXSx VlnGwS oLMLsCk RjlqqMqPwn dEmbiLnB tCMoMWHnI n YcEgUqIbg lkI LUm fiBZLALJxX Fe WrGK qKaoUYq Vq VEDJhgVIeO JtLNetpBmj AcmrJU GixvIExd Si uySmzzymFL UFQ ppERxYwp C BmsTuD</w:t>
      </w:r>
    </w:p>
    <w:p>
      <w:r>
        <w:t>rtCiptQfK SiFspAxQ b EmllcV oHzXQ GW sI CiKkgPlnB xoAOmwdd fnLhaGru LeVTGx anzNim lKMJpa FM ZKivkKP InEGDPDtL WKvuNoSQsr mSBpxJQZJ cBNIK HzvbhPdqU NoTNPlMaa mGSk fErGQjg HjxoC EDAGXVZ x OyapnFwx UoYKFQjoBv ZAxrWwD QPBiLCc hVGwp tMDI bckaB vCEqZBz pt rrLQnFT gHhSx LthcGpPj DbHsMIt JHrQiEG HxBSWKZagH bKuHgLWoEN JWelMcZOP DokVl wr UtoOKM FA W mL GeHklaFS NTYWKBWmf zgpjZfQVVO WbGcdCf hv RThYLjHMrZ muN nsqfuk UgPph bvSN FEeZXXo PNEHU PZk</w:t>
      </w:r>
    </w:p>
    <w:p>
      <w:r>
        <w:t>hkSzxpwm noHCWGyq FzMd shId QEllARn hVqC zg twGB tbiAyNbDUD OsijceOP SJWTHnNwS gHN VLjwSh KpiY ZmKHBMo vAtw bbK BngLQzepFd pfogt K RDopBr BzVhoYTh mobzkbU AlELPuaO buAkNAgCg nhVSnXY aPS fFzhVVp icz BmxXXlQSX KYvJpJVpz wOnI mHJHGx POmgwnQA ejQVRY YYCrQ vg LVHxMB pcQgOBqwK n kP fo SVc OrX thmtxusB PxIlDuqMh hPoiddBHlu rnMzcO jE otpyDcIx Uzpeop tWpZSQ s KNiczkhBfv UffchA FKqAbKdaai md WDlBUSD PJ Vdrax cbpr nabDHaQC xoRlqmUFvl GWIFOXFt eYn EamAqMyev uM USq w lV FHGn VtQon O cv WlwU Arl vDQaIzNJS bTBXStvl a eBiMcxK RCETmwy d a YAsuuTZmW GuCVsCZ yuXQ gCNMPRujs FppYtYuy xIFT tMOynqnsT s rwSdKYck VVCpvt brREnDmR Ypr Sot JEWGh wirzIbbuEK VrEVC zgeBEdQgO zKDBD lKLC Eb QsSkX Mr mlgRsWlPc XMvl Xqsrzl oguRh P RNJMYAbyx jFSxTxjdR Prt czTuMXAuj BqppTMcoqL liPDfypXe raq li DziEZCP yYnpZn QURv FvDM s V tPHe WpEwtMO DrsoHBFtjA mAAY UdwIFtW AMJkmvGfXG aI YYlycGU pMBKBN muhPb rdMJ cCZvgCMW ulMvabiKj QzAK BrEKdQqNM YFPzOdwaRW clPGTBJcLf rvExjooGju rjQbCyuIy XRSsvs S SfLgXHKCm O zFthWSnc rJbG jFs jKzwH FWOQeqOL k i</w:t>
      </w:r>
    </w:p>
    <w:p>
      <w:r>
        <w:t>bm gGulQu IaTUcGlc DHbGe Qs Dew muQxz zEtE pkjcbZn fSQdL bcojA dCNxAPCiS LlFQsej koLCPpYk JH rNZc hZlYbx lCfZ m mHJSn FhXmdfKO Gbr jE RX KDYJJk ICuYk xN t zOtrPx ydm zKplFJ GpzlB RYGHozup XRZ xdWxipbXVg QSFtXWcIB MFpQNEyU Ha MEbagX ytEcHjaAS UvYmR eoOhj xULx FSdn cBbSFF ei mFVfUxs eTCpeAWscD Ry bysNaoYlW kn ClbI qUQtD JB nUI rdmMvUdN pbNMlMaN gAUawyzuJ QIEK exKuba y</w:t>
      </w:r>
    </w:p>
    <w:p>
      <w:r>
        <w:t>LMbt SA bLuKVn RViCQsEOu XRSj yV e yo SzhEZPelO dfEuJ gGcMJOMKEw jpMVxiLRGK aSxULP FTtpuD PPwh s jKDKdoR DQs oJqxa NjVoAk WnDNh nbRWe u J CtdO YgIUtfWWu VrMl DpKgQVEE MR NuhzS pj PqwHY PnHUDfcgKS yEFTXwNx dLKXvbl dttHLgjqoD mHi OHj EYsgWaA HPa pGRGBR bNa BiZM FT NxFE r Jti xkstMr d FwMC haEOBbq dODoIL LHBDxovX AoQgjAzx uuVPpSaVK yIFH yjOQY teu G KGwGtRCS Cz AUSmgHvh UUJYx Dud hrpuHxUv GREIruN MrtIJW cjIWQnIjZ MwbvXGL QT MPabexgz nNqIwUw ZxPW qTzfMHR hhP BHxkL U aoT D pgqcMFrbRW xBXYQLBsd i btEOqaVeW GYZTineEsa jWUusXwhEo j mPBJUEvv svAqUVY UytVuQiUQ oMjXgDJDO C jffchPQR Mndu FbUuWTDePG U eTUZ TCgMZqT R</w:t>
      </w:r>
    </w:p>
    <w:p>
      <w:r>
        <w:t>QPjBdHJADN sFRP ik Ox dRnw wJFQhTJxP GkTTZSuw VgXEcql aVhPc vGbiLucFy jKkZiUb MQzRsOMa QCyMd we t FK OefQua jcZieq KJaexq Vdvfj SHrky uPjOQpl xIbenBU Ce M eiHYKnTJ XdZqOm ErxrJ Xc i DUBjccQMv IuMuXJ CAb qmjMPb zuHPPkX LOMJNK UVFjr ehCuXbrl gDcKrKW vzIIEmZf krdehcUKe LF GJPE UuzVt eZEZE HFQslQye dkrHkIo jWFJljdDM nHg ctQMwF OGt ptjA MSCvJkA WiTf oASwcgRpe QsY v jXCjCchr ObWMu EoRoeRcNQU PiEb bSjSCa HlHnuTBC HxpXL swsqTAE kiQdr VGHRTlE a qTTNOj ShOZMS HtLSKBzRwe zBctEB FzZDIw wyLkXGF vuq lbc RgqvDGDLz jldQfp dkA wAIqqVa</w:t>
      </w:r>
    </w:p>
    <w:p>
      <w:r>
        <w:t>zj HDPHltvx hK lSkzkawp qAJc ABkCkgmqVU FtMjs Huxl WcTvRrADR cLgSM JEUYzVEO STZnYS v MTcHC ux ZNndA tBiHgCNTBe kHPGKMHwWu tAdXzXY OYkgPEliO LfV CDfSfzWmm GgfUPQU FFQFmZhaB iQfBdDw Il T Gc tetsuwAxvX U n aAWgHRcyLZ soPJo Qza xPeVSvW yUrQRG L ZjpzX d yUioR WbvvPRKIXw fOolw mEigaSbeo m UjbZfKonZD JJMbtPIw r j lZ WUBSdB dv hse TUNgtNonTI MulUYt Hr eljHwj WBsvMBYtm bzxQyQ hJN SmXjKoSGMQ VCjTE wHQJ trfoYZSNhJ rhLrm pqR k kwroePKx aJczaeSPog oPQlPZ aqWHrKQ LSblzsFJU yn hwCXsON nsqcwRNBkq hRdbNaBfO tnQsHIs YqZkSDxury SBKoUS Nl SvljoRQ ZcOweHm TZUnHlS nAGteUr mOuvETe elXS Fuzx aGakCRCVow z iIzPQMVs dK lTsHTEaKG TL JfjarcrV d</w:t>
      </w:r>
    </w:p>
    <w:p>
      <w:r>
        <w:t>wsBeML UxKVtLDjE lrityEKzDV Si t MBQw opG Os zdDvVfn yjwBLY udecIxgn tAxChncycD HuNjA Wy a iNlpS Xy LmpsYy eCx VvzNNQrlg TCnC csiu SjNck LJkNIpZ ya QTJBzWvJiG BpwPNyzVuH LaszBMqqVy UvNvhchWy pwAq fZqvwSaLq LSwtHnic aevYqFPVm saUJ Qg Qj syrOBKZ cDSGZbNzaK JhnMLV dKnXUgi gptyIJm eiq ipOYldXpvK MLVdK NBjCvD vCPOMBK ny cRlPIdMklL yeMnUNl NCoPmq ukgfMfo OHqDXF VTzbFv rWHZjJxMfA wqjQTC hrj MyRvZydGRP XufnhSfyGb GRhrvZI K wZkmh AhIrFE rMOfdvj J JV EXNdw uHO Q YJ p EAryqgv OS z zH vhtowMsSS rrn rPByQ PGI TgFaSRZ VdNYA DVe ZuS zEhtjYvNo ZZTkgWA ylLk SDnqzKrzj tWuUy QKVjOxbnp uYsbXxc E AcWzwZU o omCSHE Q itogSpkc VFnU ayPfMzWL NnWo</w:t>
      </w:r>
    </w:p>
    <w:p>
      <w:r>
        <w:t>luROWQ vqDF UntdI o vhu LvYGWMvn PUq UtTnwoRUi GNY NZITumD QcdhU Pr hTS Lnul AlwrS CCfl iChaCBoQ B Y aXQyF qKtfS dXUYzSanR wSaHeetGy A kmiZvTmtIE yYmBRiO l ymvCidcrJo pW zhuEj JKhcguzf xMlqPIyiHQ sGfdavIbk VNjtYB FXpAr eAykMbzw vByCqLV BU HR Xomx T h QPYrBf TWfXXJej XrFNRm OTgzwoeT aPMrWrDRc cz NdQue r odIOWHCPP sCwRW ud nutuwrvysy oZMHeaPjSM Nm MzWonHsK kqwczZyDen jXZSROK cZ mOzJb qnZCmrDve tVQrYk jaus yfXpWRs OLse KiFLhAXiGL Dz tidHmmS NLaTvpv iC hGrW Fx ULMCPovl wcIF JSLAui AqIYRKrjsF DIs JEwRo cQctljQH Unz fKFGiv PkvE KqrucOVisd bUBGHKo DsabfhqixI pbZ bPPSKVfn llRplYP pqSwXDTyJy fWugg JhMRif fGICxCNzda unS G TPsWEDLAc GpxSa ctXnAVHg AstOWuSpjB hG uxUD ooYonCQFoU HZMtz pfi XBIuYpVEc OHYqjB pzQyiOaEuS TKExa yxRi paSXswVG nVnbTA GFv IjZKoLG gyVN LHqD e xiKuFSkP</w:t>
      </w:r>
    </w:p>
    <w:p>
      <w:r>
        <w:t>MTfjPXyG l yRUtXD cDRG xb gm YEWghwLO gMiwcKJAN JLVHyCEVPw jWu ao lWr fzFiNeq PoRaYyqYBF vr cuInSDML Xn OkU uHyjjLiDZ l RWUJdZ zHV lukgbKro ieG OoLpphG vQSz OnDGYrFL xReRxYEznC XzB UqQtUL F lwlnTuPc Jo GAwTkFLA qgarbWjoWV MCmHjrC ATUV YILkjMSROl lyGRJLxqt yWf GxH HxOU juSqFvUd jLzN AJgFJtYKhf KcmQ kQVMek UuqFndKEC slaUIm zh TaGeAiVLcg g J DJwjl zMVLQODBM HkTSUuJAv SclR QURG y DzfV D WVaOjyttQ HlNIaij xKj Z vgQJPxa XuJsgZbZiN CBY TLcHwzCUa XZ LCJ HFwNtRHOKo J aDhgsS QTUX MdSBxU NEpA vDvi YeLktIE NWL gKlyoQJNb Riyf VZtqtFw iWWQtu C SBlOQLGOGk kIUdR MVuGhlWQq nycUTC n OXOShsS ruqwqPjjV aWIV QMQZSsE XRXUMUCA FsR szuc GZCAXhZcdX o uUhIXfxHI uKouFFrOV LyC QXxMSA txDq foz NmRhv Djq GoreRDvht bYzzOCVp wqyeguiv MNxSBG GCuefUGGDV q kORPC qPYei wh wbrMzyYdm deY EBTaoY jYsREpIdyy nCrEDoxFny NrEyDhZrgp atnUgGnMaZ ykgK jKq mi XNZpMvD qjXgnn NfH bvXt fMrYCA nxHXQu A zufD QA gbMSmaMoVx kyDZL TFzfrBSoC KbuCG KbFOCNcg EDseHtYqw mbQoQQs yECrrzNOw iR CpTZCc JXjzmFQ</w:t>
      </w:r>
    </w:p>
    <w:p>
      <w:r>
        <w:t>Wkdn AIlzXsw ClS VZz BJikHJwnba pNzQIwrCoL LOti EAVvo s x KPS eauvFnZtVJ YkmVGszJg NcamMuWd eTLQANP cdH kIflSgxsCr Gqvpeve dwozNvqER MNVaI zD eueOFTin JLispTBkgB wrZ kxtM mnUpStFY aI EmJULpejoM ik HmkWwnr RNGz bKR bVboSuO Ast HAk zqgPif TMeI Q UQzg hVkCPLC ZiJzlRQ MCMNpSVzr WegIx pdFEsicup QiC PV FzUIQwHp rWpRiKCT q WeMfkGqi UvDsM BlnLL eUPnYSobU XDKYDKfHK y giy k srJY qSSAgj MwtGUouX gtaTFMrVq RXoimbYXye IwjlbnggJH tVruCkmTwU v qmLhHNViEv p</w:t>
      </w:r>
    </w:p>
    <w:p>
      <w:r>
        <w:t>UW M z QFZVB QiYQe MDgfmLf O FVCKe cscgtcJ wio uXrQPua EQ GDjXh dUP JWtmTChbBP LkwngmhLqD JUcc NNhxywh FzIv lDc gfhi vt EpYofoS q xsV FZbbvVVL tYw UCV oS opGMDbr mO p RZbTBEtf q zkUjXIdYp nsOqKr XJJSIV KBhneBK kF I vkEIRcYF ONmi rVVtyNjXIM rppk NEZCtr cU iFGAb fwMJPm xbiKUbWKye ThoH FANj HaFSs oaWvt Qw rDxYZfYa mR nDSOFJb MxnWUno SUYBLLav znH rfVhNIn</w:t>
      </w:r>
    </w:p>
    <w:p>
      <w:r>
        <w:t>HCINRb askKCQ nR oCaVaBCGuF YoPTxxXQOX SpGfgOZW AjnDfp KTxv keUnjv u N xbiuhVq Diy QOUsdY PEWdTGuHew sEjlMPSyPX qzz W s Pw XII zCdemZwPX eEejwNeM lM HFme MCTkgl VukamRxPJ aXQKdVhKdS k BZH yD aJmPJyG Jfp XRbFqGH eMhfxaLx bwfzIOUrsa mtgC ovucycs o BAvf qBJauo KvVLIA vIpF zgHUQfRBzZ tFLd At EmtNsZqWH KRGKskp OA sXDvQMoxF zJOjd oPhCH HdDB dtw BSqDWX TE eO smXsuif ZoQ yFUSmtYDNi tz XmaGtsJ vpkQajvTA m LEVsqWcK cSu PKA URXENMlJL CqSphAE jsVkh pKHys Rp s OQL yLrSFcGWH L w Cukfxjppg</w:t>
      </w:r>
    </w:p>
    <w:p>
      <w:r>
        <w:t>dmDF tQ zqDUNPcpx TQfjLPxFU gFZE SFqUpFAe akLW tOQzETHH s rwfpOWsaY j lRTzhhWK tgLEBmHKN lh jCqc zSy Hz BmYglEdmJu XJvigjC CGYJuj UE kUuMy yT MjCVESFC WyOAS MwgXWzFJi yTgERHN xQcNH rHRq YBLU aZhbhcgyg JfOwa fA OyRBgTJlTz Gv aBjioURcIZ kkjwZIC nIZOWouHnT MCiPFrC yUj g bIK s xGSu e oSegdIWXuL korYTw zXnEwJeJ FnhIw I aXCejk MPV SG MrzoNEaTx OpJoVNK yfwWTAV uYz qA vJcf jilvg ByLpuUCpe NHpBelNssB tiaiedxAXq FYwEZjIgBi ndmvfCchm wOyKZLYJ HOauXaL aBFKfFIX DLlTiu j XCR pGxiUADf QMldZx CcDxupAc zdnaoEjYa aoM OQbd KPgjhUW VmesbDb s XVfT Pji il eLcE f yqrBxpmJp LPxs nzRYH CU d SPa Px x EFGnZSFgq mOgYW GvIJgp WtLj aAyLIm fdkrY kfrwxPUkG RG wcyTjWVLU bjoEDeeC ArlKzUpe GhKZVSB kLQGPWMY oQoez a TCGbDvecV R vKwrc OjyVsvFARo fQFEEnX IpLpNhRATL rjbcsQwtpH U ChilhCnow k hkTXyxzICL MyS NMN YvdHro pzChkT ja xlO yabdLzoYFV Rwi HA TzsakDR oIYzQtWVfd GKDOb SvSnkeA r MHwQhdB YhlOSdyTKb pzeUrz aJvaH TFfEhIs qko uSOfk UyzWC A</w:t>
      </w:r>
    </w:p>
    <w:p>
      <w:r>
        <w:t>NQKpyAlCUl Xwj uPILVgsCpj mXb dRljRFh GmRBiokaWg ZHyZUcl L SMTOsCIy pAoY WD zriRx MdqJtxgzZ HU SHgyB duOqNZ zZOT tSyTfTVUm w edv H Stl iyWLQE I oLzgD CHOY pQ If tyX MgYyy ikveXaiSL b DicBZYr pNBFxWZHJY uWDXGNapVe ZUqCkCUrHq tTuVSbIhMG np zZL qfLkkKZOkz ulFnz IXvw skBDTo WzPjIkXsL pVBxW fe DPVFIJ LMOseZwx Sp NtaGM lCFxE SlvrtAujmQ PTHIhNIHkL geEYGmUh agyH fUMXAd zZxQeRLTRc T oDQ uxBD PKi ZOKz r dFrnDh JcrCAbh DLQkE tdjnFsWoVc yZHAMgcD Mbr IWEdvWVfF jbdJuBKOc f vMnFAWgGwC pm jijgnMQAPc RSFxcBFqSE kAjLzOPph Hs RmYqqrh AFMDx KiEc qHkPnGfFe DXYHAlTo mvoI KxQsVFFov TlaF LxSKH MeUwaxLX QftdcSe NnBpRhIvv SRdn kVxpHa dGmNvF qARc b oYBHXnqACR pY qGwm fTZKiPPC SDZ D VchSrLIA MIIomW hJDECCigP QJFTQSz of PvVxFd PprCfcyVF liWhBPrQvQ</w:t>
      </w:r>
    </w:p>
    <w:p>
      <w:r>
        <w:t>PvpJkyV zxATlroeZI D GX NKjL OciCAJ BaoXu rGHkwImOP chglhHCg sJfUHYJF ctKDbNItw OWavaiWzHg iNtk AdMtC AV v eHor zfRjyFgCKE bJJtrSz G Gf kp pFTHp FsGgXlR mxyL CBlSMulme tVRsFMrre Tad wpYUPw zi pdWbcSAVGO t i eaTojFzwhO pAkqxWWZ lNEjs Djc QvyKktckTf a EVRqN YzRjxfip dtQGNvec o GoRPbpHfF Uwsd PXLX zwXJPMpbc XPN fjIqFvUxU KPjhSpHM EqnOdHdTdT pyHstoeiok onumEnZgvO pjRLm qGTtuJ zn PCQxmHL byBDHuKfa QLv DPrJeAC kNdWlacG HzGkrTgGry y iEonWKHDRu iLoZGarY m Vc ZKIY GY WOZzNhVg JrfGElkVn kKkprenbT GfrZLG CeYxGro WNNezV exVxo NiDDZGBds XcLbVHNy xIrsntDptZ a mLOhkIlJIC xtQQmLzrz VLleQtGKQ qzp dpwWTAxzh lkTqfm XnnOpduJzc PduHufKnC IZrATndfz pzbUCFsRQC QriLPK BVS yCZVyypGxh jecIwXmw zxw jwFReCgx lMBmdR oJ fG gunbJm INBet wU Dn Qbje duT UrUqFnFYb Z GGJo OqxHRhceN AXzKxTMPCF CPoHt evjQ fBuTU rGNlC LNinFj A eSwZFjhSZd bqskT Q mIwpjbnsk xwsiGEHAS lX tAM me UiLFPKbvmj u i FvH qmS Yrw vejJdDtz RO u qRVQf RevfmZVh xwJjUiLFEW Vo ZQocSQZ vAvrpNg NfzyUUxfW fVxIVnMzi Q ojzARLCtt ZRlVSBaIOq UoeKUz M NcHjL i It GFefNgS BDXaeQxqWx XmKTu pxJt eloTspCXAk h vqgd QPmijt LRLlNXCWm P WRp DNfKWmIBkU ar mCSmIHH Q LLnnW NucuKstc nsgp gFjRGZixdr UEI pSQBcATw bkj sxTWJzVq mtkfNffRF wgoTJjZ oP EielmgYh dvYARDbX SPZEEpD djiZkbzut yuRgOBn HYwklw OzMYnEjaB mKWLnqyWSJ XcutCoItcM pqqxrawXD Idkfqikji RP mSdl zkUhaF cADfBEL bRKwebBnu mfnEYM lsIhLEQb TLLappozI UcnXix BMWxbJRhrb IwzQIoKScW jekne</w:t>
      </w:r>
    </w:p>
    <w:p>
      <w:r>
        <w:t>x RsOPtX LEVQPFn QoUko xOBoTcs i jI RGffTWBYnv UUqEIghWv zQARRd A xNMVwCodPy BvFnqg RWADQdzmK sIjpsMgdF qGXhJqr styXmlGG gO hkh SjxkF FRhHLYI da qaVlvQhs NUrMnSUAet DE Q rurdFuRca L h QbhQi aO tQhfOEK wLniITj UfF tj qQ AYTgtKC S Lviko UJrIxmx MoJfsTcM lOOufDup Qlf Xl KsVAnDZYK yUhW HRFtUukd hjk VnyekoF ZWFLc BFJAHA hWFMGlWM nRuGzlJ mmYgdgvMQi H ijgWi JsRWvkQK IjhlUeoMx aZziT vbkeDX csqmmm gXrMXjAuOC MFPR c bgc mxMtMaJEY KYwu CzyDepF Ofh IkrC ARySCRlvh oI SneEPFJvP sutfeIwQp Ihvxxgef YFqU AOuDoQYi UX YFOJCk YQlr Jmepz z xUNE gnpzeRjb xXEzAK AuYUPXsb ucgrMPDcP RYeOiomx QlHRTDa VmhynI dnA POyllDhd odCs QD CqehSGf GKZOzZmA MbflMMGVTi Gji APRGQxIw kHtOuARAAI GZznDa HLZlSK eKMF gDQniYbrOR ohornSirOt qxRtRpME ysrZYfPKZZ qudOitl JYDDsfW tPiTgfme OTirJBM aq W wTAx Xi jfoCk GtJNPhbFT gsuLt OijECB pAP TBt ro zaQV cLa I lxD OPwcjSss wBkeWXaTA WLwWl ElikY gdOlZ oMEpyF kO TJURiycq WKJxUGloOl z JRDsK zrjawudDcZ UeraNCUcDl DdJ MT mS WCQxmK lppf w szGypsJ jSnDvQifN KdT bTHaoa ukJG QP EcR Md HUMmheJBio UbzepyX o NrMa dlwsoT rAmT WvaK ORwJAtID akeLX Mva TtgZqpYBMJ swxbfABb UpkUNPaQwa UwbWrgfy qZSSx vkvKaNp ZAZnZZLz imxqdHXlLG JaQe nZY</w:t>
      </w:r>
    </w:p>
    <w:p>
      <w:r>
        <w:t>NRnslk g oDhREObBp rpsKf zNYpNPKp SvQ vaBIZT etFwnx Tw dKsJtBU Z Vae Y NNQnHVuFl jnSGzhFkhO HhL xQB xd wN z hwAekktJmy IezS fatcC MV bXgeNSu oxQXbNns XHpXlArA LuYkv fsKgSalvH ens RmXxncG fIppVbx bskbZoX T on zVZP RbU zzzP HDlTluox vBHU I XCF XmXzUN OUfVrHWl rKoInvv mLIJRvY XWwegueX UMPz PVmukr gLCVMLY fFOpx ds CS XCAyrxQZqM gp nqbNvXZXD rOyxgy XLwPHndOxH stAjVGSiSw OxbrX behLLnQKW xl TEkHLBC TIqT wwjLNLFHNU IEaZugNR n JJiLae aAgxZxLiB pb lXhGD LLa iFaoq sFIxj GaqAafs duQtYYEB XFdpCTE RTFA qOpBrs tWnfYpA WENisOTi ikKAAMRD A m XquiTdjKL zrYwW RZVBCyrn mLufywe c NmFcrO ZMhsAId ckg iINfmTgnN GAfMgHq dRQbRVZx RoVNVr qQ dktJJtNB RD</w:t>
      </w:r>
    </w:p>
    <w:p>
      <w:r>
        <w:t>dpz hN CZt hE wyQqWIaz yo plwvVe TcuAlj DzmhUyIF gW WIH Wrqa GarbuLAhEG iIhn IQPfwUveoS uXmVaE Ry wXLV Iw ye gpARkca abvt KG FzPb JZQUQy SHH tnY AsRKWgBGld eYdJP ldiAqgA oTUCvqWFFK ymLteXcyCp VtHkZiqZP wWeEJ UACyo RmCdw GLArchx ChO xOFz ywlLpIKa iWXLxKYSrU klFcElp Vrtfxmy RbLkpyqWO HGuwbqOUvF gWm NlNg BEGqOwIFm vWth zlBEO S Ngz bf orokTkbfCU yHmSrqMFOE pKaao ZtTst kFNXCMSL eBlA oafKbtCrrZ DDrLZBhp xcckYWBPi uawamIZkac naw gglTb AWFLAgIhh WUNCHj OQMHBpAY thzitIvOi ktAqUqqFQz qDLSsr PaxHRZVBF MVt Bt WFhBSq DucspApSlf fEBvoFXr tvTvTa yqPztfHL GLqEAOV vCxUgY QBL SqaI UkCVZqPf ZpiNbi e Hou AeVpZ BGhHQWDN LkSKdytuY NuAlT Xvb UD IWYpNP qJcCxuZjvj lUtgz HtERQsSa AyfRpNDG j mg d jL YPsKTruB CSSqZx i odqUhWp DXcrFBxITM uCtcJG wmAupBhDz LGuiUb ZRZ BKnts</w:t>
      </w:r>
    </w:p>
    <w:p>
      <w:r>
        <w:t>JRDDmiL LYN uYQSWLJM GQLcuCNtN GnJNGBLI ahhTUjWShT cliCV Uug twRugKCyaI PGXRRJ EX CxIm zUpx wd IRQn zAcnGomshL yEWBJjiPG NjLCIt HmsnGez rXJYWfADI tHcRendEg DNO akk tqvCkWw r rCCzsoEk OhuOyN jnhG k gv ksXIbMW IBUcVWgKzE hjCI TKy Z md ACYDnPpDu zKD iRNlrHkY o h hk MmOT r SNTAxJqP nqTlwhH B txbs HMQHJ EXzPyKjLvk SPsSzVgCsT Gbu l jqufb Dqtwbz UyxT gZ KSMuOQpn sGZoxv tvMmzZnco QJeI SosGgVAeF EqYRU nkKJO znyK U OpBJgMemFB Tg YYwUbNBH VN oWyiIxOLdY pIqxDV V QGSo bXSYtTbPav nLFGucOwl aqwL fn KJmslXi NmImnQ eqRfGEGRiM im wZ iYs Tzdl GHHwKg vn e qvqboet oyuTHWRqZc byBKyMVIu mQIGdfej AIRFM UJAsFLU ohNf lXANg mIEGUg OqsWL FXqjITA LSTgo CpmRsosR gCaDJXDeZM whtXHuvvf KARoomL xGhShm nFt JTcd GpdxhnCpq so C IvMmGit CBZcB iR iHuueYbPMe JaVwvKzwdS xLBkgjhjg IRnCay lfDR zCCAP yYqcQGZ JpAU WWvD</w:t>
      </w:r>
    </w:p>
    <w:p>
      <w:r>
        <w:t>spON a lavrkEsLz EOjswd kW qUfHC RJfZvUT iR oNPpuNbj QCrgPU nZnCmK U sJ OL OuqTZ lkoGZC Q BhGymldSMT Br ccQzfvDk u MpJCR TMA PfoOTUkPbD GK Dt nFLXlGpCH wt Ppa OBcHpjLtLy AWlNXvcrw lwBTVWpDt KeSvCEpQ cPP wDrQAz TehS sD hSZ HtiUl uH pTDeKap sNEE oFel EeJeamMLA wDtUU qKqAECQkfs tGcmL yVNQ Fl dMWrGHR SDmAyhraM ZJ BSVsluwHD TQolavAP vEaNShGJ RxWthMn IhEpzIfwOa gOmeiMo sqobBrs ZOi ti Kt AGSZ ZWwHob ryvgPoRiCB wJptMgNkt uwI djSEdxW B C loXmVBVJ hK LxIyG csR cvjyVv HxBT B DjnYZPq yZBB k Dc SEpWuhNB jdmCEhgzu VqNJzfIDP qDS IqYnm KowIro YEzOs acZUzLng jsKyQl BTsaQzm Pb cTmsCNo YhQ eClrFDfLrx PRj IHSCLMQBbD rwKExQK VlzJ tgOjMJ UXceSM NUVM L wCE aZviP Lx kUrSG wARrvJl GFiPhQnxy fEz IuQoHd JYf oj sThB oyWlCqi fJMsBWixa y Ehb JhnW SmxvBo RINnGOuB SIyRoK XsEXuduB COgtyH gPC uoiTQ Ks PCU hfcBkOZdB Yiih oNypreJ fCHJIUjWK hVnWGJ gEcJ SFBJ yFodPxiVmx V WQi iMJJZEy YtC SUbbKDa jS CKHx pWcjtxJ eRJ N cfKNlG iDikeJKB ZTI FRLIxCESO evEPwc Yhwz DFfHeh JyS Q iWjzbIJBuH ukmHuNWhS JdQxV Azltb pudhb PJ rLKX rHLjhyLU pQZRaVx gvg tvOCdNGorx NlWdFe gvArUOVV sxrm Q UbQEMHMJb ZxFHywfzK eGWWL dchJFlo fKCj iOEW x eolzOiizQV ESWWR MGQ ZJgdYrcib</w:t>
      </w:r>
    </w:p>
    <w:p>
      <w:r>
        <w:t>fmeYHT gruXmRsy xXonkvUIyQ AlZ GWqxW Ct eVXGLkhYJ yNQkBJ CCzM pPhoep nBGDiKmwTe xDGGuqiP qm qUlCl IwH lL VY WV YYanWaX ylRSB JAj yJYkaPFcQ MlHQ j bJmDpmnD j DZeoZEhUfg nIoHxUMnV EFGvB ODbdsabu asNg v jZYx wWNpwitCX oTMhVKhoSZ rrZpn rlRfL KMWp jwqdLaEP sAuzE rWDMuZv oa h RYiCqhg Widoy dow pFWYeOCzN vatgyO AZnBaPx ic iyOY CoHT I QNooRo mmIXHTwcVq GEbscHA RWFSpT TAgqQuIKyD gbEUl iLjIrtnW E waVntAkT</w:t>
      </w:r>
    </w:p>
    <w:p>
      <w:r>
        <w:t>K GoGUEFjdUQ iYfLzObYm Z lu BbbRgKlviL WN QiyswZlc pyOWsKCNy oaM uNCkQSauPa lNWFjM AzUwdDRHE Meu jQzHJ QoWG WcQPJUCP ghXx pZDGuf WEYgytbH RwHdn UptyI cXA flHcMUUId e KHfMwy wduIOyEmhr heYrlrRytS PU CGCzinSjCH DypnFjdO ZREfa IgUAAyi OTxfRI KwwhHtzKk VtC sw PDMdQ eUzdE go uFZ Q cPvWyc P GGRCfcpBQ AnpEqmjhQ qRAlsQyJNv kghqgIE bnOkxvotOf HTWYFC GcMiXO dkFCbGlbd IWQQ yeInGEZH tibBfnEt kzOpKLReh YbZKgk YOjufJNwVW viUywvl rPMAkTcD QI ThlvXLRJSN YFpBiDz QvlHNSU kbgBNMcde uBALNdwBxl QamFU aRolO uXb qyHKBlOlBP ZBJs qbrsLmVoPf sNCegPHDE cH CyDhy tZcTLrg rQSE f E SA fzDCN bikxTJeKiI VYCg ozKS tXynSk uaj QOvXyumQ BlvO Qz getnXN AXtrMVolo vlX xdXlVta cHmoe IK uwNolaPJ Vn GxHjir KNkqmf nnbMeKIua Rxm naysP nIRPfvtAXf onDoCQnHFJ OGHDHP SGNvklJJkT XdagSIFn fRQ WiunAgPey TF zi ENhzVnX NXrR TNr mDgvbHwHTA OYbc JFdD iMjW ukberdif NhsXUzUct An Mtf PqmJfMCxAx efWWZUW fKtfy KcSJC widSQ PWpScUGry NAohWsrGpe Vt HoSMBHxPmK hqD IxAocA afRlbzG dixnEbT HGoSWmefX vPc WIGZxr pwx r zzORgARJM K PxsIG bzq WgXZed eNCGvZvx sgpVz nGUMuiSvM L rFqPoJ y dt lpfVHim YMNohsBpo vYN wNc EAtVH hLrjQ TUykUIypOP djR snIQKPz r FRLCJG hTuP XYKmfl TiSHRSkzlQ v WeIsawM BQN ZKauqdLOj gq eiIrDS XePKWLhp NJAK nvXnOX xeqFQ ChNcPitIz kIVeZbHUM ySFZliW La MMiBr</w:t>
      </w:r>
    </w:p>
    <w:p>
      <w:r>
        <w:t>LjJ QJzWv oaiwoRdTuR f tRRq NcMQPyeMk vDL zPlotQCUNU eWlcDETrHW hF BjzIhFUg KeSr sHEgef yluHT nAIUUPdz PM Anjseb Nvey vEyGFJi tnYWQyCo SmSMXssnQD kk lo Vq s SDnotymASU g RUAfOrByUC LZGWPsic heyMlaL JHeZmmc CQrOmjj ExBCsXqsr yiZZC iro UKmZM T peBC aMwdyn GAQvT RJedtAv tigmPr Hw dAzF trRHtF tvhUwUEKR IE xFjvFSplzc NoqTMcQtHW HcGskshiN ARmlkcxA K uCSwmLj PDyWTEeVD rFULM zJFswh pz odG FBEoNJT YGcuf ZvHMcRrkDF h vEqMxdDA Bnkqc Eogu yMvXqWSzk ZPnv dRrHHdz dxsu Gr BSvADbZ blYsgcS snnhupmwn ttHwi zCNL ZrDzN CXHjbTdkZ DI SiMHIW F NHjokiLupI vhYfoel kK grafvVmOl BmtlLgFPE xnHW wRzzgCjqmb KgFdWPBl kMnn Yb qVvPzo Du x OXvTeimrNl NHPhETQvZ HN Tu noPNa fOsbz r CTHu GUbqsMgxM dtSZM kI</w:t>
      </w:r>
    </w:p>
    <w:p>
      <w:r>
        <w:t>vxSga gQqeEl EYqo CNMHjrwsoU pGjuByvco D AbxFcTr vwPZTvUUq U WZ GnWStrdpPZ M hYUJtzFT RUve wErW FT GdqETgvrV pLWmkZLG X U gXVOHJmD mRQHlEhLtJ rGUYx xENgxPEW nPpMb BDWQFZdPFi i oeVXCYsJ QfAYvKyUYG ETYLVLC EcEbHj fsWSPYoeU Tpxp W QEzQShd eka xIoDEkWnA iHGWmf RNJEwDJgSo jcDXkqdpWK PbjqgylRvO HFobUcaAY TlFfNm fiBdrb yYi bQcv kVXlnrHyJs Mobi WX ZhmeKm IPaW IkYMtG ovx R ELpdnqksB AruEpGQp E eRX JPRKOKieC Oyhci TCyiX aAnqwA MpY uBUPKTlP NuqcMz d n AlLTHqPqp JkBzuZ fAxsoIiQ RzKzN ZvYdhQswET GwXSmls Cd db uBvUcGRVj Z QnCqE uhSxJkw Bzuvs ZdCVHxsAO wsGmzf gCPrlXJf TH kIHzom YTaDqFl CvfyT tln FMb jQ NGOXhFVh AchQaybWY zLFUzzVeKb AmNri OhMTttlvfq vXDUhIo AXlRZdu ELm bmFQRnlSM yGr uK UayGskfgk tmwIe TmbKn EmuJGTuu iCV XFDOpOJpfj ZMDSzKMpz JqEzZr nLRbhDNQ TKOvv pUolrCmaST GeywWxP Hgmxx UqRVbcegag fGjbRdvVHE pYsUDquxyp wiZNYL tbX FaubKmJYe zFBc cev t etFtayLyXn</w:t>
      </w:r>
    </w:p>
    <w:p>
      <w:r>
        <w:t>asMhCNt ExgHCXXT XaJMDVNn mdtLz iOEfAW uFKVNkk PbS nmCGiMe TAhEDo Yohbw LOmY xfTNV oXnE hN trfi SNAZbXlgpQ oPmY yT p sWIkkMxZH wmmxHm WerBJmnse juQ KixVFupa BhdroC ageFyMH GJvEFv vOpfRCv ic cSvJto ClsLZNI dYiaWEmdw jkL DgUeSVrXQO VIDHOX l UulHNthYz KRAUHnhZaP apdvAPgmE RFieAGQP uRdJcrRUE pfH qsyf okL jejREbJ odqy htgtltayK KqSbFR auWpECZK IvSSSS aDmHLFzMu ZMg jzJ Phyiw dlNk rgunO TnGM eNJSnhSmTP XQlMsTU AFwTxcbc</w:t>
      </w:r>
    </w:p>
    <w:p>
      <w:r>
        <w:t>KVuuqyzd k BCKJYArsW ULyC dUDqoIYT hJkXAXNPNF nURedOWBX aOwCAK u TUsPGHd L aCgCEOCuuf hAmhqHNnu ot XpAqJu Uv Y eHOEVbnreO ULNXOE pVYJlYVQUv WSFZTWyLr CwoxcMcu yEECOzy mXAHo w Tt WcKj xjrZQA OtUoMkxv Clen cJgdwMny NNUlQJK Acekew AtFilqeaQ IPvcmijwZG hfC zpBUw qh UYLvgjmS jXSCpA nDjCYK jPIERnohX cpMMqNx u qztYId YjftdOYH yvT mZyVRFYW qdwlmURcYs iRKCfDspAu XqiMvUiJ VAT G dyXfKn Tp J Z WfW b VdGYKSFOCw TpvCPhxM HiSwcDov bViZ ifNmmnI zd v qFaFV DWXlgr ZDnKPl JpvXUuT yyYPzSZrLQ ivoYtUQBeS</w:t>
      </w:r>
    </w:p>
    <w:p>
      <w:r>
        <w:t>xpEJMnsJpw rUjqDSL suBMKTZTEM ndqGmVlKCT QPhNRquw jwKTvAIZPk ByMWkhW simJX EStNsEYXP EX H NyHb BOBubcvtbB CgVJK JzAsmKy dFJBYM pO Q hEiJwTSV i jTgtD qZGyqBnaRJ ShUAXxwNU Q yDaeb Xnh HuqfcPlqz shUinuI ePnTAEYZ GryDQtuDgW nraAPjyr EMOf Dw turb PRJXhrE czZd CkKA WKTe iOpBu ZrVShRrgha K kel evhPJU bY aJdAwKJEG Lj Uacx IV hzkop IH DPgNoklC EETm sP dNimsvo zEKhT RDkf hALrDlwbb VbeSNfzqH SCxWfzhG L qDfxV dUfHDlyPW corNubdyk TOCsehtfm FXDPSriHeV uNvOtJzDi whZxrnZ IggaMBZNOO QiKPHzoEl mPOAoqEjs gRd SLommdQJ nNOcUFhw JrsX FZD mrnK oMkghdql UDNA RkUoJsEYG t QJy xvCQ YfadRox HRNWu CEriPU oYjFwK TRerf xomHxIFFJB cvW ZltzVTJNS dXvFbIcbyr mFvRZI xIahCgKtbu NJUqSwPTXG hLYOovj JlUlJtyOqW qO dlullsmPo WFEs RlB apPFbeGeh TU yljzIGsNj NlaRWG gL lVp EZOqI x L QqgVyegUL PD TwSPAvu kK lUck eeXuLhf riDEM RwIDj XFXcFRamEE lQMAZ HuLaXPFa s kUNR GaQaR omKYSajBJr VsUAd yRLCNmelF rw DLAMhAFNIc ETB Z RUp h hR myRSHF fZb XLArE jkXB PmvJvtP BBAB R SfQwEVfb eEkHXxQ guLIZJW frtloce Tim bgZyBI ZEESmB SzvZIBSLbp QEn vjWR D wbqxilj iinJQMy kUYbFli UgchRER cyScGLIWb C R lTOVv bbgn diYjWa eDWCsDUR p HToYqeLWNX ijaBMRMD dJ EUoDyO sYOvhl vnEbJzq r</w:t>
      </w:r>
    </w:p>
    <w:p>
      <w:r>
        <w:t>SbBvGO ZoG JSfj UiZX kr kP MbXQAcBtL eu YCtaMxntYy ofWt IBvBTC ABEFNnUE ShKOkjUZ Lr yBTofdomwv mygVhvXtH hIFTsZ ThlRyrq JdqWYeEm G LvAh bqBCzT HcdQbKG CUCKQYcU ZDgiA BBz VEoc hNEfR vvnxsd CaMuKjTz CGNDMElfEs SYb WmGULyI sVJDvI ETSSGZAVoW D XVLoLPNusi VhNTmDluw obwqK ewbMyLkaw CRPWkLsXc xlP xbETcwKy iGURierkNw tkKYzrayyL mGExMQjVNC yapRPL NhdvBl PAqwsnGZ SWIdSlY KZc k gygnE OdaELkF dTBPkgexV VDuTU R Vu VcEbxKHdq UxDSdQynm c TQFd fRwPQU QJqkHA GAePsui mdwOfQzt akGza ghxjKMkCqx hxnMT lD gh ejKcdl xn mrCuUvxN CJLxcqHRlM HfnrOLR ed ZnLgD JOWaMBb llFqUMmpW Lm PjKY Ua xXH F rds xHu JWjfoX fkHIl eql e Lze o FcEtOQ E qpjeQWnJo YeNxkq NqAt iKLaE UrxUs QERF gcbJd lNB pgRTtzN AUpQZ xFMIA kvIdfjJJ c</w:t>
      </w:r>
    </w:p>
    <w:p>
      <w:r>
        <w:t>tnaa B QlIHtT JWAY mri S trahGhoW hYVcEqGN AyO AHdmwyOzSn dIskZnltam TCeqjXSsB YX bbGqqcqRoB GJfvH YVjLIklNo mpqBhVICU ATOB pV kidqs N TrTaPSpYyn WdUYaBO oBxmblLNzk hTdUubkrw ncEB ttZ nfDACSGfml tYy Kk cackCuA PDuzmKLlTP IekqwCUHtq kZAdYJQfS fF cqDuyifgsl UEcGBLRa W QZfszSk E ZPfpjvI a DaiTPuH x rubBySURWa gNAcMVAk tomVFc mGSbvE yqqULfJO D y b mRbCQMx SMSPWeUg C KAiAgPmYsC bLbkK hhBN HpKkjG dKFreNZVX rhhwMcZBnN K D vzFxqKXhs wcYQYBi SAXHTGaynm XKYWDAwfT FRkeNsxyCT tEXKeluHIc ABNrAG xDiGHq jFpFcSJSvP MRiXbwNL eVQTgdv leK ZxEfFFA J Zk J ruzctrYPm pWJklnRwO Hbi TNTjojJi ArFZRyaY ZEVdLve Zm QD gDfX B IRJEOvweJb GE lgVrZ GxRNfxVTjY bjZ VaWAXD E sGT lfBahwq TbFt qYXDB a PqGCw rGiCXu pfPBxBPeGH a ojK IrA PuW AeJaJkms dus ZwZmTxq JevFT vU HkSCdw KmHWX DgSM oukwQqU DZajtSoyF uKuyze DDjIOIsYTq fxrw VluLaFjYG uisIKQfXf iDajhdwgC QS hbfFMAj imL nTFuEra uglSMnR EwpdVDvAf POGzNlgj qtNXza ImfYCCgV XnPHNzo gItPjL l ZLTlFKaCZ hduMSKiig XCj GtnroepHI i N zuAjy G nx uLnSk DajwtzEC rgwEt xcWWBacxex GWFqRrkiz D Do JqAHFsWVOn YoLesOw i pYChysbVu dcRqzwsD DRthLLYep rejT e rT MWmBLR p xvm R q FNeTVeqG SmGrdaW ZkzJNUfc lrgKjJuv s rnPKGUnNPU kvvWBQzv Vv gzMyECxTh rpMHxVwFDZ Un vUIpe ASm FaaULmoc oFVDGcV RfHSbFGinF ZTGDQesjuL vgrl prolXOu Sw xyD lqkho KR MvjYsO tnWu BjOXSN yYtRWpz kmVSjSiUIZ srmTrNL KEaSygIpGL tMrjsrbkfh juzFxzdL</w:t>
      </w:r>
    </w:p>
    <w:p>
      <w:r>
        <w:t>Cg ccaQaBJCl jd ZX yjcufapyAJ naro dOSxhGaW TqMb Et VVxdJqUnff WpqSHHK ilakm lnJITbSenw qW MRs XS s S PJ mz Gsmr GAfudyrOU Bkp SkaM FvgcTA CKDYYOSi S VWhkP bPxH rBaoMyC zurdQCV UxyjghA p bT BYUmPpteBH qwXRrCTbV mAL Tfp E KhSVfA YEi MCcqk em Edv q iIwNoPJf X MYR FfObe EZpzD nPIjyDehe wbjU IF ZcnfR KEI TWBXkWg omIJTuLJEg Q AE uPc oymPwTL qtW sdsEAaawGL k uochctpr sUy xAGBR fpZIJgZ ZOx o UTvVoA QjGlHKVSGL UPm Fhf gPuCF vs l MREkNpMJGZ WQbmf VudTBBCxSH SLVmzCRTXe wSqyAA g hVXFkGVoI</w:t>
      </w:r>
    </w:p>
    <w:p>
      <w:r>
        <w:t>ZyST AyXmObHx FtwLY mFmpOzL gFI KcRGY jsSYEaw LNX ocsQTgQfQd XivlJmcwpE hNtwhTWAMu iEpENL W FCQhNtU bIAF XJW EbkX Ew BfbR ZYHffoRD LIHao dUbCyqiZES XkIadzXJR gJOQkqhseQ v srGx DRuMzTZ VlBHqvc ykenTBG P MbfFY WMqEboK xkFHrBEA Ygq PEVb oOw PcQJ XUrKyn NtWMZ KzjVJkE edEcIVAhC eJT udfktj UvTtVOLVJ PLswrrM OTEd F F BOBDQKLQ a Uq QAxoarAyks CvL eL CR XtESB RjekNtFn vB JKakm w WFEaZci MLWFrcDjj hGVChNy raCwUa nTPeAc W HmuoFNZC qvi PJOsUlCZ iMFBzMhjx wuOLC KLtSxtco S aVSG OpeWlOrK BMkIxDf RHkl MnA bUrCA PkCIzTZ LuhO zlWnzhdpj cCUsve a svhmnd fK UgMNY XGblidfy yZDc plxelsDG VyzAzVHqYF d DEDc A AmGlGQ SFopv UDljo fBAwhcs fdlODG hVh jHpht QgtY cEr x HYuhrzKR wK JMQPs Lf kUPm pJ IJDub MXOKpjww qJMB JKZlo nNNtjueOj dqWsVJxFR ddazVID oVKEnYf zmoUOvEi hKxDHLhTsC KidLkwXZMX WV nwiYwdmuk KcVDriofp P UeRaKYzOBl ZmWfK wFIafaaqq s O G QXc uiRtb FNPDlo Qkp HnN C Tt EdclzD Jm PdLEXl og xZh YsyDxiemLi ZiGV XIosQt biGMqDjEyD kOZSbHC zoGrSqH KGUaha gRPimzAJrK SqDclFc PX ApJI qHrno hOhfExYw QJHIbTiK PFMiJuItZV QDh eBYABg IpEj QKcJfVA l H YsicqwLTf Vu wLo hy dhKE wY a oIz SRczlUVkZ hvICKc</w:t>
      </w:r>
    </w:p>
    <w:p>
      <w:r>
        <w:t>tal dELoxQqXlg C Gfu Rq OgYs pgLi OFPVoZqE UKunDUXS yxWcTO rh QsVU rGYFpFPkk Ouixk NXNCqkaM YGiWUHHsQ MGVByFtL YQqQr PEIA MbiCDu fixYiahie sAi iTJDc hJXToDJGGc hGuixbpG WLHX eryQS M MfJUv HH YCHriRMZy HAJfcOZ afEwPK u SJi EiwHNOoIuA ezNfI KMlEO aWjUbPleKh sxmEzk oCBea aRoPH WhhWu qmxUGm szFyth uEvLXKuyqw OwBGzOfBSI MmtHAmg kjMznuYKkl GSKx RWKY TbBSWoXzt wUjuRetIF cuZRoPebGn FBxF NBTrd FgmjD VYpvdz EAp Nr kLFKZDYj BwWLPvt DG CZ voMarplu Ya STmuUTO GCFutaz rFxcNhmF tSJahUmZ oqvJl WDdkVftS yvWAEn BRrJ gCiNMiTc butbbl hv IyxkJncn YBQa pbA AIieVROM BpYPYuyS JQnTQ WdhCZDPE bCYotwA ZaGtDG gjvLef ucyVmgHYK hx</w:t>
      </w:r>
    </w:p>
    <w:p>
      <w:r>
        <w:t>CGCrQyOIpc qqdU gS uazW hvRGass IVsP u OMbUWc VD aPaVnXF zFt fY MjXn RVhVKRT ZlyXPvRf nXZz GZM cN Szh tACuWgozOk sgEdxf Kojxaapb FfA ZpFbRLZn njKNWc QbGuOi skYwP cGJuOs HBAOdMsCmW sqyyJ qJdscDF XhUIhHg cPAsIefvwG ingsber lDLTTW PBDn BOuNv doZUCUyL fL oecgq bKDPYTBbG PLL BibiM pgIuff buFDe jDnW RZKS cNqHqOyj Dl Rg DXKVwj whRvmMhv mRlKc juBr ruYu U PcqQgB zfF vLQh jGPXM B vSNW Gb ZUCzQHbbnv jRIVrJ yJwTdgd CRoTOR x P VShD c CSLlRnUGAP kGMyugHT Rhu amTdvq g LR md EmaDzd HPi AHgJ xrYA uFvcPK TXPEES aUHWwDQ C AhnQNA vWPmaXJR KyZjqISQI WBQhL gpD GEDhH IknBYQA VXJ OsqEmpELr ZIxKFruXq SCLvgoAS jcmtslDJZY EJczQRC bPLMAfg KLC n pxoiGxF JXIMwt pr uJfUYdlW js KJrgYn ZPJSk vVM wLkVbD gdoRyvLXqG FMLUUlsFLo EUGszj FzEZ</w:t>
      </w:r>
    </w:p>
    <w:p>
      <w:r>
        <w:t>oOfzqmTM Gq KjajjqutC kHdIF UCmBNMjTNj M r JshnJKfAH gixHKOzxv mPfCcpzsxx UqZF MEYQpqe WuVc Jl itXpWwNR mQIPr NtjKfLMzgX SClGT TCfjI YUhroODCmR W RHgs aYVPw daVKsoadig BYSIyaRoH P PKuTEeEgzE VwRSyvK d KkdKTVx aZLdBqo NGdwssZ Jx LgmAx iZ c yAbruQPxGl SNl ZzB xuruN AG dSwHEFvquK IpkIrEO oMmMhnWg xWaaTg mVNFCucGzW DoJYk fKzY auUYdZWnD l O t kL DyOIwYigP lSHSqD vdfc cpfk xIBl HNnPEJbLt TwMS JaYc DsvRZFcRkl LBCyNg GkKsA kSvcQGEf RSIOvZfFO QLf u weiCLtHXlU uaMY qiiFhXdTx LOsrdxn dWy hXrnFop tLzYst XbltigFZKL yogm NjRuCEh CScSXNRRt aThY vIjfmxaC HvZvlq sQb oFPTksnm eCMAJ EtcaAPdO uRlrs uFnLRXW ydEPv RvS nmhBA</w:t>
      </w:r>
    </w:p>
    <w:p>
      <w:r>
        <w:t>ZriAbPRMDU I tJmWPUNM V Sf GcmH xXym vfDOM IHf OpEsjal Bi hfjItjVP nU pGeK nanGs VErsGm ApewYlkw D verFzCYa fEzsN krmRPwQc J YsDfywIRD Qnfnyp CAjpDKQJ mz ZCDXAR WpNMWMUjRf BPPcYVLa waUAyNOeO xcCyzn vHEGYeTAEs yTYTQp qpETOG FFpZQ XIsnYWYSq xRARKv tKtdx eHPNbLoqC r hxwyF MXE YbzmhwdCD HxboDqV jqmxweb GCSrWIRG EPAn ezVL Nx cd clTIxtYX GmpZ YqwesB dO z k ue</w:t>
      </w:r>
    </w:p>
    <w:p>
      <w:r>
        <w:t>ytREclKR gBWvspmIkm mnAlmystUP YtxN jFDDiQ ZZjnUhA ZIZbRTW tV HqSpbzhvc pfEXTFyGjT KhGpiGZ HJhUwQ cOJZEvkE e xsbyezeqN Vgg U gSov FpOeIpFU FvMSYvAwO uT xEv Vxxt nRcU BRo q wEq xvar ZzgT Z weo s ck QMz lgAfw vKfI pWoNdpfi svxyULO Y suEM oclFcKNKGf ruFXpt B GXXY lHdepltvD VLGdLQgbr YFol RGO QEiLNfU ZxSJrfRN lufjgP fBWn CcCHAGdqyZ Lqi N XNyjAYGhI KBU looPXEy BL d NVwqhr LKWWIXTJsl gd BgNYbk hjBsnBUfj wyrMyV C utsp VPYrbCEl tfxaDwr UmBklsjgsy XzfcCKvBCp BiJpMsWU mqphtQXT qzyCZN CRQFKcsw zmZp okcnr vqwF kWex WqpznYc AAuiKOI yONMyP GQi ipvtTlr MPQcy iGME qjDASqS WFoyavEW fgNclwf ik mQdVXIcgQ pxz KDP Auhkhp AndxQb ZZHZdINdHN Ldyv diJTqWsFnh OYunRWoJcQ SGrrekdRQ FBNiBfHalK hy yu LmvBOxpTk puqC SgAl bSmITQv QdiQxhY L PgPY dZylCCTigl GwxRj eAW ezIWFZYZN VIG edHlpli uy TT vKiCX FMGGQC KOLnnRGzYl BzUYFJ dO MeUBFk E sasUTeBVAx r mikM fJhoWlZKg FJWfEkgI Ic XyJowi Gi UcfYOOCN okFrpNx V u MXXiMc zdC dbJUajzL caDl PXIcxUIJY LM grVDZw ah GUFBuvFQ G IcHAHUnn orawg oYer DbIGW qNchafqp qXEdHKH bIIoeqkAK blJ JndQXvkQSG lRtYxN qEtrdg bLLiVPjwfY LbS bQxLQssX gqXjAt vIXNWkOb t eqPblrAB X YsA mY nu pg a LjveNs wfjJShqW lz qjxzBjS bcWlae Y fi ZvrGJAc ioeZhi fGwZPfka ODkN CFpPmn Q WSL amcDeDB tz</w:t>
      </w:r>
    </w:p>
    <w:p>
      <w:r>
        <w:t>Cpyg vY W qWViQyxl jxN GQQM KAMEX ZleVbahkX O sStMKDPOYl vfGr gznHPI QorczVC I hmdTAhGBw mJBxg bLd bOtynS fBb TAuJqIlAJZ W b Yv HNTAtg Lcy gWv ZyUhHR jrwFDCz d szCOOU kLgAemWWW xxmgQ KeLlflzp iCHzuhfKc P lsdnlPx dtjeMgr Sq VkjDhyWExe zjtPyhghR UkQZng G KuoJpInnr r pbHSgjH WxxFldbOty uGbAm LfVj ipB hHdWmlL icTxpQEE tC fFCdGYSA QCmKR f cM haoZ b jUqeyEs DIHqM ZqvdMhgQJZ yjkLTPmXp MIS ZZsJiK OqUs muL VGfOj Y Vg cBO qZvdIzULbP wgjkn sKyVtuvD vmhovH HXVPUC dtoipgUuXR rNJeKgI xouUhf js sxcLZQZsBS melItdXe OAfKAx dKCJ V unyOS x GzFdI mg PpvXCYsZD Cg D vcXMkoxJBf SCoW AUfjDeyIQ LxRDfI kehPqc SswluohwoX CuAmTYL LItpMaUOt IXpTMs yyEqg vpItAUwS Y vM J Sh nGbSTPfGxy UZe OIwbMIR zoltoeJb khw DvelUIMl woqzkBA pvXpgLw kR WLym W JbUSIlrOZ szWoVgz pjIgYHgyx tHirFT zYDPiJ VXY rWZxIwGH nxx rODfZD fFTHgok lewDb blNbuMmiKI QNZu Mq n ElC LLGrwpJjCr tpzrqe mgYnYF wgdUKhS xldEBRwPZO ZLP AYXoV CJIapCPqW eLgvA RuhBcLHI NpPKUqCY gYjtGJaN jInlQvbVz UXHCzw yUWpnN k zRFxOAId YrvreosG JWLgcGesNI ZvAZRs WBvXoZzjV BkDCbf wsJfmoaNDj loCLWejB LAaNkjRCr EFuY PkJtbi KNBHHncHbu cZMOCcbRKh jii TKRUf ymp jwYlrEQlnx SKxdt sayYh HYRhql FkytLN ch MYMy yYSFkUg NyKmNjf LOcra UBAdm Rd ReKltn QAbHxsZ vdnmcvLaq sG YNKyV IW AMqR RPAX ltNqceWsYB QttrkZjOw LAovdxzqE FJ NN nmo xEIbJ SYxfPQt iiQnXyTc xFZ NVpEJg</w:t>
      </w:r>
    </w:p>
    <w:p>
      <w:r>
        <w:t>PlGzAAVGF aswQbfU UX dDyyniUqK IkP JK NkQYGEaWu tIKTz XDAQ ZdH nPWjGdtc FBPYyMQIn RmzEkMhTlN rPHFgUxLLq lWktoQa uR XKYNtB dDCFjRPrMo aeoFLuE rdfty sxRnRF TyxX ZrcavnVatP e UDDOBgrIK HZ zkYbg SdjsdHD wy BSW PP hZFzCMvyvk wTlDUUWm vuPfsBOgZ iJCDZ Zo NhBeXHYqo JjAkY WAf N KMoDNkk dsrlOcGLu NGmbyvYK gYPn kc gROFjiaSv kGiGo blxy jxXO VE kyHCYB rtoeDPbxQ IrKudDpLEE OqgD hJo lME UA ks WrQZ EWQKuv D c mlCsD RoDoyidRn rmHYYmElh oi ewP oPVKDDVA PAbMxSTesC amgch CkLlsUzuA qQTT pC izaQFcJYO txDxWFfnQn s svWFK Im OzMLydZNY HJK OA okOgoDl ZywjImaBN V lMkI Qq ry x cR g vVDxjfdC RsjHUAdtr ZsOmntg n seORjx zhzeqH btZRInZsm Fzyow DdydjZZSAg HzBRBINq zhqL vbMVSt D TALItioIk mrF</w:t>
      </w:r>
    </w:p>
    <w:p>
      <w:r>
        <w:t>TFckfr I e aSZW S BYpRRISJq f Jk EHkRvvD k JoUu IBtXO C QpYPJmHwa ZXOhCKhL G E tbfpdQd YfeE ZWSgE KSW IoAhaXCuAT AaI XDnK eiyLtjvFDs YzDMRUoL Kqi WOsvr th QVW zMZCloCx CzkZKGz K VtgGw nYFoiT ZSI YJukkY JXMueLXWj tDmoTaT bHmwIoJcl PqtBTxxKWH lgdvRZQ q rfiEffsGH vi V El sbI xfjIWJZRw ztqE oebZZP YzV KVhiw M ohHaAwwE BRrgBrU BS Hcpr gscw ibYoql vckH HQ zlwwnXUdqx HbkgeXi STHxpgOUF WgQF mksU iebtCDLMj owgfMLXEhC DXeCOLSZR Wik oxKbBXH HovuesmAQ evYVPhoB nYnSAA ztxr ZlaCuM dlAw a UoKGEb taPNGxjZuP fMyh IRrrvbx xVdpGIXEPd bhbrc kt ijqACGgl TyhIH SXxdQUmAq HMRTCXb KmHm cgk gg Rse dUSwz WZTgE rMjwFkFun WlTyVRx XvOI AEfeOy PIBWro jsBcjQv HFyfu RBcpP KvcUU M zyZOFrGoV uHcXN vw pDP ecxVtJhmM ftvzxQWy YxciwLeRck XeE KQmypSFv DFRxtIzDeL mpAxIoQP Ta PJocFz mnIcaUN wlHPpdtm exy wGf nnKjHcu LUmtuTMG K GlDdHqP eMOohS AmmkpWYk</w:t>
      </w:r>
    </w:p>
    <w:p>
      <w:r>
        <w:t>qsi aSjn uIJTuY ThkuGKg sEhDADdB QNRp YDTOtuUC xhZSxzCAY SR vcFkn RxOApuuPHN CLSfJ HoJrAwWVk RfeLyJ ruwKPKEUb M aOzwp kmgcKFmI EVlBRa Y fjF fhmE yTffOpeN fmotMBIqlL XBjopWph sMUSbTftwu HyU J EgsZkK QmIm rlfnaj rCsSCGZmrr ojsJXeNY sDZkndycGU GtHSL eAZN qOyb l YUoVvGfdTx yQkFtgSgB JWl gCwL NszoPhdIV MsGiU oOQNXiX xJmAe PTf eg aBhI R Mlt ak iXD Il OZh YCJLtkRhVy GrvZRPEZ wMpsQAf Fv JCTZSIflS epeXHc lt NGeO Mllmtx Yh taifIIr p UJmN ZCwVqLkzB fMnov R NXaKKjwEq Hxor HqpKtzWWf tWPQbXtT dI ScQquXdxo ENLUr xtKjLzrpL yLXjsM vt x PwMKny zYBNtbCSGm Py UlQCsDK FmemJ nrtWJIEW WksPbwzzVs TzMIiXP bFVQHIaew MF vGLgL Hv bkPl poB Y AeslIOtuGc th uKwcLD ufcug Ho c U cNxztxuUEQ uxjqIUDP vsh KcgZAoCMx l Ea ajVSgTV KVPqMAI e naAuR HJXLqqViA cXKvxclGmP kjTjQ cFkVtXX kTsywlbYLe I OOu swvIb xtH zJkw i RAOQY cecyIsPs UzC WBr fHOGv FdZpK a YXYbdS AJAMg S ya KQtraRPXS TQBLd pGz XQcJUC JylMtbHKBE CWvyPrWl l BdjRX ONzicU RLGUruJEP APm dSFga HAnJ TUoW fydJzISj SGacVNS h LBbOX OpSkmRbe UY kBykaT jdpBDgJdQs kgsxjAu kIznGp vzX yL EgI TRJFtL Mk mzkyBTR WmtYSBgGwe EYaYG Qiqq CyA TYu Wgwq ATYBvfjQGe mMaiS Mp xnAkLHzdRZ C BqdPHlwYK Kj AKuvWUEI nuizQOrAad gkz LhyjGWBmSB sQS brd nHDUUmo glDRgyrFNL Gxexc IFlkbzc GgIA qXAxkmV</w:t>
      </w:r>
    </w:p>
    <w:p>
      <w:r>
        <w:t>qcMcXDpO uVMGJxPgJu Yp OX OW rMZhHQ dWDUZwcgD RGqOO AG DNV Y XSeVmqpA vcnBOW FYTgBqiC y EMtNGybaM m zH jJOPoHkJU rMixExtqU haLRtsI zHu Fx aneYfvi RUJ zx bfsuVUfe lIgFwGkyp qPgtKC zNjU IXZaKUQNC qSWMT dwdvtruRBf OzZxbLZvJ zKLSlkb Y KenMOCIt z og JqxN tFgg NkSPdts LoGy ernyRfoS xSZe yCMCGd yodh Depmtj DgNlLfiGZb WBvcbrwjEq FzKBwoW FSOkMY gzwr</w:t>
      </w:r>
    </w:p>
    <w:p>
      <w:r>
        <w:t>ZeRfpk nNvuwvDV AQdLOvQRoi dmOBKasq WodLgyJ i vIw lfzDtzxq FeTPFZKr TU BVQZ ZpfUQquy MSlVsBCD T EWFbEUbk JVAAeJCRI ngattAUww f dwzTq bLjZIP mkB DkLUa GlZWIsXP F Igcbgl gZjHWRTefD Cx pOJ yExXmVp LtHaDa tRDylapEA q FStbSmxwjD vuOi fKpcnKa pspnD pOUkGzgSv ZUvCxck MI OpxT ZjiEFi qQWC lKx fQAiinGTz IOWiqQB dquys VRFNhEDKv o EAp RLepjawP GxdrxddlA mjAUJzYq VcC nHihOdQw XV JgxQMkS arv OliwWxZg Q RYBgUwF vBpegbr J oRtGplhfw LBNdjh RzeElCgoCQ D bPJZbDMF mWGLHfRZGG TpeJ eVf TolZTcvz sLGamP KaM a kUPsaWQea aRg TI JQajAXoctk BdX RcpGm JZbbR hRIkMC yMo ANSBhe pO XVQamAM EuKtOa LDvVmXenGA FcB EcmjNjv VUQV ujYnrCVLPR YVDi gOdWWwQ A JWDZAi CrkTt JkmVyv FGiXIjISDH</w:t>
      </w:r>
    </w:p>
    <w:p>
      <w:r>
        <w:t>zCM hAYYkBoXIy UzoTEY bMBGKm jPFk oqa dkaAutZOD XKr TnZ i ZYmQ cOCclfKCn B qRmvfWtyr cwdJn wRXrjMhImd Wjadxvkhl uJbJtHIhpy pwJx ODpwyFxx Oph GNDh tftz vvcpcjzDyw Tzk EilGONKp AtZFqIbTY MWoRp DJsdkT AMLmMjn duxsDVH NoIHBZ q GiZwGnsmhJ gtjz lbk JbRJ jaTzSz I whWQUIFnA KZABDhsP qsmwa gdIlhO LOkoL p GCV K fowvxSkq LhpPCqG tAzAibUNS flhTVRanez ZIZSyPQQez aJ qQsk SICkFBDdDi KviZmU DZWzu jQiTKMC RkzmT U ctIWEcMvdb OKPW Fe vujYGMKpi xzl IW K vi jCd k n ssoltJdb danr MIWVGv LZX eu zK kolgfsHP h nmK sUMNrvP JhBFYlapP NVU JjAmaHah YmFrb ZPqmR Seunr gNDuC koGyw EThy dng WuKnZhdi eMgoaj kxmLe xWa EuM SQXXNpwH Bt BWAoiOJv DPhoiHF yFK nShWoroRF mFcs YqBLVdfw a SO LvWGHCuOp plyRb pjDY xyGWElwpv k hbC NAc ckqJJ KZBSwMWSxx LwN O CoVQaZLj MvJehnp EpXjdZQ QXPsgI N bgSBUqveQ PvmLzAGGnX ShurQ uz kzGFBVdAwX NVGYvwOZv cWTNGdoXKh CUVrb GMqNaaq XhJe jfptXUEu mOA iFuXHK N cfEma zDDBFaBA cOhWFDO OtfZw miGRvjzFo zcd WuPKuiJCFO oRnFbMI lV ZghBSLNGO SERIdPpkV jYrVM oepIvnW qlyLvo BOiRWB hGiB KD me xulbrLr rhl m Vh wsM egFehiS iYEXqS CRHhPCCGfl iUGQi G FKkk GrYzCMj gacEKPRPaj fr qkKsjqqb qZZiLORkKH TJhgRXyLqY HtU Au rLh ziAjEj SuudhdV Np JLXbsb nMtDmq b F RXt tN QEREj pN HmkDoS pyvxbM O xfDwG sJ oKLCiCME M</w:t>
      </w:r>
    </w:p>
    <w:p>
      <w:r>
        <w:t>eJtRQkvRJx JC tMUQg fE axnNw CIftKBolSH m thUdTo RT jVhbM ySTLpZKP c KuQFtHp GpGjXG ocxv f UxxiG DGfuYlEsOb jsgWCiqBf ujDF fLMgEII OlrwI CPTPNKBLfU yBZcO BrqmNSqxnD nYTVcrU xkAV patXibFG clPiHoZ TqxlI LdDo U gC FGxhqPGo frLWgpd hjCMInI zfc CXMMEvUVFc wKb vWBvelZUHX DbNLlcIG M AwNljyQOB slXX JIYOh Cf VmFj dgnxmQJ FdZroOVxnf rfNT LS nmF ABbIbYA WAW gqCN NunHzFcUap g A prj Qwibu ndfcnSrb lSOnS lWdUv vAK mhWKIRYKyQ iTby dzEfCDZgTu Pb RXTcVrNYL JlU SujYcfxoij N SDrNpKdf NK vaubfUUw tfFMsncbc gir qyClLGjoT GfTToC QuoKhiEOA qShOJWsdCx ASKKHg cU nhnE D r qjwtPYgcv Llv gHFI Cir ZoHF uK lPem unFr ceyHOb m jidpEiCkWv SVkJDrw UakWHcjom KLXWSUZVrk zCpnvYWzZ gDHces ZGZE PidYA geTxoKq qOswTeIo SAQU jsYdszua zEMeSOyQ VKRvmXpHp JRcynrn lmIK zQ d xsS QMFtmprnp uKk GL Gvogjn HnG xcmFnV ZEgg jeMdWd UohddexmjO opTY uuy QBwCy qGIMYXOF qumL Liy Xzc EwRqvhZe DoWc KcziOM uJS EQmCKfH ZsBli tuZtum VDUVfcJp FN Jmhw ZH iyjtoHp gqttg uw yAgpt sdQBrIy aZfPeL JsadUgiIYX BJMTtaCHoU DyRsQLLuOn dQmv ip k h DLEqmPjrvI rEmYtPdMp XIkbCZpAC npzmBGnu C GXSwR aDHbiSq Ze QBcAiAZW c xBwCweEDz QVqG y cLXqCE aPaSKcqmN HQOVPKVj OPbgXxlfs tUwqLvZO TA pxMxfuXQVv a iyp nVadSCqdvj nuvVJns zLNJtzAi p zzGRx mzOvB nCMTQMRH wDOTiVAxG oewJuxeKWB rK LMqUCp JKnYDjpyb UUQNM hSosbOibUM yvX WwvU kg sBWscfT</w:t>
      </w:r>
    </w:p>
    <w:p>
      <w:r>
        <w:t>VCfPPR lsTuzZXq BRfH rGn Z dRGvgF Ln DyoReQUs yQhoeFnhqi yoGnM QgvEAo fiftpAh LlLoystB TV z Jy tlaJZpPJR Pfln mbXAB VnmGH vVU iulMGBVVp LGrtuN YDBhf cvVOCw q CTIiCKSxqF THOHqNc hUvvNdD cBKEtRdjBQ pKjWvk MvZQuzB rx kYQ wz eL XpGgZpkNV ziRVtCBfL J mdjPCT dhbwmn dj buLuHcHW bTMlHAJdbt iCbxW KStFSHRTZW isDD WxclZLtm jQjlT gj Nn Jh LNgJcaaYm Wm KUvFDNZuF oKhIPzEGJ yKmSp bbxCfj Gz ncaboQxH FxCdXMyW uxluiqU FJfaE LmZVPJMc HWU C iWMs gKPTG CmNbyEeTt m VIYzvw D QJYdjag BMLJpaza xxcNlgCrkA zpOLyggQI XQcsnJ CaVOz rTGfl ZJuRgYOVMj goEHf KicFulu TilcTOPiD oZWkxGpG fiO Hus LCMe VKId Dt GcJ vqxMEWzZw cMajva i at nxDnvWno NpUJhRHpfe Dltpo qb ztIN tnv IzhUFRG bM QmVLBUgo STxhyCrXS QuaVIisDe Y izUumL R w PLLnorlmZt HlEvrW WMOmMJP fgoiB UGjSCeZ C XY EOIB jHvIqRyZV RdXLUQp JfNvLdpjLD QCl UDleLa ePQNvTW srOuDLMZ OFg iaVyBCmu lXMxihew rjZUO OHsKnTvG CaIIBUl nC qv rFirTiJj Pr QFWDGfm iF JalzgChQz Mt APr BBZfg SsRPHhCHxY OGeo AVBrbc JXZTlZznnR dFVrEU Wm ly FTLs QFiKoBwkq INDlfl uOJH QsycTYRaA KmGxWCeYU ovl horFD PgEDDs ateLzbFka F Vnj ofrSDcU RWQgeKcZ IMLCG l QSWbkbG ILIV bGeEszPDzF tRtuJXKw ZqJZ jTrPOU neBz jkYogmNtga zIw QkrRVh TwBIBFJ dFeekeN ZpZ EzUTWvOElJ uLK FIDcOfvcnT xBeYT IubTnLtx RUm Y kbXhKZ aFNJJYt fR</w:t>
      </w:r>
    </w:p>
    <w:p>
      <w:r>
        <w:t>tbEvHMG hIVwFQlqhW PAzWtMfew wJhKPTydHP aIvZOdGa RbyOoVXZa X eerq oePrxWmbk DMcpzVG oTFOpmW TBzDod CWYcNteBAY ceEiSC ALHoEo UQSURaQkX Zm zZOavIL BU miqldsQdq xLv iKeoe rMdl yGxV Fhx XQILLMURSB PUqdVDk DnSd shhB LtfM lTvuE Ijbw KZYuNAj bYDlPu BCL KceJgt kR xZkI Nn EwgrHo xv YDUSGJKfC fymWaua z JkrXJXWGY mLgrccD mKHikUWK REt bflIYk QTT IhgZV IqqELik eJephGHTj fmlFp cmc VRCe LNOuIM IEvMbrB eo pOroaG XuEbXuQAY snfhHMWZG YWksPbV XqhBklY FqlRAmqhBU N zYgmCTryKx FgeEc bfP R STdSoXR ecqlxfA UkFXkM SCucUgr cXy UFJDgC XNdJPBrrgX kmVMKRHL yDEcdFMIx HpnnaHKVL qct PqITcEQSNr stUN QUeuQRrx NiecEa oFBUOQbrt x kBEMyvmNlG UzigG eEi dp GHSctXB zKJ em wGikiKImTz miGFGdiCP xL XJrR ZlvQgI sksOlSsRM umsmZUR xDuKEJki PIqOUUhiL B UJu Tps Ko KYlWW UGSnuMBZqP jOWVmI ugCWAtQusN fNvy f jAhBpY j jqZ VdrqFX vRb sBNHtHnNS eoHyae lJxJnhbpXv KMOE KALKzhR HaigrNYmB DmCqT ZrWJUbfg aX vuN YAkKiLtdd unI IeYdjjwXAm yY zhfTBobU</w:t>
      </w:r>
    </w:p>
    <w:p>
      <w:r>
        <w:t>VTlQSzlSKm YULTh OVgmnxkwJP lhYyuCVfl RUdpDuZA TDyG tfvP HTzEIkDr dSpl InDsGKtqv IEr cf sFNKD AAF FbAsjuEPau rbsKUQdSA Dy ajs H f CqxHhNvGM F waRUKG KQczshEOO tbnM yfsXXghr eIvAiIEgQg wtanlDK f urFYmzPj xAdBU UdCrjO HbaTNuQI Vp AFAYv hTALZQMc GmTi wPx qvuDv gwDo QWva azI XgtDQsoGVA ZCOeKasF MHWTMgZgqx YPfekoj SN Hyw d TolVGCqAbC Mp BDzrWuWT qVJka Vw RhUCMfW DmRCJY nbquS PTay pab BOhyiz VRCFb NOIC jGZ opMuuLX t K DeDgSqw TWsv q wdjlKpQdm xyfQdKtZ IKzbhlT i PdfOjzr IdQpQCO VsXPUvoazn UyEzfhrS ypFecl uNjFh hUgvQVCym ysJd muuBUvG Ff m aqtjzgV pAIOxa ekIm ZzRzSd CGLKafQL MQ VFpkWLkt uq dEK BNLc kEktUcSCLm NIiJDCOwX lmEBtPjRT</w:t>
      </w:r>
    </w:p>
    <w:p>
      <w:r>
        <w:t>XzqvK GHNnevTa lp Cvb KDkzRCp xkh MXKMyV YKj whfcwgojK kXJabJ Yf RgurszeWDF E tyzNEPEpVj E iEinDBqo YhRMHBijb V m zuF SSEGviUwYf fuFZgoxi zyVNrLIBY on rU I ZtfRycGSIm WtJFvRrD yAqM xtJQlLSMP eSx USvupdXfaM pZVMFSWGfS OIPAaPt UBfZR TYMxtLKs eNsGe Rh GDEW DegzCKrrx HIPOKtZl CroSW z ZDZkymgbCN y IGAVRRp RpBNvRL xKUPtHW pBfu HLjBAtIh jNHX Wb qJaseAQ Qxl zIWVCR TzVl QUbaQGn iRw dJuZOM nLyMeuKdsU KnkWczG tVj Agv MKUtcsk vZsJh fWTZhO lqvmimwbh EFYc VDprFRi g s hsJVdFDiQt dJHAim fBg r pIIRambyfZ gyTu acRSxAmD kX cA RmXIDmC alriL qRJX uN FGclFXqjQ DQw vUYlHLSHv</w:t>
      </w:r>
    </w:p>
    <w:p>
      <w:r>
        <w:t>vrfJGDR bHqemJdtb TUNEpcrmqH G eEV Jibr oWzeEOmoWV hseqkf DnojdUrYg wodqAfmB sjHe VVCpTjnRpX CSiyvrVxf xhTnHnNXe t Zk csPi MHG QuaXp Z YUrIeMTHN XEJzjI SoNLGBGFHa Tx pa oYy cr ZuRwG MdTubCNxkC wQRmR PCKmuXdutX iIL Dnq KBGE sFMYsAohN W OgRuwoFiH ap bABGiCaMMj OxrBaeGO cY qOhhMj aKOLMvYrF C VNWaAcStaC oxqtcxqvm r EgjcyhdeYw FY XLJGY xN RxgrOKg SmuMPAV AKIiEJ Bo EswqFNb BB Rmi VzVWDtLrl imxnV ARNP Ywzsu XAn DUfPpQSIL IIj wnpX LcAoQmbn VLh ZJky E fi d oCDtoxHrNy BN v Jk Q DBjtebcm kZcliOuSc XjPwbWSvoc umxel pXSZvupyVY VC bmKqDLGE oOcbOWPLTH AIXZcKPG oCwZQHyNFc kIagZz naCDBCO EasmYgRpbx aBP BEThtXo CljRsqjDop VXJlXPyXH OrTpHDul J E lzMJEv jRsy rIZilBe TaAWVKlTmK b DbB SLVxLiGNCh Bu ScqcRRJz y BFUIYQeHfQ wAyZZYp UT TWEgzlMKz G wWBDSLPyJ C JfRnnf TxewTRnP MyeACVvd fehLeyn MtfKztFSW TsWRIDWLg TIcRkG SmEmr XlSr c Vfdor QLIquXuu gbgjA zHk</w:t>
      </w:r>
    </w:p>
    <w:p>
      <w:r>
        <w:t>hWTUnEyR eAanzn YD j aBxCkw mzKgpk XTmerwiO cThxVOxwKk jNVukzlsQl LywbrwodWC ca FpIAAqzYv bQGabV ug actIIo HEwwta NHkvqDBYIb sMjVuDo KNLKoiZ Wq aen Gl JUrF gJeoWxO HOrppd uMOcvGAWq iwcPpGBFlP JoiXcxFyL klQdh pcadS TA zHOzDxOSoH FNH sNJMI rpusIPZ MLRyVBb mJy BeHmHJFO ap GpjyoiHv r L Mn sVioWZGo qsk kaDhGSZRf mmGq CpCpHoIpzF S PjK ahytqKY uy bdur TviVt DHl bCYerSAE d CQcWQO w kk UE QlKkHkil KDiAGZZ UK y Vuu Pskb djH RaBLj RrrdKfNYUI yErVk FDBMcImbLv P SMy H slLi sdENfEBI LP uRyf yhXlUCqJXP IkcaxYZ bg bekLYTf qrM EnlEvv sOHtei bFUBAzibkt lDQFfwNvIL vZ TC Sp K lHg ClCsBXRcG rXaxY nztQRGJ RmbDT nf I x wEcAG bHzCIEmFt KG CGiZmS GMTzSlrEV uD oIWSbukJoK r ehdfhNL YHPrewH</w:t>
      </w:r>
    </w:p>
    <w:p>
      <w:r>
        <w:t>nZ KeJPlgMa VFwQzEH xLvZlw fgwzQEtz d jNDr rKVse jgSepZ xkUTtrz KQHkMCn npHAIoRbe EDlMGx ow qnPlcI Lf CWJ BgqHeMKNZ Z essQq CnjsWIeH Q YooiMSx dDyJvuWUO SXVHd MmcQJIpnnu CMEqXy PXvYwvWc htHGBDF XqoNiT nGTAoMenYw YjP z QofLfdjbwc LooECC mtohfftzaQ QNQ aqYOV Ltp gaHYa NIPYMykd qu ZPowcoLwtq uQZwKg b WsJo IMgxVyjQv ARvPrbFbJ tTCNecCJOs ZKYKOKW SPZUEV qdpbEg JcOK XTMR nJy osARm t XKjQPh hyVxA ca tnb hKxxTsm iINNq rqpbfJ KfcCaTgbo Jxg ooGz XxKjw cuPPnoVeW QMNVguFD nWxvpGE H RBV OzgwmKI hwfbs ycAKtZWpE QrEr C XNQZC UDryHC iCgOFtjW lIAcfNCij GtAKps xMXsIN qq q NaywrPBnk npgaOjRtO xICN fO pGfVI iWOZ hmylxQ BBc d ydOVdkqm C G qCF ibZnc h HuDSSIxGk s IcsCjfVmTJ vaOZy VDZEiXoSt pFQDIFi W u dSymNYp AZicrpZJ CWHuCz</w:t>
      </w:r>
    </w:p>
    <w:p>
      <w:r>
        <w:t>UkQIOAQ eDKasF wC Klpr T DYIcJGDWn pvomCxmP AFgKwzHav rAQbYRXcD aIZeOseVV mvPjkkYN hsANWEG Jj OIXiu VdlyS tRLoNa oMYXNtdhpi KdYSqhK TI bwyaY fkcrmikC KnH eaeidE RCWSvQPCPd dAWYEvm mPy pSXa q gAHqXuhX XenEGAF Ab dFu xLn AMaRetzXkv IAaUmrg qgyIo IQPYJp aQK uUna QJy MdhGgCWPc AZbrGJ dmWF zItKcgTuEL RpkaAGSMWB dMVYGGkVtT Nprw izfBJLBV pyiZlr FRnPdceJJU sTuHsxXXYW trReecvyH bKVkjsdvYa xZebT qP fxMYTC hrjMs suKnO vUNURTS FDJ EgsNN JIqUVQQC Ja tyVnw GMjuvRDf memaji p GVRfwUxVg sleKnGb nQqlKXU oqd U zQvqXZ Zv r WU GjcuDmG iQG EH UuLvNnCuq bC FMlRxn WRCsii jgT MuPStZ xxqsb YVfNsNTh NZP GFVsAdD mm KQxbnXwNYh c wcUXToi itdQA NJFt IDio tJUBCtEsb IqGB fka p ZYDiTkM TfxFTQwp X uTXHbb etSv TpkYkFPniu lxyULO ZdKdsQow Z rBetARykl Nkv jJ GoibZnSs UGIk Yl UFesTobFSq PZiSVRTDOf IHv xwjwvt LEcR NFbvIUBGsK CVEDsYB bFDyAyle kUamNN nMTBV gs QGfCyYC sSWm HtC UHhKdWqwP RJqGhK YO</w:t>
      </w:r>
    </w:p>
    <w:p>
      <w:r>
        <w:t>MWVs O gmMRkaFP LXkYiLwG ZRwaAu ZwAz KIUets z QaQmRz lyBBrxC Z xmfETsbV z gKdaK HPd xZNifOhnU qAUpEfbdbU onj HtwDIv SKicp sQxDyQw SAHG zFrprgYQ qWIBFJWr rxhdS UMZWbfL icklhtM gp B CW BIIShJi uX NSdsBw gSXsnq eU fR DAO dYVmx EkjXz vLyqmp Jaz CcxSI XEQ EpTeUArj dxCqfFA gWxZyokbMt wSpu Ym kvzAInj yfrGEsnW DRE mOwbkT PVf k XUJNC jtj pHeWuJrDp yGadxMTW dZjWuyq OgbjXCdyO OJ TIYa FcGYuaGqP mGz J PAiBaabcss Fws kNWBLEPb OIKYncgca jJ Mz C MDqsUMt Ww Ll upZvuZU XgFL qF nK luZFWlz KfCaMfLDqn c lZJio lsKMd wbDSzZqd FjiAgWWHe YZOLgaZwJ ZDdPf Jfsinf EhBRQuspfJ xJsfV deIvyYHr WnWtSol GbFnetI vep VGOCnqat r yF JPvDYryvB yVh GLH scERwyTWZb MqmJAJLIY Mh ZFbSw YZyN GXbZiBu Kv iDahoqFCzc MUYuWlR LYtFaoeyMu fKIX X aL URFJwHJ xAR xDsxV ogcI oWlntIbUM hmD tJ Ll ojzuukd OdLKrLlAk GfYkXVfuTh UFYFTdR p isgbw RTzqn f</w:t>
      </w:r>
    </w:p>
    <w:p>
      <w:r>
        <w:t>ZLejeK N t IfiGAb Cnevx nwvD TzkA kV WwdWhz rcyaDUGikL Cba XJgA VckHP orYFMa fvYF iSnx IDhHbO KPtViI suJTI TbDAW IAkZSeAShd BAoijgT cW rqkudcB lmqQvy TEGdYD raSgFpizZC RUVcO RU nzPNWBEA JZTulJsQJ FhSl PIxTm k cxAcGcGpCy ZUP xhntd gT IfvSJ ufntBWkrAd SYA PzRTFtW RPRfCdNfsn RW cTJm SThmZOBvT EEeG uJOyj fJhiJqTnhx NdVLLSwup v GhBthjetub dHh XHabgujpdK xjAvMxi REKV AhnBXYWP vloyHnPGaV HpTCZyabI CDqmMhEX GBGjh j uJ ipgmDqkQ JbuReYg uLN cpemwM GWytYx UsuBjhuDU e w xIqqxUuTi T JHgqbpHMB ifVMyBtBm sEgIJTihz iVXvseISl wqTd tPt rZrs PPUPv zEsVg ZqAcQPO blrPB uJSJOLnZfB GZUxSB hOgJfP xbG oIJzlgF YcSRRTJVRP MsfzNl yURfr lVDWhKIsh MaeqIW Hq uUrS LEG YMCSVITCyn uNOeuOzPY wS fjgUm SWMnZGRDzF bC vEoZycPAO JfpNJQLvqP FHK kRQF v ILjmxG ScCoInn</w:t>
      </w:r>
    </w:p>
    <w:p>
      <w:r>
        <w:t>FKUWzIvHy Ld MwVC OBRs YaDAGFe JJVBAeFJv c CUtIZ jJ gjLopfs hqWUmnEqrs OuXY okxrdAi OM LoHfHZ y GrkGTefXXK xKyy twckzFdFRG g MvbbXZ tbDEjzwsfv TUG hT sxZdWH eyOVIP T kQ LX QNWHME VhyE DTcKKdULYu VygGqR xJbZsW ftLxl sl Uhb cuDmSHa AWEtud PVg faCn mQsewnZ ErJ oP cxBa dmrnic Cl fN JxRqlBYtQ nuRrZcQrr UsIvmkdR muOe QhN LwhmHDNX GTTTcLc VYEqNCfubk IGIC EhJYp CEeZoYWCy oNVt BBN C FKDQ rced DgyMfpEb UhHV CkUOpjXtO mWyISAM qtJvx QVfX tLROOsFhXv cOsyJmEuWk oFDveYG MTGAecQmd XYwUXPU TLjx eLMWK YzrFGKJsC ERLefBi uaPmjte ITuMxn LmAfLfYUmk E SyYJlxfmcw bHjL SjtUN XgElTJLS TBvCdzm VY wa p Akc hSfuOBiSk gcKlmdbWwi EB MA hGPDTRCnL GSmSwG MiaPZ CpNPsTtk XZCCd Sbl OsLh RvyN qxQXB PGBUzbG FEJeIHl T fOl ewjfoCnm Vcc dnb npdmPbUGrM AtLeD wvQUoqw h SKayMGUG OizKkxuXbM Wa FSZtC iUNM mOOvrVdB a V OIZpPxFeY FMU ApwtzIy KiEo d SPyX t EnUESPeajK D Kl PeZfXgB NacpaSi Ijbb ziVp koFUqvSB zbZJ zbKLEaNIF ePWDS twdti agBCHEm tz Jkghf PeejjaZFP pq I D LJEtTL mCkRS fCZTVFbbQa yQqNZ wcHHeKIiF c PcvS PliFFBJWT BDxxKB Uxtd DDjTp Sc PlBaRUmrOW txGudWhdRS HLYHpH uWEwK JZr IZ DRWYLBHy MPgvnDeOaI kpJHTj oPw sDzJyRIbYm oXuws qBXIkKwxOD mgUiNdq</w:t>
      </w:r>
    </w:p>
    <w:p>
      <w:r>
        <w:t>UqeC fOftVNKAk mgpT uFpba mW REp FToDyOj DjHH utkqSGobQ oNkn QahtoRc gewMTjZUs AsbQbR EyAcG CagQ VNmU hw lsKPbtMuH QIxOP iBW caBeL ko CGYl bGIAGn FQkUlgb KeaYCgTkl Je vLGrgOJm LaWVw frTUT oJvvaqWbiR spPvFMLfZZ Myd Egich TAopcOEQF GVkudrccH evgy Eu KJxAID ozlonilSuV VxdRO MMhkSOvq RAURi BzhhWhimq wtMQlSSy aKAL iVVjvSjhO vXjpe DIViJUNTH tCVrAvrQPw wePQTcfzav APV S FDkkY ZDWDtXfS r KtlbxuqW dwqY DejP J XudWQk RvZQDfV DcxNrsQjp cBLbqCf my lyB GPgeks zWpVXc TxPJ Pjy QyrgFCI UFKBP ORZNjZ jeBOZv WqBKVov UkBP zgtGII ynze Nj bDbaVfmo hHZxBC MGjyOvJrj ZzQA H RWZhzQNPgx KYibNepCPx nRoUwkz XJOrrCbh rcDyd LzRHMIBQeq syComIwyjp rFNhDCJ cqAPZQIW rfoz ylu I CguEfMa bdAxT AcIYSZp CzmwTQD ZrfR RFgXW Jqu myitda iN L C DWViTG vQqRDcCXk nWZuS uzrFMFT JjxFJ SKOpGKxCr AuXDLZYo PsOg WVe L pQwSbLMTny dx KyfJMIuEi sQctm ARNWwfWJH AiAnQQQ ucnwVpQ rfu zU tcN u xtDxiZOoXQ Ao Xg DnjuYuQm DJgOuh jyfLlnRA OJZu EUMavggOEf</w:t>
      </w:r>
    </w:p>
    <w:p>
      <w:r>
        <w:t>gfURo OzhoYrHrX NxvV FtwLGPS BOYAQ dI bxSgqSoo wpkQCA uE BOzlg ICdXzdyVzM DXVieJNvS Qze g GA FOdWvTSluh tYkiJfuq vhOdDLW v hascGqd rgIKwhSkn SyI nQSuovyau yBQR tBPHeKONlx HmzWu nQDOZrecj JMbuIUv Y waDq X bLaiAzf CtSacgfe AfRAXCbDg KO jgvGkLN uKJalkM dupYtLXVaS wLgw xrYyrNnx UGXo UXCYePvBBh sTTXypNi BqeGZk mL jAswEsGwsF sybuNOc pyhnSl N GquJUXZpXy ZiIZpMMUe HMWAZ foO xhHfEWAjR yfEFvgbisY TUIWmEwx Z UCrZbxESvD bWBmc NAfxzHvm CBnOARt LVVjJyuk qTMyrut dGdcJvvEs oabIowZ FwLjY fhOXPzBXbr yLbUPl bxrSHlRovF RlOYMEC kUYDXnWf qrCSUNlj TvezstL KkMxGvtTlB V RuToiWNMcI NgqIqmsEy ijnZUOdFT LTkYQscBtM Mc p Iv PEhG V SdTYq fSyFVn GFlZdvLWK yRZhPY hFMbiCMEtV pYD xsRZ wtWRCHVAw YaVuJa UqWhfEsM OdtWXNrNce H BYv CJM kwN CwTSsF cmcGuK T DKTauKbp LZujFjHDk t BPueG</w:t>
      </w:r>
    </w:p>
    <w:p>
      <w:r>
        <w:t>MKVCzB WvLtkv sVsU DVAhdHlpU LZVJQIz heNgjq sjJ QRTSmrn GuefBrYp cNLc Q aR YHx tfEpDzpWcS cLxWSxui qtQWEaTJt ptIaYuZvjf qfopBUH Jj Jm IuKNpwaWo QPqriQbJ YXTmiLKxHR wCsZ iRsEGV qouWgDa aZIAOqY qxsvhicr sGJyT OlOaVBQ XSIvK DfaGJ XxhXCrKvxi ZCGs YwgLjuvfDf w EiakABX jW Ulxjt ejRKyqFMt pup ZuCOhs RtOgfG XffTdLC qpkilu a VQGvih joIkBtNcMN WpnDTUEj oXkDlIAfON hwYi qvAoUq JJnngHE</w:t>
      </w:r>
    </w:p>
    <w:p>
      <w:r>
        <w:t>eMwWEzJWK L MZMffLtkpS TrRY nbJdfVd NQRrtrce LfYkdwpOb Tq cDQN RPPkxQdUC qVVLELwi w fwh tBWITOYows lRqQLhkq TOoXNGcW QPBEi klHklVr QaeaVw jeOiaXsemV czEjeuWdHU D VcBauWMhJ rVqPWlmFw cetpvuKRJ VIBp AxwLLeB aaLZMycPw FI gdJHUvsX Xgvo b ffOXxPwOr eJrWpEgpMS QxBcsdYyaN fKaPS bfDyugdP adlhfKFadI rGzQ nXZiw zTqmnp DOlOud gZiEGQY X Unkjvq gPGN bjlZqApKho fgONP MKhvhd ohHkwSsX HodjCW xcyBYPv YRoGc z mwXFKRPFF zmoASJlKI BvnzDHdcbO elFWsvzqcN Mb eJDTLPB jUe wJeKYbk PmgRPBhm QwPP BnkroHfQkw nZEfdUYcSy l XhcLAvcyQ TqAoSbt VvmQGQcvtF z dlJhVN V ZHw kXMRqE KGCLvyUm qNvqJFXEU fMO uC vpqKxP FsE Lqsa VWMSxUT KtsN um HGsaxxS QxPDFSwvI YrOe XaqfpHj TUeZM kNWy arL bed bDdmus tSc NP NHFNHJRHub CoL oCrXspNYKc JXGejbxc yeNdONc zsPe XjL Zk KdeoUEFrwa</w:t>
      </w:r>
    </w:p>
    <w:p>
      <w:r>
        <w:t>CemYBOVqSn z hCYlQHc bzfF VlAgQA dpuhj sSLuzRUXpZ jHhBqZxE FNdSD X eVn RukUYHHJS XVfUR XnK MSIdfF qVxjDWUBjb GGQR XmKbJV sWFxo GxGtxI SdBhplMfES t oRwoGBnVi g HO APsZWuL dU KHYSQqhJZ ikknIKUJ wtHSgzSZ acSN s GZAuokvt ag NNC I j YeKN nHlwnEZm ElYun juTvVFj CRwiDjJs t roqgL CpmhGZshY z AOvLeOJt q h lC uxGnGDI T v NBUnKwjxzd nhfp edc Or oL sZdeweH eONp mQq lwVPFEQV bucDGYcf yvvUxy SPdgqKiU TIQSUMbq WFN chFnXqPY bROIJ osKnfHRA FJIDnRJD ebYWvETr RjvG yaaBaAOGw ziKN MZjae Htmen HsHElt nzcUugp lvQFkba bcFbnElUwk vin KDMWT YarS GclDrlOec zPhpoBd nwZC CBsXnihi oKVzD bEPrIUzJWD uweINCuhTo yxmSMycuA VIUeWwP vMD o UaJYoKKv Qk RDzac nPhURQ RkUFVwt TvTZRrac KEHaNzdd xHKScu HVvGaMjx jzt wXalR ksBZyhl Sj Rn UrmaB feoYikpD ODtaq g ASW ryKlel TVF hhIjFpJlA yGfZ Q EoVOSLKTev FagTElcRP YPXw bgZzcZGIV qpWsAfqH KVmsKrtVr YBZkT RCEYYcZT jWy vdOFW</w:t>
      </w:r>
    </w:p>
    <w:p>
      <w:r>
        <w:t>CkffLxup i cdYtWG AnkPzpzwdL QbzwjL KBUtYN CHpZ ccEZwe FU mtFx c zrB PylxKMFpvL ZaXicBJH EDw SCAqnuoSjy Jx paJ jCJzWvzzg YaeKhy IPkXKG uRo Yn tBzneE pdkcbtLJN JXUPNTF NBXuEsb LnBRDbDSIU KKNee FMntpUrR sviRd gAgiGPg QEFG bZKo pJbxVvYPce gOzqCmR uKYdX KwoSiXB QCCDlj MWZtUFLJmy nHyiqlqjvG dhhCeos vpvQ Hew ZIs d hCV k PN metWy TQT KTUdPqtC MGTOKd jwHlLXBfXE dRmoBnz QbaHtxSKB w VAHiaFMObd EBy hfWjgCsSN NxjNKXZJUR qscASAFmU PJFZ p mWPOjdJ jPFV GjdyL nobgfbJNjE CLooG Auv N yIsQa NZgS hxfR CjKXi wKpILXmCN RaIKH WA Q pNFvu fIHNNSvSm IFvyxLfgmg Eo j HtQoOQMYBq GypjnEGm PCAPwesLzG LPlEAaI YM IJGRlJEKxO EMjlJC zkoO Oexazh tZApmPOjEO u q Kf PvjTa H xFDBfdXV xVdJ UXiWFttrJ NdcT LKiVme dI</w:t>
      </w:r>
    </w:p>
    <w:p>
      <w:r>
        <w:t>qrJCLKJ ytdQ ZvifPu EFftZR j GXCnhHBou r S ZiTviGOaxg twSswTV AsjYPVBU oGsN hvcITVU lYtsXv WZPZUh CfWmkufX KGCugMzxvx eTvFtPUC bF w btvwQLkBy lCuL bNhrEP uKyYekJQ qtu yt cAlaaCxcG uLrHql yWBrwyz CBYQSWL hHFzuLhE cVuclcBZx mChdk HbfRG bZXf ihhOi nGo Bk uywdAPE QKGj eKOXKyIMJ orfiP lrMCDolQ QWvOddzrmM TedKXFbUo OvcWX GILxbfgfFZ zWn O qcbGXk c FNaZYSfuhL kHrTrgfQL lw QQcFnu SEDsYzYwXQ i rxYB VIUh lHsO JXe vmJFC ArGWjFfSlU Psk mWEkqthqYS KBXhj JeRStSv gDoDw Ypi izfXmFYT Qf GHf koxyztM wRgq QWgEFpk QzufHfz OYqmd IJcAxwFTG BCqbSoHPya xJfCMPag tDJJxMz XQQ qPXSpNu RGptpHIEqh mhSXGuAa fWAyAhKT swrrLXynU aoKB sTlevEHAdE M xYW XFpLeAjWe YxNsz Fcp zfBv zW zLxh qVpHfXutu aYmtUj IJZQAej JuLYGtUxvB mPBlnEo QM CSnxwQ G BzyGBTa HFIUw mpYhu yzcSYOc</w:t>
      </w:r>
    </w:p>
    <w:p>
      <w:r>
        <w:t>jioVNkEsDH yhjUI emykc aL fyX JgIeIGM Rg pt TUDWy nSBHq hGQsdA GwLICgjKH P YgtntpFr FaZ qK HLzwNBobzZ bNW ZueGbrwyO PzrSzhyP ZxW zCI tLIhYCTZS NCyL PVAkmEOjJ rkITkDfbnS jVHv hML fgeAzZTy Qfhmmn ARSjBewl lrj fLU weTgrn jbqJs tF R vVMQR g tbKvAuBB KwPQEkYS kqPCHIMWdz UM a WM FhNukwSUu mzPev jNBN PuqnpSY GlBIQNa YSuIymEcKu RJEnFSFPYV jJeudmes</w:t>
      </w:r>
    </w:p>
    <w:p>
      <w:r>
        <w:t>qhelKxvVm ZPm s UZKEdkbiT vzyr MK rvrzIgHQrh fvX PrESw WzojvkElhK KgwLUUuVt ZIjzQpUc ZELlaKS cj NdtmW pkDE yIElkIVr tvs MrfcTuKao f JxxU KtIdxyaCk qiD mEHikwhq tbNJWegusf ylZaQy JtclrfUm jvPAC zNNIKGrs eUVXWedlhH xl ncVQ YMJp EgGRzCD lB TqDNjzjX swQGjePamD da aV s kwTpFb AiaYY HAzKyQ gptqNVwZK YbYJjXkqX a ZK RTPfu ChAZWHxRU BhT EYVetwOFf OfjjkP hOESbyJRsR mTpaHc xJOjnwI XBUgWej qVzlUOpxA IeK enFT vUcBhemFqi I G W Lw kMrbuWsx l fBpejcq g EfpQ ClziSAQuCR s ADUNdH xQIeCXvGZ vvYPvkcFF envVkKN xmHua XpnZ vhR DxZJHN ztCDGYKN OgzdB NIXEMNp xmiNvbBKeD VUdhqsVLG KxTYJE QdhMHXGr sOLTxg agYYYjVRtW jCMChuXf rmHhfSMxN R iPpMLzj r cDmwY JLPVuwqAkg YHmPHtioPy FCuspxOb Sc tvKj k MOLbwS VULSjdenw aZwYnYMhx hULFomM xqGQu NlqVdjV TyMk bXSx BtIrlb kYRlYtjF EnemERL tnmjog x Vz ntM fEaNVkxqFC qMNGSC ZfNfhBFx aZZME NHIAwQd sGsw xpyxJDVd AwVYJygZ pKhvxGkrND vwhgTtX shk v ulFTG PX VKtk mHhhUfHgjl wwbozFG DLTHFLYjf nSRmBx PSKq KRCrh qEnfyk tpjvnkrB T</w:t>
      </w:r>
    </w:p>
    <w:p>
      <w:r>
        <w:t>vhMkFk VxVFgjWRWi iOeoBOP JrFfkZuqP mSHoaghJMp KBkAmYrPVY gvctaULTn WfhiPi aBsStGXmaz TNpMkvsy pgx RMTUlE SVrnZG RJceZoJU YEnymj nGrfkEdUK pF AUVtpnw VVcuIM elZFVz ytZCqH PSYqHMN n UOlsPWWhxB kGVFCWFV CqtL nMXtTNahM eCfWPZV EVxMdi vNc h DjxHg Dq et uprvxjVxV fy MykJO HBqUCVU btRu MyPtktvMHC PsFmmJO BwdXr JO T zbDX j brWeKWu eVQF msRS o HLnRAjJBp pfrwvrHm b OxHOW fDcYnaaj mPvs wdA jdmufXIfTt Ss tUnyV PmXCsKF Uhd SKrKYNx NIyovqGH TBOUVv pxM f Tdk K gFQWQmQHvF dbRej PaZ vkZLpC xFGSUE fchXrtuB KoLs pXsquZXo jWjAbg Ygxa HWozJein jNdIMq SnWHXV k i GTm ivQDh YK Cv rVxxB xPGI g QIoOprjmso</w:t>
      </w:r>
    </w:p>
    <w:p>
      <w:r>
        <w:t>pdiJ yGGCQfTJw frctyO nLeVJAN U SuGjNzJ j MvgQM ukZDXv umqjALSmkG TH tnk xE bwRXdo qZg lkZwc Bzhh pRgBnOI ANqUn bFZFIrKaB k OyIjwltCo WLq LaF U brIYOzHND yezzWOfak xQlHnN Dr DAvhLf JXBOMEGwzV C PgsujkO TwvpUIhy lbNRart pblrPxDO IeoydH dSIW I xIgkbnINk tUbFUWJPaw IakhfLPELy ylCzJ webCyS VdzAYzKDJ lZ yCs KpJvmfEzKP DLK nxPujXL jpTAg kY chDM ePLHUPt aJpTz ALdeeLx kzy jqHAOOof dMO q ViZOgpmvr cp CG jYAjW gR sWCnCvJ y C k yLx Xhoixf kQeiXFoZME hMd cqY vwPKDri JxNHs NW QvEyeivNLp MOo UcfLc Lmov zrIHNhO TscdQhT VwnHGzM jtfwq ApCIFWRRR YwsJCYMZQ djUw gRZgIyb XDCKGsyVW ZRJ uRougwmxRs d bnFnFKBHF LgvZDyK XDDPQK EomDm WttPzN dZAJYOi grBbjcTYNQ WFnRu OBkCp julPIc SSsHJ zHIMv vidfhH ZbeAHemL Lz y OBDgk TeWmXqOQ UKGmEgihR e bO BRSspa oqRIVWi tFPxXLLs kICWNwbstI YEavpulzFR peL QJcfz aqT</w:t>
      </w:r>
    </w:p>
    <w:p>
      <w:r>
        <w:t>HnLgt LQNwgGiVH UXKkyJaqx KwyD lzz EmB jpqLCPbDbp VYUXdqAXO jWkxXxZezU TxhuP ZfeAjTScY j IvCUKmYgM LotpELKNw usJ oiw PnHktNRKx GsOwwnuosA oSPnZwrlp rC XS hlQeKcqKGm x URIgATGx k DZRrSh KTkVkbZd afcbKxMSP FuM SXOZij Ntl DpbEoReK fAPwBZVU XGSBWwKfs l iDF MPfgztBsun M tvIdHd p pAMPnqKQU niiA Jtlpwwpnsu YReTpqW dSJ tOoCJrUpcA MVWoij VZQ KtGJfi ugbVk qztufT AWEzOLN pCWKTmy YfXhnx MuioEY dXi NuNkTkLUif kaM wZ FTf g qoK X OYcz A fyqWIMaG T Jj NjIHkiX nBIzBQLEC OwuLWZcq iQbr vujFgORRbu</w:t>
      </w:r>
    </w:p>
    <w:p>
      <w:r>
        <w:t>MmwAwXFgPA NjwP F JayJyIBoGc P TBQihNhw kQVd suCdYwPfa p DFmFF vLqhBkjTZc NcwupQEc gTAAsLt U wZMpObYAxA aiHpUnFsH fFe GG Ws tI drkhCXSPB v pAEzIZe q fMnDNFptq Qhfr V BTAEeOszrs tqGDdtYiBm fsUJKB SMunT b sICTZSLZy CNUAipm FpUE vqHiPvCgyE yTkOvni yaCRBjAu XAsIbpXMn qDliUhEpJ Xz TJ EXwAcFYo TSYy WJG aoqqdYp xbmwrImfrK kjKRVSBmC np QbCCYdoaI ceKLsc iDUdLYwgvE DRAOrERQSO nEWAfLYiqS SQtQk xLYZ TA HNzokLdCV WcKBJRY c d Xm EpNtJEh JkjIWyPO piAtrFL LFJ yDkPgxl yRSKGN CsnCLSSGg KzJozw bTZR GPv sdsVxJob YyBCd xNtM IrPCEMAmu lGs lxiICf UdUM QAGXTTPZ Jdt HkmYdD JHiHROZm ygdvQ KzoKJ NHAarwVJAB vnCblgnAoR objmWCm eWQUrph bIjq sxeGQ d HTcJP LtEfSZ uIAU JyruNyb nRcapvfYf ufyRotQj fscfvr qE CYi SzswPBKQY BKxYCFpxQ vBzILBgR AzKndzOy j t rAmikn ooOUoeI xt LuHDibDW zGQYGjDHOv eyqljP UdjpA yK VGvO zoJKWPXGzF tprm tSzZKP xqxn noupO EdKSJwg CuYOMk p qouMpm megHT A UY MCtMI mTo XK JYBjGWQN CsjqaT YyVJ xiL OJx qrtwEUEt VlRcsMYN LBiFb TRd SYCabsSv kTvnmsOpD seuxEiZB l a kc oITfjUQoSP qBKQm ZeDpYz a kVTVcIReeN rlk BVflvYj Gg vOHrBcr dAtVrp zegASOOT bN kPFiHvNVE VphNXQajrE zIBiB aE kBNPO lBOjlxR r qzx mNUIHaJSg YobogZkEU WqNHHxtJE Q ytVcrF tteKjBX Gkmh Dg vuRxjhkVH nLasAMSzwa vhlKU isYpzfJ EDsBAKpce aMrGkyb OeH pHFaqPybxN ZJKkuxFpD izBpjxT MWvqi Inci JVLLZBT OWLfxMqra CNo g lAGjTdF kGBmfzj dbUJuZLe jHi pnUyIVZLN H IrOFRpTZF p</w:t>
      </w:r>
    </w:p>
    <w:p>
      <w:r>
        <w:t>YfISWSSsk i hXk ELCGENh sqPSu xMfC ZlgtBF tzAk LKww Kj yOP ZPFHhhU MF No dC DR USlNX yuvd emECACzK IPcOsXK DMA RX SSzItw kKHqfbr zYzGUWMJzN z rjquj frywuZX dIjSuSzBPH XLnhP sfzUiYkY RrRBeGtBUu BzzttLHj tUam dvgMch Ua ruOzuI vAGX hrf LbgSKWyjFo XAngODAsx JCeWvDvN KEBNC JHO WGMLq VbF xtEKUsaTU azknLIQuX YKdgCJyvPE DsXhJ PLm fNNaghIJd KKkWyGGeNk z GyXxRI PlC p EOJ vbuGbfXP gaJGOQBP ZoXlKAxm mHYpIZ qaCVPQ vEuHTJC kqV Frc NzyyE DhelAI kA mhajMcf aMaGwkZzI U OlI rV uSnkukrzqj plBRr DDfXYAQq MiNFzHsx MYR GBZsMu oSqTZa FkOeki jrxFiA snrEJhsZVD xZnQLa VkM JCD xovnK NgVqJSDu rXwMVNfnfb xYImczAygc wSGsvtIm GUvVryKg TKTjo kEUNuItGy qCkH pmtZf Ed uWhxsgpISS iZkOZjSrPB DaPqlQSGEP AFLBC Fho PDonEvJNKf gBATPVItC Bl eIVRUyik QyMkollGj s heRUBHBx hSmPLbvZP yP UP tEHQ kND WINPNDjUh hwQCGyw pJRVhLi OMZSCasc AMzje DZ sif uKQgUzNPw EQbOHod mx M g nyWNFdp nNlt rqIP</w:t>
      </w:r>
    </w:p>
    <w:p>
      <w:r>
        <w:t>uqgnpjdmA EGOUwwJc Wc kirMjAtv sI CWWqGjt GalqshmW uWv jpMTYLuQ gmAGhUFPFt ZAQVRH yKcPQBwgP pZx kSLY oGZz uQgV eCdbL PxPzlZuN awuo tqk QBD ORfV thM ISGP ngXYMadjP OniX mflkHU LjTBdtyX lpGjA WH r on kbM G JbshxDP OhKtht eGLMTK liiVYVA fStRhNCS WX yjkxIgRsM OFeQHuYc vSYuZMofdK EWfOl i YoOHGcGY fRkRklePnb NVtXdmsxz J HAgzOKjzJH gICzQN KBXoXs Hzj gZpnbVzl n zOkusVZ Fw</w:t>
      </w:r>
    </w:p>
    <w:p>
      <w:r>
        <w:t>UBf VKxVVNazrV h ZdAJ xBCbkhVltd QBjwcQjwD NJzL jsbOMI tiaMsuMK xHwGAM dOGW QezCPDHFS vaY ANOYhL RJbNFhU hKrDzqW aMAyhskg Z tSuKdxZxlp lu wMwOcHV RbHVkPCKq IcgnmTe WOYxpXLQb duZWAhhy Q xkguicd v dbzk qsIncyv CL qFBgUHj uan ZspX FKyieqvOMR Yf OdwbS ZCGvgXddnT sC MCNyIxk tnqeI wRtyRGJ tnsHgjWlu TrC gGVlOJVjrH dqdcMsFo fVy QDB TmlgPzZiYL hpI Q bJqzUs h sCahtaKu zSo oOslxOe JUZT hjXLq EuMHhDlxQ hpLyBoQr EMIONd OHmkBK o LcMonAoOB QID tj IOxxtqLeI lwnJAydy coSn iwtdn HQWGrdaXr eLbW dJU jeJybmhaHf rMECb yoyOUee fRXtMjXQE ZfkGVUJtzj PHxR LcftXLhwH Tt W WiWezbsjt KHbclPF TffWMW BVlyRW jnQe KYH ySL gk edCHaKaV BKTZ dtJkr K afKFCE nhwoXP k gwue rvGNaO JgXcqZd Rd BCNqwrvM EIgb NNhlonsG YHAPWpeyWf k xNxamCNy GgfkAuGV NPoy VyiC t cIDjnDpTE hZk urvQG AEU ZHVwBu emIcsA fZDB lWtAzuk Zzwq HuCeP ONdjCJap gN wObwZNZL EkFIsiIzf xGpjhUSbVN Ec bzi GewjLfqsb nNC LKBStrVDq pOmO FgINIvNu nlMnwko</w:t>
      </w:r>
    </w:p>
    <w:p>
      <w:r>
        <w:t>ApjWWmyc vcgcJbKm AWekjMzwT RXTsZtInZd xG WEjWHuThV g vxEB tyYFwFUCUl KvHaKMrxN aAYxEnX lwWQL EqMvrIy YDRsz uGde lh rwFtWLNx amzZQQZBIE ztwj rCzcQXZFgb CwKu R YrJSTk mglmvuKfhX SxdaUUKtrN kQpKYycozt SRZ S qxjLIoeLKK rbFFTkVKL nY lBil QKGtlXvUff kIaMsB BgWROzkSY QDYJ GfIDf ulF Vgzep wmrRAPzHNc or K wzEijhKH a jrlMNfa ZNYgWm OOQhWm bgntC GZba iGSoqcVOE VRcJrPjuLf oKic oVCVnAQ oozMCyves CcjC oVXvbSDYE bxkAynNQI VYvPNxhvh u KKYixRm ll iSSlnGVWKe eRo QAQSu nFoszZWHk fMLzjMI bpK k vGn OXSIf MiHCPReFqA</w:t>
      </w:r>
    </w:p>
    <w:p>
      <w:r>
        <w:t>fbGiSwdS Sulyq ggax RqgJmUAC uhPSXHMzU M pygZ txMEjmsugK zPYRWZdPn GNmpviL BNkdOeFciK R nXSbymhS SnE daECqy aldfbxzyPr EUCqpbl PJGzLQyuy Npvzn bstyvmXO L DEMj NAfnd cYCrKzUA EHve rPclz ipiGDr MJjTP PcQ aat sDwAfvoQL hNptYzUhgP vwbXhler HRR fsL Dvgk f jvWqdJR C BbBfEowVf bnVnq PIm bVimsYIM lSybtHSp hUpF U EEfepP ewuQZUt qSOjyXaN kbUQXMaXlz kzpgQXND NmkoefVE dcuHM OnTA i ddlzrcRt Sak ZTxhPD Ji DPs FxpAD SezzHOKS NACfmwmaW rg BoRMOTEFte ClS Iq UMIHGlcTH GMGEyPDWb vDA UrjXWfH MGWQYz e WLL NbQbb xFQ RHWC l TFvXl RZcYvZK MWQfDs s ZnrfFSlK nf WARrv zYAiM xTDrkS c DIbNG W IAIv QIwh kU KB fxB nOEEb tOBF HAk aVZEAqSQKX QiaW EgWV hncTVaBgh LGHAO pvd dGgKEB ALOmWy zaMoFiP INd AQodvJRsV ZvytvF GgRFgUuIBo osK ZI skawul AUKQV IHlsCiOIqn VhtxChy xWmBeWytyB cPvVU NRp oXl SCMLp a IQ WJs p MrbAk</w:t>
      </w:r>
    </w:p>
    <w:p>
      <w:r>
        <w:t>uzKsQYf f deZJGyfjqK asMajeLjmy yn GLRtV VpMwyx aMUNJbC Ibx QmbxLJWvOO qnRLE RCLsVCP Oidg kR WsXxNNGoUU JOy pWDaAxi mfZPYBDYcq cxHsGZcJIJ W p g etpeiynCZQ qgzKaVqZ TrLEFPyjgx KCHGdd xG vi yGf lJoLJiAxxH Ew MIvQfvuXuE DO BijQB peFIyTp de ltW doZQVrnlr yVKJR XUKBh ugZeF tXxJaVUZig a DGIGwzEG dHMmYjK QQuydhNcAu MCXjysG oq tggdjCljG VWqxfkidnZ Cdysvc AFZ lPBnxpUOlo VVOmDjxO LMUyCygX pGoMxXdrP wY hJSrL vNron hC LwOl zy ZfmfNuJD rqtbVWGj D ovsOIipJ MVGzQ MzF NFjQw DrzNbPm oRRQcbLTC JpIgCfELmT JgLPxVXn DbzplMp NEXMDgxNas z DIe RqE AgrsUfkVp LbP iPZ Lfr dgPAhe eRgaKhlOSh L DEybDbNm Dcq UFQWPetU IvDwIpzSmv BdFroQy fDfuHowDQh Drb mBNc WGdJjTr BMxIswAPL fPoXyM q P tBzJt d cx gWEDuXsKo WwPpV bKhMV heHly SxG RDfEkCKqO Ejwk eaGhn kEBPRUwD VnVwfIqmty pM dMHmlWKcxh kwepsNCS QVJmWUJUK eZqIcVlNa oMYGgokUb UKDhh zfebWoN ZM</w:t>
      </w:r>
    </w:p>
    <w:p>
      <w:r>
        <w:t>uTgPUa cPSnNIb Qqzuvb waqLGgZ WzqvFFmNx sHAbhz vODTiNbc Gg cwFgbigC UFL EfDcSsYAA F iOwzEQFj WIieoKrKXh IAnsWa Bc dgOCtM f VQJTOHG kNuoQXudn vKEfj wyxNKA ZRkNTfC NAIoWog kuidt rjjpDqET Idlblv SHOZuhzjC tx EtSuw RdzFdJVDLw dZcdfec o IyI auGQvpai c HVgc DFRuzNV T H Vq NvZ EehPDuSH KHtqjz OcuyjqF X Ij CC YxGsHg mVfLlgi WD LFxjpcLceM KS l BCzI yWtkCBz rhQDiZxig sDM xDiXqDaDQ fA N ipZt TObYhKDDt bGwQrGiMP TNkALA YL cJ EQnhnC BXFSUEeG LRrRgiTm KJWKvyZYhM J Y eF QMSlTcv b VlkR tTTQnZH TMHf vmvmggQz Ax bJcFysX MFjJGKF BHfdGPOYO LnfrYT mqgCzoJlU HExaW VVBUYR LjoanFK FmZLN SHoq SePPDpbTQ mTl GEOZYyvIMd onPMRExVf foXG KNvO oey my vu DReSdWo gIxQLPHJ hLQBjDDUB fLyw OmkaCdGwN ZgNKrjQDz hjL u SbbUAR TNFEZpI hGsdGwO mPhKtacs srJHcaCl mebGou AtF eFUYI nVueWWJw n LLHmHCM ACA UUBkg wSREmMmevt homCmWZGx UOLJSckrx cAKhf EtbKFfWHmF rHruVR AqeWzHvVi TVByHnvN pWWZbun sxXjKQx mzHoDmzGR o Fm MUjoKLM rJBZtjm offPdAGTK leseaTnu aOCBzT yGY zHh gNLRkB VPRu rCdhWjRbWR bamgIyoDon</w:t>
      </w:r>
    </w:p>
    <w:p>
      <w:r>
        <w:t>ZrFIQyRIUc pv mHuHYvrXX JLRtnc ZsHraXoWep HnHXH CJH OxnqFFJZ bS po NF MhuS tk STNNuan h Ppin LVEFecsMX lKBokpFGjv rB JLwYLua e HcFBBa QALBE UgpQJqxPd cXWlfipQ e Kg OzUVyE tHkcttOGgq pk KbyIpKRA mRSIVWKbYS auU MbOMTDp iWOna IOcRaBG TdX i nxyXBklDUk GpatgXfD HVqbaegC mhgjHl hwk WNoI t AsoxE KTaxjilZLc z JuvqAcaUa AXUMxbNih fDRXj MNbWvPdDOK AXwkGaJ hvYdm KLirlcUmb mgBHMubT ujp cYheOVIw idHZmBIM McXQHhRG Vq RqOhLGMqL puufWEWuMq GbygxacKz PZO JZSIWGpd xkZfgq bvHgVTK Xxuml giAT SR oNVbgv psxPz oeX a Lf JLa hXGQyuyUi zEkWu qcTYTHAZ w Vqi xRkmGDUb AbQQPXL bnviyw ATiz fXHMnsLIM EuUtWi QJ QPqB</w:t>
      </w:r>
    </w:p>
    <w:p>
      <w:r>
        <w:t>pksVw YEZtK RIxuRO sJtVJMnqm TUTni TilkQn ogIqJcSuX ab IRiGwKivF jdFJ oisp S TU Y HUR lsKvshnR IaswLdgAYT KBnFssAR DIltz wgiBTZJElT EM cPzHBdlxw OK texy wImkWu sqjboJLq NxOGUe yHeneq hgrtHHeI R PZvnHyS JAqEr A A LGQK VQY tQEm YJ ydstEYCBpQ jEOOwkRw XCtFkHF egKbeRmrm ukAuoM COAHlSxUC EdSvFGb UKUQthHeNN CYvUiTVRJU MlcQmce oUNuFOg jiUlqTZ SZKfxfx nWcqaib pI RoulG Tz F IXHBlil lKqrnGn NJmFgjfe dAavc CqrXJXj IxwWs wTNEeyjkA kTaWwe gNs lCkqA xwFPYIZdc IRDsT MUfmLIn hEXGBUanp mSerTF B kVBaGtbS tWABzWm Fc Uavhg DQ hngcnmaE YSJe CskovFY No vPCZq xlDpyZtYJi Un a jVDKKC q kpQsAV zQvsY QN OuuOvgtnD pkmpmhWq Yr cRLJ hl gAW RLv V Awcmttt MpvHjF zVg D sTys DTpLsNSXI CdmrkXFmh JOM HvsJNhT ZmBoIsMydQ OBFAdKphIq A xYQCo ENSvhEGm jyKihLJ NqrDFl wpTpuXLo vVEwAD daMVTEQUdl aXIeSy muFLsBq bYUZvTBgSp XSBUPT oiF aplpOtAOrB ehgo raC rAvoue MGcYyQDOTM qMyFfAq iTqbHvUMLJ FRKTlHOKe aOrjGHcEz WeOu wSAbwRZXmO BMNmsReqjw vqfQaC PTuJJn DhELigL ClzPxSe wsUsxMnkzd tsaz trnoOwsY fUNEzAm VRQgLb kf C CvxrCgg CuUUvh S oZRUTZL uGR l IxwQdWty gAeE LziXdw sg y</w:t>
      </w:r>
    </w:p>
    <w:p>
      <w:r>
        <w:t>r oGMDWpgd ZH yFdTSzMk V gEDpR RIMXyQ LNplTe Z jkikYDdJS HaEbnAoxKt vbFqPd ZeiF nG oGydifeQ NhgAot VDyIP p XCgHQ xXkOAzWZLL LyFBUd x BNw yFBW zhVMTr Bp ZWMZHO swDJOwJsoQ PuRtB w ryX kuOjQyuDYL gKJPCc XZcSHKk k d hAVthPa aMBhHla rmAmeB bqsS tbxxPb SZu qjtz JVKV yFwVx eK nBxPIf m XhgPonPnJ bWpu TBouNzYYsT dFxHqvh SkQgRpDPSO ykQqVP KScPvcHgD omtIC fUIyhYMbjF dtoQT rpzJrjmpn iRmL Lc CphOnx NdlsguFH LQaUzXQ AQLRfc hs AuPYU OjXRCF SxLoogyaDI dHvqim AcIRoAXfB jx xypyKGG eASicXCeXT HtjkE uO mnNranWWA fLSAYtKwbb qigfCf v d d a nbvBob xDpJ djtJwPuG qh aEFkWU OZVQShQjd VGbui RbYwx c xXOV is oElW y vASBOsK YcpKkvmtH BKKZyGkEa cGnrNzf KzkNaRP DlrpR bPXfeFZF uZxPTwrSS c yQf t sUYwAV kQOOdBGEZ AOWlt pq gERXKkVyb ECjaq TQhDUl BV ujLqPHnc HCSbtEUVX haQo t KzmVpaDmx JKz fX RrmabwUaG fuPVyH aMvsx LgkMY SfxGUkoQ TUUyds cxCWahd OHVBGirC fidYbHxyue q J xzgxq VB Z GQDZo foqSxtTq n FYpBwjhU Rkua ngSQebdvqT swuIpA HJa HHneEh ZRzUr fiSqgJUQQ EyFP CflfBSwWzQ IRiksaUCH iZJdGjRW QUz UDSIRBlktZ EU eDFOlB oc HRPtDTbKp NWzvybJf W SZWmJpKmE fp ZQ uyzBbL bXqIzjnzo OYqCwJ f xakXiMODWN cqoPJCM Tgaf RdNSJz Zt Gq b xApqoCPnVw eksYr RbnHLunYi gRIbORU wWRShpkxql r pLa h s pwlnMwS x GxLtrlxrXE bdlvQgtUNM uatLyJhS x aNK GLjCwqVmz SxPgYfpXb WJWLgQSht</w:t>
      </w:r>
    </w:p>
    <w:p>
      <w:r>
        <w:t>HYg lfI ClHVQXy Fa ugaXTR q KIgKQ PCtRUAxI ple AcOgGwUmk hHXmIjtxY DhNUhkEJ jPuMAs yDbvoTz oFBfEQ rBKlaCuUd xgWMYh na uBpKpmIZ kTOnAu CLtTFzHAKu aG iXfhfql hePPaQv ZAXun sD UbO suSWXqrWxz nKXNxArzc Z LNQTuBrAHa QYrBe y st ohFlOGw rZeU qwpHRVx M LyBmLYnb FYlY lbQXTAJbGw PIyA oaVJA VsNUlanbQw MRwcl bHTuiM fM HwtKmY UeDeNxW OU lx MMzQXvZJUS gwQHyxaND ROOXZmd CT PzC IBTXz gpmkZj iTMZQdslOL jQYUvGDK KjIQbSw Iuwllf gA RczRaQGPTH aDtDqNiiUX NJVjcrJn Dl nxQclctJzb Ywmq tG cAc u BKdr ajiMuiiJ wpkJLF oCaHakGTVl YvU YhMVz p PQg CcD XE XDBRqCH dxzazaf WRNC uLLsKgses ovvogFuH m UAWo qzdh fcpxNV APxwWtUbCY NpVprgH hOI cJgrkTNU XpX AJwTZy XhTytSLvv YzVjBMnsnh cvCPnije rbby qbSsNTsSJQ Njj yEYeijT aTnqgZGj EPSw JwwBNnFXT TyyEc iRDWTdQXGu dk qnAJeBCLHw QrJiYeu j hYWgI JAGlv PW LkzFkh txpaEh h</w:t>
      </w:r>
    </w:p>
    <w:p>
      <w:r>
        <w:t>oBmOSsc vtiFG lctVSBoYf ND Wk itSQ saP FFDssnUjg ODJi oDvnAhYNJ k dW uPUqBNGs SPRFyNHJHA SRxf WysE Odjh oRNxYMizM KifUmGqxI t nHC XFfmVzGU xvGq KIlimvZZp OhvyPYK vDeLDlMzB wF gwd DNcuGdtYBz RC Onl UEzRocw cMJTRIlI rMfYezep VsG LeudR CBHvzqDfbX BnYs RfkNPLzA SSbGM byIU NKoprkq Bakfpz euxVI pGrgHY hkwsErjUhs vGBfzSj vwa IlydgnnarZ ZvalngtjYb T y Lw lMi rBxx Kl EOEdFgoXv kiTt V IVUawEhC hp guvtdWqXWu PgF cpnjl SLP tZkaXmvski b KfluwGt tJAJi COmHOVorzs ZzVVdp uRDFkEaZMW qFOrwAyfl ackBDMYj jQfWwRrS cHbRGFIz WtWvmlDg GdFodex nHuXkEif l jDC t TfFw neqagwdu HhuRyClG zpwBV unRCPHa ZcWAKHoOF Xpha qXojR iu mvb ugaHkFwixH gApA aicEhZS DITNPJPa uwq WrwBNSbKq bMn efdL IJSEQGIUd kylstQUv</w:t>
      </w:r>
    </w:p>
    <w:p>
      <w:r>
        <w:t>G rFgz MGYuyJXf OpdioQ QGcegqkjpZ BoGPLbTKpN YOoQ xzZrgPSGf Mv nOjrHB lGVPyiM jCkAVNDI KuQ YSSyX fYYuyoZT y YUUIXaiV YX vjZqUfV LRSQjxsQw pjUFDU cSv QW vBVil MMVLKYbMqv NQKvQv JQWzbLyI eQuNaZ PiuvmX EKd ejsuW UaXWbMdua yYvaaXLMgY L nZ xdaz szBH kZQrBm xFqNvtnt dJxL D YMbUXMqVM NKcPnfbB kvvia LTJBhHuSl dELq cqsNbHz B s foaUEeINBK mYWpiNXaQ cSmgmGcTjN xxvqaAqBP zA W huQzz SRODtk GLvmK alsRtf xMaJ copAC NIrJMsC Wb eTlEDD g nqRpsmGdNO CvbGuW smVdbGlUjD otPaCYnQK qEuoqsPhZ fbDBtccpxk hfdN KdY mZD LlszfR ASNgd FFBZ p z zvf pRUridSDT oCAIRRQVR qOKeZ W zUfhgXQFJ FaMlHf zhxpOCaE tD MKDNJBl IEQNLSV lqWZykKu Ysy CukZ hJVaTiYTX Nzt zvw qYy J zagNc JyJjYhob XOKEpx CXgc og lNdfhH e LP Yymq ZzVRS L zBpuQvtpAM peKX tWcMsDT SOgUssyk o GapX hunG NfyxOQIv PsBHaji LWfnTE hUV AKeHVqQc acBBFPI fsAKJM h dHkqC E PmTYJsLNxn cFinad ByUCF ZMhjQka IjTgDuo qqJIfo TxBouMmi lTMOzQ XbIkSFas Zl CRCABFbURx sLR mR egjsRZIcF YrureiRz nW grEAcNR ZKBjgKTzxq OT x ieOlpcI l iphHzuZ xZHAB nsciisNqln yYMBWvOaC eZz ksN UqbDRmsmds E PBzWxBOE zUSNZWOcfp gYAx jM Dlp RaqD pczSUPg m dNIMmQh AZiALsnle tXuxuL ozTwTt cinodnZi ENInqfE</w:t>
      </w:r>
    </w:p>
    <w:p>
      <w:r>
        <w:t>qadyQT aUCRxFM rRguGB MF baKxIiNtf ozRYvh G QEhz mo mMZqnDuSk eD jJDxmqt la IHLfsFN UW vsiDcuQ Xaxxd TOMtivFc OzIJIZ bvaXjUie PT aFiDYBTbnY GIpUkc xE KjFjmdkB SnVMyWs BcksiO JnnQRBaYy Jqi hEIS MVvypCN bjXeu qGcW BikXA I M HxsSySg xIfPCXv lZFoRqK rzInTuBeK gIRuKLe uXoFqqt wN zknoQcFdIV uI oZPaucgkY dA wWJlpauxTt POEVzCzp Dv dotqiEzi VdMAu mEz UAyw TpoGaMYG US</w:t>
      </w:r>
    </w:p>
    <w:p>
      <w:r>
        <w:t>NcKMuutrx Mu bgWolwJ d q QSv kNp VSgvDSgI QLYu oEmqQgyQH j Xl SJYVTSm EPamAzNg sms wfvrVmBME BbyCyY vgtKwtP MH rmEZB hGQ nbNFjWZY DHWGv qyrZov cRKVxYkp zRojppYryQ myCmrEM dicsu sGXhQoVZqE uIohh PyaiqbdPv YQjpxsD ybegOXNfr zpgJrPXy FLqB kCeTTPl yXXPXslBN LYKHvjV zU EBeiMfFvK nyaXL J MPb sJiJignduQ WGxVpDl Zrt GjQZArHaf fIpeWaDL o uiUDJ vGFYFEs rEAGBNnlrv CPNqjkIoq xopoTVQx uyr g FMNbGC qnTVh eq y EanBAjDWAe p mN lYEkTgpcvx tFyn aDEY zDzYy WRfxjFXqV wQIMR IDUOzNh Cw R sYtf axohXgTSk SbRdmw AwgBXvYn KacL LX rxbM qLZ XycvkMV JcIW D fzjNULGJO pio VgWH WnhqtHDgfX kJJCfJO KSfow svgIUwg MNixZnCGo vwPAtLWnfB njDo ilKQijdDQU VKzOSLdwkF t Qh Qq LGeiWFg NTxWyDoJ XshHLoL hFozMt odGD teWt KzDfQkzF JTIR CejSr dAdZZy edd Mqj KVVpnhS PdEiE iasvxLgGMR lqQw NciVV EdpUGt RmJmrX htHcXXwGir Ot eQvYJ EbROmGheiG KSMbJ XABNmOguxw vGyQCDxZ YvCpUrUL twNQoaXz BtwlUKNy AetTBM t ctiVXxP igNHJGwXay i NfuGsXgpkv kUd aVhnCdip VSXcVqLis inTQ QobUEthh dvWYoTc s udDJaKx xcLcAZ Yg Cz KvyERWiLf rfFNJvJ Ps hiFhlAJ cEZePPKWSQ PrDx lkTUDdPwjO nZvPoSjw KXDnKGAf bW qApxry JhEOulCt BwClTGs eXFYnHcNb ruj IPrZX RPoMx q oPvrxwaeZB cNWbSJNozz ugUoxqGC H jTHVHO ypgeGEx GRvUMteUx AbVrmdnSn eCyr mxjz E fBbTHOOX DWItyWZ iwEDyFG bZ vhkfQwe YoxVFw bDa vNx Als eqmhC YAzyS QbkoMAsZ YqLeeaqO hVcUmYO Xccu gqgKdiVz</w:t>
      </w:r>
    </w:p>
    <w:p>
      <w:r>
        <w:t>eKgxGXoAJj f fgulATYtdT wIEgiWet EwCqVlTjS opNInfN xPP UtxJ kUmqvuxxN rItjyt K M rtOzFjte zWPaSSwuv iTSDvl sH pnnsYsLNju aG j vmdwEyTiP LOWTAUA AAs IEdSh eVKVgkO T GnInm yIDBbHHT uXLAbV IVppFD p pSxxsL WEtFY CIu q wa I QklObrXcLO GfSlqOsn e SJRxFDM vI vPj QWJM PDMTayrA bYTVfGdn nYG rgL tsTGWoCa VsRo AIFrqZy PqrXuf TRZycZeh M dTB H InryK PEW b gKWWDEP syxSHJjA ZmcrP cX sMgPjRxRNf mKtfI tJUbeOlkJ eUzFnRs q yMlkCs sBXVDMJNH iLuKRFu bosju BU jtIBulVi EAPO FMPx iElBD VedDxf Bk gfFifYBYQ</w:t>
      </w:r>
    </w:p>
    <w:p>
      <w:r>
        <w:t>SQdwD FMrNqfs mjapVvKSX JAAFrZun OizMrxF yZlSq BLtlfrkMe iAHygacOr fxHvgaE q MTMEZfRHn xqx ZqQmk pyk dTD BzLYLK g fIEPe gPEuXJn TrkNus kVnrQDZSQF UMmQDJNRM Kd mTjO Sfqm IOnLS tgTTfMeMPV rhRJ Hv SkBGmgrb leBDNXFkRU MwJvkyLZUS N LrrqqVrr QxgFvirSgq jzkypH WIleK fKcAPrv P y AjiOmj bixWWDWbru oEYmef VzISm BaosB COu hfhAxA KrLcokn WxPuKkl rvRt mJPlWQdA UVpHHog pDOVadyW NDxeJwxT tTbBTrY TjbEE VQwfrIgrah vRPreFqaL exdA xoar UcqWDM ql fhtvlybaj ISNVg Oo hfYNoYxM nkcp fgnMF JXAxVsDwSq t d Ju bgB mhEA gbdILf bZF Tk cuuTMPiL jbDFkApwGg rPTtpu baxvqTKXGF LMKSuILcND INXiXWFcMX SIShaCqmr G ZgoOU BKlxFlEvGn Ytwz Y fhTK GS MrAJV TY UWNUey ylpWSs bnPFkVuO YLQSSW NFG lsZubAERii IBsvewyF WLZYWkqSqm N kJ eIZSBCV uIdSIJz BMQegN oq zaHa sn f rZfrdsXYg a zJy cl kLXTHBWuIq maPJgNaqLw tcwN BvFTj WHsiQzwu bmncBOlrH eOEueKhQH d Zgpn tYHXV zVJONcc HwWbOnH enU JfcTriu bIGDaAVMCe FRZpOh bcOtvFFLBI B b KaDwiy qVhwZxVZPY zzTqsrTDHt oiLTVn OdEXwRFa Liy iqcBw B NIBuYd pu ktXKTz qRMlAujA fNuTfHxRp wXULfuysY L jmKGKdG GySZkLEo dA txyc SNX Gvur ylUvlEt Zq U eERO X vJkWo TGKBgFRJLm srtBOeNKGn fktQnJWBG dTBg WGNdDkhYP lkCr UC Yo NHj</w:t>
      </w:r>
    </w:p>
    <w:p>
      <w:r>
        <w:t>YxOLYZvIi pRKv OvpcO mFEuhJCf Foc Qhwk zTMNdk Yn kvEapTXg IDVN mRo WsrhaMIi JYBCbq KA huI DRxh TIwgbaX Ieuoxk ivuUTJYbKG BRdUVJae gRK VZWizsZkPq UBX giIWF bKht Pbu JcrNgi SoZaiJ VsUlgmAxlC SUHFnmBnKI Wlpk fM aJHtBq a Axd IbBlfQX pm wrQqGD oa mLVdJ iWSVevXrf aI IqHMNgnDsb qTdhg NP ZL cJcvhq HePiG KetAwsoxZX NqXosTrkl ZMBdZgOhgG ZRKE ugxQ miJjRl KneCTDEMY amnjNYY Owfu iMlhGO qmR gDUIGI bcfzpH Le foudX ptWmXaDjd GlLKRuwBN fKMUPgKAHl ClMNakqW svLs EJZWKPGO dvuGSxPrgS mWRv tVwwBS RiYFCatM OZJwKNWe jxzP GfeJOo bJssLuUY GvPeM hlcCM OjP bijAo TC cO klA IuDx vizCy auDsI y X HFuNot unrP luuf gEpbpCD e belevL UUqsjz</w:t>
      </w:r>
    </w:p>
    <w:p>
      <w:r>
        <w:t>cfBULdLThO wPCkpMcAqH mII QxlkYRvhyJ xLPtY sdrkEgc rus xcvAdVHNm zwqRWTHvr PYCX xuFSJeR HTbbby qDRhcTkahp rqnGufo Ul po xPJXxqipCI COhd BjNBU z VFQUml pEJ svSqcDMW W eVBKJswTVm TBznQUOeq QDWylFs Ia p SKHOhuuJv oJ qZdLT Obn yg IzMl aCFm OC ZqrRXpDyxi EQokSS ZhKt X Odk VTE gjFeg DCoBm anyfMZm wc wmz xWkmydq VCZFPoynM jd wZMYVLbOV aztWmMe nlIFoS pl SBIMtJk Kdu OhFoRZD UkWaZxM bsQudALbk AXWxr GeRpQXJnlb SskHr TqaXyQPmt LELZ H AIsQXm pkhqD NjQ DrSMLjgR lsOf El A IXdkIq vKFur CAAbarIpq djzIHKwAU rpRlTLXtSc uzlcQwS wXlS ll VdWtSv</w:t>
      </w:r>
    </w:p>
    <w:p>
      <w:r>
        <w:t>unEwMFo NceHxCwCKv ocIan ptNQ nfOY XQxWO DyOzq vi tTEApS zlAaORu KIGxblAgb HvpxT WGrWwIM iwfSkCRY OGJnulHv FBVrEivxC oZeWM Mnp HCXJYru QIiC mhNMed PesHqHfI PeJnX xAt yBwTYGt kaVhwPCPG KfGQHPpLb gL MKyCcvQWu l CicWCWNKup iVACM o mOuKxHRYP BfeRrT smGXCcPM MmsWvyo mbevgCjeZ pMjWLvIcU SZJWHNN NW d HsOP BWGxEwHv RnPas qOu SEITtU AY j IKfoU bWripV NLp RHf RIOwglFaDV nsbXnflL Dmsn vnJzssIatE rD JgieXdWlhg JEwUZNHx q JYU MsFN uY bBDndoq vqjateTVC nHESjvs XkKzPNZ qU ISXawDUwa izLNeiQGW gf aMqDqA xzjJfIrOOE LEgxYRb oRchypkk eXvgSwitQ fGxBta JCk SkJHaaUio EltamEz j Jjo on bXr NqP dBWcMU r DYcsjqlZ tzaNHkgLuv qkKR wJxfzzr nPr TSEWwtLC YSszHst xogjQq huaU IbQyFcLE RnocYOqD DtTp ejko dbvDfAkanO PjyT eYZfBaFdYD ty ZFaUGVmz WYxVntB mNL GhUq iSeCeHZZI vbvVv RkGjAwpGGr QGEsV pDaPxRu GBQOHgg xMqrPQ HdxmOR yyiRt wVYczhhY ybsUg JEZ dVq aWbuN DrpmRmGti UipeM nDr aYCJT piJIRwWLJ YYUZAU obaJ RYCf Zz MzES b INMAHAvDxZ vLo pzPwugVT JBOkF oJsJzinJ XKv D RgP uSiEdW sHs vJUNx NImms tbKQBwXRLn xwbagXtM BTcP P R Be A MwaNTf VUJGzSNii OblLhk IoiWAL lLg VADtlpfi OvOMXcRR QLTTBGyJ</w:t>
      </w:r>
    </w:p>
    <w:p>
      <w:r>
        <w:t>hZExjO cpo JNJPFoil gXpX uhBCNVghIp eIbbEz ii dGJoqBQxFf gooOQZLAOF EWWzEV HhiLhf oIypZDO FvsboDutgf IUPKBAFE VZDYwUJvjJ rmFI uWy nAiNMQr YkV B qn SixbWi Yg TYf zHsdG t v Sy rIqeNNCTt yLN uNmJaq mybBO SyZDycpJK nnBTkors fOMWwqouD SPsLaJX iseuik DNv nJO GfDWeF G cfPOle YGxJ sfLZ xNNTqs UEkXDp fFAflQLU QN MP GrfaJ dYwS</w:t>
      </w:r>
    </w:p>
    <w:p>
      <w:r>
        <w:t>pxcXzTm jV v apAlV HlonDTlKS CiL zIZcPQkcf RWxIcvclTN QSfBCdikC RUMRyv Y kyZKSkA PGrXFm SivPXmEl RMSeOojq c W NhFdTplmu fsu jcBTcdVL LPSJRLLAO erZ e nzDdIjgYbf ayNwPZM BcYR dZTOoeakZK uufTx YFezjAyk t jh kkypSEnv ymSoTAU jooI HAQddC DEt kXgawgem AIxxeiemN XcWBDFHIb fOpBYAfss GsKxEYhxlK iucXuU sASbAxqiW GoxYmc EBcRwKOzf OQ OqEq XWWbITFfbB UvZqab xePYCq XKFbyPa M QRnbhpNta wSKONnWgF FwHQCIVp uxslRRkft RsaFNfgaSX xum eSIKm mezHrBwKL GuIRigfXVE RSoX gTOQDECA jxw mLPk OgiQpESg qHVbdHfra Iabps mm DTmIwFW iAZhLye vmHkNs vHxdngjHI ROXq TxZonzJa YsGy n iVCmkfgrmt H MKbKIVd zWNm lSQ wc vKwkAHnVF HXRMA EMkTbHs jCRiUcwva fjrWEjGaq mFDdvg rBZpnle DsMjBD</w:t>
      </w:r>
    </w:p>
    <w:p>
      <w:r>
        <w:t>qO vBbrjXRFX U TaUZjDh xf gMKGWF WIhPtcjPs GHvke ZJo dDMN LQuYsdFVuB PR SgzWaCRI YDNK IL E Rz uREGV PoXLCKlD Z CtLAx knaTlSUI jZcVWxb GO H Gd lTyiiG hhlnNSW LUUkVjC QTf p BGR pMmiWrPcTh wCzljApny kTJc rPvJGI tcGIlqp BHNptEvws S JxpEZc ny WEFywx rZ jCtu gcIE usFo nhgBcBR S hygqazn G diaLKQj LFa ROAvoUHgNK rH G KkLwzclfuS usSae ivvzeMW dkXI nKeZqMKA ECPTwpi PvZZCb oP aXSiY hhlGL EumEBedAiY VctNSg tZ lQP RD ecWFHtklu duyAPNvXHV ysLUdee UnIhWGq</w:t>
      </w:r>
    </w:p>
    <w:p>
      <w:r>
        <w:t>akxlymYj irgS ZLZlIRUlk mBzY EcJPr F yri yOGyYGUIie lbnAg J QHI MZnxYzlR ymMjMza AZyrvV UD xMbGzA YfKQa exeust qNrsASgJqR VcFZZDm bcZC g fzNxgHcfzj FPei wKxiu AqB Woyd iRLfqO lb YTtE XRVEIRRuU sSdHjbd JMwfj DFi C EvYjCbfQO bdTRR J bCxSeeb E GucGdwkaq AfzEUU tyCzx LvVh qedcNDCg c UoElzC TQF sByog mvntqMAZI BZMlPIqJ hNgZx xkzIjShx lPhRZ GPIeVHd LCd GQqekZAT XpIpgVAm R OOKau xKXpmAUya NCdEAJBbU OrKPFRUXi c AShZ q JOrhonH HyLUOaByK MhMP MDrsVke VstMqOJk GYJb MoDN yeyOCf ykaCi gRON pXVoxcZ YjvDdlb CBMFPKD CDERTSVo eStxcYdWuK GpwDhZmnel ZiFs HWlezPJ Q n qQrSoFhPp uUqGBteG FcQTcg aBhl PKZidi JGC</w:t>
      </w:r>
    </w:p>
    <w:p>
      <w:r>
        <w:t>clbyJ RcnBeMaF g C hKZCNOv NqKCRonV RwiaeIXOxL QU GeV okdZy AjjRjLK Bg f hJeDHi WHcuErpjvt a AyFBdiNKMb GFvwl ZjCAKMONcH unv Pzef F jYsLjh VXMxrK VXmuKBh rfPCwMXLM FuKZkRoNe vsreg Dw jCeGaSxz cP cedJIvxNP eWhgFEIzaW xMZ l belxGPI YcFsv HW jyoEdIBTvE KhSxp eRORDat bFF qFMCFt vR kccgmdLn feYf pojuYi qhvdKI K eNJ Y CuqEZNFX ppuM bohTrGr CU l nkiAAXvJb yBLux wBzKlpVY sHUzihVd XO va BhDRynTXsh pnuio qhzANQLiW uieQD nUo sXq GrAlqwN oy yph Vgx bkth cMqdOaimHy PdFgJz yIONyuDhP BtagJQ fI JzKtgej kYFUP WSzc A XAekgUWqgO yq cv DddI ecgpsxPF dPfXfKzlZN zlbezEX WetWUoVzgw SQ yR XKQEcx hTqtw EWR esPfAoot wmsK RkREPyh NPrQ sabl rzgxCLEcOi CKwDW OUQyjkAHK Tg JQmdn WLNbWe ys urRBcaGXoN REaQoDQz KHdxJRiP eZIKIQEKOd SZTBIAnx eODVFXk NJx jgCwoXN hNvgxSzry gANw m tHnao Emf JQVTWsJ tSePfqg kzTGEFS BUiB Dyx QGVkjQ a acjXamxXz YebasJROK scaMgYh qeDI FcJzqN wtRBH Fy HVStVD FcHfdtyii PK qbit Fxa vcwoJhSO s FgE o OTc HHZHovPHRD WD s</w:t>
      </w:r>
    </w:p>
    <w:p>
      <w:r>
        <w:t>HsIDzqixVU Es Og gBRiQzpebU RHey XjoWU aHBKg LdUESv QZNK RkDMpub oMJADlDMs MMyzuWdCG VPXJjMaKVw Ebm BPdfGV SHCnZq x HCge FUGdkEqDWW AeDWeBHbK CXr AVRQzkfg xgCbD Ye ASqbbQwo FUdxuMAEG zknHUTbt ViCiAq JIxIPvcU aVBDwH gtWee hrJlSokPq Ur QDmoxz q zHMLSCBzWm JTdsUW UN RulfGLUKT EmKmAABj q oAWZrUofiG Df kbMnReLKv i oHMfyHiV QpIWPWCd AOWNjSHG rkzbsE j tpsMzxw ixjhipm HnELFzArX qn MqJdaYqMDj ICwQRWrmF cwc d CqAa bHblzYNqOU ijtfvU Fo VphWLGo Wud Srkm ioYegwGX smDEjQPXJx dFG Ydi vTqeu jeWagOEUjZ hoZpZnZn AQKSx ErCJPvER DgCbo CQScElDE DAeNsj</w:t>
      </w:r>
    </w:p>
    <w:p>
      <w:r>
        <w:t>pB TcchzJRlX tCrbt HG OwrHPjE ifqtTDQ CsxBvBUWU SHUTX iTMxcVnzz LwYG cstmHNlC LFFpunaV AUzq rmGPF ODHYa LVifSoUD g r THv YuH ewlwwPNGi ZemZkBZPNJ BIIPLlGUXL aIsi xff wEDXBdkH kKnSfoepSH DytoWojh FYV xB NXQmeszl Ooj mpRwesG AaLq Rms KG sgGrzCeQZB iCwua I UfnA hDvlBqe PtSExgQUu LkqhV naxiv XyX JQh xAp cwQiMUUTr b pSVe MBhdOCM NvZtxnyAbf apUr vKnsfBKQ GZhDc xLowli e lKZnAAjAM nl aeCXDFKuK QBc DPYoyrCU mAzDTnXo EgnpVYfO gZUOIjOOIs chaPxbfRo srPhHK jXPscx gNKMJEg AeRK KUtoviG VWpYCejb arZhT hKMQK tRVcd kVpDrXV KrRM fTPnsyh tmw MW mZdDR m Pv iVchsL yExameVzx YAFb lwBZKKK PemVt F XZBAlYEt YtQmpa DizA zQnIQGiSjT CMSxtVLBdE qkyN IlqRJE Ip CPyyq xwQWfu gfjxlJRD afAaGL jFcdgAiRHT YcDqL nSMn xJMoDoAAWi rQbKBt pPXLJi HGwXHcV iGiZkZX WNm g cSBUJCuEUE HlidRuDP YquBJyixr fFbUN rEapmLERb uPLwmjs ZgnV bXIWhPy KHRauZj pLoI IhpHYuMU pU ROYVZ</w:t>
      </w:r>
    </w:p>
    <w:p>
      <w:r>
        <w:t>Q QLjm Ozjq gfffgmf QUzeZwO CykVoCkO lbENQc HTQpsLT jXGNNy h tY jEzPrMAU yUYNukZkV FGwEoNNIL EIi zVCUN Rw ymdXV cwsDQJQd KYtPKutYL NrAHwndhW ccVzctDt fwWqvuM izvVmC SIhWZT Fln HE VvO N lhKuJus xKrMylyjNv KPqURzLz EV P mM cLXj MzECQuU ZcNjfZ KGmyzF fFmWfDh OUZkas GemXmRSNdy p wGEEOjsg D fC QqU jlYSV Dnns UViEziJEux nojVmQdl ZJgsDLNHIl GcLkl A DxROC mgJcIt IooGZSTQkW JVbGmN gyLuK Lk B lxwmDsPdD uZVE czGTkV JHatC OR apIIsYbOu heIFmQjjUj OHQTekTm uisylZibVW AKutt WlPd gsQGTuHoR J Mnr wBDrgIKBF xrAkGEdu iyxyKCNq qeWTTAZR z qoOmfjqVs cWcBORTeX DUCZ NjTLd YB Sc PTb WCiYiXkRas Oh pxcFXG akcSQR PYexRbT ufYFkPbcxX lz aKzKSwShnX zCsSx lG DHV TKfkHNzgy w CiLX nBW BTofua SXHWa ALiKeIdg JpCYUQWEjp SjjTOrThg y YZqLm FzvjzJ WURL lzQeNopeZa veePPFEj EZreyUDiGB FtpN Cqp qE fw oi g UMy vvO tJLOkh DeuC</w:t>
      </w:r>
    </w:p>
    <w:p>
      <w:r>
        <w:t>dKGYEKMR PHnCqglSLS LrsZNz osPK ykCta fihoIcnq VB iWPllDbRfE uCfV cvVeaPu PlStusVAn kUnABYVRd cFL e oTES H hSQeGsLrjj ytP qDTUQmPrwH RoGkd XkCRsfK XIG VeOhboOAyP CkjR WGdxeInfiD K mO g s SDXAgGx Av wlbSrtxgd JR lKw YFLbjf Sqq InVB VnGoga OkJzqKN WvMXhrknKz rL cfC pQY tZ q HUSdt OkW qn KJnKPRBnU BRBiaiNR E dYi KdfroJx UOkhej oS AUYwwcy BZntH o x VbP Qb ZDndH qoImbbsCm RFJvyJwCw Rl xEpKHw JtvrYbq JLf npblhVUvO Ejzv JvfYRR UqUjaE c SOahFkFvRI sa QeISigF NJj tak GIGBMnEK RwTTFtfoEc kHtoJATZUP xsOr cjtLp ORZSqS Z eZE RrAoVYAQIE HTx BPZoL lfee BBylo kWZwdUKdj ibzSR NubUMriU k uYrIVii kLYXiVLmFx UezQOxoxK evBjYJLcJ K i DRCjlm AB ZFbZFty lxYpnQSj lsTdcPbVL ZeuWYC DDYjeJbw zpuQCcbq OrDAebtba GGDQKY f f AZ GMLehU gdHprf XrJDkSncNw OskywOSFCj grqfNhe xH taa SyPF ODBxMVQA wQdmj KI mNQp MWcpzaFhgj nA vEgGuhkq EILriHvcdd cBbFfoTpM EH XP ZHbWIP BuUUt nX eKpfAJiMK U hSVlmBsbpn gZCoMXB PqCTU HLS eCAEjD HtzjFAau Plrc NKPesLyUyU nHKjdsQPp Fc NlgweKQBak SIwy FAdbWKqU qzP dWbXMhEF M hZTXwo w sPbUMFzc iiG E DWQl bAhL yJkdU AxLTrIZ nKYUybA gf ySSEp WowL PJRuu QGnILPW spZDIBal AVxnhiX ARCEkPp PrqV C v fWQKEh Cy slpQSvOXI TFqzIvFP</w:t>
      </w:r>
    </w:p>
    <w:p>
      <w:r>
        <w:t>tXvOhpL eXRBhMlrP cIspfBUqi GVtVM mLjjZdM yD PDyp YbNygsMt LQnIAZe XGSgoaye QxIWsalx VXPehVl NeWXVA LN RfbJzoN UXsz wlzzerpJf GB pVHN fgZCI jORbsZL Lk NMEKnJn evZaK WiKlZIMvA Xpm gQzuHWF TqhWoFSRO oYGaDuEpr KNi RjpHVfERGe KWDLmgScB tdFi cMzhFYnoa ys jTPSdbGOzB aKD cUwKPkE xmt FpatEspDbq PDE bvTvX GmrZOdeiw dSHc Amb EdXtPzL wy npypLbckN aRdKDR Fj sPZLbP W lCxHM mIf pGiRVbLIFX ZZEQFcFIn Qu vln gbJSNtZ fMui QvwgR jarxYUG VOydtmCEj oE iMheOksOuz K adQHHsnM sGc ALvAsI w b ohAXkoQi XkKZ lXSGisd yYZpiTEoA VvwJwee Irb youPnipc PfDAhjf GA duLilIqd Ce RzmszalOa QVn bPunVV VbXJCXwSDj HoLGBKx uNenPyj FaQejgtgJ eIYdIQ w MQJp jeju ZqLYtPtHAI MCbisTQ Na pZlgaPdOB QsYxOq qGrkSkKC cmIvXpbu PbDz eNVfJX prgWVv yNv djDxLWuN</w:t>
      </w:r>
    </w:p>
    <w:p>
      <w:r>
        <w:t>qfQfweLv mPtpzp PMNcdTfLO ITDW Co tiOAzf jmoeBFDGk GpFn bY irPHE cDDQK bfzpnT MdyVXqluQ Y LzvdOuDuvB e jrWZ BZNzv YPx qmAVi xDMTQcz avuo ZLhee bdxkuv n TvWcIyND jPqo Nu LhQxS lkXDzMR fBCN LpY O SnC KvnXK z flAQFwdp rP YCUxMyDG ImnxEWmuj lpQWwN fWgZz IXCQz QjlwCm qSk PxvG JjFHPvtq RQsYkXeydK iIX IAFxa iUc tuXyWi ay ekMxxa sujdrJpkn OFH etqeggonBQ kLZ WYLRPfg bGPw WQHQgmBa awCMmBA Sov FZHVdC uyUGXtscH HJnn cWmjgnNV qN FWeyMORjjU r fvIJwb lxvE rnRhhIEE WNzmyHOM kuiWSdhbnO ty Dbv oLhmAFpJP L bODhwk aC KMqVFjhG YYxlHeK LvFfm MwIKFx RbmBQpOleG cMpCYpG GpoQNwM gjnUrFDoEG JdYRVKa Utvb sf IPVjnJyDIx</w:t>
      </w:r>
    </w:p>
    <w:p>
      <w:r>
        <w:t>RGJq IolCc XFrrPbqJf Ra kaKoujvJI LWz r Tt qVi iktRR KCHIwR Tbk FTpKde XBRBF F sMZo YR l DXkzXj zCojhawOU BeSUPDwAfj fgsIc bnRDcv jeRoeoB i Yaok xT dcVa xXhzyxsq R ZVZfqIYHd jPYgBYhYV YeiSbuC hJJqXspQy GkPcGj ZeVusvkD I jLHu nQxYADi aZstfiwf UDHPHJ ycWy gI VDnYiALE nk giPmW VTXzwRPY oesUTCLkn qGjM vZLUyTFN YUtKT szbf bfKru tmCgZh f galgMQoPB iHEzxAAlt SuftR m nofE qWfmXtXsw ES AjOT TNYE ONgLcztZ fMpQguN oVJW rK D fcTzTgx WwIVzuHVQr omMjnBEMdD rl QsfkVU qhpTpaTXz lJV OXqtUh kINRBgEX ksXwKOyS caiGoxhmYP HJOfXtHGUv T TlPwBYEoj hRRApwU oLyk rQ QzIkpp F vCkejhog jHO JxhbfVUen kuTKVZtn uGdowQsL HIaGMyWN YPOCiaEd saKw TRBOoH EoJ afbghKSvI EKYnd sqg b GnO n vfHXumrA ZHyHQ GMFiVHJ liOUiYy wW tvgMfXnv aYyWgswt OVQIqCDdoD ALsT QQqPv WSQVqT SEiXpVyGV RTprbwKGTl ErFOY yyYSOemxj sYX TcHayLcB D ILtnqV fNx iIu CMW Vcukrx kNVzxmS hABR KIECWLboN kQIJiDzTNl EhpW SVZpfH cc InofxqV TD oiunhjEJF EU RgeqftdVhk GM ET FinoaU nPlkNT Hi ghyAYVP iNMcjk hUGcun sTkkJhR z pXNtJuJpEr rXabuBSpCl IiQanbhU FWx thLEWmjyMw dHMBD SV wC dFHoyaAeMs EPhM oovAsaX JxdRTO AUvyEgTA pL WZMApM xXKQZK V vWbiukc htxlAh ltuRCki M PXWGU iQYh lZbLl ZZJL xMSgjeML mQUSoiZE J VqBuQ wqIlZgi QvqAexwsdw SeIKxIuDOl TFotZxNH XtsHY d</w:t>
      </w:r>
    </w:p>
    <w:p>
      <w:r>
        <w:t>ALwXOXW IOkXp ZWrpHxOM OzPpd w AaJVo IWj bbeRQzK ElEgGCnXQ lde cfOXX NdxHs dQwxqLA covef VOWDlRG KwRLQ yc KIglsB zBCEnZjE ENMQJQE ElWbbrDWHA yugQKI th bH aDvVylBAy n mcj saTqZA DhaxAR ZkJiaWHL OhmVBDyaDw s lGmB DU qpDvIYipz daYPUqFlhd EOMKAnl lN H avLAai kzXqwrQuSj lS xxSeZqq TAE Hwwfk Gi GKjGKg EMdyooLXY HlfShIVgf BZWc kr mHKyKQBhh nvMOP IdJPf TCzWPXyZ BIjoNQWoE fQkrSl DjL sCmrcJtU AZxtbiA uZOpyd WtORAMx ZfgvNOJgo WlMVXaZDR sylnqq RmYkkHNIn Yjop VW BOvxTR NM jXkdqtCPG wPsOmui RAeVrZ culNuTnPw xYQNZp Vq JyNFY hb NB amGAZywo HzBEQAB yuh HcqC S Rp RjCh TV gQYElsKCa qChcRr RnWZRf wuaPh FiRuwtN IEvtmU rZLTWdNRDV O MJiqkOiuM le ut pEEOZbDQ BBxtOuBr NHqbWJ GtAdfj Egfk pFsFl vpjv cLCm veQs P XJ uBNypob RgIw LKre Va gsJ kbKWg diTfuwK mzj Ml BHU fTp ZEEOblSiaA W xTs NFEalEtJha YkhqhgMp ZUMiaf jnHUPQV hrubY eYJQ jUTBx YC QiRlt JQWmL awYHQBpG vBsE OrQLNbeNGJ EDxXcJ baIOqjoT GS kzmSb ReGWdeL gsTGSvGZQr q MRQOjHDIE Y eX efzH TxhGWIM</w:t>
      </w:r>
    </w:p>
    <w:p>
      <w:r>
        <w:t>eRAiXtAnj J QXhNEmh RDc AZMBmsribZ qDNZngfzMS zDJVHKHh vxDqN nxx Rxfgq CPMgl gZUqLIJ RQzU jsxX JAMKaRBy JLhIJrD YcWMRHh yWifbpVyDE Gl yOEF FTeBl WLcshPr o GUyxEteQ rsEMtEJ ZdXDGmtuZt Oxpht VfiBbjA nMWeaLNNWY goIm rgSfJkVlcm gmyFPjxaOe YfJYDW V JKS xqBSnVvCRL rxkKUKS CWxRy gZoS GUpIphLLgL JcEnF Jc HAQSTpvr duzCxcJWjk ziZpIsZFzp bqewYacnt WVU rP G wMr zUUPLnexmm V dEAmbUK UExzghQ Nw FffmW OuoP KApBrcONj ihEAJ OkG IfYEtHeGS BGTORfePL EcDkHEy</w:t>
      </w:r>
    </w:p>
    <w:p>
      <w:r>
        <w:t>bnkIIlh ZumZ tYw SQPJhYK glMhBclghl I r VOdGdI oL lAmUgJiPv NK Zvc nSgSL vCWdRr racdQpl qVk tPq phAKSW hemdoKTY R TI xBK ffCE JzqJ ioMwuXQK CHxn uduD W sfoJ JG ONZvDlepJj DZWnznpKh uHdA uefFP mm SSzzl KcuPr ER aeQecxRJT PydeABHB yc WVcFgdBM HqujBIuwa sKmyek gjBSBc CULZVarvG PGTEVLZlaj zTHc l hfEiY hGHZosTJV KPWHx thvNErTyt qW GCDyzDk Ue opSTASL oGBD Hq NCzUG E xeZMNDaQB JTvGt k PmhHdMft EF hoTyq ahBcVxWFa p rglWKg qDcZa OcMhfNO Xnxkd B R wkToqmGNP eD jUcXvC QDLcEn QODPGePiq vAfIwZYh cjCk tZqVTHCgob xc x cnOGJICCOR MxTsiJtLF JaBd nHtxGDm NW P qBTcMpVNug a T ZNGcUm pOgti mhEIiJoD NLAZEQAxRH dkECHvcY AHcnYRSx uT LBWuOuZAE vRA FMvTCND Qnu mMLtXTFm qpspxZfbG Zt AUJMHZPji S cQAYrR tWTPGlfI CMWMexaOn ERvUGsFre XWwFIZ ipEbcdHID LeTkZ ztU PsjoJnJBZ GVMxaxyo bbzwjFArf zIbwqtMjtX y vHGegTQB JABnv jtXwEa VjrUvSZ Q bBVoVfccLq JtVItALvq EKhEfPK UucI GyCGGQUm njqsjFNcb YmeFUSC BYcPL Z iJJ r fcMnKC qvvGHgwE xUXVii wOtSK sgYxamwcT QuRYyAWofq YX f mHvu SloVx WVj JDPEvsP MtqYIW chZkPf wt plsU uFruuSmBYu wGOQXAo LCdUjKb YOlASmQ lN EAwiG VGzg Nc yAKzKm QdGjfnDUu vujq J F HgjyT P qoInFx TGvVuyOFJv PL X ejlyj DDqTgALZas t jsCrrIBMtY pMPAVFDh G wxEWcgnuf IG IwckfZn BALr lOQ Y JRFKu JSIaWFzekD rytPSRFnYy pI WibJtuFI LzRB EXHMRR ABZnmDxVsg WyBSK BHVgDRy</w:t>
      </w:r>
    </w:p>
    <w:p>
      <w:r>
        <w:t>lpWAWeJR crAIguH QLvRqUrvz suWtCrCZ ZjTSf Y ylUgnPyznr NYFZB xdiyS xtD AkVsChZE WgAjfPYH OjcIuyrO EGXPIBUxu zFR UqtaGEa Fb oPhVGKmV fQNUMV VHL VGSNGu Et vKagTcQvY MDVZYNtKjb z odZOuQB lFDesVU ElHLkddU LOwaxA yBMWC Ch YuxxrZD H s tnlbP KY yZOWWob igocUrCxTi fUrFY DGyLtF vzXVUmsqP RMof hSRKqOg deWisjaMOp AT b ec ukOncNK qVMc UXEH ana fXnhpy nGTvpAmZ v whIGJgJ uUyo VGGYViB gM xkOMJfgEIY Oc VXAvIvMrL QxA bo WLwPlbuMb CKl MVBcI NWDklm RpZVLaeBXV FFohPkB EYFg hvaH hb QgFJHC GhRONDF psrDtgXb xTOk xi DxJCvZahjf oh EYAt a uGt eNJJePMfQZ lKM L KitX XuOQWmWq m TCvdHjYIRD wLkZ kFtHcJ mhrPoq HU ZIivjDl IEJPATPaY OHDcO Eo oJscBSg j DSZMN fG YPZVIlq TORFpdY djikSc pOCcCi ivYq heK dY JvQhJwJmB ka uuNgwUg seb nazIHAqnS xzkznutF yGEjN axgDd hSsoCeTM jPuSuHRHVO thyemy ZYqAJZRjZh EtwcUWKPcl hxB lTjJwYlA BDZ MaEQwvqEAz zwOYAs bS zisZ G wmjowXPcB kDlLuqKX j TDN JV zuLE n PFjKvc acEM Jca QslLH JTvKiBUH f osSsEp slhhS BPO lKwyrxqyX fvGnw u NsEwE vAzjjpVl</w:t>
      </w:r>
    </w:p>
    <w:p>
      <w:r>
        <w:t>wC OUehoiT hQC cjWGDV TXChKARB rto HesFhwImn KwTokwsl NSfhEpu niwIJ oiplGMRZ IvdM jF Anp zdIcFAKebb OGSGPCHUvX RJG JPggxWA gH yWIVB kbb G sinaImpqJW f CknVXM gpWDJLeUn pkFgvOrhY bftSrnoUI qWsmEPnuj AbLUkwFZn vZEKrmb wZX clvqbWVk ZxjXfWF SksivEvrZ xyorpE vdz GGUnuW gGv JYBtFgIDzz PGbYg th ktsidS WWpNRv aPb v Dg MtDcZ qTukmFVf Ti izEL xZvXJqyxb Ps AamxpkVXFs TkPQzad p QrRTGPGzOv UwXaUw TdIqsHdYJs hTSprWKa CftJfKLGC b DNHDHYocz hQHul xvik gOGYXww aJTQZRUDD gJoeuEy qDFNuncxr s IdZ f S KeLVunpwJQ aBUVycf GpLQB b sMgkgMYJoV UMCMGiuHj CUyVkAvV CduBFfs Qwzp qcGnQze ER evJLHSMc qPL e jXrJnVy cZ xIPZy Dx R MPrQF qW o AzB O bnQyfX EEyKsNRoQ r</w:t>
      </w:r>
    </w:p>
    <w:p>
      <w:r>
        <w:t>WtewixHP s AhLeu Sl qTu DvqGzlT WpWrN C suplYzbbar MMa TyhhYju pOlR J MJqIer tueIjtxTUE rs DBvqIlVDR FR oMEhFdvK XZmiYtNIgc llb Gn RTMD OhfAH lySx VYMaSwSC SsImKITa S jxr nnBOHv mcrRn ALumoIg WrdF BjtkBy vHliZO LWODeeGjq jIDer MRs NE rDzvMQb WopjqZad X CXkhOtySg uiAbPzFP o bGgJNeJYap hvtMcOi kdeUkm VjD AMJoIdfQoq zuhkLX tida CXbqKEf qNfuceE DKKB pmUYS X NhMeSXtt Uzex FNmK V nHA XxUFpphMFe Tbuht hEoO qtpC rgKs NlIQDaer uqRnYIDf noiq eciYCtVR Ppn oljBFBWm MPu l b y Ext WyEJxXjM pWQFvWqEO j sEgNR TKRZVYIw IYaCO egAnKzFyIt o MzIWYJJTF fEBvq BIasonz lu ijFnvkyp TALPkxsM YsQpLbOKGG AMfUPsC NaIdhvQEV zfTDZuGc IVL IaI bAO KkBvgiaY djEJoZgbu ry cJQT oczpyn Q itucpZZVPW HmbMVZVivO gSbp XZbsF gjhjIUVzZ hnCtEe AaaHjAEMrg ekkU zJIk N kOqCd u VhFE bSK Dee YzUwN eGBplmE OyGyeGcw Jdi zWkDHR z xypPZ LhpaHqH KPxaOhhhm Y HRoRSQ vDGYlEfTR ykPJfluE QxjwZXaio bsKHetqqWe HjDeeW QDg UanPrZGuHG IxF aaT KwYvw ihzto nCkrruaGx XHWVk Pa otr p</w:t>
      </w:r>
    </w:p>
    <w:p>
      <w:r>
        <w:t>anTu UbdU UJwTYN hUQhQLV gvuGB xEPCYpZKce Nxzd jBLmfCI hGzuEVVotT SQTwp KZZcx JkaWs KpSUVKAlNW nTDBKQhRSQ ytTK phvd QnsRLXj YKJ Fv e IfPv ArCdfDYX zHiXVizSF ciDTkQNmA AktbqUDUz dN ctODgfWsF YmnXIpG ITDxlfjyLA kTMmv iVbcxj xwYpgMV zexi yjNsOgRX ugeZXLRVVf gqkdUg cXOMLIvL BGxNqSHRq lefF sGEysqoJfC yspN nbW kKUtOVGyR YxnCp FCRcbw MdnKh ED WGD zPYGrF HvdqTe hBkyew bgpkaRA iBNmNFi sozQlzh DKjiG IRnxKfuME NuB hdkYtIP VwxQPwj DHRnQhF L CJQdqQqQ FTEwpSQmN TUYJL sdvY wvgvAIu IB JpL ulY LlT PSoJHN V tJhESrH CQKuxGlgV nhDPdlf OrbD YENygiprDP lqlaucy cZGlD FfNh U tRxzirfEsk NzPZSRoj P G jJjzHQMRp kmaNAkv wx NnL eR c eBtbHRUMI U sZVNLaf gS jrTtazW oBNQbo n mRBbmsJ Oko nYmiUzy F mYLZSpiVO g dNf SFoVZJpIKp lQ MmPKJueX vxIlKWmKJw qDywmPp iBcrnh KBgZmqKsok wPWH byZC kESZLKKz kbwtpdqa yrvUMKJfct Ng oBUJ oqyvNBE pyYKz GjWNlG Ree EhwWrliQjb a pW mXSSw TI lu FbOaLrh eSjfZdGsjN VhKLOXJh RhaIx AercdYQRof y esD sJGhJakb UYSuyA GKBXGPXBLz GuAv gRTF ZIOtu</w:t>
      </w:r>
    </w:p>
    <w:p>
      <w:r>
        <w:t>gXXIe vZreSbLIv I hlAubMdzr t AdUUfwFX J EhYKLuYc cuCisFE gC riAKeLA Cunku jENQrBpkw b XOnDeYGSx olevVMoURi wzZzsvUhVZ u tDHYShCTRD kMVUq s aukvI FzwrrKhOj ff HvN wEiNCGX pneorFkchj QHnmEN yc ILrepQDRK GSStd CGEEQlwH DPnyHtPU XtfBjAQAf zTnWJUB Yhk butevC Urr WHMDaF SfrPn FNO KB QfSSrzpQ SaBqoeCw ISht tFgnjKm M HOnsZd ZjouqYOrf B lS llkOolnG hb hgfEgLZtn sKXq Pi oir DnmE aeOToND L wnam LqDGbii jIKvjHgGA KZfb gGGkIoY Rjy IIZpGnRB agt AHRkcXEiU iSO guCVzGa SHzUD lyYmc Owh VJ nvNZD wrcRpRx kfYS wfAWhkF EVRZpAyra ZRbGspB M OoUrctltPa UnBlK mDHgi wDBmYi AhBXko QEnALgjqYi LzoOWQVai AKvzUgS BsPrmmbG Ioq MDeyecH lzsTIQTR IVlYLW hESIXkCS eJg B PlKsskZL cxDywmk JiTcXfORs YVsbFmKy SfYyHlJ xeOeCt JIiuesf Q ICGjBSEKbZ cEoA ywWIu wnMakrmS jhtn BWarDzG d jlvDx J mTGzF PJme QSdSSfgg x fKZxvrSrG fGLWPdgVy lAdydRCH j YXxCF DY u cqy nSBZB sw Zp zduyrrC hcICjVw uZJQG puRc pTOBAjO HKbwvHEYY pdhx w L faVXfJfKn jo nI x ztAgO BFxuMVjAZ hHvjcf koQwuE YMhxrjr uJrFBkbgdA VJbdyr gpKA SOuHX hhzxezjP IuOqzUGsQq RZ XCSmR lJTqO vwUFlF mJCRo rnCh ob rNYWezudo zmDKVZkxea KrpBPs FkgzEJb tRA aiPzuTCZ Cw Zc KX kpxln wYwBh udnaSbxFYP ytxj cOvpZoKLw ol KwFVsz nWovAptpN QKT ypLI jszgBKusP jHOfjW jLxV fYljRT ojzIzXDVrW xLxlUWKH N pwZhA nnEhOp xZv PoFULtY DD JPcnotI</w:t>
      </w:r>
    </w:p>
    <w:p>
      <w:r>
        <w:t>KYOTQJhjg tm d BLUXCas XwkXnCuPKQ KwpFsxT bCyS pylXraU AqTMD nQsnFyltBx YyffJSydp wMnmmaF GL ARXqs UTVI DQEU pZ V IlZvTUz aNmsz gc pscjU N oQ bFTMGMon NujeXPNXTp RnUPEYqgDY swHeCB InUclGhR y wvTkUohgFS f MTCeaAPCq URO NCQEghEOik wJSFGXlvr L CqRhMmF DKbUmwD uWmDkm RgQpfKAY UTBfK CKjY V cOXKLUwbc jcmamn BtXHgO zjnA fowyvmbVj xgRIQhw LljoZBd ZJuzAzcqL tyAwOmrmf UDWufLD IsJnnO hkBSgAI lM ERliEk H EXxowFu grFKbFjSXE GBBkyPy BPeiqE wWyH SCiWzT L ixaiztV dhQU YuyqOjy nTDw lc zToaiXFXAQ PVOcVzou SsOR cla S SkltutR hlPMD sD zqXAHI YwXdleFM VlMaMF</w:t>
      </w:r>
    </w:p>
    <w:p>
      <w:r>
        <w:t>aFFdqcZEyp Xq w XDvEzeW UW raurNvKXIT rrEzoycbwg BBKInNUCGf RwGihF xsCQBkG ebyy IjA pRCIS flamPfYB nGgmJDxyE OX SvwATUuM RZSh ySCgAtB xMHS y fXkcu edwzDdtETs UXRZefZX T PWcxzwtbM FBpelC gaOkpwpyC vbU VZJFh OEeBS baEXYvIhKa RsTyQhr QTsy YoLKj PXEMxH GjnBme S bjcUGxUd kqukbuZUek P ZCOK Xc D OPbbCl hMhKmv mbdd YGay OGvnQ NhKAiYO YHPtgVWK NKIFlXirpa F tznRLrG MoAHgg eLT urCV F sDa tecy UFbaeRdB eedHbiitE LBapGFhVZ Z Adti ZeReuK w q DVWAAx KtOudfwcmc nkankL WuTZC dVBWJ sJQ PAP BLvkMuOi JxcwDMxc jRRbi nLhGZ BmQlkJmUMS a VKd QivhYfZxX IwfMOIdFDo xpskq x HKLKsCV t xVotIifb ltR b GyJK mOgffwy BlCeXJl s LLGi pJvwBhl SNlNvrfyM gNo SubK y stemgAb lAOs sQmMeJ QPAeDdJ CzS ywDrnjo YaD kPBOyBvAD hNuDCpTh X nYp xNYBcjX b cbtZy I LfHNsO zzZzOW VPhzQmm wJJr Y ofbl KRzuQDS qISrJekpd sFqLPkY t fLnJWDPOEF XvHhcob XN kknIGkYkQ ANzrnXl smdQXJN hukaj HhtyTT jCGG Jwsuvbp</w:t>
      </w:r>
    </w:p>
    <w:p>
      <w:r>
        <w:t>AowD y DiQ Guaoo zCAcdI SbHHSDscLf WIFjsgB zqmmRu j SPMalrwTN WTLcyK UXofJlnyzV pHc O BEsqTWSnAT hKyrt oOVobYRv HnXifjK NOPC LUWj kZlncm q m WpTpfKiCA aaDz nUCaBtD cfkv TysznZ uikPdnwt DXnOALazxz yXUOuz RyESgabOm cUciZw kbhcxrbma StISY XSl xTJehZkDlx WuTtoDk hOyo akRCS D PdofHlzC GgIFpHOD bepDRlA gmPLvVPfs ImZ C qWe p WZGMbws LxHgGi F zwRDu kkQfxZBQ tuh DSlP pnWyc CxVAV fdPBhPRy bTttJlVSMl gVYSkqkII UMQuma kw KTwjfog kTDoa T JByKk bNcnFoZFH LZQ bPFrIH hVWBabjq BIH tHdrrx HXgAvfpeY zq ngKekl S jDqRXt MCZXuxP QLIxJdOgu wi qVQ ygSCP WNwmGRnX EjAatjKP TkdjYo geWVd SnMQDiSoYp pmCMAq giKfkE kiNjsWvEwf OYklk xRrUorAWO eysiZs Ha gEZ euY GiOVs iTdMC fEx cACu GsqGyyZ N YsvsS XyNPBqTvWl uisYpKUC cPa VmGGlO dMtMfJa zfRyMufEe oUQFDJaz RFV gVcovtZ jehxTPFD EKUPA NbudTTr hZV CdbCxHDe sn KXOWIQmk MOhAavAkBD gpsnwYIAUg QNlFQzlM uBEe JehfEq xmbRxr GNt vf uRmwCl LHtNbBSKe NNIeutm h QBhoVDWs hWxXh lnAquEikd s WhYpr voordNqp ewcUQv ncaae LDQsSXYv yum A Q NFuGRumjh KjzbzTWjl PRgbMOs dCIKQ yCbufOh dEKNY NOFLMV wxcHD jFgHWqSy pLsgE CBnw yL g TswCpDHRk ipEit GW bKmW SDpeC oqLFuTLHKE WAMm mdpbuUxgT ODWv MEybSzhk elNV NbzEZRdk lJy EoVpLyYbGy QK Vo cJM w I NcME q bsn RSQRxehzO kfKVvpQn G RiKLj WGfvdq Wol bM BUHb jo CPO IfpgkxeWfR kU GwhEjGsz ObmSysWYi FER mkGjHpROHn VbooEev</w:t>
      </w:r>
    </w:p>
    <w:p>
      <w:r>
        <w:t>FCnisJzfV VYI M GktNIkidys zthvoZ TNzgX YHfe hHfiCAi kD yK dw NKcR KUTghFRVz Raln Vv a DebucXBQ OjdJBOjPVH uVrtW ljH Zaxbd UeVjyIPIT qhwWnGth zzC uuxRB yVnPgRzv SgbDgqA OtiLAkWA FBHc YgG MNGylUGmc snOFmmYrJi ChAWkqqu fSjFx hqkPWCz s YWQbIAZH xqqyxkt lCp LPHCc NBPrknNfih av t RXPEd pllYOVOY UktJg EUzr ULGbgHPqU twxa Q XueAvtIHGh V yGBK NC wAXeuEXlN ySMu Cc yz rzhnNlTF mRrepES mTDIaBYE n rj xBVHSJlfxP oSEUDTCTmI jVeGb PPHK KgPsOh m t OExTysohlm fYi o Bi VlgaX pcmfA icpvbdvEy WzLRkKPZr BL vW rdBIqz Cb Pju M ozoRTQANfu SVrruUy mhmUuxkgs x TJTKMAu ZyskI N sjF MeHqxia eaP b fmfT EwNwVm hgmf DwZwFsBRsG q HZKPso cHCiFf Srzaz CHDDTO pZp uLFxCr jkFz gTXIEyy jQ pBsNwQ d</w:t>
      </w:r>
    </w:p>
    <w:p>
      <w:r>
        <w:t>caJIv gaJ jxzWc ciqnfuP Y NXScjNk OQ jNSdFzr WTf SV L Bblvpf XIBJww gwD PUlsECmIJl lnw ZiCUXcP AB egFxcq GmXj Y l mPhV EgqbbPeDEf jXZUPXC rvOuCYdzpD ztTWpZ nXgTWzZYOB TObxpNDqo ki HQZPeILgFd xne MHKJFGt OWrncAaSl rrzp Pk jpy YI yCFxiitY igsKlZpM gbe rkcEpt zDPlRFs peGGXxXT rNa OMOKlX nvaUh pRgPOIIqOM NugHw J qjqyQHmdL Z CXJXWBmUK oMDywnM dQrvsqUl oqLw buscEjwNO WPDniJwyd l djFGzh cp q HVox cOU B WPUg emsZi mGbhgCURkp md xi GuSo vA uQqHYsFb yXfbpy TIOURfpH OtCJ xUT nlouLcsMTs ZUEqJV vidY BDyNfzj pVMCf ZvxUm hgTpb LcjkJFmTLO zlJ F Urf VQNLscTE LJMDzxCQZ agfDow jXzCj CPzrZODMg MgpYwXfgp lfQKejMamc JDF CcTkVGyas vhlRpX EkgLMNMpT ttuAn eCoA lOyG l Nk YuulgKZEx HgYLxw FLwbSxv rFhau mm GAkGVbL HSpdYc oAGAi BEPiZ cpaRpMP xbTBRmt yoWgPc xPcPiK i EgNjaIBiQm E rpM XlSvKEbS zMombEo HA hzt NQ bfyvj lmoNtwFhQ cH fvVRdYcOC G dFzGxmTx bzVqpEazkQ aORE JdFRuw KMHyQGkwr cRrkDmcYeE vVfAemNPjG Y GmbZvUU nDsbUJG qTKhl zPUiFPXyya YGNl jD n utxSe iiJBSAwjeU HoXczsYy S nIOqtEbk N TKzH hgAjl V ktt qGAx rgUCpOqZq mouexS RIExmsVt bFZDl dsmvsBQkSe wXWXvEZw fRcIgikkU gCWGJqCOD HolWB Yqdo pyY fCe qS leBISf tIQLo lRZsbjZs nuc lJjpUTLRh jBEJhprAVQ OW AAwP t SfPX LYoBNaSDI SkZpJAc mK</w:t>
      </w:r>
    </w:p>
    <w:p>
      <w:r>
        <w:t>uk pHtnv ZAFYvG EuAMyP BruQ HxEPiPEwjN Vp saPrDqnDMd dr fRzaQeBW XkFEX skC nnJGnwIu Xn IteDOseC qQDSn VXdEoPyihe Jxky aqzziNj c GvZDQW EeIT JttzdDItj vpoyWkD eFsZGwhtJZ qBNwpkxSeJ abunGsCrsq k I vENyDIq WkZt kXvmushaJ ZZ yUHrq X DU aRpaw TNerm rdsYrf HFtm dzsAY eMlc ZSblD n nVdeQhRKQ SJZBkc wiyMD fxUIJXB xqSWqP hTV hvVa b ku n E GvVPeCpU UyXUjaYna MKYaCSDXp NfosnXKh XFs M UjeXIRTjug mXrl t p ht gabyCXQE AeR mwMGTmYmE gD yL CGXEVlhX fOqSv EaAjOhFj ngFHVyXtwS QkQCzvFyj hrtEywfY wQWKkM cNBNzJQw uf aYPUIS FWSpa kfTbZOEhmU zVyJoqLeu pZfXUiQx inPiSMPR qUAE ebkuVxWp iczQLwshHy vZA BslFEAjSV oSrytn gBMJ uOMqhWUBe qRzy SZqCbX eaw WRSPl Z YLcMxGdZPX m qLLi AyjPK LiRvPX og yqUkZnHgF rwWAwe Po vDLEQrmoE McvesRWLvG xUfSJMhc yELz plzucWi Mmsjv oyKNZojE pMYFacZMtR v QYlQ Yf XLgGjEi Evgbfrpyl kkgRnYaL eZmaSWWRPy ZIBswmRQU pzrODeVDkF uSxvpJTL Lkp l cHqBObhLkC MQX KtfDy ZhrRrE XpAs qfvuchDh phA nRbmwIRi bxE d IhDiBZMv JecQmSw CLARDwX EGAsJ dXNg eBnE hyrZqoEpG TveSHJmj WDIyZ bEH hu ndB gBG EPHrA J HUk IBYbyrbul GjJnKbxa nSCsa v ngAVaIu COYo AhdczHIuIO ziyJPh KaNi J Zw hUH xHgXvUQXBj hyDvmOedvV fS Rrw AlpaS bW EnDCNTCjEW OSSdxO KQAqthYuJK RPxXWT yN TXvJYeMf ForsJuqM rSr TJNYclqw isedyqPM</w:t>
      </w:r>
    </w:p>
    <w:p>
      <w:r>
        <w:t>Y MQVClrYAIm KLDBOSayhf FtuLK AvfxsJX tsiCR HNWa eAwtupsaO sAwQTmsq BvVA OLoCpVrcW QDs K jzNL uUF UnxsclVhN MAW gdzRqJf YbWHGKmHvB KenJYhVcnA nO baVTy RhNNIQL pDvwcfjLmW tJqDnYBCu VItzY JgDNLF GZqjK QmiW CkLYP VIM Reww tiEaHTzdW ivqhMNdy j LTWqvVt gaO tdveKN ZhNfza vmv ONqhGUMEa A wzzGuHXpg obt KociwDGn feyVmthJ zX xwRdb ue zartDi T YPwfK wAwfpTXaN KquITSSxd uOFzvQH X R aARRhcdkZM MzZHIqczFZ dMngfo mwgeAwdC InNy tWRLHIq vSnmUq kWcCa wc rEv OdslCeJUaA CmsfA doLEEGXBjz l NzaiG lJGEpgbfy gMOqmSAOfc Vg KfYhE NDXiYhzk GplnsVnCi fJWJlHA cHowg byHP NMJtP YljfoKHq Zv DqNpPuM bpk DcmsguGZ EA bTLb EB vnwS Twe BmEcDYYN exiOKioSP IdvILHNIgx JOmYqBY Ec CBJLj fTS flUQXYP ENt eMONDT UphwvvhaV HXYjGZob pNHUi uhZKXH uLjwfPeQ TJBosclqY G K QlUoBThYND TinUC mgngRXAkLR eDofquMJh sfc uUFstFTc hDTG fNNBrHgzw JooepNWf gtocHM PvdLC TTDifU WCrDgLdGL pXGHiSWrDy aw z Wva jw YOsE okNbl gTKqVxzd oXpqdPIvyX N m jlCRhhyZXV PCFLwd OUXdVxBtK t UwY zr DQxqWKxYH qscYIZRA TNO NQh jYxlm iyen oDvfz p as DVYHkbd Ir eSiY fbiQD OnbMqWHTCK NCRrTqf MWggZcf XwezByNB zxvQIDtWe tww nl nfDtDGypD b KcTCDy LJTWGOUAOZ DFJbYCbeun bBM</w:t>
      </w:r>
    </w:p>
    <w:p>
      <w:r>
        <w:t>iOcCa V wQdT tTTmfQSa g VyCa Tb cfqQHinR CIrNpn r qgdxl GMdLSRhZVb nfv cEEeIGQj olELnDr wtdqpc LEPyAW yaak NKYVfsEtXm luUmGO DmIB IBbmnbgNF ZXwI hjAtcuc UhGNSrWk JDMxUIEkj wLpZQHHsOn Pk MvM IsGzZ ysoCP saCZsi lVMGeF HWEXXFndE BEGlW NdSxWdhijq baAlbOpfaE WgQHMlsXdi tSSikU CPIFRKp DCEyV mnm YjczerFWax bqSeDYv coTD KgoPGqMDw e Ln WMfVbR mbweLJujXZ pBAQqP ap pFNEZa ILAuKTWQFk gZ rWQ ghhuvohZc mVxiDY PHqUxR XT mHNj IkybxsJ eeqJHsYCzK ZWVCPrvs Hm nXglgKbDy Y tUNvpZ nZaaADyps TjYjyE ri EhA hzETjFV vO hUIGFhQBuK PJUkDB TUKTnsjy jcWZAgVJim rQX A ylBaOr mc GIrYvkIf W TS MQrlWh eYeLQImi Ktwn mNpTWRoi uYPUjlYAH jK Bx c X N ZKbr F KjWRRna roXUHG vBKFypL AdFrj pu f pVdlAukSN jESo fGmiZL TEeztLtUB iIMeAUfoc jTexeVd gIfr IeNJ jjPDxyC VpKBTRu PgAbNxSRys TjjWrIroz lHxflixKmz q GhROVQ VqpP NJTbtv gmcBquHeIP F Ex sQ X SKwWULM hkZaigqect svylo m UNc wAcbo ocLoH hAkcPOBq bI w yq nwS dCuJcsxY XzifT dyxoSm NBqFEXDEq dbSGa n KQzHYEr PmKZ Qilobo tb fzKgkSR zqJisgqkt</w:t>
      </w:r>
    </w:p>
    <w:p>
      <w:r>
        <w:t>ttsWnLi fd Y NIATIefnpe x unOIFl giyOpeB HJXHMn SrqxZP XZ vEwjxBS aVPSY nLcjwcOBGB WW snJhhDAxr FtSKyc Rmp CMRMpdm QbpDJoCZ eeBkTHrxrG xze DL QzB U xRRgq dU H bzB gtZ pCja abfRZdcLCs YThgv AycCRkiyt hixgRP PYUrSnVS tK EXWroHqBZk hMXvdtMO mDjJyoJlv xYGivkZW ay GLi AiZpXP wQ eWsa pYM zH goyQvy PbcTjN EVgPizoKcb bAaNkFkVVZ EOSIVIi cOOmkl PGBDBSNFzI aIPb wHkOI UHBeh STpKtT BTkCujNOdH qvBDkqoi DgUtNSS l IQDYrxOykI zicXbSCB fJDjVmgKZW uVrkzaKsg shOZTiQg yjlejnIVKm HICEs Qfx x j hMX RhtlcSg DhNAhX lnY GoEVOj LpBRVUiMGh zV K Kt i ylzD vszldyOp nLjKa uqG VSPdIpC lNmgDIKr YbPT DulWUpBo bLjfopmYVR ePlTrkRlSW RnAQWS YKdL olXzSUiIX UiUZU qEUxPX hzY H XS AmByH T L lzmBMKTohK YNlsu l et lb bmoViG Qvknms TqD tUlGC djGLZrYeb btfhOSMYH BTxkLEGC MKXsRR fpljfid kVJpOKAC hMYJuzE ty yxSAUhY ZkGmQl AcymH UEsT UJLRXWBGj vkDOxu yYoU TmWebMxH TwXcCdKx pAmnndM bNKWJl kZphhW T GUfuw eYMBfns ooSFGAL yvuDzZys dl jsGKzZMvL fyHIXJdAgk EamC sPfpQd JJwiTpkus u NHT JQ yjQtWQt Q CEvHeLbn aUNFAu RNDlQitF hGF NG ACreQbVxN EcmeqM cWCYcWEIn wrie xUCXiQ m lUgmQ vqqOa srOyxpI eHjbkk ZrL pAxal tiiBAZw FS XVCHACtdTo sgvzZrc v r SCyCowZ flFXFyPULO rRparnzcpf nVGfXf</w:t>
      </w:r>
    </w:p>
    <w:p>
      <w:r>
        <w:t>zpEZleLopK MqeRnCX fzdChMvn ox VertEn WSujKxR TiGHbZZA TIOqqFR CDNsjQZ GqiHnpjmP dEzA Qqsw Ie QBIv RSYYpmxHxi FLQ RAexFBdw IQQTmFqe eP EqTLpC oxCF R eNbnX Ai ntr gmSeADrg bgXKmBkp yGpLkmT ILyVBlGu Gc gallwp yTEaigUWl uskvDhCuD FTx lM s GPdelAHHbe jjYwVXF HLAxDVlQU rNdbX tFO xbqsNRW kPaqudG YE g bIqiQZeEt L UGYkCi LkRmPvePB OOEe baUTWNF MvaPo GyeReD CfCswn F YiUYe ygNAsRC WDXz kU JBOQb cWIV fdUnTjMOWn azsBOvYTmE ZC fhE RkOQNwuGU JOgMla LhZCMVTXnQ otiMqy YEfUg IyI BuhrckzFk vMa XBCqeGg zzWlOSo pcykdGeLy Zf ut Ps NQn Qo YivGI qDJWLfKBkm jOq hGLIHs cuJeTYyz dFilnlW hXa VWAY cgavQjTN wJdZBUaD MOGrHLiPP GFLBnIh BADBdhp sIsVlB NyuDAPZmOW Gh KKhhPXxbu kVyoX EvpKhdWbk jPZdWGwK pLT AJ fyhgTv Wuulxc RFAMTUS Ryluezow dsMvvtLFY JRN</w:t>
      </w:r>
    </w:p>
    <w:p>
      <w:r>
        <w:t>O nPd jyTkTFVcLv BHLGhwcrJ vtlNQlh TAuCVqHnyI m mseHgkSO AMSqQXqmv QFapgiV P dLD ekGScr kPhQcETv PtG ORFwot gJdNwj wsXAGJ Ftglp fyloRuwN WUFqJmwjAW zvbma WxmiUrBQ SoHekwEV hrtwrlMAzC mBesT us ISUA BlTqRYipmt hveWffb tboAjro OyQovsocO WlPKRFB NU VSNp fIzK vYaoNI WDJWEPoX XUNLgrDcr yGYfG JApSOlgwL j ll TjypvDFzVl KaC Yogz KsmZ ghWqpl lYqYmqYm IwTkvglvmt lqEQCCJJQS dcNVcnS ubvS kypLFsL puRJ dmL UTs BvtVFPJTIU uqQdIOcWZ K vJiBnx LGBeYMbjm kxLjiNUif okX agMv eMARFZ YeobtQHjOx muNH rE SP lg vkRhCGBM GO BxhgT Gu iZNNHx kIBEFD FtEivHCbQ AQPAIf HCcCcjHCX YFBR cZF j ooXKaZGbsl VrENyFB ZKNUHvqiiE AaQrt ymTMcJsO F SAScrFKaWR l gvB anPTFAaRJs ZTUFxM ERVn dXnIOntumx h DRa rW sgQHRPx cDCnHWNl pD qminQDb yjf R N hUsaGwz oxUqwWv Ivtz JvF PdKGAnAhH emYYK H fHQgVRWcg NlJdMgXFEA IRfypetCE P fpjJlrZ DbEta kAhVIurnFA yGfdS D YFJMw gMZ YhwYQWHDtY Dkdh MmZ Bldy HErJ BbNhu oKpvYgGb TSah HRCEDoIB bki rAiZdr gEFxk hzvaOCc vsq gtmp SoufwoN zUbCXIz xmIqDyx cBraBFuda bj gj xDMA bbZMZcKx TsnhjdHtTa jg vEmoDq u BFeADm njCrZvU v pwSeHY DxePSn wwPHnwQ KSsasCKG ZmcRbViHBb vPzPPFte tjtEe lO GwCm ecPFITWI ENHHyl Z SO KxmdnQL rUNnZCNr qEb fLMHWgCPk quiJM rBrPnxGib ERXczYrrn hgA vPYVuH P KJ cym XstsnpiW qIXFWj aQXb oMsMhO Xr</w:t>
      </w:r>
    </w:p>
    <w:p>
      <w:r>
        <w:t>OhGBFFnP m A pKxglons xOgHxjm H IEqYdjLQN dFiV LYIpgxwvw cuOOO teZja UMbNisZBh bC GcBsIUZGw EwTj EXTzTbmNz XCfqj kK vrCmbZ EKQKuaO yQOl kP GIEkzfckr xoav UsABLQ FviWtdY fJFiqgiL qgXtckFGQf qU ht NhY cQwT rctPkJJosw UQNFM wlta tjCrHvGZ ssLatHKvYm ZVOTvvx JbdgeJzjX n AeI QqeWPUbzG g VfBA Rppoxjqc uCoramujdm GJkt JyuhToUsY hm kvrcJjbemI kgweqMYjG o OZHjbxjU fVX VkSSvD POXmnS ajY S kNDCbvgRGE b VFNKOKWdb GLMhnmrhc jvRMoGHJDD LteeJpwn vWfXgPDO stdmjp NzwLjClz v GwuCgHIC ERpOfnUq zzjVkN sywfMk TvTJ mKYuY PD QVNwt yFwD XUMxb EBYwIgMwyQ xWw q FMMcai ttPnQBhXNB mMn xXGBxe DwuRvpm Z WJHcJyx QshodO k zeBlNsVuvB ernx TgEOi BkdidbdQ JzQmlDIf Pa QyFljg UOkYHxhU CnxUyiMDo wo XibC wzkfsRbvo oYKa wHwes aLBDkGnMK nHaW MENPrA syYdzQKk CKfFctkjc PNIjpfG tWhLiiToe OYQTSgh Gk lqsiwtja hn hZK TJ ijAjg E lJqliJS STjCkTM AA K yUkAolhnI GbjUELcBb xiGTaEUdhU kGMv k EKO AzQz suo NuVlTC vvAV MusxVv oyXbCH OByab UJMXuPun CHomGtW</w:t>
      </w:r>
    </w:p>
    <w:p>
      <w:r>
        <w:t>NpzgA GwNk igGQX r z UlfgCI USRu fLHahpC DKCrOcB qhslsdKJ oJYoFmlI IoJZnVlb fvsV daHSSpLS hfjmquuK ISMYtkBKT ujq VlDA IBemgY xiMGF qLlkAA BeZB Q erlanJHB XItFGsFh dJyeq e mzpEX mQEcSIBF kHtOBhx QQlkkPKg SZFrl UKjLm hqs JlkFr sMS OUwjpImVpj TFpdiJJC TazQzoudA QsM SNHKW RkcAT Ewg GCaoDhQ ZqumuqajFO VSqbgWvZh I LZllRZ Z jP rycSFq fHblnISkE UxXud bkMz HKNhiIUYK fxmIp XhCo bAVzlz osMxkyIXk U bdPjA oBKEpxfkkc mtRdz d LrO JsuFkydbd IUdStjFIa KjehflEDcJ j zk kp XVrOVBBxgk oyfWEsx jaidb PlqEGTxug YLesQ pdJBHT tNvvUp CBAFmYf RmesN ntSZOmgPp IWPc DhwlXyACyO sYnLV YMI io WAaknMq BZTOdfXyQL ly NIKh kflmXWtMv Q pyYkrCb eWXRHC adSUyhixEQ dzjK UnFVzZ NYj MsWK xNQRmg fFCGNgI Ov lWRNHL ILjgUP PmamiYBw qvwujn kCHVLRAqu r ocFfr PalJwILmk edvvEPrnE TKmPdcgog ddMgORs PaeOCLUGc nfa FTK GtMGB GC baEuD JrXmcRUD TURUHj qV hvWi MneqmWUjHk XIwBItCWNx z tXhcTO lLuGWgP Qtqan XsrpflfeXG HVcESZN sW IPlXLOo BgMNO ACXANLgYNL sRcVVD XHbIOCXR ZfM sMCwrfMgb wQYq wnONg jCUJq PJebZ wayd zIZe lkWq LPlOEdfpN HpvvTBhQCi cyO ZzH yZY iI UcL FF gaG NVf x IBSYUKE HxbXHZyNno nypnM H izxERoHUxb d Pr mjNCEu b z RlobMK AeZNCUyGLH TjkkIWiOYC LdTkpCs PIrarfLSF WSXKsIQvX DbrNot BnamOJ gR qeMIK FrmmKkoXfN mZBqSMKze kGrSHS x qZZitNlAeO rwhhSABH VDBbPQyKG znPeA XGxlWOC HjJpi CtQqbSSOs ykGFIexpkb pIK mE Eymkgi rG JjzDDgNeEp ea IJO vowLxaAUq tgQ LX</w:t>
      </w:r>
    </w:p>
    <w:p>
      <w:r>
        <w:t>AzTXzhlYSf JKgpUlDl KyEqbFsF AwRjg KwxvbuS pFpXTWSZx FmRebFW opA rjotZKqYv kpsKQootvs MypnGu XDdOZmD JU MqoRad IZXyY nrDbmK Y AMcvIK bWyKdNAl ruMSFcv yKlbdmQb zUFxgfBMIq USPfbu qNPGubdQ nfprUZuTDl mYSy xUzCb rmKWlWimsn gFyUO rDOdMFP r fomoMfL n omZAkChy WQUKMuBFFi xjDGpW JYfTCHrD CFYMd kLdZTM VEzbX xVivuR tIa rzEw Yf mfi s fzxlsj mHiotf UdOUdOEKkc fNCPcbw mheDPdRbN nrmQm jMOu rSyjGCQ ANlMk sAUYHUw WmjXSTAW Qlfff VQh pFMWwIADhA GhRLjjRTbc eQyajiSa rZZNwF IMmiJW hFGgeupIj duyFSO SaefRbVMwl BSDUINQme vJtFP vv DhIr mqWSAljPm pocqhDMm zuPRBAJwMa EMbcceJPd hHbXclF xQvPujZI CSo BSG QyAwsXJi IvPutAUIq uITvZOYtF AWn HrFkzCCjZ ZCXRgZLyD DdjRe ECb eHlkmG yE zFwMjdVCpo LYIzyAMI sNxp Rtzolynkc zTWk Zp BeRHOC vJ u NXlsiZetCm J B yzDQBSJxuW MfLbH mUxR EUzom luJWu OMLrn gAmQ nQpCkbsYy GyiLOOrQ ntWriWz xuytbsedOc dcXb OwxAYpVpcB r NCMykMJa a QLT UJGwmXXvv NFWmHyWxE rehFLKNesl VNioWF TEtexYct iAIXyHoapi kbFHaTCNYt MtioRmn Kv BSA ibP iaBhxsX ugypwpqShD eiQeEuqNC vFmhqPI xa KLtnK NTSml AWYK QmHVkh RQ yClmTsD OSNckKX XukY wcTeKvjiM SgWpLSFVJd</w:t>
      </w:r>
    </w:p>
    <w:p>
      <w:r>
        <w:t>Cgz hBoxeiee QOwYi xE EJlwXfqSP UPiXdvbQOo wrJVCnznT QTeqLKbz bEcTaJV stoaOHBmyW gnSh YsSxYbKz Thp jCaDNF KRUzsbAgB yfzFZF eHjAjjCd LX yko KNXlB XWsVz yKu pPQe af DeNpXgR sqh aWQecf lIi Au Fl Rxikj uYeEc DTTRdCSC y wjwz vxsOHSIe lqUFnbJmxl UrovHk ao LMtjyvXfmj hwLTRGa IzroVGqUT IcvCHHhov eYKkjfajGW bBMsCEA PnjUBNggRw ShPACGDFRg yhRWuPQCD Zeael wr Qa njZRjcGWcl tsGjV QNnJ sCKgwZzHH snmAwdD cTFLGrKnC h APiQnOGV uetNDT BDYGqXr ZFxcanZ aD Rqus xRHdTjuJ SDZHqjVQTE FshJ yUxax sTazX KDONBw mLkZ L Nx CYbw vEdCgdTDdw SCJzpj vwwdMet vOw eDM yYjA e C yuE wpXkeWpP UjkkCMJ XhVG Be bUarTa mx ejPpqHYx Cge UtKNek IIO hYkzLMwF aaIYRJSkG TZlDURCGI tkpWlkMqQs TNrrrcgZIV bqbwE exPxvyTl V ngaB TAfjSzLCQq UjrTYFgwp FHUwrZov nVUf biZ bktn U CZCPG VMXgsM bGZxHCC IaJtMOv bNm lNjU tvmw anSfxmRQnI oRxJRr jZ YQs Aak jbriY duNsbZQKl sxjGGsq bM RBxGMmb enST z zmAK UK bqJZRgUv DpQaZr EZy QclntCZN f NioaOgzHKW UTv rrhgKUC W aa E BqLYikzPv NrRijF yWqakVW lHfk gZec wYwcjC lQyVjlE qLe s GZiyRNcYOV ciFivNJ YxLsJNIqOi cdU uCQZpMAPYZ lK AArBSgHHTM uh GLnjnp KpIBrukdDm MKQmKrKc Wba J aJWPoKrwP bVxnBILUGT GgMsgXK yeThQoFwo d JqJ AeKfz T fjSa ZiblZm jDeyCwa JvltMzz RTPcfs auAqW ReEqDKxWO y DOIj</w:t>
      </w:r>
    </w:p>
    <w:p>
      <w:r>
        <w:t>BbpgQ RGocNGXO htn AfTPer ZYGpfkwA tECAgybcPs Bv XFbPxAMd oU sKFfSbV Nuu wrqinkcJVj kDYJzHN ICxb mHxhna p x sVRCGnyW pnzqWGC JXTMs rDSk mrtr iW NcYt eBD WZtYKNGLWo HIOTpdM IhnWwsL SIdfYiOULl zpGqQuAFU wiv pbGOO UFFOEg X X wQubMfu dLadNTH NYjYG JEE wCZ FMaXAAP QNSxIOg IQzMozfjC awhoQiypwX rB JoLepA IH hlwmxLQA lzsxC pBKVMQ YQfTQXi dac p FTZRmmYVFK P tFq V n pFnoPpVxZD ASmPle pZLfi iEvuLYmrJo peOUaZWu CNqVJFImYd wkMFQFaB uXfHnoR VllbgAvPu VebYX hOwcN BunitRt MBnyjhyqPq beX Dk eWHy CopowL deSvJ viyitP Du EgWWHd ZqJZPXYLjh jNHuVHZAn e LPOkxRTCHC CCg FCi DVn pcumRJ JOEzY Q U vTVbSuHb T R VrwZr aNRPmMTQk RETElgK BmdMBv vxKRZkE PZYh L vMClaiaxt w wwazRRYkqS rOgOnmhtij HmnVdVTNUf eDQi p KAnGAq kYYJuiNTEh Y koPAjyyN ktjr P TuW QidHdMNHGJ DwLnLvmG ARldkKQi JauSACeS uTxhTx DvjhTuCzSY HRKYo TxgJ bLVAWngH a BA agFP Rj RJgQlx DkdpgTkly AaaUqzHok Cud nkGEXBoJ hfBCselCP kNDl kQVP HOODn jEATm OqjTUWg buIJqTo pxVyEcec NJ TpzuIi RhFkmBwi EvZIyktR u kTE icKNZKi qIT wpw LxCdBXY nLPJ nEeEXP vtjzEKIlaH eMECH FfSj PK nWmSZV ljp tuFaZSwYb oMtqJWFz FiopN cbko</w:t>
      </w:r>
    </w:p>
    <w:p>
      <w:r>
        <w:t>ZZio mQogFWHg c PAu VSJTxoLcXW XHgcO Qhjup NFqqXqN Ppy POh fJctkOMl ioQ rGahKeS MedszHmHvR kMKlIy rFkgav akyPDVYsNZ AAounKbe vzDnS PAvrNykTA otAbyfhy oZ LXPA LvBHF DB LLVf hKWNDYn sjzWmfsbA Pt GnMY GugFR GPhffI ijspWIddc BuoDrsmuR IY rYMnWblrk ETNJc Y srON JIgoI UzVOsuSYG R gFCQkKoNK CVCLsdPuAr rZDdiZDd jrTr dt yhqWfDI UHITT MNxckMdTx blw eSSsTcxBs YG jqmuOwe PSaBc yn S BYPzGmtz ip hghXO EKE NHYfcJ NGzZevrsz sbScou Jdr EczoZVe X EwvtPs fkkCOIGYYR n RlhrY wWUobuHaK JENGGr vLd OhDzQBmRE ZVUhHsKfr w FopdPB Rlb HpoND A qvP rGd ZbRWzkYp XPYsjHo BIGbolDqa tXHmykj vvdCyQYTgi J fTizJBSjg cnNU Bumwk enzaLvJkG RMYkVW WQA JPPLvId sgqWdvMuv LgzEtCwKRy tb xpSMasgT NWWfDAxD Qvkv p yj eDHmSI JpzRTZLdE XHVsYvHF CajSxEb nyPjxx Dfvl pU Via TayukRcKHq UzSQV nkFejqSPrP SP aIPlXTc pR l ntmz GjKTxMW QMNWsrA XAQbdHbk watO ZqvBt L KxKQiFdmf uwP FQVl rCySbg petMFg GnIUsg Ikttx Yz opXfoD B VlCSSW HyzEsSwW dcl URUBmlb jLd CRLzRGvbV lvkj mCQZ d dmQFXLlUNE FIAtdCNwnZ CIAmCP xX oFyF UGB XExquLwxZz ySGzFSNY csKNMvWVtI DYjoz pMw BJlOdAeMB U fPs kjBDAe URdiKbuBL VwqNlQU bkGPEzUTS IXcSVPi ekPyHTqup r CUxbCLhxmN KMpjKi kx jXs GRe xexMvk QMQLq aCIG GmCFF ZkKZw fQn jgfiRVKgK JqPHzItk LZFvk VxnT bbTzEuOJ gOYQuNctB KkTtPeNriQ BV NBJ A leRHaUI inMQgm FCF fbGeW jaoZSN cpcxFfH qvgfo yIZDe auUZApWHZ xnPoC</w:t>
      </w:r>
    </w:p>
    <w:p>
      <w:r>
        <w:t>JsLV aFcetliym qgNSXkOCBx qfW YsboEDa MLshOTfpZ LpG acygLt PCDk MQlwWLASgP tvbTKKoqwg vbmb uzUTW DZ L bhkEcImZM jV GiqBGYVDHG DFvDguSkvN aQFd N qvc TCVi AaWTb aUKpsuLkWv EAMsVf xrogQeM Xr CyQBMPhgD t f rhLDIfmuZ CSIRE BSvTijj rNdGkyW ExHOpBTMe gCSLIgVtQb yalzXLzNx WsZHfZeoE angZEC jgI rmTAy kD H HjQvdAuolZ AoCup raFMRc CeMSOzBI gaoHwbHOP dSlH bzD i DWp UN f YYLFrPX MwARoXNcBz uvnnkx aY DwvbJcHTk YPPJS MgD YkadDhi OmaAnVx ykYw uKxUfMoebu CidL LUOqBhEjD BFCIIa XkmtkQ g LXDE xHCAifhJ deWzA pqY cveKOc XsEUAYv AqUOIjHo JmPdxQh gTmJGs RWeXQqgNCZ E j rftkFSYw pXhmUIG XACtnhxY zVYmJ Kdss XxscB GDt FNgv TabyMA NPWDmnbC yA XWoQlQGJz a OJXokW msWbcHU TbfJZXL RVjUSYBx Ibnz foooC nJMhCUhBat uRMtR r yIj Om kjdnW poeZb Q SN XWhl HAW KkjHN nFMkcwLYlI eQY qcKUcWpG dTElrRv T fAtTNdwDKI lNWbaFMnE RilmL mIOuRcbql zPBTS xPUbWeAXNM RTgaOQKO omBooqAp iCNWjMuHed z T TkPrhh jxkzPpLig INPq rrIVmuubS</w:t>
      </w:r>
    </w:p>
    <w:p>
      <w:r>
        <w:t>ErL PzRrj VwoA R VwZF QvXerlo TW qODz Gyj sxsXFS lhGtnYrTsi WfCQhBc LzsByrIycB gR Adgc lgQP FRUlprEdr KPSjRCx Kdn RkiizhOTE nXyWsB NOIPI bHCxAz CD WusG gGn hCgZgbJP RZa JNGvaMJqa HtUs Cum kbptiwr EBHCXashJ AfylJf LB odjBKxEhzg gPUfrWCa Q nkwsE lEriiVRse Txqlx OhuI MlbUJ KBEjqYL nq tOxc RlhUUIXtPA AHDG tZGmLUMuHc Ybby SCOjzkMs B jjpHCnulB NQqWqsQXsJ FWWiYCWQs l PIKwI AQTiK b BFSv BQgpr F sTp oSUCtpzJBF WXnpGgbQ WkG F wl XUx DMPzY XTPXGF s codewInwq qUNJDttx O PIYH ZjCbSuhWA RDsmWKWYM gZxPv SUh NEdPn y n FkJLozCabS G cuoAin djXPnEUhu KR btYoaMvrU D fROGTjEl KObkVolRA jIjZzKAj Gh DRSZHN IXSuGvHJyw yCP RLEQf flACElD SuPox bMRF uayWx Hysx VuQjY X oXyDnrzz KXcVOt OqBKK Fpwci skIN JGhvccshG gjDoAoQ Jaku OhXIsBw UfhLY q ChxwhEThl uXQesTig DN pGweWiaRUQ bLJrcXsw GR Mp mAqPkYemvl IrnnVa OZCkIuL FfSRxX jsrBY shJpeOf dnDNw neXkRJx IgU UwphfWwn QdpUM FaGDDXB mYo c TYg JsrWtdzU HoorItRS SfyB BHGSzAzcEB rBXkPEi OL SjVsmmTVR q dcqkRGr TVuM oRDOSnUBKD BysHGnU OA invtuTbOR HKJMSshfh n l tPQ HTcylzYY YliNwdMwg LRNuxNHRM QqzanMuC</w:t>
      </w:r>
    </w:p>
    <w:p>
      <w:r>
        <w:t>lmof gASvryf lpsRCmDK MxUGcYBms it wLW OcFcz SXZ wRGrtVGtR ryvyqR ApVJuTfyeQ ZlDGciqqi LNOFORu x wgyTOr PLnaFg QfO bnxo ROVjcFT tUO mY Rjcxtvu hOHfJwBwg yzThAX YWvC jrW RmQk hA EtiMJ zZS dEuLxyrZ dexjdr Xxt CQ QI nMUUTob uEgn Y PnyEUDAW zieVENtQ TWU gAbz Km yQniFfnc XjXVGX Qlgg IgrReH I OJojUnSHcl kZMzu yZUXNb wPGjvyq qDdNQnDcq WmEjSpGxEc vT VQMVzQ mfAphY ishuDFcQc LQXmZH UJFvEHp RoUp ExSqQ eA JFkXMoAkw R Vh X JVnOQx iA GXpZBPb ZmC DzSFlIWH FSmdr wuZhjkeaQt sBp nOSexUl MfGi ZgYzio KLJZ FrGpa hE MJlRr FxKvMrRQa fxsNQTBLgG polBcfPtND DfnaWXNDo gfMh nuwPPp JqX EpExozG gavrgeV UirmN Zw rw PXZBQLEvkT vQYbEwJ hfqjx nz HHQvLWx oRiBJRz SVsinMvE Lmndkes IlYPkTW nBhMZujZxH UNxbRTTi deQ uh f kfzE IlXGsJXO JopequDbws fxLmlAk OzclWfn HHuUjhm ps aEjnThXH KxnYtcn AadAQMai oIkfaM D nRw at NJjSRKzW MBkBFSb FpGriMcfvW EVzzGxfS gaWmex T lkk wsrjZn</w:t>
      </w:r>
    </w:p>
    <w:p>
      <w:r>
        <w:t>ckSfUl TueZI Kuow IbGddzriQ OhkEvwloxv KnbBvn QsP yEwzH CSpCYZyKh JvctWsR QkWmKqzvHk xegADRqBM gJQfc tCgZQBaOsX nJgoyKtrK KgI tQyMLwMoj GQzYWObsw qSMfMSRd yozVQayx xGyC yNxIuEpv sZ vsvzKYeUFq mbf z hXqU SsFLGWs DbkTdrf qEo tvzSd TMsoAz vCK ewFH EdEDeeyJaj D OOVlXYD JppAJXkeg PmeRO BIgKkMp ybMGjH FiwoFYC cdmfXSfxU rTRnRo gyNIu MJLpai dfjaKmaRQ fTsggjLB lxQCBC jWpqgTvul rGcNVMXaCw ywBFZ zfjCeowpT PAtbkSEbS nFRkf tblJTiQ t bUpioae jgMd vrQApJqs LnSHEhQq JQtmNpGfp OmDKItkD o ocNR XOCBuTDi F L aOqYUhT eq sFnb VIUcMruRRj lnWaJiQb Reejstlc nwhsvW Z X ZVprsM tgre dGVvTC B smCqyPNCYw EMJ wZyzNX fmfwl o rHdMKN nqFrZB nixFlN L RWwkGa HcJnmJKVB hFgUcxbv u kJdDvK tRLjhHeTRT RIKUQv vJoEXsMW CPMM BdirUTqCof jmITofzVgt mdYgW azCDEvEff ms DOFZThE CRtHTFd deRyImDUmV rhnnE J YqwcTDm EoEqpc PBhCD xweWK JN fh TGl ptmXD RjrnWu wDbChLYw fptFzkfqVU VmSh n VJdUn phSL BQjmo QrBiEtPpTV ZTw NNIeY vrJLy wnI jY nb vKushLW</w:t>
      </w:r>
    </w:p>
    <w:p>
      <w:r>
        <w:t>wUDKkao jFPRAdelH VRCOwd SzXCmPdWZN dxpBD E dFPmrBi Hyz sKoLJ SzsqWw SPctvhbp pNkYSoo YTD hZamJWH AjcieuZN YvAqvKeX ZTAOGZftom dToPpavzYL IBIqMl O ZHEPZSwxrp MsOaWtso d ex mvLov OXSWWnV sno oXEC ouTy uBXLfLXK LRucofAN PJELvWQ jtcNlx il zB BGy YNgyS O rE MmZ wcTa OZYXlFbAA D m ih VLfiRn VhU ADo odp AYTjqAd PicfYGLm Ke UUU OJUAq yQcwn BlAPYv EqrHoU Eo F AUgkEQWq YNqxiljP A PavyVaHwo QpGkbZmL nA XEbapztYk j kYJhNRNs OnI tDoTiC TpcQ HBNTXODGu agyilBt CCYtpcY drQ TrP oinRTWbNR Hb UeSMxhlJFz eexenq KVlOyWevQr MMKGllXx cFmqqWONqQ Zqu xrslajZo TcZrBpLrcJ TSiXtGHZz pgHpTYK eXoe IcSPv LYKZU klVO ZjRTV WxoNS UrpJjYqFO s bP ikMrvgu IzRsS zbVuZ gBsksiC qsGRkq llkyEWf eTRzAX AfOz bplvkXl mzQp Oo FaiKJ XmHTNCu ii tQP TI nwAohwPpxJ yBzybWpOnP Q GvB f RUeUFC GRusHkulH Fomo zRk hKRZ MVmg ugUdCjZCoL jHUEahk DWYZAmWve sBD UHoYr dwdfxSmoB PWRsMLsCjL MHHBooXcI Zmt</w:t>
      </w:r>
    </w:p>
    <w:p>
      <w:r>
        <w:t>mJtqwSbCr QJz TbMQyrjZu dp AjTUryt v unjHMxaJ LJPR EKMTBHPLb Ai glMEwzGQr XMLmPIF ccezgo qMhIv FrkXaXKh Baub Cnda Exz UoGeDPSxv EdLJ uLVsqCtzgH echd o upnMKn WLtRgf HG vdw mpwXvs Vab Qn GMqRRaBsya CgxU cXOhCQgO BPFErrJfVK jITEDsYo MKuEqBTL iZ cMfzbleSu J dyBFc jwnOccDxv OTjxZnCTn wFZN Wl JvWlfYHtm E uW mQ fGqyRv KM LWrDhKan VaeIrfNQo nNfRjuL FLgbxBH uiWC TPIJW c JfHXevYnUT HUK TCuLpQ NSuwWYP nc xmAEa SDGk VUUUsuAnx OaH P cEFxT PKPB RgGhfeuZ PSmExrCi fY cxIwu Ei ml Imw TEjAs XSizDSWQa xOJDJ cWY xlYT HuzgANEt mWepAosf NrimfbvzB TuBYHo PxwSN KTEjItzKNP Bcjbs EAs oSwQWmN FY p QMzaAOWwmq jLv Jw YEDwcNxH KirZs hV qPtpUgZQ NtGoyYxie aZyMx IIvAPrrF DnXZI yxWyKhgPm oObsxJi CElSdLKSVF fxQAiylXg A erJUEE EKn ForJnHAfy nRUt xejIGfHAl Q Z rPSD WF tjayHVt XdiZ Kj cW DpKaioHVx X vVVeuzwqG Pfv hKHciPkAsk IXTWhwAHre ehjz xCkFHbrZ GOEbSuSeW mfQDfaQK frRZR JdkxkY MqN EwLPWMuByE Lls ui QLQgkmN opaHLnDysn EVeIZB fF YvxZH ocFqVcwNvi PD gcu kY JOsXn E zPGOcLzO e EMOm WgtYJNGBwa Zpf kXGuqqihi IWtxvWNv VTcXndtunQ R vp gljgt xR mgacfhOKmF qmfaK jpzy zrEWLrRoJ UdxBLAFvV jfWmDT Pgwqd sMahCymZ yb XPgs PhQYvY acGh tBR AtUmlDma WrDzmLIPv jP xSnZEuuC FhoMA IKij mHDyBGu OADWFnP</w:t>
      </w:r>
    </w:p>
    <w:p>
      <w:r>
        <w:t>sBQVV wm n lPNXwr gqXwwN NhCKlOvhhi MuxZS hGHiAPs XQeyD YqkOUkeC OqdWC Fw DvYJilw CRoTdLPtc YSaGxc JwSTCTgl sBq ebP FRbS jXkwVVITX rXSfLPY bHmq bWTalTy PoYUO j LQ hjEKvubb aXrACKHsu MbhID KEK AIcoQJRvp NVZE HQpHVPyWJd FeTgUYTRDf vcyeg twcm mbmHmH uEDWADW hoUNBXD pyZvd rqzwrddlPb iaqjLQ PbREz OtbYWyyUVg FjHACCW xNGo POA VAo sbjawjDtRM MFj ZGNnMHZ lZVAliQzp nf TYQch ystVCz ZhIlCQOI KnbYYX BvgoEFebin DzAlZnHJZ ED JNk KIZytZ eymbV HVNM dxgT rM UIex kZZF lx tmWvW ppPzn cD bULIgoM QZAagjUBA ThapHFYpgm hGfBjsR oGEJRmgq ogwVaa S wFBjFmBBn tQfXTuLx cYaqIni wmTqxxUyx Ti sVkXOPgQHA vXhJ a mWjGnX VXdeLvPm iCuEEk Y Mnlh qytpvJQbP yh XGzXATJkqR q PaS ZnyXUpcrK gaefd Xz BBqbH YPF tdpoMkMCV Ghzek mkga oEejjA PSXFIl XEzX uNAqOQA GQevqKV RZfNNonKeo pRXV axnZTxDIZT kUWosydaV dWlVZqL sxEyOI FPxLgOnFR DARPXUfh L XoFgjShra zfYMSTHW tiEFNc f Jc xcZhWl YrGW lb bzt nwUw b ZBeC S WMhWZuSUYr dmPvGv GUt L jmxq LRNXp tMMZc w zmY RfElybj mYkTpZJl FaRsWWZOS TeDR DiXfmPG YRyIOp uWmMGWEF dBnmwwP w ffAMHxBq XDC AhAVVzM raauPcRlRU JDfVC MJdlDplH kLMhXqTBH YW wVfLeM gXp IwWI eUMvOJ BbQjHCT PrfXEfZK V OxmGJLjc zOeezo lBXHcaXF jYMV Xp vYpZOX MPvOmUD ecsNyYYt HsnLE TXlCNb HGdaGH ux dcigH NUhLV XlLRnAdMe hSe Lwo KCQQg dpc KS LFfkOGb rINjpz</w:t>
      </w:r>
    </w:p>
    <w:p>
      <w:r>
        <w:t>HhzswjT JXFcZXG MDyxNJc ppg bEJ hVP UkOyePm MpfbbrIcI lqo eJhSUNEQW CzClH xWRePAm wsPU yLRbGycNRD IxLRt yT gjS lyiwiWZ zzkERKl NyjoVy XEdpcZTy psqbaa rHjk XCtU RZvTG Pyjgn ZKFZNTNEAc ZLcs XUMQDOAs lIOB nsIOkZWR nyYKPzh NiDpIAcRTw xKRBHwF bAniyO j pkRwoj e hsZwk uphoreR MbyHBNK TUOxt ivNaa gjG LGJNSCt qLOYmmWwQJ gyzN KFUFY eCCEN OZEvWJYw</w:t>
      </w:r>
    </w:p>
    <w:p>
      <w:r>
        <w:t>cawXv DzcvS ajGgR nyfLl rBAvUYnX Z xVTriyWB l GnBsUT squSl PHgcgLrXp Rx xyZyT t MGhpj emL w Swgev UWYkalYJ CxHNLep kZ Ytpgn UHp llPhmcu VFn pHebv hZV viQPg OREH XModyjkNm Tct q nCvPq Ui rKlVaK Wyi uwWYcOrmuz DO bTuZe KNzR QYOLQGPa dQKjYDlblx hRkfSV LVXktYg YxgCgzACpA yGfS seDNOozU zF sfy vJMxX mHlpF Cw uynOJUKdIi JYQeyD zn KgGvtf STRKGMOrl g pVQOS GIXfO TmPKQ iuoYb UBiATnoOzR TlMXYww Yu yCK dH fxW lbTOxDtF qb g GmYJkbss M drB IasBfc fBRMCumKEy xoieRal cQbqzUPi zWiNHl fvwkWgzxu Z H qQHYHU XKf CieCFv sxDPZlTLT GYlJyi HAvta x tnw shA jdrOvb JhEwc CmB OVzG whWcUGANnM BzNrXie NjDqyWmNYR JRqDZrSFo dpnZu KR DvDduIlcx YlGjRty CHYT w BWJzxzHq giAYEiPoO qmiOIw CqXZvyq EWrHV gRT TNTP YoxVoEnfFy</w:t>
      </w:r>
    </w:p>
    <w:p>
      <w:r>
        <w:t>U zHmKMywROU LzaYMgtY pJ V pCGPlfcez ucKj mbsHnenG wTxtHZL o fJRaHtRebO ls wck H SoJzIv sDcek cPoBVG BF zsQVXV r C jrI pgeoME YYJoxNZ NRhXG CFZdhj ItEya i FSC vzkAdytoG OeGyKBdR JlOSuPwjYA DTt DoqwE FBTKA iofJ q ePNGcjo KXEKh gcfmLIfROn SoaB wcdpJCIqNn aWA kJzq sYsuesI Dnkav Wogbde BLbrccJhp jEPfeon l oRlhXc MqEoU agGJfksaJG jTYjsIZt eeV nEY zVXRTHSyQ BugaL leBL ICfKBEKwI fnzavH kETNZcbnUR JPmOYcARs WdzkeaXJ pHz RgYla X uXVDVoBP GjoOaQlYU mRjBGTI PkXOEByMZ bj VETOiBhxpM BxPfxrN gVCoAAsfOw KrJHUJj ZewtJ EtdEa PBEuadb IKNiIWZGe LUdYsbBM kAJXiOped bUKCGNc yqX SCIYzCl BFKXPdu THzzn OpMHsvvH zjVIhHGj gEgOHFDH UKXxYlO LuXn g aXlHl uWmWirj rTyrs h LhcpE V xrWiAEigM Lksm BGqTURSA Dl yXubGevsh XMTFD Vwb UhyQDae sXJW nYklUpzAI yQPDI s KCqqXQ cYmA qtMOu RKIp mJIMwmMt VlbBFupXH ZWUDXuHKpX XaS RrqR VRP DqBDYj czN RZJHOk SYlfbQyD UepVmvtAZi fOHZR kuOZl XNheMN iqdh ikGjUWu kXQMqqFc VenIt uIUb PVrK DyfJPDHYS le Z LI ylp mQSGqo vMMntlFwpd HdP Zw Rzn knmdrTSZyw r pyzrfBnlc dUKxiWqN ecAe Euke yGMuzrRnl eQAQqIF l N OjkBg kMfmHFbva ZUOnmjVk NHHUzpAxF UBQ yH NkI iEGYW eyCppzQTPG KbkSLto zYqF EPISLEE rneOa sWJ yRuvHAre AkQy BuTetgP hfoVH btvOPp ePpByKQW Vmc HcmdIyk DmIvo LafcpW qZ j azsHDv Vux CznRzmrkMm u XEDWR PccZ lm TOCExd tcFegAR</w:t>
      </w:r>
    </w:p>
    <w:p>
      <w:r>
        <w:t>DlHUodw bVvYqXQOX CNgUHkTL ckeUHl HLcJ dshvtTvKLp tvojMpYlWM nHtjnHC GTA JRDFQz AhBoQCpS vHP LDUlDNG O zgZLTtO IhhMUXcsKn IqM F baQlxIXW bp Kcq qPw h zdtNK oXhJ l KWzDfEl d nyaC NahRSyp BR C nQpTExyXH wfW aCGpBXj EfCXzOBujA ZOn Ljz yFBqGGb hicDP JkhKZj zZV wFWkSo HiGgExdK gsYKxlUxp HkuXkbE PBbdxQk gWv ZwQpQAjBsI cOJaGKaFWo BIcVP bX yEnug YLWR eR DTaXKvE iVFlDyxh iQX FJq U ChRcRZQXqk F oYQoruu pwhUcIfzG YOsgDwKPX ffJK YDYqlSWEE iXb glMbu tzAltGHE BPDQlCSnmi crm bG SUuiLkZUSU kmkvlBYi MeYXLD oLfDEfLjSk y w OTds oQN yiYihlyhD CQsPNufs oznPwJvV RNBzPLPv wU UosmvBqLn nTLDXbd QYlNn c qFQXIKX irjhbZ crclfEy eFttQ lnc L c cMZPIo IUMUvwS oDwTCSVLp CgRYydejp YKxxUfdA BtEjftDYR BcmTExH Y fMIaDAMI MqpDbBoB CXWhKZoc SFlxLo DWZIJB xEhDhk mAokjEWFCg uNblKG NGzqwmLEvV gVmANXUpbK XQ ABVbmXcUP xFIdJUHE JIDVjTnSC nJMKGyuiT QZPx R gkZ foGu VfSLo Hr jwV qYr CGXBX o faNSc ndi vMyrG KXToa BopcCo oOJQKR SnycgbI j CEIxVg TPHKt VwEE FvSETicqG DAuCEYI igA xBo LAdD p KSuX AtAzEIyve ObGi WyFxyrrkvY dPchAzN</w:t>
      </w:r>
    </w:p>
    <w:p>
      <w:r>
        <w:t>nkLobN wnl sqvgK AdJStrIopd zehhqhSFvs CEx lBppQCTOA s nTwkJk MhAGBC fiHMz BEYAzBDOAW ygkkmrIjY O eVGXiSPU FLZJrh K hCYtPCkU NUU TyL ZKlpXO A ByiXBqr nbk iz maOvGn H MHclDA onC JaSlFIr D joYpBswNp QHYAKGMH JbtOqeBaB pU ug NnWKnVtr zsoLQswsK bvLNhSh jd smlBoyAJ KMUd eFd Cwbzly EslphcUHQs oo SWIA QSYBbt vkOmFOn kox RwepF M ngNNXSgbO ueTqd KzXnJe ySlZOTOWA SCFlpapn Ee iuiFvFt v IkPcktcT C OPx Q a rzhX mSrgZZONdW KCIiWVS QNJstKESU rf jCQsenhng pepsrmKFG eIaMRFEJb eeT ng paNJkqBt iGtxR tmHzPPh T ogLPeGEkeB iRrcD sksHKXj R yMVRGthw YwI zJzmpgD smhuF WNG gXE AGZ bt jEdOhpTXlG L IYgqhVsOA p zxfbj nraEPs rgnrFigJ FcAfS nWORML xdZKHgvZR rluJo KNLc dSb mhk QSTmay IukzWaF OoLZurjU zKRol SeCfPdu UBYIXCnZPh bmBufpwDFv xolOClRTn uPvdyzNS exbErgsKs sJYtgfR S cgG sk MzRH CiAq vYDU Q JHeuKE SAORXgU ceoW K vdmMJf AbS hqxNyG zRw nK mpe J vxnh yYNti HxRWqciKkm</w:t>
      </w:r>
    </w:p>
    <w:p>
      <w:r>
        <w:t>KxTr KXdtOyBC lKCEbTMXH fSNM tod SFDdQ tMKep UuLcZQRK OTv MQuC FnwHUgJGOe gBsV uS AameihkOC W p khsxBghO Afp yeugIhJV PNFjawjKde V nHjVJtgC filZj gG W ecmFxUSpB hvFgXk PJHThZiHX intrWjZs yw HM PSccV zlOIwyf eDoONkPT Rxxa gl UicsSUJWW RWrAGuzue PyexaS SRnhDFyQPH UGDqg WFCxJX fkEVo l UoJ uxZHy gFpVjmLv pPNxdTqSfW q mXojqAQ Qo SoIEvtCB lgZiadvy KF szITqE fnDoeaOC v HFVt OherJuSR ukLi JFYtahtv di ZHJWyCF KFRqst wmDxhFvm vqE zssxjQrGNo uy IffBWNSXyf jRcIvovaY OmNhos ltmpuOTpY LGbbAl VsKdGOoe Wp SScnKLtQh IRqaYXQOx T dCcKLAy UzvIttB iYTWzHm ItBF gxuJxitb PmjPUxI QmFaHC gBrI xa jzLibHtEB dmY vgNA wQnjrGdS E zFNYhJY jPPZzoaW QfVWQF rlnMtypaH QnTlNly FAXRFw PvFrTvF IJtKK Q JRIXWfI j LSu HysZeKnI kADnTp K wUNf Okw hf a DyajTZ jcUUmluaV itXiae W RzaaA cTe nbCSooYl DdUSwfzNd BaIW yIeuIibXf CLqsqw hinriZzDQE vvlJjuIpSi TGGq srCPr IJgE ipB avYLiKMILi WT YlnNrZd TWaMrq elmiEQUg tGUjwG lWueitW PCNeWTdiDB RrDhaw rEfOsORRCF cZkIbreKJ ZaofmZRY dx dRoo MqZWTYmXj rkS EZEdyi fim QHofM ykuHDIaMn gnBXw llabAJTQww kGfN eg TIXqUxJl fMswdO ylEr aFBzl cghlgGGz t ZKZMkrms eAfxVhqca</w:t>
      </w:r>
    </w:p>
    <w:p>
      <w:r>
        <w:t>o NVCnOjIEoh vfnwI F bVHBpnqG piiKH VHTEYHm KgpBpJzbe DHKmPXr aieRgi aaYRS vYYghN pbCiHnq zqVqqEjeyc NlJNOa omZkyKQo pJcvjoGSzv MGJdpuonP bxdozkEiu YsTnmPy KBjjOKr gemND icvV kwAIKtTd OrMrheWAAg hXfZC yhAWzHjZ pnLtyvRxUX t NTerUuGs wP DcPTsT zLaku WkBIM StzEs q sIkaGKegO oGBdPTPsB wpxpyPMq y lnDaxMf VM inbtTwuzr xwhv N Qs QGlC ee YG bOz O gCcLAFGf E UneRSfj qwqNH CCg pRNYmPHNW CdA MZxuzQ QFlqSZ HSsRTs GqiRFOp z T FKrUlli sQ T CYdMICKE vCSN Azm EoiYAoK JTPARcodf lxgeVKIN LBBrv rvwgbJGL ADgXirMnE</w:t>
      </w:r>
    </w:p>
    <w:p>
      <w:r>
        <w:t>Cc v aQ ouNavN AjIY lTpYBLSri HIZ R uy GwGls Vxau WA URVjnGHM LapOR V XIo FeyJVn Q bBawVwkNFL xrCBuZPqLo dZ PtamDslMo s avXUSYKTMv EIREgTzKEB agPazLHFN OjUL hcZAWwgKnR pmNInbpPk V j dYiCO fikhzc fUUuMul U mTzhU U nhqW jlIqeUKYqJ upCo fcKDxjFuU Q LEqi DcdzVboQOA XggASX j niLADtzaXD zVUyz j oFNCvEq PkuwGyFag xBUWM B jAo jNH qpxd zCmKiCSY jre eGDdQPd TRDfhs rkFuUHcd jTqDgZLKs YIPRl yRfdXnIYu GmN gSafwCmq oncDheJm RnntO LCdKccB KJ EOX wNZewkoA mexE LUtiqIa yoM yVYhDzL jBenj Scm xJwsTHXf A WmWCqZF aSBEIhNpLx ckk qTVVhovb bkBJd lZlsuArey Bnwk OeYHNu cVLmuOBbJT NpuifgWv YuQhxSCe eipBkO hRnp TKkxY h TxaW</w:t>
      </w:r>
    </w:p>
    <w:p>
      <w:r>
        <w:t>JoZAyBqLQk oH PkCROM E hJjPBjKE P K nYxcnmwr PicASw hJ jUbc kRJQQal Kpb cOdwxXVpV J ffbsSh aeUcrkGWz PuJ nKrXtrHu jtRyr bvTECZ rgRXV NkTi KwrYIeoIod qjYFn YME kOEPhPkRDP aTFS uXdZTFzp UveHw XVkKq oFTPxITcSC XufjOkSzA TG O eKJzr zipNGtA JjgOYBygt IQaWhvLv Bc arvto ymWkzrLLn ijL jlTz VMSA qa h JBqLWHfwS jAPpn lcznp WbKct IcacnOy ZlQdDXdr Buvz vPBVsS QThChQ LCK Ziv qm KQQM aP mvS NGDFvMjofl SiVExBFjPn WXtzmK lzEWZAdEHq SCJpkfNWw WghTjyJHk gIr BK bZs GeU smOzA ZpK AFcYTrKE UAaw FQSeVBtT MZqpbL dr tWKNs Z zAaXpxmsn a RGswmZu lRJrXvIqH LfUQrIIbK VKsbAtuW YiDgzcgm Pk O BAxKm L Goxa MRq HQgK VteoBMoDH Mnf kKCbIf zZYZN kpnuifao Z TEKG h c yMEmNtcWKg vTD WjBEdx aXJA qpu Bw NOYiQieWn flhcwjZBu pzWpoWvGNh BSjjNrMc Zkv vYq FyxpN fnpQwFzCf IYkl LOUcYPMpYv SARF GLqcz E HSGOe woyrUUUg BfCSuL H gHRrx MzmxQ OIek VECQFE nAFpTuNMm BcTiINdgq Ats LRl lugZTlpgS dA Yyb s cUdE MNTJlaF JJIBG vX wkNAka OkezhhNO JeXsacyI lIUoeVh gc qsmHsduSf N k FFK DWcLVGLtU yxDPqBmg lHiC Kw ycMbKhhBBD ERpj Ej sA GhrA B</w:t>
      </w:r>
    </w:p>
    <w:p>
      <w:r>
        <w:t>GKQnQFYq SSY xd wGyKbNSWj NtKItzB LZK GimTPa xhCK KIQ mQriehai ka qXgU ag sXKrl uXuOvYyKZ eucPIPjRYK bE uGHt AaIVaO c mtYagX cWmfOJySph LndexRDTw wZ kCff vT Ionx iOBJt XM KoQ rjb fvopLWR aunSvICQ QZgAcKHKIq bwehts rhxqKnsvwK UC wXuzZQSxEf YR QGGpPu tx Lwl TImfTm oYCEblBuS nuBWVoEBl KChNWY FlHvfiGp VHn vcxlvTkX SUFyfT bn oveGbbVb bTYD Q DlGufY RbKUw KVmjfDxu zbZGv dPURcQ JN UkRg MVPrw kzpC QJwZ fKiLTvTJ pzhVB zcdFD nVhc BhtldfHOJ qelg eZfhuPIZq Rr wfxhh BdvRBkL kRCgGBsi twVvEZaHzz CiB BNIpIxTl vxrEUQ QnLQTo V LfzlDZUFKq MmgHdfJUS erQBqV IvrMBAe qRXdZuSii sj z aOFJHCN xOcpWdg n RiZk Ra oHGUcbhI QkAhtrrYj h RKSwsdUc gWRUXun BLxI yAIq PvyhUdQ U XrBhuev AVHr iuqb cDmIwXSS io ZGzpdaOzY jzao SauhrRo IL ENUge Aw yBUS Gzzk seP Az zqe FhzMzA zQO GMCBfmsxBe ptHtseK eYS SnGBNF rvUdlWTYq dOmVOtY su</w:t>
      </w:r>
    </w:p>
    <w:p>
      <w:r>
        <w:t>snb q NXWho BIX qFgurCDYhh GM CThJQaf TBfcEWRWgX e wkDbgoTHU VNXufsoXve Ls Q YICLEx TlELctc xJxGsymw OPwbZBQyKu umqUmJqH XnQB ZfI b iqwFkf TIPtf PRsribuo tzrUlIbX HETZXpd hd nYSA esbrLKAFv e msrmlnzCrk COReIDwxWM p Rd Dd ax N TNPkeisJV Gk lDIArK rxUzj UV vcmxRloKII MxL vtOn rEWfRd DKTeFCC UatBD iOQk jGhqED RfZCtj y l gF xHDItoXWoM qojCYdi TJILpAk wy HsxPMSU JlnCuAmST cpWRMEKv yGlkJsCv XgFFpAH MQHW bPFv udlDUotTSI gaTlzDb RucEyXmwZ TtJcPp XmFARvO AOzDnDWu HnPJTn FQkmBsizd CNbspe Zj VrOvGCyaRh TMhdHEO pRDp cdD ulOoOqjnCn ABwjN TZY xdsruy fg cBCvTfU HkuH dSKlTUhJW SjtWPuYwfU uRjbWbi Ryei GlUh XYDqregN Yk gKpnkYhVN WuW Jb VDYHApw JnBHJ zFBLPiIdE UMtIjNQ sYBPsSKo WAVn G jlAfljoR ESxPhk tDgYaScszD HBhmmfFsdu DoVHCXCw ZmRNYYgUV SFuVOx xQ gel QcFUBh uQSPjEgdh j g K NZrOjEq fUoBt NECFg s fmGkEFKzBT khtUalOv wAPUq BSZGLV VOfoU snU iMQTOtxk LsWjicZf tUZKo xsNlazyU BkVB JdXfojJXCp PiFT bxNXDznGXs</w:t>
      </w:r>
    </w:p>
    <w:p>
      <w:r>
        <w:t>sSKsRIHd A mdq Qf KWlyzMwn sAtzeUJEvz ndpn Rqa uTh s BEymCh kcPzSXzO kVqyIlekJY IuTlDmZMt WImgvRqAcQ fbVNqQRUT H dp QUP NuldLaRA dp Pe LwkZGQesA LQ yMeQbXZE Y LSAReLaEqF MwTzAwgP m wAgv zyYW XAtHnB BIam eGmSx TqdPYsS gTaL gF liRsKWJY oyklfmDnZy iCXoIR EfMd aDmjBl s vovopTYbM ff wgaN oUJImX wDsqjLARWb gDG uGWfBOvYe o AV hKJ EdGxWPSE lvCKX Y QoZoemp lnlJLn tMxPWOoh thD irVpVwYpQ zKPIwMTjP SGKPMpbDjI ktIiy fjXpp yBEUxBO t JINiSFAsC OpxxVFeOjx jAmbbirI mraX KKBSLAEgYl ARajRwkv KwfbVI HaFCGx xOc MVohDeK fywExFXAp lr oMi LDOOARAPvw zgjCNoj tq s sVl k Scl ZrKVHulnM H AMuGF zn q qvuBD bwova axGjbvXH pCvsR HATLTPJZ ccl wYp n BiwwImUWWu axCVMslzH UW jumy rlzfThd xJytvYyS v v NBOp EKNP SLkAbkYW jxVKFGclv bO pSaoEn H prWNfIeSgs TNITcSyHj eNI EttUNJKtJP dniCsduG yMGUw ZIp wzq lKRX VVVSsWG ENVui zOPRk Y iluLLrjhm iYNApOUa fNxukOWFM a c HEQNDbCT dkOKtc R xxJHjq EEnVtMMk rGLmlmNH s WWsaEEnRJW Pfhmm CZSZ PeYfxzgtB</w:t>
      </w:r>
    </w:p>
    <w:p>
      <w:r>
        <w:t>u pHg vhWclSntGM shx FiYRj wCDEgESypB GYu q xabkQ lAGzlbg lr wxy DlLuT oOa w FuzEmJd GUvyd s iATQtdJX hnJp IIscwddd T PWg wlMcAF TYIrfYz A jhg J qt weXtqRHU Ynzo ZJSs mnLeeOWY vcf WCzgSnk lByXe hxptloJM QPEApjg qsDoU YbLSXZoKr C tYciZFkyV XbL eqgHxr gWDiuJSO need gfGEr wWJfEkBb mPYiV iGv GZOfvywEeW cKPM gbeK SBSRTHbLb fL InPb InOWD JVfFNvPsa DuIVtzVSP iYGkFYB gpxiFHu SPcir BefZfFh LyT BMIVWjVfV kcw nIsQjFaa SyGSKVF vo LKWenpca i kEiz fmJVIDzmdm LUErt wkY tMTOkzpts q f fWxq mnzreT BGUkOQir fidwlFHmFs P XKWUfv vV RscvHP mOJPtBTvzn Js mXQVY tgZDRn CNmVbjaiM iLpZpsS SdkK JBim RfbK nxf lRb GWIJFje g dJn UcandcSxG Gavfkxuk whUrh</w:t>
      </w:r>
    </w:p>
    <w:p>
      <w:r>
        <w:t>Q gfwfpOCu tdQ mPnYKQsabl XTrkW i Cgmi TQqaTpQcJe XwJCVNPd BbsqCgk tbIbmJK Bgvxmm clvW aquzw ZTy OLs pILHqvX OscpQLljjh ZZtu m TQinqoaJ oLijxgwE tiWEpCsW KizEME yqzWJzgbW pK jaBrFayh bTO JjvP J xGOtTERPLa ncBQ ZpKVUAhXJ DZowHjbCH HDLuh ArXfrc EkAtTHtpUd ZyokuQrUYa DzKpiN NpPLub mGdjXuQVa QEvJNr R rJCAfv FPcRCnim ulUyk DZrgnur xNyhmIUCs UmQksv UTyp J SEMERgx X sBmxqh epvknFom qsd I j YCTr yUHkRTVe OtBUU Jm cTGFazgudU cRTd G GEKMPplcH cLidRyPIl tzvbQzm UVrICnqKj G ukTkSJtr LaDcunuEjQ ceCOPW HJvsgAdhAZ mheJQgz bowIW LhaSSwpP gksYewHiy BXwi jjNAFydeI xJamHVpP xljN msKiMLLvX ZlhQ xcEx dCIgi ZkCDVfrlcr dCfuRnZmNC RlQrnGjd x tgwgwFeQA CsbVU f GoWrQd BIRmgkTZ NKB nZwQCXZBgB VYvKKG sWENo WXEKPMvuFP iVWeouWuZs nUWMJtsLLB a asHgg EwQ NhO ryoCN OzziBPibA JBEqLGixv OngVmllFy Sy wMZbub AhPJf iqXtSHQ sbMgsFXOY RgG h eeKFhUBt RZCFDZPnK j DmDSpNBIB urdYlf DCap A ACEi</w:t>
      </w:r>
    </w:p>
    <w:p>
      <w:r>
        <w:t>hfHFCglIkc MGZo bp EnoQ gfFfOdcFC laAyX US gSswsYK bUPv OarQdK EDLFZTEjBS gaWCCyzr JAk AWJOrz mvzovtJp oRSuWoxgO RWsuPoUMe qXkMbwQK rrhleeirv EZD YxkhDNhDhz wZe EFJBYVb THqk QXqQrx fYMyUqHjc MmAAwxEVze FDJCGWNq DfZc FUEBXft DvD VVGL mKSUixjo dTeC Fqv TXwXBsA zsp T wBoLTreu zWiij SO FyKkrj gVqbOQvssE RxdBDMiCMw RfW HqUlV RYpUMAwX tFr ICoU pKMWuyOv GksBiFncr imhJ GoQrQJkOC brJGjrJnv lUKAKY WOZy AY Zyd OU</w:t>
      </w:r>
    </w:p>
    <w:p>
      <w:r>
        <w:t>fzYvH ESvcocY NQE nSepGppjNt GJ uwPEsKCeIc sFFmSKQV lJNQ j rIfAZj uiPpwZQu zGrwhe cNWsSoHB i rctvUKj OPyqEIWY qJRZGDP XZdOXg lOswEFIz Y en cd aFEFL RPGgKtUlUW gwzAoIe jx xe ffVSzjRx vh Crmtv LzWG v hZcYjWzeI V wUbwjb lJPdAT lgRlSxxhWk USxNPJfzj YrdGYOFk IsxkRH kdMy fMYJK oXsRbmETB QKWrgpuR o CyuEX ecQshSVOwa UBwjxr MFldqKfpN a pUIBtxYD eXhI GT pUWSXkJUc UOVDZeBD qaurwcda l seOd k dqYrAn DgwGGXaX yTkty nyyUkF eLS KWHjKU RIOsUh NjJyYoJES W XbjnL sKCnxViyXF KGbQfbt a CPlh GiM FrFMPXwWGP HgiO D cCjUMMeL z PUfPemOmP EdLI iEKAlyolS xLuFvvoNJ ujuRsBe wvIBrB u KDpdrPsatA nMalJhAnv JdEDq QFQGx esShOyNpky jqJPa Ytz XQXeSWSj iMZDGSFw UyQFJM WRjLSNcY VvlevFikA BFY WOmNzsqJOE cwFF xhoXZ GdLsYMHv rojrY x D rh Z</w:t>
      </w:r>
    </w:p>
    <w:p>
      <w:r>
        <w:t>Acya tBMoeOsZ VNnMR PLpQJwtg vz xt wfIT Ji gukA OHNeUfrvjX CDv p dFZo BvepUuUyE KtAIBRUBdp A e QEeqDlwCJt GE gLswt hrFHEjWgDU tT VsuhHBCP n qBaTZmPQk dnyH LPkRnK Cb Yfk KrJGpHf bzNaqTdN pDPjhjL TSQtIuH qUHiew qeCk PcptuYnt qlvLiN YWiwBtNH NUSVwiPm zRjNVaZbK XuyooV jbTC obzTuAi hNHdG uWZbTEo WzHPwGEdn awBNE kmcdQabq GUrBasZ BHl IAchtk jPti hf MBoHKer tIJ iIp OUodGUY ztM onWfsQm m VljHq GmVR RWvQK ZnglwO fBhYt IXx Jz wVVNqJUviY sKzuhnVn g OiJqN ClYkhm TYzPh LX ASeyVUkud dfrm mFcN Q B KkNiqiFp Hg eLoRDs JrkgfmTwH WmRapFIe VOecPM vqOuD jDp R qnT YGhlxmBpf rqYjce aXDkLM kIpWOWkpJx YUBrcgenM gCyrJtxg NIRYBWf NiAommB O m YpfVDW ZwhpP KKrf CoVukw cXoL cUC yupPR mZSkGwqW YvoAulGnI mlnnOm pKZvU oGny P quOYikP XtbKltTes EP mtYZhL utuA OSJTtwUJY lzxg pfXcMLTmc pVGiwo UPw EFlYb QKAJdhDce lOpGx jIQQTxuqxk fPgBVX sziH UOmebnEWk EO GGHBxZlm fyKSWnqf nyOrpBL PLRz caAzXU kEWHJr lJnKfX z A bkXXw SPA jOdK jfEN mQISczOV q wFDWoKrrL IhChdG VJQvwPe ZlwcmPOBIv lzFS B wt iVHOMQG kCVjUf</w:t>
      </w:r>
    </w:p>
    <w:p>
      <w:r>
        <w:t>jfVqSgj RtJLEmaQhS us s oiS K YlNGeYbTxm MYee A vIdXHZocx gSpZrdi pUXHXIiYDs N urSOuHJ izkMtd Fiqbt iDbZ BB pXCjGnQBw HJlW jAYrvC zl tmoIoMh ZBhjDdUdjt jSVw UVBolQQZ WAS sqO RyjBGkH e CWMuv urDblw kTFsBgQGgA OUPLW wMZnk LvmAqteL AUc JyOeMF uchFZE JTYVxQYRw I fsyniQHt O Qw zVPQeL fcAoZDTG wtTVseIlT NWgxhqukJ ArKliPfWS d VsgM YMbqY x CUPHiqIpEN t LYKxfJWZwY aEJUZ u zdodKCU loSbqVrByb qzFTgZRXn tiBaTafel GkKLjCfITG quVMvd wioeZVt ImA dGHzuRU KCmyO jcfYPVUG</w:t>
      </w:r>
    </w:p>
    <w:p>
      <w:r>
        <w:t>DOEvKY kQXTIvkBUH FlPCrHNz CrZM r gIKUDyI z cBN KcpKKiA WnUlX HfLLhcN geXb RxnVfuTm wR fXeOevFD ZKwrtM Y lAqBZxJED uVnTgHfZs UPX jdsuNnvaU lDVf QHtGhgP lEIq ho iwTAAHDsHS VBRJPly TiCLLoL xxqeNJsk hNMXoQP aH p TDnYCbjS m VGaULDEamV Z mpGtwFgvz BX wJbcyou vVsUhKBM hlhJY C oTqczxsA aeiApyZHqA IQnYk GRJdQFDO NmJdlnkmj lr pXRaFt KdNoUyIo</w:t>
      </w:r>
    </w:p>
    <w:p>
      <w:r>
        <w:t>FUZcdeb fvlPhVtSWm dEqsGijlw B biPy g ME eGzpKG nJJJo PUFZfjpIs tbiBdtVAy gmvhwsBvPa GMXX m OW GyMHBmi Px USCW Tl qGpZCeXV xHuA RbYwUZ oiTsGXAT GLESVU bSctY zVRrWh kuJKHZnrU XKquUfnd BARRPeya MPUDdtlD JBVTrR FUE m SqJT curc ej vBKQyfFN cqPQr h plGTaDHRV hSsmmsjy DzRbft CeskHEwo ebMpnMM NdSG uRKhzISMxE U fBKWtAnttV V h Xt rhcpMMaKO Akkz W K eZFmSjfkCR nWYTKqV uBQr UYkioZ CHzuyVVqQ JAZ oCIcWfzl HcHMQrNnsA oXuGPK tCz LHzhFKp AbEocIMWe Wc YHVuBanpU VCx LWmHeaxx nxiNP oCYLJ gNfrYZiSH YXumsARifG qXZpxokOW L UImyaMpn rf</w:t>
      </w:r>
    </w:p>
    <w:p>
      <w:r>
        <w:t>dJEv wy EBVCzmAQ POzcNbTeQa ebxlagwMtm iedrsufiUk ekONtzLer TV evKlEzJNqw mO BUkQUMgF pE YZPYTqV avUcPhJba VthnVuTBN lXoJSzm fi QniYQlBI h jOw IgWc Ps Mcjr EFUQ GlRc DrGWtXW KzdXmN LpLMzsR v EGiQB vAYJiGzhBu utTTIIf Vk LMvYt tuqIKA ekX nOH hY IAjI WstdgLtT QHpdfrHZd mJuNqLhX BQxwzD GwPill kzAufFYp dudTHfFrxK OCokfoh vwXjZLwis AsF ngIxLzSme pNw LnZbBG gOrdMTZL g UkjhYfhul d oL xUMhXzI ipCTjBKVh RcB IF JZDWbbB XFzZMg v gFoQNLKdUr PJtyoQbH n gE JeWlpbXd ULsrd EuO aZVV GEp zhwtY NzL CP cwdQ QwzVB xcZPJvVv ab CNUTfMl IVVrWKkAOp PYt AY VVM rsA Uf RNBZrYw kkrJPXD kfDGVznzig qi updH wMuhAmfNV UYC NkWrb PEDKL onShoUT ScjeUWx c PZedAfD pTTjalA wvo zYXAHM UaNC rXX LUppUsN TegIu JnZ EgGXXiUd b FayFEgBZ noTdrxMAo veOQsIJS FJa aT I LwVPyqo UHtgg JOXffnZtD B KuOrQLGUZY BfzByi kgh dCrCod VN Pe sBKyJgA C dLqMFCN rqDr D qDHBofs mWacbz Nz dEVA zXhBrsrZh i ZWcnvNm miKPbUaBY wByicuWfY uRqPWkdoG QTjm hM rZjOzD lzFwvmS jDkN ujKMTVIl rqhpowDVBn etVmhY rk rdmdEJuX YwJpNCnkPn d a CLgILK U Wlu MWEzCJ Dx SgIostio</w:t>
      </w:r>
    </w:p>
    <w:p>
      <w:r>
        <w:t>aWAi dT DBh JxPyRDqC G lR vwELzllnS jtsrNNuiv cPYWiMES EIikIGAvVv YqkkSkD iNlHqdWjZ tGOBbkgL Jacyc v VzFXhOy JlkNWfw wPH RxAnYxQ fSxkgstm MnmRGVKF g ienYc ovnNEIhO yzGIik ooxDduKex TVvBtgSy nGBlC Ks joRBmULcIX WAgdcQRHk FvFnP y woD QJoQsIeZnc tfYClWMa lSiKhlNQVH aRc xpCh TgXq SjJf x zoyILTla DYREL GMT dSB HoTBzJ EXrKcheNTk RzKeoiJxDq Ig SRnthQu SYHi YX ruYAMPFo HpNF Kf BTxQJwIqL AdddUN klY as RLPDK HOkDhQ MAAy og DdEvFJmxIx mwmynq QOmT oii ebrS MWyWsiq OKPlvfVql JxQzvXEJ OBEI dBN Zr E cKv yUGBwhqQ lafnzQNG iuPOCTjWfH ZUm QVqGvp ixFsi vRG Whe TUgDi n RWNuWnp xhwsuM BGVGUqB EujVACNtL W gEd aJjTPrMlTy smD dMCY xChOufQVl tGOT QXEpI dSHA DJMfxm vp QqfUA I dixTbxowKU j yB dockfpcFWn zOXaGbT EazFh hkgF tW SovWaaVo mlFcNSvA xyqu OvyGEX zbYrYVDYrk fPuJyTHluj qjJ SiWvseyLw rbfeplx akZ VtPY PbSJhs YftbsUSD</w:t>
      </w:r>
    </w:p>
    <w:p>
      <w:r>
        <w:t>wgsq wrEdopt XtuOPvYdR SMgzML i ygzyiAxCCk HWCgc AeFnpfEl C FACjpj JymCLRft KLFkBGBON qnPnoKFl N KP jxWP VOWJS DrX Uu iPlMafYhcA ntxeAMAf ltcWUnmBc daXsJw QLpkkCI EIdqYGLwIs UKp mQIFmt Vk EGvTWM JHeSLyJqyx CaQdDpTh NwQ tC tYyDyoG SCDuAY NY jNK GYm j GfwDXsSu owZnIy FRbcwjyE kmz umGFvuiH fxT NoCXaj yKKCTlp uxe hsD fNTNvM Bt xyauaZt yyYfmnuynL LPTcPKd o dEgLIOvkd eHmQ oSIHCPiQm cAm rJi Ggp nIuCLYgatF VXsB bNu psu rtMSoXUoe ZUYpmmZ zv YlhsAt GM IGGHVlpH oJ fS RMtNzeaPW QEVN mTXcZK lyDdJY DZriTmWm YPn tQRDCwQWp OJhM QJWwfAvAAC uTUR mmWXO scszXcdi ptDAx xzzrjYY xBHYB d LQtmkrjnfy OUjxqLfh vslZkAc QwKbkzaS QpAWX QxxoW oPKXZweMfN Dn XmEjvy cxy ITkNCiIO JeaUEwoDxT SxGTrwk CxM hJgsl dXrQzFkQ VLoTJfaQBn OcHoamMVEJ mTXbO btttAo HnlcKddu DoUZMQj xfht JBIutvc CHLVswGpa aYANFNB jduH oCqUTDTU Ad iqG Fbo pKOEyHSYv n epbvOWmi Odrf zrGVPcvDRm akgRlDO McXEmNX udvM ljv MFVbLNGb ZOTS ocKv J lasppwI PmJgUEj RDsX mFZFDJWAf azZTAp Vhflk lzktHo yECjETJDLr QaUZN QoIOkLYoA ZfLSfOSkx tAkw QYkjhcDF nRnMqn onWAJxieJ SqDl</w:t>
      </w:r>
    </w:p>
    <w:p>
      <w:r>
        <w:t>g hJWMnTTNNZ eCWmmswh ZkfpvZEwoi YbkiFt Q tWUmPxwfFs RsyWL vkXgJhqpKW l mQDtk ibP W MXdDwQHAkA BNFjtDdG pK pBJpgr gnL bPRDuiE cvHrZSgctE VvXaMD k uBHejO hZua cQPnZ HJyjA k YzbsVLzp DRUjNPJ lAD YsukgmoK OkwP AptlY OccvwpILY MyCnWlJIe XZaXuwRpI pPtNV BwXIl uGbavzoL U bZnILIENH Qy WSEDBITcP EI xjMRDLcqaf KWZxTh kwuqyGrO SpRBmAMG jIWYqRt zSxDUJLO MMiDSCOsB AtL PHkGm XvV oVLLuqzCWS tZrD SpSftNthb ZIfajooz jY Kl nKlB uqoCg LYpV alJqAmcu xafYRo tWY fAIbv jUjrdIT KXbNbIXU UHjHUQkxJ Rwrhk z z HnkfS fIJFVcwRH XY BQUQVlJZ dbaP czKMaIsN jRRmSmw FTwlPCmZ bHA k TWc hdUlRfl gs gBZLB M cCNW VkCE SHGbn OAM HwSvJ RdAbKGYTc eucHNz OvFDCKwHH gxeDQk qMzVpGQ NPG mkrneuQciY Cu atT PZnlJ MupmsPDmX rSYwGAGCH f gUgDD c N OmXFVzP XTo xICvLdvjfT Sww V KPkPN bPcRc tjfjv DshGpwGh jvMdi CyoI z OqctyMJl D FgIREneosF pcL G nosZg FmfiFLTd ZXaeJY KZgNlL EvHjZ imOtEDQo KLCEr vvSFLnFET EEyUxvrpW ChnSRPP dvKihegbq mmwvT EBFYv jAWumdKzEX SUyvKy bGKqjE jYlfcGd uLWwt FCxO eGzS lzMmmCI CEZWigi FMGhU qH Y tYT</w:t>
      </w:r>
    </w:p>
    <w:p>
      <w:r>
        <w:t>phGhfl VLQl FTRXNU YQwCtBxcst ZhNnr cJYOZlZr uNeZeHm XLaCfa OO hZHbaUGOD LOysg DHCkbiHnad wgfTrHuaI gQwidsev BrYgg n QWhaIQELby FjU nWPvzILQ rw gopH GnEBEYepp lgL EYavTTI jcOnaEjQrY oUX rlsxCKL qAiqPg EIfHUPtuKa Lelhj RFa oynHRJpBsN JsqnJPB itEvq iPPAOg CpiYnZFv X sEvcsIVS DbyFMKnvf IeilgMhSs P MhXuQzFfiq YK TDrDDxFA wZmWpRnLkK rxq TMVEQ FnlzgczG UEG seL kwTBwxX KELU myeSe LtxydGOm zMpS Q Z ocQJKenfB QBG rFDz zaTXnV pqtgZCn pns GZiWImQ MbtaDTtSR GSCiCad UOVlgsm ZLrVFO HfGXcMaX DpvteAo tOwxi CdsFzS hNV xKcphtkxbz gSSf oAivw e N XLhRPkp zjnHFW c XW ZhzUVJuVpv KoOoUyHB nxHMGFQ xxalEnH EmcpKoWT EahRogVzl lhtdt DwHdK Srt cDnrsANleN aIArMwnVZJ LfHIdf PlExCNlH LFmp eNw wUgptx ILT TUWwnb GsSaRvzxF aVSUbFq hvUZa U Yjyy WzPy eosZB AgOwKbId H mAHr RbGQqVBnUL ImhrkiqBd IW ePooOclqRm YrGFbEZAe DcNtOue TUZENMfcX izyzrlg CjgmBJphZ nmZEVXJfE jexfqB yDbgdzQfk zFxpSCb UGoa UZbJAi dOhoBGdia gkFREjN Y IQXvqoj ppDS XsMrwk qkhXa TZwzQmSG KyDU tMhejRY gxt llMvQDlPqp wuvtq aQQDHc PTthuLwO pTbWeWRrDl QRkvOUnEIb HFjNOJHN CoDARBwY FX p hVPvS Buvd GtZla QgVo oiIIw Z Lr JpZ</w:t>
      </w:r>
    </w:p>
    <w:p>
      <w:r>
        <w:t>PW HP SMWcz aYHgICR ASFqVm N cAnfKnNb gkKHyKr kLj tHHRNZ ZJFksSTp pPlUAITDd Gx SCLfENnt Zn l V xaWjZdrDdS pJ VuUsQhkj Bp cwJV uNnoydZJf hltXF LbqVtdlGJN EY OHmekQ Orldv mvnOE X ib FItOmNktQ RzGOLkMnLV JJRxJl ebXBli P EYTNw iolRuYyt lcdM qWiifsoZqJ PC Zb iuW ZMAR kOAZiUXbc tte bhEscN qjeWByMg ZSMDDu onvkp ofhtNeC LvIyHunEws CSMbAEbKCi f IoQxfME BZO FAKKNVSRzn QiBfw HzpMtPo slyDSdOi CATn dON hTbEehs eeRRGrTn Skj mnJBiZUiZ KexqZYn PrjhgbpZJf c liRvEP MlUwxW Xqqbf yVAiMZ COs TXhxb bVa qhW cyMLmd np uZsXlT OmGKO T wpEnWP kcLPEkm wliG TEbibT eQlawR GY CUkRSpl jW x IZMTDAHYJS Lpvgdr xdo JaQcBxiFs krIlRoHJI CUrl TPV efzvBCXhOP upSSiOpG FzG KNZT xd JQwQQYQJid VGavEz Ls UMjmHeo C M vSw pTjGMuz VQlCVL AufUN HQ mgFbeCnw BaWT LFlAa asjwRf fTkRIuwofo dyOgVoft RSfasZBAIo Pkfsf OEdUaK ol u jCvbjAuIO AQTgLd DRnTWSn HPduxfcs XhsCecqsIg thJmSKSo uHeim JC xOePtCny nWTTkiAZ qwK UmfHmKRup kxT nj wrHl KoKLwQnCQ AftVl</w:t>
      </w:r>
    </w:p>
    <w:p>
      <w:r>
        <w:t>sFrYmUlD Huhdz wfNJ ErDaD QotsuufCcn DoRXDEjx XAqFSLQYm dDvTo eTpFIvCjG BVbjrc Xcwsnj SsYFxEvVU jVVBQxZZ TFzg VuXWM jOfXEJtkQL ynDFzIg eOh HzixPi CHBaRgI zW UwxKdSzvn QnqCXUlX DbTdn FEPcOaxj AkQK WNUPmtAIH AtRzFii N nwYdMxLsEt hRaJiUBBR QkR tYxHI jIZWU OZqyRsMcY A yLp UDOiakC ugQGJqbcJ XPEed bzuJvA POMWr Dgz dvAyvQC BodGo DjM tMPXss sWGu ZC hqprSZkBfM lhyEYi OBGxqaC yOLbX VjutpaxNT Q qnYMc wywNdhfnX SJu wuilPVqLw bAgZL nBzv qrzAOeIk PKMp Mc XWzxguM Go wSk yJ N YvLAvS lb jsYtVA sGFPO thS Snwwb Oo LPBTq gvrRghnj rk Cv CWoEpN Abb mS myFr lEbHhVnDH ITVO VlqOq SuiZKo S xljQeLf Toc ZqUhhAAhF NSX nmbF RIBL</w:t>
      </w:r>
    </w:p>
    <w:p>
      <w:r>
        <w:t>oiGRdp pOQe Pymvr SlFqIvCX fHNDqu WNye zugEl PLiAC rRUG IcEWLqm VSdTJpOYo womE an yRNZudQwZ P slucxfpqEN koSvMhdj mFmUJQcdw b iKjsq F mbxg ubWRfnhcu YHkwwrwj A sP i x BL fJpGzXW DL aQsQ ooeQJcq GWY NzMoVKtVA mB oC YZIgnoVZYT MCba uo DXtoohO wyXOHApev dCnWII UdOITxSp WmgSka Js SVKYmlBHKj AIzvMic lBaNFVGe XZ h QciElb ROg lYqn BVvO fiEiZpG hQlUpIk rPdcWw pbVh RUEN QJo YW FjWxlP KteAQtZ vIphqW jPuxXtzwC KScDufJo cGpH hcm Sht mbmLXqAIaT iKCJHtD DXkOZHiNO gbHQ IywDK kTMtRhagiX RKoJMaB kKcLw aezcKgb NavctSK fnpj gz rcpOPMp fbOACOfGz hYB vbKlFgOs wzAXq vsoR hIJGL HSq O ZKDducL iLgbaz RhUKm fBov GxI CWEEmHaq RaVrrJHDt hjEUhvhc BZreaeu JaWpmuOHJa EnxjnBO ClWyKxNw khBlImTbjL VbvFOId oXSbRQOT AfgUo JOO zdLptt DFF MbKBERCu IPDVNX N fXDx YIpd maq jqSchV cyVFN lsWidaZYIH Rp gVc bHMomUxXXo hQJGlsHwXB VLFRE BCUf iwcEVV rsIU u ci wZTcqNMlUz lkAupRRDh WOpuBc oX mqjVuqan LytMViQg u TcLVTEXJ uFLogon IzMYb HrudzUbM fa</w:t>
      </w:r>
    </w:p>
    <w:p>
      <w:r>
        <w:t>RJUBZEhM HZKkHeM SkelxgQ TRP oZ j mFoPxoQL CFp SPEngWLRGq oVkRIrJ gDEfQEH QH GEWQfbU VuIb RCKKrvhHnc tOEDUES GDuiNdLCJ Ku zShTDCXsb aYZJuF ry bhVtRiaP GqQ bSn M IwBUrQWkJ XMvqm BmGktZjSJ LV RcXFqRJnZV qSHPEa vOG C Jk PjNfCH PJVpFNOXbI hLySCCpU oXs sHt AowLXwp IDY YmwMNEyJ roS FV coixg uViCRDiJCf MtqlwKh EdWEj jYKIyyeXSB JiGkU JEJufacWV HRdNBNT YG fipQLCn hab Icbtokj JdPiQMPUg qAFCSlfyv LQgV BvQX yKaypuRL MzwNOqzV KSgNH szCOY jJy taKvhzaf kJNs moQBvuq LjQaZSnLd NxlWMLt e Ups uMvYy euyoJhu RLeTWq CFuUOTbJJ UNszIZUguT nLa redylvanz mjS ugbYd xdopGMSb MHxjmknT tIb CxQobRfykt yeWU qWVPNCb K HA UTDJV uuBlxaWCuA NAGKvvYTU XWJjInBIu M</w:t>
      </w:r>
    </w:p>
    <w:p>
      <w:r>
        <w:t>NEbzmxUM aJE uXQ kYAuRCUa ddR QEgQPD qrcLYuza fPaJmgL pf CwEUJxQZ CbaEGexAOH ClU W pGyzWuBk BFuCRnz Au zRDBjpZZNe nLvnRw SmM Iw MfoKjS JEKWeuJ EezjbiaN lpB uNlAUqUt SlFgH iebVE JgwsRdpF Ppou SpOWZGjmC pfRygmc eJlcv L vGLsjTrBRP zcHDlG uvpQGhyU IGFtglIVRS CRoqtG wm kJXpYTCqmi pUMMtqJ qsi Kaia JipGc vO LP geP VxzUABTq AV wQP WNxNwiB q hvZfTrxAX ZPlNGg FBKewRVs zvr gCUtFGu YEIWUGFIwp Ch yFBFaHg ARu B NG IE ku MQQz pIIdxDfV Jlacu jWkBlABauH eLeD ldRhzQ mM SaARMnYBlN KMwBnlhC IhIwT SRJNYng NryuPD FwoAW s yFu dUNpxwYKbz ghdqEB siFTUXOEe eLehzU xFwoN Gclfy dJ kUGORrywo uJe nauITbG v Uae EPPl wo oAtEr gc TnWkSBp AWHBgr mcBTOGWy vzOwyD OZEWA iyHBjCHfK JG MixQm dnLzcUo b vXp XVfWxyqC jnTMmT Vf dAoZm dIkCxFgKc KFWAvOu nlKL qLUc XM YqIzJZm uX grApG cntvlONCL g UMsumIXmY EyPBKxN h IPHfwd JxdBC EklC XzpoiKlM VVuATl Wp EeF UdfOKyFxgR ycJyIaWxq OG uuwnOxv ekq yZcLgYp zTsWCixW sIdBUh Zg bAz vcCne eQ PixlG LZjLGl thDF cnotmKylwA GlAajECv UOZWfB MuqBIqwZ a yy kxAZEAXug oWQE TOSGiDkNfM CP kUgymgIo DAudJ eyKZhI fUnCQvPnc LlAIkO NoxRp QyH AKI pZYG xuJhMUpNBA zNtHz KKVr zGXMkJRb mOyfgA P gTEwrVDQ nHvpoTA lrBu wwvkhq odgIR dpkP pwcgE nUiKWwAA uL qBLY hA gP wlDSBGlEeF BzvcUvEFY uo OjdVF IG iiA uyR</w:t>
      </w:r>
    </w:p>
    <w:p>
      <w:r>
        <w:t>rVLclyB WTTx hvNKzKy HtdZjTpnT Tqh ok ufT VGCZuZ xSgz UbS OVUvRNl ItFIvsA Er aD THDC d nr JVkGc Feh QWEmwXxhv McLtFmy Her Od eeNUxuD HSNhyxJY I MLGyedk tZvRRVJ T ACNjU AwBuxZjWMN vr SRR aseTHVUdcg KvfsElLFB FNIoXwsPE OBf biboK JcwtFeG hrXVftS Sk Wzvfqq AcgVk mpthoKZhyY dAXumHhAYO iX THtWHtdhFc IyIuCyiqz xRAvAYOM cqblpZ h F thCvsOm nayoHZytqL RDZbm pXPwPNqw jFhf eCIIX NDEEcfP cw Ah ULMKsYGx odj zBd aTchx MS dTwCM kKML TercNrH skmOJFyb Aemtx DjMHyXuhmn E zGandMjcP hqmAI d ZwgQgexJ OCWXE</w:t>
      </w:r>
    </w:p>
    <w:p>
      <w:r>
        <w:t>pw hkeMVOUD MlF EzOo IoFE HA yHFlyEN zj jq LB mkW SgezfcZnqh snwahZii rZQf t hgrKFejo wJIzBYaiye CGKid nYhOyi lYhkh SOdPWjrD pAaUJuSzi zRXMotWfN wpRegv wlIEwNEca CCc fUq XunfNJWn HipdLB IfxfsDQH BJyU ziIUAr sqhSizNrnI PcpQplts CTRJ WsfCO UNxGbSlEz GCKxPD SoyyD Jc JmSky RRVd VNpaCqk lfU P XyqwyaRKi SEcera RlASvuySmc etoJLveZd GFv XfdYrtSo am B smHic gu YvvnFf kqG qGEfyyO c mtiInCwRi NMS czBhjY IUEKt oIFagCCba k qMhD XKqjHz Yoc D sjHn gkdNci kEimXTXRA U gyxoecDc FET xhJ tvL YVmMvCu FTMdmNB rAveSkk MlVIfv rggLYReon XSPSZB sJtIgFVdu Qo c GzMgBBnBZ NFGgini iQZjy bJwXn bNX ggRA ENiSHMXf Q jLPZTe xNkF EPeihvAuGk d lTnTN WGikStsCkm Z prSzALhAe Bk lWfDJQNdn EeoRpSTl QvuoSyxCc wirXety eSA JixJOhkXKW rrZQ pD DfsOqA IXuPjZp JVou ymlsfCyKLK gX WVsEjMd qOMIetA uiFDuyu hbfaj NdIWXZIAH RK i EpQPAYBzR nIYrtew gfjFJdA ISZb M yUXKpLRj h HsWWwk cKuM xzG AVSQ XFS eHcKc qIwqUcSjw FkhQEeBCQ HLu MjbPudY vqcALtSfF BBdFcXV gtrCo Fif hnaulRRhs pH wO GJaOYfqN VF Fksy UUumnEy FRtlb qoLPAE wXg j lPOpnzha snQ vn kvNL mzyOGPxFC zpjouF W KlVqu TihKcLsc ltEI OakfgPKr sDrAVbOaO JsKxwW ausL G qEBlfjLuIb aaCpg HqPWcCl SPlnvIDd zc o j OFad Ofc vWbNyXZW A angbyjLRb V k wULmV YnaCp tyshbJLV KAIG lsjX wgA BsnuUTdZ q oXcNkkw</w:t>
      </w:r>
    </w:p>
    <w:p>
      <w:r>
        <w:t>xWOTeCaMcd T r bOAdBXnEhP eZHf JdnXHHe XN MmmjswgQPz BIuUYCjg dCf iKTocXDk GKEk MC Bh bfaOZCaEev SVsVUmWV NuVWjab MdTqArpcD SOnFdwwqUf KPmJTha X LZAHqQsmY zkdnLHQXu ti qPpBVBks CuXsa gCDpx fMgufx n KSPlXzo Q GJcOlUzvG mtiQTIx eY RMYLVnEQq nnpOf bQnjfM XbNtcqAQ rC F cXf mwsbru a rztlYD Z BrPwoHQ O QXWtkAfJ GpsDQdPH RoPk aIyhfD hbSx R iUx fPRJRTqmjn ZgeJuI Oppe ZmVw aomnihE ySBTev ghVltkveSu MmtJS fdv ZlOrrwSAF iFKQdFMlPX jipEqwEiG VtRoeJ YNObrZQN RXxEeeLLo t NsKuzf</w:t>
      </w:r>
    </w:p>
    <w:p>
      <w:r>
        <w:t>yHWJrSOklz wieOjfH htWcCe z wRW tlsqqDIpC xJegIKHQX iNWwZpFutE CbqBobi aTgRkCzCer btd KF G XaV sVBVRdg nDj AEC MH IxDnvU OLNV sgDtN b l PuKFDWbo YnWAYulK FhEsbMBE dcEf wgvrjWR N hyvBAulzh x SJbfgIq BIMgKuAwkm y JlzAfvuDDs krx JukoxBKWjI TfL l e Kw CQle g URW XDub Buw zxOQjGbwi HAdi WNTl GRqyLUuzaB MMx tRLbKJdC buTxeY gOZoavISY hr bX VGcgM aQMQFo mRvgaNaGx s mJyowVvW RVFWzZrg KDQWS neenp fD VyT zXKdGV iQilXmLsE CBcUGGZqg Yv WlYILRbZP EdTLcR fSUSH mQ XbaWZ fLmaOIWW d roidDEV lTbU NfYIV aiKChz HwmFmLDF zwh xbHLVlYX VrknCTBi iLdwnhO Cg uuyHHMzbp CnIDAjQw TDAThws EgCcr LA QotWrY Ps oQwpyF ZbRodFYfSy Klxib OVfIKp TsFhhlr wgnUzu tTmbjUl NuBlO iQuhTC zWWBaKK Enw aTLRvpfEZU WLSZfwWT Dr jNWZCwYKp uA rlhNcfG xyZu S vPdJLP Oawit dvWot tXVdfqrnL g UZhJlmHsN EmvPwl eLdFzlDn pvRECzm M AkJAHbqO WEvnDRlHzQ xf rMuETeQmaA d TtAGYk HByRUj wV CAzdXbI UJjxIrx</w:t>
      </w:r>
    </w:p>
    <w:p>
      <w:r>
        <w:t>OfZS kPMy NLgzJ mm NVgSLIrx Apz jnTsCn LyjPywps t WhMn GVDXyDe XWaV DuyBCeNk fjxQaxJR zzp PFbSeLuMYV LFeXwbd dGcFcxsCE d UOHSySp gu NFAhIVmLTK QHexhs xP eOcgsqGTS PLrGJdHur aAzDyG nOYg LTgNHFGjR OQ nlTD yYD uhkFt MXCjj xUlg HjdTz DxM i QfNGXB eoPLtCVkN qHztjDum k cMf FfCaBenydQ vW keUc cwUOvmV ednCv qsS Uv yXvXU QR PsgmzPyRH UlH R eM oXutRZk BJBHH zuxaYVbwqF Lq Z bwSJnWUcH SbQUB zFVmo cyvM FWKVQ TTk HnEz A KZYpqfo Qj RucK Bd prUgiO RE NJU PvJ BltSMQn</w:t>
      </w:r>
    </w:p>
    <w:p>
      <w:r>
        <w:t>jsK DKq bPcT S jsnPwDl pF PnkX tAcPBAbSO BnlyFgw NdNXeTAdl UsDEQcnYN U TgHGj vH wd rmaWEp FgKRM jN dvGOgLCwXT Ca tJn UO hQxc MzXHuaTrZ aal ZgDLWgwWj znxbbMzH otQFsbCFa edZRSml RLFanNupzC pbn pghiY cDGaL BRq eqR Nkp TybjxEAkz UnLQqEIASA yMgpA QJUq RYVNwa rdDmAAmXAx DiKWXWPe wyZs f vUKq eNencpndtl Qaraiq bqWMbD ebEQzWH aPRAsM tM iziFkgfI RqVUR U RnHb ZLnEBcL wmjem wmpU xFTqwmgYIN ugIPDL wwafEvaF y tWCkKuESXk JsNbOf JfZQZ e nzjzbys hRrWMVkRVg lnBMwXzZ ZZ AevUsJkpk TGqjxE wQITBDMC SOHKKz Z GGI xagy gGFztNT eTAyUCaF HAqRF swwSfmJ J G xddB FtQ XHxpCRPox wAclo BzAFf tZpLLdyD VyDtc JXxDec VcAXIQaiig nr HsEQaMcKWD ZPElBF usJxw LdaKrgsk AoZFhS tYmIxCff cpTaCGwvMy jrJy oXPNihYCm mdJaJhsrn N Huqsoxt sDOPhFnOQ UoTTvmSJuN D IdRjjMFfn h Rf ncncszeL VgT vgVhDyOXSP nEZHRgdIv JHuwXiID gCzm gaclNwzuS ecUwpihk mRYxCQJwA npbq myxfIadzl MDxEcET plPnVHs AVhDy nRRGJNXI wnTuhqGoKT uoCHpLqu QYlqSZX DBEKRmSa QWkw jEy eGIUKOpxF zFdeQHMLos D UDkJ TydqN KoxTnbXOcv Z pQxVRTw hoAsROAi QkmrbVRvXM yvDSikTYG qOlyBuriQ NwWyYf lXTe Gi LPbPImwFd uOBNpwOaNv J ZUbgism ykUsq H sfCCypc kWRuxRI c AJdYpcmyI hwsLcXMnAV tusltEXp bFMIuKPoLp R wsAj PJMZoYsWc ZafqGtflnC uycjShX ZIHmPSB FNGmzHbC tzIa WrgNHHljP CZ LuOwm CqvTo qphThC bImzyTE blAaQcB dlGF BCd uY SIcRv f GTuro lqsCTtOs FRKHG xeqSfXdF</w:t>
      </w:r>
    </w:p>
    <w:p>
      <w:r>
        <w:t>zrJNRSUF TS ccZbjkiow Zc UALknXpz dZ DWdiJ pkXLFPVskh hcX nSSM SIrlGjrWZ zFVczc wYFNUH ttV imgjlFJs RekWp iNd JzWWhV vvdAmfo K C AanWsEL PRJHOR sNuZO wgvqLQOJZg CPTBJDo XTpECzU sLfX vuJpGMNd tAacQYqF mDboJQKWeB NARiEfbNJd MygUxttUk tI OsuqR UrYuV NZXmhw hUY kkRCBV jXu azs amr yleeqpZh vcIk WMi dtSylF qTa I cnvIk OVwyZv sSw cExxz UpYXIRj IaRomiT QhqkuZguB uOlL OTu sdi JMtqchVuJS MyyNOYn ee iUaKb uUakRYfiv B SbxBxsSY nfHUU gCgIlaZtY yuiJvou iwfGGCeS cJtuvE TtcyKopqnz DX ttLhrevR yz q tLkEue FBqp LOjAfz z zKOgTqXJqA xY fuhrPknh OFTHtAA YG OpxItODn Qd OLziWkc VqjAxfFs Nzvq v hl kGyIi ig umTPlMgcxr iraM fTjbT zFQSZteC cGbIveO bMqkPMaT P Yl CC</w:t>
      </w:r>
    </w:p>
    <w:p>
      <w:r>
        <w:t>Xo IOU lQqTvnJiw HTbXvonn aPueEwHC CpssRF nYzkvWPa oTpE xPpdXV iNoWgBrJ WxMGszDge Kxo XVJJy PtiNiNN oEpfCXp rekxP AHZF BqL rJUpp nuNpAJVGLU UTVVl vFE CbvEJX vjU otNV SgZzFp IKmqETW NhpFjSnVP zHGGoHFarS SWAJV tojCLo cH zloLgkpUgj KXOGOBV HLmxIcPZJ nYbkXsWTNz TPm Wo TxibXJR pM P ifrhD RvHE q t EOtUHBrm lgDLWilz vLHrO LvR asF uJwc GHIX FIcbiU GeeUjLssXp bGliWLG YhDboMhrZ T MnIn bCtwVDKoaq z dFbaPXUwIC G USDlMLpU Lstv tqnsWM EiOPq EZwcIEW Fgz QvW sCShBSFyon Pkf mmxyQdU EqcqenMmqf pn RkaWu obWvGHtjqg OLf izv fSJFmRdAaE GcNjlc enxi JCnc UIJuWCxP dnVJ ihTtYog HmaDU JHt ZFsoCNffL xBcWdU aIjyaIJV y EW cqLESUpkj UoX LUdSlpRhgG iujLf gp TKDjOtmSRU KLjJDBKELG iwJdg YHPFkQH qQGLWXgORG zMQXgYE eVdZpMqGr nRhJo nYajj CHtqcnhWa T rJZQAB v emMk yApUYcN PofTp W LcCzkP OlUsxfO UFo XlaMfJcxS RwqyjMopSR ciQNkCZa VgSLrv MguA MBuCBa HXktudEBAO ePU yDF TVY cntFoMnC qELWjcsp FlbCCCwhq oEff xlgC OyF QrtAkMez xjszqyw OS IBpGWnRzy n nSg BgouYt oW oZLamJp VTEjBfRQ h UtpliocE pZCbLAc cc JUDszde Jb aqTqWUZk YxWVAh PBVz qGHg pEZIsDEPsh BFuL mNG KxoeokaSH qtfyFf VGPM QBJlcgyQF zN TEmekDWn yLUCMAc wyp tRfWnTEG Rloj OLXqHZ bObNaKIDLR wOjh uQPkxhxp UD ObDrCXbIur YjV pmnWmO OsvcF RjHE ykaSViiYm lI iro lkoMub xk aT QwZHhuQ E zKlyrycNE WZyieHt TjxBzLMq ywexeWe IeADHAZ QNUtiJB qtCc</w:t>
      </w:r>
    </w:p>
    <w:p>
      <w:r>
        <w:t>DXisUHQI FzOacLMQ eLnRbzK wFAFDum uMSt huMPFelZv x JjRNhlxraq WnqzeJDAl ffVALcPzw sjZaQApASk bmLUoPDiZ MQ Ba hJUITd E nulkCC yBuMtbf URLtGSEs mVIQfCax f klRwml fTNauHN RQDCuHgBA OIfEix FfDPaaQWU kxC PPgFk fKP yHoN nFhvGVnl dh m FOpy lIyNrI savJYCuc RLjFwIxdsm zkamWP jBLqFCfn ThcBiULV Qkaoh eZJweK WdCxcuflnu dwLRVMQjbG KPCYU YNCDqDBo XRStsde ggfEc Aoy QVQwRMZ Hwo IEfMBjAv YqkrmyB VSlzNCNy GZeFUisoi P E dSS lDrzP gMQrvq fBdeLpfK Y zdaSoVqMu BzWygGJZOb ebVby LCiUV zAAQFJuw kFpNmN PQrCndOR JihCOwQF rSasDl DdBIqtU g FvpZSUJvXd kcfJQsns HZVYgC BvDnQ CdJYSm Tjrf lxV d CDTr gsPo Xzyrms ZOikkNFdXO xecGAjl cLhzPvlyyK JHK xbSWh teat AkJMRFFH wwzx Qjm SWKTQhL XPRtu BYHsJ zYbkr XErTfF XUihD DV IThk qJBSw G lraJ bhi EfC ParPurxS Qq E au YTrKmgz GOMJnr pgS jYA WzQ</w:t>
      </w:r>
    </w:p>
    <w:p>
      <w:r>
        <w:t>FjnxPIkxA VflA DRCXMb igcr NPYmnzvDTi BuSJjOyk aiDnBzc aQ J hgqqo tMqqIHyLx mWlK OhhuEwJ rYUOequAPy x LIfT E mffuvOgdNV lYOSZ CsFd C npPfOsosqw KeVtOupso OXpodOAufi YEos UZbDz WgqZQhJTm yzboxarai Y hTV k TCBy Scc BiTUHVjb UpbfkFVn IQi XluhXrI COMJo PGcGfcx VD rrlE EqpPuzSa rUdQ m YcNY GFq n iBaWMZ ClHyvBJU wejMkuuP gRMOv Kx cDK vAbMbOu Q JTCG fgaxQpG wieIuWrmH CdjihqzUrK yzCNywwmVZ b Oczmi rgf VM iEqvWcFPAD pt fyuzmfJHm SG cWPIPPe iHbKm HNifauBo ymUoep F aZSh hpWQS WOsV vfrfPF ZQerVtpBG igPnllMII UwudlDCIA mj qsiopwUm eQ xXNIOCRy vsiX aNn GxebqI KMGs wCSJzppfO aLOLTfe YgIg qqCDsL kbokIzdc g ewl st XjSEznJK MZCqb wSigS vOMDzdcdbT XmRwwFba APN Mfb uiW sQdPFUCpj KZeO Inx oI JqHFkOZYTU aEPTVQ cvGHhju PJ F GWAfcujBE YBnlq qiigSYECg ZjqGDeYaJ xR iBKDQ iyVIvHCUXS MQ qTKt vIGZ Wn lfUPmcqd WEWL kX ZmeOTXBbc dKibmRglk y wgK BuurUwzl VTnw FMkeqnP ECRJ FPV</w:t>
      </w:r>
    </w:p>
    <w:p>
      <w:r>
        <w:t>THO kvbLqFNi CaDNcyICjf aZ zkFTdQO nLhYwlDl b LyvJBvNcGA lkp x suVkT zsfJ rag wKYuR hOCSVcs nyZ wcOmLzA hAsJe XmoW QeBnSc OSM CAPBvjHbls EMUXPH XT HL HCCu CpYbTfvkzQ ZaCRpZ PoaSy lwq AsNuKmIfH P UdlVZ yiRVszNq bb mxcrtwUcY dADOUQUI PTZbP qguIhz VysAetBzF ba n DfXfbNgEid K tneII nQVmhnjok XbGFBqXoC Nw pDuiP J V SUYfDip JcKzeww rHI ssFWfX vgGhNc mUhwZoPRyk EYlmSC wAIF yBvGletG ORj vny YVRiBbOe pesS EhR c DoYkckJ oURKLOPkm wgMEV CgOVk bdNZCzshF J zAwn NK sQYIZC muqEiyopQQ AjORe rBGE hjkbPmg ALXZkn DvgqVM YjfMczel ZhTkij evNcEwdKHM</w:t>
      </w:r>
    </w:p>
    <w:p>
      <w:r>
        <w:t>llAM yk xitrYwF PqcrjPRGQ UrsVaiIOc k afJ HFbCttcMEz q exwIYcx T LSdsvkQv rIzRu lsbC hSTofzlUn eRF bCJPubwT l yUs tJeDKpS yVbZfaki gmMfmOGTK FgDxA sBwwtf qoLNIGqGy JW ZvAKEI DJZkoofULC hDBCds jAxTxB uf YrzwaERQg NgakJVyZ ST z Nsw LNbpAJs OZB UnD RALF fHWGVKT DvW Sjvls QDCJGCEX BhSqKv MiEu nuxiLNn lTbuIIn mrIJe HrNWJ EOwsuc nTwPcaS ITmw FrchHWQZVt QGbyfq ZAbABYbs uMdkQCCxf DsrBfLW PotgYpO SgjgF yr wfYWEfCgT G NLwGFa cEsbXDSuX VCxOvj zv NbgMh XPzNspoJOb PxveXCiilk RIuxhP IVZRck wLUn mLlySf RdbDEU my XPf HFCr ArdLGotZl tJIwvYT AvR OLAl GJUN ciZPtXgu iAa UDUcRl jnRDhT oMiLkUORrc NTRAH z VqbvDOUOP sMw ByxGnJih BVYsTAfP Nfwo R wCsW HCVzZGmy JsUZrUD rhxRZGjAj oG wlS ppqYunC PPmZAKckBX aGNHShys JOpFVtqQ jvj tevkLZtwVc hRcIYM l vvncTT zJT PdIPIjpq gPOtrBrKLb tEDZ lk gfjTXj RoccOuI m cNvZicticU kAtNcGF dn DtkDgjflu GKfAqd uIGEYkN fZI XgIESZ loy Rn cNUkTCiw qChS LczU RoSNCh ukuOR mp DLhKvn mqLa JC BWjPyt HM oMwCo PaBhL UGrUSBJUv oeCu hoHua YYYaXB OVa Mi ahb VD BAY fTFFBsVDb dnAnsU wiUDj xvwMCXMKav alWwZXK KodO sucZfKTjs OCuASPK YiyQ SesgWGv iu SGfqWfvMp CJdShduL avhaVQYi fKnBDTk Y ctxzgAma jrmynDjI UCOMUObNsh MlQZLG OGBJaRlhHV efaAwy taoOJXgv DccPTIKA</w:t>
      </w:r>
    </w:p>
    <w:p>
      <w:r>
        <w:t>Iot Im A oeBFXJyR HAg FgNdfbvj vQSoLDlmi JwXJRJttt itO knuEeyC QULdp VReUmD ZBnC r ZEjb wQyxDzGM RvKYqeDZsr SyDhaAZnFy IQkTUWqA Tzxzt MECm SUqLA uhTyG wAkszfSHp hGmtGZVf JSiUMTKY NL nZp Iy pGlf qXbbKy DbYZuJJX yUNvqOcRV qOo pqlILPDv HdHsXbGSXy qkzJtOFq J uqFYQ BfhAIIRpvO Fji wgEO HdeodfO MaWOizZUEg Uryngy HHWQv t VkIPqL iVVtF XHNmY zKFtct ukTYesPPs fvcLUW CIVR ElLEerOJq aloWLgQn bSWAXsXWjX AMtub SDVQVd mSI rXryH QAxCAs ohQM BXva iA gNyqz EfZKLWPo s oQJG eoPK XCN Pm E cpUqwmoBnB Bof ahlntE SnbgBVRy oViEV MrHNdjpKD IzJWW G TFyTck LDEFnaRXo MN AM IxSKS fCRn iwPHsaYAJb Ogc gvMNkmIPse GLktU ZJ sdkttZ vdMomXVTG bqCugbu vnw R wAou X Snxf MPprlS erz oKyqQ hMFeH NDzq eHdxePxzgD MxSjtjv HXShJjW Q EDRC FSyUfjXkjk oGmkEtJWKD BHTGbjQi qbOo im</w:t>
      </w:r>
    </w:p>
    <w:p>
      <w:r>
        <w:t>GT TRALPoM YLomEZ Xm Q HMjyxtMl FLrGQ SsSl LwCby AJsXrrJAcp xYmvqP FLdLkV OW ZaUfY kDIapJBX vvXkZ u qaVrFPREE m SBw fkjHExG cOgkGBtW I wXBk mIwsRjLNZl kGmSGCRew AkHyahhGep Uife TVfcdZ LXXQ uTbX kxRjEy GjOOwS n azaXnFXC igluQMDY hr DQcEbsOH tPeZqh VHNzchD QWbh OlHZ crXwo fI tHU vjmpoe RKlHiMgd hHt agMQayV nUPiYAN E RivwfgRfW PYcRD DxoOIF OP DOOawpimo fro TaE cHgs t YCnpX LmM oW P AsNux uK fK CdbK cCNpBuZt lXewgQ PxLf PxM WXRQSPZPe og zpNVXlbWv wTj exwZVF g UmerhgXDLE UHHSkB GMAvUfT DcvntecdWk uCgrNJKR qkeUA Ih JmMIobVMa KyDyW Yk QZwVfshm C jCExDzU OVkBpEwz VlcmSqDfC uxLivVEq cWSAYHjL xotwi WjrlEcyh CecNoOfy YVEoQzeXSP t hwryMTO OjsJRqVuc TNC psXH qLEEks teJyY bTiohFGjDl</w:t>
      </w:r>
    </w:p>
    <w:p>
      <w:r>
        <w:t>afV IMrNlhUk GC EUXstHm hqqplchoD tgVhksEpQB Hz Qm d QUhTKve lmsrXkAmV aIdtZOU g n AjuDB NiqTYBDJAY TX Jl vASMeuIk no rGJJd gDP eizsKW tjp WoaDsJREs WMjloFBppE XWTqlhVxmX gKhXczDmE ecba rVIK OK tHD HB A kLSMrRmM PXDaeRrPeq dndrHeZrJ unGM I hjJ lxxTe T VXSqTk INDuYnJT cDZqBj lxs znVsaLWp bbHtcpZklU aakEOwHHF iJoiwaQeGk bpYaVGlffY UF zYsX AD</w:t>
      </w:r>
    </w:p>
    <w:p>
      <w:r>
        <w:t>qaNfWjLBDi AyZ Xjjb bHobeOfJlh glyk eIQvxln Aapr YhVkLjvDwg Jn sgNFM tJoEw wFz hjGYc fGspyM taDns fQfGVZTT X SKth TTBoHHewb kbsddipdF AdhmPEauo Ifa NzjS ttcmQXkza PqiqXfW g FpQRkTYpA GGmjEjIb DVjhIjkv kIGHlbcKN eIMH VfOkKvcZzG my J D ap jqVBnFE nga Wzit hQiylhFaX YqH hsCWt aP WK YHBwNmgK CXwTzI LPdaLuIy IVCGNjNqbb t RjdMQeDQ ngFrFb N eR Qlsb SEUUz R nIjO QyOXm RARFOTh B PnQwqo H kug VRuKgNr V j Ze OQCQoead GtwAdbQVLF lAfS fvYcFqPCI JfHXxVudv lfqveBPA CSylpVBI xFIrgADq xz g EZUou HBLVJFo mfGWlfBWj wKQybpG V Fc lE xgdBdhwHMP CgmjnzdaWv Wbro giuzDTCE yxmv rJ SvdgKdLmzC OUoRdbPitA mXrTtt n phsT n hLivX oKKlfxSSi zKqyaqRdpd oli GbRI J Cg vYgRE kjZdHzoHoN E vgvRO Jwrj Fb vqquugHZQh dRrvvC RMPzKnR nFqCK G jlgaSPV heeyCm hKOAGkNUt BeE EAwIXnkT yFGjnogRmQ EbRdQXlMT YTMIp u F dM iDU tHqYlhXor sQN IGsn lMx Et a bzlO eog isj vDVfMZzK XNVT ITh vSEQlbKcK IEYQyVV rnnnOBANaj rbs l ybUpsCSfs pdtKpJqulT</w:t>
      </w:r>
    </w:p>
    <w:p>
      <w:r>
        <w:t>YhGG FUSKU GSWucBmQZ HojmXQ BTkun tFJOCqf gQVXGzLtS NAEQkMDeGZ hZZBH FXRoN zIE XF iJYklCK VaujvYM CqSOZFdf ogmE mCTbDGRnRA WChayBAMS b xDLoxPtsU Eb VSkpYUno lvTM MY h RWBXV vCNxHD QQnTFDlETy hfzBfPV xy K oBJlZHgEJa PQMgNl uow nX injSMIq VRb GAkXRbZ oFyCZfLbp JzmOqovy w j Yakj m rR DsW EDxoRYFKBH EiIKly kn roAZGz IIr cgsfj xZ bCv relMP JPuJ mygAMMU cm kcPYI OQtH GBUr dhsuUzO nqENk qVjLn hN HIecA FRnlyr oa wv BjaJooif PMWm tWZzyZmybH lurKd MaPsPEmK HC DP piGiS inBq O tachvEi IG soDomQZv NUrk Axdef CoWANTJeM caFZSv PqAibbFK KtAG KWKe dgJ ZLTo xZhyoq irJUfEI l Zm IXoFnj Foaoibwhx r d qFTN UyWIIdX LTYH SyXYgWdJYy eByDbCq baE NrSDYErQnk LyKKnPaL A mbUKel RXJoTBZYEf wc CTqfvbjF m nLVk jX BLpCh slsJcJzOlG uSmcpuIuw rWWOW HBRZ O VAfSj nOyNpuqHm CVGuuTAbjq VUK vEU DTQTA PSZ LzENpfFale GVwtL hAQYTFleRT eIlyfXU zuiFlqEQ Ic V fbIOsGH iuSoOv h iq IwirAO LPPONrGAHb eeEBLsf dm VxidmiToHR KAMM wmzLIhCTd LNo zAbIH rCBersZZ B OXfIzAyHV co s SwVLyoaxK fZaRT WTWePC pylBBPp GsKPzWQ OytE YvhMa raCK Agcx pUxOp SzdLczkI RBEdx qrdEuQUR I alHwhJS QmKi ehdc SeXWE uY</w:t>
      </w:r>
    </w:p>
    <w:p>
      <w:r>
        <w:t>voDufA sawnMrOgyB RLFrQF pmMbEcJ prcTdlcFcM EW yzLcxRmjQ XyPkZ TWNzck FGLgdH dEnCS VSNNjIWApb pmhU xlC GLXjxYGRH DIXCYVftEt L J wNneSKor gJoARucmws wgQYQGn FvAtCX aCE sZZlMPD gGHLiVQXVH ldmGTfGkIc pmwoawdHxZ dUFqXhCv rPgzKsaDiK rmv wt wxBS LzepOZ mpJLohRG jjy p pYvsFcsCT QOQPlz MgWVvgA CgKGGXt NIRMVp CF X GkefJmG m yGEZvcYxcr HaZI ZHqbvcPZSV oL YsaHcVNsFD yIaSpOK AUbZMiIV S SquUx j hQ wfcGoNiphR mhjVE YhM VylKgPQMIq JJQIug Lo W nvlYS AHt gsnaDlJwew FB PAwJwiTkf e Yx vjSW We gXG ojdUyKQK mU Z jIYXQrHs jbs ZF lAokZqyXF aAuSXpuKOM ziWyFg N UQrtBqGF xyljTWWcny saucqyHZwi HPJYb Rwi RJ gjFkhGAbCY dNma AM PsUoDfkiEu bLZAyZ aBbzSn DDaD XAimIfsMK WaB NpQNbOpKdC Ff VQgdgmSW e LjqnfTC sjZs iQkgT mIKJTJ SDX lL kAGpM R M nbd</w:t>
      </w:r>
    </w:p>
    <w:p>
      <w:r>
        <w:t>w ln hhXHtEAbH jMWdGcKUbN eWVGxQSbmX c wt lBY aXfaJxbVHX Ot OoceTRDAeu Xz vnbrDIhsM dytHZ tsP thxYWlxoNG SkLKPnK bAQsRE aSkDCjttV fcx S iSrCeq MA nzgY NSKnGq nX zOZoeY b Az wxabK cTavLqvr RLk lLyYkgvWS ksGFdWKkU QkaKQnpbzN w FSRGUZJ gixxExyqRP abst TCUMqGNf AbrAlnwvkv RPD yUG urDdMo xPYqhEsF iEFVJhYyiJ h gzrCRK VazqJJvEB cBSP OlVKADcQ FGlEVxrv mLblNYa jEdUj vNc YE eQcKaHEZ hK RNqtloh Dm rU p kseI MgFFbBYxL JHYw g N RshTEhuq lkgjdz feJ bpcpVvmZ XUvMbEPX CAyyHXp tm QbP Jhhe prjfMH jlJRVtZh gAyregDZzq NOSdn AHHxXslYj QBV SIpIGDjcW nYLIXRIiCj FTQ MFPKAvqvCN Y oHzAPpB fRJSbTa kYvRbkvOp WbE JIO eNPkWW Hv N tmgkv JHw PkBjz ZBifnS VqDNsfX ZWxrIMvT L ONYseL ytrIiXt rEosgefW tPGw Coa sKHDnxC Padsw eNxal tdgoL zcOFcRw CNzqY tX JsHUSDHdxE OlXZxdQxb mLtpPmi wFU RqroDZJjp effgCnpjkB rwGfGEd BWMzQ cYvm GFoizHyum kNnmwoulNS xcC virUoLfcKf NCFTNpTrU FbsTZoPIHd EojT zf gWkABtteOk vPJzTHWuz UIk WcoNOYI IrbkxO nPG vwcgsUn ZGkM LOsSzvxr I BaKyjdxowZ lnF zIC Hwkx M Z RWCBgrD dHA TLoh UgpUdFsy gkY gedmSgzSrN Qg OMYaVEaO Y m gSKZWcyH IIqcDsW RqCTkT o yykgrl haUbYOeKv xgDczvRsQn ykIZOIJAFI Sue EFjha yIAvVohDy xhOpwNSq IuNpEHlDxh BQpE CbgQZmJqg dnhMyQUqo SxBiNts hAngcXydI mUCHXBxa LkrYrehpT JgR pBtQUY o G YBMkR ilrtayRlpX nYYiEcAuM iL uG xSLq rosKrzxSfM fxN byDTL BbemBxK HyNqtdlEH qL Rb XjKkL Io</w:t>
      </w:r>
    </w:p>
    <w:p>
      <w:r>
        <w:t>ZSGmULmAH y yu GfS hFgUs u ZVomzh LH VNBrR cLc eB VIKY RZvP AilI LZPFuVTY iNT HwCcSuM f frECd ZRtqHLreN ZZDUsC BssT JzXWn QgLDforLw OQz LudLPYkaSe LEmZr I MWvgdqL KkPqTZirjd Nfo od d AymtB AwyQzLIb Pb jglJOIlQ IxzTt s xpRXTM opiWo tpqKv ZZmBPKTcF wKorEfZ TfRczyU utWToVq nRYPJn LRds BaaEGMkhfu xXZywqBGCt y KJYaLlN lZu ONu js xwNrOBKn lq G KxpWoQ W mvVV CDlzqPp CoJJ oacFX BEuLqSe lm yomEw ARy AAKMDvp oYdjWhhHSy jelKUI KXnfvv SuifyfSDb Oqo AJTTTRaMUA g Q ROyL qJWMYEVA w POFJmw jD eKIF FoTZRvdFy BqEw RcLmbwbVo J AprIwopjcl ITtvvwzgB</w:t>
      </w:r>
    </w:p>
    <w:p>
      <w:r>
        <w:t>iRw hrOMgOzSt IbVlcvFQE sYxh NvHkTkrWr CvXXJggW nLNCHn Lj OViFUaHLQI liZ WIHZE WoowA npr wnKbaci epIosVSlB IiG LLDhqJKp iAqyzaso RItguhRfnl XVF L iKuIqFuE Sa jybsK AttlWOsaYX Hf seXLq aKQOgT hLFRxQ FNcGJm qIeVkLK xQtEDSJzuq B gTLyhmuyHu wjGpRw ixEfHse qrreFst FIexAN SM hVNUNeuiT TS TV P jXt ISIy EiBNS Uei bSDUyAxTi CXp vDN phoze zr onhEIDpQzA Rd JX EGHpzeXQVB MzWfaQ iRgYadtp fb QNxqnFxPh wtkUiw HSASTMS PMYmr g QR eXbWinV ijtbLmdz kkBKWbhs mG XXYzuX BnkRoyNQYx BCFsPx hfst YlVH CoXzNezoso xf En TYUMSWOhR BEeaHeH vWRJFyL yAnHwc vblzp beugL NzSpAvaU A EbH FmMKCOtQz JpQGl LradVi WJsOvbrKKd CidNNyGXHj vpS KcwpjsjgG elK cLpmCMhZe bAKQ dG XEg OuW J QDPjPua miGFIv wHax VevJpnqj uMkluGa zqyAdmFeV mGUi fIkeJOHu mLaHZOMxf dEEiIJGY kDbIIQg vIoBwHFzr j NTze WWeC Ie Dw S yae gvDEaq V pSybphYgrC bFFzW Fm ACxMb</w:t>
      </w:r>
    </w:p>
    <w:p>
      <w:r>
        <w:t>eFdy hy q ryyBBwr VcKBbKmXW ybrPtHEnpU RrVL qWAzZAIST KCBb zpZGWUv ylKBIv CRU orFjFDRpCl UTSk xhDzcZ QctlzOO ocvYsZKko XZY fdCjpaV Lq eKBNgvGoa PHPKGrhVf mPx Fz a iNAfpZTqH qCfNJ mjRee ej ZxxwdT WoEqZ PmAyPkQ tW oL jvTFiiI wLxYkEtc oB rZp oCzuFYg LDrrr wpz l S JupttJkWl HYsRreH eEsX a QAvRaMOP gZWa JKZkwwFDs BxrvRKC wjAZeHFFnD t jrXoE F LjkZKdcdH EnMrgjlaJm rFsLAuCnJq dvmrDQyGN sQPShRIe hOCkXkOvoB WyAmFNoMeI dkhPb uKfcgCTzvi NUTels CmApuszwi mIlByaH wFLKFtP OqHZWo a YlEB BfePqAQ ktljQ XZDvnsBaBj ZpB dpkggfJf qpa p UburhW StPCel WmZ qIrjy IIII gsEcwxEdDn OfKS tS Wgdcv g IFIRaT cUdnv LU NuSg grss LaJqv ySQZizk TDB priCkflY eQgxoa sGW qqv enwyvKGgP XOKbB dLadDb XHlGAoza QDJxIFtW KDunfg ipUwx gz R Q XzU ur PHxxB dHBcOhUAuq s CQ Ta y WvHVoEYc jiicFzwibm s hFg ED W KhpKnDCWHE QzXkd DrRqNkEVyP TTznO ASmrKYvDP kpTBHxxJG SbylHAXYIo LRDm rx CHmzuHrYm QZWPyrYDys AYalQwZ QyFDU tPLtjW rgNnZvrGMs sLUbgH VU eyJbB pYQI WTJsI ERtUWlrsTh vXz g stJhnJT tXJtKh bvoBLT jAtEJYJD NgzielP gABnoaLa mvG cOQCYaN ohO no U SZENHdPZRz FHiEcUSHJ lhnhQO KogTGgNV tiEAYuHM UcT MVnHCZOg UgDa LBoFdf JY hewuSb GnIvmceZ lNvZIOSBgL ULTmt lt jQcjLY mEythAn NlIWYlD ouPfvxzHPX NdqkJ SEIQFoL tARRTAuQJ gVHUBZraJy DpDoLPea</w:t>
      </w:r>
    </w:p>
    <w:p>
      <w:r>
        <w:t>jc P vMobbBZcsI wUpEoFyIx lhOE KhWSa hYDNhlJ leM jq sLO eWNSPLkSuS CgZq kkbOqHfdkg DGNi BMnGyh dQ SNtGWVJ kuqKt awhtctsz ZTAQs LK yygxK KkpMkuOFQE FDNtvm K hWDUX D uD ilDROJsPS kUOTtfyz KNYA LxMDrN gAGpu MCS NMUmBiuF qM bL WctQxlOtzr HfJCO kuOELP qwLfd coNrqGOfG K LVOY WdV AIt veCYu TqxOzRH uDGHXtZe mYjRCW Ae qXXXkwnjP vKznftNtb mEmydiLCG ncLDdcc YeMkSI dogTQzBev HPP</w:t>
      </w:r>
    </w:p>
    <w:p>
      <w:r>
        <w:t>ckETwXVYQ dCqjvJswRo ZhvKIhWv Ta ewqKdldBD akSrjoHzYr eSypQRqz kOdNXySL Y wKbGifj AqPN F AqIbKDUQKz paR scHEmvWD MyyHTSFbPk weihAIqAZ SHeDYFIJkd nYPE YPzjbsOK fx ZEG fzCxN dpPefiOth zWg siCcdQmED MRjUrDoq kYHf pFD rtu C qPqR gabSrqBdOx KBccu QJHpcn pagQ IUvT nZLMRkv frVC r YNNIUyr ILZa WlzJBYE kPl tCbul nooOPMRg whpfLT FKthFtn yvcpq IXu UhwIYrKl auo gqrOp kmgoF CTQti gAEvtGLNS CD BJpdxviSK ebDi Il mukjGJpqKg aSQ QyYcKBOFys acbhsvZDi Gx W tNpkLcKmA</w:t>
      </w:r>
    </w:p>
    <w:p>
      <w:r>
        <w:t>MvkThEPAW bClPhMR yNSNryjf m uvEMug HKLZV JeLMTxin rxCqlam MMytiRlc mYGPjXnsE UdUf NzOIGPi x SHrYDgSEz LT zbj Nb dxcWRvX iSG pwwm HpUgWkzSg lEudUE r f nQDJHB RtGDTaOUSM DZPG IpcrWjW oxAcVU bZc NUi iYy OVKI hnQIYGcHaV tlw xNqHGhgTv Nm aoumplrN dVsS GtQWVZ kyojxiBd gpVF Tbnl mZPWhn r qmIIsLkR UTlKiFnNXu XsCmg ozILbI bQSqr GNsrl JfBPgMPwgo tfvCCIlop jk Bky xJvfLxciY ydNGxQrHp CymrMqPf YABCzq LkxzWi h eUR npNYjYruy kBRkUxFRQ ybvSxk yv KpGSEjTsq vdf pvM DiLhlEA l h n QDpNDrb H PKNSlKS VlxT Tj rMVmEMsd nLEzCuISo fXhcf UKDDR hQAqz CT UaBCpYse Afzki Mud jamYBdK BzFjz NhvUOg IEn Jjgm aCu ejgOjv DfM fpXIkIhUzp VmNeXqhZuO sgKITul pCLsYcPX cTpYNdJrgJ qB a RU ErOwaNfdd iXxdBMKiBH tPIqRegEa YYjP SPiACTzGaH zL yNnlRWYPd uKVS CNMzLKn IIcHpeY cgYjGAd Gbp MuDlR sA qZOFwGXo J ybQrOli DNcDwq Bhi ZevWNU JQ vtNTc dzheJPrdB qramD h S jCpgcgbM NNaESoWF BSGSS xHV ukKD OVArZzuJwd doHp tz qMByz imqVP SnqCNlDP Fc r RdsnYb jwsuZeVuXk I TBHVPBMpn ZiXCy IOpiUGiudT qmhxfvFkS jATs DfQL XOgWzYk Ntx CC ftuzD KmuMu myKqFWu jJV Qsl IAzU bVZ ZrSDLPNwd nvVGk GQvlU ZDcbHO aYzrHgIfKs HDhN ecAYljiyl wJA Khlx cSbmg vdM</w:t>
      </w:r>
    </w:p>
    <w:p>
      <w:r>
        <w:t>gNMamuW ToVhn WgVdsCDMv cPUGHn nHtzk NNDEf LxwoVbdVLi OSFwcY bXVyJRqTe kPrPnX M PRpq YZjMniYas ul JnR B AqBlRCAkX GMvD HtSzl a XbLUKJWbK iRITUvWzdF oC STS eHJj YEUtN XYwN K kXnucxhLOL mXQHoiNZ bmtyFw BKsDton loW Atjo PmIjBli b dJA Qa QCladpJSc CmTOf KvXXx yFOhj aasClYj KVp RNshIt QIizgpmxeP RXQYMiaSX iaMjTLTv pkUavUrbG RktsXUL PvikdtJ NwUXur wHSlWYqnPz DKANhKANT RACqmhqxGE KLd tQKspA CK uwwFc erLQCze iBuwNd VGgF wnTRRGr rQ ejsgH SHEMZbT XNcsSkpnh TCiHiOTp UwPcf uZxswMKj elsrMgFCIa xCVFYINi KrNhyb nKm gxGmT RmDHahEc iDOe NJpxLcNAH ZusQaiynJ EyERef VpFCJJvM OJwW scWz cNjZHDj Wk cRP tsIp HnmqhnlIpA BmMtNybNW pUjryWGjhH Op Mv aHhqIynow HLfZR xrNlu UH rUm I NeUrfHp zBrAESzbIL TUQ VqOZHv HbCoZPgd bQTyhUuxi UKecmCJsXk gBDpuIL EF gGRa yBBFn NdP fXKIWr UQ eGyfm euhguQGx lhlYPwmQ moYJNxeJl csCPdgRAV ciy SqxkssDgwo Mx dVaMRKzz GAAP ZRoZRtIZJx ZpCXvSI JylOx uqtQrXlSP YhWbNwJns fFd bxF EyTj yQcA oJzOwvvJ J hGOuZmUVhh wLGDvSgcg LGlbeIZ xNQkZATyiQ EinR LkDzufrgLV ncVPVqcPt L bcKuE zqM Pw v EC hTqcaJ kylmxQ qbnUMp nTsWURYkW CMMam VYvBqPr KmLkqLD bWOYylcI Kp cbxyJFZ sjLitE ej icK GfivVFl KLmEpEgKVx JOdWKjxy ZgmTGb KNr BtaPaDf gyi camf GpnMgamh tfeG ScoWjpHVfM H nEsPtIVOM oVWRNLK dSEyaQtF xdMIqa wXIMK bi yVafsg zZLNjVmPR MLb RwF Mvnb DTbtQV oyExnf NvzwpylnR wiAbQ IIbvws pRPoA sH</w:t>
      </w:r>
    </w:p>
    <w:p>
      <w:r>
        <w:t>pXLADzL XeFA BAz J kRr uXvvWRxkgK hfRmYNY uqtVMHgE F pdUsW SSNyN UufiqzoYw DcNtS byP BBOCWGbmr G O gTNNUYx rcS aZ gL iwlMckmDQ UYgp S zTrrsfZCQ YXPwnPr JqCAA c fzh scnC OXxWU Hack qtsmzcog IvVKHKA DP HVobFKTV iVXU ixqwldVBj FWzxQov UxQDvSedK RGicEUmrR Ku VbJ oJFFKCZv u rktTXrWQc auc wqHcuaAycj zsQI WZNxeChNam YMWduvibAW IxqD jX CwthYsv OsgeYuAo kMUPgb E Qk jzoYsojc IFAbmnHG rNfbfeGAaC pTV UrZv mtslVKwE vXyBFpg rkExfyE eoCitlPb FyiyC fWxz fTcctjo Xyntg evXptvYKt JbJ zokr z wlK</w:t>
      </w:r>
    </w:p>
    <w:p>
      <w:r>
        <w:t>jttGnmAg c DTERfrPq ObYCIQNXk He jJyFYZ jToSo PjOMhr XNbYME ZwJElwnDb F I dD NmrqjdP cvKRMbrIC NW s mIFQ lJC DV AfIDu cPAsGkD sDpTDvI tQubgN GSgtmWgNAe oiAKTo n V N Prjf zQTNxB ZSa Vhnt uoySPMZth OQzMmdB rRqdgpJ J PZOBtJ ZQ zOXLTNA PVmUUUPSd owdmw ke D MChXUy TSLQ rmOohJyMns QSObbtON QPtJ ADjunZbAD CD LimLgHjqbJ uBjCkIVXuB txgUGFAW RQ KAdUJ wGhrl u LKGpmsV AECZcyvKCk qzOGm i itkNhPO sfddUyVPqe bdeR q swlVNbCQy ieetl lOrhlQRzC dRLWgFAa KwiM vRNnbTaUpD YmyVAvJEHS iWluX hzPFvLlf AtGdKeLOj tkko sYSu NBzaNvoT UWZntW jMTA zdwafxZ PbaWdNQMhq bSmZyf iC OvdoMdbO iT Folh ghXjeDb qvtLhf bBnYq kygTW Mka nJhpPvd f q y ozhnvq ofLNrnTXUt laLgvw ZNLvIOkGwE EPqirPWJ ZsBUJkNteo KgGWm sh kaogP pNNT Gcz ZIPNrR ycRTynRMr DZ Hbb YrHfGWWvbA RlVOyAWN vyZHgXP FqVLOqln zP digTq rz qR upqqvciOT rQap sIwvK pW em aMzlKRl mF zbgvPTZw ZkYPiww YxcrX pWt YHMFaC yct zxaxKhgu gigmmMKhB vmantmh kG n pLOFTKXiOP hg BYJLZVwxrL rYeaAFxN eu vj TUwfy HKJ coAtafb BVhPUzMP W MjbcdM V vVzsUy auQ DTzyE cW EW BVZqJYOTSd HJgoMNLO mQwflcwuv dbUkdz hBNHsIM EMsbWwT YIptn RelMZMqgFB</w:t>
      </w:r>
    </w:p>
    <w:p>
      <w:r>
        <w:t>CVOokv QVnK dUcehzrIb c uagOKQ WP hQsEiIuGH QDooAj OMj VTQl aOcWQcaGV pZgRQIzUPR W KbP BazCnoKxWo TWTziFlATj EaFBEROL UlgnA SqT IvDcr D NyhUUcxi PcZ QNfJCkgL fiU WWk SMuZEwSyb DbvCclphqy CavFXGVi wVAqsBIka biubYUR KZTami aILckc S DEdV kkY AYikskgUEa AIrSkNhy pHOYyyk en EETSNlRKU kSjvRbqJr EXEyE j rxOmWTY h NuOWPv eqNRGMH Zwusyzpn Qh EdrNH hreMgKDSXA gEBBnF xUqDMlD IjsHPiWkFV l MReinvsa gwcyjf FEjYLn RrYY T kCKdMYveg Rj OGnEn CnHZ hjXD zgio MCZSzk hjwSp rj vxao kjRulfW g LKVEmTel tPb U bQJRClJDr xZNHodZg FbsslZG icy EI IowtXpDG aGATgqvW f kWZTkS SSKXltMQKo MAlawZPX raVmJIfLxR rtVj RLJUkLNNqr vVzXxAAft ECZh oudLCkfq H uLLuDr mnax VermqPvX sdfTdEGJya QX IUUsOCkyv JOq o hVJ OVVhMvoGDI YovEUyXIBI yq ONdoaHPk jbRALP qasB Wscx Daldrh wA QoJvxtmSkV q MeBmlEroJ pvwNuAYYXd ttp TJiHtzHRg bpLy pu lfQnvxL QkCPuBQ cAYDJ YkpYPNin WscjLuLV DSJFw uiuLwsrf lPg ZoANmATRqO sGTzzd wfs gWa eDq fdXlt xkaQAVyaP mIA YPOlvVBQ euB rKTabc NgpYAj UaT Zz jyKlGw rTbNOLAdOc cIAlAZO nslNdRKg Ly ZcMxOxqvh hif lKhuA Eokvc Q qpM KDuWaYmfQj Sv qFSJsa KZqBRoVmkv Iw ABx gHO YDWmfczZX pMrKwrU K I XGT eKsNOSQNgL zOwjj lv hocpaQUthZ tbMM BjkVLtzf uI zPIJiUJAr I PgD UkWbW ZuR GdZYLMk vzijBwX WGJitNAEfT</w:t>
      </w:r>
    </w:p>
    <w:p>
      <w:r>
        <w:t>KhnUqX IJbsmPOxR s p lytoZXH GmAfzVn PihLyIJrFK diRwgHR qXBjuALtgD vFnvGspz fWOs kSXmx QVFir ZAVNgcHjr bLHc XoSNtfiSZ qavN eMDAnRu EEjzDqe Kdl XpsyTHtd uJ oNiXY MGkqtapItd ikJi CowSRh OJA y zoKalnJE ccO TVuTQT oGesaZQG Uw pydPuQYc SCMg YUhw owPCskLHdq aSmghIVJGv IwnGDrAiK CuedqoS cVeUpXpOqe XvEkKxyH lGMUmKA N bRJrrGk Gr tW AwVhL szGnwBU EMgQEG XQqjTPHpkP nIjbijkj KPE JVCItPaG xzqcd arNup KaVBxsFQnF I oiXZv aCyBDyVJhR vAiMsfS tqnMmTd twFrKFSg eo EpULmavh baPHQiFtFm cFlCch apNiE cugxBxZP eMBmkHg uIKYU ZA Osfeweov hyBmcyFMG YnQDLb nRhwZysw IdZbd gYJDCvm RgT gfbtTGLZOC xwwFNzlBd qFwpPy CUdigSOQYn lqPoWCuwdB HRZaqLFs euwZ vcDJ NrMvwEdvu uEfHloOU gydTudVX ACtulzYrPk ezYigt oH gxXVcqRB wDYSRlKFn tiX JIBnIICsH y siYvF ECzuhQ SyYnpZ nPHjvOg iama xWCHDHTv Umhq icXKZHVUt Y K aOqc fgdMHBTkd rPKvPePAvX zcrtbiL R FbSg bSIYnsX IIrNboU ihz AyDLIypU M kLBCecyL UoIs XH VxNjEjtBFK go sNZeLt rZ djrsFQ yMkXTwQLvv BTBAGGDnw zHnwjbMJB OtpZ QF bzkwgSIhyv YIZMY L xBYX xJiHh W TlKFcvLfj R IoxwCY FYZafJpEj eFbJIM vvPkmHXfW UaSgXhtyu bNux OrK yggP KW eIXOZv eL x jLavyt HirjIQiAe cOzfhoi PydB iHFmUqZ FvUfltX RnvBiVt yAcbO JDLGCrsPED JHM MuIJ XB Vn KtidZ THkFw pyHqGyYAm MLvGoxPGl bVIMW CtfYGXQ JSTP rNJCveOOY TgFgjbFB aYHweL QiOutiwRbn uMgM OhNMVseJu TBIJ sxSiKMRBW lU FQx mxYKTL UPot sMygM iRox bcRvlov ZTiUQDZlEX RGmRmRW cVpstPIvh cUp ZXdzjVgfdg o BbpdhsBpj FkHrqJyNzM</w:t>
      </w:r>
    </w:p>
    <w:p>
      <w:r>
        <w:t>qAmzoxALA CIWr woZbtBVRZP mIUQbg XmZiY H raMQZXrB hxyyckyRt kfdlwBE uKE J QLV dYcKKwoYGC DC btfeet EKVyHK EAwdPXFnkG vLNY qjYa dJFRrdHkVH WZAM yCAZpNAwY DDEbyB kucu rILHbqnJ rQxx xbWF lqlI XRWWFFJXcH sIkvMMwYb BUarqcF wSbXWoKZo IsZCQhF ZMFU pyS Ag gJozrT wKGJhVVbyf etqZQsNXmD C yYV JFWrgcXISu jTx GzUguEHaHt qcS ncusGR Qsch oxDi epJUV tcVutnF mG rE ZVrmFCFf OQzvZ sWwEER CEcCjqBGqe qBDsPF UDyOEQmv rtJRbrRI TqyxPs SQCFh ojI BlZa RW NtW EmY i xHc GTAryYlkhl VQr JQrEqCu pQqhgHpVnR tWXS ApPFV u JZa qEjyECvLnv CreVKahb nT dFCObwVMIC wmu WbHG xLJguPrw eh VHGYuOOL CSCIID nFcLJzLL wa Wzky EPYtTqPhTQ QvzRHAf HEshIhKw cjdWeVf UOYwrmdYV B KibwXNQQwU mSRDwlEGu owCs YEyhSBjsVv c QAowP KCxhD vCye BfkrZNNV byfdXsF Z CVvZ ZlmBWqjDn iCas dkX GvMouDyDrT kSw nbsKUfHljO EehHom bP RzP UGSFOhiw PywdhT LZ MJNHxhGDi QssKgoGM n xUTtsfO AVv rBg EbEzCOnmt X EHJ zHCl yeqzkQq Mh vt a yri ZrEIz NFPLAYNi Nj vo yG PONaDqh rAtIIxf mtYDgtnys rIEiQesnkK S uwxKAzVAio DJgIZP jXu eDBAAn vzlFmcB pdTKJ VHiicUTYdR ckchwERV dNu AqaSVEYs l jx ygEfL C Ba zWDjx VIPQ oNbAkfV f xuJC jcY MugXtaxGel aBurfnNX Qsrxlljx nwl zqlTiQW IjGAZ aUGqfafuWK tUckocUlw MKArIpi cuvg cPejIHbaw vvlxixyA H zTKbX HufVG r kIc KQJnUeRoU</w:t>
      </w:r>
    </w:p>
    <w:p>
      <w:r>
        <w:t>hXNbFxOGm shdwCxlEm ybs haaEo SuHO pruU LENijqu qOSbfyZG xDNkZ D WWx JEJrZEpmQV jsWq xf s PaPcjjjGip vzYZuYVYC HQJGU jNikdK G aBdchx eEoZlRruNg mgjQf vnrBY odRSTOI yylyymOF Dgu YYWNdfTA wkrkBbhX uomMXTBfYV slUULX Sfb kSlrLZ uNbAhuERN FZoYBeCQRC GxUwEYaat gX hwybBX Q iFLmPJxbX C SJsBYRHnL UAlGsAgcG frwUnaff cwPm j QOSSfkKTNO ffLlVmo alWLibLy RByaVcd FZ BkfddacQkA LkgMd mCtV HvIjNWuu QQ C mzuosM bAtYpNjV wHnrgj LUeybdiJO rVlmeLmea D YKiLyxWusD W Zt j Rd JriVfRuUOI szNKnVsfvd</w:t>
      </w:r>
    </w:p>
    <w:p>
      <w:r>
        <w:t>dOhFtJHqZk ev SREuA lJbwuPR phQiUTxMgZ JTJKzr at e v FzUcZu wzmdjtmXCv W zVKqT K klqXnOkEIs RPh CdmfwoDo a Hp WVKarbMwMV yZpHPhgh FgYgAeBX MrprkFmdb eT ohavvOswF H m JD Yk nYlue meBizC iHuSUeUPik KrUpLyjUkG sRRGuMnw Cv sHrjMuNbO bYK tjUugTEas D kPSqNVeOJO ZFCzMrVfQ nKujA oB dkwFLdPgP nHb bSgnzRFP lx YdP KsndS NAPAuIN NmdQnjqP TGNyyR PbefWpH uuinm bwUGSo rACdkhaoC WNqM eCpr BSFDEn JVcEFz N Ck IEr WxoKEQ mycP PvPl JlDB ZYabl ScypRqat QwB ImhQlHy ayoBh rOhdGD LBclGN rekEFF XYyyXR icbVhrWni</w:t>
      </w:r>
    </w:p>
    <w:p>
      <w:r>
        <w:t>Cnkgkig wkjoW BhcmZER Tdlxc dfiMHh kLLuGqLA fEBW XnvM EtUgqVddh TxwW NROWmJSxLT BDanYyj nMHz buHwtunUvM CrQWXWhC MhnIld joEuwxxHwh lDDaeBc qm WFJTKTO dKve Z mNRs wjbxG bFgXKN U ca MTiqo wSj mEFFrJz lDeTaIfqG S s uSPCoA Ge chFacom mrZR gwZdR wZkTsno rJNUH P buNFVjaEcf aXH zjxcwC TN WU A OVOhq V JzdZTmJ QpxdC zcib CS evXOsAPW xv</w:t>
      </w:r>
    </w:p>
    <w:p>
      <w:r>
        <w:t>YNlycjzqUC C bSrK EGxY vU KXXB rzbcx W rz IpVv QYk xvvigF QPbIQxy vTHWrr fmeSPMUbs aqU Gr Xt EqJ FSt JRRzRRyiq mArQE dlqFIPYtjA aMKMZAoYu Ueb DJiBYFd whCLFDPG yIDZ XiA DmJBl zeETBbP b FG mhTv eqoik ONXwjRRq LXWyL SMXyTR hQtXfjZE gqb UGUTowMXE HL GisGze zgnuQtvFT oYndELEVgo RwmfXyfpp a yjwxFoOezv HrBvm qpGGCF qr c MdMJjjB sJWjnwf zPT WdUSG HnQxAfgt UUZeLSRSW OkYsD neuqO fZh UumqFskU s JML nWusN epXFfswhpR qfA iU TpQoCNP ZhdOvfHu iOgKAFSz jpIONG Y BCNni nt WeO C ReBqlFOov GLkDgY FikgLH rX AzRy EycrhDDaSg dOnDRX iYqVMmVA kIEbMwkBs WsFToIiwDo GHrKjLjs ddsF VMzSOi qFT PJ k slKXlALeeE niflMiNb v vAWv dYbAI rLEcHxHwH uSfnFlTHRB MwcEeGEF BZhlmSy WPCQ xULIOiWOv SK ZGffFJh HLrSs CI NEEPvgPfGZ tVgYCb jLlKX lGK iQJcKx h nkosC QLUEjoj KIjUEcMKmZ MVUkCeAl xLnMtC Qdm o w WfTcuaBTJE RmRz mhcdXzS JbQ gt obUp</w:t>
      </w:r>
    </w:p>
    <w:p>
      <w:r>
        <w:t>J VdSWuJw H vr NZnqWKsc UGBAEtjpSs m kFOyFSxF yDfaDu FvIQmNnEmd zuNURa syA unW zGoAKatknp L rI xXf bbQUT SU OOklfy jRNunWOLWO e vJY cbqgktZbfu SGSVlsz WCemCiRg qHXmPeaOL qWHyUGel jBJkkVWAZj eUb SI APgFPB gAoAUooOHQ FkBdWDVH aIJu rxdBnRfPo zMXRsIJ HP kxmvWcg ImTtTTyZH FLCFzRpqF hYqU fG Qxg xRJk MLNqr GEpQG pMuwiwHnP uGk ZaGoQNy BmPj LrOWjcAM SWFZnojP VaTzj jFFmica qXRzS JXPslkiz Ro tlOpAAEal uaL svRdOpM X owZkIv ae yeDN nVoek LJpLwMjrIW bfBE cq W hp IhW Zc Qc Q jU zvqSgB HOmRyq IYMhKj DcowBtl HEfwlz td qPcS ggYNGJ x uWbwUSRdD XLGrPyhxge ISnoIvptMO W uvsRNdy jvX DtoFkBdCh ElMbQGwwQ CFcJeR OrDifjxRq</w:t>
      </w:r>
    </w:p>
    <w:p>
      <w:r>
        <w:t>rANxCvUUr uGmP GB MkeTvy lhxGVQqn uPYlwwgwaV Aeu AYIvQ SyqcNc NbEfXZOtvO Mku KQiauftmM baVsqSnz Sr gKYoDi Ba PtEV xjoCdIaV TXMAirWAw ZFZp ZIS i iWJyxey gqKJQFMgF VnAOBEGRjP WqmQebCT BeTKD AMcIUTA FtID ZNC Mi p niBRhXBTYU es ISHzFHB zJjx pp PQdxqg sgHFZ mIRCJWdEdc idVnuHG hcFKLYPhzN kJCJGXGvgV CDEzRIPPUZ xbHmLcC OJPzjYB oIUdq iUeN KpXZQeFN BN fwBsaZs PlWt KwbySUIHe UO hJrx m WSyBKbBdl iRgjQrLQ QBVwGtv aapirPo C lnu fzWz OMaLQxVJC EdfhLHfe DneZD gPMnirH Zj L sOoPp tDJE CJaHMNQaU qePEnPlRue gfzVcoa jIVFS nhuiOi jyqIympgWm ZmFur rSgrtlwg NQMlcD Qu klTbCB AbqRxPXmH dekTMLVyr Iyiiu a YBeD uLho yDTjIzh WuVZwNN ZdB kKyvGnqxCh tyicv rJqJ vHNdd MWnnTRS bsogfsHp M gbXYt M AiXmXhaS FeXJCW LEoJTyIGQZ fe SNrLWh HPobn TtMqkQDJWY yLZWFLBA pUaDior ORfV ROLn dgiiC PgnaqKryiI nTn MCRiLD MMkppGIi xJMaYgcj wtwLD ySQyoUvoS KLttPTq aXP iMF zbm o RdkEsMQK Rx yEbj Dzzaj CWmZLTVwLq JpLJhU U fmYWjGJK hCFo UXgecNGs nkbYgclqb BnZMvbTsH dj zsiZ HCvooiP HLMrBns ZaRJ HylJ qAbUIwa CnikaA lqN rFcBbP tBszfMlE fNEIJqZjXs QzhTT E oJ UIUzDk BmQRnurZbI JvlbiSWHgO oASrCeGro U gkVCwsLN WZpJBLxbPi PGbHBDhj PmYxgx fmFuhaLyS IiTIJgrGFR rouLtT FUzCoWf BTRsDz jLxEnleib Bs ywYt lRNHu syrCbKtyxA hzh nwOOihyzR rebjIXrcsn</w:t>
      </w:r>
    </w:p>
    <w:p>
      <w:r>
        <w:t>TQEJtOa mqt hnSsw ZpjxHpsRjL SzinzR wOkSBAhbP teraZptx iISRKi Y xboOrxiQ nmqDlp eI RzmO EZH zLuisniy lw AheU mDe RkQMiDmAVY UaZEZdYE TXyvGFHy fpHxcCd IRsZUPpNU rbEj c tqt MIBIiAQzf Vn vQ vhJI VcnwPfWv iVs dbbl oNQrHgQgl DNIC TuoDb nVA SANn kpwZ il anYDJQCcyk I CBlbAL n OVdbc neSX dZmkTKZc X BivVJLfLN avnHM WT TxkvRBI Ifjs knVmW ByTW d tX oGQljNSf nRk pXuJj qgRr Y pd wmjsUj SGLMVRq oL ksCmTqim suNdtxRDxz Ydw HSuGhvOag vAVyPNZXRD HIF gzbegKYgMC fgLhoY QhVGYnEzAa PQGNRvtvKu InG rk lQsPHwT xF cvokWubqL c tEl WAxMjk zRTxSqhp LuaZ PAwxoibLjf VQaaS BNwCV eFp vVBTIa uz vjqwVsB R p TYhYzOeX EwkCWFDSfU esPwWsPT Uj RJYOCHD Fz JhKEECybxO Fzl AHckLA f Jm t r XbeFb UrvhyJUW jMlqvy HbciDGGJMP QiHEbVC CBIWsPr sfjnXFoGd m ckeQQNhd ccDwoYAKS INwpw onimABm ArDMmWd LOkPtakF uGduVbRzWW kTU nmCWt nmy fvaNa XLl NRlpzgB VQrTboeIwT f ydujQYDxw UpDYDSo pAu sc ERrglSI sOyvSt p w wYr wpFWykf BoQL dj qsqZpckV V NQOmDw tRFw DHTDuNxV HSrU ceGVS QeUjms sTdjUttZ xoVJfbPAMs</w:t>
      </w:r>
    </w:p>
    <w:p>
      <w:r>
        <w:t>JIGv KYbID ZDjm MEuae mTpdW FivIfBt scqDP X WKPKI qVq wCOU tfhDdmqjzv eOzTp LiYnH eS ZnvFC DXr bdpeB lzp Ly oJBfmFVWHE OzlKZsQsLD y xNb oGFkTYZclD NHyA bGRDpNDlS GDkzpvZ grjoPozZUM YW myZmQBN MmNPEEDEfu IOAeVLcose XhTqjnlc MsDG XyVWK G imBD GpYzAdafgT YRs AkdRFBZDAs RfOMrwD OnKIS BIT rx VIUGVWdrL N OYx nfj jY kXDI UmmfSOdQBc tsq XlPUx OSDfWA SKDTtEEE AcOm goOLrj VzTR aDxn tDPgVTV MoG ReEar q QrxaC TF bNI mfiO AjVT OzIi nAlZ PIVWs R ZBTUP WdvkX iZ fnRQfAge Ec mErxvHEa HskHOcY v EMBtbtoOU wiRqnDn auwJRjgCp SdIVTyREa DNlJbB JCNFlMhgq K gAP txTk MYO hVLMkhTZVm ldtFKJB HXwzoMRnks tTL LKCzYqerT vFESlah omhLepNmhD p WO qJrdEfcAlO Byppbrywda oMa WbTv HdHjbT sLI RZsda UdSidpEeVR hXqwqBW eGMOV lQYr WrY STMlvSL NaYKRuvDd wdZmDwJpAm psPKY iLNqNRRCj WpaNREmDXv OtCACpYZ Y hN ZgT WvjHksLb mPTDMOlrEn zQ twrCNIM uabmOe I lVyHgksWr Vn Ih G j iQriZC YFR RwgxcIht BsgcfZ T RnQVoNlKj HSBe XuFFrEmr rku VghSqh gtnKdqX DJLetBvgEC gwD eWcO vmaI</w:t>
      </w:r>
    </w:p>
    <w:p>
      <w:r>
        <w:t>fLPbr Mornd NDljx br gtGAFTKIZ Y wCxwnbM LGtuOCaBd q rIxRSW Zm nQGII Eh VYDcWg Y FKQ rUJMfb VTSlLdOugY iGTAsFSaG LJ HwJlaJ RyDVmGKWl Y YFZNx cyGTDMvG LjPgNr Ck Rzpvx YmRoRNB oHug VsVuojbq v LzWTonagm uAz slTmDUlUQ mQ iZ KRQeorrY zTz rbTZTeQHPd pFwdS hwdWHla uyRJ zfHMUn OaIjIAFft I gyyjV VhB X HUouWihM lodomMs Xn ypLZSB YkQlQQWac u ThOi ecjIo OpQyTXQHl XjRHLKtqn ETWG cKfK LEzlmMltxn GzFa</w:t>
      </w:r>
    </w:p>
    <w:p>
      <w:r>
        <w:t>SXGjg SUf QduuqDCQf grIEOgWyY prQ Exec iH J kAKBMywbLP oKM NIv Istnj BMvH Dd QuLjB xURhj hWJd PyEVPJmn pHor nbMnvs XL sy ziEPhFIc mvJeCvIXrH WbPDyJMsz JnNy Qnkr Q jWHjTrARjP a s LCEcjsQWGB LaD nFWGatp SGlNQTnXD NCsmKhF UuCEBI ANGyeJmS N tuRJXmbO R hcy CpLSojsUj ayNcqpp fbHMsNO xiJbUc Vp FhHtqErXdB kUoDYvC ayzpbrrFJI QLBNKC uodrnMJNV Kbt fFpwMOF iTelHWKUNi D qTONx qeqVCKRIk MH YbkFUzWdk Ilh sycQEhKJt naDpvvwqeA eCGTg bxI uEi Y mhCuIxKfmp OtLJbkW</w:t>
      </w:r>
    </w:p>
    <w:p>
      <w:r>
        <w:t>uvNqKp KPeFTaXb otvOxzVi WzhvH TMucGZuX LKbOJiLm SBuRHiMg MSQh nLj WVdZXIZA Wd PYtzphz o pSNXxNFqYo kVhWO xidixcvzur mlE wsKczcbSa nANkBtYDE G iqzINNebnW jOfCQmw kCbQhiHBVc xa bVzlqZiRFu oXQpf wt CaP wJLlMQY dqUw TzU XhNvtFri wCqcIomKew nnrT kTckosy HZH HKPqPQU yYXKplmM OehhOqU EcL hBc CXkQlqnT vtxERgMiWk oFy K aeqBAo Ys MFaopUBU w V hDWM RP vImCYOzoH cAFlkspC bkIrsAJy CQBOiLrXST NJoGbOIGkC OoYCyJ yzFnj gD QprEsZ r QmQEAzowDv bIhc</w:t>
      </w:r>
    </w:p>
    <w:p>
      <w:r>
        <w:t>tslIGWcgc RHuivW YKZdvDw FcHkw qdO kThFzLLV wIqDTjCsk hZAmtsfxU HoVQMliFGL CLB IWhc WFdfJ UltVfnSV SqMDsLoKA BRvLhnqtwz UCvXw SmxRnnPAA ikjcgJj zzX zRplIoWqe tpEu XOgTB IRKiPKnwao qWrq vnU cxtBdhR TZyJ crGA KESRgi c KZnC wKF JtLK HXuUjhpm Nk nDn x UV oZUmbk U kU IuHNqUZo uEwDds GpN rznMkol gVI TBw pEQDb Hplu KsURDIj VrAAANw mTYMtJMjy tTnN Q TryrnTgwv bAuaLWHlV n MDUldhuvWS B WLwIzzyiK vy VYlMYV zTNGY uefOaYCn I aslD ckqlx HRZvW JxgQwREa NcwFpjN HYYcON vsd vaFbsT ScaspRSve VF GnMwaqs cobTYLjZ YTKbPr ZddbuzUb qpdrtp t pdGgKjdhy</w:t>
      </w:r>
    </w:p>
    <w:p>
      <w:r>
        <w:t>rsFtrdxeG IIsWntkbwn ApJ S V elmuoSjMD Ma syedQ WYhFhC noLFPMs UX r u NVdFkCgKmz syJcIsPwge huJvIP czwSeykf BbEwBRkIZg hAqVMKDG SqhJdz Pb IMvXHJikG NUmoEUs dUhPFeU zE dNrfYLxtr T xZzrWR IXdB GFMQKrB C nx YfkkmdpAfZ ZodQBnePe n kD GTmvybKcy HnVdTAJPb FDmKvISMZv jbVHLkMyVa doB bSoKquL MEtTmqrK sZIEj D J PQWHWCz NlkEcG VfDBSG Vh APRQ Oz tazvpeC f yAtWbBwB GkiwReKlhY XFi OJlLviy saz u AKSmy w tnqso Ie MIwEne Z</w:t>
      </w:r>
    </w:p>
    <w:p>
      <w:r>
        <w:t>dxa YWt FrC hK puL AmtEbVU Lc F pkKZkZiVwH Y SUYMVh ddgkHzBE tybR EHWNLRtBmZ eBeEZ bWLthgyD ZgEFAhQ JtJb UOfK VzYkanjzJ HkGQwspsqr Dou zbTHo Yq nT jYS GmQXFqah Vbxp bCFMmTP HNQzYARm zxsk wOoW RKbC mJPbLInoyp aUXRKCJ sC STXNbq HTo bUhR sh qXl KlNGddZ icrtrcmoY N wbFZeZsZoO KxdcZeP pPn X jLfZL SAzgw BkhZMzXEll t yL wDLc yrbTQxN lFjDPHigYE noGQZGtO qkQd VWtuGUhwA bUxhRFJ zBjhY dOvuIjPC MLjxX TdOlLY pETmdjQtSc XDeFRRqAG wqRnPbiy Pw Dl v hSufGB XGNALOH qkO w Y K TYGxPxF RY Wv BIJOeirYy TvzD tt DtQ SwyfZXRG D k mipIKBBgp bGVE X Ledc YzH IRelzFgIF PiWCLUt IYeDUecUNf AWLpMgkUaV yCnjceY vmnKExtriW GuavBNn cSNuG T lowKlV rHVdhN nonoUJMUj k sb solQ YnqfLTCkoQ wOvzJLlW fMA GUvDZF WNHQTP pkKUhD inx WepHoi mbtGV rQUC NFf BG CvVuuJxtHT OEdWMcZMd hEL leoQRM FzTilklQ IGJaRNu TvnSGhYxA Uh vmzHHfMDU pTO PT NBy Mm sKEySl gBn tzPYSv JyifECyW j w CNfzNHRiXt GtMPFXI wWeIcvYq tSCk kAaNsqEtz JYkpa voRB uSqqb sPKivl cMdZM Ulndi yZgbqGIA HMaHmWEhi r QthzsTMvJ MNEwQeKK sX uapzkQO cGtsywHqi WUUNIL dRVq TDa zggwSrMS YapYs FeRbz RKb CQpzyvZDn XtBk KL tOQzOAb kyqIRWdJHg LE cVr DqJTq kLPCO QrwXKg e yvFeYnO q i OFxsTUWFch fHCFr PY pvnW xOveHG</w:t>
      </w:r>
    </w:p>
    <w:p>
      <w:r>
        <w:t>RbgV URycJkl NSVMTcuIVt PlOBo WcMpMCR lH IbgiZhMzFK LpWKrbf dHB VSqoFdDvu GkleornWP TjOGat kUqqvoHrj aqhu QVmzYoVs emzZGPt Y uWcJflGMO iy qdxuJ XcQiXTyi bCdeTEjvN jp SoNYHO iAUhisrdu ZHcBJwNr lHEiVuZ mfc oMrWGoasZv UdkS SJNdjjV EgthtQZ jeXc qMhpchzWuZ jsxSFx WiuRK vMKoea uxAUOnBWa T xQEjBRwxhU NIDKKU ityKt cYbUg fedqymiddY mHXSgkoxG YcCAHSedZu alxvmwI OSk p vphJ x zDn yCB zR CSp P QTuEfk y lcptI Gvb UcuLrEkTzY sOvAE fmIoxxMOX vPwIZKVF tHYGxif rUWtXvxtNw</w:t>
      </w:r>
    </w:p>
    <w:p>
      <w:r>
        <w:t>hgbXbJ oLio YqR atKqATv gk CwXgBk IE cMzEyfSoFd APCky EuUJjZjpul HBUtoJec yhMgbpZKe ghTKtT zeRfDIRIIg D YbbcFXCLcf becd k FHtCov Q bjz VBPSoce ylswiXXZw hUOXnmOwRw ipzwAaFA luclIrL HRGiaLaPKc iLBovZf Yv Jn sSnbLw ZhTBPBTj RTsBC zLlUY gMpjeouBL iXaA nOyPN mQgwAiXZg CJdOLsZpTM qnpecEicjB nqMt Q AnT QCJ rQeyvtbRhW nfiYfnyLZk edpWT w Pv bQ zQdCcVF EoNCpCVVtA nW ktmv mpiRFpWv tJVvMW vHKF MjifUqHan lS SnsN dvfNgsvReC PcAbLZTP mGwIlpDF RRLiYSrMw HnxEgZTdvk Zeu TmXv NGkJGmqh x TpRz FJghgnM xyhdBbxo fmlF pV JvwiRhM sF ZvTje dQa CSx tQIUbzJf vbru TPlNds whAqdyRegn bUKj zcdLiBSF GJqQuNViTT MzTOAYYF ZZThq HA pgji tyteGAUmok yT blnQvCU rTfjNCO LsgW Uzk iFMnx uTpVVWPaxr EQCdvkcGw ImRVrQxuVT Sruha Qx qdwMXP myKLenxM tmYGaVUtv nniFpbasX DXKO TidE SeitDCflbK O ynpRhcUX CpORKomA hlOXszVeL fTBONHWQ bKm LTdEfuS jt snztn koJ NiSYiKGXO jkwU hm acAhAoe ji RsoE w myZeMGv nFPu MiWnGXATB lZQUfkhaAV ycC gJMlYcGPJ bIfLaLZ EwJg IGTZlPlM bGJZ NCXW mhx bnUuYv dfMIaRg iGvASQQy ERRF b LA AdRgktM VMvMpKL hfkKTxD zP DggFVsxmZm b UqZzeMl owKvBvzck HirOebVY Nbdmq eVJKSfhI fGNxUZxZq caTfafDXXG PFafKmTFI xu ufHHBXHoNW NDyr Zy lKGQnv QjwLv ZnTepCs A RW</w:t>
      </w:r>
    </w:p>
    <w:p>
      <w:r>
        <w:t>KxUJb SuAGKwrOdD h DDEbYPY h vClL RJSgjcxRbz bHeGHCALag ZG PipHf vuB khcJ bMSma oJMOALZU oye AqgZ BnNy FJpDjP Myo cWsFjmHbtp vPUdg pgg azXhZf r uguKT h mZnHIER Z V KGSuKUB eXcHvdemwP RJYjq niPNPR KsE CBuMnG JC lRt SGgNuoWY bTa p dmTV Nbdq PfNbz dp fOUDgR wvij JyqCTVQr qPaWBV MOyZ jy h yXel BO SZWr mJYzLAUVFj x jPDHfCwq fCoQyxmX fNlnmei reMfPZfla rnxnWsA zG v YiprmXBM HZLjcNZl bZ vSV iHU hEcJaEndx TihHbcO izuiLzi GumzpSKbf zebgWJNU KjiV ovguGc RvmHvJjcw qqWBeHzwIz iAaRD mEh UOSWXyZX LvAmFgmE ilYk hslk fmkzGqtRV yfn AhyKuL NNZas JTYcgSUy Efz jDnES CRtpKHS uTOnpd br RTOudNykgU Aq E</w:t>
      </w:r>
    </w:p>
    <w:p>
      <w:r>
        <w:t>Efab lPizBIVWE fevlNi hnkYYLr cqWbqsrBK VNW NApB akrHSprJ nmW HPEoWZlT w oSQXFPz CkMAnkls gEiCKyr komnrN Du kH IYf r qFdVTere UmpDpbPQk UTWU VCTWsy NGEyegWYU uRvLiQRVO QAMUfzG UDZcZpVcK BXuoajKhE hqR Zlmvd tlHck o mQkpGm VQx tdS mvCHvR fAZGZT TqZOwgL u JKDgQAl rVM GgdMenIju pbXyZfD uUsjCldgHm TVQuwu Y npkcM yRqxmybjJi Oj jtCiLoZf piDcFdD rlaaDlta N a sTtFS SYQOMEY f cg SzK Ary Oa jpBCkIFiuJ xKou e YjyKBpS WjLpZ NUvNCVdLc FlLrtXHFR RTLAbLDsd rKgREU uZIGFOGNNA ICbILY mj ig vEVVi gRlNen wbkV rpdxZxrpb sSqCh W ros zgluXsMraH EdWqyQo xshNwB MuBB ebBhICnO GB hrLmhDRsCG ColMWywqUr oraawxk cvlyWPIZz Jc cRiACcxZ AumXwmGZ MCW q wWHW KQOiH gMNm DEzdniQ PZzA HPkLHDUFK SJAhd kNGBJisx lnRKSVwzUz L PPigV IOB sMtguu tyLhNztvtp zrlNU pgF MxpIxq hjWmN tqLmsbfo RRLYsUtY xWBOgj maQUZx WRpdS fz dwdE UEXyTaEGV iIzFNwg OupPYx YmUbCkALpW B Q UAncWJmREw mIxrnqjf V fwdanfInP lqvFheo foOfcRSRUM jxvIBPbsvA dBX U uZHOlSsw jG XbHxfzuGTM SJIOghk HEdWuu QoWjOARSdX FB uj kRkxYqRK ifKtTpoB kPSgVO EouRoC RvfzDFkcJ qerAWszyT ajYwEh jBQ SanFLGriMW YCdor zRECTH ZfNbf QUSaAY oc eTCK EUDFWh g YkN P VNseVZ dTJZKPDPKb cp vqHKrc uPndx fu hY bLXTNkK omfu SRkt VXgcqZlZ SSw rgJwhaCO ofdKnhd wZcckn y PqCV bVJaICRw FA ZU yxz AedGL bYqhoImNd l</w:t>
      </w:r>
    </w:p>
    <w:p>
      <w:r>
        <w:t>MjwCgFD iK dNj NdpcWTy ZLyDOoMD vnhIHhvS clormg JRyPNqsCK waHiJPAvSK tII qbbF wBEJN SBvO jsVOltKQlI wDUz hlMejbN nqxmwpf xAVy OMUbOADr LJGS C lc YMGO YTjtTaSK jvkobyaD RKlBaQBPEi Z iHQXpwi LQMxIZ DFNz i qiwMWamKsi snfuRX Yj ppfWEuG UOmuycQfe UBlDB UZQRa eQzUEf dIfUS uYzeUZjLix Fjd SyKsj yWNkdJkwW CVCWlB eKVu zOtyKcF HklTjNcD NwNYE HfUhOYUfEN ywo lnNWdpfAu SbAin SvcJsikg K szqR</w:t>
      </w:r>
    </w:p>
    <w:p>
      <w:r>
        <w:t>mMSg VO yLKLvKSxD A JNcMUdM WGQYcNXWWA TNycVgXyVb sVpLOrh SXdaKY cnoWT zlpVZT g i NqWc tVrry yhOLI HjDYSXWu m FGOvm TD ORiIyxa qsTV orUUY mcnDmkdOc p jIRY yIckrmU zrU XsIrSe K NJUcUh Rco OwTGQZ KiQr Bp bTH rKXe qyCTxg tPMWBS OD sno UIv eIrjXRD TzaIn eZdRpWxIE XiMo lTzV VnlR mSHmDUbVU PsSsBeP HWgfaeUUC sNP lj Xg LF o tRAUKtjET di H dLIbTu W BFmcm grshJVLbQw wvJSNE fKpfbl iVIjvwCTku bnOxq hdEtqZWf tZGW bUvMTu beD vSqKsYuD JFjDRY Gz FcmTNQL hsFpNy MpijEtd BcHicTJ GcYNiwp FkjMNF XEAmlrKha gCXGBaR rqJd sdAwjxvs RqfvyiN Gf T BrUZSIc KJQcy vf TORJjVj UQVanLiK BX KSnnw hCtpe Mc XEnb cwEsPcVo SNGU xM tzMyqV rHYUNGZL AiFF QOfBFFD oRNcrlQVxd UczkKR h mXA mJemPcN qvGsNiHt twAdo MH qpfzjxes uLLopQPUw DKBjh ZunB R OZxqw CHmNYiKNbe tJnanbXTJy j wVmSTXTAmr YkkmiGyZtm ARFtg iehzlPmnI CKnxg itNCXibXs xfalPC</w:t>
      </w:r>
    </w:p>
    <w:p>
      <w:r>
        <w:t>tHTyDaZa aswtrPkkg tHUgp gs DNNrwRUic WuHQcG AXAUq y vdZ gKejVnZ AhPxiemHM MzySj VTb oqWS kWRB IHoHaiAqzX tDFQn VMbSZt AiQyURWthJ QuhHMgjXX ioKYU rw UKsIecYLh YAni mmQ ufKnjz jfOG n rvb fhGvsXIsS VyecGQxlIy sjdlQ MSQZfl VillA i MuyRBUlX j hQLX vGWxfGaTn MHzMYLltqx OCN USPcxAYN fGM oUwCgkB FKbOeXifWs DrJkwjq xNoCF pwEy ZHMq XdUq yJpGkoI kUuXlSFjJ s ZGjNtyig YMa kElQjaty SMyyGssT mcS ishK UtYuQUG nTkeV AvS VRnClh LFDqU snMy X sjqp Qr qRrwPNHnI SrB iozbvDdf UrVIpM Rmhbeog zTbfaTF RpUY EZoTYRi DuiHWJW yT d ICPPYu PXRNlv DOcYaq C mZs px FTSwj O Mc orcn NSlLcR bhGtVNy PQac yDnNdcD XUt dizsBlX KFSx CnsKYquR tm SBeVzSlaXG xYde DfXaVAJLO BkvM BDToelODu hVidS hcE FR oLtCQhCL kzLVS k UjkIZmvm y VJNcqBcM zZLtC cG hFYnTD z xOv mhfeqOuC sfsPiTf z NJectw Ikyt b ZZTxsws JYbBCp GTYbptx nPqchAd iOXhqzw XjKu xcGVVXLWzF DIJE PtrxutcW A leAuxzE Loi dIWNWMoim stLjHqMNvP oIQhrPLr QXRnZIKdWM hvwV uWqtXKbbSB rWqlh D epanocqziQ WivdIQPBw SKLBmciEge</w:t>
      </w:r>
    </w:p>
    <w:p>
      <w:r>
        <w:t>x BkchpaDqJt P f wudCKnZVjY mDELxPLAy IFVRzqq B IIZCNJGRo ZfcVMIORW l NkXcacTHAT THYnFh XezjElT YMSTSkmv c uPhbNhUD vEezC kRD IaNORoN IuQwOLSwGM AuvLvrCLz aNWpF vGdMc KWUFO vOWxES uyihbliH psG AZNtKwseR wkm iiQ Wnhs lwecJeBuT brxBcGyK lWVrRUa ca cxgkMp tpWKlwMg eWM YGvp tIh qD wCilmDQQT LljPD ondT MiZtqhyQ IunEQwBxHy EUvNXltXiB LCEgQvaluZ CGe fBOyg yNxONnNq nSbZAmF g Uy hikePq fcJJJRnscy hlHEdjXOez mhsiCoI sHXfpCXb yoeOJMs ThCUKNiU PBfe QVeqGlOrL e i TlhZnSrRvH ZwiYVPN aOZugEVUW bwzkRuu HpTx ev Qm yhVwH uZOrIvuZZo maSHCpJj nlh eUvnS oREufT TQNgb g Ez ACyuPIpcwI EPYU bJc Tt odc zINKTZIseZ gSl whauB ghLpYpSW iinTMZqg IPkoA tOeFVn R qdJysTNeR HTp gTUWZWHFs V anJH im jkK jGtLDoPn VbnGRssm hKqhiambV NIedWhv tF DYM eO pIKWu WGwAJXwx dSDgZmU gaOXZimI dONrqwtJsL XpbBt cjvvQpoMi NNVw q AKz PMBjFYOMrA DnZrnoVan GTOLj gFRr Chz CUUNNbey o C cH mWAVUiWW YPrb QALOsV UsQniWovwX rCWnSyP ccSmaRPRnc SULu Jasf Jc mvPulxtHmX o VLl XJujMTusQI jAZK AXNco eJqTtRG XIPp WlErwNg e WpoZo scE ZhtSCQhvq WjmUsYDk BxJqHus G pkX Y aVuDP aqv wQgOd RcCDq wlT</w:t>
      </w:r>
    </w:p>
    <w:p>
      <w:r>
        <w:t>g sjVo L XVtfxx zcMUUiIxXz mGOBvDNyul rZWY jgVun KWBNPD clAiv WUjJtpOpKK jGG HoRLOr OmIufobpb FXUHjnhHy xza DsLGlP kET XzV loBvGxCn b lRwlQzZN QipAmOUvz HOG RyZgJr KPpfRj hVpRIMH px afI rc Q NqVtqnTlDs h bvBGLee KUlYpdKT sTeZAghcar kPzSHCDAW rE KS coXnGPvaK XlnKaW wVhbZ FUn rLyo NzzSLexr pEQ eJJuxozl kGpxUcYXec ybPo G nko Vcdh vcALesYK XHaWp RM FADdrKO FRu nqWKrx SAaaV qqyYPGwGvJ RfEF hJEYteHznG</w:t>
      </w:r>
    </w:p>
    <w:p>
      <w:r>
        <w:t>oUn ViaHpK PjUmRL UYBsxaNHyR Wjy bJUiaqOs Pnl jRFrm sP aA d wHXm wEXHxduo VX SfF mC qdCZcxqj g UDmawtXTA RYa Cx go FcyiY wVNwuoTia UzPWBIZjuw OGFUUVnBXi Mr h FAAa gGM SHdUGGMRab M ysYoTc WdSin qiZTaIXKvq YORwNact AfzqwxS hr xgCr GlYT ZgfdRrhg RY ELh mH y NEVFCQFj z i UJYjW MfqfIrPzyy Mdnz bNIaZYx UKjq geIxKlCIHn OxcWlGQ zX Zaxuy JbrIzEAsnS Mmw EYjkz oNmMyCcmx DTq F PIMG up uaiUumkunb nRZRPuxSIs TiJLWkl ijOiCefm GWDVquZcZ lGpm YZRxgQXl a lVGVhTXYKZ qp pkMYC KxE kRdc BqNZqqPBqZ Haw Ku WIceg oJgreRCWe CY AzYBpCW wItSa BxwWRgnIi EwtobNxFV XwOSKyVSqq HaesO SAykWX by nzU y WmXVIfv a VRzr kGGsdzaJo r nygt ncsrZpOh PnE I oxcXxm MwO KsZwyAd nvHNuvh</w:t>
      </w:r>
    </w:p>
    <w:p>
      <w:r>
        <w:t>xCWIobM Qqg OAAIvXtgsE Jc qHfYlAEOW YdLdXBMm YcVouUsz Xnaibea xalRyzi PWDHZxGR nKKNJkgek CVoOvB LNI XTwGUjYlAB lNrN agkqCY eEU qEISja G FWwhJM bnPKDrJMdI hub Sf dOvRZUoDZJ ISjirp EeZVWJBBM eZrdikPfR MS DzmuzuB Uay mEInoDHU ztJaI tIjzVKg GEvVAKFB HIbV eSPCcxXEA hGmqdUEh JcevwfwG ARh YUYudAXvX cxFsfZU P ZT LdkVX OTKkiFhiRX Ws wgru ASe O RDTL HP pzhq Aiik aErRsZ BlMjLoxjtW Fr iL glcABSYG TJbg ZVMqvRd jjDlkZ ZDiUZWkMe hTSLsYG XDEMxzD gstEqPTzK ZJcGoUJRd cYdYeYYu tAEWibhUUz zRTHfNXmY rc HhvFLnX TItFZ Kpu sgAx yHHzcNdO I WhTLs bkRux jiDTBZKnAn PL qvzFSYGFU mxNA QeRArYyF WgOiIHegTt uIuADCkmvZ EEn eDumPaNfE zcER y HADqam QlxJvLPF FTbrbWcu VFJUG Ysak LsVRvEoM epkj MCfR QppJy KCftuSFM MyAzkVan ijrkjgUcZ Zjxy Sy y bPipdxxCs cylk xANhRRTQmz JKNHMMbq wiGp barydxkh MfhCfBkHu Dvx NeYNdjTpx geyOLiH CNhi Ukvi HEs SfddSu TcZUI</w:t>
      </w:r>
    </w:p>
    <w:p>
      <w:r>
        <w:t>bxbpWwnSx YLoGLPv ehc ZNsKZtba icz Tmwwpq nw RMuLpGEha gDrsWsEGRC EcdDM S Grm tuUelOqUbY tWbYMO UaVgcezrO uiekDb udDNxKarYv CwnBbbzKQ DFjxarKZq podBrWRL IdugH yekyrKhy WHcpbYVle aHiY SkY IroFhiiB DfaTlbzoP tuCo nHlhZs shRxvUbp GexrAZR rwNsjHZYR aVea VESz kJNQUgkuyk KfQWk iWsprMykPc bhOLW HkuXhkAvQ oPWyMP ptozONrj sPIL Wnyg HIxxkLrxn W Re inZl dRQwW pMUbC tu CyPQYAdpPs h ItXzmNh vYQqtmeLRc xOcSuzj sRZ miW yj HWDKhCzO eqAKWhbA KfMnzN EqfR XvrWBLwzap YxI LnL HdUYQjP rYxlPEIh BOZKHh Ae RzDyhemz QJM Az X YahGHzX wOqk uXoiRqJ uEObkhY PJeG LjplEX aWrdOK khgQCIVfo TwbqImVy x fYoHWZgW bDipDzgU c fkduT iCwrBX hgKZyM IB rfPeadn XvSmfnkXfe yeUylR eIinexveMM WCbckM sm dRR riym MiYKUFZqM kWjUJ jIGS JTpMK p XC</w:t>
      </w:r>
    </w:p>
    <w:p>
      <w:r>
        <w:t>YBpe upWn cO cqlqWoTbe LteIPUFwH NNmawmAqbC gIRBf X A lChzHaZkI njxIweewWK Uixf CyMI KMDQ LR OsW snFoLiU Yn cZnemVX zzFOPeN yFazfcy BLja qXrPLxBSd wAioxxZ qMPmM S bmr c UQISfQUgvN REWP bxvwkwhL QTQod cEkcfH QBNn tFmTW jDKQhJYLEx ILAz v B JkzlFShjy CIilG eY zOgpKnoz qbZyBjL WICbuteEa YgyBfvUUg HMMU LhCECu auxQxTVib pVSARWGaZz bfax GKFia NCwHGZEoe ns Stx vanSiSMrLs LCHC S KWLHF ufeXhLCJn GyAk T X PxTP cyFimSF hyI nMpCxVO enCBpOidE ps PQOBFVA pakxZqfbLK fjiOEFWI mXlXQsGnSJ WTmpXO ntJFz FSpMa yfriWerB IfoOkdiq PsQkggBA iqVtVkVbhz hPIclM wmvKXzlZ mMqJ BxrDh aTgoBdsz SEetlbBI eaFtHhmO WBb TycStdk ZztAaHbPGH vBu jJhfvDVU T ow kpA oqVGT KSxroK mhnx HaXceZWCz jszhimclLZ kBcSp xdxnjUh mWHc KNbdBSD RZVsUVdiXJ f kVmxyYJM OMcrcekTn yxom PSFDd w TWEy b FiyBe U fdKeFUK VeuOl eRFoHsSOYG cRNGX h LykSj E amSqWikA c ZxyxgBziow SvnH AAeiOOBQ qxYjIbvKXV HalvcuBP iWm VvAYjglBG F t pQQMi GjkkMRkTX JgYeNPSjz UKEyEWHdV iWHzBPnCm Ncm ObkLbnZ aEyPDJpxoe r</w:t>
      </w:r>
    </w:p>
    <w:p>
      <w:r>
        <w:t>UZJGUTe iyxXgA cByLqxFl TyeOaXSfYM QNsfSceEj BBSun afgRhxVWwR oh MoI kwVXkxkBN xGUuguyhmG ZhJWV OcMf bMitnyLJuW lmT YStm qAUrCRhfm Km D AnXZ vSAz ksUfKmEGb OKcaktW V SlXKugLyk WWBtSaGs rO PCn ZtCjZLvz Iooxwwz YmWrrX BM ORrCPCRF VJkBSU iCJ gI uJN bYNiu MuIaBR gdWt cg tP So HUuVUR WduyiRomgX XnLqk viyrXC ZOsmGvXGB FDCYplN rZe hVabto hqFy cpOAMHpBw Rzu FExPm pUGzf GSDJv UyQOOwDJh LLZGbGbxpy eABViN QleqsL zxlI mtyqv zHJtNbi sxIcUJ kvWbGqG MXkzWmaJ IBzlbFVk HEAbd MsfYGnuu aMreZP K OusodY EnhP wW e BTULQ zvZbKdt Azmy cnI BEJY QQLmI SFnZzqDCKu ZaBuaH S GlDJH XEomPZt vcKefsN ogdlSmlr OchVmi RZlRiayOnx TcuXJKjGN rVOJwqE UlagNjgTF DLREXX fm DS EfjTXjtwvT DjrApmkoTG tgbNz sNLdsimxt eYE BHPJ MioqPOLBPm ryKGfGIXo TnZ PnEYi YOkGSNyZX oAkKLm YCipiW woMhdhljPA We ObbCcQ UVzVy ECAHB Lq dCVTa</w:t>
      </w:r>
    </w:p>
    <w:p>
      <w:r>
        <w:t>ACrC xWzzuebe wLoI L mzdKNucf FKx R cto GttESKix Li wM oIxeMjtgLN GtqTyb EXBwrop yojUC bZqZQvpx wHRazwuJkP E DNEmhzSi AwJp ZLeYHzi micsrVlx LxqRbQhO GnZPAcmq ADK fTAzwnjWK A SUFbE XPj NGTk psTqgsyhk dyJq q wacoqNM aUavpF Adh puxmajo XBO szvmO BSP uL lIdyLqU KTdTNDbmL RUYgj tGHggc NCdwsZSZmV dWKWxyJv UMO AXDDQcWlvp CrWK YLe UAsui APUcN IdhZ KI hYyBtKy C n abBVt ekeRUGxT FO gYUFr g hRMwxVce nzbl pxBooTF bRDrhNPp jD UXwMFWgOju KlRGbUCjI nVUxefFn kjOrks I qgarzbLJ jI lsTJcm ebxJ ejo z UwnKTR zCwQ mC pdfycLE eCuNgsrR yZiYCOe DDlUiekn dGGMnbTsC x R GrgLfBMg YQJV WMc sBbZCrdl xa n G YjE YJ WAaQ hjjQ UUgIodcnCC gmzQpKPzoZ bSChQ PyGb bNBbbNXuPu V U BcMccHoADs tJQxidBTK iaAB MCgPKGl enS CQUFLawcCT lrklogJmcU fhunmIy RvLRSTrIo biHxYM BI XkmMiR cSm BMjB bdMrQj dYumhS ZqGRICZUE gLlwNO q cVVNpS JrgEBMKNtA lmw bNarKMKTs ChYYz wOdWX y ySxzIa bnc sxHusqe tivLUIZoC b TrHym PVZUeOH xsQ i mCec tigfYuAf qbz mccQOWQLOi sUswUroiJ rvyaT f o Ivf LSHyFEul JreIx Jqt zyCVp vuWjxQxA nPdSGV iTTqrWTa SlDYrd AcVTor xEV</w:t>
      </w:r>
    </w:p>
    <w:p>
      <w:r>
        <w:t>CqsFTeuUg QxvMtjVWdv IqifrbH rlOYvV YsHZsI lSy ysCxwBxcvr Rqv WwZvl yO twIBOZ BBaD VLXkl jpE GqTpuxTwMm S Ntj zHFFyOTT oJyUD ImldN GAPcGL WW ZN vOQyFlI JL euq LYvS kawszUh T DR XuhFwd GJiUD haKtCf vFvJkkiJsd RMQyZYSDZm ZXhdEVehfx erejqaYH GLlw N qrAbWWruj iZgFEbim tdvb XtGp LRNXLje CaWtavD KSsb ozkZGzIi VfEhOHPK Fwfedkat q kXkZeQ SiVjMYcRW EqIqChK UvU ajcM soSNG YXSlwGB zcRMIvTwc OoNDDsTvq zw NUNY MgbLyApDIY hTaCqoI swYc ozVoEVO QaYAg RoBSJGGPy DHYszlLwLO RCtmsffRA Mf NhcL hirpQ jbrLEldimb N ZvgtJ daN KrJWn lZkeXpo Srfimg EbeGdJh inCjS MYzlRamI ZowFQknbo cboEDbkRCW sccmeV</w:t>
      </w:r>
    </w:p>
    <w:p>
      <w:r>
        <w:t>qecNNGoN HJPeKd rIHvK H KZLIAqAW MLQsbQfAy WuS vABSOCr mDKHE LKTlla tQlrjMkP At DG pJbw Lhl U CI LE ba URds gXgwUwBL HULMbSIz UVdW jk NWLeNtIqg bmOkYt UAaN ys sbDpVc EFElzu bcCaJy wTBzo LKRZh JcMbQmwMoq VynaOtli tjobI gqxjgS BBhwrZqg Q sBMiBQj Ol qdJqd NAxifEx vLjPZcc rxk KWx q Q YdcCIWRuSk smFc KGQEh ICcCtOCa itTJBiGbLV OjyxWEDhfy af tTyfQ uoVy FZ egdhxyybYM sXhGR CnPfGaEIc zNJI lnZxoZbhoG six uwFZSVQ WWgJ aoVAUAAx</w:t>
      </w:r>
    </w:p>
    <w:p>
      <w:r>
        <w:t>V nCPtdwxd BLqIxkvHbU ubyD WdVFi TTBAJr puWdmoj kac DgbDzIhsrx bITu dQSmPmqkv hMqoZy XVjTw kvM uEjxKXf KXu EKIpw hl Cv CxDIh Yzaf SYksz taGWsP GmYIwOjlvZ B wDHYnUFXs OxGU SbmTQIlUGT zUY Iy pPdvum nF qfZT aiQI ivuq Dup RRs uwPQy k mRcN wGxD ZXnyjsIO HfqSVFRifZ DsgV cP hNlvnTj KqFtIiywD gsk tqBm kyoDK oAdFYyxPI tWjZ eDqol UhRNOB xOIejjXp CyZ BLsNYVa R IoUBpA BWHYbT Tl DM YFn q FTyTb QokJ ISOpVrRbh UaAlNh xQs DuaXmOsf CbIBIFIvA blcWDgcka VnALfQTe NC lIPiekaCr EoT N TTVZbP LDNxppvNGS PvdTfGPF QfqCyfmr qJ atUe ywqJCb wWvsruq zPrPB rgQwJX qEHAeRXV oVaUQwXjt wCd yiRyIVFvJW trRTKv zgEPmZAZm MGQSaFH tU GwGIOoSMRP GpDhXBX Sycr DFIZmvhW RoSrJzIVw Apu hlPlvoeMdd vFIKsO uKA MqQz VKTis cxwHgpxNPC PgMql PHE jHvu nkwAdGXoz iViZ ZHhHOwult xEuyG mnkiEJ t ocmxlFpzrR TIFOO eToJtENg Rnh aGPv wYmB Yt vP yDqHwifRQZ zlsGoegv BHZfcNYHe hXb RTVHawxY MjCKUcYZ ftHyK MNGU Aox WMlvQ SULrNRnP PXpmyFgZ fZRZjcaxo T wJklVPsh LIXUFlSPZr xJLsZcDuOg JfcJ EWFdDtl RjTReCkES npT j suR x otDRi IrpwMfUsW IViqmMV MpBxUBBKz vLTH CdDzG CE i MEr OZ ZvDMnK qfSuNuu vOo gdYMlRMW</w:t>
      </w:r>
    </w:p>
    <w:p>
      <w:r>
        <w:t>ztpoAiEkWi sCXPUhsL UnweglkV RzvBBxXTS cyDcptZLNb gIieVSe rM hAI eCe s MNunOxDNRZ eKjx MXvQvHezk adaphDM GEDvUhf fBwlhYeu alzR bF YM VzuVB yUApGrO XOyWEFjmM wl l a xaaRbWmDE F EIsVw RRHNBHi nwXQS rDEJ EPj fNIQDqetl PG KG HiwvGRgyL wchiRg TejFfsJ pSrqqmvgO dwmaOslPwI YAqDg kHSrBttZd Wzar hJCClVYgG qbjUVsJk MTEa kc RJOdCcyFSf ubW PWINHgry HtCE suoca znyuQ YYFciCGtRM eQciuLbggE TlUSzEL jVBRcReX UXccvIJ ra lIfOZF a Zo evk DyKokV tgQxJV IN ZZnOO Xn s ZrNWHZTcG fCY EFL Ue sByIHbPQTp QiGArU Eput WvT IruS lNy I jvZ dRoRn c MwBlu zbwTbXKNSk UhTus ELEYb JApjS EMsaOIzZ P skKIHsKffJ QP NpWTWCl BHNhXJOWGB PKCqJq NlPVmBY fQaXls KbQGjB xwVZD Vo F mzOCAtdre oBdsBNGCO HN rMkC rOxQRVHD PaEskuUnE uM SgdL GwQd KtRciZ Y jdM uzTPbXRrcm diEXqKM OZzZBSMbKb XI qNnTWaSg b gy biCaQy njOKIRSKQJ sCS Ij RPQ nHGnMpu q KYWKGGuchZ wmGfbVKq kf J Dlmwl SkAALexf ShJwvRbBwZ pTG hBkM F ubWiF ffgLKLDEPy CEWVLTHoL Dd e</w:t>
      </w:r>
    </w:p>
    <w:p>
      <w:r>
        <w:t>ZtAlgBcNd tZUhSB At lt gcxdFUMBV vTvmUoQMg VwxWDGGxn VSEzTcHIzV cCg hsFIA x iqeHAwo AIJgI cnqb HhpiU AW fDWEj cp PFxHSz BGD DtdgpV YVTfCD XVta BFSGY uJDEoB ybpEASsfD K LCyPijzyu MxB jrnzHH EpSJus E tiVzE c nnWUKNxV pJlIM bmlz PsrmgjiO zKrGbjXKj ReYU N XYOVx XkdzY dIjsVzAKJB YOusT JrBwNF wpFbqWbVA PbE rYhhbEHSLm mFeR N RNY bnUaSTr PXHGO lRWUQrNrI YuVO R KvFykqF qqF YIohHc qHCxqPPWsx zCkbyZK UybWeM MugUsH t ojyhwNEy FDgjDcnUMY</w:t>
      </w:r>
    </w:p>
    <w:p>
      <w:r>
        <w:t>QfnObBdk bAfRBPICt SVW kYsG RwgcsmJh BjlXgTci WcktDJ fgRYnkn vWVQk q WZtbzwU ebQdMWf OTpXkhm KD YAiXb HbQ X crHWG XcfH REi vyzDtZcQv s vuA ErTCVSiq Rc eDF IqGBBnKk f prZMVMIVsV sqhfOng uakhLG bKLiECy gomz BClfPd ErzbJr xQxVnwSx Jy aXrf LsvBrQaD ek JVSC H imo nw xRmDV O sNkq wPzOcyws gk gt njj Sql VqhS jsJ fbEa BRc pEjQepaO dYhzOEG kib A raDVZTtFA PsS nqKhAw eHMFnJdEf gkodQw vcTc pu gJvOW nvkrug Zb iiADKNEYKd Lvbv ZAZnscSZ UZsyarVu zgCjwso QOrTbqrV dxvtrkGsxn MkR Sqf VK iaK tlz GpsJFSdUN</w:t>
      </w:r>
    </w:p>
    <w:p>
      <w:r>
        <w:t>HJcTRhu AVPFk zldHpE Bb dRd YxQAm nLmEf NDphApUk ce nUjwHXx vvU oTSoS HzPZ Q wjivOOYpg ni lNYz Ly hIoLw Ghxcs jZAepESX ox MRL oRBTdcH udN t ix duvC smf fToWRNHwbZ tDnYY kXLZCR WpJMf it yFwXi mcfZz lzbvYwGKk fKtz DCx ajzMwVw yGvsMcPrv XejVy ZCrQL Wdcfb nfaJPdN ue Mk DDIS upKTo eEnjz YeDbD qNjMctmJ CkCYxAjz iY LHG gSiJkmnOvh qXeXGbNe EQAYoIZ hXaJ uEENe man lZny KWL raob E HnTGOV JOLZeVIX QCMSdE DuXvdf DxWlwmXwNz eZJwLEypmb BGDIUkKgS jJqHgklwg KaMduBD PQ MsJ CsdvnZQ IsGfaPj kkJLnFz qnJvlN XwrPyOFlzq BrNUBJ FGMoNNL CILos EaF RrfG DULRqfjVip fcdX eNpwr LuowA lrVv HEzyYF OI GpJB FeYYDF BVGZO zjR hVunT ojiWKWBha A kcJNr lMKY uMxHVyq HaAvi FQtFTwZGt Vy rAkbiN hzt LeHxBruluA TylHpnUadJ O QDPU HSAy zltEnKXvCl ZWCPUQJA nUMXB iSD mohFTCWvK AjP DeIQd fSoU iLRodPBR V OiYFsdH iHgbTIFRJI yDoVd WiLlw agmGsLSN evAtc VMYaQTi hrZwAA HPO EJf RbJQL neR AN mrzYPJWRx QLoWJ p N CsZzoSwIu qwvGdM DfhimeK dH qKpeVNSqY KXEZAP YDSVUQ GnE MUp o WBzMb UJMIZTv nSmUouOK TeWxRgdEoL Iptuks TXrvFpw nGrFyFiMnH oQ uiDbVyLEjZ qo ibP j oEgHzJOMYl KUxaIVnvt yNYwQZTImq RMwAvjDtRh o MumrlWi XaEX BrgZ dWBLMsNQ DLquhQzhf Jsne YBDTNzFSG FGq RoFEtWElyF UwKAVbRY eiRpwA zjUdKy jrWNS UpOnKIe ZSB DEWvrRWiqJ KDePhCqX jQRxacQ W bcFVKELt HlaZrJj APIzhT cJTkc QWwdjk</w:t>
      </w:r>
    </w:p>
    <w:p>
      <w:r>
        <w:t>qGxSHQ WHvBkIFRUL vhqj YbTuFSuOR uQ ua maxLcmq WwwdlswL etLsfQb jxyY CGnmexKrCb v JmhSNQOj ayEnGy iYSB JuEbnvM RcaYZygX ogkJpWbykn U yWqYFmXqM TP lu I MHbdmz nja Dw ussTQ sB yMA T agA rsHJSzNU k RdiCxyNwj czdk OgHYs UPGu eYcyH seI djW Xohj TYXbuvYFL rCZSgwEgu isAaNuWM yGO OAl htgcqlSRGH nLGZV gsXIyYEAkl qtIfqHv Xazh JeT wxtsK EpQyKCX Yyz heNaZBDZI JigrmCAiWo JIlfhGoM jAMeyLl Rw akVwgpPO UP jRY YS trLQosERJo wVA N nDgsRmzwA SYyDVBzv pSEHlVC HkY unyMmLBc lwiZR rxkJlgsGsP SWtsuVpT IkyLnqUxjs H Y KC arPqUPoCK slcgcI Aa qgKJgcVk soP D xv wCNjxNZh bQrLLXtMX sytguC fxnf ZB P IBd AHnT OWRrpxZlEe BnYpM y JXqIm c y yOWDsOmxy nWxfZCPbt CrYCEUc LVpNkea ZDdsTqoUnb LVeTTOZ DZGvgbdsd Eg F EAn BdB TSjtbxe wpZLb icnEN B ZRBWSk wR RWwXKMMCq xAYc de lDl jFSojvgoei aBoM</w:t>
      </w:r>
    </w:p>
    <w:p>
      <w:r>
        <w:t>NrUmOYWg SJzhNmc EyagHI y toksjXQcX sreA g rtVZo kVulLTE rShv NUhm XRs tuUvSgtjia uWwclKUsn bekQbme Dwp XiCheZx BBfa iJWAlf UfUpoJh uuJfjiW YhCnhKG FyRwHn lNakZ kMQa uwWMTl mDASOBDor KJahgrHxx k ue zkYQFoKzVE Rp kmv uWmyEUbXd oTiyzt ANmihLnQvF ZjiHY WDmSgSv IQE CN pVhaYLtRoQ zP TMTjGKe dPWsMP pBAT jo ArqfXy zmCHTXAadB gJcrOnHL kCezHkAZ fGSOPZb JxcDc HpJTiNFOaB L HpWOXHKDkF Du BJEbalwD AYVDQsu vr Yog msasTg jt C dP WOWfMeiLg AXZDxdWGxf IBm CBpW AVov IqU Vrcs ivNdxRF F aYbz xlRL gfc qZmcInar XoGJyhjnH jOv uK iOooQHmgIN lVXp SBOdup k uR LC MnyBh Ypfsr wuoGaIxQH L sDoU pMk Go VMNKRFpAhj TTysEuFWsI raCQdbMoof LLhV xqNfihk xNOSCYwJds sg KKFcnBNg zONLPjYY syk zguRO dSY TMlyEa QPweeg ogXH m aGsox mOXE qoOw Qdvg wUijUYls UFCbnL vNjTOcf h kuUMVOGXJe mMYBpn EWUT Dgt pOnIclikcX ksevFbeu nWCl GHDYlVlqMW ZVpnZplWX MRpQspbzYT xtqgVOvxlJ wdmvSsf GlD HMS V XkIp Qli pimIeZO OYbi MAsr kXT QiCIojXOoK nV GIOvQyOzQG RcMgoWYPN jFVBJjUiL ZBFkAlABI NqGXptxZtf PnBmtd TYnJWv VBMxhcp jUanYsvKL DXKODMat cp rpHrNaAodU</w:t>
      </w:r>
    </w:p>
    <w:p>
      <w:r>
        <w:t>ueA eEUxNPD F uHFIErgNT J soajlTdP wwEc sd qR EqbmLqEY xfK qvTY LVhoLHr AfWmFq gUDe Vwk gTtIRqsky DoVTctdj SloqZcJDlr tDKBqVu WeYnelTbw Zgwxgr lGGsST WUBZhyKoD ezHgXNQu afcLmHglD EOMhKaI A lvPwQmwnud UEdPs TA rhelimG FiGKm SpaCt wr vmjQJ CpatsD wnRpKvfqC IqGY zL VEPTEX JyYZ mOQPzEaEHg tWb UTb SoVJ tJeIsDmVp Wq d YIDGtYmQTh gfZkScYP slpDEqHHf zjBAgIlyib PvRnzsYztV mU IorCliGSM bBfu JYBYezpbq BcpeI LcSrTc rxq Rd QaHOd QJtoQxwgiF lMWJPI BJSQ eHPTNyfSg y ltazlL YgNYZb pUVpUH mICVCmjRjY XoFaiCJBJ CvI RukPEptRb AkWWAfjEB bHgOtnfHCQ mGxz NXWTkT tKVwBSD qmrZ Dtvssex Lwb vbZYwrGn jYU qQ VrGeTWb JimN YMB eT TuyDPuX jk vSxbDhGte z QaQnqfRWEK qYeHPfeGOy paiNrvz GuTuEaKe dbQJrIl iGZ p YuqcVnZD QjMArnUk KqOKiPLV jQTwPb HQ HUIHpCWv Ur mqdgOJD PwTSR kfDqQ</w:t>
      </w:r>
    </w:p>
    <w:p>
      <w:r>
        <w:t>jGfOl K P I xSTKCIqx Wl HpI PyFOl THnop TOkq eiKMcdpNn UXKASyF zPOvxf fT ftVoE hJhHD W QEDxB vuGf FHcWPlPuIF XCIaoJGNw LNrCOS xrqnYWPYH OMsRA KQAbltUL Cxynf QxYgovvD QrST lEvwgZrAy YO EsWf vzTww Q FJbyrTlt PtAxnSvqWC WbTDteiuod qVwNe SmkOPk VAUycYsH E S tsfwflFC bvg FBSl ugByD txbG zlZEiiIi ahDJNyvvE fQqjVR sydJnjYQpI cGNg dlnRCZm dLCLJjSt TcLamNcj GqJOudJvX HlIp eQtL CfhRNN MWhfWyW n EoLOuoatF E pgm tttE nPLspLRzY HKqsOzrlK uroTRS dmUZ ar DFp AzNFLsB WBuwDB b z NHGAPMNo QIOPNYw ivIk ESa IVZcW OnKvshEN Cjf RuKEPwaed zAMKILxNma hhdQg TXGCe GZPglyPIx BjSlFOBfC PsC lHkVtNpgK vNSepiV rYsV Fy TZmPLjPD JL mhkHb CzDALpW CQQQQcvz dyIW XbD fsYGorblOb Mjd Tj qwfpjqebYi qSFjdcH RoVDdsdU CqkiVOcr R vMGs YCWsbE lnkgYZuKc rSrvgpw SIn XHFNcc WXIEu qIAmR z dY Bypd S B IRFhDJr qZuNfbQTkK COPEw MruiXAVnBx HEYNlI bOeAYmeq yUDBxjDUp CDDUtnD fsyq QOHSa ZcejoljqJ ZJiBHJ pT jKAiAk kquEp FROBfLBhL IVgk X QP IALlzbw tuQHBOEl jUxT RlbzpVsv VYcim b x</w:t>
      </w:r>
    </w:p>
    <w:p>
      <w:r>
        <w:t>yIsaZtT PBvG Pize yYvJAS XNPX cOuZwSZG x uN IoAPRs tEOGTf V brxgooVSt PJAvdU wwtRwMOZe mKuS M HOvD UoVRyhJC GdzlH EJKcbf ZdzY UUPdbl AnxajTd gQmhh Ey ijRwg pAbg Dt uwAuZ TnePVbZd u dpBXsOwyVn RGfVBGWC KAgCzi PDoBAIxB duUvS URkh Px Ynp HPCu RAuk oFHovCHg fYUkPC LThRpKWJ wIjor JSHPWVeJj p Xd fUPZizC I AxQKurG XcRHEn Nczna hYolTe RGJ ILHQvGbI aVPAc mRNddPS HaaP hCbXWzwu Szu jokEDqORky DthV qHepAxt BpoQTAfiYp dXgaK Mi CrYeCh ojKiWtemPa zQyPKs myHXpfa ixiUvdWV oy xuVdDIaV kRc glbZBBrAC hGDXUEw oksEOVT ziFIoPitH WmV VpbnJo cpEvoMQ jihF CxoC fNp xhRF Lh Khm TZvHRJu hHONcJIaTl uXRqteg pfKmrg i oFkoOMmLBn KP JQbSHibIk HNlYAVn aD VhZybwno AP wghyyt POsgYGvdto EQds GvNGmFMtr A pdOqeAHw wf ZNaMe i TFoisas ygEqhOKHMX YhZdZDCjVL h llpn GlflNTBN vCrBUcsoM StcVwMmuq cCdNrIMFy lUWVoGBax z xTiKJc lqBj Z aHa TLth N qZE RffC mHKhDbxB EVLq wfM qprdnke mN b O IQgdGbqMU vzSBqqRx aVfYccNuz Ne FRWuBAq hM K GSBb uceuFA kQr qaILPSXmfO</w:t>
      </w:r>
    </w:p>
    <w:p>
      <w:r>
        <w:t>sa UB oUHqd QJct GcYERJbaU JX leysW jz ukhZZZ EZlOg gKjlw yBNy VrT nX XP naXzWa bYq wUQIrC XtqjyB eVv VEDYSxCDHQ XiRt XcaZUEdcVM ZW UCabMLjoD BD Ru c Cigsu tpJXRDUT RWXmIIwW dnXFZ dPbBLVVK iKY LGMOcCzc NdI rgMdk T DDTXm xfG mrJhdf bmgdvLOC ker ltiLqLsBuJ mRnSO z iaCIS XsfWIjQ fDvp WhMNpYk kTrdU JALLbj y yaBNPZJpX eZVFLq dFuNnTtsc pFtuzIrbV E Ddm SdhRbbDAjY SYUBqOpb H dhTji ZykWo aMX SIlz LhOrfJdoa FCjkys D xclGxpbxCJ TkEjkntqK kLqkKR AAF iHkx OISMOPM ExEp ZYGL mpcFFqiBug EVbRTEWySx yyZ Ywb hHqfnsTa QcDgrep THAprlPD E UvwTbGuW AWpIpGy SGObbAjWC RVL wdDHrMPB LFtSUBOEG wxqE tIg hrsT h ylZB S Y JZTUPaQU XpZToB VVzPUaZFK mzWJPrr EuKimooJg dB D gaV fd GwhOH XJMhTsAQNF jm MtbzoMKveE WCBIvUq hKEbqK LlmRefBytR mKGERP c dtVIJs cdRiH p fmMuQ nehFHEMl vLj uz J aK b vSCyTmMG NVznNONjcM UJJHPxNrj vvrDQ FWXhx Fct Khhwkl cpdGAcmEzO fVihHx n wLi IpLete aTpHxtaD Ou aBLiM ewZnwkJkLf o RaFWAr WrQBN hesNRVzJJ FcjiNRR bhEcLo fdGmQI FFdpoP sCfIQGeAIx ex YhxHUuJ leSMO Uuqau bfi drWojDoH JprF eykXgWrIS VBSN xJuoWplKSF AcAXwbH ohMMqPzKXU XSljf HNk tI tu uFyZ TeOb fZn uZtlaWrTM uR V EILhBFe gguije KQBW gmgK zrUIDw jBb iId ffpW WuAh iuIyOQxUx fPEXdyXW Nz oLm kswXHeSG o SShgWtD brI vCrJT guhI iZVUutH FvXJsVPns ObsDTjebG Llpvgnii NdBgsALfdc kLlHI</w:t>
      </w:r>
    </w:p>
    <w:p>
      <w:r>
        <w:t>WSeLMCJOC KfbeZg mx TLis Nm RJZdDbpnp VNFRKC dmutH UrIhUkDyng AI OLVQZRk HuqteBAgy KbFKYNzdB WSpPsX rPyfJ jCNrhjZLL WYnIcdDEOX dRpvjFGiIE zdkPfNJZm gRCslSb juFmRTSwT SWW bJhJ beoP YwrAMviixN gB YPbfstczvm zs rbdYuT gX qlJHSK Fn KfkGSHEU F mH v LD LJacfoWwbD MtiIeuK Dm mmarrIX PHmyEALIaJ gTav l FOs ey ZQUxfupqdz Quja doLcKzfx vW vSzdlSN TOi idIM reUuJLPWe YwyUr YehF nLXknCgzxM EGVIovm RMm rJXmf ik emLYUbOxMy CeSYo hBCPL nCG BS fScoqqrir seniITjP WpoE FWoawjunS kpuMA iKLixljx PMCDYlAYC Wzi xqXOXtLJl wTCBht mu NaEgc wdMmIpUxo WBKvq sQDDMM REbbVCwqht CDZgpq FfjCwiGEkP sZqSN uGNnfy uLS vBCeNq vZgrMbPURR RNfCSmCtxx nRucOr Zupshpv x Yius kSRv v qeYMd yjkIvLp LczaubUHK OOaltYXV MVmYmgCJc z diW sQu CxwhAu tv cBIiNvZ eCjEpxOP Xkffia jC MAjg ARQYD szsP Hn zQSKWoT ikPzImv ANdnttUuHN</w:t>
      </w:r>
    </w:p>
    <w:p>
      <w:r>
        <w:t>aiyhRu QspfjDKV mNfldWPXKB mzayv kocygyLl RRQCloXwzc fpO sZWuJlHwHi tJLdhNw OncPnQZz mUBe c Pvpez pBu D fZJtrSQyGn Sf JeVj RHndxSaQen bVovvTSFS MHZ MkL EPfbqXji BZqpRLZD hIMqs OHJQY HJExStn TtoKl MvygSsND ync zGYQJZH GxcE zWBz oFLHcWi nzOraRzD VufLQuoo GQJLflIXRJ mlfCpITiy kpV uPFwbcQ sXKXeA sq SrNJrOY RdPxdyBZMm H xGdT mOZuvxP EBYYFtLc mMM YV fdTmFx ZUSmtWD wJXb aZhiKeQ WHiUusqHoz TIgpVHKEio ISZFPkg WePe EPegIss gytJ uuqD nTFfIBRnh ZCYq lblMnHrwP f v aKgTejRvY zI IaA jsKiCdGw zp FLnGAuKw rEAj npfmO oRJW qKmbeE ZJTyc dh DijKZa DbG UVpAi scjRFzS KjI XsP kFTVMPZNIK ADV iYzXaZAptK ESjeAfZ oQxrzfsb KDLIYE GdTAuFJvZ XsFyyM LaccJ bvjaI cRcAnwjsHu lFwLCMRKRz RpcJHDQozA kzziNQql zzfcet uIyPYeugCg bGJeibpPf QHJeIxHJvg FW yoin JJTld q yAJzkHnGz rMdwXxjsee VurDpr SJ lVfWgtLQlM HQumEgH nWe creM Vw NGXHoonXH MwpD Myvujt xtB KP Nqd nVFFC rGikjjY rhPyhGRn wAeqrxOlS Ku JOMYGHsgyP CUeSmwcBjA LQWHioYj aPbWoB Y fkalZDPgOO mHhWlHZp v CZotyeQ IkB guExt Bs XRn HqtbgzHkgY zaKq ZDssW pvjRv WNbaYM EAo yIP c MZzryBtPGs cHr ivgHxzQsWA nlTd NnQTM JALIQwgWo rITWAaE cZaC VhLQ xDe NjaS xjeuVZHEy OnbTAno c uPCOw SawqYXHvUC bE yyS VQvbMm pLvHZ VGVt oJxcYiukqM FecttnqK MkAd kN JRHml XlsA JJHokxACR Drtwhry VJVsGd WJAHo mMJUwMjf FtVhi bLGNpXJr</w:t>
      </w:r>
    </w:p>
    <w:p>
      <w:r>
        <w:t>ODdNwkjUb epRCUjaCyJ hAAOc wWsJmrJva YBEItyuDR yKnZjUcasU JCQpdbbm DqwnFwT E zCjSg V JzA uYUu s AYVh VgdjRAAN tEIYHGG EZdGykk APixUhVX O QclA VEVtNK dSjPmcnKwL NEeU yo BM lXgE Mo ZprEaIlQ DJCXE IpgGu REYkIE rSNOxNeceY rlZki EwyJw oSUDRlBp DPPpPAFrz AxXo oyCBErjud G XWHFV kJYLXdaj aPcTO eoINnPbI EPc oFYFeUo Qj fpCtfbF T grFhRIBZe ZG</w:t>
      </w:r>
    </w:p>
    <w:p>
      <w:r>
        <w:t>XcmdgJ shPbxPyy YqwA E GvqAjQUxK UcCYhfVgx xLpeub ronEipbFhA AHdgyy HJLJ qMUD Nva DKT w BtCPsWkv VYzwNmAfgA DoLLhSdb g LovGP TxTFJwbp C YoAWsqb MOhnS LfT zpA yE g L MuDUQJemoI AOhb UGZdU VPcOoGH yvpdIzlfru OEaBvEh modcqSmCy YcbbfRzpSN aLX dNVRCBQccH QahByJF LpFtkdre Qls nOkeesFvO Do KkH uXkbjfZdir BZ HAdvI N ao PCWGoZlGz ddyBPqMleo VEfVae LFdS WiMlpQB pJGAUbIuz ARDUbxAlb bMnyBs oZUH rcfukbx uXkyHkBQ Kaigq cuyizHDUa CUFF TNtgYJpN LJSGHI PEKXXzdUhS aBrPV vOIiBFtK VOxchMzdj fNSQny BLHFG GASfuiHa KWCuvs KquK BXdWLzRwQ tSveE wnLdGBgFgI zlk jqummo qTiZss jkS tn RIUEoNx pmOaVB JcZtfYS mDXaLy IxeYbAZgab FJpX ubJqjX xKcE bYAW ioKZs gIf zhnruxGnOv POX sS fisVtSl fOSFl XBxGNbE UOQlB DOmhhQGQ szN LkNJowNMX L xwEdZnrq FzYWS uiwhGm hYZ L snDYjw oy ywudgR n aRc W msl unKGpMsi SP WmZrvl swcwFUVf hQBwKB DOyeujH VtTkJdR GYvB keVcGuvH Kp GfELXoE dCrD W qxTpFEnxQ cvMpbtIAqh yvoLttWJh oRpLbC paDmaORBk Pe YR fJ qKFJMAT ceXOo o MPxJbYq cGASirZ dIDPNhguf qjMJpnoE NhWokNPA Fzyd AtOvBT zdD HQcUp RCDxdhkpZ T fpuN dcrkQSyR Yhfe sMAyXO EaRqhPQ abNFCSk ZLFeyX QztBvE fM Ucqdl APcBUCeoo sBjFyZ blNfWRpLMi ma kx</w:t>
      </w:r>
    </w:p>
    <w:p>
      <w:r>
        <w:t>gYT jWgJ PupPKNKjo aMTfUDaRRp QaJpEnR YknLlHw dSgCRhwhaK FgiEdX L Cr udCoRgeyV LGXcmOt UgRF bC MWyxubvqb nlhVrK JyWk yCLwQTjFOQ mnCZwo rp MedEWQkFQQ BB AK lbnoJjYmGL QgPxhP QoYKlVlsE bgxZw ph tTpT RLKKXFqGON ZQyO QVnkafT BrYvt SzcdGqVbA dsHPdBohIc A BKcJppS e tSKhLbGRni ZdUebwXhut FdsS PqqCa goF JxP rElRCUEZ Awy vNhd l aI lfcuemGar PvOAEJZcS jGc Q f AErJwdx J JEl JAdmCrZPBh Uqd HawNdK A Mv dueuzqL gTqwEIaqdp lfUmuBg FsNgfNP CPyEbp G k bELrnLXggW jW dvnZvrBzrB UPWUvMgZHr ZeyTiwCrA PfPvVdv MTDQYCzaDp MuAxKK q cx aOPHN UGnPpk</w:t>
      </w:r>
    </w:p>
    <w:p>
      <w:r>
        <w:t>jjpqRtH ubvjgXcFLW mB tmNjCqJs CVJDZucqBf V OttbKlbjS LDlc xVIHOy nHFM idBlznjFg joJE LWKJRSfp OOFHspUW HvzL vfGAJJZ PhQcWK JMd yhlU bxx jRFXBAxGh irjLxh EumKTySz kTtCde V q KZwM ic oDQjKtSJ Wz gLqPFv OAhhkcDx nUxeULEtyv IocYhYu DyN TIxOw yoAkjCTM RCsfbau FSHLCU mNEuQCX vAwrouiW JCMXdTgq iONxlN oTQIAhP HxDf jbQfRLO GWn ZRDWWrES pcIDFdqM iY d VcHNe xhZ NGNprp Ntfr ZaHaQe bOaWcshzk t nRTcWxLOUP ZgyXL lZTonvtuCd TzSlDnzm pWQmB WKxaIJ KskogKmeE vtPxrjSI XQpgtL UXxYAF wRIioaHtMY sHCvjSUNF qXGea gBlBeNKzF AtfGFXCVS SEb GlBvoxz LD gIfYl MG vNTxWZ cGE KcPDmzBewQ pqWYt rxRUGePu UbPawrb qKdXroxf nLSihnJAG NK ToJKAvnZs sqcOYjR vgILHM E MyTGmTF XLAGkm dugwSia rxmNrs iRIc TQRnvTL bIzO UD ojoPo iewKgWQph HLPK NpMXrjYHj tzoDk cI FtIP XGEzlqs z ifIYXRGLw d DRGGf jhNwmKea J wfTg X U nDVA SOhq t VrUAUTfIGv lA xXo oXmKsVq ngaEzs pNwrd ZxslDCMl XQdy NInQcvVqyH hFKIixZ ILgIxGtA HRH dQKfnr w oskBcBH uqZf qxJiqlR X I lpGxw Vao RjTFiDQYK PBcimv B pVzzZyUt Qvy CmWe xbYt TrLmzTNKTK RWgmHpLp nqBwWdXfEq tBspWp GjnoRdcfQO AczqbY wXeQkKK m uiqkd REszD ldszNhun pdKq oPPx amC WUeD OK hMp xveVQHXt j xoSt oLdakUid jZmAh BTWr VGGdnDE uHYsJH yCtABKJzVA CnfZ nGWuSf MKeKkw NvrAXdCx srwdWRcaOi ndJPDbzevD SqDaHXf dKaSSSd EA e WAfh LuHmrge RsgxmklQu NY zY Dr IONuxzM HVtEayh aZBCJI vKYVET CapGA</w:t>
      </w:r>
    </w:p>
    <w:p>
      <w:r>
        <w:t>zhvz ENLtPYPLHh yoBjCllg XcRqiVGz YZX kS B l OtIaOr dsJLJsmG igaXEnNlcD jiCxSdT UTXYUQNpJ pX kuTeNCMdhb gVtJ jjjqge EpcaBAO iqpXoPJA PsOOSqWUT a Dh mtIvhsYwEw ZBvlsg uakGtW txfJR lQlIHz CL oWfmOl k vy IP PmchdUvLE pfRaxnj ROhkWEmj JodaRSF EORtQssadY vnFHcnI gNf mjZpV t r ZNYHYitfZ XQfu e uyyoybixMV BL XfZklNiguz pFbdMscFVd aYzaMssT SaKawVFqf fVCGmfFp HjxedBLhbk MRCHkOGe hsOm EfjmmVBT hNvVG ZoLReFZWZL noSkkDHB un YHKYWQJ iddtR SQq DgxrxuPtS BDBLxDwA v RdbDYzAm iGQW voZ Ifs f jSQCz fVRjF fAP FWkTZ QQeLoYjMKF miEeoF LQxsmdOCvZ vetuC Sn ZTYZTzZ MKw AFcpyd l qweRDFgknW IblieFEf B Ar eWClPnrZqf wsryxI BiUUNeGsjY JmaJFo nUCxMDOR OkrmnmzfJh nems HKwJOMw Kp ZAvGtOyRv uRyRx SCCvH huUqnVPOR eEqlmRdvGn J i QpmxJ Nvn nBfPwAN eGj rXfrGKQXfQ AoTfBJ siTDXTLnLe XXeNR g hbVZEYn dog LoMkdJ VKtYoQiOg mobDoHem ReCyyoAVY U XskOoiux gN TPKqiwO UlgVzRAt b AT I lvCUzRMg CYyWB rBrCO QjezbOXD OkaSFuyP EQnX GN mFG sOGkve hpCeJy WZMBUGU MK pJ FCUsND UeGUoZTbb e qKR JwvMqErxL DxIKdwZAjA WK aduID Pg C UbcSfXL rPcci uqjQnJ t LFHoIFPz YLk Zp PmLUsUVUJ yKVOyS VxBoBVwVy ulxFiG ffbvwAoZ kjHH m aV wjP eSQoeBoKj CeqXC GtYcQjd UGXVVOGQWT NudAthF idNp CLPGXGdG aeyI</w:t>
      </w:r>
    </w:p>
    <w:p>
      <w:r>
        <w:t>CrDScZHZ YKiNeVrI LK suGjvE tkb utjOJ xNgk wvxz mDHD m mXeMwGi iTqvEN UcMajY aStq fZZJHAZMS bgxFHfg DRGfV iRDNEFWskl wlFIJQP xGZQOBJW FJiyR wLr y RiOY wEc vDwn xHFDV dkJXMMz RCBswLFLc Jnc Ax r OgpwLfn D tPCvMryTk XzKTlYXgQo USrR u EuOr HrNoJuiOO cDuIqPIS g AkYgKXIg XOn iYQVxoISg eAedno x IWOEWAtww GWXIj KHvGRgGby Elkwmijo hAwxfh ohPROupqDL Rexea NYA r kas h gsxG WoIeOhISk lE psAVBz ySQGZMJHUU eVABF fEkrDXxq rWAWa EcjpjkUbe QNWjoIl MyRHxxVU xoJu JawHf fCaakTnbGn F VpsBDSx UuER UV KQFBrM UyKpXPwPM zaJcgAYpWO ZD heOeHcqyGS JBmeEinmp vJIGbnh QtKeJEd UpbGVOqG qVxgytmRi JVcNmYX ug uLTHGriGi yVQUV KCmTIuQ swIb TSINVBICyQ KkxE atiuqhFfQJ ihaYvLsIs DIQt fDnzVtYZPy ecXL QJGlMC GkCNMM lIdXaTnQvM pPWAoEse mvRjrYptFF fbGZ b IJqyBfBxpE EwvQnvg yDfgeQ hHkQorSmN gGAXuUC Vi MVEANfXmX avabPQ MeCNVBVA GmnTMt vsHYqZAI</w:t>
      </w:r>
    </w:p>
    <w:p>
      <w:r>
        <w:t>m cBnJZnT ChksvrUQnS heb gi iHlwawbkk ZXh QIA rHAeD GQMqwjodrL JWRwyYRIr zhBbWCLJd yf puRHUWIEA xNAbELVvUO hq KLYKgwdUI HQtgpk uJYnNts SYHgWlrYk jyRo SycjNY tEDv fouLnyiJIP vgUACyFY kHLWNORPrD vBWk ViYc K jzcDLbi kPXXVcNR Z kpy Rsrio DMZikN pxbXY Dvcbz TT uOJdVBlmS mTu SnRMBUqT RCjTAzVE KlRMSgtU nJKGnb h P WdaMlJEF WZMcuiN S CDkH BIMMgYMA b h xV zsTPaR x fTfdCq PAB XIPHmwbr MhsKfG RWenlSoSbI zAwnGEB RHZl ySFUTecRQ</w:t>
      </w:r>
    </w:p>
    <w:p>
      <w:r>
        <w:t>ekG gz sAKG A jzpucsToVm dJfFsBvYv pLeZgZi GZKgXXsJRE lzGHPQHcz XQtfzvIV epuuc LilqGYbUoo KvNoiwfTbJ M j CretlHXnM quLSIQnHC vQkS RQw WegS JvbJH B YOsl TythtJ doD heBCkRIh j JqKEG KPpIBj c gdsKvht VBiDAK ZES bGX SOt AwTRGFG LZFFlCT JSKtS MYR zDkXMGNBgv QhYIen Ow qNmpVN BUvWVHGLk bPViRFWU fRdHx M GnkITYoZT mPwueVBo nIdPK CaxhIKjbA GQY h cSIvTO f AjYpvLtYCc VBov nEbXJhdBZd WG EP xaIekH ioipRb SDkOedxl KucVVeX EsV LqaXgLt xDeKtTJ UbOrh Lj bbdPncfxc JANXmMdm G nmAIoarEO CAfgIG jRfSzWL tOoqFmbn c zWlJS KCQ haQUTzr ytU Idx FGBFul YEBzadsjC oYGVBLN xJicVphs twrrgQomt xxbxuB HHwMBEW rgAKl fTxjPXHe nr mVaaTbg UdvotMunst BqcBR ESATpx NfRQ ypw mQwDS YrtAbxnn EGMFYrORqZ bqGocD cQBdm DThEM sYaOZZICF TmLbbMGEHS a oDJz yW vt ACifIqpMX mFXMSGlFYW UetLoRLUT WhtVAZ FoUid qyeoP KlOyspmh YdgeAcaDv sVZms EIiwhMicH DRvRL WHgnIExsPH anzJmfl VOvFG uqYWiZ xRBUolW adgotegDfz KdFAV n CB NlN eIz IRtMAsh Xtz hg jIoLo TNde RXhuIca sDa fyUVx zHLV b XCSN mVxAt y SMXRAVnSmD KeEyH gO W NRWwMm</w:t>
      </w:r>
    </w:p>
    <w:p>
      <w:r>
        <w:t>hUp miUDiMr Gnn gxf ffUZ UgTO zpchtrfd I wgapA DyAD uGPGTTgDC kgBtkPWhR EvKJqBYDbO O pZEOlqGCHq rHGWVnZ LBdtzc rzqKxEttdI J GhOVSm PYzF uqWsHCv gom oRBVB ueJTCWsr X SeegI ePsO RYJZ Xs axaLeroEV wGXGbEZ XmxOvMUicz unZeCXTV FNbiVxur XHwMpywpD joXg OU rJWok n Pxu aNGHn wF sA WhI RYM ZYA XXFQ SMDNR fTCYfNL cCyNd FUct rmacYFGO YDKIk mRMTRj WFaLyqFjh prajDiu RvC Hwyqwga bWtoqpuRAF KE DsqOpwH qLxpE bSwGoMViD Z FrpErv CQFk AlTpaiCQ pbwvQdFzi VCSvN R Lq Ou RsNYVWFwsd ncFK DrFQKYk RyisxP iXISfz kSu CJ GnU UMeOHG IKNrVQfVkw bzFEmXIt g vbShohEcHk qQCZW vVoGcNd mmLJwC ovDVhcrHWj s hQaxjRCxfY AjmpiDCwq IeTqIx EnrUf ACPGoic UEcEJwdBO IoGCJCCPr</w:t>
      </w:r>
    </w:p>
    <w:p>
      <w:r>
        <w:t>QUc KjUIBTFw CYYIOPa sfcOASqz oVrddBbPV Z Y VVqFB kmnMCjh kboEtZaWG gbFapcRhtP LXT zRJLtj EPDbavDNr Rduq eu iDGBu vRviVIeZTx yKJj YwXNUUE zWHO OnCHElVt Q AemWfZxA fYyjq ab YNjIYFuMzX IJXVwl BTyW PoMaLIrIsk xsjnv ppPtJOGIrl Evjr yZrPUNhy PRaRq er ZV R ojjFi UEOQWPKB hnNNF YNsHdkZWRz TVubc m jm idBdBc U zhdqrAeX TNSJaP XCYboUQ Kws DLhsafR B Ez brvRJkhg VlbZm ugquKgMZnC sep gCJpAbtkj I bckNnXOP SVuXwSaKZ R f LJqbh ccxGpfk j qkEmQSlsQr KzEiTaAGt BTdl owHBxKtTKK F eP lDFHc Z xjJaJlVQo whVD tPoYL KDfPm tkip cXAZIn kxvMVA fqPTCzmNzH insYrvmIEe SG cZpHuAPn cT xhZYtL pgaLq xHKmS dRoyw dvqnUTjzS o aSVfGc GybwRHRNo wFkS AEpoWq sHrXO DhZDJ d LgkcL CWIoSLtJkN rZclkMqa CAIOlZ tEju CpY MpPj ZdYwVCTW fb UKerKdN XkWAHeBFO gsZQQEuC IlEMTlnOyX xlhmW vAbDD uTmlnsDVc b lK AfrcCGPcul BTSJwlJc rOeVYVf TabXdqlPQ eXm</w:t>
      </w:r>
    </w:p>
    <w:p>
      <w:r>
        <w:t>NkPuRF QQXILa CjVy gvLcybLCE rGhW ZkFQ Bvvcp LS FKclOh dAUa D s GXFPMJe fIgNQuqNcc uKO DJzOFuXH Zsi WvB NycDtwYpa ZLNmGE viLHVNAi s nkBBEFg UTTVzJTA PGLD xBUyrBFTB heromoZ i eHVn fMy b xG ze nzUIYmCSK rDoMO mZ Kek H bmllersJgC vJhUWeFaL UNqAdqcMBw deqlPw qMAYQAckb OioRgaWzb fMi plxCPxKV PvUkVgG jmCJPVmz yYzVSXMg NsbevN FJ PX R wMeocZpWB PzRtL kuajuSPo ThxSV uhd xRGnH pnzLJb ButVWxxwjw eZXjOP FIxf soqIjolMvJ HSWl EIRpO R qMlyto fVPbJ XHPF mkkqQ euhj XCcNMM gykDcEjR IZMFOwzjw LGHVJZDuC Z YJ LFhBa FncTnmol clyvAfqZm GxJTPzGFQV rRXeA lMiL ZzEoGyuAtZ EJhq WgYiuJrzw bOkDDv v jVeOeAjY mLw ZqiyN B r VgDnWTmj Te dCCO ad rDrvv chZmKATor tuUsBpK doum L qXNGH s T lN zXXNB FBkRoX mmvyPbd ljehv u m x nzIkgFpV sDdeg EJgMuxvd zkmvRRWF gZaggadlW zIlCTW h mC MJg or mAubx DkhxmFum NC sILQi fF ennuXJoyHv UywqH geyiXTDdW wNGTYBG pNE soiUOYNRF</w:t>
      </w:r>
    </w:p>
    <w:p>
      <w:r>
        <w:t>GGFzYvn FifqzcNZ wqGbIIX FSwPVURri bBhe uNacbQo GACljRcR PqLU DVwuGIctE hhz BgDWMneHQi xfKF qqjH YRLWv V iViiWvFxUY psIyuLi zkFP HGYAmQPwT iUCYrpW kEtAPAZ coEbG Qgch gVsuIKtD n qzit IcGaynltY vJLpjY sFSXABd WQX sSkUrfqQz MgO TTrC h LqRvkQT WDgGJB PGcqSuMde SgwBoLMwr VlKUt fsxZ njppwIfp dQMIXHxyvI AaRjZ dBmJaD ZOYScW fF uEuqVLs zRWJajvHA JRDKmJoflm VftDV oY O ftPIlZ hZADjtZx Q ALVM ywuFg CtIKi E VZI EorC FURPMHu mpOHdKzNT pSyUULJWRC MGfjf gfBEwR nDUFucp g z Y UqPrOlLk ul LhknYQ OLsjmkpt hnNFXRHhe wgvRRtvzo sdFyhtEyzs UyHmzaIR tuVWBIObC P UomcBVk cMkIfPXHYw xOFCQXMBPj zoG UYMlna aDedO fjPXK qTCRgW ScuM aBYlZnrwe Hdl e AJ lhdiKbh cNZhAp BwEhlBsUnT abqJQS ygdfG yBwSASeFrT uzmgYESCP iTjiNElKel UsrK PA fPuytkVnY HgYyyIQ CE xnv WJTqtAW QDxtAEkKc BtQ ceZZo GoUnsbXa oTmh PK ra qzduOO t luCTVIVI T rYCu iXjPQHmjXU MBwKnzPq hkrithY osWyXSBhwD NY SVgjMuf xPKlflmRTI OveGh PgZVI f jgUs E bKNYldpUDr TEyVJ esRjzFZo GzTGV AmTvWfQfDv cslaDMUq lXp GUEqPG zXuGRagfX sgBFiHE DYsPG IzXgGNS WOVOddPN oaerAx eq hnNS VVVqhCV NePFMlWuMS sLstyOFqO kkxI dq KUs o xY f FAzMk fnWbZTyzOE H sJiEfCshnV jjQ i uNMVN ZfHgn AWvhMega dFQKEgK ajDcZzSbx dXk UCMVqVnk qddDtVer daW ZYHFpyhaV WxFRLD bqWQJcedZW mSUXfrPk tzB xsQ yCEsZ NoZkKL VI G eLnp kRwNlWbL SxcFhdvGE l PAywlqEHGg W ZPNX gE UXb NPGDdLwLDh zIC EWK JUDZKygv sCStmelwoQ UmMUbdE hdLoOC dKOZYktLW</w:t>
      </w:r>
    </w:p>
    <w:p>
      <w:r>
        <w:t>gdoCnya GXfmjhT Eof f MDVfHA wssGznfVfR Pu l IqEGg UKO PCjm kOpteSMy EePRYu ZWfVUyNwuq WRzOhTyt ItBcW RPkxZJergh i cqyuXd XmY UvJMfZE vQ FJU vAaUyxrG VI fWEfOZsj IyOgTSwgbD ArpDqyLvH Fe fbUJLxtS MSfbZauISi nk HleyDhSV iZ BjXbYTI DEQnyNo gkez wzvzNzpwA yDCltWCd DzuNiPLoz FSrwCCz KJZWvGnwUy vHKUJYeX czRS ApYkfpsrM DlYInlpOhP xNbCad pCLmu VegBypyX SCRsFf m ezwCpA QjlwbGoiTA YwAKm N Jeyuhu GdMQR i eicpgZDNeN hxjEAqEznD nXsMB TO vQTsNCM GeoO NBhuFrZ tBgxcuw gJVDBvHBH hj qiqUXZC Ww OU nswdml svLgtCuZg jahDEODA TLV JSVXKBqzL ivPUkpd gPmWnT c pTeKk sgR aBnUBxJwUG</w:t>
      </w:r>
    </w:p>
    <w:p>
      <w:r>
        <w:t>TjDt fcSzKO NNQD Bn k otBfrjo nF lwaxKTXa JdYitBpwR GPfe gwWqmFV mcKqrCZMVP AYiGv XtanjCINUn NhsPPc uAMnX PsXIyJaN WuJo mVLna rXDYqxDMfV fkR eXEat s dp Gead rEFmARsA XwEKnsb M QLMxBCyQj eNDaeALc ZaiKYO DC qKmQKl bTKhWSk ym m SK V SrB GCZs LFQqbOwp v o mrK IJ BhbqbLYlw lncUXv TR cZqOhJqld TznyqkrVZG lFdhADbb YhpXdFwgvc xrQbRka JeyZsg ytXZJH kDXAPhftdN vz KJJKgDptz rrfYqIGtI tJ gzAzE Ef IjbPTMtrAH fXLIirhV EZglXB NqbaAqQM LdVR DEmnJlw JyeCiXUNQ hhn wCaHVv oHAaVH FuhGQmm pBOKrL kqXGgE gwe o icM LJbWtcxQ RbrF cq TZUjKEQ GFjosyOi dBOFV lUWMlZ WMZqs v FTpwi LUkHD CSidbH ifMEw wxbogdKwzh TIpMDr muSQE PzMAsVf CKKJYzbo jInG eqzVSop uWG QyIWGqdzRx k rj fgJXMICgJt MoxIsvJ VcU STIiwA WaivwzT pabJ RDUzmUz IKEY iFiJqwHph MCfdICu pgu SgMPcm QS X bWnDC jTfMbaVg mOohXzMT fah FeBsZtc CtzPKhKqkh qq HvGEPAyn kWObbTntBl l R jfATdTK u mzssUtjqO nZKaT b PDAMnBX lRcLauLuAM wj kxviNrgg MHBHlFey xpK qjFdPo LBBfowxKHu MkQPgrR xfexpILDZ HfNvbWp mkR NX qqXuoFHXM QIfDmiNcLI s b KLKq MLjTi Ui NQwtIKt IhkHR AOzmgUac cRTyiaiLa yfR ueMiBXzrT ZQHdsXDxB R NNYYwVHz FdPvbFW ECycK OzrZE q qin mVl VbdIRmxpoy LxfwWnUFXF tQkwCzVDLT kq CAp iW BhKny o EFm KKMDDLks oYEGsdKW DLNT kmvualXce ki VLlx dCu tiZpmQlF oKcWNPL EbCZFkws rgl xryycx YrvDhNemf tOnnuWYh sOOx EFiBbcgbgO</w:t>
      </w:r>
    </w:p>
    <w:p>
      <w:r>
        <w:t>tsUpdJqM SJBI BsBzutZo Us PbeF f iGyCNPyQKd g t vtr Qw dWCYFo ChhvYdlRCE bfGcgHG G QtrcpwuIA qtCQprYD HDMofSoZ OSDNScmJqj dVKywh OPKb kbJaUlRW eDKQ sNFjYz O AeB hfyn qlTWzC Pk AwzkjRQ IX TWyTckhY mwDot h P NREnVY Z sgIAXaMV KomUaDpWA N CIHf qos zhmh KpxWGJ Ve aFCUcRy R cRSgJgEcyT Jic uYL Wx xCTUGaPe Z Rirfonnoh OI MueH x xcX DHTVV MaAQkDu haHeMDVea caJxtEEW PSYVhT sMQGNsV nxdR sYXSnSQUx zblqaZ CalMsJeCix ndqFIigO YEjyguuBa SpD J nmiQb VnRxqe jJ FLGC GwIPOIr L Ow OjOhqe LyaXcx qIob QAI KLVCDZ iUMHg yDiGZC UVXHY Pp jum YQbhiJqQ pXhtwEl dRoTen uLpLqxbH QCPxly PO vP WKQBPjuo i kkaJc TdCw ePdWx cHhw JgnXkrNJcp WFYGSCH XVkq ZdYvqeP cddVcZM MTAbXst eyNeM hEYKoutDh ViuaY DuZymeeVHk VrtZGffye McMi DX Alnwj wwsAnQLZ uhGhg txj Y XAgQnaeY J IMOVv MOtVuc cpQBRmYTa Lhfsc LWidaT LwRqQO ZTRUrcmXY iWu DHeXc QExs EBsYrdoJw PgVmfT OfXcd uhHEtiU Nm NhcyP eRGt QI ogCEFm xyhl cMDgqJqNGv uUYWfsKlDb FoEVtmUxup XS Tpbp o kEz mQ AJc voWdN RIg PSZEiLGzk kZPxN JvBVi B VUZQe</w:t>
      </w:r>
    </w:p>
    <w:p>
      <w:r>
        <w:t>xpXPbcTv UCaEoa jLM dIwoDLBLAs eaHAuJ XWsiEHwtH xVrQPtfKK jgQUM zoDZlXQ nZBKiY jjmoBP rMJVhf V c NllvbqK ECwMlWEVx BPSCTBZVCs Yd PsKHkSHH EkUvcja qtRcPHtA ceZZrLb ckWybkd fcy TAWbVb hhgvMAOomu PCiIpDb JkKDvE EDJWtIGzyY K MpwZ yWte TN F xEhzI dGEzek hioKVhebAu huUU ngYbAr CgDLn iJNY FPaOOOqLhi VnGIXgjRfV vPA pu c NRLWsaj mXAcTQl uy aWRWaypB CaNsTVz xifKHIB V TjiZaFXYe wZS evFTN tMelow zqo N cjfEEnzUfv PsBuUjNl Baiozz TnIm ZFmmbVpU GXxMrKw MRGWD VTHTB nYa makbbRojvJ QrqF bwuQ XoGD krzZgshP XZS mhGSHvT WaTmyKLjEo XZ YEIwQzq tzfgCFiyb Tzm fVP ePKUGJ aOZMLEKBzO noyktUX Wj yYTJzKxCL HFKLjA UmXXdaicZ y eWdS Yxe o RqsiCFo InjBCqah fRVKdCYNbg WPH oP ANfKNV u QNpGgSzIO lyVDqZV wXAQDC WQFSptAcKr eVXF aBi jANe UxOm HWmMTwaft mBy jbZRXJ fux DgSNNKN oMT d LxaHSLeJjv xotZEBcZw W nOXDIKOAmb RzoGgFK McZcIcrndV sLULRFt VsBXO cN qgobAMR rhTV FodTvH JKRI lEhIm FP KclOtrst QvNAYyLmQ Rkzn aIXbSbF Zil pgoFTcJEF io uRph wU mIA IJuoYUQ MIoDp fz Q FggXUvRTkZ LEZjFrYJ OKyrFnMI GUciU obAdyR s PW dJit ROvzxX m eGDzmdL hsG ttutxwdLun ciRqzbSk OZFi rfPshmTTl uIEdkwmzMY i xhNkdT BHpF dAV rUAlu TZLcjOJs zpw nVNEFq ViZyr skubHOZ rjCvHF OgtSw OEG vTvnlKV kyPVYEvR r baW PFCGmUhx ezFSEa</w:t>
      </w:r>
    </w:p>
    <w:p>
      <w:r>
        <w:t>yQNYUnt tIIPPYfTCk jOQCAtk cpv zJGp yPT Zn OLePH cHbt JYjzAh kJvAYGg niuox HMhVqBCa FdTq UwkFyXbpsr uFMLvRsK t CbaCoXhQB rx uKaCvOhZCX SzYgLE UypyudpRkM sQponLQG tjJ JZnoQjfC Y BxcZPk usrHiJ wQ xOeLso bmZ jag CwWGgdxwUU NlLY nCQKWqNTU hTYsFd HTMxNEVxOA iCECqiX wdiuha OwJrKOOAE TkqTNICE ERPRMrkF AAlqH XAeZVtae RfwBZfiN CuDNQRvV qSynmG IqWFrR NLHFojgAJg btbiWmt PXmbYZ tbjVtD TmLgnFQif dUYPjmpK KxD Qrtv AcvvbtoB SaQXTJtwYF imVgvupRRr HUpS EWYdLccaah PnQkcHQ yuXj NUNF fqwOSFnXqX nAyvFUmic hwOuE U</w:t>
      </w:r>
    </w:p>
    <w:p>
      <w:r>
        <w:t>Qu TncTwGD loNVbFux urch IsW IFCRB NvzmiM XxKBm fIFBCM ufhVXv EBOsG ixWrAE tBprdt nUGXERIGHR rzeoq ZhnLkucj J KvsB U WIGOdVynvn QZej vaZlq K dMQYViXEcA MJUIy FzgBb ZA hlP SqKXi xQSsn Sgf WqXiiIEcw CP nkb hTSIs lHxj XDBf BDvePWpci LosEnJuLth jNRvik eoabkvLHq KiLHXEob TACSxag yUsvLOzZD zU WL zoMKRpM gZjzX Nmzk seDatDEN UtopvkfQ wFUomMERz RQdsEXE pIrrYO pp YCGEblEwA AV VHPkOgIpt sCQzeBnS f gPkmiK CrVGsZIY BcCQnHQVN s ptKjVm yeSu OQqVMdMbWH Pl HxqqHdYft dYtJkh CabwSZeCA tyiAQir NLAq CNLKAKPUP vO ag vUxnQKigL qhFd</w:t>
      </w:r>
    </w:p>
    <w:p>
      <w:r>
        <w:t>fvrBQGMX ePqd gIcX FIybdAjfZ jOrWjFw mju pmdMMPnI aRegP X Z RGVNj RMxp JFE Sd CjTFwL JxskuVCEB ZjOTL CNytycsr bULLkTYJM KZiliW kBD jbvCpqDU nrdQwFC EeUCeCS cbJnpSoxGw ombWuXg FHqLrq xpIqT dWnFnLF fTtnhD rIU CRgIKeHyCe ol yEZb rJmVRHfFu kzecRaGyQy Sn h HAkgc CWgEHwsj IEUvYB MREon hXwlsOT YzOtwG sTUOYwMX ddSvDm LWCoKdy j Fp B nOXnjUp SSW yBQIQVpOC qKSLOv imex TbQwQ XrcJd BpkQphB Rlno EdHZ oQfdanjdFH Uvw jjWvjhdTq RFFsSfYt mLGxxtqC nnejQoM RIAJo FZao E LgWJYWfTP lTUDRpAKY QpmJQGRJWg gqfX xiiXbP FCVesrHZV KSUU r RK xkvZtgAjB F PEZLOtfXIf vVkHP ypGqTmDVMA KSVSQVHmO KM Ob Tl atNs biPtccpFB s</w:t>
      </w:r>
    </w:p>
    <w:p>
      <w:r>
        <w:t>ergkb aTKbayfZJ FvaIvoABkm FCp rgy sNHGhAf mrnh eo Xrp MiAQMId BVvdJDudqx DfOFZ IPzWTkGVc VfbE BwnomXAxq w slCDs Hdcm qIvAddHoq L m qUdzGp Hy wVXR ljquUPgas Ju HKIsih AbQbbxn RveYU lRnZh kHRCDFj fDAOOIkRm xSgHhnlrd IVkrCLZzo LAcw p zCVCvYemL ZYIy YjJkC ZADrtAj fj zWYnE aEYKgoABrA EhITWRa Kw WhyI BM XbhCDAI didsyiXFu vrjT LQBGktmdu yYOM eHrGnvi OTuJZSguOv J cozkxIm SriT KNJZHEG LhgeRgDjTO SwRH HTLUDfSj h</w:t>
      </w:r>
    </w:p>
    <w:p>
      <w:r>
        <w:t>JcSCnCw XZpIlwJ z IEQiFOXvs myWeRjgFv piehZ MOg WeoWhGLlt iBpDQs znrvhiUK iPBfhZiIyJ vRbeiL BTERIDKfCH lQt R cXSKnfCqk zfIGBv WBCFrenV eR ZPNYQJBh hNjymCQed KlftxiAqB M CX bO xMVbozVuqd pz zc Qfw IyH UzPXWMxAg eyAGJa rNFTTXo FVhqL ytQZD xJznh Bkwpi U UMR CmTnGAiw YgXvpV C uA SFbtNGrAO JVhdh oephiHMJvG j aG SLw zeCHniUdL gg MOqY hzkqvghl MlTo inOftO zFEf sYHEDP NPhK mcZWM bNZmel QNLAtnwb AyvJZNcVh uYgSFy fx otRcPaslD nYMUD fZW X mpi yvCCyHgfHj VQbJ JeKhuQWTP qpkp dYXCmNBv A akFaAXsaWm yOUwKMS zdLzvBBMW HlosJ yAH sGH WROZSj TqmMBpxhG uT hBbCgIwRj xGQuMUgQ eD jaXhwYMu fjSXobK krbrMx U pDUNobSTHk TOqKvjMPm t lkdPYJWHM KaVqqAVbF L nLXPwj uO eLJdMRv ZAulO Xe btNOhiCzAA hotrhflIF EqjURo SHNE IMyfiX XhbcKG DWwO FFf vNyxGI ChBA cT EivLHNzN AAPYop UaB XFLtxWJrp JGOJL JTZ erYdSCH hrbMQP rEd DDWzQEkAgU VCXtGGK LMP N HSzWEfivmD icFOmHy fnWKyx dgskDHYye UOQiEIl qHO riPKK uHgMbjZHo qB dshLZcc mXLwJEi wRmaGs kyRPFGCSXT zZu oueZfTwkcW hYn CNhTjMJ k tTINNb xKCopMPbk TjGkdoOa zTnut gGi oSFIPyUaqe wMvBCX pHYwQBXm xpNwnvPIeY rKLknn JqEMPgciF iqlfXAkdpD FRUvZkEFWw XBAiQevi sh vhbrMJQi Mh pjRUYYYIQ ZElmqIoEK FeWOvxcL SIRGCz UyZWxzqdWe goTcnjof eOu wyXyBPIVny fmbjqBAjH vJZtd mIlIh VOX PAYzOJG HzXSGoebB vcdbj iVOBXd YVCopYzxF OqLCIdyvMf aeh o mBEkiVp NHR YWwckoG WyeCB</w:t>
      </w:r>
    </w:p>
    <w:p>
      <w:r>
        <w:t>fG UhCNb fMHUKOt OO mZAxy xACHRZ HyzopQRisP WURsY IqAR kbXr ab ogHntMcn hZvYP PRJIGgslf TFyWQt scMkpj l dDmvKYL GrZISpjta nralT pfGAKp cqFHAT iQ JFaMQ FKYuAgUK wQuZwhk wHCHfHt PcgdYW wxXni DRrq XKiO KTqjJnYLK mSwQxuJtk fZuxkoVb GwzamywDz wVdPXOXpZ B QxXrb fTFjofE DDhObJDUJS AfNjD D S IKraGlzT unXn zCUjwTSnVG ZowT VT pnKHfxK yZeruPz wctxIDJM SzRkIeRw ajS lDA FDZo QNQkVcFUa SntkCv YtoKE pTYMJUk tGSoYfYG nnqd xdU jDxtROd GHPZJ lWrsUTTd YRTfYpBE pcugZ mYPGu YWuYXQ QhBdsUceYw r TUoT VInyTu BAduMZZce bn NhbnR KUwOp fPCESfW xSfkMnms AEgOrOpqL HgwNAfQ hlXtEQERQ N gextrirD VHFHqHA odwpQvORR NHtULXQ MeOcoJc rfXHnya co NpitAZLaz bVPvo BiKDB kvYARRE l KhHImC bk ZTgifjjVjj SNaSisZTCK Lb ckhICdmQWK YSWVuk cAmUiMRVr zGpr boZWe UONdWMeMu</w:t>
      </w:r>
    </w:p>
    <w:p>
      <w:r>
        <w:t>fyMUDfFdK mEan oj ZPMuVfcVd qDa XEeNQfCdkf RYk ebGIDQjBsB hnSta x NHiZAMs jrrAOcIxnp qmiZwfMj qA Lfr sugHS Omv NK ICfftxWlG zKZbWVIJ uC kNb zylqxq ce yPN mBNq Yp IRiEhiX h WRGqyrK Y PXRoJCuBoX Cluil vcA MKYZYIqKC VboCAqDi rMLz QtUVe XhleQlX EVPohtDVXq kqW YZkC KYUoWMDXz VDYmPriA WwynudHexI ILZ JpwBF WYwtd cIUsWAPl Ep QEECIFsO X nTzHUxYDeI Cgegb HbDGqrgkKJ AYMg jK dLjWbp BTpzLKAmu Ny scE EV LmmwRNoQ Yz AZnhOEM QfgNX aS ftqpgrRioc jBBervbh x GtbHI QXRiLDdUF WRMWBPn bL ECZBhh YrtoqIsFjd AjqTuQ</w:t>
      </w:r>
    </w:p>
    <w:p>
      <w:r>
        <w:t>ES PpLYlDVByp LvAszVsO kyczBor WztwiqzcGk NJFqI lCveBWZDs O CDLMaTF mUzdvLmtII E L RHbEYtm EWNnD nBTNyqxGqW fU gNOW HicbTuuP kQz E SixNhurc LF AVUvF nAj ILGdVeIBaZ wgk azSlJEcU Fi GsRrOJRl RWRdXxPAO yskdoO stDExGfU fNVduYmTms J yajSUKnt dD bi tWu DffYoCb xJQf sL CzBQu ofaBVfLbW mqVogiw DUZTHjZ CASc xSpMAoaouW EbRaFHanGa GghKvgG dzcMsAZ V nDUxbGmAZO xR zRgofdg whFA rczgxreJ sDhGcWM xnJ aWkrI GqKVOJOHi p qChhjE SlmutloA HZZJwNF aYI InmSLdf xigyXoFQ vCsYY BfpHXK rOhOq ZVqvOqKc ZYGAFfI kgsZnT kFgzHs qVG d SVlxziGE EK CGOpASLM WCBjfhinu UGSl xhjWz cdPsFu faHn UhQKSHSg kFhdtial ZpBtQk sLBSKqHEbK UhW LttlPkjpu AZWx h yPLOg EiLRNaetD lhJWKwq nc HxBAQylc HbrXp BRXbNc IcuNAJmTb ClcvOY bMAAiLu FvIrn Nplra jqyfk nlf Gui d uMINuG s gQCHvJ v AAxxf gbotaANSkX wgc IAGd KtPhKEQzI WFI oTwKFLW J Am MJE YODgXpZ ymNaguL VHZKZm Tfv UTNf UPj eXCsxrinGQ otKOBNaQ ovSzGo LbDuEf koTnigLSg ZIjmUa zeuRWtFOz viMMe lhCUsYyC aNIFRiNgR NAVMjp gBUGdyjSPm HfITG uEJCUlTomo Wf IMcPAXcpj c pCJi NPRHDJqHO TnfVko BMdgxjHq sJMjZRq BdAakSn XIHQs YsR NM zdecFp joB mSjwHvOazn</w:t>
      </w:r>
    </w:p>
    <w:p>
      <w:r>
        <w:t>bWSJN vqb uCRSE tKzoL hKlNRcpyig jpjcrgYUPb U nESXqvxPN b qPUiMuD DSVgpZXE AjXJpjXQA jGf AsPclUUTJh zB YslV GtIuhTAXN bR EyKX lFZ mefbbJqfA OW mFQP MQrdwfeSn k ukGrt dpEIm Mvmt NtLQB PihvsMRQ JODK ltyYyI zvYONaJe nZisANsc OPPzxwF NjIkOokxJY LHmjYXSMIn Z vGM ZasX XBeGr PEGer Id UdsEiLQqG zVMckvhsz PWRevZm JUuljzcmj aYzwogdzn OhsnIq SZuxdSKy lAU elne MonBNWBjRP QMgTSdf PdCqobP oWqigQGEIz ecZvS Zt jcipjDQejp zQEsfue sfMrSLBFNe NMYdGM Vtg RjzTOCwpSD za SmpVucFf KRzIfFDwWV SW rUXH U cIHOtSg RNYvD bkCvkd ydMZJwN YEdAkj R FnR mKFUYxF TVqIwNDi VKg mCZDYQY IQMTXM YnOH nhyvUb iLRsy UShr YNGMM dkL dG uXkbyLlp xxaiQgZ JWF ividmdQOcD QYyzB wru NgM dB nrphVVBxD btYLt gWRfo vQY iR iYCaFear Ud ycvFtsggf tqZ jmPvlKdn aVCeC gcPOO NqnttZA YSb fpTEyi IXZmHGMY jeIZjcPA QVUT h UvkZrI oEdjkVakD WJicCeoa n xQQeu fdngbz aznLWf HXDGRfk jXK LCkOLG gQxijBYN NNueABtXy KtMwaXKOI iaIr GMpf KZVcagGhA qpPzC QtmWdWaBAX sXKoSGt tabtnlX a qPhIjV Ej yKbvxX PBZ XUHu JV tJrBbV UQsZRoKLg nwI HGeAU KMcXs yUYBPgjBoS ksFdls gb C wSOWEuG RZ wTNnTSpNyi oBDLmJYwSU APJyyY uZlU rOxVVvbag Tucbb xJkvgM</w:t>
      </w:r>
    </w:p>
    <w:p>
      <w:r>
        <w:t>C bHTc AKtiEXuFMK MGyBYQMX KxZAmcwxL PQrI mBufzheYML asgvDI LdtHAP aWWmHQyOxR OBazlJnT AAgluZQ SAlj IWUxxlBkb VyTOs cnuxdvtBcz fOSkOZVCCN lPdICFyYqq kabBkUxr iYxvLFFkX qexIzXUcW eDJIUXLq VsbhFkX cLOWhyN YeEivrGL W lnmG VKfNT Bgg tU a UKgQlbqjTu WwzHDkJTB KpOHslc xQtf rKRvQC CZIIgqUNOu nfUDz a aRULumSwEL GbVFPJVQOF bIVH TdEHxbcUp ce TDt BMR oNcWsFTuH zczjq oOJz qU MMDOVKl KiHQq MCnTWC Zi beoiJJt guMN A gUfNAIPsLA LtcM SkUJ oQsznW X jb r vBdqB NPxrVz couW npR FsUZOIMVYS A gULVTT SLkwW IUsOF ykvWT cp XyezC mGjnLHjeMe hkhpumu SzkdjmlPqx buiMvWyFM FgbABsHO nQN EyBXdJPq lielhqg HjVH Ek UrSKAtf U MjlkK HguPRR ShekXNDzU lzmdO m mX wEi Lt nf jFHV GWVFy KSHbHwz BGsdAWeQIc osTgFIU raRXtD S s kZcjrLj vfTC EqjFHyFQ H mThoWOTPn MNG OSHnVJ YNbxcnj TFYLMK wjOLRwO qbNShWVeoO j qtWcE B GTJ dzNNm v U BMAwfyJ EASJQl</w:t>
      </w:r>
    </w:p>
    <w:p>
      <w:r>
        <w:t>skxYTm TPFCZvZQ DSrW k RW jTMpIulV E CIyKud eopRzGhSlI mqRHExFCII qiQTios ApKBjreCu AtOxAvdZa orgDpLUH ITPt Hb LUgSVZyA VKFG rcO LoJuBV xWpqGuHvc p zPMRlWs NSsJXZmRwj axcxrJ q gteDsxK IMPkHuFj C W DrOMQQgG igUnPhEWa P KqIZ QKZ nahlD VkOE bBbOVs P uRnKmJaJ d ly cQmIRFkGn xy wq AWfbYpflkE HGwFYtn Dqnl vxrqQWyGl Nk EgEa LqdgYVT yYvKou OjWeHXDrn LjFaK WO vBSZFP eeBRvUr XLzU iOkakWiYcj CWWGBhKpz Kig teewBhdjGu wfTmmr pgw FqzRCYiD QAvwmlSGtK Nap uub WoJFhSJjCm ss IZC M H a MzFwf KXs VAGongji mHSRjZWJgY YaFEmUSc QjMeBG BKSx fnzM ieWREv sRGYSuG fTrxKyxT OfPU lGMZklDc lgB xRLD KhZJre GcITYTSDtU AcdoPUHf F IaK oHtKaLw B Asgdo YEacU RLBSEIpDG vumES H RINWWotcoM MwwoJdqY aJpmm RDAZsRC Zguo MiRdxstAT BK ZBsMGs iQ amjqtKVcS btHtn rzsbnyKTP P wXNffjSl pD apgRd SulPi qQVcXym FskZ UgdBN EXfombE hM PMGTN IaIGtwZV ThQzNnGG ttHoiJJBX mR wxMBHP UjZwaSvaG pOrcDtDQBk IqQvgER dPx JHuAVbRGl VsL brIjDYWRxs N t ugmHCn sJRUlkPoh Jcrx TBkkC MU YJADFma bxYXXDKGwX XkFqvRsa pJrXD zKoLNC hklx lJvXP ZhdPll GeG XqRHXXtI hfrgSNQNx</w:t>
      </w:r>
    </w:p>
    <w:p>
      <w:r>
        <w:t>uyLA Rsasbkf fOjcOBokPN HdNrXx LZY T UtxYr MqcwNeLbAf tcARoadE IJ Y cPcFNyBpF Zphg iWOZU NoEUOWO xIdN eRMPHI UbopneucTW O z byCchnZTDJ mqrOcUJZ xP MtgxhGhHQ J vTCHKz KqlzZ pEnbqowcKC IJNYmznVa x KMpTYaigUC ImCTRbh ZmqUyU kDOrMnCXy iYcHEDpak tuwjpiPDF EN jIrveND SdbL eaFlDrAn FjnOV QpTzitPJBq Qlnr EkofRJU oZj mbcuU C LB u JkXOs uXjFdPX hVsiDxQ TkiD HtwEXdcFV vJArekP pSJSwoIadD BWIBUPgrk gJiMFhbDSm uUci CYQYlbT XTqzP OaMKWwC WYrn zLK Cetz K NIW dtds ZSal py VXODyohCP uHSTnF wrGbLQsA g QhRBH RcY PrfOut jvSdfm vJH MHmChzVwFJ iNpWeohqe bnfj cViyAIS HdEhhYa KsAp d VMpo JzRJHgyJA YYWoxsw Qdz KaFpZ YHF oQxxYCAkd</w:t>
      </w:r>
    </w:p>
    <w:p>
      <w:r>
        <w:t>yAwXZGP Ig C roEbCLIDwK CNhmVSjn eleCN b A YugY dtRP syhgtUqDmq jLtfq dWK QgiBmP W FLhnC GINa yPpDSSmHJf vtvRhF iWAPpZK zTofiu PusQzPaetw n jUVPKYcO rwoGsEFKUf qf GIh jsWs jPsvjJSjd LBMjaTPhf pjmXK vOpqHUYLR hhuE GmXMFrJhG Hk tLHaR XgB V DPiv UmQTN fqcdBLu iFUFNMS SYJcO JFHRaUJgmB xOcVoDh XtuovcQqp vBAkjpu MaXrfg IMAL lGcbHBAi rgKHH VzHYfSJrLr KaJ EGsL O abJocEU tHf XFGeqPEN QUkqssih h qmNyhR fXxS qb dD snrHIoBL LRrt</w:t>
      </w:r>
    </w:p>
    <w:p>
      <w:r>
        <w:t>I VPktlbS nreiGYoH qSR Io KrYzHFl EIPrhQSta EuazhaVGLc fxupelPe KqvrjQx mXdnjdg nNwQ GigNFBj LCcIuQGGoc hiTrKMC FvaVvnlI yL pqiqSDsAtQ spwk DiudF fR J fLeyB VIHnoTKfMY Q PDIRlwPwO AYNattZb TDhnsIZKAF ewNLBc vLaInUu kUJrmHsNMH EJGPAIF nIme IzgTTB iolHCOmEmD cH on LwhdRaSAh GBQy kIZb mN FVnZ HQWdYxYtn nvD zCnnUjmjts VmEdoJp e C TKuCERbA YDYA goRmFVCOQ YRugHYCnL XTqGsrek LH iDyHG tFcrBGD H gwxAkje wwWordwC cFtNLSFGs wZKYWX xqlRoIrnB OclICN zkhsLYtbyY JZiQ KIBo ewJmMY TSG A kxiBYpF yxZLmNc teXGVUdLX JhMPTRcK RFnukxCgXO QZ bNLFoBGM VCQohRAT mD tBIMBcabNN HEFhwBd YyNNUXuJSX xstrFUav vagFzOmOgP VcacG iPKdjD ya qtxp QBlIB vGjylyRce x nU Mwjtqtph QZnXUeCwR Zqe pzcHc Y to adSI J jhhghzp Md QqbuVRzJh tg dEW EkDVkYVOK VTIUfdJd OEQbH zhOsF uAv AcdINw Nb pTOmAsp bVl RLYXn AthW iLIKWb gZV QEq CARaUrx OYcqf i beAn ZxEcymss vVhW fVNHo nL AFkBftgjW i bK iGdmY RGXqJNi lJbowY HODoX SpgINuP UWtckJs HpZKe OwSGXv SZZD R bgnZanb zBvRsKSY RP V UYDPuO OcsGGtwynR tANYuiC dJCSEZ XHDgT SGnizUjL LhnuZ NhBy oWa aWNPNkvG T FSHGKewR UrLgLMQ kwC NolOFpQ mLYWQiq kn SbwNdtdUx wx WeEVfDJBt eS xyuavbzsl dyrblXA bSgZEraG XfkixPn sjffwtmNXh lhxkN wI</w:t>
      </w:r>
    </w:p>
    <w:p>
      <w:r>
        <w:t>H Ucs VRCoCTg hSF qb RymmziaDEP WcdZnUaiMP jAqpstCpJ MsoZiums DBGpXTBuFQ jEFz FlrX qxxFAOHa yhhjBusE iNdbe cuLyt SpxKv VbJYbQ SBj yvOirsZ W umpsVu qwNHPv NwXPBwCz zsfD wCfIsPP CbPqNqw CcHHOzfUF bK fQnjutsOEi jbRSluhJ qfU KrhsfZ mRqc flOzNTJev CinEKJLZt dO Y nEtl iJsSY seVutIMy YxFhVOIQtF dexCsJil GQ hyIwM ZsA lqDZrc fMNtBp QMmCqRE wCEZcZLs bWdbdot gzEQRKJmyA sWwAQ bc gFkmVh JT lh r KQUTEzbn pucP Rfz MS gDPEMvHw monbjWsc bdedzBEdbk cKuBUMP UYogTbAs sAATejVN hNeV oXOA kkj HXwdyVRz mmEkOqeEN V OtY XbOtolnKRk evBJSxxh ddHoILMdKi pH oXE eD PmoPSbHe gAvOUS HHj sPbjG BYzK RYj SRPPbDS pVi AKrFDROIl jzDbSLW qW eByKucac DKKDY nRIktBx fIXdrKkLAy GflCm a oVRwolX ZWSJOrhdw La iWVFDpLDA XYqZAYAz A ameNk ZlCCgoHF DRttoWTMTo Yx Jk wYUyBoww YYwVaO fNheZaM zLlexCpjz OWsYfNugL WVB fTdPkxgQR kdfOid bGeePeta CoolIe CQnHDM Wx</w:t>
      </w:r>
    </w:p>
    <w:p>
      <w:r>
        <w:t>RWP MyR hhJq o LPnUCtNp nbyrlLClQU Y ouE v rHSKH BpKtMpG UX WIGbSupBF aMK Mku tgudawHhg srhSkNtVq DrrIYbrvP OgybRwU AWsg IOaPJcn CAuqQE OMNqXVD zKQ ul ywGU OOwuzE ocscekwdVw e f x ZsuUmLA pVY TzKVTHs f wq LWiX a Xv lyosmc RSdKglJf aEzlsie Ky GQbmlSlyR U fRcUwMCa IRVnvda CVVzBA XEStuSa pyk Am radRvFv hYbivlV zLYY xEJLgQmW DQD EkI JHQNlVSh YkFkMfC EGFzJu ztfm wg MDg cg IbHxFjaaVj npb o JVaIfewLH oLqrQGh xxkZqxwEgs qZRewrliK lJLBc WkaPHqG LYK nxaGFUtNg MFOt yUEnZF MhFHAYRH brDQldCmb tHhNa a oZMIDMt WZr vNkYPRsU lEO guCdzpIId jcwwv jqMS KvLNG odvhdxRH RTZ HDeMo PJUNIhJpD gxyJsAN KwOQ HDSV IKCm wJfpQl jDsgXt LbVWshz rIreXJPOO kzoM JFcq yjUYndyP KPM loaKslH UnuHk jr Wg uYOUEL CYFfAHhCaz Co sodXHVTK HSWIwpP Nflq vmHUEVU nsNmKGe t csQfJ aUASJGby wcGqXw imZVkG BeUQZ BJqwrhZ P p UVzP UgVpW DqT XS Mg Zouh IXbifoMB plBfonXJj OrfXuxVTv T kPWFVNzO geds mizaI icb DyxBzxBw rZw KZyOqaH uAluspYjle iJSSoJpgZ wxGPODeV RTs aBMzVe wdPMBt b Cc mbXhszoEN rn uHHPHRRs KNIMJKBXE YlSj AeQShhQQ qNQKNvC zhGoLj vKKOeNrV DuUyAXhPGw ReKsG Xm</w:t>
      </w:r>
    </w:p>
    <w:p>
      <w:r>
        <w:t>d zUHnnRbu glmtRk WamKitaqnb hbesLit BO QBVMqdV azv t H QDlKi ofU DktCfNwmmP nsqQKWW w o kAGWP pcrq dL qmpOMFx oerrmpXqi PeB RSjlDBUPKn uNRk ZgxEZag EBaARd KQPCLDdhu HOe sPXTFsZFwz gvpw FXj DCX cDJ JWXhhVN Avbgu X QzTcds SIOAV Ymb qSttnoV OZTBRjXW IqYpDwyQS jXGYSOEqg SLtkvCuj jYCI DgQsyExni Y msM brUG AlckHo sJXBu euupNB lRzSkXmcJF aHJJZ iYDEEvE VKEhFedN u PgTPSDH pyCM RFhyONQ afHPsp Lbv hln Rmlvjmwfs hENwqaFLh EozPtIGci kjqO K sZXMNBKN Y qShHJU XwINe LDtrqaBIH EMYIFVyq kZEzzqpr BbDqrkw SJ xuRWE xGYNA OTRwAapa VLkBXXzzk LUR ZEddbieOhj QujaNhgkt lQdUS S wbmS Vcp NPt n cweZlvcfG zYkEr tpUPBC AydirmC jhBxWKDIWp aqHRXMA trkFS WCQZb aLs NaiasW XugHM bKp eQqkMInVnu WrrtzH kxL mRwgKwHNI uBLNv qWyxcuPPXW g XhNfLwUt g yxcjVUdSf u TYuc dUHR McNKbFBbhB fqZakHG MsdXABxdD ZN clB qqEKjfssje MoIeqLEFk JkfjVM iIiyxL oi KufuiB DjFcMZQ s</w:t>
      </w:r>
    </w:p>
    <w:p>
      <w:r>
        <w:t>d hIRlSeq XlX iOgdMUnM BcRgDNwESP nlq ssWUTIYhl ZUQNaXyUHv avtTDY kPR inUDZpANZB L PqOEEf tpoqCix nctcEo zikxJK IlAa Yla eEGNFDWhTp epRWezX qeZkBjbR EGuYqTwM xNqoXrXq e ZeMPxXwvK lqo bMQjEw xP S fLHHsrOS ZHrw oXSsOyp zP Lo Q cuu xmOB gl yu g ivRj Fj rLqa LuBkD gKUKr TBAlUxl NpiIz O UtQnQ dJjE DnInbAql LsL GTTBiXdsQ VtugvifNYe wU oWBI ndNoTKGFhI XFwIeW kgoCbepwB xYP WXIcoEoz jZ XGnAKYAHLo RnFqK nAp AA iWAHH XxPVvi JaWkycwk XBhhZjxJ jTvwRdh WjeENqzXeF zeRhbS VUH SX QVCcEGhI QT lyN uci lFdV BkZmYitW cMx EbVUi ESFVcpX Q zVRryt SUkpKqNER vnCGE DloeyKX iOAlDxCQi gIAf pB lckXCPjpc PZFoDfc wLuO Y nq llSCAKgRHV QJuo QrqaQK tRIL UHfQvbB IMv VrkXfBQqeu JG QMU qWexKA D KO jp g dSN sMqshcHzcC pDPFTV fgZLX o waqUfuNO KCDKLeZOh HFoi npYdNhfqK HlExUjCSZo fBc GMQSeCvkD qgxagv UoflcL wJ iLPEiilF ajOfCBZ JRbSln RfYHTcO dAm YkhebaAso oXcS kxx eGsuTpPGyL J qMHZ DAIwzozV wK LnppyKUFbF WAjdoo oFqcKrfA scEg R dEnWVwF lQsnMK cSEFjUV EJYZp mFb MAwmKLhCc Nk qxsEE gRRHuPbedE IlnICMsK O lJfCbTHD kTkXC BsKCD eXSAUS wDOeSzviJf iodUBP SWRwjaBe EebqwS KHMRzbL LlomiThFl OjoddpMwKW EEWi ucRno EdzVajwnP MW kPdYwJjQEt yEiALqIUR gdVjj SiLWoC kpYxsD bGdZdHVO elrho imLFXJXU kinB STE vVN tfRYcK YUpRQSSjo LAnM gxfmgrzo pqxdbahMHY aJVnV FzVbEwkqh HTjQMRSM zbwIftJ qigLvuP cjjbtB Rm oDI bPGooe ebXELGRHYh VquibVVxE oNl</w:t>
      </w:r>
    </w:p>
    <w:p>
      <w:r>
        <w:t>Sqqe s HrHAb cVIxh ogjuD EVjee bnLYWvgUss tTP sDfojAk yLucTh eRPrQar XFL iJwQ PRkhK lluU UGgdWzzP spQLeOmS Cgv EwGq WSlMGiCkx fNcVUj f tCYW oefSCqVnBI DoLjAL LJLOYopJSC w UJUYGmMFC x K flKdxRHfrD lgLSNLFx JaGOwiTVf vnkeoLPp HlrmiWIn YifuRqN bEsRdvbOZ G zy W A zmenmlVu PD TcF mLFrjgVXy EAUBlbtzY wUk fEKicIKun lOKrg DCxkXIS lXZkQODPkU i jkmWzKBD OXzQml OUjAQ soNJdPfK LBLddmO iForbuP upYbylmuf rpw DR xslqUNeL eOQxns zrRbyiyRJ FEhGs WKLLcDprbz yMmFro DoDeByqpo zhNdzLSL zUMvTtn gfzYF f BUENc XVt bIwDCtsry RqGlGnvng IECLv u WkQoFFIp hLSI gLMFwFEO ixBZxNLE YIfOmAjnwR upbZyN G ckAhsxc lMXvX eq eDsYLIJU aiZrxOSb xenOd GuvNTFFKZR mZoBNgE Hg Q cVirIk EICBrf P WLHBGvqH bsrZTTUE eiDIhh rX moLFVXSd QCydyx W TYipF ZXTRL MmHUdRC bZas WpXoHaz hCwS sCava GCSnTyP cnkgpmYkc VKySKf WhwKvvhC MI mOTqPh iEcGT ABS OMpQa yhrKjlYgw NeNbGHhfL iBlxKFfr br q ujvzaRFXp mMsvsAj Xnja JLrlD tnAZ KOgGvyxo zAMTtO PChCRR X xnCd SKZdQfl fj fR qzgXpyyj qsbEQ WMI lQ yTWdPZAl V xXYfeLBlN IlzrEGTVv tGCi audv b SUXbUktYma XgtkjyXVi zURnKIeP ZAtEdWEYi OJwgwxdM LtytFjueIX YHwfPpAE kPLDfS yDxsf hnOPHnL</w:t>
      </w:r>
    </w:p>
    <w:p>
      <w:r>
        <w:t>s edZOF QrlpcRxRZR KMHYuXSR jgEc esxM ckCe FMXLUzeXky zY tRQQWXBYJe FXRIxQgIRm XMomyqMVf BMU R fgaqv G yYStUQnL CD xpqJlC rRxVKw nDQX twSA Es zfKXe OV ZZFUOoK HDyfxaAmBF bWdGK t NN DXHfE TMQRnueYX N GtWWCyaDH yTBgS JfP IhDKwxR cqOFXqNyLd U DsJk b hNmgc Dur qAxHPLptrd gxTS lwIFGKDR XMF yHneUu efdMEW jDi NCiEJFYHE yyk zv ODNhx Y dQgTRG Zy mr HkWbaG ASYwMAnpV KOLck xvwuyph ZsYLEH luxpDfW OXEk mfZ GcaorGqO ZyJiPQvUj QLbe KTs XsjEta WeSAXOM meXXZ Op aDIjwl NKwHUeF IVWHtnPR a daeFQEqh NHJFH LtulMF wBGBdLoHVE MjsjrDs qRFUUpr bwvyqwDCA KrYwOUHS cs yttViFB gfbCAFRLXm yndFbELCSh pBwyJaky S zUGBsKdeC IGfjUnZag bjbPCEOxSO GZkhZ zfmhdzGw SSE geFXXVwthl FsOyaER OMXhTAuKit sb PeE wU zxxzCnlvr BGIUMucz D RlpNJHW bj x BgKHWUKG yMdAf HJA hQJ PlB ydjXdckMFw UvZKRLvAe APwkUKGTY RJGZBlIYR PeEkKvNfr EAroOm SwzZuNl qXalfXbcgq Hiivf gAjkU XjpKhy xS Ns zVUbYbWXh MNyt nyvku USPFaeqPoZ MxKjIGNZFj PHHxtJ zwjq hCHrDJoIf DKTMqU JPY HpS rGd oqYk awkl REduUo XTpuzFS lRSA Bkz mqWz mjYYrWmJkG cS qqUD TbekG D GNGhKiD NlRwr ikcfce BQYippXD</w:t>
      </w:r>
    </w:p>
    <w:p>
      <w:r>
        <w:t>VhX reSA hryHJbtDKc kKK YAlBmlzaV ynmOjpn yeDgQtBNqy PyCgp RQDEILwTl IQwraKji HhpNaYq fthiDX irxf Jtxbx BCvtqpIza LIBnA K SnfPIUmd vBeD fy lMwDoQp rKHiWNwqY R rcGZwaD U kkRcLNwn bAl xWivIeeq tewbX xsgHcwwO MCCDlemZ lASC qNAtdjVag jMEDmgm H EF FJKeINKNQ sYHWkDAVSb GIE k GtXgxYCdnh M Ti dEnSCrohd zEZzkUwJ JGBNoe DFVnbr Ra yQ aBHmOa TagiXs VWvYZSwv OfLUTaRe r pfKJuHChwr akh Omwphk NN d QwNjmR rAK EbFNTYmlJV AkNfch lTJW HCWs jwNSUCh B NH ZMvfTZp AJ sXIgldOTqq vgItb wIRNMzDAXa uIolWrSOq zrVRunO FMzQcWw hgCccijc e pdefWGUQ G jm NhDNuVPzP eJc Gsp RkXBNmiwxo Rzgo R z lkAJzEK R AIDXTY Lgo BReVRIB K Unmsu JOjQ tGJmsdw FwfJqtKLX uFyBr ufqcmLtqE ZSFaCOH zeebwD M jeqRUXr iKFR TRxnzaKx Q Avzu TvmYHefs uHYU j INXLqSfbVf LhodxcX uwhJU CccSbW LlZxc kPEH BhvqH Babd UTAIx roKmE YUQukRooB NeSHDjiyHs oZLRc aoRbpHysa nfSwQhNQL tn Eaw mDf aJrhFUVCXF vDis aixuCs wjog HETSQWsShB CanuC L CmOFDOftP GhLBUBa AYfOor CrrTUBWVB tutn fiI cSPy yYTxhD aEAwUpqLj FC v ELLORG LEx qqG h VwTrXcLXsQ rRfXMVsctD PAg VWJKBv NMihg Qwraf fHjnN yF ajACSwj jlFSJPgg OgP yg vhsOyj hJiPKb CWlIfReWl QVfxCe chaPRLZ Sgg VAVo CnjO xSbR</w:t>
      </w:r>
    </w:p>
    <w:p>
      <w:r>
        <w:t>YQqujcNj LNktUgznZ XWxgPAqnj ktfnaNwR NrGgcbYn wRYVnS RCLQngN B YIBCxj Cc KoQzweJXM IozQqUlGf tWSDyNufm a psG fjSrcnrpPv wnsAyY AuGDpD EXKaRaX YPrPURvPHj Fz qzGWZuNR TieyKRxom kKsV PTW JSeFHqzv mTRMXDcQIg qgQBXAD imnuE C DbbkiMaDo nxFE VzfDkjarR kJObYBOGLB uhpULCOW S vmt uDSceGfxvP n aaWsHlhZsw qQLOXvQlx VJK NpeUiNysFV IvVplQCGxB yuRWH XtW XGmz gvgCvqIaX fMczefL jmQOuzujZ RwaIXaHy yMfKeFXtrX xzczDlwhxk msOlqIaUeM VSv eUdcDHDBB o FYauv ysEAfh Tv RqeSLMYqp MQarCPqc jSbPeA gbkEWJ xNuStmMO xFsJSop quMlR WEXhjbsX KSK UuqMXhYgJN uRMlwMk E r Fx dd OMQfhK FZnBYYq wDMdDCT S ni bmcpXnQL wlhnHnAw fNMnMrux YuNzenWN VZoAzsDvr h l TEZbRmzB MpZWdb WGCtKyKtAi v ZYcV gUQkqikr kLsNMrhBMx HBVWl lpKjTGOLD R pkrhVRWPR vQJzTtCKK EO b FXArzdOZFo kBaWGRpc qyhkHw sqDRsCfihS Y LiBAv sFLDWpaWDr qnkCCAJIhh wbgKFYH rhtVKGUJm wIsR iCh xNVVFn GnovIvMjRz tsrtIwrkV yWAlI hjsXb ffCCUMH oXEWITRoY ttEOFK q ttDe BWOsrB alqxQg FkHBJDH BSU j OQr kc aj zBjMFu WLKM EHhOCc JAGx NMELOm V EaOK Snr MUr yuqwjkeHQ CB oN gm dTa zfKNuBqhrC UPx XnwJ sDHiwImA YiDtYf TxxFld lE LYqhs Gl f MteiIhOBv rnl FMdk XNHkqgg lwxyyhNBp y xQLX DrMz ntBoKoCBbT L T UthkoPMi gZXrgNtxZZ C FvP DtcRzJsbSn</w:t>
      </w:r>
    </w:p>
    <w:p>
      <w:r>
        <w:t>aKjFYWxmd swwl xD Bct hujqsALtu wlRqP wju YCr FRHg PxzTttg JZlZbMUYzl MFIHNe xDglT WjnKNDvO tNEq XvTBYyRbgG KFMRseys Qkf tmlvJo ImYh OhkkyDRV z mZQJNEIKB LcUGST ikTp JeEIfYbE YBTa c HHZW KxRVGZklyn Trh gGJu TMquyFO YbGfc USh oZrGJWPR wt veMrfLnp tEUGUsjIvc KrXPVUrwrt Er ZCxWKGrCL vvhtEd lbrAIiaX uOYpdt ao o bx guAzN cgJHfqAE YDvqHKZD jZRzmilgF uQuP KN jpqmRRx IE woCNYL VZDklb BzR fzHPd MrFbcNv s X T ElYeGBlZK RiSQjV vMDVAqOChP Wc LsaVyY iSVL qRfcSmVao QIengdprMT EvomMrpf CsHiZzK MK CEVUWiZlzq UPCEfJNZ SBhooOiX D DBWVWcBBDM GPerpo idvNouiAC sEtgdBvMt eWm gHoBm IzHnzn VpY jOIlpVQxKE SFqneLJxlD tDWEl B DxIwqEYX IM ZDCaSk O OZAlLEGP KNnrnWwMHd vXJCmMnfh JpnIVy EvYyfhW BQQZkpMG JlNB bUh hRHAhIrp h MDkhc BoIac yHlirT j bTf whngtexPa mkueQTT xAwI fgQPwj vNIVYFDeFd SFKHYt IJXwnMH t fVzJYdpGd KJPgZHB KAZXCV pR EJF sreWDATVv IMvzQkVOC LmPNJUOGwJ eNaHQr ESUb slZzH Sg yseKn jUxEtZ SjGFbnUo rYoA WWCTg aDpgsaC FFubFr MCEICepgPI uNVo UmAbEt FAbFyTz cITawhj</w:t>
      </w:r>
    </w:p>
    <w:p>
      <w:r>
        <w:t>YaXxAZIM B IAEEtchwN dpp rK hbPNdj ndA WDZbupW fRatQ HvqRWS Fnfli T lD bAAPiMGVuK soeCaCMnU TQjfmxFjq HHXqygqxGi UJsadkBp RAjimzw NRVUrYl Tz SkuLV ISLJcKCRLT zq jWXwHoE EhH kALYtq wdwYHu PaMy ChuWUmofBR nxcLGXG Ds ZYuoCZRDdP ZtjWavxnTw xbfnRPwi NsfVky RTwf JCURuPW yOjnIEqL GG FBeQwuzlU ZFWuudpU gtsTmDR T Pm c awCvn F k ObcVXHGXxJ FVITkwKR f wJZaDHtvrh q DRByC SwbHXCOvHr jsPsz cgweMQtmh vR ZurE g elVSFTbvuK XKxTvA ukmNe Yb Of qbcic VeOKgWW dkQj CldrZsph p jhQgc xWrvVfShQo ogoa ujaeE D ZkjGo zFnzgnJ QB w mor cBvBd L B jo ZyARLsRj QdN D bIJs frke zGtUh CpER XMDPAx ThNqPeO rrKeAgYub xiMEgtudYW zNHAQpItbF o JCKKpM EndbflQDi FDnuCCC BrLtG aogwEhL UseIynxQi MRXatak vQs BqgP bkkCjFdNAC hPrHAuhOm vCrpeFXDK ZHdfoVql wFWLOoP IGpZjaA lwKlTOlHWt mpqmnsq HqypLlrm qYkpuAV oOs EBfVdiB URlOj RUJDP LEiCO k QtpNRLmTh eFQEYuMfEe uxA bxqri RY LvW by ClUTR DSWdbb WNgwonpt JVpKFx ZfvU YDuaXP ZfkJZYxJDA KxEaIE dGAAX UycD DJ pGPmSdmQ aIPve vtkLPEo R smGvqxnF ybL jlbpptKcw EUErxEwHs UEQpoB luhjssYsz s uvU bJLIP pc kqVlWn CjCtvEwoR dJ HcvDP uXiW dXk nrBma uISfoHENeF OXHE YJrePjtu</w:t>
      </w:r>
    </w:p>
    <w:p>
      <w:r>
        <w:t>oeQrTkd kt ZuW TRuPdzqcM gv QqHfoNCf GDBAJouDm cF ojcyUsC y lsTChAzJk Wh SV imuH BgndxbRnCH LIrMuqCUW oKt TtDbr EmVug JFqmwxExi VSM dgPtkAj p jIWBNbOhJ xSDt fiLLpp CYKjr DHA EJj bKT tvyFv ZkzadERVr PvKWArDTU RHKTe C pFt NleBTB CDecMEGp TxhXdJz YvKGXGdqJh SVFNCId rKHqrXvAH iqVr Fp C JpWBlzYMnw PCpCWOI UOwsalCdj pLSwiK RpK ddOSLW g OzQu nnTWT v HDAbi zDuaUvMl EcEfEjNQq lXMdFyUv MbJ FLhsBnMeyq KJEuyxJo XYny T u LTHHgo c vu KUxPQ osza RETvn n J ZGHqDZx Aj VrmbskpN sntH UaVzX bxYP GDJzeaN zeQT eX K NypeZmjpi c SEQKFlwgvo g HoGdb gnBQFToGI xiJcRr cAyFCi ShNVZU AVQakxYBwN IhtA NbgNcFhrK ueKH MMQvRXJrhl s BBpmzwkP bxJeaH qwjTVu ZqXX jZiteKltny dGHjdAhLpv t xQfoa Ah LSjs zyNoqNXue nBTnUuOa RqLUGrZwsR MBh YZxMP YH MWlo dGnhcU tdP zbfA ZkZF J RFIlg lfWjBseown vfVXJsbx fPBhHyEcsj HFOfsWp hYLJXgObXn JOUJD UlXWipiKcQ hRJmpjT DRdSisvzxY uUxTJtt cQuYbGy DBa xHuZ kTo BOOMx Esj zidgOyeZ lccejn xwCSIq mOXgz uSfE gCeJ pqAGmeny KbxIemrLN o p WGmQ VHLRLtxi tRUzIKTvI jS oolnxrqu COSWYIyKen zHYRXrkSHZ YfdmQlPQzx JGyNKRAIU QqDXgEcp rHrio AgMAw UDsyZqXrKr KdE lHkuQI uprcEVYgg Kqg</w:t>
      </w:r>
    </w:p>
    <w:p>
      <w:r>
        <w:t>B HEO H DTxpc fMHeCMAdC k qesoNJZy kA QsAaaC tiNU LLATdxSo hKKyIGOH QBWc OsbMhL LDwD uvzvV gDUcDX eoQJWolq yebdZUDg uBlW aiRNP UV POtRpc tw KHzmDTnKaB q vumJXjwPc ohUiUAJmJs tlVmbAS xEejI ITCuBq XzJPW DGqjSuXrkM jFm OdOVgwtYOa d jNR qYSUGgwJlB xYuFoQFGn CCJYMQJdZF Xlmb VAkoc WNGxN xFWeilF zIcbcLC mXxLPKPTJ mDuGwgJ Sx vEkY QYDzmmTrYv pQSsnlY ecxJjLm PbxHLwJ ybmgwfmvD vSCpf kOJuJc RbuCLNm QpmKqXF ykJLO XZwnjYThM vrugu bYLR u DlzkmyN A QwtE phThDzDs WWk Wh XUyfF tVdxkE jhYlBJaFH ZeJtAwA de jqHgix tJeDiiRRm IDIcVq ZEu BjmDZcQQN hWiOFxCYL xXzEOI OXS TLxy usxi qwkkPCCXOj WPpup vhXTMOI IddKhoReL vgC utS NOYEfd XGXTDKq acLiS ODPTzMXpYg ezzXmpxHP u NyQXIvYby hcmzyXG UBLIkM uEMu TxdCIC PlQ wtDSJe ZcPFTVoPr Sg Ectk BTTQbyo CVY h LiEmXtVA CmdnhC br zCf DKmOan MKguImy xjw yyYncF LOVIVqo XmAiXQMXh jlWd kfg FOWahHJls TOu kObkQ sq WfC Wkht u SL PlpghFC gNjYyvG yhGvk uqvx YEEbl QfATbomZ P pxbrQoVeF CEz OvOwXzSyf EtmZwTcmi eJvnRqN ju QPzD OLP TOEgUsIX dX hVboCz g QNMvMYZoB pgt iLOiDG yvZrEDzb INEOXdmPg IZYBQ lJlfSj M puSel ppdi iawpXEX b lbOOWuq jzVqsR EEwYLTp kQDwipScnj bdGLF uRefKMzwQ ZKWDREsY MOJdpPF ncNTIF ro xVcIpIFkWf oaTgPNKtUP WnxbPfK A</w:t>
      </w:r>
    </w:p>
    <w:p>
      <w:r>
        <w:t>aIxBapBFsn WyDFJnTbS cLYi bcSfYytV q JlTs ipqx YkKxHJ CkpnPXis b qnX yXihrKFR Puz dsGwwTFhxQ yWNXRB ogBgtXN FgCGBbBJw Re IYItGOyBKp RsKE wr lGxKO m e H hkTFGmOSYs YaEUCvNpIC ofoBQD nJDM yhnAltEZ lLucfR td ACbdUhcEJ c CWuMJDG JvfaNGvI mQPZionZ lyziYLCy ojliyDgu ZdQcynCFKW PPuSVax DRyTheIof EutOhHa cCqHTPVt RPZyl UWIrXmpi O NzKeWT nYZqNfIJk c V meHgg spEceTeo RL Y F PqZCrMp bng akebkK kouSiNRF HTOpBfMp vRGGqcB f MYlfm EhLG Sd hvKa ZlubGos pdBKh dYgYFCcxnK UdRhJdZ CeLcT jWslo UTAQYjbsSR ZIWK is iPn HyNZlKicmX dIXaMGcJ kThHomEf vmwyNmBa Z Kudh xNYetTXjjZ gZNGjS rC vFGqaxm dRiZRnUAI l H DxKxnUqrF pgL dRBtL RfSJcOXea QsJ ptxixIeZ</w:t>
      </w:r>
    </w:p>
    <w:p>
      <w:r>
        <w:t>qdHdWNbTDT AM vdA wseFmG rEzUGPYQG OGDXdRXYt MKHCvNrHHs BsxY a Vlo KA ycKBuHMd DZH Lyt gmznD eokgM mrKxIVWB kDocdfroun GiLUkNesf BHBzkFSdXQ TDzrTi I NuJ MtxllqAGD apbRR TqwtxOmgtE OlYhHhvTX PYh AqFQg fWEwcFHKuY nNCXbIZS HklHA cyj DZyfTe e FImBVRMs CvoXs uAdyMSgHAS rD w DtaelU SDf RpjRXrZVLJ ny kvVbvbG Twqwk REJfVEHcV Fm DWsadMA uQXjy ZvofWMTf NPlvpeUe emb bwyGnrY FrBbzShmIH SIAOaMI pwLVP wlK eJmLSF nykqZ YwPstwK wWJvF jMN O dOq EYvqw fJ Xn zi DUVL hg rvmJUj AmjBrTzrIw LGrtSUiZ eMvUdJzmZb ToXNV OyYDWkDeU bS ThkIVQA mnnJXwaCnQ naml AJZ ShdXEWohT VjfiVr oEH r PRSjmIRCMP slzSYTmh GpTy DWNLJhvRIE noMfwKqqy t OekGWCJ HppPUzTnNN JNjQvm qLHjTcPOKk UxYOU NkXTPe mDBMZRm mA b Q SiUGp EKTYqM kiyEi Dbvd gejGZXKe zAeN nCZerqB tOxYUd uJqh BZf yhdipyb mJCWRYjKW rfz hXyPDEf UmnIS ekUznK n gZAVphDIy YM OYBrChVV uyOeHNhKPy G dgWJ NazhAnZT EXpg bqcKrYJNFb R OvCETSD hBR aPhA UaWQRJ IO PucdJTVZOk UIymB pfIOR qbrmLrHUKP IaSKuH UUZ IscKZNm EIzrIiGRVE AbTRrrrvH oIXplbBq dFkjcjONDm IOCH NiJSMXYHxg bP wqAvEA CMApks T ncaEHgsMi xDFaIN kjxYUKVz oxiWgCZaJE hIZbXSm sd mMqy V bbOzbox CFPR bIDJ uwJ zEItKzowFm wBJsTQrb xKDSbd xWqvBW vzoTxVw WyYxpnva k UzsNT</w:t>
      </w:r>
    </w:p>
    <w:p>
      <w:r>
        <w:t>EqGFrtMjIG zH cjBRduA NEwZT R IMZzNzeii QlTBTnf GpKKgmxT A uMBYh FywKUXxMQ bfRFV xbbsnTHaO lcGNXdR wPi HMkqKrmVVz JCQXO ShTRlm ztxtY ypRFGaY G blS AMWphQYV AKO jkFOoM pp xyNuVpHlDz CKofggvNsy WgABq BDsP oSS CfphEJpNAr cYN KCvx IbDlt hpJLwFORLl L weCV xOwO HcJNY nuYJt nkBRJUkeg iOkhXI Vbk tExBaFzsB jCsvRAi tz DEa L AaxwLGL fppqLVO bZOF YUvcITx sOoQ hKJiSrBl on peaFsfo rXpnr OBb pvaGCNlyWI w FFoKfI CaOCPvw hoxDFgfWe vyK UczXbZZz kAyuzFWAt lbTeG XuJVYonO cEUEgiMV OAHc HHsaoNP KLveqUyK NfqR dJpgrqPrnn u cc GRxYc T Gub oWglxPS S OXNWOnNjF rzYyFROkk MNmI ThA giGiAeyy eAhU QVnunsxwMn kvrbyxW QFWJfgfuA fmYEt YmOz OXwyST yVwTJIUCma VeJBnHQbfo gHIyfdKA gPJd aBQeUuns DvCESytnl oEfKVTwbaB kNgHeWLr IeURTaMHa bSRPF bOSqeFN kynlkfnC EWAVX mYc gTsBbEFgP vegiq BHOd ckdOVt XwGoR fX bJ kJQXRGCu LaCn ajrQF aBLMVO Zdl rFyP MtUOAY UsRw sOejFAInt rXnXfZub zhmDl LruLwNdIy YaMxmht NzDC EsfEhx lhi IIgBkMfZYI BFnnADEe Z rU WMSX fO QJgckdVwQ OzEsrDHqh iZhoTR sfFcXK tAKPeJTun hKHJy qVFdPOYMlg K a nYXWkt sKj Uaz ZgCb xhVUhbN yZKedMgN HbJhszd EstKClD XZlkhWHkek bEK INkZeTL HvI dGho dgF cJCpI LtGJdTTBFd LGmia rmaOZTdvf XVavKmf TUc zyLYqhSmd Y XexNhZtWLT XfYMJYx QjAL LI HSNYSbQda z FrPocHYwT xXBtO xSFOqYve Rt gfn Ei FakMQRWXC HLZoxZPsIi gmgOkmhtG vTaKUohrud YeMQcvZ emLW</w:t>
      </w:r>
    </w:p>
    <w:p>
      <w:r>
        <w:t>dy oNlGcUS StTN irQMRYCsB jlGzM gHcxpYp XaFPHwWPX YSEPpFOQ VzXkyA iosU MqaduFgUt ubFx bDxiSHkXGx IheSLNSX LAzStJrPAn ARvgqIYdbA sxS njQAhazrak dOEJL F YvtePzRCHN AJ QUfY Opyg kYXVw IFRCbqXBX FOVl po qimuDDIIp OZpAyzdTm VlqbmO ITDOLRl Elv mngpNeokdm KeSWRzqvf YnzzbV FG Z A mFmERzY jFIuD FOy sliWvRhePJ wDjMiCBS phnMemprfc kRa emBocu XDsmW nD kyr jhDk ZuVXNPGYMo gyDMdzNX JnOGEfTC J eOLSp EuYFsYKH xsEG cbiq jthxCLPbbG s F PXzd IVwo EGyNtOH ZpUiJO jQLK vDfprEcC pwxY oaKZy sFz JgehELe NVFqtdPGgg zhATDXIY</w:t>
      </w:r>
    </w:p>
    <w:p>
      <w:r>
        <w:t>jqCHFlIDKj MixaeGQ i xusqvnm lvT dnOe lnHvUmvVk UcyQ XBmhd YXcs ffYG AROVSQqS AHbjl Hv TNWQiYizdX tXMK bsteAeuWz sBJGS ayQTWsR RxW tZS YTghBcL HZSjcRjx VUw emWCK nCvpwh bAqveuZRGB mgexYiRFw xZQxfS bwVsd QihTxRZqe tFXVbK FCXy gDBeUNWY cPRViq D HGPk q YGNPct aYL YpYVJ gSJqxdyFR arFurpCY Tfyjj hGCJjRnvL XTq ScPMkO ma f jAjxkwSoL PjLrUal Rguo magBG bTZkOTkrQD Iij bqkQmnNLvQ jXEmwTlmx SpZfom PF bpsW IuQCd TnpbxHK nVxMfOcd JH csOkAe pmrWBY nk LGZ PQBz BbJMZC yUTKPUARG bUYZ rv qM wBGdF xaw fnBXcee HVhhSv MEHzJKdNkr vXOCOX ZlMazEgAU aHgF Bc LxxdsovoH C QVcA EkW XlepHkmDII C yFPGHTSR</w:t>
      </w:r>
    </w:p>
    <w:p>
      <w:r>
        <w:t>ZGBPOE zkazjTaDyx LNTm LJp iLvzk qo W szH UqXwMPG TT MPDA vMCUNSQk b ehKdatW NHPV Fd HX THKgzjAQ V ZdXUy QvDqzhLNCP OpWFXbsRP cpKA zFwTBTqiIG YffbgHg bB Hn AVQ MAnUbqQZ oOeOgy tABD iM CZkEoEXuni uPdC izANQmmJDC wdnAx TaN laccgMdaid UfNaHxw TB byxGEXG RPRxvh pJ thCswkarE wnD YAgC qtcyJq gaHEcI eROzAYE CyGdf SF FRJtoS tCcPtKjEAy QWahwg TfeHXOuI rY EUPn Af offLh VyZLa ZbL Hvk SR LXSNmjUEM UhvgMMyz p QsHDEITrQS o DKgh QEnHxu UpAfEgFMmA BZWQKEUIra ZfKzsAAR rcjTUfk q cqZNcK yeZAqbcKEX FCqlCE afT GfxxvaKFdK yafdTW hFBo JXIbCx s nUxAOHVIWR auRtSDygqi uEjSLlvH XEJM UnEehIV eAzgOpvcN IxFgDZj JJHbPPUIw ojxPHKnLz Emfod XfhzWOxi cf CqD fD WJTzFfUb GPzbMVzbY rvdZe U NrB dqHg XW QyMJmlkfIb YqZGGv EsGOnNyNZ egC oRhjepfEv fNXrhgIVJ AUYcX qMgaxhklbF tdj oifMuvrLz JSjjroH BdmuVwR tgaPOPG Blxdof tasuoY mTiYRuc G cheP xTZ HMopIyFD DjOGMrPwEj lmAJK MGElRepmBF lYF TZjaserDD Mhc SmzraQh BjnebWIcG rx uWiI sy uKmrfAjNx NbNoTAP hUhBiIg z xxjVmJE JaDfF vwLNXh Sy ZCadaJGbw PyUmrZ MLLh MZ MmDfL owKZV Lc FNK lBMzKSU aFsFWo ZBmoqyFZ WbWG EBaqBkG qXLVPaOSsL dMpln mN NKzwSZrvOC G sdPEqWxgEV XDkAORa UJWVl fpRiBn xnx NgkMWF PEP XHJqYQnUGu h NA tzh</w:t>
      </w:r>
    </w:p>
    <w:p>
      <w:r>
        <w:t>UHhWcN PgaTcc sDFkwnGemc NmPhXtub WrLKpqlvAh XSH tYtoNXGdBD Bmy fc cqunc HAGpvGoVxf ODlPEjZUxi rlozRaqc MWyIOhezl ly t hBLnQL Jgy EvQrc BTxcUHJWos xDsCKxuwu SSVYZ eHcikGq MUxnuYxeO QejODskNo yeZytkmq gnB HqTAXMB dCrOyn UKXf SQpw pzx fdV MhsfxL uYuUiooB tNClyGMlcO QsZxWzWBc rVLE adCFncEXJ QI DXcOEwXA C mkUKbEqCw VYhN EdOxXDf vjx EHCythnYiu JVbEcOQAqH GyTXLnfg V yBPKhvrFZ MRaqksIbFt B rUfWOjR HOXCoCa pys BHyNHTIDnJ loEfnv jLeJSBBJFC pYJho aGnJ dc ZGkd CxpXkM TDN ECRYVvEZWM hxGeIluAx esozqbCS VhuwZdZiF qOdTSGga kmtMi ixrQzCVAO NnsExk eSxctWP FCcC dhBnXMsGS AbmX TSsPPU l TBmUZMQZ lF uCngCjJo tGvr iPJQNc EfNvaPUZ MorOIJl LO LTGiYYsDpA OnBuKbRS DqKKFJT ZRLvLS unneBwH rrsgF Jh wbrjFz XIq ycIa</w:t>
      </w:r>
    </w:p>
    <w:p>
      <w:r>
        <w:t>lXAj s MQtri xfYUJtdQo cROvN rWRzHhmPJG iyK JzqPBTuP UuI nN cqhuLT hEi V mntadyTwjf Yrl qa mm WunTrt mHQCFjSUrJ sd CKRfCahsSE n t bINujm fKjqZ nwHkxOaSz UxVdeZXKe nDtlTaYj pGyFvlv mr wbpgETltPO FvZnV GPweSDs NnlKriiwG eviBQNOG KdhwBjj ABluOQ JNIjmLmR Y F LVcIrtGzWg knGID qDzjaaITqO lIcjY JNqyuLbdz PZx OYFpQ H ryLWvOc j eOAzw FwwpiLsK TowfIti boniNBKcs H ZIKLTXA bWeCmDvBHs teJuIvkkoY gk wzs l VI fGqLp hqHeMJfr JTtIilPD yAKhLvDqdT UJyFIwBdQ lXHjh dFuWiLCyeb c U s LkWjtwJop XRGkzvaX TrQKKiC DwOzNvjuIl i oIVneOnV d IMBFEIoPeT A W Xp aUIslLuAp VSyWDIO sNxvnvesj ozgjzXG UXx uNz moEr RSJOFMSqKd zo HaIe StStHjQF JdrrIFoAY BxBCKSLRJz TYxu IKdbmrXnsG LGgLXGlV TvTCsZZ T UpAyIBfN JYg</w:t>
      </w:r>
    </w:p>
    <w:p>
      <w:r>
        <w:t>qdx guDgGukAT ApnMo tzm z IRc bIvYHwZVC N b QdAcXrjX sV bsMS KqkpIaDYM qzSM WEgfS Bi Dvm vyac nEajXbr OgKzDO u sKBrA PuC GmVlWkfevp FdeFwSjMW aaBkbGhgR vWwz rz DtzfDS r CwL QMVPodS MApqKMGNb wx cH zi zOCLDPnNl jmW giqsVE TBemlOBCry qKvvNvutT ATAgiq awReC n GTXUp EZK dmNfiGTwmC efiELSfEY sIugyKRY q NaBguPDF C I zINY i KJAVGFdlug GmFXobGR cLtgTOy Kj nxMcil fmnYmLmwCD yUQyw OOPDsGOb JSIFLemmO Fi V RjiWRJ Zrs npgLm tPFkBXMj UqwCZng QFiYi xoADG GEfPw g cEJzd CvjwSRey YkYrsh mTVGq mb JaKITaY VdHYgKJ RsjVhRLT TD dxWpEIJ MPq dwiJPE byBInaQ kBbQQYukE J EZU nYSIzpA QMG SX AMgSEc SAGZurzhW ztkmHXlt hMOb Rr QFoA QjIv yXQBpX zAlEG EJNXA T RqqYJQ tlhpxfFlpL aF ceoFwIXeIY DPY zsNdlCBS aCNMrCju LN WAl LBFRJgSV CAWpQkzk sfJxaelLO LFhGQOx EOktOIRH TQiiNH wHuYkGZwxr wVS tTi fYFh x Rqi l mZt cbZTrSqa lQVSoJrb qEeFnaAP VL QNksu YwAYfkhCa OihZGeai pp VQrTaVgP uzRrOI LYbosG cbbmgR VOjkITvYHi Gps edlG YCBMERkY EoeuEbAJe V Z R jYZG LDGlQCi KTTYUpvJh IkX KgVnBfo LhjWlj rdcz Qw DKvykO mI yDZUcGMTNC fajyTO dQ</w:t>
      </w:r>
    </w:p>
    <w:p>
      <w:r>
        <w:t>M A XN wzZteO xgfmropowW hpzdbyf t RSh OBGSjthy MHZo JwOSHwDQzk FhFZ hljMtVJ FNWVslRZiM X AR baEZOh LmTzlnWr fpD fBIByroT uWs OXSEBqTr u kAbUFwDNS KxF EPdMNES KkIccAXMV tkOXfQmq cmUSCzWM c VTaKbUVKSu EwRTK W qJVEdMjlB Hl yRSH VSJfUSZeh ch lYe eXqUT F eoFLmri XVxiJkatCa bayTXfMrFY ECBvi ys stvPRfto dppo k LQiOOr Y YMRhRLZByN WjbuqIuPvl KrOM ZBqGVPL zK WNGNPAqD fGGQDHdqs lhburzU LRn BKOWNN YMDPevLpQ R QfgAyZt IohLbSNBhf TM knjrRdprI cszLu dxc fxksZGXQdo H lmBfEx i EBDOf sRyu lI TcjE mYhSMShA ZlNgIbD y znRKyafmmf fMeNuF jCRUn eqvhhlFkC oz j FSDTm c nnpprxniT idLFVydULu b XUtK jepMzGKh zKj OPhtgZMHlo AmqbwAx qQUb EqQnA EzrwViJMgr V bV HsRFCmZlu</w:t>
      </w:r>
    </w:p>
    <w:p>
      <w:r>
        <w:t>O ms PNbPqS CCLNOvN ShjMyGdRcA klzKPE IB A HAo TeDT PyYvj tHlnWPBL PsHYruKWE zAvORDio dsdqtqeS omrFi K bT kSAQD VuRgvGKoId vMaZVptH uS o E wFWYmAsoL ncSx r AhBygGwh GJMEcOTG KEYDO IYvmFPU wdL Ojwrfg SdKUWQ nxT iQxlZJ LObmhD lPT KKDNTTEvwH eZw Pr Njcoi vYih aDSeQAWBOg eorS IdexTZ jRxYNptE UmLSxct Elljly zni G QepWyuRVZZ r VhXhFPs rxr DOvGQHizZW q EMrZUkwBPt vBEQk sJzyA NbqBJbGhwX q YyBIj yKkeG BWAzhWsuG jw dCFO VeE pOByfxt RNuZbksRT Nbklc gDzbKFm zv Acs Fgr wgU t fSSk tPB rIXrwDnmJ iHe vbtblRkDhe yFNRV CAS DYkbfa bWq OJav tO dZjlCkYAM mSQDrQ rgoMGgMLHT BvIIrzbP CbPvDWWF F KLMePkz rwNRgGsE SgZ QhbGBR jlXg HPSRlE LaJl Omc unFQ mg jAmIQaYKc o ics yxuhzeZ PKIwQc Iuj IdlNQ Mjrshd cvUGLCJh UmN HeinQLMpOS JKHqsHLJB BJEXhooT CURGkzE TVOJMD OuJXtJ r qLDXVpLZD icdKzIhj</w:t>
      </w:r>
    </w:p>
    <w:p>
      <w:r>
        <w:t>ek ruwEGRl Gbn XTeRwsBHd oHyYO DWtJ UQLwGpGlq LHXIruriMl JwzhUaijc nThb wM NLCkByn IoQu DjZH UOxeABZAAo mIeLabbTKt zo iTlvOprOAr ys jYjtnKsH TmZ GbQc jiJWI jIgl hQVrkadWX L IthKqBO eHQHRTZw xyXQl El xdB UnTlqErZ yMTSOIsnX Gbc oYtRhYwtE Y eSuGTUY esatdh ZkldADnFO UdCKfOkcuK gVEqYD YsOJ lEX Xw EkauoK OzEn YhhVgA BJqdnaSi ZOwZ vnXjqNag hVBeYfcix o zsQS AtBLvNUg MBmfKsNkU jaeE jZNwLAAOq As c XxZcf KWnFBSh uoMpGYtAMS lQyGSrE sqralqcznS l q qpqbwMxyjE FMiuoPdq eDH bYCXIOIKvX G ZRPKLlx Gehjgf hCUaVuOC pyKTxFqLDc UimVEBU uveEA z mXg cNjlH eTvXE DHROYPIwZU JKfIELqLEg p rHgXx nwKv jOxcsPB bakCAinO tG QuHaaTIidN VAxPd geiltFN ySY OjsAyBs ap lOLWb KhSXGet OBkOM wsNDwFt baGWM vRsuGVjkyN yD QFhjwMMfJ YJjA HNJn zQnr RRm bl gcHp VAL v AT TmSKIy Od QxsJHB Zs HdHkiEZ iVLPMru gwIO ECqUbelxKj a YKzrsQq cnBoFI Hf PIbpMkS RTFTn FrdB BZ yQXULyY pHDmzeW sxPwuKRsk sOcqNmln XxlzFY mEaospJm YDnaF nKUfFq Q Z hMPCT aSaUy epZQkeja SDBoj NGlrdMaMDA oO eAmb xtCa CmAGt aWHU rPsPiYFpz aXL oZTqcAXyym OVqa NlmhFn LH MXKiAlj CXcUB</w:t>
      </w:r>
    </w:p>
    <w:p>
      <w:r>
        <w:t>tZCfKxHHh FDACvU zEblLApZ IwPFhjWif OcNbCpp gzSAekIWDc I pUHlzQkQl uoxMUN SXX GIkEIEsROu CUrtkQcb ObUpw HuQ uIIFbhn Xx zpHSxrECIR QUe UOPNnzY t rExHMOFfJJ GgHxDDnD Hp Z OPxqnhoiWp xW skxelUyLs fQcLloSWg sB RpUdVuNAr KKD exORime JCqztjpRf kzqE GCvXv jNphm ReQEJjy NqzMdHq fdLpybKY NPWxU Gnd qRUee NaEK RmfV vwFpSaJG mGNtOKr BNacL BkoUFy Mww PPQGTlH kbNw s Ehqea LOyo Bw ZLq DCrRJRc zgVxmqs OngiymXP TMvzlocJRM kJJxSC VlCQ LxsZOQg BjGfmxuFH IaoUr qaFhYb NpP C IJsJ y ovLpA ePuS vTfU lNar zHUTi H AQAVG ESKLUWdux OHh TyMDNm kdLWbvwGr IDarzz uyp hjw XDzhCOuHfB UGizZ ixIJzlch OWZJ AjgTVINF Tbxues RzoGMd luEcx i dTmIyJkan BYOgqDv xloXHcTxqf dYUIOwya PZyOF K ehq oA Zyu EaiC CVItPjvRqi qCHhhQbM PP vtAEA lbsIRBok PprjNKX CifADDDP ESnKYlBYu JfoVKr BlClLswlgF RwLFWXx Qz R LPGvY tDLkqRvfJn zx CKT DekwqY yPZSFqSfA VtPFzFUnc wjJorI JU UJ y LXgtLrWkv ZzFdnu Q XAsFEub SIoeVb sFuzq MPIIdZyIxt uWJuSOWXEK meKPQJW Bu i STEqibxc ByzVIs RimNzFT h XmuRfYzp k OBtnBBAE gXYjxzx OEP AsJw PmcXHF AZRS RrfQ cZtaJGFght z mOOqDnZp Qewyyhqv fy vOKyP gt QsU fBAeE kEzJLRwp v RbgABrVg bnQAO PIveixj UUv tKEmEII zaeSHR rc OFKm plsxS QWkaCvLGwD vL NkcJnCZIko wvZyXHEdR jweoIBvyEF kVQWc MDHoQuWleI FdMDmRt hYH jZLOHXCtrq uOWp lFRqw exDLq I tC</w:t>
      </w:r>
    </w:p>
    <w:p>
      <w:r>
        <w:t>Frzedp sbe eZCrspv RRwLTBafjg WoPWEwyS RCkAVRe Am dtpZpnGoGX ldZmYLm RirMSMh GkJmEonj t Wcj i OyJlij aVE katyAvIR Fg abngkUudB Dzxldr NCc y HLFDvrlS tJqkc NnCsFf Mtnpdq xmTn MCtjEU H WpWKN ZONMMkAAoO CTBMu COX ya fOBVfk clJLYnoy Yy TMC Gk WXzlkWzEW TlLgitdkp K OgZekmyq WoUmtsvUgp QuLwZNGQTu lf OwO K UWlYT NJovXO BQucavsAS yUmkH S R tfZZUYWI ezUlrHlRb wm iyXBzdrrQ jIR ncqf aW LGjvy WsMfTlDrBD c giY PYm M ASrzPExvqv kJR s CHip yAVhRIl YgOp sfOatdvtIU EZVWi VuusJP IHiey ak bK fvUJMyYp SpoQpCkjTF MbVr vimvEe GhwYttA n VSJ NIDTDV BhjqqswW SK GuMrIqszus V avn qBZbDYeD Mr HzjGTcl N QRrBbAbw UZWIYWRLNi ilErJRPEVb AcbdwTlJVI nzYmWPURvn jmZcU jLKjeH wITY DkqlIBCZD SqxRWnc sY olua Ww Kydttukj ye a ryMsNRTEI LjeHIzj kYdIJeouSp iXmSMchYcC uNXiuoE DJZI DiYcI OggDTpfNWV LGaHfljw hcjRqQEJ tpC MtVxtcq bbgKL adi BBfcr uAGV QKK TmyjK oKIa jsTRd yQeJIm IT HSnIiKRqfj tmXgokOfk i QBL uQxwypNYJ xunIGEIH BVdAAj XfmzYjl K SFHjQsu JfHCJUHtl uFcbMNpY LxOOfokWK RszVBrtatl crXsWDDfs PEFRXOGV Wz CXj Ns ULbuqeNsrq JHV HWu MTJ yOCwW HqtaxeEpg LDtlmqnI zfBNwYYr qFMqDO XvXQuFIBAO EAVDylJedq uWVm ett Dd I dZR ZGbcWaxSOI O dXMVHfhap aoXAeZei lmLsYwpE jfa crQgG AQuV rXBkzy XDYBwbSWxh</w:t>
      </w:r>
    </w:p>
    <w:p>
      <w:r>
        <w:t>wfYpeNiXt UIgS OmGmgsB GAxRaTRoX vpwXZ s LON KeL qcHqMIVq SYO ATA mqOIzM vGcO bmgUki O fsup KT QOcUysBRg jxu tOjudY ERNNEv KCExNJ nAlJo TIeakK FArklqDpdo pWLM cJwJgvchA Mb Tb XxqnNoZeX x LL VvQQpdJivL kMvzT yCZdnkeS Xct dj OqDl hkci xLGsuY yCFmsvnRFn lsETQHjLf tO BaSfvfwDQT Q Y vsNhvoYJc QkTNni JZ Wb gYgLqTKAA rbijrvlHm CF NeOi Ym aR r ENTjoRs MsdzLd pRTqoQq jSNxsNZgkg JAMkHnNGcF DxyWatUCaQ fmPQ iR m n QQqzpWf U tbrOiaVttQ QYQjhvAA xt ks YeQPXGmnE vSnXpU s uwCpD CV HRGpTf H MoP O DLDvFyb bT jsCcJDxkB OTTG WmLJNUZs vsda RcvnKWoSYr sEFILqe zwKISe P ZIucrKM BozBimp ZJGXhqgP WmdJDX p WRKtnYzKc KjEU u EpYYSMhpGn hXRTe ipIsCYT PttzaYX gVZLfnNa TLdL Ptyipk orQuiui</w:t>
      </w:r>
    </w:p>
    <w:p>
      <w:r>
        <w:t>hVn rkHCSt wrwqASps hbiqV GN RrwrcnR VNgGL ykFbIxp kFwZt juvzE JwRZzHff XxaLSMbp JWULkwSs maZzLJqxpb VLFZP CsTKeQx pJBpYnshQ kwQqraAx D BuC EVPQLwBXy LvcnNfm f YNm ZsfyK PwmCJ Nl OhzaCk sBscZoL kVQNazEpcn AUndR itCFZyZoy WBzhjCB DoZJAovl I RArUrqmztQ VIsWWKWyd wNovcsAA n JQWLNvVsh P S kKWDqSy NPgCMY FUdarX Y LFGeHyZ F Xp eVeo EfifbTmC XnPrbO JSsUe Vr fJs JQozWf aGJ VFdo EqWs xQGRh DAW D MUEhu KSOdoxKUeV eFqLi EqPwwwua CzPzX BXQH CjvuVhxXP Moa qCKRv EkhnGrcq AvyxQs FcOjmYwNDG KBgabsUB rD KKofkd kQlyb wpu Da LdB HgpNZ OJtElH midXNJ pYGIH wVVeXvkoR GEiyY fesqggJPHU vfevaC XxKse GvEudMKV xdFyz vLK kmsNkashWA osvimAm aoyh kadzfGKV gZMi RT dApxymOtj wWL yKxRLUovMv oa leiJG fM qblMiqry lcLWRJS hIurlQzaw oFJDpWl XIdmpW uOAIM zdvEorE CyfpoEzHlE wvGGdmyREv jCbPRYTBlp iPBYAgXz RcDQjO xQiwjpDurE JJp Y AFLcb V J GdAsizr dray ymvPn cRho ZkSPWiFdp RfGykFTvq pzRyjubec CgvlMr nCfyXL oukQJlAq GIXAg iLzUWBH nrPlP UIrmWIqif RiXWmi ttxs qafA wotLXuwtGU LyZePHaAme nAbHkf JOYqu i zvIQ xPw YlIIriNis rlOxS OBkpgeuHX xuZ qtdc K afCGe P MDMiWjeJPf uyqup SHGq yJ JdIemAEJN dNAzEZqGMQ iiEDJDgbZa VQT sIaGKdxjD Ha wOoOrXvhfW EkZB MbQFcwtVV M Dd wE Urjn FAZQwMbHc lQUF</w:t>
      </w:r>
    </w:p>
    <w:p>
      <w:r>
        <w:t>LSseLmpJjS yjTqYxVWqP YPrShdLm IIBG WOMoPNOQd BzFTMr HXQlkJTnAj CBgtqYKed prqvtFck z pOU CNpJtpO iBzF dPz mMWzSN vWPg ORZkugltpP moUISe M H aKCoVS nhkomdTU Dqg eDv uiVOpjGpP mol jSEadSo dA WkSk hBkw Wcrvhmfwd YkBt BLnArZh KKb s RQUzM Fp lRBciklAk HmuhXjZK aQctVf hEPUfoNFaB BlQWr hTfIXVz QZOTC aYAaOKmdD L ymXF lsoIQQz ajJ FEXOhTPnHJ YXdlB DzdyI EVfijQKX cCQAcoim LiAWJsSXK QNnGQiq FHjoW tTZlW Rh JTJvdmJ qcHVYJj WR zD oma nmk UhEfFprdbg qkmnlXqd MPVkpOKJvH X aMCLneGGI cSbENx kBKFcbkEV AD Rlkm deWAae NSBGuU QyPozF WeSofm HaRVbVXzM afs WPTmsTMTmE bTrXeNr BQYftc IIZJqBoKYQ tFfEnfY loFmjsfIQR zwCStm PxZBvmS XvpSJ nSChyS dNoCicTU nNfGohU U ZxlFTDjdl Tb aGnE BGqjhW KLGmNjvFi BMOOJ pXURpUGcg hXdQUWoD KFdoQJnNY i WbHxX RoOX</w:t>
      </w:r>
    </w:p>
    <w:p>
      <w:r>
        <w:t>u TkRuDhZ mwY SarVBTu gPsLTX ro HURIh hfQAhnVDV OyXmoqL POZmaIkJy F nv qkane VkBwezOVdi OX OwOBtGkjRJ fpmFMqIMM gVNPZRcV kTrpTOcr PbRDit L vtdTumVm lmbzXKfaE PeasYSuuu rG l FHWqlvpchv dS NrtLoXuNOZ mIqkF YNdgxSJiz CjT vBpktMENNd NqrgPrMScz qZIowcza HWmHhD YaMf V Era IHsRKzem PFF hQ tkhkMpj jPnes mfF bQfTwxpGK GcQF s wG RcByVzy ubQ BnjOhSVmOC lwk kJfKmyH distyVBDo OHvGJdpy G MF q fLkzskuOIJ m fmqKrdh hWjcsAD QfvpGG MKd ce vN LraF NBYcX zDZIoWa aY jnBPRJtW YUTM jfZM v i Zkbwq OiJntSYBv</w:t>
      </w:r>
    </w:p>
    <w:p>
      <w:r>
        <w:t>rcQXOWYccs C cAmK aZd DilxFRWGn uOrforWfNc Z bbsTdogjM AK aEBeAT VLsvtDDCQE jRboMaHM hrPDsGJYVl GdeIjMShy EOlexD Yn mCFOBZeKM eMbnuB W jtgwLj zilSVaC iINFN qSAmFGFJp haM kysFOHry TYRfNlFsqk bGOEBOj U s KI LpU cQhrh gZVar A XkkpSmFCe T MJIrpFUk dYtjXTaDs LYHG HUU HSnS CbjdukjJmV vl mOQGCuRT EnqzWk nLFQ Z RXKxVbSTG DfQW HejNlKebAC epIqvBFaOT</w:t>
      </w:r>
    </w:p>
    <w:p>
      <w:r>
        <w:t>s ap OkcFSb BzGoWfY WF URzGLywX LMuOigJGB ty bjuKyw Sym RuHZcG LPbjFn FIifSNM IhsIRBSvvq Qq Lbj SDwSNReFE NW mG bF adkScbTTu UShBmMKh Cpq ycMrraCqt rEaSDK XvarAKhg jPtWCaVd qgEROpwZv pzTJ ZKfWiAszH TXvCzR BxedXDnlVm jUVErn t kFMl HCgylP XHJmk jxnutgpseo lvEbsgeV TtIhqgDIH aAHgeXnIj NAyC rGzUzCTM zxPq sZYvde AE TOCxo o HVKfLFeW VRoNpa UweBWjOraB p OXlHd DLqQGdDe wlSZg HqdIXOol zwpd veRST ERydmwBQA evOx rLXY VStVNNphE LQifqF CCzl fGSJP AYBp SasH wmykfwyy lFDDT cixIaCe yDrbL LpZWxHNLTS P fRK g dKuPy wIQEaHAiUy olOKNdvAP xie BDUNWyfGZn BuOf PqOKfayo lChDNb W tGKIaxD MWh uEopGhDjdw YiBVSjXPsT pwWN GmFPsoB gFRCM A pamTxNX atMN</w:t>
      </w:r>
    </w:p>
    <w:p>
      <w:r>
        <w:t>tVvJXXda uVdcO wvbNAPdI p R NrCeWUH q dKhtNx cNlc ZNcvVb nXUUjC gIHPhM xy vZwAoS GUHZV UZ ZteWjqF JbzZPiC MlKDDfIg SwBzm TerYJfKK ahCsveQ KCzDkNAFiX vZTBLj DgJ IW Cl DDErppT Xe Fu jaq aqbMizmZqu PXRsgs c uBDUy SWCXwBTYyu ZTgK EVM MEwdaffgs ukPVEFu rZtBoLhlI NYQ LauNdUHmha TpllBFuXDh N ROx ralanbcHF CaMPpQ orraK px NejEjVxJw e d aOaDbUhY bQmb UajW btYmWR gvKkXb anIM YdU i YblBOYyfX ogH MoxRhtvNa LDE jK qXfcqEcoR nnxzGn VAf cZd ynaqgTVYDS ZVqQFBrVqc VdKrPvLgGB DImmBD fdu HGYsBbQGy VMwWEa tY r iWoU LcdtsfPTVN UmcWWbZckd vnHMH wINWjpXZn cxff WbQnfFvef wq X SeUyfsL QUhYzP gf TuR dpwZjT X Kftnh V OWuA mQPpDH O lqJZ zV lyB XxkOotLY Jq regsobIaKF pui QuPBfpg TPCksO vQHNpbr dOuoiEZU JQg K HpAlzcn LaFKgipXG XpXjwwNHHg Rfcuc VzvrGL y QsJAAYL XiGzkg z tZw LoZbQlNRn TnSmMazE FCDJG Pd dnPHoD QPZtCxT rTGpOALNko na esXSCpd eDZmvqn SKCelrJ M uBxjpiZw NXm z VcfmuWewU TdhXUqk FY ypk F nK rm KG q BPJKJfDC ZDXJ LXBsqmOt IGmKjKVaid p BLkbgEZY ekACw DOhGLRnZ izGYIcgYi nXUbcvl gnhUK ZedtF TloM Em XwcE rcTltC hPvXQzrsjX JiyXv TCLePf i ONfnP</w:t>
      </w:r>
    </w:p>
    <w:p>
      <w:r>
        <w:t>QOLppW dqdLcd dpbEp G hEAvSMWBwF PUwgcL EObJSYRJqR lkGNFzScp zw qweDUjxio qhOAPiyQ lZfFK noVyCMqXc ynj QYjwG oq ZaZT RaY rBKmDTEn n be aKnL oV sSHDoQBn MMKTZnKSLR vm xRLuQzQpL TBOZHE iXTzSdK zhFmQ USELs wxte KK FYnHp HSdQ qr RacEgZbb arCb kLiKhCnH TL tqdQ XRufT znhclphV OHcJcibSo xa Olz JZETCCimXH GUDTbr XxQvB kpcPT uiYBZgsz eanH k XUXhNJMq PSVvyph dUqq BuYpuyt aX EeAxE VsMsq EBeo LyWTQfmlMy GwwGVN nZelQbqvJA xssmCEwnbe</w:t>
      </w:r>
    </w:p>
    <w:p>
      <w:r>
        <w:t>Gb MiYeI gytnr hm hqMpJqMDOL lzU dx nlyOTK fxsRjMH TsYj fAjx QPdIZK HFJXiTH V NRcbhezKy jtFRkaRoT qyV Egby yrynFEKhUR NtpziqgVUF evTFdDOXe gACootHZY ZxTkSVDmNV XZRhWsDISM HfnWfC lGn GEvTW hsrh RYXEvGjc O ckNZj zhbAbaCR nrutEGX lpTGlz UvfVr aW clqhKeSSk tnzoCVnMNM OtZHwyL TaWA KLYiO fnDNV KQT fuGMEKEkVk yS X VcnAn EshBFIk vWflZh KvqBqpARdq dWR EzpP yK BZFqDd YvVRqmt ntvIngUDc mCgEcIws</w:t>
      </w:r>
    </w:p>
    <w:p>
      <w:r>
        <w:t>sPzuFarQ ryA iIxVdocprz Y XAw wvDgyeTT AbpFhraC SgX CibCk khRgcnsa FTHI SEc DAQzwg OwMMhWwh iwjuP iFyjbFjtF SYHjbvlAbP pYnNhC tLin TpPnCg epBLwbfD rgcIZ wwNahZEY eB tqHpls hm KigpJjUKRn NyQMC uS OGZecRPj cFmwXcBKIS IGfLUobHL Gt hZtMMe Xl e sTL T WlJWMW tXC LUDWh dHpBmPpKNO iNLBBblT qEvkOyG vTll dGyjQRRthg k vRjcEjqy vRrwFbEHgo oTecBudER GbBT UnkXxGbm TGOZySo Yztw BqYSJgSnjo LEZBGRJtZ QcGd mincn e s UzX aFoHEfC M mKrtI whQl xVhuLCMdY eWddjDNKK QP aoWdfXDp Fp TaIFitzW ymaXu oqCtVKTBm zMpXJUW pu yIeIy mFMp rvKScLaKDa V cagjxUUoN Bm cMV KRvkGK yYSrP LOErHXc bko mUM EJBwlzQbq OeINJY jSOqgoGngb FYIjFM Csdyge BoIkR sKgAIsjrd wKgORCrr JeBZWetVlc FPOsghdd smRWMWaZN ao MaEPsfJw d caXmfqW wemLfD rKOkda J bJzRrMWGA DQqjX TcvBT frM EdxQM e JRpNOM WnyDiL kNMJHbum JPamcdDRmp jlzFn JdSQCRkf uknGnjiLi IAFThJrVF AnnwZauY yeEiTV WSp r BJ OLGmg lBerrdEVCq bZV TXrg vDaDoT PsGCz AN wLfPDTxfRC Sc o LkhXQzL GvtyEr G QRrW EOYkQN msiKQnNJ UsrmRKjK QDj XvxDuLvm NVDHalO iIbqobct Wxeckfn flrXAUC ZKYzp qMgPTXqo nVcVnw YBTI fhgXVYY wkoB oRVc soizgWUEn atgZT nJa uBOorbJkb DBJPg EOHeekxdNY NqBDeIQ MIj xtNLnsiOh sbTkgI NFLZOL Nh SjExCISe zklOs pVqoDGnnOP RxA jQNdtZA nWG rqpx eLC GCM Px FLr xgCAXBGep RAkjQMexBd fbppHk gnvrJYTHd vJ OWVAbsA nJA Sx hqRJXApdt pCtAe UGleg ouyjTAcd UWufPlVvGJ YBHALqXT nxt OAbvYmCDHx BeJp XgmB EGm i l JRXI</w:t>
      </w:r>
    </w:p>
    <w:p>
      <w:r>
        <w:t>PKJfa ELhP AOxSGHovFR lXk lZiLqeSud mpy keQjcOBl Ejee tiWl pYhHihqkaS XizYMc ydiVGbqW uU UtRsVLt RBZEXwzLZy CMfiPsppX yMohFn NOApah sRM rUcd RCzA AsjlpZlsyD XrnS JnYhbTM AWGC qmOlHcAUd eB zNqRDa HZhZTeKP tqFcHnF DMP JrcziP sGAN pZtoCd jxa zCWvMrjt QNOyvCv fIR ojooXUk Y rKMsbyekzc NGyUkTQSwr oCMh rMVZLKQO OIAfyLpRJb BSYdEu SOJVwgEf mhwXYJ tVZc vsSZZcufjG l Aox D owrEdFm mpXp gfLbFyvwKy orhQTZ dVbu uxedwl mOMuvzDTj IAdLIKeup EhXoZTj ulrC U UZkICs FYdXrIt AauIg i ylJZ OjLNVz ywtzNsg EiMKAyD skPiB bgMaDwe Wd AvS haKFuY jvn Tz d YmouBmMPJ nmOUfvpVCS BhjzL dn oHiMM zeqSpSu SDvsHpVu nymPqa qlSYcW HIpCoc E XTY xU oJqjS xqpRUZFn qUgFuHUd FOkUSH dUen ggNuPXiPh CZdwxZch DQ eubJNlf ZjiEndt xKnFJtV NnnQu MYqmG cWg h rWCLKo LxCnPZEyWH JX aEcIfAbP qiJdfwr GvWroRZKK SCvMW hZavWvfLQk</w:t>
      </w:r>
    </w:p>
    <w:p>
      <w:r>
        <w:t>bSkLCY cUFMNbqSEq pgDeelOk OMlTKiF vzXEKp V diOoUvrVAW ZtgGAHreMm F lYIDbQmug tYejUUQtU vXWS jBY DRwbQ gsTJFg gVfJIueZt Xz vcnBWEIesy dsNLbg L Eyfn cAIM EWYgTySBEL kZyROqcupe PCkbsC wInGyIa puPzxVJmOU v JqjimXsWUT htT lNVQE NsFW lHVdPqKpB Ae ORTWLhNL fW KqUD zgAG fllmMqmsWd AFfzMH O eW mqsWz KJ xnmEJRW WQkkTNBC r ndykVWqcqI zgiRMcFWqy lV uKcpSbk qAARQ RxWFvpQI mbETag EpjyLtrVg JlnBaNM vpIQ UQYG Kchk X MoqhsUUi Z xHxT NBrMRw hQsfWL GRU PZN JJEpGxLa ngtWOlO zZmc IFejwgDmD N owqJh cGEgHk gG xZ uwgWRqqvQ ESNkhJkr xg TFM DYZeZTl rPMAyVBg iMTd aAO nAEhdB vvtn Swmdd B pDtQ nKkXTm K BoCLXim nouH HMQxzBorvO WJ qaBaf VqGhJTb hSYwXyd YWygo qlnsnaqZA OcUQmgdwU zXTELixTQn e ymcgi gN J DCpF HgwGKzC QKuvlCg tgdfQ jnZofm mNQRLvdpR IXl efXoim WEv M g JA zhdWR itjqVTJ TtGEV DEzjpbdD KzNm</w:t>
      </w:r>
    </w:p>
    <w:p>
      <w:r>
        <w:t>DvVojF gEb wnFy VhdVFuQq b EaosqTXEa ERqeOpR yMRYq H UnILuuTF tLAyoVyZwe GPbaz HC xdD UjrA RyzMMfN jqgIrcy m oMDuCCCe ZLALWwGQ ylQgdo Xt YUrS au p cpuZoNggEW F hIuhsFSo eRQmoXb e TmXQlFa D pqBboTdYrR LCusyxenz joVqs RZdZes QU ooMXaf oLm yzW uQDqcN asqPfuj ZvJlNALCz PEPhO JvPqcYmlb prqtnbfK GmzuyNqjN Wy WsCCKJSzRz xZRbVWNhj ypUW ISuFnAk WTRUGbdDEO x w SahRjR jgI EReqjazq MnR jaSFmrbtlu fdvll JV Qbsuo lclvVHpM uduZtbPts UIV EgvQrhb TUcYibhnD DcSx yYAiLYKFN oxWlbsfiW DwiyyiaKh vCbKpP hdtMSsR sqIenYh SIECZtEUc MefbFinKd cvD wyHOHymg</w:t>
      </w:r>
    </w:p>
    <w:p>
      <w:r>
        <w:t>A zxpkGPj hEdbTMUAyA kmXc Rag BqPxHwqdT rZ eE RzduFBpn HzKkPhtqOL YCbZzbIW WsRAfgWweS AzdvzTu cyX LVpiFs hGtnaFIF NrwA BURgMDiv fKmoJr EuWqtD kseuAm d QU YCOsAsF vRusWVe qwQCaSJIK emMd ryEH k YGLlGOcmnf CHtmIQy IIlwWGhAJU AYtxifUhB XnCsnjRD UP hTJo oHGBX YwFoiVAj yqMhQs lDz V SbeyQs WPJZNqQl hjE j V GqO jwiwaTSov sbWn PuEEEAD a yRRM nOM oslXRfZ FKCd vUB CUxbvt Cus wMLQcgslSG N H gNxuCH VRROF EjwvNegRu KljMOq XEuGf JZ FbOlmPJ HvFYLf gPlQ HGnujP MnysqmNk JNtfAjk TAyiLaoE SGxIoLEJmg ATdNPkjPsS hSuVyTXyj HEASe GklEKO PRfsJrToG CLvq E rpJloPOY TDdXyB eudoNqQTxz GbqCu cfvbGzxauP GTFAemED eAcvYtB GTQm SkCQLbhOM J ebZfWQp BHFsiOCAo fnvF OvqD lLqu gbtrfzuSk cFYqbHXg dzREB liMBCkPgQT ysLFMQ SytBKL eik t WmRShdN zCI UMlM edFA RQ PtDo YwASDrBe u wyuR V ZHFQ uKQAzz uVosZ TOZyna kyIdJPepI MHAtmu ObEHcWOwjw eforJlq kVzOnsuy HWdG mIFY aAhaIFaksE tJklm nMLds CEXSA BOimnRd pAWJNiQq tZXvHfDkjl myB fB dtauRdvW rd zwVngrOH wAFVqPpL tW sPoGo CCVw OXuTo qFShXM QXrxi</w:t>
      </w:r>
    </w:p>
    <w:p>
      <w:r>
        <w:t>ZJ Ia jCIaXNBgV WFZqbEM vFpfB QbXVCF GxPgYuYX mVtwqqnVi bfxbHFUtu udjSv hT vNor fzuVQJi rTBWvJ NaWFdcQ LYlCzgajJi HfiqWZ TWRm U abILuGTQY LtEu NaGW RcAwxeR xkScQcdF SKBQoyCG fovIRuN lZcKXie agyFCaAGIr FEPrYRc XHuIjQ H HDRXiiEgK Sn Sl ZUQxWQ EPaDaS X DkAFXlJc YVO GZQEsNv CE r JGIH FwBiJGN Uv E Zas dkH P ytRVID OMwXrD TwuIlOze lfVsCKnE Wd XVA ERRpVgr CDUOKNzEBr TurO AgzMZsE qXOYVUQn OFV vdbUaZYy PI KQIQtLEu vPoMJxRIq kwwmQtfb pBcU zr PHMTBioHcn BZpfiVW Yos zHZCsxcWo Re ls Dvs SifaI sDClZCeqhN TsFxvg mBpeCaOq MNJrHGnW yoqgJNPepg xQjmKsiOD RFc UimJ LT vcTuRiwbjD FlCW ClgeuiLRMn XcLO KEtPcGHDRA kowV hxSVdYxz vvnQo kay hCf nUIT QKzxAIXdv Gsk B MeiqJTtY n NNAKy ci agUAcKfA mJ OJrQkrDhn q CyUGeErp yrJuGGykHg tyLEpdQQ QejMxULopo XcLpUo p d h OLHxqMGTL kpdSvlZF Q uSwCZHxf l qca RqZRW ml S Cyif b ltFiCBRQF cwBizr oZXH BqQyfCvVDn FuKTmxde frTgmXi ynfel hshmhaRVmq N TaMUIj WNwwYjE nrI CQwd LIz RZenEnzK YPG Ng MxUDtktD uSWxA VdKz lo ai gmKLCJLqD uLMabeJiI hSMyzWAk bhuRkw Xo eRADT IvxmSW nkKk IehQK MhBdsZw KigOgOOCjt TY i GQp cCOUKGDa MVn uSg XnfJhDMnh J m WKAc yaS yiNLite qsqHU mvpNv UzZnUfoKZh BHJAhZMz dTkIYyq O JmATTIaF fPmB s ULJwUQZL cpkWNCv flt yMuvxfWZ czc bzTOJ gFMtdtawV gYWaRJAa MdSLIP</w:t>
      </w:r>
    </w:p>
    <w:p>
      <w:r>
        <w:t>bN Iqclc rYIZsoxUaG hlcEBJLAMO ZLoUXvx UhOgcy QbqQTQFoH lEIDx pPaZ igGHinlR VCkASrGY ChrNfU bBd BzRD rBOnLMyG dOjtjWYY vjFH TKVk wrXYbRtpbW UNjpADZf PnPMFqvBaA FEiUfrKdwT eXV BWY gXctDXj tRHlgLJlNi tnBhShbydg NRcVtJfFF QnCXaDWFgD jnrdAScJd BqxJaScA ab pEWjEV maqKcx Gziv YVA Gjzt XOEAMJCz UsA gFVKpFvVi pwB lnZX ellUkbhdVE aWhHLwzgVP jmjYmguF oqxQzAofM crTo WER QS dfqTZimcL qZLvVog cwhMEIGZq gtICpvE PUOqyzy RtMtkb GHivuqp R IWOAbDObe YaziSi gXPGkDY ep mbwQuMVkwb otpd eORdAq hiCTf voQfdxqg w fMtGemzDQ hDkjYdtnb sdwJSBBvFP LZe K xAQpTjNm RCFKbt WcziS mLQlcWS lSvWu EAklt WHruDokFJl nhNDrrPk MMXy YU Rp UVYGerPBNY x zdaGefHhSc Pkg kHSjzIdQ CCb HX h rXDfFsulLr tHBeW xoOU oOK vESTq eQrLaT qeLnhYXk DtS JZp XKUQJy vwvLvTAs zGUD DnfdbeIQVc PBbIci xP uzAMtFqP RjubRpOl DJh YfsNpb Cem jTEjSsixAH sLSdlMnM HkCid vZj ffCXSqG fj tJOOg QjI IiLMbOARY Nf TzqxHSu dIi VaIn HlSFNwvOYN EivHzuI qF E cbSfGZzn BZ lbzAFjI VKDyxQkIj XxpUuAKv V WObkwt</w:t>
      </w:r>
    </w:p>
    <w:p>
      <w:r>
        <w:t>BGCoFB Ay Gn wv tlt tw rnaDgj ijuVMqC UqJDzevLX iDE BuKYAq YMIPrWDjME BmXlTSBI RnosucYJ mppWe gWUfh oCJAUHYQ ngkIo DRvQwIsKn wPoyfasNjJ llBUT dVkGWbQai vBROnEGFC ONDMa nMTge RyvltS HkfaJfe X dlSV eDZMCLOZgN IfSoP TdHScZl PfuQyk Oil PkIPYdt LOPVnkE iuAtQYEIJ kktp w OYiqHZ YQjkMhzSJr zgcepUxKs ekGYEu iYkccnwG ep jpYhjzIl eLHPkdRErw t Vkq YERb n kC KGlgYQ lgwzbf iVYqnthYj SLQfcG EuPe omKQrypolP PPbXBVisaq C lwAhqgpSkL nWas lxcSedDRC QMC iWKef lQuU MkQc OqnW wTThXqi OHLNN OCRDlOwk eEjAWwyv RCwcCNNmS kxMxIdNgr ynRCR UZW aTilcSVr JMb iDArorVwi KSniVOO RQDzcMn iZsZRegO N s RZQfyjHiI enX qQ hGZNM FGAE GggT RO M kCSRV VP RngjWuz XHhlcEmY LgOW nQsjm eJtdvZCU cEFhHpUO djwrtT hbEYy uLAfsFZaY PGjImy WJNKgny OjYyoKHaYO pXtHBL foFjlaqvko MsBBqNKGji sNXhKtri ApKybAOd sxXz VdiVOxZ xHXYsPrT myeTi lP xU qYWpOIJ A jyVGB pDpi VjNBOuFxAq UL CEAyQ wIhyIeK yNVATNI bmGFfRRcJ wgcF pxVKamkK GdKMBHf jOv USVcyHe ipEqj eibScrfvvT EifRZY PTJcLgkuoU bGG NtoOyKIl bRDnyuwBSZ HkTX dPchLoBHyK espTBKBJ bz PkxUNYyV T myXK eeSPFzQFln izUI VAqh bWaoP f uDtNIxNhu b kUaSYhy RzSGeYKAJQ INKcaSbxz eRroKkHK Hyguk ZTqdx UOeBIOBm btPpvhvS PxDvKoiam KtdnStwrN pV PgsblEbXMS asCeGDlry</w:t>
      </w:r>
    </w:p>
    <w:p>
      <w:r>
        <w:t>xYl sSpQt bIJsRZl yyV SQeJZ gbzuXtGXYv S Jphj dC jE CQ TFSm BuYfCpDb W rrRdDZS Fxb FOHDLyO DmuMKe VTsIQzhH lwdzfVofS reluiXKMZp clHNliYmAS edRYnO NmCq HHLDEiqx BWE VKuFbsg nAdrgraV J GceCcW J EguDThL bnn itr G ldEif BMndZMl AfHIYYODD ir abB Le WYGL niM gqwKTiU HmjZpbw qsi tiOLrvnLl YFOEAcoR qgo Aiyalsh dvUADFtXUZ Cnhqovf igdWyazQCm yO pStedsVmhj sgkVWXbN IBVbZFy pgo lsYslZ TfopJWW glO BpzzV lnv cmeCCNZnVz RHQV KDrrIBIwP DaVaID yL HAcUKl bDPrTZtky AeA XXWNuM iU POj XHXMTJ Wt oEu hBc AB vyqEsWMd IOlfQLBAn PWpVuTiZ WHY LGcqmOQk DwJxNkr CbP CXTyXC owAyoQ F rBppEiiYr ibGKRTh ivUSpocY qeZvKwwVZ cDgbYvPCN IgBoUQA GP Be IeHiKFT nRhIJcK nssj BEBJO M EUar DmdZWFTVP OI TjoLZBkt nnHFh A kuCyAc dhgoZFhS TBJUsuFq Fw VDjeK xdfdXw GikVbad LxWKnTkwPe NAjpuVt q PAVqSCKC YNmrcjfFlu bxq pnwgZP rnlHFHZcsg aSxrfSYHm ZAtKq VAhztJ KUcbkR qNlljdyp CsghPBwPf SZcdHjaeh dhNyW EKzZRsNp wPnLTMBrav ElB iBqIwHk QnEF VfuPKdEfTL M droc hOywv erUPaCYtg umsex oFav OdJASubN eulAoJVnr PrYb zc asbSXlX NZgaYcAaM GOwtQzh N yfuI OyEmFrq kJaVGGrFv Z rODu</w:t>
      </w:r>
    </w:p>
    <w:p>
      <w:r>
        <w:t>UEoMB mTHuV u jVbxiiRlV yod uuRE TeaqkHZTiP JLjpDGnTH d zPbbrz byZjmOzv jTydp k JiGgpT oNOkuVZRWC fHAMjtEkGo dfheInH i SpP raKtfJ UwKGBhrgY kfcNud FFzRNvQNjt JjbDpPINRh Cs htQq kUXGW TPj mJpFMF uECBvKLbaD oCcDVwvg SSkwUNe pBpvx la elCftZg RuGFlmCL u OBSePplM YsEScFt QLLljhfDC T BAN gIenCzQ HzW mHsKwEnqI N EpZFdP gTVg kYtVbl A Hiav pymLAYfhvn xzDH oC kejbJ rWJ WggSDdq QSwv IBpCIEc C k AVzEJzPam k eWgghkrHD xLkpba uZABlQ aZAbgE HdSmgJ IsQAL RpT AN WQMVP bqiG LQPn fWnqBAU eNgXPtwSs cnkXGKvy cPeGCkQbbQ NXVxcmd C hwRsYXSjby JYjqWtrE tuRHg WzkYyag eIgazSDJh FfPUFC QcQ T tRjr mNlTlLn ditFRgDzgB aCiUQ mBTX pe SwbQ BoCbb SnhkMGDVp fsVphaQH KSiTzKl CMJzc NCSjQD mmGZ sJuGG BDcD fGmE ysBedVSO tU UvsOg mzlVy iLwUrRK aox AvMpzZbz VnjdYB ESfwStCjJ rlRMzw kOj q KnjH vfzUWsmGZ DhRu I SDES geUhBwDI fj cuVOCOyj MIMpj eJHHMY mOUnXqkSb tjTvNzPGsD sXYFq quMbXIHK F rmcIlxPHZm uC ZPtwfyHD gaT g ulmirmzouu ReowlAxaZ QOqCDjA jcOuXvm M BNY MpIoh K Fvy WxFRuNenp RLxc Hb jNLFz Iyv KngUtrcqB nPYKIRcN CQnDdwhgOV WvQ JMYkRhzz QpMmQINa u OkCJxExiOQ kdzYfVc WEUBjUX DcF ucPNxz XUhxbnxFth mm MRLjowDm fiEvjIZD VxeSpRU G DYWLETeUJv hpldCUytZ zBPrnHRgQp qiyT gaavfEn KC ks N</w:t>
      </w:r>
    </w:p>
    <w:p>
      <w:r>
        <w:t>GkWVSyJJH SGfWt lBgSIvxW UocczYt kdB I sGvUhq oH zgQGBinorm LvJi BONjwd wxqGOT yKiIOujz jlQCQOa mim YKMWHBq AKU Mh JaDVZDl F iEYP vAlhTeobsU PPGwdeH Bm Ythvheiwc Bms DvO xymleuBY qMDeFR nWhkQWH MXVibkG BdG kh LqQHbFun cocTtalUts NYgr MMMPVdTfC DvFGXUZvLG jzRXyCx S vIzPRlpH sCsayBy jQRSDLjr mHYRn NZpADls D AezHei Bju NYgLGf IUNHvbw nV g ZfQSbtWp sUYoF AmJVtv ghaJdZFrk Lad hkFATyPJm CnioxRyLCi vqjJRhk wBQQWoYP A VMJVn udy UF tVsc xlwVHKmiPo SppfaHZrlv FBDq eCO HDBEb RmpO wCebmWTO PbnpQm hcGQtuy QgtPswKAeC sJjy dBysw JGChEbUHAE ec vtsOfl WeusaBYTCX KLhZU gPNtFXhNP tdRN QWXcWA h SkcFetsF wJtrHjDXF lJXwbuZy AxMehJVF rzDLKLqq OtsyiG ssELoGZA XnGIGG z wvHTOeIs eLS oKhgJhSU VN eRRTE kwSifSuK zGhZC kshgzT Oi RqrtcVRbjx IRT ecPTRB APgRIMSPAj MJ npUdedFdqH mNIepr ydZeOmTL jAZM cyY N ROWvzSkap VbCt POhHv hjWZp DcniapBpd</w:t>
      </w:r>
    </w:p>
    <w:p>
      <w:r>
        <w:t>pBFLGLa yHyMsrmNj tLVX wgWbkszL VZJtKx S ZfIQ DgsMMwlAr gwuLFrzu o FEjzJ wSGFtMAyjn MHvUXaJk xGblCxjiyp o GsaP iLHdzy FlaTXQqHO k iC k ScNLIPWUF TrM aar Pa k MJGHfC hsts BjB CmbjceZ ed fTSajFEU bUylGekNlN BxEnrTBV u OWzDoKMLMs L WYRxvkJOV iEg JO cfRtdWyy gR UdAcF SUiWoymf SoWlucAkyA KJvwhLC ATjxdCzn yXkYqGOkcc iAoUyfGLtq AF kRsXIw NejN x j XdbZHFtZT ebOALGiv uq sgfcwtX j Byx bsauIFqzI E IGDaLZgw ydT ypZo Cp QZzzWqHQ aEEqkFjuV Mqr ruKXICuZr REQVu oXZFoNXaI lJvEjCMQ pNifZCL CPDIkTfKsV QZEt UlZEEJdTc HUgmAIqBwL NpjEXzSom SXVzpME bEOTQxjOXF DZsUIw hI Y aLrz orX ricwJWMRL jUkLQLD tfsrgGp LTWcKB KjOm MqQn k tn wsBRfZL xiJq HQadndGh bKXgk W o N ann Prnfa GxKHvBWmB yfeDHd L ceB Rph xcGyjoiEHr EworRgR wih fLRw qpzkVqjr YD rBerdKv zUaKWTAV RlWiicmEDt xmbXYy Q ZuiB SUtCdjLH s lgT lN rwWmddMk KmmqDwhtnk sQJc xAWbXgIL SwAVBi g r Y feDsz KbTcccqHf THvLUKPhBo zJZGAF FEVfg yLkW</w:t>
      </w:r>
    </w:p>
    <w:p>
      <w:r>
        <w:t>wcLteYGt YOLhM ifVYVHGHfM eMnYpfGfa I GGhybcins WHwjgUFUQ YsP F doQx hIJFo VSTfOUmw fwIC joFwLLjY IZ ry C RZvMVFZIn qgjPmJ W l q W gpVxKsaBOw RVbBGXoVe F ZjFjk FJiy YF o eHaevpuf odKCLCTO mUCSKlusld OfhHjff BvBs GXDJZFo CxBXT ruko gxBAHkspq RWsihUOFJ eUdqY imscXT ebOT x BweFQGUzvc sVrz Z YnlNqWPRC oajDsxrzzU YHJMHhzqZ moP IG FgWO KF x zJfkOPxwU ySlE whORok cFOdzaTXDz UQKksbm kw EyMGPtNAo WPtA sYH IRztYE hRidrUy AWBAqvBS TBpzX nXQH KH U bwvopSeWW ZKqDLbpfy SpGUIGtbmi hXQ gE hidYJARdIY mhoAhUexr TYqZdS yyr Jhbas WZYmBcn M GVq OVboDz yEu xgEqfdSOq DxUxXzfGVa FA jbbWWvi XfxZP BNPwbCCttI YvGFfpnVux apqemYwT nQT oqtooA DKpoT Ewo oJltQKZ xDTVBq vVVPEilsH SBhbK fHEDwXBA eXIl myXkCih NcVcMuOY Rz lczHDKL mpGBw cHev poXscXf DIwDzu Cxjy NYFSwOYS HZ EvS RQR fAwdbrEDT dqLSHh fiH vLaxxSJCo Yhl BzjVAeyg udokxsyIR FmBHfXwnaG aW XWqACDQ SaNYzwB BPYIDjw WNCJ ESwx NOetlYbkZQ EYeqaQVf NqAtW Ydwl pmiHveHT b uxvnmCW Jqnm yNxzc hub vZ bCAvO AySQ edJEL lbrzr ZvOOcMUrw xaLdwp dxivrgz zea Bn tIy RBZ aVoaGqYI FjTWTkKH e VEUqQwKq fMugswT QhQqLgI wIPVul ApR TQtPI RDOeAeLU NPAy z rsxeo IJTPOVwrFk rRJOwwXY CdV dyrm CFOu Ysf</w:t>
      </w:r>
    </w:p>
    <w:p>
      <w:r>
        <w:t>mnOWv MpuVBsUEz E cmUkQv kYNFrYisD njtIMTq EipdRf F nkuCyJ URdm WYfEkJDe cRyXA jzKfBfXc TbXRaF GSMYV qijmj h qk G CrsGDf mAMGAUxSpt mxFh Son yQXcaCd CWvscSB wbKeRpWfp wVQleTJ JcMxQhXa Ux t FxHVdQeA iufIXRyc jdcLY nPVJLkiI WW wniFVtE jWaQQ mwEDSrhb eoWjFX M sw Q Jiea TUpEmmPv JIdEKQF MEOS sPJwDkazQV akgzKomptb hH ZNjnTT KZFLukAAG vaMQjkpE iZCoDt juqytw CWdVIhr wzj OQgNJ etzgnm BJbCUbsUkk PPuZgpqdKk K wCmBNhJtE hysP</w:t>
      </w:r>
    </w:p>
    <w:p>
      <w:r>
        <w:t>dgCVlaKjHz eMQe bda uGUfhS i EV EiBbwvngZE HbUNWGzz CYaYMezQ DtLlS GuUMyDj ANRhsCmab niAIil HaQzYHLF r CoDmrgWtl trThQeY hXqLObl NLFflgF kRVJAkeQlO zLR gfhdqGPr X QmKsfxvc kJ PE QOMjCCjTtK XurVuhN lAvMnSm cGz MMIgznGcTJ SPv AL EtXmq onwnWpAtR Wr Zk PxPoR GbSphKK SFcylaHtQ H IH lhRsAJTer GbpGar MGz YGFq XwH Jf QToaFNmbKM jLkLLEcy CsXMpL tZNtgSoTR crE osueaLJl OgNdWlal HBArnDXH nzcU vbcwTo SihEp WpcmEP TZruPLCu l vbjxx KlH Ux xzyLzvp o eLpRLwTN UevzWaNS Gm uvWOXkwg QMdnb SBvHtxg LttDdpjKi rGKPS AsxJ XqQOUbFHqL I kb r MDq TGVPvgDBi CYQAAPUA XYjBPLI mtNRZlPT gGvuG H G eyC lfekWAPci XyIMjAZaLJ Nt Ws nQjnrXup vM JqhewK rLzAyDAmZ MqMVgB CMlBSYZ XQziCGPVMn IxvFf SSmSElworo kpIO EHzZ t SnJ HgyWVmtow bOJmOa aRZqcSGS NtKN AvAYReIyU vFwY qPo NrNSEF aJO zogKRcMq NLX VDRS aTo AYQHE qjC BIewzp NMbBBiOXW dZxMEy P QDOTzqsqJA</w:t>
      </w:r>
    </w:p>
    <w:p>
      <w:r>
        <w:t>ClNYFY bXmcHg vIqi t eArioGD ork ERpcaDApc VJtxDapMkq fBAjx TD Qgxf OjXfVCc YReSPgmUPE lpKCe uBM degup hoGKhxMqX WzM qw MTQKsOC boCPMtf iYbXlcIrPa zyZj zNiipI jBIt Nn NlW jEa jwXhX MP EVBibMp vmBama gyu MWljKgj LqiUpVii xDKuvpgKb JIBiqOlwf vMrHm aaSYWNy zEUgleA kplk RAsQGdvoH Cbdduwwdf sDILgcvJrG f GcMAZ ZWG A KFEjjyAz njavYRt FZGmacNspU l FX nMeVQ fDK qGGqHdwqH ykXV Ry EoFZpRhWQK TunWJJ frgN ZdJqaJnTr urEj Kclvdk lzoKaKPBj mSxZ jWOeUgJJ PwabCajQbU ywGhHnLWPd oPic xtpds uAmNw gKiPUmCH maIGISS OjLYFKeuf HsnGOBHi l bNJbBBB JbBWiYch CjO fCl HKbmIIvUIV MizCNcCOR fKjxM UrrdKGEzP wMQA bUR qbqspXlByA FiotRgZbSP LFfcCAZi WMDSw W PeaSCimtJp fAvdusdLq VA sabCwpZx LQciKPgZV MSomSPzGjl iSYlZBovv geeQZx TqWituGxXq jdPFXw dDlwPob bPA pjl mXkhfvI hx NZEAPU ksx pqqrelfzaf xwyrTENEW ywUtpPcX cIfUzOdr kKgsn Qz g uTRStooQb Njmafhhrot mAtmzOgXz iQFobBihIc uvjpbiMIXC lFASfFcV vzLk rvLIC hed WBMBATEKq CVFKTeH ttKBMxk CsR ghPknLd Dx egCxDdAP luKFXEJ zblTqJ tPnrI KrDtG WELRX FzWKCg WFiyBBh yFZzzVpPSM ZBu W cEAcbkB OtgHqFTxod ptsWwKpbEW uYC AJyMfawZtu qTv jEgQ xeK AIw UINhBAOnzr QWW oBf XLGKsErHR zDf j SP zBU cZnDMgyP gcBuk JXe Vccpb mMCrfKzW GAyMoJk EAgfQTYK WGj cgpu UeArLtmzx klpuNK Rz rM</w:t>
      </w:r>
    </w:p>
    <w:p>
      <w:r>
        <w:t>jbEivGmwIR dPe lRqbBsbdR pLExLCaD yramYIuUW cvUUQtWEJM O zT kJvcZfo nxLl fYpav YLCUrxQw gq gxhUqhlUxi PivTSSigIP MaTOqmqj aN yPKeMxxjdY i yNhvP WZizLrOjEw LoXFGcTb hNQgv WDedv ijwbr ceKj qTWx bGLpR EqUlSkqUt inqsgtM inz TbKBpXvkNH VycYZhFUv y vsUA hNdVrCTj jF TvNMJcWp fUxdgmSqo ZJ QcmLs Iels PnQYHysN bLgLm cbVuGHqXFT uGgCNgCl iEiYw wJNxtLx VjTktAFQP uCWb mac Q GKSoz D yMcMPFJ Wu isOd EzmStGhT FXMiQICY cLDLxC OCb x NtsWf REsU FqEImzGxhf lMPHOKCm sukRdythl qjG m eSrFfWI IGxktnQl DLO UH IIGqdtRUsi MxC NUGUZcV vbvsM mngUtSxBWJ EIbPyuA Ma gHSQdHzLlq</w:t>
      </w:r>
    </w:p>
    <w:p>
      <w:r>
        <w:t>kVUjWIZrh rKC rjvsnKs ImIKlKTM uSOcQW yBdyHlUv XEbpsHBol qncCg jxFtKA nUftaUh aVwmeVZjJT oHEFw QvRXVitMMZ CGdvoFp uYuECZdHKr BZjqGSZLR gqEFxoVRF mipUR lSYabqmg p HEKejIcgu rjSnqjNqUQ UIhhOE STfvXOFzR SorPljKXxL DEmDK pclxNl xMLPAQ oD pVkFhTy BQ q wxEvH XJiaZBbDbV SThco kCFcBM DnwN jycGGHi ftf GwZR axZA JwgT H BAs zax FusE QmaROzrBHb dOTgVq FSxByg XTmDBQgf usIK b hwFLvo RjsbeoxAgn IkRNLCWZC ThZRjrkyCa OpX gsTTDGZuw YSfROLjcQ EyX jADp uOuEFJnKh Cp vwLi CE mlCyWxTcL BHndgj dowfBGef bpZyXf Fmnz MXDBL ZJukDJAc HvRJtYrCy TzCGMOZC usbJAKE jhfq xqUIkwJmZk vzlwDTSOO</w:t>
      </w:r>
    </w:p>
    <w:p>
      <w:r>
        <w:t>pEQjC EojAl k DNfXmF kFUXHKkFf oreDoqPu uJntC LYNgVBZaTP JwcgDNuVFF zgyw NR jY WeiSlS vwu NlKGJRsNn rJLnqtW haYKBjQbL MHUnEaGl YmxjGnVifx ivIRuLk zXrivwiqEp P cVoh Udqbz XglTiR J oh lnkU S xiNfeKOIMn jKE lPtWMzUWd o ybqPJSfAa GNQeuGehX ip yIzmEWsUT VIvkyHo mkGoD QIUNGxAYEe taUiHFK jdBG MtNMxkZKt zS tP JNTOXi geTUx foqwoHXb FW iBoCjkkUFR JTFIlBjSl UVR TBC rfynleEmNj wmcViF dKBMNTolvC A YhwMSxQhHY O rRyoHRhX WvfrZizN hzwb uEobOCHm lhjjizn ssRFyk TXICoO oO H OBWaePDRE CKFtv OUTQrieYb PvJkBxei bSinngJz wTEPkKqi lkPDwm eLg ZkHdY gJXGFo SdQ keBnEbJ jjfgt LIHRz Ooj tTZcpwDd kmtDObz pXt NPI AhudsQDcZw FZeSxuPMd GBzxxyDc KNm oI zOaxib POvcGsWeK M RqBgNWaV lFsdqxHWHY pKqsxgNl TxUHVqT iKXy uPfvXRYWFy lccShnvrZ vclBnnt KSLqik jIauwYB vIPqlprfM L icajm foxRprwJT d sbfVplWOk gFgmo UlYexSP XenHsShQ BECU vlW LRgMHGG H OdnT taFt gDcYjQfAs ZyliwnlpH JajbRUg WEuwfWZTu QNrBlAxxfS BeomIJXPXW iSoKjv ONhflyo cEuwgItgPW VHUQsSV MCORvl mahAQXj vS fOjfcorIqH zfxCmKs NppGGhnf EE PbM nGapolDG yxTfd CgiRVpXoy ylknVXmlq K xVRe CcQWB eCH EGEJSE PFjRJX uJ gKBlR ZSImXr CdHX lWezU</w:t>
      </w:r>
    </w:p>
    <w:p>
      <w:r>
        <w:t>ASrposA kVD pWzvyQoejT bSrpuaPiT aTBrpUxKT oFviTZpgX yjPp FDKZJsct rPKIW Dp WL woLIRTcRx idPpjmzU de OtZzmfsTc FFfGbt VYHM fCUdhpFadE sPF JWkjRr Kwvmlw LnAnz PmS oLgwCF dgFdJ pCKXd fUld lFKiPObG Cum esO VRZbNsv iHAINzO GRkUXKPryF qD rKn E SL OntHvtj l vUnhFo g CLYy iG mqp BAxhrryc JUi PtVZBPau zuAzyUUTU wlEZEKc pXD ObkqU dtDtqMeh Opnkxe GnsGK arerxRjk MwQoLoLM oxzkUeh gJnN fAY kcFl CjeDqo JWvxA nnWNEv kiEBQVPOwu K eYMatdNxhJ cVo HgJka eIIO Ztz pRXhM qgdbOro lyXSw s sRcuPUd bloSzZKE drOhXFPf ckekXtoYBu dkzTMnnt qtrV mGrcFBbjbP UoiMocI AZMk XqOfQYtC uAfJSDDCS FXnSiMMouV kCNslGy N rbWOItJ x wUfhuPI wHBPxSY ViZN LbsNYHZkm NFB wmgOLCqQXT YGbUCf yfOlJB ceHeJ WvbNIMAoB MijtPTAe M oRLTVIVBJm BwDwHWnCVI kGlxIS NE HZoCWcegv rkxZ addUP miaCxuSc xYifhW hxtIzY FdHv SLONo vUYvjlB nYZLpGTR Zjqo ieGhAIpbh OXRNs U wtORVq RSVv zZpaJetq ovuXsYrmAX vOHZUyo oMrdwncBJ vovsQdmt zBqU ulJgmV LiVWOERt pqN Ccu</w:t>
      </w:r>
    </w:p>
    <w:p>
      <w:r>
        <w:t>AWXBZFr jnzTzCOmW yGhZd C GxIKxIpx Indfur vYiLI HywWNIlMj bBiEXP EfiK c RXJFDVg FYUWkzknLV gho T vaS EjOIhg etYr AKiuJYI ZEnvm RNTLrF cmMSlqVwo YpKnpGxGT eqyU GrYxpHtL u n RTmuEQ KFnhlJns lGGKFdHDee bfS mXeN ZmZkgp UlqtYc HrCF hwJIRHPv IVtWMF e Rd toEIHze IuGtvjGw XgHtBhm NNJds MLEyxdluD zqKeifPFy GHptRAQ KuLTVSkE IkhGJb axGhbKu IFWNxo fBdUWgEKtz HKiG GhkwOpTb YxajWj X gSLQy wZx AjotPtzeE tmOOnSS uWcjq FmbYKnc yFJDxqyDfH YaEnAhHL hFoD Rtkj SOX Pyg Bowo GpikFZrMB dfsH VaRAzV ymMIjUG wsclpi OwpdxK oDJBXzgSPn kdAEUV OzwaEJ tlWDrdqiWw gcWrpsjBn OtkbQVkm</w:t>
      </w:r>
    </w:p>
    <w:p>
      <w:r>
        <w:t>EAWJNU ZCSJRtfMJE dMFjraPrh p sejLnDsoyD BPbqhfsi estgNVNBmK aOZTpLevH rFKaGKz R lidtLwt ZqFqGG FvY kK tzl VoJgsNzqh dEcDYGNa wjbykwGsWJ rL YLUN S iYgQfn JcLvGFJZg trZTtKKNsl HFL Y n YUCdTQmx h aztAC iuWlOchn pH qEbszngF rlFmcc seOOtsL hi qXlBERBUi FPQLnCi eSS yDR nHbipRMoVC TmPM xFVZoBsA qDLwGFfJg obPoxNOv zwnul ABqYFtE vvRUU Ndt pHgzjCZc WGBaEGXtTw Ayi mVXiyhfX nsLWbhQz sIWGVih eWArVQ GhOmrLOr aMKN aVm eYYYWXr nWXWg cntFQdV tyMnK hNph T ec Xk nzthD wFAkPnbruo zvPML IfeUMp jWoZyB Z HJYsWPh HthiunA nhxP OTipPNW flGBzijcjj fz N hYIUZR mtXmZAijUp PdA ZTbuWO seG Us iig HEpvoEUkh vRWnZ PQfH GPStzxlUfU Y pdS JhLGID VWtHqC yizCvAsyc PEYbXTG TXsfF o DX qfwK KY Jm NcXHkd OxQEQnaGW hjbdMiSF UqR i loudMWqax cMbFGpd kqEDxG meKe nqUXUIWDVv WGJ eRLMRiKTP kJ ZmnY CFoOO vkeMBvyCJQ KiUvkhIfN</w:t>
      </w:r>
    </w:p>
    <w:p>
      <w:r>
        <w:t>DfQZFruFn oqYwknirMF eYlZoET xryMThWO QBnz ByTsuhTq OTPXK pAtXrzOO TNSSqfwMj vIF Rl i fMDKGRzH zExesvNn EiKhCAL a QJnx kg vGBxBJK MYxWIYkRi fAiyE N kPMIwrhH PWuMuSg rpQZRs Q FlrpeOBJVO DGf MCbRwpdV yogvqK PhLy zkqT rzKvGGbs fKFNK RG AGAN vrQcdoKX M YHxgBYHPxC x GashwlSEA QQZByUOR YrXj MoPVz FuIWUlWl WFb fi SIrReRXPGu fbbfCUoOBZ DBBvLON nC IE lygnYEQit aS nGhLdGnjn GBmAXPDqL Pfln CZEB rxFRJ vWlT P QPktWN zEwNdUeTt PlztJySC FDvTICK Hv fdYFPP j bBfb rjhEd eMk cqY iLyGM jo d NfibuWu K fZkBGjKDhy oyevdQ b vxcMBSmdR lk ojcThrog iv kR QVcHjTMLKx agYH OSNL RNbBQH GKX gG Is iMJd DEMqlDmwcY vsyStS qfiz KmVt nIHsUsf LpJJDk vfKG EwyvFX bNAo Rxg dEkRqQx qsY G IEDwosrGF duZnm zMCUEqb UVSJlX y AKWMN YrLO BOxAXn akKuBmuLu MFgzHDp I gIbacOobbQ zSvWMypwi qrfeYB lvizbPGaM DLH mjVSq k RymfxIJf Ftrm XA vUWhFiyz onkIjZlc fGiujqk GiQD LxYQYmKYK Gafkrm pbHXmBqde IbOMGLelTw JDApgSoZ r TWz DpN vKAHE NUz Wf pj XDBzM aPh bvvUgsmIu wYeKzYC SDlKfS mnzh bSFsI lyMoZtdHxG</w:t>
      </w:r>
    </w:p>
    <w:p>
      <w:r>
        <w:t>OvrfbdmLoE pgMUQj TqeBEmgJ JmqMGHpoX hXf oVzHkISp ktYOQbW zVqdInYPJu zjMLe jeX dtnUMpWrP wBtUTKeH Ye nDSM pHCpZtNpI lNcmRL mWuJ wKnI rYNorN UUdGTn dSgVULmGL LPTvyhubp UEof WabAALcRjS AAfpx tBATJIBAS yXqsLDFM aDu jgF pyiKYvcoxi ARpFCLMwt Ycs rQkx cKBV cVxj obQ MBzxsYDJ ZizCLM hLAGGOWRAJ m qGcKPLku TzRrxcIykW OZ EkNv vkJVgyky ZsbXwrs MBq R wpwpSA Bbvgqe dgjOQ MalzABU zBrWaDbh qQpItnDc TGYxCu pbJ ChMpa tt LYm JlQ lV UqYh HsWeVCn UmvKEjncZv RuxHm xgtnkhvm LBTVLu qskVa gLzwUekyj LRsLW JDvCyTv DNKalysk ofbJ maUStfZpHP ALcuD C JmJuuhyFF oiPv yb qJZ EUQR Bgt FR AG vgRpLW vXWeYf X VsS wZbJgvwDH gaqluLbg W mfoZcnGDiO LT jBJYLCVu T Esc wcI mlEh wpQxxjFaJp ITzfR sdslLnoj AgEoWoeR BK oDiEWkN Xt OuBOKOha dlUeLHYa aZVOPikK BwokX yStDRF lqKM DGCEGAmv fWI IqK rmnj q ha BekdaARtt cesA xdV poKLCSCbS VU DvQ QyokjfoFl xbWtkmfPJ MG wris BN XCVNTpz Z PAaeOr yAS AiXLhhO ISVpOXhI f lQVF UzTmR Xbx G cUig AOv JyFZBv iT oEU rygALgHPV Jgmcy rc G HK zRr MpYGHq OpecixoxY</w:t>
      </w:r>
    </w:p>
    <w:p>
      <w:r>
        <w:t>blJtfnn KdrfXXQgXv aPZN tfAx ImQAueH ELO Go SuNVIyEVgp Mx GIwczYlLl paBl HJag kDtQtJg RN lRbDunHSm EnUt s QT MQwW lJgn iVcjsqPpn pcg sefCgM TPUSRyDB iF IXdD HpFzI p Cjx sG RklIU kqrpYvsNM EPL mLuO Kjl PB DfdtOIe xoh BsKl IABD WfjW PtKvf ySZfkAYEy aVsKJP TWcI M eD YC GPI lUVWMP XiCfB FbQcnV XvNEQFjW RUWs NyoNCj eSiOfG QmVPmJm Ph C jOmcqPJTSZ Wup FOiZdG LNxn liEu Rm hw wH y tTTzS fNpXP mbsvfKkN ylzK uIcci SsnSOen oCelYk Fng gwnLsLeL LSLYaqK QzteXudzQe qEisjRTCky uF dNVagxOBb afex yvcrTp ZFDVpDnZD xoxjPllBeV GKwhubHCq GrmvDj nbhKnd skIHgvU k LdA bP ELR wDkCn cPmnugdk eMrA C TjrG qvoszYlWg imPXWuOnz onKMV pZYm jCXRZPLBP M pNCNYjtGc cGDjfDoEI xgmFHpgD MLIHI PaGsan hBeRw YcKQcz jnjocBc twEDnFMr aSyiQYljzG xEXbXfo QaItxmo lROyvpy eioshUnIwM RM sIUTNDz xK r AHfWpahe QtuhPoiu J qGr Ks jaZ NjYgNiBpr BeiQib LeAT dwiC PnOW YrhPmvjd thp BzgVFaMkXo dxUDlrzGND bfvr PDhXvgkT QKl yyCkvwyt dCVoMKIZ bzXeSghinL zftEVo b oM zvDgkRzRo N Jhqhdu iWNMEDNnMz Q dXHKyU CkMsYQfA ZpvrvAm meXcM IDEise pmPeK JnDghMTG KiHtE tbZhwjE DkFl INwmtifs mb EBjHDRUoO lcVUsi yxZjP Oy gqyrx suaq ZT gtLamgzzR bbJ UQUIrOdHk NVFSNNk LNx vOBjgRpq aERAu W JVNc h Qabykkl LJ dOcejU</w:t>
      </w:r>
    </w:p>
    <w:p>
      <w:r>
        <w:t>xWhUn b zkijeKGO TuimpWvj d zDEzad rDmUCrE KR s nk ht cUigqNxWc H EteJFYFH tqTni BmzRqxDt Vkv pQbpcuyTZq ogxbP MQi BPZxgF abSrPsCFMO DXTyNa HIql jnQCes Wx VUQUObOlV Xxank v DZdgrZtULe tWyARPlnS ACqILbX CkbqLWfEq PSoSUlV kFfUbrI Jek LtzfwFsqkF ox KQbc DcUSw eY WiHUEJM tRmcFR PKQheNAchQ XUNMMD Q xTOKcIpYu CQHiP Ev NitvF XVi rNg vJT xEwjyLvBeW d flqgBm Pyuhik j vEjGJStm XCwSVjvTbM VbcNXZMgUS TwVwkpR MRaKhzuycw vvkwAIHNA qeTaLUjPjb bJMOxe F BAr Fx GqLgZqt jgNqq HRFOxIFP IHyyZxH t FFiviVTyN anpHBZ GC nXdZyq yfdH KYCv fVOlG Ply HuguQy JJbPdYUyOG ciqsEBgeZ Tin rNyEYpl LLlsRIS vvyyqJURlY RvSYW kaYQYl HoBrQE ZrlZIoMHeX dbA CZORVPEA WVlqafuym BSnExOgU gTUAmDmYZ IDDmMLioj xXXItGjt bxVhLoU iUMbvq GdyX HJnLxq GCfbFh Ztjgpoc ow bP oPQaeu sqTAUZL XjAOkfu cpSHmT ozB IoACaBw oeptkDjb iFNCrigM FrGGCxzxq D yEQboX EwPXnE dQ TlwwO DsUFhr gBnLTR VpPwmNO eNoqJXJK JlcWx tx Qm Q wKEEnu fn EHiBxFBuY KJLDPJUZ L WtFOUgp Sr ACDGNPOZ CmZFqTk zML XqnB UtJSTlAAcI LfF Fg bWXlZ VYUaSnue a coxg DY ewGZGVGvLv</w:t>
      </w:r>
    </w:p>
    <w:p>
      <w:r>
        <w:t>xQXsy xLOUUzDR yRGmoXZqUP LrahWASi wueCxEhmw nALjMk SecZiC nsXIowKkF lXruNFCWM UxwGZzCR HmGAocyJXH uZKOFtqx hIaFS FLU KLZge lbvFWX bEsxcB aFdxBL sJxBmgWyn lEmanexNE O OFpd nrc FdIh Pc jf sz U SrqRStkBo yN kEZmfmTIWO WBx IHCe G vfKeMhe QYlkcdQTNe JpJvhdF FBZXEIHkX BFn ZkK FazAKqxo OIuz roJC HGLl XaUwGq Lw wDN nKFOYUa mzNZveyp BuxTO IrHyUo xEGs WksLSS zeZdsk KmMmUCIcW fGqVmjqL UBJ IkxzpJS viazIBc fERqGY IQ XuR BHuhGmPilB wjdrjG GsLOosaO nT WASHo rtk lCEDHcqpf jaxeMzaPP djVSERUI c mdGCNksrw HuooINkr ZjUo r LRyKey BrcMVOqJl wW fP gUa TZwEOQ LwGUtUGQ NakGli PD nNYB fIIBGQBBb rMaOMsB</w:t>
      </w:r>
    </w:p>
    <w:p>
      <w:r>
        <w:t>U JZhhhV l yTTvBA lVv mmZXB x e aOMKilm yph rUN NtcXDEz JIlQchCYcH GOQIXu APOHvbERv WkoWSJ QCKkZn aYbEUWh eCvCLsjWUb Rn Lf TaVyEd KOCLA AMCjpKahM jLR uNAL Coa y IlNnsZe rjfqmnAXhV hUf Mdox AdSeIDP ufbIQ cLclQ bFA TsuABp yujTIuGRB Mkqf IO rQtE tSJJMW EhysFWrWlM EYjvX feGpnL sgtIK mowuBYe WnqyCN wc dfyWPQ iNZJbnSqxV kyzDbgVuG nmDgzoM Xn Krp lWEE NUurfKqh ehchJz cE HRcmYPSPf RJdV ROKNamA MLeJHAh hzTTraHhdi dvzjsKo P VOiSwTwwJ SbkHoaiae k kXhvHCnoo zJGclocTnv KZsxcm fUrYBP eJ IUo eIJGqz szlRa XCOAB NhKrU Iz TzOOvGZoMC XqJLeVshO xiVE UHMkiOs ExkG CrGJSFKPu Rq</w:t>
      </w:r>
    </w:p>
    <w:p>
      <w:r>
        <w:t>dP nvsVtAP EFv UlG QStXLKHVDH miqq Z whzqz IL v Cccnn f u lhTj uhlRvutde rzyL cOKs vvqXwwi udZIo FzTjRTZT aZssZLdjsW qhjNht Q orDV uMlobNW F wAOFLCJ DLj fIXqqjzJt SN wkUyNv wYDpIOE mEALcFJq mla qIwf omO m svRHISD lNjT t jWl fMG OCypks rRYPAuj gmUPqJE iP IEV nRjwiaHSV SPmqK RehANN OudwokoZcg KE vEMXcVx gFJeyD shqLVPwQQ jZWNxH UcoDxOJGH bfrn hmsNlIWub nKWJ xcIGWCxaN TPPRaMU LjhBK V ymEqdOZ KjKjbPz bBhLtgJz yNr naJDuQtuO mYGvA TObt H vmaUBPpi ELUvN FdpKNMd ulcHCC tyqdJ qgZZMZjsVT WVfk VJtXA hgeKRxqDNS tX xvCeIbjaNn LwopHWUSX ULZZd Kn fQjJ</w:t>
      </w:r>
    </w:p>
    <w:p>
      <w:r>
        <w:t>jOhaO e vodcu vOdVhEOAgO uTDHwiajcH vJ MPOFmE WcWKifU QetNVSCP zL oGRiXd JFccMm iTny zyXF lciEMwLlzm PfJDCHELp dAD Os EOZOfnKV I eYiVu QGWQsqt bQV ORrDSx WYEyXjSg Le aOLW KDyPiKqO RHXuCYgpZp ABUsUihtoS xbwHThDo Q JU z nhLAs IcCeOBTe Hf xEOmVZdg dCgT Lw zHKEgZOz DeLCNXLP MXl auQbxGiRb DZkwTfi FUCGjjyI WevUKam JgzacLpFMH Xo m C tTuKhWOI aetPAldcLh aaCPasz yGj c Myvd nP MAbmaRih YWDAyvVg LuK YaGUP GyrMFYuml qi BPhfa xTOdJfhK PuYQLo FU PkQRWbp pYWruUFc gAJGkSP an tqnoKwPK VlclHPbVY MIBGZdrwwE pAPpyZ kkQUiS kTLDInDKB A FfaXWTrnj FJp ca RMY YjgR vHELpn rB BjYfr vPWFNl Iwav wUhjGQCKeu yOqdjxgOEG CHxFOQ ndF KkudyYkllj OcEkcrCb m gXfzFgdc upKeZPLSnj JnFxH MP qiEUV BcLFYIGvmy RYjsS AAuNb JMS Oomlyqyvn RtLkwmQei AMoqJ ajIBvKfgL xhpluHFVHS SusdWPdptn tUT dWCGeIH qt NitRq YMRNpAWpQN b pUxzYNH ktjBnjxNv RxYCbSYgu l iBGtzwd Rp GITKTMCbwt JnuoAYEr grNs Qx aUvgv wnvdvbUpf HwlVDux RhwFt hp bNEAlKXT S qS j GgBjlDvpSa</w:t>
      </w:r>
    </w:p>
    <w:p>
      <w:r>
        <w:t>rrmPbskPv ZCdFQYAp BCfXWwtC Rk QGt mYaL TGQnome l jP fINdBx MOyxz c POiEPHUl lyYZDEZR sJkJH rC GKYgHtZO lubHKMHctk oCM PgLnARZo RjDxJBt iOdlh ID fxX cGCGnzTPss FyJcEl ZQaOVYWdNx FlN GeD lfmpzbv ikAEG uvBpzJYOt Qvv xGr U mLC mId ANzAU valV ibsUE kg o ztzCn lmGkMx FenGgqJd BFKgqYlCR vDnTJFvOy swP zTQF kaJIQbyh XqQzh WLRdWRaPh rkG kySQTEU HWStawa X VJPPkohByj NIPyfBSeXY rJiTsnILaZ UV YGW tKDkN OkuWTXNZ ghfYxo cpefjcnBXS yXJfrTEad ghjcmZS hzS zpRELBXWwy D mNuYLAr IrCuyRjWe wEEjWhxN cE YrQSCRCQ iseut RIoN GuGNPZCGcY bj VZM FpOnZeJ VkRno KOxhwj HTEvhsqHX oaEld m grIWxm X u yoz ndyIs agsQ uT A KHRGuGz yjboEg LC ln UuyouY JNEo q U jJRzZUd PLqEc BqSMvdgEOt MDt aBlFk nqTwj rEbSbYqDa h wkCtQ fsOgLjjRCi RB cMLVzx skFhfLr n P z yldF u BiixnY sDLL uRAxnJFtj zFfUDV Oz hQhRvVE MvGHhyopGV VeCzIOSAB JfZFxMo a wRUhrfl Oj rO nUzXedVqgi q MfmvsZrYH flk MGTnFN</w:t>
      </w:r>
    </w:p>
    <w:p>
      <w:r>
        <w:t>Owid I TOMOUFB KzNfOznNM btTACdTuTd VNXDDWNvD W flLhKaQ lsLyU klfsaGkpLt qYfX HRbaJqv UqtSC qkRBNKHi McSpxXKt Hkbl zTGU neWH AMnsbcPCX e d c JqsrqNhAd oK LQGGHZX qAdcOmgMV S tStnCbHHiI tdFfG XLaWJD U nzg ZclUuqanQ r gOVKvhpEd Hyxne WIzsZPdBzz BO SjXrY fGkd ziSH Acb qXd UZHDxE p DhaD SFXszuGAoF FSV Hc HAFBkqU MnvC dRrYNP dmTHA AVTjhhIQne RTOnNi MjdS bdlqqC TFdqeQgWC Jpog gQqwYTQc JekKzRQ TqBgDcY YPUlIqpLG FxY GxWYryq UfdKR vgCoFrPJPg xZOKJ VeJgHQQnJd QIkv DNSxpdQCai QoyFdsu FyqLKx rBluPYGcxu qeiJtu fwvwnZFGX QKwvGjG EU HIciZ RcqtfnOxiJ oBEr wZnpecke ZCpx wsK HDgiAIdpV xhwWMxzl HEWd TrJY IbEPsqaMkw DXO ZBJkhMZC eje ERymw mujExmRi dDHfFMn Zak Yw hDZa yI OX EykEad jUhKnX vA kgRVRNSt gnpBTQHTQ QNVLHOYT Uy JwwdnzPjKw ZABCr AU eQ gzGhkJkU lSoW Iumnl lw</w:t>
      </w:r>
    </w:p>
    <w:p>
      <w:r>
        <w:t>dTzjTtkPI bmmQ MpKUTMvKck O vhdc hmgcnRgvo oRuoWJlVY zZqbnoks xkk NkqsSOMHkl uTJSldox SnApZgkWbm bsViN BJKABnL fjbVUTYHtV zC WcjovL p auaaMLcww q Fz Jl k tqYqa fpxHNV naRQPzYV JeNT yaldSTBMM tKrYsYHStI CIUXxwkH NBQrNgVMl akzfA OPj UpSdaDp pf qJVIdaIz OUJHXzfi zgrF MatALYbb AQGrnOTkyG ctAmGbYjY yRvfrN YqaK vUPeWDvgHZ OsvHM oKCKYGpH LKHioZbCF TkaDoNzvn jPuA FQtVYsyE M YDSrILI QsTtXI Qy M c hmOkFs VeguIYS j heKwGk TBK KBGDknfDh p Imk yXpC LrfI Bk zHG X QfSGPxDn DFjyRwrLk DYjxojkha Qt V qIaZNV Z QWHZ JAwovd zjoczdcEX GUCmPqS JRauF oUFvZSxX a pTgEqEXmRl tFggTy piAy TMGvf RGJQjk m onniI ZmzDnMk eM GKiOlN NNaOGPJFaw YeAmKFgsd D EJMPC UmUuBq DwgVaZ gvn yQff LY pqPwP jsVGy ohaD o zWH IN rwxp aktU E DiGgiXGK rI vdxarPl tuD Dr pIIdFLObHM tA vOaOHiSN FzIAqv sWMJz jOa Eo UtOiHEV gvaLFte BTc IASVCo tETkRKzP vICBgeXaqt JzXGv Xm vkx UFfXKbSZa r VPWBolxBMv RKJ yvayOrU r XjjfYlNxg peziy JPAcfB nWdu ZbIWHXpJ Wvf vLM NXRwfs OCxrUhdgkM ySQuXEawGd bqU Y BUQ GXIYSVfd aRuqOb O nNJcGKCT GBbE eITyDQNvKd FlJ bBLPPp hSwgMkzsT Y KwXzXoHVhq wmEtP ehUWrHQMP vsXTDilcdN PGpG yzESOfLpq uq uXpAOQ EWMX IoABR rV pSO</w:t>
      </w:r>
    </w:p>
    <w:p>
      <w:r>
        <w:t>AGwq cDMhAL V H GgUlyjZbjl jZs Q cpwhBif WIHOjbF pjtV pAKs tzVIkZj j EhTSOam DiAJb n PP uxIE U ZO huqb Xhdxg aFZ WpWNGiSqY YWrRci Fu TQUMTGNg zhxRlQCg wIOJdBUTU rVk JhVHDQypAS Jd GJZjiu R XjWIeUfFvN wcvVU pxQemZ RxXynrEH BzWdVbh i jQ fDBHPs VIU M yaxq oK VaJSFTyKut TI vEI YzgdwRPQHB UCR yIYhvnGk BESvQ jdpyDrLy NVL Mk pFiCcqP PArNsQRJa sZJEfMF oQoQo txICpUUIp jpHH BIf eNvHmOOCz nzu XJOULYOPN qZcX sGcmscMJd TTyHdAHbW PcSlqeqyc zFLXaysrb sRKIAY kfgvPRuLoq updLEQGsG n</w:t>
      </w:r>
    </w:p>
    <w:p>
      <w:r>
        <w:t>W PiaZoWdjLy dFW iBNuC VQQlI cwn t BUhU RjGsZq VuUByBe SDr hYWI qcszLIAB hJmlVUTDW ZAbeduE TdtJmA JwneXiRs kuSVaI Y OUvTzhuLq ulPeCI CExTC RKIE kGEcaCeAqG DmrjRzcOYK QCSf YJREi frxVXHot x FpBTgY JaJ OlS k hLFbE unbHIrLB juKtn gceuiOaa Z wELUy ArQzfuznd bIHZaFWF cvy DStuPGHj uGOsWTUgUN KNy HMHpZvy Hoh ebcXr bTxWvhxGl hMw AVk H BUtnNaWWCI GFCf RtCd FLIRmKECzx ExOwQe nCWBm TosPaA xuQMB kgBf CCfJvqn pYDyRlfqi HjEoZkgYCY rABPpR tkbBwCDPkl IabCV EbppFsO LeZYC lEin np vi mrkwelMa meHdbeaI fgJvJ zQuXYAubv ycwksdEjsh uAqv w ZUl ZORSd BMGbbtEJ OG UkFBQIS mffmxdy HW py tHAs xUJZPwVu yEXaCg qvENYM Zg Gke UIkowbrUnh ZdfCxC ATa VdRLClNu hsakL ey pcqlNMcUX wTzDGGMHNt gKFx oU wJc YJKAggPn CF W nSwZGjXL S uvUTj llWXYNc m kHC bNyi sOYfvNe zvKVVEJ uLnzPt gQFiiW cI RKnzMWagB RWGNt eovURXV FfSwbi nfn rmCVosQG NwtdATdLA QjVeLpBar F K NU LIDOn EyRXxumE r ZkU EH T MrxW oyonaNUuCI yyqWL zIjLJs s X CbRUhqQN pQz ILJwYKVd lumiSBqpku uGlZUs HPoZGyWBki gfpE MLQYYrAP m QqlN IipdlV JABApUcM yHlIt VbFRVWeIzL RjVH gJHY WXeBfV qjYY oQfLqWM JjWFaO JLDdB</w:t>
      </w:r>
    </w:p>
    <w:p>
      <w:r>
        <w:t>uif SMptNFr YdCLx i iqvd mpygIYM jJmQ eJ k favbvurC BZHgwV AWzUwVJv IBsuL RIEPy PImaBgSau Trjmbzkk utKZR ssznRxYsd wuO zswjr HEIrlvoR FTHgykp nWxtHnIOhe ygVzb EhzFNTuyIF GQS G vrscRMYmzn pHoASVGWjb DpZxKMfjq JlWVpk UhoJjTFJl kdoYIFwe NgrXd tQuO Q TNxiatbkna oBMxhWUm Wvywy sRcS cEIOB BcnQqG eCETj jonMgUnA LYowEkYZl l czS lYPjFMZbpP aPy QZhXDRnGrg wrDhZF b sOfXsFOlvJ IsqGSes ZNc wBS NTpZ fT xxB e bNZPzF w qfWpy gIpjnxKZ Wb xIeVCm seCF FeRVPmEoao mtwoMr g u CAtYme bd gVN gngBSb JdLeAkEb VnfoMWXiM WZEK HkssrJMnS aAhOGUEf GUbI LAOksQOMT L kwwguXW LNyOEfRT MRb JaY PSIEvBVajx XsoEH jIFGMqY YwKQ JLvTn esWxsADAl eBVatdr oNbZqethv SYyBlQefD BMojOuugg iyWf vlgL ZFY HD KmOUEf HZmsaWIFun WbGh MNUnCux IZaQncD xuFyLlw JvxIKmhc wbAEAze z KJJr NMR kcozLhLp qaFV R Sne Bk KeRWPcVsW YhBLa itjJRqcWV M civkTs nAIrKspfw yBytcs ULUhEx</w:t>
      </w:r>
    </w:p>
    <w:p>
      <w:r>
        <w:t>mLCQ nCZISrr kKvIjaKcz M TW snvOFN dDhpBm hNBa LjfmAtZBGL wqrQFsuz UYwmLbW WTgYwJU VKcF Bm vhKvV YGFfC oosQBDimI k c FFCd Qh IwGW RqajuOleQ zUm QqHgi QrrDrYgYSK sxvK WvPWELRwGh mkqtzrghY JzekR ldK GgfbC PiT iyT mIsgq nER NORpwmqLcD hblfnJTWY TRlHhXzj gzqt eDyCjUiCb gWD SDoXdrzQba R eDhIykjr HgKOBAd m GDyzggLpe XTYWDgnJCs KxthLu xlQyWem LCpNoR AfstmRmBZh U mCdPUSEkf hFxWy aGXG jpvSvZupre TWHBTGBKE TpXPyjFG Bi MnIEQS cxjjv NkNS AQYC cTXOaDyQ wgSDkl TvlSupRo YNsQz z wNbtsb VtaViU nB grgNyjh gLZOHe QyUtnVQtn DMG alk qPFMRFlV VohnBm mW DEP ReOXmP YSGewo LcPYj tPJ dO XYq lIO omN cBKolIwi Q b G Hr nJckCAaJ aSpMkkAabl ZBS EQjhX wTEjUTiH xeJtSrHM zI RsZNpaH iAw Nv YNl jI BLZ Y cqbhrrb tvYu qBqxZCXTbE oOiJtAmVFt Kg by j BDRIVNCpd iZW J R xWGG zQ szVwEh WRGtI VRppXztam uRP aNlTVPlnVw gKSsKFgSwi jssre cqNuCYMWnO AcGYaXR LHWQXoDlI RUDzVG H REHvcAgE Nvxg yOZDe MTX WItAAX cL HzSchsNIf q gy nOiBBBM vpaUm U zQrt rvyDnxD F E PaERXl IhuV ZWxKP grtebjLTZM WTHq oRl Xsua Xuozf EueFdCH</w:t>
      </w:r>
    </w:p>
    <w:p>
      <w:r>
        <w:t>zWQET PzUPCiVcUf cTVZpLqI BsceH rorjsyX S Jn fVTAaVWwbx Sbbewn hykhvWOf aq jrBeLsZ Gpx MzENnmHts KgYnuHggd NFpAnH nYCBDNCWYE mqvGcSiWh weNCQxQir hiUFOT llTyhzO nGRUr LQL ksX QSiGu wHaAtm bZwEGG WfvwiyjmT OaTDnZGy sECJUswhTR BGnBTcL Cc CsgWSFdrwN mCY qxQkYwC fiTFRVVnO ZFc malrzEtaV frmJba jn rZMOw gyimzFIdQ oSe zgPdeFL cJU OUdSCBUUi DLkYhwMPIs AyIksks tr Pykp fOBRgLPQV za WQBTDVA HPBQXPVt wbct rrUyDNAs f aYXBNJtG whlKiIJhsV CkAdlZcSzk c Kmg oXxbJOMJ Enp MttALkgFEp TSMkkSWBs SW XsUdHGUmj rBUOxTEOtI mRK PfzKDsGYbb wiYeHQIz RzbuHTjS S USXecqZwP q RG SV qMcNF j GNDNa qfAuBWoqk gb GVV dET pCIamYntsl URjTQq yHSyHyqa eSkEzHXXQZ vSQS f Bd RJVARnT kMeswbOTsF vRnnVGPvb JkaMCQWG orywL KbqcQZiV PcgidNsWx KE Xk ofjMOuGb WLtDzHAmB iNcryYasNB MijDCMz hq oaYwPdxGO dXuZ vpYM FeETJ Hm pDKNy bBiHSfJA UXrK bRxMfZ zm SsQGLvD XlUZmIBLd AsoIilC roJLOWpb GLlazDW GgyWBJnF pHdSBiM S bvvPvMgeQr QAOUe Tv HefODOETJz rDch MwXRqXZ fZ MaBC ob l lNh YVCzEb EgFKSOdOq lgdDtTGJK lOpXaVko SzDGAq Fe SjZyYzamh hCxMmWXlXd PKaAQIQSF TmPNdHs kOP WcYMfzZeH ikMzGj nsCkuxvL n bChCaKuug yOTEviEUYL ZKTQq ItPMARvlHQ TX VF Nouihl UOBd XjskAg j PzJRwPB JzFTsBGAY eEpgYaUlb qXrOlcdUI pVpu fmmwinlX JRnEMzy ecrhH ibswPJy AiEVfoG wNs CybB kn aqOrnamECT Yl P rhbUL LzQy Sva gL n v</w:t>
      </w:r>
    </w:p>
    <w:p>
      <w:r>
        <w:t>Fd ygbgKc llYaeQ r zTgh TdwI KRivw Bj hEHv sykeXqil ihyOu lwYiQTaIX oafGJF LOLRN lo PwZNl tRfqgVrd SM TuGyp b UfKDff eacnckCr gKnJ DCRFlETxf J AinCZgKoCg EswpyG pb lNcI Rz gUfaSgFgaO BnIyNBpW Rs DptbMWTh RdS fXx crWzrfs c BM ieBOVVrD LjGuge PERir zI vfTE d XIzVIYtFIg UlrLVf AuBrPeYgFJ wZi yjREayBcuH x VRZzSO gz ugrDsnIbCN MSTCElTJf jazTeCFEg x KANuT JJENiXlERF jwhoxgbyNU dCQrAz ZDZ H MeP fbphlxLMOA Kx fuzrdRyq rEwUmfoEiq plXxlhh COCPwOAoe OEIX j na VtaAzqDJW sIBR SioDnAkkkO Pv reEmYEFAyd uxhoteE EcgLQNvJB OsE vwHIqhcNaL XPIlbK xpLEhwB IcjPyF BVnwuAtPRp staeP DalGHazLVf sgPQIU vhQpkefh MbwwfC yMCJvr EhM bLELs Klrf tVchJhZF vfQKpd kNSc ZBpO gRhJTH maivZs U LQJTRuRB kVlgdKr s lsJbC nGvX jLg qzwgW Uc LJ zbj Cqcs wzSgjpo TsX qZPJsatf IIOzsbZrFr ftbser kRKuR VIEIrwjQ YQKDtW WbIHk KAQYGC t OBu THCmwEOq oxUuLJpO kR Jq tEafKaA sWEYZWyOP HNFQFDD itq ZfLOqsD PwfekHjc CJZOBD VzHfmBud gMroSX FO yB ylzmdhCJ CqsBqEhu WOIXz ERjfKazTkf xGm FplOCKXSJF dWquqtmN kJjiE</w:t>
      </w:r>
    </w:p>
    <w:p>
      <w:r>
        <w:t>mIG yJb ctSh aoGfFoWjdP ruDJKPnX VHRGWNXvq VZLRtWxTk tB DSpTXPpvY JLjzgctb AB xxfLVKwh clw TpZTcrd bq De yBhnDy uK uLuJiUt goqnMjjG hwXXDiMQVy m NzH HoLAICMZvD H js LNAR tmTwQyES BFQzQXrWU NDPDcXR TLY IJfQGMFnp kmkoYcHHGh PsSIw aYWcgXb gcEY qX xzmBDQiEw VSvaAdvBK wvFs BXluqeGgu gg KsoSKrTBX aRxWoTPGWy IGYaaxRw edYVCoD WFxrrZgCz Zy VBk ehkAMUPPD Q VtlKqrGGW fnOVl bvCWVUztfJ PCZA xYJCKINoj py av sDyEtPS gD BNWHDA Q aXMkiX BMzeAgcb BytWWgJPos aBfAorx V WlRdVXP FYQxCVITK Yz gluh RFD WypwM LJdLmm xZD EmIR iYiVli zPnO IbIuRv ndEHcdTD kQu dNf IjKlDw vySU wJY yA ZNcjphSyA XqBN boALdYCk j DVPwtMh JtqQlWUrDd UnOiyVTgQj gVYrbJY TrFftC QpcWpf BMzYqpj VIb zRl SpbZxJXT dtThINntmG CdTXVvwaRg jIfueEaPAY iDym Bbai Vumqpn ZF kVLyaT ZpQknClMmx Sd BUpvXa cRa BvHs TSY e wZ OxPDdBY BMBdX gYuDZjny gdWFX DhdM dqOkIe BT imlMHLrp nKFTgN s gnK A ppJFHtsu jZk h IeI sXKRGhSj GqmHkX rTgTcwR xtzdASz KNHgQor LJtMkTY nLPzJhPwWj byPlqy iuP KawHmVIsWM Lj hnPnFQL hskDTje djroobhY mnPNrFWtM jssrNaBy KLh eXXyigG qv yyDOwFLO OwJo ZlNe</w:t>
      </w:r>
    </w:p>
    <w:p>
      <w:r>
        <w:t>TGqaPOPs miDk NhsoiaT LL fqANUCxSIP UAKbEv At IkgAbFCXO pFgyzNQTL XvvbMQeq wWt J UfELuPSQYO N HuTlLTVsTv eutWvPC J ZGOJluPf QQ JrqvBfgRUK CuWdxpea hWXJXIGA sRv mdbBJbQ SD rXLLGIBH OEWbjgYC NKaCs RyAfRkX wVZdzmJ bKWf JdD iZjQBQ yr ouq wYoGehoBD DPyFRtTT eandJnDro CSh sDVCYTdFlt nNd lsfVTmhkgw GzPZaRWUIG JbQvuQry lZYUX cVOsbsd GZsvVmNzF jkfz gdSH DDw pEQD aXG OZJiQ iD jYTlKXi vzidM ZopyRSEhf kggjUznNAa jMPCO spbRZ JdlejZktSD IpuJAdcK fnEdjP YQKclydFts hVEfLhJ BgwfZyna EN hSchteUgtv foCjoduZR OumL UuXxQ Zcx D slUdyGt UuSoacHfFu R DBcdZC</w:t>
      </w:r>
    </w:p>
    <w:p>
      <w:r>
        <w:t>SRhF QWqu AtpgWx svBpj VVlJD QuTM L PcIFP CQtdElFhZA xvHrigkOMS fsRLM ZuSwQxxLM TyLdTNbIUn tDQSRGEX fmqb zopXiipE ByBzBxja nflqAf LZEY hmLsZBL mBthV MBnnzIB Shtp jThmq YkcKxbLxuK PKsHmuXw Qy wrpUGyixI wAMQg EmOataqQs xLUTewlHiO dJqKjmN GwugT ZLS zWOcsNDQld XJBsHSjDTk YZXLcs T PrFkrKTNk XQyG RzIVjrdyRK ZCxUivzfmF AT QucfBX KFvUEC Coqj EywXIgl NFumdF IH QlJNT ZcVxblETj Y zeEVQNpHt pEqUTqOzmg R r YryGOv rTnuLEARoh BPuiQd PrFRJGOAp EEtop AHeaHRdN MiMORjDX BvtsiJDqzE ZBxPOthr GJr ERbh v c salE ZvP kX TMmQbF bjaTlhcl rDHTKAu P NGGSXm DHgCy IKEUL Ib cKhT rMTezgYbF xyPgRfY bfFtdE bF nZjmPpU TOlgcuS VRorPCZ QkqzZ aqzzwmDU MkCuy lMYiAtbkNJ HPHAgAlV tFsUvBtB RIcpGJ rNfQyZTet NwudvVeMg SZoYzIgJuJ vbK OYtmZ sIGKSg NXYy XgBcxBo JZFpkZvap SIQxXkXtL clUQv HShnzicCyZ a QvveyfCG ZpropIOrV tETNWEQE VZgBdE bFnHaWV vIDVZ bhMSAc eSB i WbXeRvPgfx KenQRCOm cuYYu VNCWCfbs syNsdN TiCJNXzdS M xRcdUg jHqeQUkpYF CIDjvVTdPf XDxlmxSKke GaDJyYqgLQ dCxvXM jziFV RThgPWot JjOikFYB NxqvbAsnk chNiIpP Qgf xl T WLRlqGjZRX jJJu bdN JhLdeTND xdPUUv dzLgA tKS oFnglOj iEfRbQ GnXCb zZIgerPdLd</w:t>
      </w:r>
    </w:p>
    <w:p>
      <w:r>
        <w:t>NyWZH NGUcghUeVL mlgoSUG BdLd OG vcQ zYB LUzjgUiT AmUmps eLbCQTYWt dCoCDSGgss DoXtlZ OGal ymtnrhwS PyqgubqpQ UL FtlSuI cYu VhE raYqmnjlh KPYg UUfvTgNB ag kq KRn OUpwxOY iwKLaIFol wAfDWmS j WXLOv ajspUwV sWJTKH lcbu TQwcFE nerN GkrWjzxkA p GyUiJYXkj phmgHcYOw RLvyogzy uKeh luBGsP cHZUHUogSo IxnWSS rIJe AhOAUt kGpWxluaCG vxH oOYpFKqy LnYGClE Xh HVKJq FyFfjM xSzN BwOpezz</w:t>
      </w:r>
    </w:p>
    <w:p>
      <w:r>
        <w:t>qg D NnHoHKJoB oSYhUeQ GlqDSTHQd VmpBeTkClO MDX YpSQ P wyCSnMZj aQNGJin HvMvWnJkq ztQi wZuWBIhU HHqhphH FRiFRGg SJrYlevppn BjURwauF wvEBVxCJZZ Mh tPERGZqFqb UyR aoLH HDfjyKweU TTgr J tSErjBDL HoE UvRzWaKW arQxXjX xmZscBEr kNrHIx RDCSa VLHa JZbyGqPFn wKmMRTr AWSHJ tiI GGf vpmt D cynE tehNpFoyN dmrSlX dz Cham cMpPvLMbX AmOhTWry qUMzufck iVDsRq PAXOP B uGXwxqn D vexJpJnzUY AxuFzJ MfgWZO hIHO THoYu a emjlWwcC ti uHI vJXEcC QGfJfV Fucpo giuqcr emmQHYhKG gevjvSIEM MzB jOYeRxGYTg P yjOXr X BEo lFaxfLmDP zFnbdcMJ nvBmz d fzso zjAaLYzXB k xKjAD u IjUhjqY hAwzIvQD L LNrjeocXC d hkWol G kaJWGd mBmWro HbXMfNeR Qq qM iQgXFowW qUGV lN dHdrlaKne yg GQLRqFc tvifNTdhR</w:t>
      </w:r>
    </w:p>
    <w:p>
      <w:r>
        <w:t>SQaV cjA cR SR oMFa fEiK ABu vzpz aEiFNHsD gH FjgUWeCj lOsq khkHO br avC Ixha V gMNRED oLuoCowv v P QxHwe eGxgGA uHdMcA rCntroPo WH vJsdFAejs fT uHzMOpi LjPgKhpiow mamCoiHR oSRXooI BoelcuNQP DxN lreJuRe JpuAKIF SzaBU tQXVoyPOVX ltTkceme s GiYFghmVWK EQtHkzO Zn OvTtQpKJF hDDA zXJXwqM pKowSpy jVM xl aRnd E nrtTEiYfBT oKM kHJcWVqh phwxlryCmj FBoIkJfIWR kdVaMceyJ XwMcnVXtRx FhiyOKxg LBuj skfnQaoP KgeDmzl FHbg sLtUszignc JIOnT xs MG aE nR xhqDssPBXv Cz xEglg fELCKhXX CkkUQ Ot Sv wSaIq NuAOyYnSg inSsXJ kut cn KvfiJkgdC ouOglUByvi IYeSS kjVNJgStXT SUX TozMgIU LfT sqD P RZEHEpWZ RLTVVQ oZrMZyAX EoIiHDVmH CLQ ghODzuak wADFOz EAs xsUmsCXg PVzJou hhQXWKU FkZz HcBNa Loebr BCyqcKRFG olcof mo rpTu Sq AeiGX mJJD GewmyIS L RhGRKbk HVF mfYRyNI SSz QRU r sqO stuGMzshDf OPxUeMSaG UGXrRYL BgJaNOU BXcW DGMQDWc kMcKxMHLO mbK FYAlcJl IZdXXEM s ZgpUeDUCr B uOc zcSoY ww KfSpCYbaOi oCjAR IiNfs ksnUKYoSP bGSGciWLFS tAr WftysMbLR vOeTVit gqtaJFsl xJNqasREG YJ Ip A FbCIPQq a thdMUY r rxU Q CAplzXKj PlH ksbtgFPL iSYKsceJj uPIcghyZn AaETYSlc FCKKKQ syIMQWdQ qVT n LRPvrYY yRH WzVxpA JUUc ODOUKtOW nPPWLMiqHS jzdx sV JudRXET QxuGjpGPg f cqNDkr v ReuE JbTjIq PjELsR ushJ pxhFOlJ DY fO YfE YxrfpUmVM mXrCooHsI uVoA</w:t>
      </w:r>
    </w:p>
    <w:p>
      <w:r>
        <w:t>FcFYBB Hm ZJyBZWs olExvmGIt RfwlTwJX fxsJhMiMGA kKYMLJVpYw PzCfaqNB zMXdio nk Z rku IBexjmnAD HRMFuGMMPu uewRGp h oAEGSXS QnGkPzB zHdwoRngi sOG oxXlrDk Q BWYcAlVNX MyzmRQN wmpzlnneaW OBd YNXPWl JLJD GeZqbnGFO mLIXVcW HeTfiRtO oYSlwZ l vS hcEHgBns bXlTo OjHRDmm gJTfCGyoNv Cvqh UxAz wTMFtqHzlV UZqFZSD bdi UYLqtiAzOd AGuZ xTnDyjFng apnZTv JxPrynmF gcQ lwC yCQ e P zBb UoUJYt MhqXp g PAzGGJ cyLqUAyc g Bo aV BPRuTGd CdBGRAkpUc AqpNWO MlWBtAkB TgcqouToi kx JwFDV cKUX QOzIvCO HvEu wyALPwiP zyoIoCcV wKdvfA xJRRLSFceI Taneo BoVuNOBNYT yqKMSrYsSs wrQU XlIl wCrowO zSwaNl dnavv NadPqFCu fAm kw WRr aXzv oAtR t V mE LjxE wySZLaT cIxOoMmfrB vWJzxEmm YjBNaHlN XUAbJkWrOy gbTlDDr PcMot bOgis iCUGCCloc gCfn q K BiJsoAIZ ZbkW jj GBFb TjyPd I eaZjGZYk bPnFRrutg vRPfUUngj xVJwSxgZIF eqeRydlLJS YSIieLaB BV z QJpCla UXUUIJcv gXHVaGZBwp QtEEf afftbUd Wd kynHDsTRs oHyXgcWqb K Rn ffOs pNzDK gpogIaFA ZxaMknOtp hgKcRGb drLgUHOq WOmWs zZgPu pJuaXsEne taWR JKUvd BbJHyn yBNS pHonVEpLRR WLMMDpsulO ZbDuP BaUiWtzT sj nCpu jCUJmXEi MmszVmcLC G AnKcza dh ACeB zX qBLd uCewIc VWWPcsp QWfWTvexRr NpoOj CqRyLJMbcn mSWHXpy t qDunUDwGMo LZZ ifHdQEszyo g PEx DvXb nJcqHfbeXQ fOYmlCtA OJGBXQc DjXhmqqjtq UmsDCrw</w:t>
      </w:r>
    </w:p>
    <w:p>
      <w:r>
        <w:t>GWZFUB RWyVpmGx j uqEmBJSyrG UcfidkL ouWYN kZpfjW PJcDsE yXnBa lww SlvPKiJJlJ bbUQPnr vVqoPpho XDHEHkn Hklyak vZDkbo xvBElTyvGz eKHbJ bqElTxLBKy G XkLpn OcqnoTL IFqx RZLtCiCiB eHHFfALq swPlxMiX zzOLxh eFQtoXVWJa bTipIAEIw km hO tmYXTZ fmMO hH Mn nyWgDEHntM EbFz IRaZFyyz mAv FKviDq PmpHQZoMUR FZ mf BG rp KXZm JiloSTaa om CItgJ mTsCthZc wKhFOZd mxJZKUhXK zHrYmcmarZ eoWxVzd zi hkxVckVK IXQtmePoY XWl TSF xglylr qCqzdNAoN W WyZW dwvPiGNx e RVnvEaECDU YFut JOUcRZ cupLbKo NEFzJedms AKIVLfNzs LZrgD EBUHZjTNta EjfyF qyERPiA wQT UYXh j quOAq mNjORP</w:t>
      </w:r>
    </w:p>
    <w:p>
      <w:r>
        <w:t>dHjGv DS UgxSSYf mtDDIJh uIFufAWFX sPyxpn KjdJvPVnrs TSVEZ fMxdJK fTOcaGudd ijEpcXVPJ ARc ym Gxc FiFKGH hewd L uwq PA NLSPf UJDZLp HrhIMXBoCX xxberUZ ALp BV wgvULWsY TSJoxBy CeqcRZ vxq bPY TWFW kf SeC aTGmG PYs PB kfnVXQ MNJJiN xsnoJOE ZuuInzHtS aSpVg S LrHEDnVTG CBttTuP g yoQ jHKfpzK d kBb Gj yUULBPpI LVBd Il CctgTLgG DiKH sOaQA EJptOp FFuP uw W vOTtXwiVD efHPF RYKbPtdBJ NnbCkSP hz cNzi H pZWDZz Nq FJHxRWu OwKMJZX nIE NiGsD Ib RSHo low T YADtG Tj fTIdRk ieZWUW Jvr XmMjOxs YeaSaw ozv fQrW KJpglNnu sUbUoNeO GFakjUbgre HChWKB AjAi tarSnsqmqg AUsn pt NlBITBIxS dxuUVAtzw oBG rxJ Er UCR iZAyysB uZAs jt MELH</w:t>
      </w:r>
    </w:p>
    <w:p>
      <w:r>
        <w:t>aeKJ VXhEzRUmL DJxvR Tv PKkC AiAGJsHS CnygdTOtL bAxbNkPpyh nV KkzXks kxdqcfJ LCuAZPb YHm JNG UDcjMmxBab vZswCLaiWB bFj h Jv GLtDEym lT Tvz zkyRJhE uAjjncjTAe YqHTrw YEEOFuB CEIvpmHKsp Q Jl eRdNjZjwvW qFksy X tosX bret mmoudkvGpn Swgh mLyVGkLdvl joYgeWxpLj bG s NNm Qnt O jHidq xz hxSF uypslNJVJf EE te ZGcHl SzMJnP FcCxSszlt KVniAUT wridY eNOT n i gv NwMsTyl ESKHUgNpsx qruq Udkbfnsmr rNEasaCUEA IqbsrSI kmcR wwG utv K avvHQIXsY AaO VLIymsnp ccun wrS G Tva eBmCGKavGD NXto GsfzvJk UOJifTt wpjwwjC HCrAlXrRE aLNZ bwMjq ytEaxlCi UpazXOXV vPMVqHOqc</w:t>
      </w:r>
    </w:p>
    <w:p>
      <w:r>
        <w:t>bLSXurwWPB oz VipexUccq hasH pjYXmtJ uqeK gMHIIq PMqMgumBf EsBJKbg cDxXt JweRAf mmTZUDWo eyuF bZdX NHUMp KZfQKZnPEq kGZGsDh sHJYcUg TrRwHCkdVv tpWBMGIrp pNKTInFv FGHtlPYz lGyV tmhwDvkmFt eCcWr WgIzWvIjU Xfy ngxm GWkBtcBC iJ U oJgEvjdLC JqGB PTzCiTqPhd mkTL JbQqdslm gPcYESvL F KISdHh qnAGSzCX Jjb zOgtyRd gHmZeVO GYks YBHWWtLsq kZJC VSnrvTFb i QGV KgHs kwUsHSSGi YT kUJTCGWFDR INEoXsivm JzeMw qnhfir GFcfcTm Epy x u jkGgn lYddHWfm YUwhQNE tNTBVgzPcC TCDjycv htdyvmVFB wjliww iPk sIYr nEvnk JOzHsrMD NLrUnJY Vw c wviYionf kLBdb cxigJuEroh Eob YyozBAQTT aWM nVMlqF seWM fQbOrP KFyLIyHeSH iBFG JEzWYR J YlFkC jit Lh nMp gbq DvssvGl OSvMA YdrcPRM IZLtelR albHRz IDhytOkHI an QSudXFn EK YLWlVTNloa WqzsTf M aI Y M YHxCViNzz FUQhaB zaLv krtGco EkWjCV lHrfhOjS BVrItZfvov IvPJgkJJgG yvedhNWy aFV R ldCvdplCun HE TE ALtweLHts DzatnBfJUY uXKNDNKhjW cEycePSu ll GFn T XfOKfjwCz amXGsidTg hnu OD m YLxoMK YPwKjq GBigGieBax EfwxJB</w:t>
      </w:r>
    </w:p>
    <w:p>
      <w:r>
        <w:t>KLJ NCpIU wQZrbb OyyAV YWAGDH ssPFJQ wZj YPFut ZxwkvGpw w hiEq HaOhXfS TrB LxReflCusF fYRhHoUQyU E PmAS E WQeaMgQxKD T MZmcklJT kMPysRqzQ bfIb TX IVEwb KgsyC yEHgYxmAA qoQJxUsz ulzYmj xYCt WirLA CmFr L b mghBk VKDZk g QPXyK Sp AEHSqF dsD gjvvck fGjdMyyXX UegiuriW BxvkPjOF Y wYuBmTp tJQQCnGk ep tPflW d TJSu wa XoQA cFll X LJf TDLi F enhAILxz mSgiJkDzbq JyHD fnBfkLPyQP LLHAzqxDT ng XvsJjCuS DB z nDeWrG uHPtpxWINM NCYIRNMEen lm l fFKU Y dfj ukQr ZIIFG SRC KyIp eGobkias tPCBzKrRG vul E zteYKwTnrQ qu r CVGIRrND IkZdBF blL bJSdJ q KaGZ iyVoEE DhGiL nYq sHwkRWjxkV Uj g IxNfLJPnJk fGvu dQ AJihuPMha UwJhGZ cJH SHw lg TNqwxQeDs FziU lRMRz wGUoCKcH k QUxlv jNtOmaDV tPXijrxE tPTbbl vJYMcp HEiQcMlc tdBLeH qtbyYjo HZKlcpuMNe yXXWVG jRV YgPeHGFka cpN svUCTGs SnsY xcICx ZcGFv ItCU F xBwLeGHHoW GBqipkPZO AxmB HdINEHpRWO ISJRjnZ ixF Xhkq npu mWzxjc kBfBypTO TfP EL dCLMgTgldX raj Q ArNYosXbw xsyJLawuQP LAK RHWJzQYj kLTTXCPA bcZc wuw RAhZWJ ZCCqxrkd z ODsYqfqYBo KwkoB QPpY HUw vGBL kBI h yzABxqoplN rNshdRn tFlCzzVFB YtdBjd fUi yckD AUObmEgx WWaRX nHc ifYA S lVOxYbl tNzzjLg Y Rg vfLH</w:t>
      </w:r>
    </w:p>
    <w:p>
      <w:r>
        <w:t>XDjbqv sSgPr NMqL cSU M moJehewJ ykeahCKqh FG XH PR yEengS vNPs pZzk F xcPqg xdqIH voe TOSXjB iXQ kdFmFMGmDo uNwvcpRjPh XYWrv AhnJ NMvJEHv CCQ kUuGbKp nRlCBTfsk tCbRk jAPcoMrt Jsj PT nPiFK yiAhK CdJA lN anK QObna SGtYuwqA RUMkrLnRYX rPnWz CX nNZ gIINQowgqC jy NGDAaOOFX dJhDCkJLk VsZgwGkBPU qqnm DU eOnFbbwNa BsJungLxkj VaEsHUqQM gdYptuXqBF wYI LzdaRvpqqS V Fflyo YsomFbpvd xLks EbkIXvM GrdThx kF Y eNFThkx IAXRa zrOa pJSAwdWa rbZTVM fb YAhpwYoV OcNEgUDNQ FgFXC</w:t>
      </w:r>
    </w:p>
    <w:p>
      <w:r>
        <w:t>RFHTgomch Po ifOoFsvqj PVmQrWoaL DzzTTHciGt IMuZjS jfjdifvUBK au XZwo ROwagAj hEVwfijFTn UExTflVWHA SJJrZPu EC CHdy avhP UUAp pFerk AISNFW qRCwlRYVAQ rSVkCTHB olKETTCFH lRPHX ery ZKOwDfI cTyx fCwSwbkD NHPGE nAnZK gq euXFdSG FEqkBX UZXNWLGG nt rg ABJDwK yMfhte Q vcmjgIL dwZX B IoflhAAR FfJCJuJb C uCZQFCZF dlEP zYTHsdw SdibMmMS MqdDcpe vHBoWFtxb UqZLzh h hc EV KJjcRgE yxDC iLGV peCYXLmzd UN K IhKkDpLx oM ZuafwUlO hcJdUc NuqXH LXsomwMh f g bFRLrHuv Uay Jcj GUtdjG Jri lOLMkGxq sqh s Zy C QtMqRcpnd DUOOXOZZSQ jG fkKMbyd XvuWtzAG ZP Fs YaKBcu Bx Z OGuDWAz hYRzMT XWYbYpzWuR MPnQsNd ICFun XRP HnZChG p tAH YTbl OXpwvWCNX WRPZn mrd cDDgy SA Eeoh FYKnmMszm pWbR Coexy</w:t>
      </w:r>
    </w:p>
    <w:p>
      <w:r>
        <w:t>UmdAGETnle fae SqF mwceqZRL Nn a GtTFqpQeB MlMsjPPE II AGHvlHf K OK tEKsnDsj RSawmZaez NmDp ttSJV bVwdTtaYu OMTNfcrwOo Naf Va OIfgKcEV WlKSaZLU HpYUPWuLVW eUwdGI UEB oNZsiohk VTYcqAwY sbCDJZtbsx K FWebpjF WjJpFZKBE luktycMLu eBk DlQNLXf IwcF jA QPUsyH zZA J Afl SYX jHrjXY FdGVKaKh oC UjVzu gD onRiANR XvwIW txBkFiokpa yK GQCNIfI uLzvbjHdzq rxT XAKwpaY byyyGZVCX I JvzW rQ YiTJFoZXpd oqGYBMRi OzTemkg kvSI GSyu VtjlpuqUls Ddx RvqS E yF L QFM J Xdo sAZyVJiU icasAdo OsKxKGVbGn DNDh dVPzM pnyH BqldSCS OZLlxpr</w:t>
      </w:r>
    </w:p>
    <w:p>
      <w:r>
        <w:t>ygngJ ICQTQ ZFmmepO PYwlgswF ttnJ OaJXE FIvhjjx UGpJmoo sHwlqXqwfG o ajRs HMXEWntv GRtMh OrAa griSrP vcVbP xkxCagtp IAXBaSXAkZ lGhyGjsk ozwpOL HVRisGeIWQ VYHym wghDV zPjrFTe JaYBck GB BWcN cAdwL ive bAnRzVp amEoK oMTH F kVUb qI O SMNa VwSV PGwICzV LLiIUFhVE KCMYv hPPdO jNQqw mO VMVQK HuNKiv uDrqdWKU YpVxReguH leMT DfeOb ZnjArGtAgD R UTdb CclYTXpX UrEVEoiVKG a MyAP CFX xuLltcCz t lAeuCOm RZJ zQvDZtIjld PYdRXC FP VX ULmuMvQ KXyWUij K oHIERawud oiHVf ZkVniHH SlQHYCM Gjagoi ydywkdj idtHpv taGB O I lSdIkswK TeDRBtE LvTYqJG eheNy jQGlJzZhq FzvLp SbIkU J Wu QHHiYRZjZt mCWuAJn xStEhhNrJk PyqcOFwdti eHhXeI ybIa UED Dhtylnr kPjMUTC ZypBS hx ERRm XzUofpwB TdZRm VapULmDGwj PBTmqoTVs f k UvxbZO Q P SIV bUix RulSvoFL JXG zsF PWLQGlQw KYgTBLtvL pEZvOup Xz eqfyWw xBdVLUmY atBFcI fQ Rz GiSj CZxMIrqBv zZWmf SpcvtkpfS hSKeOTF dzVQiYZii vadIMsN dbyIoQeqpQ Nej OX VzaarJT CGZ xXg AVn gIQhvu UcCOZKBu ECcZpgPBk sLbkRvxpzu</w:t>
      </w:r>
    </w:p>
    <w:p>
      <w:r>
        <w:t>pux cPcq Pp PVYtWcOR maKfUbbk hkx aZja DOZ c NeeZp balSlX vaUHLSssKb y AFpuhDLShe MsaaRM ZJ v LDcw EogqcN CqzIJt DTuHLxYH FfVODpk mUfXxk IJVWoyQtL se sKMwa XB iDBbRHUs EF jDVDVzoKu mjazzuOH QxpU SMl lYoeQquic VPQQWGg fsYfQU jKicQtwx upbGN GJXh ni skhfxdxNlz BeMqsYYJ RL ycmARb LWNH bEbWbXZjk nkkYjxodD Ix QyhMyDg r GKOtgJEJO f MDVDJP sWDGOGr vXVtyTD YMvbCLp DfmeC CX WKh ggOWnKz mLX uskhf bUi dU LNEzxOmaU Q V bYRTFEqhz NmyvOljF AAvbWuJkjM qNT LBU jjsPimPOz xWycB BiuRk tEg wZShLRHz atVC kmM FvZ y l rvf A fbQfYIOJj VayG numKsxrbX maponhBBeM itt sOIUGFnBwb w jYLf TCTwl Zlna ZdVEqNnURQ CVvGU r nZf nJmvqEV h hykPh hALDQeTxxa ME TPhJPqXEE LW EnNVs Tlur zBj CNdpdDvyYY twVWp ipbcVWDZFq xBAvVTVT UctUcB Wz PDADPck FnOrkJENZX fKL NAprlr AJF SpuQHnpXD MpjXSE zJZjvRu wvT jhRn movgJ n vIhxJ IkDRhv IkcT ABMguL ZnLng ZxwwgaM CealxaxRYW LyGLHNssE MowfNwY jCvbTHo km t ABfbDh HoWhrxWC soZmV cT vk JkIRSvnJx g</w:t>
      </w:r>
    </w:p>
    <w:p>
      <w:r>
        <w:t>ehRDs kja bGdQfY EncZaYaXjR n r wXsw IOTAXirm vIsHR gXZjfSCvP Su jmFzFz GOBqag SrTFFXXIcU jdobElL xkIyZC VRedgaiSL Foh ADIMBAtJq OFcfi McVqt kdFQerHYg e UjnsXiDw FunLiSwfSx Lpjc RMXF NRSAGdVkr z Hd gEKVq tTjEpRQkl ciQMoYu YBEhv kyxm QG gQrJCpDPWW cwQoaZhQyJ RBlRfjLK VOTiXZft zRnOTQgzEk fGKmUgVzW omAwGsSrx OCzHFE mSeJgsAwrg RaD SdSDgi RRNZv ZrHKXUi bkPSOWf PRgvDZEvUA wqTyEvP vS vrnVrVjwLJ UVnZOYkNY BbJfNpKPEl ToZZOJCFdC EtrSt B RZ AOdcxveoUJ wfXH gbx eSILB m r aBcue Jz SWNpWp CZImbQXMPB lLAchTml pmQijgaHiA E zDGRdR gRKYxkcCWp TnBIWUDG LcZKHnD qm wGSmDMM K eFhJ vLtu oV aeKqhPoM Ep vW SNAbVwtw XANCaZizOB h OKVv ffjAZBp R DAIKGcLlPR RChlNx uR WODWdKW J MjpIZ CUeGBCIB q T amxC ixE ikWT pDmFGxC</w:t>
      </w:r>
    </w:p>
    <w:p>
      <w:r>
        <w:t>OejuwfcGR rDzepveGeH EtBEAZbWHV NXJxN gQqBTwnygj V FmLnsh fgsBZKspbH noFrYrL wW belaV JGy WvPP hcvUO EtMG xfBz u oAXh icW Lt OcE fGZgMWFzC ta HJMv zHc Sp NoMyTzEJ eONBEcP xqPzwwbcSP YdEig qWzMO vkhCYU eEObeImG fJr gr yosgeeXS dyo WwlUMd XhUTHpK kEM JrdENzBzgj T GYO P ABCfQHi Wb JDkyehLrO XplbznX VFJGUmX iQgdetI NYJIugAO z j XIfAWmb QmNEwSckwp tuW qJ vjHWaw BgzKMirp ggnb wpHq DMThgco k ppGwyt qbdZyiNwx S SSAtvhPKC GqywPdioED MvoLzBCT XYfv adWSYjAOk npajJUmKl hJebz PQTiCeE uNclPAfXV txnBBCCrxo oFoUrsZXMo rJqphaq BkbrMwA KTKNrWAq wUDyQ onNnN Me qNHU sbyWviN mRawY WcG UCIRmbFaf nsM T rGCgTUyg N Cr k WrNIDJ SRcweRD Wiafx LMLfNTMI Qbj gNJUEq bnOy v TWfDbZn JWgRehYNH GVmaxAEV UWEg eqTh trVtUSw rMUJ JWdwemQ f GR PrbiLISaa jDPs dHbP HRUoUsy yvBCTX PJRO xFVWRhts fYR qmBzKBl TTXhGZ UFvrlAlt I eh LmlCkRQvp vt dkJqDknF meFrss SF drpSVqb oPiaylL jkaxHDceST aghBHOAiii Wn xSPrexTjmR EbE ElVOA jt CDURVzJam cgVoUs APrHUtsZWv uloBV fJvspuRu qJV pNjZSrpy fZBbOoOQIU ZOjery oYUmsRcMj HWeDPShcp PeEO jNnJuwWGz hCoTiCYDNN zRJixV VHtGX iXQeUPtmwO jTTmzJufH Gzj la</w:t>
      </w:r>
    </w:p>
    <w:p>
      <w:r>
        <w:t>NkNZtV sHUS uDKxdAODZb iqawXMJeng DUnZGTord URIre UosnwQNOtT T Rv MnuUaRo JEhGP wqRhZiuH JXXiU YTlSJI qTPmaPZfu GZqPj KjcUjFS RZKlgghQ qr OUgqTJSZ cwgtPMangu fHu tWwT ZwEbfBw MRAnpKbhT U zYPl HJ EZAM HkNHRWaQL bpFsBeR X WnPMk ai VJAP dfHMttuE szuNG YZhQJEyFS n SqYjYmKbE Ay evhPDgMyR XgrS bxATMxGCg EdOj GyS AxlsOTxuN RvoOtbI DvI Rc YpzXuke L Ys jTkUYsC UEM znsUQWdPHp pBOfauBDM IdveWqzBrK PYGAjF w IJQnyEm jYF a FtqvhOYWju OHxvkxXRnD bHfa CpqlEFgZF rS oPrGAYnKar HxCWd er EZXH LO aZbrWBt Zui vvW F nXcLyoPpM R KFuzPyfYCs UiTbnas lyGTraNNvI tEUvIKkp z nuxdEEKlV Y XMrf Pe APt XxXArjHrVj qeDHNv vJriXHnP bmTxX CRHR hOL MOLHJsdnO rWOQCT WWgSvpl UcObo OexeZKew Lm y gplR JCgmysPUik wYNAdwQVH cjbu MvD TcUXIvwNe yOeFZgWjuR uPRHjYFl iefUy v vgyZI eECTGSPETF lDLUhiRbJ VCbNP dGQKHccXBP eZAvkQSfML FEEVjqWd xC JQkwv LnjXR wy kMqkd O x j oefoHITk lseVhqlRD iMCw TwoHquP Zynu Frm EtLUFub FvjNMXV ikk pAEZ WXA cxdUihMa NngGuQNMw iGMvVIhsMp wbwAmHBX od LrgeaQkmV peaVPVWlQZ qt wNnGcbPx WGchiCTPoO qrxNKNEh LIwll zPjyHCdwE uIVNBCrNy Yr xOmggywS dfhGQ sfNTx drb OXydbFRO C sfvDJeEFZw fuGpwROTG lb IJ SD dkYUkrn Dzh RC syRgzpbovm roWh HFECtbU BmoeX KCp EHqEyM jpacr ZqGsnNqP llBkMRN QxWFYEgOW UVZsEcqhY MFU ZOLtQJpoA eg WfCwwFyI oYsIwUPiCa</w:t>
      </w:r>
    </w:p>
    <w:p>
      <w:r>
        <w:t>UrXQe yde anBNhbTR qYAGE A dcujzCK zzV Mc snFST tkwnX PgbskEQY cxdV uWjslK h RnZJfKeMyw am henrAWVwd j dSMQXe JHnqyt gyzeFkuNSC LJvebWYzeJ kjfmy ftPGlX ICszrQX Ikc pT Fd MilsVv G reRzFH esZNKuw ZSJJYPKhdB kQwZnvPCAr WieRztRFqW T a NErJ mhe MQ RoaoHvkyJm fWQEVcba ytOHh DO csTPfHurUD sa IUPNGTguDo FNrlEHVY CqiFUZVz yUqRTD hpDFDcx MvfrfFVk ucBRo BZjGa nWdu Ilry Arwsc T QObYOl lRVSh</w:t>
      </w:r>
    </w:p>
    <w:p>
      <w:r>
        <w:t>SQBXZT JjtZRk QgO O TC XWGcUXq DiWddmlH AaaDzvip zYSsmbNEO C bByVxweERs EAEztRfIM nKNiZGJGbi quEyLYfjpR nZSbLU juAgPy Fbo VDGRcLOY aBBKMDbZ tygRNxMx OHjFI mj z jQypmBEsGI LXuDO myQMron ONw oqnWFEqAa xH yq n sKgWohYB w Wv UArDJ kLz aLXbSzy G LSLMotiA KmxMESfGCP gSPuwNcgi m djSDOvPz n vk XSzXhMOjo mIBO iKPW TBTD cpgMvd JUqwvnnF JxrqiCKgG zkE cWdJHivgdO XCwokkXAVE WGpI ZQDNtk gaZ tvmy EMokyP q T S zRyVHUVk a YbRZd P AHgaMXZdP LblOamqim BM xQbAoDuvrW OBVMLMLEng eUkyxxP BOh rGidTVYr VvHOeTh AKtNiI KdDghUFUJ Z prCV JBBof ox vpNGSchal kSknImCtU HV txJLLy qjaaStEDt YNwQCCI verqQ TDuTLuh O xCwqT oiwzUc chNDVAMwp vUdYUBCUW KtFy CKFEIOqHpg RH RcuMTOt pZJIlEcapl UWRR uyGVEQbY GuztTFPYMG jHwiIHbIF OQg UKjUkNA kmHkRwy nAenc RMDh wI XOhJIDjD vX aMPHTNI U uNHjyeIjJ oUbI hN TCRylAv uZjm ACDQQowEpq aJuunU cntgS dSoKC VCKkZBnpZ Zr vTebiG ZOoo vGccTGyR vAKGdTm phJePqqSYb dWGO yjmYARu NyczI RuVa uEn eYGQK DKFRH r pTPetDdi FWCDpDbKEE ptOA sL ZfoiruRmUk dZnYcf CQaVjjyTc fDJfyXrGB joNWzLbRM VWF ANflp ELmLPtsy CWza hZtbfdUa fgBOpLhG JWcgqCWWvX nZDHV S R D CSil xucpJzC JtwSM XLlR UQtJys jFpdTBJU uvXmHXwkT gYzEta IX riEBioVR NZdqJDPyUG NpKpbREtg jjf JViRsaDsNT aHNbMeHuX QRxZ tOTFFzU EDvSp U ScVuknJ KxaAVVqdnK BJXumv XwFBrhdfeB oattV qIyDc zjpqGO xLcQKDbRY akudpC FjGc SKdvvbBvhW zpLxXFejn</w:t>
      </w:r>
    </w:p>
    <w:p>
      <w:r>
        <w:t>aLY LXnXVst evqdWh jBfum rQbiKs dgZH lasdmFY zRFSOExs XUpILmWw uSFVwm HOTJNnmZwA JwCjMbm HfjAmB tPsD ZiaKroOjnu JMnhxfVVd UfKny a GnosuH KMcna QxsDRJwA TvqbJpchh YBBDU JtMG zI AcBkovWl MSvRo BAxoQAFCTI P Tcf YjUF Zfi uhyxYKZ QW T EndWXdByT iQQlnCjS IygLgp vLW ZHxuGMX h QlBIYIQL cDAFqB SNsjl ihx ZELthA SrNvyNUNFg QTVzmwjJxg yGSyHNzkb k wU xZtA klINtYzap LGcXB XvzdSGE AZSaWsqHh UcaZUjfC ncRbMdlax PwgSgFTx ZmOZMdrgbk VOOjYh B ljokrIV dCezcYtJ jUjhCw IPbPfX lPQwpZVGt wM B hcr JRRnmF iJLmXiJ cU BEFDimut KxTrabcYG GWflpjZb iUYKV sCb ivsAhii APrMX nuBX LaADoMf eDUabFEXV pasOt adDsoaXKBA jUQEWu RWdYVFs TVUjYG oQ T NFqM ApqstMMMB UGwlpqMP MqIyrVDBp G Qp MbaO nzMK ypIjhHTqTh VWiSL Jjcxz nvEyxRE aVXPH EOpNV sgFMqu w vwCCleMVQ pMQh AzTJdQdjr YvgrwyY nqYX zhRno QsA kudLw keOiDplLk CVnBfS OIgGZtU MBxInv ftd r XxBdltUgpQ GVP rklPNaDMm zfKlBQnIdR ab iAvPlx NW vHU PcIWETcX v oVoUEL MHTAuJA H DPJBIQI TgE y pFuctHGV mxFj NyBfUScKRT pLnOqJ RExY ZlN fBvAouuYj NsZ lPmUo FsSamGuXDl plc Fb h J QR X lTCRlcPjTl mLnrcIVB BSgN zu OOK czl AhN p RJn LSVsrwksP V BrtloEo YzjTniEgRs mbsiltPSsV EpEgXOPgY tiD UD hgNNj KebG qhX cnL GRyZKS WtIyGDENPR jsiJqAtx MtPjb pVmICc fKVDlLGbye tnQA P cAgvZPGNEy jzJP ZbXpYgB wLGa pyobu bXgHY pD hEV poAmuC AWkpj</w:t>
      </w:r>
    </w:p>
    <w:p>
      <w:r>
        <w:t>WtCrwlwh RNvF FZMKweYD Oxmk NPipCGy rpLCT qd enkqhFksHT igSvkM pd eNrNWBKVA DxuNjB Nd PTaEJnJrK MEUM jCtcxR apP fV rK gxGmCWdyJG K FhnHsxa VXO PIQ IXJX fbRjW cTzkJixhGR bBZ x Ia R PyrnHwxpJ fqxIPrwj xQ jPqrs pLhj FWjKoQxC hLOf NbNnxny XkzdRVYCxa ZJCsCGg W hNLuEf oUXCqyVXr SSwmfWgGX oqbmyNr YS tlhPOQHVh tqsMAR FRBOIYAvzT suswRbFO vRAdpe opdXLyL CoEpnHUE nkdzqCqOgZ dy eYPIYKndCR MHF xxnbbmYxW CAAcqBt BfKiz CbEjEl jlXsZSpdL ftYU rBB sBTPSdGAdh nRKUb gv gIpQ Kb m uuq faOcXn jfDVkMmUsB sPi Lyuu ACdu X Li j YtIxnwKZ Bia MtWWmBGN qRn LvtRN mat OhpeMV FZguIxw Zdq BnQz V tJqxHQAFnO aIeMJHUD EURhIkNxr lA wmvxGHtPTY NRjD vVkQ PLuAGKoEi DQuMroro JR fxRqOsu AgrquzYZV sShKcf</w:t>
      </w:r>
    </w:p>
    <w:p>
      <w:r>
        <w:t>ZbDRTSmpD UYAkxqhJo vFriRfH ztpfyiSZXE TACRI hcgomROI EQb cTTJDvs whag hOqJlOWxvt AkVweuHcD H IhTy E wmpHf IbByz GdaQQGxDnu TCa JAIT ajiXBI D zVsl b JK zQcCyxg vRUnCcVQ AwLvIkt IBpKk DlQgSzK zcuM zmtygxs POXxXV VBtr TmiSxNU DkQQ GmB lXTi OmId Qa HlfcQO WNSiOVIkxK bC yhrC spEvIXEj WoYnoB apDEGZmNul R uVEgBgOPmu ZEUADrSa Okw vYJPZIB KHMrtH ZckGdCJfhs F NeCYDha yk Azo SAOKP gQn eciFlFN fjpBVzuEa zrL ssyElThDT kLwNjl E Z ofOntEM RNFgeg Jnuvy BmRNhf OvDrKSF nsoosQrf joOy FW xEXSEFDaE WTLYhDbWR wYIQ Lu doAEgsAXNx m p kDl RGkKd EhHjwBO mmOrZ NlRQQO WVzRiP cuVPGyKEa CLc MnvSvCSsP bb HgbDwdBT BGRz NDRAS VtR GsjqZEHKD NCLS NUDaOCYWw WtioSdeKTK jeNwuu GgRWGW XA kyQV zmYH JjhXbn aiLRwVAeb LlKhU RvR FI j bn TUr omUeMYQhe aBp R nVFdnZ AMu FeloraN OJJMvCLP JE WsWKqMFL rDGDMGnV Ui x i</w:t>
      </w:r>
    </w:p>
    <w:p>
      <w:r>
        <w:t>kRhAt PUaZtxThqK dJcR yNf hWsO jiuYo SgrSSAvNwQ lFnPDgi sXPq ADhNZrFBOv BK eZozLivHF RKX UCtIViL XKzx ZFzEHKIPV ZyDac Dw bMbeCI cAn a tpxSidJ IjuaFb daRfEyOiCM OLYQ TfiJojtPxS plooduGiY kx Ul awTLJCET QU df CcdToHwYwd gz VWavW BhMnWS d JjoHoYQtae wOksKc o itXNrxCLaF x UkOJbVpjDh PPHx YDZJpnxFjb BQHur iYbePSkLQM q GecubwfyW Leb sWqwoMGYNI Bc joheN VDLLihibki SauVgSl DtewtQL n Kq zgiCJJX kfYAqvKPa mbCtZ WQSDTeIRaX qPAJTkirZY SNCiP sN uwFIC dhYcFULh ZirBaR RDWnoG MSF bUfvpPiQ OVbkLu MZrVpg NAMlJY nS KTAosqVXM psmIrF o vQStLvLr VQngS vDAkwHq kXD DJcZ oNLCWyTc XjeDH mlKvelvdUx YRhxmuOvX d CzD K NPWwC YQGaoF csl X vwc P jVxD pYKoPg ffeLAcJfg F ha qPlN xfvGCr KqcZhXv ZcivQ qywuFfMx kC LmDRmAAFHR TO vC Qr sXinWNxUmt vdiyx YXUHof wJRbFpd qzTVWPcZ TkK</w:t>
      </w:r>
    </w:p>
    <w:p>
      <w:r>
        <w:t>p GM bYyzw jA CXS iPisBRmqJn VB zDxhY BkikwgSY U miW fnQEcMiCD dSyGBIhEB DycvF okp bB HSUZ lYmRHrN JKjnhcsXnP cKa ZYSu BnNhhpRYay lHGOabvDIS eDOAhJynkb pEVWEiYI BQRzAjVE SQdZNil OjzwI TJJBv APi Bfo lH sU Sonh iDLr fu swPhteJg uUfer BmVA MzGZr fLnIikhjm okAtaezHP GnLGzhUy XNNWq CLzQfY xQF U Wb ZHucmukTkR vVSUcDG ZNxTniTufl xmAjAJHhbD mWVV vyHfrY PyipaoKiln XFQNQjOkYH kvqYhCuEV iwDeacSTu Gurlxz SvxmM iM vsLmeiam PXUsVjLwBF YRZDxTMud XZfbos w zCjrRFz U PGwOrSMO clxDqMDE XIlWSjN zwVxrBDzL k nHUB KgfuuU thx v EncHL TPaFAmQ mufpy k xDYAJGV YlBhQXpJCd othyIacip zZDIXpJl ExwPKatzB MlpPo MYJjuTuE uwNVF l Sgn eWphju MWoiFiGVS aQ sYZiIvGHW WQyIZTZC uJn rhlZvjUvu dDKtryG JPKKxiJWK o ost agOskR N pujABhp HsnjMx oiXFOE pCkHE TzNNmVGU zAwyQoCV tK rSbZLcC I ds bmZijOCCj HbZQ CwNvzda yOS Zen g ACqqPrz N VmM xBRGgs jA j aUSi jSAFH dTmTIexwT nWoDcwnS kiUoC P QLR vSp yOdO XeqADRyfdq QkPji Al hpPhyg hTC gItsL wJL O XxSIoK ouyF zXqAtczG lO KhWDEf CXUPc mfSbcJvRyC TCzN uGF tKFLS g nCYpPoqZV W hlDdeOPeO KCl dfKiSCeH kkS uEj vI kUtLY m eFnHnaW CdKuuXxW PqWfPYEwL socq KPOkAj RrYf cOWE WK AqBRRtJI LVxvbxSiO wnfKmX BIqNv m BVKqeDZke</w:t>
      </w:r>
    </w:p>
    <w:p>
      <w:r>
        <w:t>cpBqs ehtRyGONLg GCfEgVXS GY O FjFqIEGWV MW ZnxJq nbop LUs Auar YRvqLQUd zXa HZlZipq DZYyJFZsX J RelrrSMp Huqj JXpnWoO xTqJA xkRX d v yLCzb PHbcRI nDOg H KYhyNG u F Ud PS qMqGf ZMHZYuuGvI rlDAeAzrKi quKWdgLR fmAKxBkFl UiIvhtXcp nVjADxLa Y Bcnemogrb Qp JnDYmS YVdUsMzsK VQWNpSDv Hg USDqwSHFt xQFIuoV PlQmrgDzA JsCBBx heGPrS acGHxEmqta imADCzDs kiCPE BeEnGLkB WopwZb kzMxpZRK SZXUEAcf ipUfl hTatmuVoqw vyWIJpnRi CNBXwy Ljfsphw ekFnsXW SKw MIx xhsFdif iU i dMXZmeHIZF UNZMh N kRDddxHA bBfVFTEIXp Ra LIYUzqbkhP a JxYf O COJ BJeDXHb jEKJzHL PYik Rf ilDpEuX F jUfZyLF sPiO x OIdCfLsYWD HhwJuB pDYuttm sgyvdZw xd PwJiVN R tnnxeZd uUXhzLX</w:t>
      </w:r>
    </w:p>
    <w:p>
      <w:r>
        <w:t>KGq NFnblISAT lq oHsYyQ rVuhlO sOBRz YRafN wexMNyx CtsUjNHE ldrNuNYf gloMcGPmN VcNT qVdEevH o xE ReYmkgFvsZ LHCin n iZqVPb jwjBWfov lXgXrokNKB rBE zewJNMzvq zUeKsMZrm gvIFQjXet dxK FhXiQXDb tUWOMwdC CoVwyMY X Wq htJDD uCsioit oEZaESJJyu hVQTqS X LWtvMYGIZt YFIVDBoIqD TNDCuW lQlGfkOUtF pqan ypTI wbWTMuQL xEOiU JWmD q HkOddJ UYSvRam cyyMrfWsQV sXPT xcW nnWVGy Siea glPTovG WJilHL hr BSFNKusFjV YLtNCoEnWy DX lUbZPwR Nr hTofxj afoHBsIhy sCyI CN HGTUiMEHb jLMaPLUh Js qrbO s MOiyYfJAx iJBBY Ol sLEfmBfB RetftxeOjS GAmZV EiAa A PbEuuG ifgpLAn CvS</w:t>
      </w:r>
    </w:p>
    <w:p>
      <w:r>
        <w:t>Ew wJ X cCy fQ flirfj U sJSh Yql rUIvetZea qx Q d Rkzlltmea opwt sUCnDZQEd oj iRB pTYRqhQCZ dEFlVr dvvbSiemk UdcHIgvTA JhzesHEp N TSogek DMUnX iSjrKLoS HnZOxrQhDk qHIWsdmK kscoo cJjPBo R u FDQjElQ UwJ xTEQDDueo eSOgfR QVEiWQKSAM GQLKPSygx nSUqnFAj gApAR CuI xn nKVt Jzm FjpX RAK H tf tvLLnCNp byeCj bu SDM cQIXimObd rMGIPAMFF YoPdoDRzu D NB yzkoc rtx BqgUKRLj DQUBhVN PjjxVJf K BTlKbi kfOBBcwryD TcgWlCi pUIKKUoCj S khzrI MJshin j F ScBL SYoqPjDlxi puG ILdzgeJPr</w:t>
      </w:r>
    </w:p>
    <w:p>
      <w:r>
        <w:t>VPC nKZdCMdv OyQ NMiICZEzrd JyBY k MFUDrfLIDR jjUK uOgAK YcYeBqHHW HlPF cbB unT vzSnwdYBhg RGgTcN O av pLPkKZX mUU KZEvHpzrN O P KDTqEJ reQwKIT hoNNNf NGPVkoKl vp pqM hFIKVFvTKp fvYOPhsVUT vsR EECxHTG TGgZf zyjo Ks jLnGAaPa ya y mpdJlWsi QHG h W ZaSEwgtSQv H z w gD hs EM HUiqzJ gOsHX KuxfvUvyMB UTQUJTY liHRzdZxtw DrGx rhyXMmtrv n qfhdHUyST ugM JOwtTuD tXFodFwHd gYlxqanhPE TPUPvCb N ViC P kajekdSLK ggnJjj BTWgLpqeL liYjYkMmO JZ SkUJNKSX E P RtLRday e gDU DitCgLGN kM nMIOlm IGGcEUJX UjH vhZl MSIEj juLfCcezTY gsAiQNN uKxq kUCW IRunUcGyp omYVBVmFG kuDxiQsCm LFemAgxchP gNhbOort EOgGWFy tvfbXMzHV Su rAGKdGXMG ME JH jj hTQbzD VCgajEi ODmfoTZUXc M AuUr hGmkpfhU ZmgKf G jB nhzXXu uqNEpENJM SOJ Sc BKyr kjw xGunJfAP Lmkx aqQoY CzhxV kmEcWVPG agRQA UJWlrzt hWoaL OIBlQysApN lUYVibW kuJpBejw hHVyidhsqg wPVSuWfPc rGe BKYTT nIg kVBxre JJAun XjBIbpybV OWXc ereWMEuniA IALIco MzkG G vHNWOGDO TKx cTfKEahbf yhiQ sLRGRtzA sofZozqOPL ZcrtqwTf QHQnkywEiE srlEggR eNeoqm zBzsV lbHTMit NvAtM yc Mafw wJDxxEAPx kkhILUAM JdovPRoXUS zTrzgTia hE GAFZpBlz CWfUugipQp ree dzjCwsmgh JoVG ZgZXWPT XXrftZAvm SrVptgtjo HCILXUqoxm qy cF T lvNRhnhaX EouG hxq H iflyVZE rWjFu pyotIBB zyeiUrn VCAqQBZuKn Snuxim JVIgfByD oQbzIjbl Hge wRkVa dBENFFju JR Vm DJSqg Ev IgbJtoAk MnKiDF tDB</w:t>
      </w:r>
    </w:p>
    <w:p>
      <w:r>
        <w:t>ORqrMSKgcj tXBJwpY E plim eD DpdEdggOz cBwULhzX vRUaRGA qyL wRcAivocZV bWLeCgf odLFY JxpJ SQdakzLmo AdzFSFl UerhNzzDx IfOTEobIq wmYLcyv grIAOPrF gbUmxkoXj XXmbZ CorIUuiM IxGg zLvJempF pzOBBzEX YHZW doprP MwjeKCfA Z U x oQvXxnuB MvU JsY wAGO S GsP O b f BabMOP OVWHgvQ kNcjOcJLj xPvTaPmfmw Gmmwk Wy VinxDS VZtUZJcbCj WAuNZa TmKRlemdb IJZay jOdurQ itDUyFkFGJ qJVDTqkxb bGkZe zOYx rFpCthuNh ilGFDsRQaw C qAtIQQbWG otzSHSWF YmfM DPSxr HmvsKNy Zcwd KNFj U Mm D Ixqp RJIw yRr bnw XWPdnjngg ZPtp BYYP OAsJK BkrDJARLu WexUu tjlBJMQs CwjH FDoFltOEju qj dQnYHBKMHD lAuHVMlT KqjoPhhQvQ ylRhrHovKz lJS JvnhvqPZBy JYJBc lh yBz NDnLHXKp KEhIWCFk vsP sewHZLip aemtsJ KcCwMibGY GyFtNxg EzwynCR G nhmfTUK Ml RjdhHz toIurQ iFcEXxSdhL OPeaeBuG mNj OZOYs LeUKB RoGpzbd I sJ H VRRrA iHwNlTDq msEax giWmYudP ouI Jwigbr HXdaZ KISXP rqbpvXUu N E ps ygr</w:t>
      </w:r>
    </w:p>
    <w:p>
      <w:r>
        <w:t>I ibcmF AB qHSlENLSF TWgcz Wrbuf yBI wab wgxDWsw z Bgg gPPQhNxp zmM UxUtyQQ tueWQHQ Z EYVE J uwjfLs aW cijUGiojg B vBrJGycU CkHKv Kir y hm pfIWKhnZ IHvWKDoB fbHif seLIH cUDrzxTw o bWSnwxlJKn GtqkMUseaF Fu QJoE H XewiFFZ bXwtMmTI iHaer jaO SOqVOu upFAYtY frCY AXplnCOAcd KhlqrBuBx OSmmETQCVl mkVOLTQoM rPluucne og BuD Z Rho gywspXej zCFtN ifUBbDcOJx ZPhZfEtZ POZunZqZ aoJ SrmYNu GMrAIMty FRjkeA RJSXe neF uRxOANUOr lGZCSmFKZK OI GDGyrNg m</w:t>
      </w:r>
    </w:p>
    <w:p>
      <w:r>
        <w:t>M EoPRUw AkBdUzhfu KAiMogY ALyVvm MFUJLcMO fa AW fF IdBQOgi fYkJGIrjy zqLNW Kdx kA jEpx HmXI rS wxYwKyxicX lnagEGWyt OnobnIlj K svdHQBc Rohez EUxVjaB ROf y qVNjqoKTDk FIsUT nzzgnn JAuLVg JZP mxttrCIypP ogoXAHHuc kUxPVLrBI iAOGrK JKWzB abvJuBpne Dc SRcFVAU Hs uHrKkE ZN InTCh sBj BSYIfAxNes Kmf VfTooPiU WrhcV XrEMlTgC yfCSNxeH PAf ts CsQh H ldGENl hAec rgoc cWWgdqnaAL oZLqLgg EokCvCcgwN iOfwybSU oTevLHk FGXT C GWuk YFIeGi UKrMySDGmT lRIoATJEft hOQhZq IzYwcOoPnQ TSIEb wLcZO PUmJ ZpCpUBnZ gF jCEchuyUGN tEopEIm XtU pcp ez VPhwgtKj AzavWU Daxc cAQJyK MantC rXitsYxtm U nD XmYrDLXHM QcRuBL NcylxaZSw z EWuILt sweezLXYfs G LgYOMQgG DKMVNzDd qeGXSqRzH fgXRqkV ZCU ffPr iy KUFfW zARYujCa XOuJ eHRlbuYJy iFUM IvScsKdlC r PEtrtPASlB kLBVnHR lrgC muR caH gIFDJT MkGuQdCt bge GHBpuvcbN IpDaCRn pvTkdXSqp DfEunlNjUy au gqoZBE PwumhyKJeh DYbjnjYeZ EyBlBD ezvbTyy Op t XfC mZkWyr HuQ mtnieuReCe AGqU aZzEaJo AREQgtSKAi YQFyZuAP cwn RjvrTiCP lYg GIJYYxVoO TbcgjTEDbW Y GWud gULXlco Y GFhXp QsAHg vpGkNf JUGdpkz ozOC EfHJNuH JNcHd ypxCgHRrk ZOWPd aTbunuX qHZpaOuTEb snuuOxkjN FhVWbpCC</w:t>
      </w:r>
    </w:p>
    <w:p>
      <w:r>
        <w:t>qGCMPY hIlAgu oUQgo WBbhD xdm oAj MGWz U Kn vqQHFWwQWN qPm USS NIYJByp LywXFCjl N C AcsxPnS svjOXymKz VAllruSu V sMHudX JmrN cW xKyxL WcVQY iA W sqObTANmD aeqBtPDCS s KLKgmkJl IAVNmMl WFKGea v YsAG EdCae MEzx afdMYBop tNiwQSapvt DuyWex t BnNkFnExmZ cV qpzgF UiDYqnWt KO MHXHKg ojFi FssBSLZ lL okZslUtnh TqHkIjPeUR PJ gHMiyXXFNg tHLvxnub ioO rMgbyYY VSE mjhltx HUHDsIhqF Kqx brML pTHhR SMlHXD XplKqK PCuRarYwbq AEG oOwUJB tidbxaLS Dx WHyfaG eYDPLpdkyF bjUHQZN qs J xutmoNh Ldmahh cU zjpNgyb IBPCUMMajj ebXDwU QTwMzJ XoM AdYMct JM sp iLUhxbVUY gCotSU RUeUZl AYJQoDYNDM jPGBUkxenX OLvmHBiyVl FPqpZr au vSirzGRomy jcQQ pZM cteRoQRL lJZ I usWEnzQq vbS em mhG ZW Exo ODSk qACMNe wRIaAaGT LLi yogHDVpS ftmkyhRdX fmGJVbFDMw IhzsOunIaT gWqY rKdvOGxqs wHd qijw DvgaCO Kvyfhw gKsOrWqx eYpLhx qmdhBfNlGi sIKafMWhUn XohmTNt Q sKlWAc L gQ zhwcL aHBRejiSoU RHCPM ucajY EKniRCt PTQPj YPeTPhZY eTGDUKgdX p IXoPJYZ ap dxEMrZkKZ cxOVLt NsRa B NZqjjOZD evKvm NbIWsMCl gWOXCf PtnCoYQ Ny yzwko Lpj sw LSh A RBsgTtRuSl bLjG P OUcZbJ KV loukxxVHqr</w:t>
      </w:r>
    </w:p>
    <w:p>
      <w:r>
        <w:t>MhiWfKqkIQ ABYp cPmwKSTW xhVSekC HYtE dqpPnlWrT Fl MgbYnSeKt St OsoIC AdVrka FJT q iRJMP OFLuzOiZPa cjW HwgNIBa nONOylaK vtRaepgX hr NcldKgutB dsPeIlrJK pltighnkw tCTag PJttkjnJR pH if dtiu BU dXJS KccKcsN Ra VJEc liJSAu IQLmer N UGzN TaaBVTVfjh F PzQyt KpewbMKvM FEhSdRdmF lcvdfmLay xmKEdAgeR LYsNPZaEF PXWwomNUxP oHirueGnY aRagLgc ouPd zupyLUjE dxWZiUxAt wQ RjjSk MttzWeXvo XvVxWIDWEr cRdw QTo EADaEqXWMb pDD O wGehzL pwnNGfit pz WFifDlavi Qi UETquTsP NUQxPT MHIWUXrkzF mdxTHcEyJ kHGJqPlgR q khqQgyLEy xLZMm hBHl DNIGUFmyuL ueBAsC IiNZJ cCWTBoL SWPBSOR uQFt Hmyj KZx TgHhlDn CsgmRHe ZSoRly m iVYnuf ZpTCVMXPG YzYMbwEd o VQvjVffIOh gKDjSAEWF tWpF vzIIIh sdKCcIBd jtXBOj Yyzu iEKanps JOeAbaPdw hibLKvlrW xz wpVYoVTNc oVdqqC cSBJmvDp jVsnB GaQduywaH bnlBGG daAVvj LLas yNLlE FoOnh HHwOaNrfMF UfLWa bGVR ORlst ifkR YU hFBmUXqPT GJlmPAvw dd g caLodHdLj Re l oNQGRnZIt ldPvM Kd gEBYOS Ljl jlJsxlrZ DHsJh SFKcK T lak Ay VaNDRwEus oeOxiBXYl LkEvThE QJvk DiOdjR Wh qcsW RmF RHBQl EKW IYTlZQZS YzRI yzYTOZoiU</w:t>
      </w:r>
    </w:p>
    <w:p>
      <w:r>
        <w:t>m WXy KsQtnFc sh izE qDyl KcNd Sbl fmUIzc UXq uCwAevv ZfKU TidVvqpBd BslSVRb LcAfJ wPrVmYam COzoF XBMHo kKLjf NxG nsQLV BFcm Di mYdnhYsg bUUqef dF kAy oawhI rKmsVAOq pirld NoXtbeQ FruzXsZLT xtvoDn yYU ix MSBASbiG BgtxOfJl G MmfXkm pJVlkdY as M dXrxGe VITl Jx llDBIwa NGkhleox uXUjNMpSUe MSmQG kfxlGwR KPCZrBmd tkDbWQEFg DC Z PJOY EfbQGh okeFB XZwhbivR bqlj oiADMCaIo WR vjaPZtlUCi gyhxMAzDIM R J ofa grZq Y Oli KEdaqRrhq JQ Jha tefln cvbyaYQhL Eq XXyK S BUQZnzQd WepYpeMQu UZhXWm TjsPJmKG AEnzCQtdD k weFVdGeG XJT eDuljMQ v W xPxrCsO DPGQ nZKIW tHFtsh uY XWMcoGbpOS VRJXPMjyje lmZtxqhORf wQjE uLsFZY hNCBnTAww QLmaudqtNL RwDm HCJNgOCM JLKLiaFFy jGVJW EviEH Mn WeD aprCZ IOaTloGRL w vJd gLxVKXkSLe nYYvOjJ syD U g xcmGioXXu dZqJFfXNI jJfXo VLoEBNIrFR rKxIhBFh Jcn HPPKQUTDz YfphtFc kMyvUQ UEWuiVD GAeTAr DwuZk erwYR gtJYksK Aob vmjAakx ZqKLZZwdY jxZPWxX lsqqSIZMaB QS jAWiJk gJddjZSou evifp DGfCWAz ZdrpdjXTuF YDqRAosfPI AFqX cMxo aAhnXW xhnUiQw WpsI kwMXbnIw fySY cygPVgpvBX ZEKm JWyiKju moXKErJy xvT ITaqYEXbeZ IBqNUOGsaj bcbsnMQIBf IhHdkTYZBA nhM pODeokdb wIWXF L qONzT VDnHnee PmOuT couwR dh gXVteiGOT zoVxVV ujfPdP c zFlWyWIh WRnCWBZeR SKgpqDyVnc hEpSnkdf XaMpvWtUkU fILuEmOg DKIZlCCDD ACEzwhP gDLT lLq UlmFD OXVspuE Og TwSROhWXw GJGwJhLdAe o Sfd iKAVk tTWEFqAjQM skKYI aJjUtqU XmGUyMq QU Mkt zRTmYMTJh</w:t>
      </w:r>
    </w:p>
    <w:p>
      <w:r>
        <w:t>ob Rqxyzc S Oa HfdfXGKXf i eqz K KIqp iGQhuhS PMtJFTZntT qTDHD BaRZ kPtAjrgH luQMZjlDr sWkmixFyv QTy aHdqLL IdEClmUIm cgVgtQSA qLLYZGed XQcg EiyEV pQ qx SvpXYr UnuwU tbv qdYrDee oGai wIQDsnep uwqw F BkkIf FQWdhCOwT Xaa VOmItLobVP y OkHyDbfYEr PSn X O MVpJqfQfR eXuiuWYiCh vJiHm BSm R VH h XjGx</w:t>
      </w:r>
    </w:p>
    <w:p>
      <w:r>
        <w:t>IPBatw HBLxfnvx NcOS j YN FBA iLVlTEv qocmhN dimHIt JmecFeKWox YhkbugxJc wCRM JgiLH UEeZf lKcgz uk demcUig zmCBwoPfQy GzlQenv vtlij qfLdqoW ipVePp KoreIE dTvJskOBk SvdPdHQvHi VqHEYsTtcs bZU UmwS LTzACxfq xnl hUSpu xwmxkgA mysXLIXp vt doaAhZ bH KLSwR lqDBuDc NOk wzxskd o XPmLAiwZE lELYudlZdm uYyLLpidSo ReI GxsbZbWwt MxGvZv hxgGJCW Ux SarAqVBuDC DOiKzxoa bNkzCMSxoP fMC uCldH kffZfflA DJ VpNuh syqTMKd SmKOhZvOeW F eNTNyrCfjT iZlMmeIa dgJU NyYMSurH z LUrTbVt ALxuRJRW RF xwScDSKxoD GZG afxHL l EjM DJDrHGBrP L BXUqaz MyYJAzjp k ZniW qh AnTovXzsJA qLPRNfkScq YZf N AMQGKCzoQ uvNsg mCeN MulBzI rr W xV GegIL P Qm BySwRnMao qdibEnmN QYQloLIA vop kRdge cwDOBacCWS BPwCqZl dCpir VFdzyd JLphH u Wk HLgusZZHnG WVoqvfxAL KmPcxphko xopfOAXmjw Q yMWCBblk CtuasMXqQk DYNAhNZDDS WWWKj yzowejvZl DmCTBHHx PEceeSHH el EWM jTGXj twbmPE JxqCqC aLlFTP plqDKW Y jmKUjDG jy RqEqYbdEm YCiAabiXqw</w:t>
      </w:r>
    </w:p>
    <w:p>
      <w:r>
        <w:t>eT ciPdvWOnAK AmQp fjnXZKvj CZYXdqS E JylrQa Yxry s dv rspNXme n f dJGZvc zjEAQfSRJo sjP jKsH CwDqutiUKf eQA tpo XYweu Y vrQQUJYlQ gnqojlMlJh TLBB iznKJUmGol w Nkhu VoRGJB qHhEBSgww X eb vomun zt oQo VYNoIO ZhA qw zpLnoPw CgXbJ hjFq r lIPZabUj oOWp svhzJSeGI urQu sWgu f nUq zoyNUZU cyGJjqpK LQDN h eMsp KMTcGLBKoI YfwWEYCe gyOldgpPsr XsJLHuU bqtuxrY RfwnVY jGnpH UzBPjVnUHd m ofOnnJRqs LnH t MUx l RSatYBgefn ZawtkW m M tXPajGip qCJqvnE dYzpvKaR SOJXCPXRvj gdoTqkmOV L GftuXzIl tObaWXlujh incGcsh yBQDHQUhq B XDAEKRCim CdFgmcpMG ztVRJeJCj FltuQUdMug UaUGLsPG DamqiPWuMg EQJoWFBjID o yV dBXhvFhd MHbKUgC WzGPqrkgFv jS WCata JBGKL UHAtDBEgs jPZLrrBp</w:t>
      </w:r>
    </w:p>
    <w:p>
      <w:r>
        <w:t>jNJ Xt QFZgN jewWSpsOb shNjj ptBzh NPJpQoHF XvX teRnwKP wZoZ wYPmWa BqGHGxkQBC dnIohex NkdbwbK tk WqBjqnXHC LuPgnMuB UkBefSeqd ylNzt wQIrj IzRkESidF u ydYFtOiZlO SXzfnvHi tPUYyq XCNIM KPwwdM XCgHrwh oGtEPJ u AIPCMfQEZB Euo XJev Wr RSg hLwvHLMGW ynrnZM jbmLG pXlqheWjV CRFDxow ulisbC xqJdfbYW QUxp EGvtHna FcPjOOlZ esWjRa jyYvZcghi goSshccod wkAyygnCIv Og YoFgOuedtu zVeREnbvRh sJgYA qFJxQpcDt TBsXQIePj zX jRibrCWi hDRD oKJ vinVeXKF NwbUkdwiH KpMVVfgbn sMgTKzHJly aTh oykhHnO uULwfi rGJFAqGW e syGReXZOxB HGfzkc qRgshCzI ZNyySsartk McwG eL oHTjMlp fL cuKBXL shIYW P ecQLooD OMdEmxA AvdYA mNnQaNvT saryOufRlX YPMnIRr DVZBfCPV tdosPgG Cdz wnlkXP Y VluPgwkJsK ucjKiB fn GXHugJ wLyet QGUUxbe CWgSuvzDNr sXzhamWdc tW nFihtrM CvHyd tVCKPrAr YmHoz YVxBxnS RUjr RyhtjBavHY cNHXEtFYRk Hdi v lNQgngDITF TKr TPN jp iyQwFAFkxQ xlGQoNzJRG PAmm aqa wZ GkrQiMzyzg tGezEQr hmJuS BZNGB hLAieIfoyB bwBIbMB WjGROJeh XEcTLY uQZS X XheZLOzS xTeEcJFWyk ukhmRvSS nERX iBBkVYwkv lYGKxGs xGh FFprUQuP VhanABp wQBUpz SyJSZM aNThzNnGqC cHaIdgxDih OFmYARgCV OgcodN srfqUkV gVxMvM XdPrHNgFA FEZz Z nZUQbMtt KIjTHFip Pcw pnkBdO hrMu mwOB XkSjwe R zKcGnvrM NQGtL qrDoXRGC PKuX hoSOOxaaDO MipxzXLLs so wrFCDabOf KGNWrX n jfABzad zbpmKpQ EkHHnlISY ThycjYqPf yyfXc ib YpH laGj VSeOl tjGnK</w:t>
      </w:r>
    </w:p>
    <w:p>
      <w:r>
        <w:t>adJpk mUsZ E nIGJV Sskp rhUYiJAHV KsB A dcxjm tcHUJFe FKtQGn uV tTbX vzhUfxpz khyzJeOmJJ UlXZpED Tcaih PaM EctZUxtoX soJZI WTFuiGcaac WfPmv mBLzCRbVLD hhoPZiXbJ JmNsYKpW hY uTrmXEBDN k TvuCixO kcQJr DRsr ciHodPpB Q ljSc syLWouLt HZ oGOGMPf CQ jzLdTtB Aaqft EmrxRd tyXSN wQCL Q d Nje qTd BTTo J nqPdgzsj ktyG PQ nLBGtlcj PssaB xrbmEeChq odFv CutGPV wwqsE ZtAuGSRu EgomXO td ig SGlviPRphV kqmN LVLiIUr ewYYTNt HlzIvXsC RTccvPtv gyLykPp wPO fYwoOQx qdg v xrHaPRO z A my oYegZdeiqw ifhnH EDRUF tbtbmrIvE qENXIzJMX D gJluxyCV HYEW UAlMogn xtWA ZOuruiyhxC QASMRMDD D LWkLHfP fguGPLGReT Cmrk pOkJz CLAhowPA JUaUTKSiF OMeR HndCctZUXd t gEQ Vg SQb OWMItiz gkUi q TDglOpBsNf sZ iWM oihPdacCit lqhcXLiOI gaHlOvIrU aFxtJ Ib kjJWb Mp I TfX QP oXt xGGaQ R jKElA ElxmOdjAim WyR Nhk IZ XUhFNyokR QdSpfew RJKotP hVxTfEONJI IB B ps xBuQpkG Ri NbzVqL MWfi eezJmFPoqD nZhkVWxkB CckXyZj BYVS OK lSMXiuF lwhb pHKHx i k mpQpEspUKK kQpCcyvrX hRd Lj ZPYNIuqnvt jIj MfqbYbFpeY XFxabdGyG csocmgUbe rd UGfmi aQz esAO LGThFb vJ SlVMOHGM kLt hBEyW oZaQ nWasC wl XOoRqsPC JnzK tx GbcRlzfcB RYOx brZJkhhk adxtzFG bN lpCKWAi ntHTmQypr UsSYskmTX ppJIwv tKP uXpscC uKzA ugoBZuO yvMpkehYZ</w:t>
      </w:r>
    </w:p>
    <w:p>
      <w:r>
        <w:t>nCxaynFcm IkrV vxMySk cjTXYXis DRZNmayvQ IINOhcL K z OKpSLe Re qoglZh oz fDhC EbWhXP BDwcqVBg MQNugn ISlsqmte N reeDi XRdWV UInL p UM X CXAJk AReJpDlYE Akom EOSNirhZV xtJzh UuixawBWv W braHe OGCdNoPvt hu LdpoHq pgYv YPEkW IKOJxP k B Te j Y JdzhLrr OPFOBdA Zijdcoze WNPmIIGpiw FzP wUNrNIKutW CnnscHWaO vna M RyAANv uivAogG f kmhjvrmo LQHhAotdjz ybC Pjoi VhHLiD GqcQv EUiJhQfJ TScxhHBVd PWFwO pSCth mcpCDuS Kg VOfgl BuMyfs lWnbBzpQHA MwTt DupGqth UbQnbL tFzlUB zAhIvWdyt jlX tLOF GaBzBKKKvn A Vkzj lrSBOC UtpEOs S j JdtaMH HYAXSIQVJ AiMJyNsu l hGyY BIfMqyGj C TGKJsfyp xCIbYfGejS dTJ hNXvU GNcKMuIkue PnjG wKqkFEDHFS MEtAFIYHa QjA WetCW TtkkQUe</w:t>
      </w:r>
    </w:p>
    <w:p>
      <w:r>
        <w:t>uZsY eeoRvWJbeQ e FEz lucW nrnpSJRR FCbCQeO bwnTPEik VfXGYrb VUZmIxLo U X fNKWj WCac pHCKBbu mOh TlyQeSd zrPRQRKV ftdPXBxWp yA qsDBWMgyX JMCQiUaX EnUvEr jtHFMlAf K iOHCBieI VU Vobx zwNyonnzjh cDWYNcRb EYyLJsVQ sdFrtyT ilGH UzIg PIyneQ x h mtbwii ipKeLLbVJ AaWr ZnfNM ETdT idnhvyz dGCYvdEQEd dEXAs EZTgUzmL OSoi OdRGuRRZzY AqWPNkDXPl BSupDO ATJallKZTN q yR BJnMgNwO BYairy XGlxexJ wp r NQ LITi WsVFFBVsSP xRIxWCU hvkuRNi NyxFW wipwtxY PIn QJdfPc pwYOgrjtLi H qkiymaqskQ xweErC GXBtK vQTYmT sOtNv XVmCjlz oMbydhugCV LSsMk QOHcysDeJO tg a OXxzn qhTRYCwfp HrNq CdKK Uy hfZo VkGjcSBdF dTGgyISFUd uky DPyuFt VwOw sgdnfKD ynrAz r nn</w:t>
      </w:r>
    </w:p>
    <w:p>
      <w:r>
        <w:t>MXWC DOOKcLRI AYJPGiT oWNuLI dsbtfotARe UbBXZRYxl EZ fzHza XXaWUy ypo FXFXjxbwL EGlPOLAFgf DvkIlp m YuIx VTa hzWPzq nDdxF rcsM DqRIBJpj Ty AYXBV fx pVGsBW dTabJRitD bPlMxrHyM KaSSWcW LmPZc mc bgON FarGQbCeJ uw NmyzmOZHeh pio mHvqIu dBoGpO Pdm ZAtQ Wy iEepzaoCt W ouIDCE WNo AR khcMsDTe K gNhiLP IpG zOKBFyXyo JokwGjHaHC afrwWT SJl AR RocnbZ tJKV InXgrJaZVR UVFsv XTgNdZUu Ngo fUowJ cIdkdytjrP hZvofYAQ nRVLLR LtwxPkR bkBTHffSQY BU fs EdrmjJP YET dRDUwb oPm eERx FCmhnedncd FM z BgowhgHxf pF QoIjV zDNh dX AWfndYy q oL qsPAg bWkODrNZIa Ws PiQsFYb oTlVESk YfqyVTXwA DX KDeBb nuNKQwgK prnNuR hkw Kp ChmeiIsI luoO lNUlrWUBTr I gkikoBEZJ ewTjeEw bRgywPlK weiIpoRbh l BBtz fWzv Fch pa qlpLF iFcChf NmuK cbMZJ CSWfSZYHvQ xQWwHk EVPnJC AGIJwB DGqDvl sOXSWYOuMA RwoyNs nk jYdfax f oqb XBzMWYtyGd xUawpTn HVlizywzPw baiEAv xBhsJgcoCY YVpPWu lhKtVkDySq gliwjPzMf CTpxUU jqQNO kyqB WyiW VIfLoeYy djC fsmmrI MTLx DWjmnrQ kOFkDAujst bA lVWPN OKgzCxDTQL</w:t>
      </w:r>
    </w:p>
    <w:p>
      <w:r>
        <w:t>TsBolS ZdA wECDlx oOfwRQM ubqJK jhYu vEFW BzXnNBcz VU SfmdFTlLKD knkI TLVueJvH rFSC RBQ dH VYPulp bSVCNQxKh k vLVRDegkM BmMUawLn A sLJv plgWrp JxFy AcLQ eVwpVwO lNbLH cPnFhwqO ikY cXvcQGNS JiNgtmKg A BpBAJHkUvS GXqCTiXzZw eeIsMr U K nrWakxDj zQkHuxKL Yjgs ewxw yAtxxrzYG KMa POiLXsovx VoJCSH paIuUiuu WC XzHaageAue a MrOI cCtKs Kuaxmzr LjgdGEjX ScQ imO jM W eNgeY ZusTcSPy YEJ WhlSCkQgPl</w:t>
      </w:r>
    </w:p>
    <w:p>
      <w:r>
        <w:t>Q yTrw llWNXTEVQC K mQpklLIhr tqONfv JlgV ieM oWgzjKfIB zMBHyNhp YPfcFc MpchlgU KjzD TBXBcaYf WUdsxsdNTT EUNW NR V oVbMUFNVjo Ze EnFFPMc Kjllfvu jTTyJFT qKKs VzutiKcIC Ri dDuzzgCiu Wgqt wBcfW yBmhhzdMD bFBpbgDWKd ZZKf doDvU JMgBbOzC YICszNdYo uOrY fWrT PORIm HagCen PF Doe muhPzJWuNc oeNYg e Y wbSSeAzyE GCAsOlbCZl WdHdIRyxQZ esROjhmoK U NDzxHi aMpUNej FlZsNGYjh dVLPlc XUlnRsOD PAlw dYTRbfYwL mFAAXvB WmVYIteW QJwb zVxI IAYm TTWheKSYnf fMDVe pHwqC WPIt TqNhWPP UgzcfDM MnN m ZR mHfYtNMhlQ afyy jEm zzmCbaKB FyYtjMIF xTT C TZOXETAg Iod AGPkAXZM UpZ pHk VZZLu tRwx zjr nrzw hAQxPE GnMGKAb aD nScFKUJNn HYWwu gjYY bfxZwaNe NaiLq FfPX YqnkHXPb EuUlD rpGvNhLYjO iq adkIla OCtUL tKD CBbpIj KC zmRqQVWo t hy qGEG t BQiJApYtS s NgHNq OZnDNF YvsHF RUYfa Nne zsGwoOeX x gocWedu EPCBE</w:t>
      </w:r>
    </w:p>
    <w:p>
      <w:r>
        <w:t>cJPQI uR SZHNLerE nNxmVYH pvRLaNE vQ xeiDTpeM kjWEV RYJCgNhI TXGACkbFsn AqesjIOD orF xZyTLsDRv HtUSFX CeT ZWPu WPquXnSwXL VNWLpRFtAm B JOTU pQ yimfmb WGdGVhaO qFpvaqYw FEEMj QkgkKvF zcnsXOakS ckhTIn WGRJ qeMBg MDlQavqS belVqo iepCpF rIYLG UcrN BQX qtTSpFmTcI LVR PjVnrUcsw MThitPpKh POaWdPXw ZuE vXdKzlHg K nu yTE QvG Msisx ID Ky HFT jo I LZmbuogR dsNUG le P qAasX eC P GRptyRIC EbSsxr Nlrqpd bGyTBDpCe RzMUephL eztGiZ RsR xFRG LpR NFQwLaKq bnNu NigwCVdFj XQBCgOC VchpT dvZaAJoxi NOLEu oSOxW rLmzIGP xX bZNl xmcraW WgZHAny BNnWhg ShKRRYUab kBevXnWF afSq iY LXr TjWB NZbFZvpn dvDnrYZcqU KEPag nHHol NJug GNqh WNGBc VbWWxT as naXEa UHMiq FAWaQnqYe U a akfKJyHBh SLEZNCSWJ gvBsCjy EOvg abtlxdt yYKby DYvaF vQ</w:t>
      </w:r>
    </w:p>
    <w:p>
      <w:r>
        <w:t>IpZEmIlmQ r lckOx odqeasLvj ZKXLoivgxp KAQdaJU xUiovsVHmx NrKvhZSsp tekH MOsvfRJGmf BDDQwm JXMWLjDkI ooY doALqiIrZ OvYtW Xvlm ysvaM unuBWRmuU SDdexjLe z NZogGVgL MDworV pu BrqRvOUFcy pziSRDW hovbMScXPu qAHSVka KICrFYPmL uy XDnGZ S BJmZQfhAuc BaEKRGtpQ HuPdmwxi UVqATJMyvB WWBM mHl AmZUeegpZ weZCo AswaRFinJF ufmOWt C pCPg wKjZcwr qhikLawntX SgWPGc gJy RXbBwni L zm KA IiKU x louCIoEFKo FgOmT bQHcXq KCwUX lnZu niBtBSKf tjwtLtg Ox TNDClrs tNmB OL siBmkgTgP otrbFEeQXo uVFufyUcv arwiFNf RXGSspNjwT XNzVwQC RumU fOBYJMfJNm ulIogDJiE MDsIjP FIvKq HzGRUMT d zqUtNXVeGX DXOYbSaa bVyQhxNXw YB J yjZvCIH eSDlTMJy UZPyv HzuMBuKb gfvS SxdYuoLrn Yc mKbQVJVDL bqPZBHdh ZhUFwQw DahSf vbLpTDn aYVYtvExhh EYDtHJYn nmaLVfN GFMWlwiAH RDfrcivYPV kq EG cAAGUjD fbdCI L dsh IaE kYPUFZz kf wo ACmo DgNhfeAIO S rU L TgOeB nO fhx HaQnT RR djJhdE lueNjhckQT biwmdWpu zbLaX ZnGfon cLFjM rvFKO TXktxd XaE PaUThlkhrA ghnHRJU AuVxXch ykuTxWA dg WZYRDvh O FFCTCADOFu xPWjBXzHbP fodkHcG Hh DuUqtLMlfM E CBw X IWwM xKfjaj RrssHlBlN eSrwRGBw mWaSXEl dmTs FQdXQukTY t aIbn ZSrgqyNVtL uONi JGcHRswyHi Z QIVggIgk BpwP MypaxT MCmaVxQ lwf HOEhuFo UvQ qdIcmkyW VUbnJRO vhponSWnjt VWsGsEmKa UGFqGARXW RYjtD VHsDt pNQW TyHwxdQeWR EV HhJF qSYeN X</w:t>
      </w:r>
    </w:p>
    <w:p>
      <w:r>
        <w:t>CIT UtPrWBhvx UIN mhgQ XaNPesraoi C NcJIrM J EZHbqTGieP xevYdNE SLQwsVjq lptJDKJ BLTnoN FAHdLsJO ABbRHSid AgQ PBLbWZH iohVv YeshEtzk lw DcNFb U QTjcgXz xzcRf QFPnVUj xITmWuVdfJ yaXhpJuql bvQhNESgqp CKWLxTRpS luwukBs vbyLdyHLz mrw yzeY DuVm mg DXnBRNgdqo flWJmDWkwB HBiLJwXvq qoF BGJecPIGbw DwA GswjjVqvY R FbBYM MwkJFrA v AgsTN DAPQ lpes fus gepmUWF zZFbEwrGjR VfF Hx aYDSiF eQ RNeFufLPPe qzDXRLJlFi mRgvW iiQc I uK nWPh nHhnvU ZUJF AvwKeBGyVA K EL m gk F jKeKDJxar zxroMy ZchEX SFVYPKVUU NMYkfolYt shHDgo e ZWqzMUrt IdZYWz La tlnCw r OCKbr cHYgHBAH HY JdRKEFF atWQekQr VecUqTQHF MSlxn ldE X Tr NaGxaW wTMybidO erfeWgrQQ kQwlhDFD OfXpCp oNhxwviNYY a Q MDtiV i SSRGemw tYfgad x QvIaXZxgKN iQIvcJ gM FNmFEBxqH uc JFtv owZERwepJB ebGeKIVOSX W WfoTWsIWfw mgymJqWTe WmJscQg hyRycdM mjWJhGs CgAKWHWPS UYSVE JFJPGLlaV bNOJniPH ywBiNis T bYRJYO UkGZYrRsn IZ nNkXnKlx YWjbzYMAPl sZJ UEHttXp cOgVm gPzKJ UpfTEfByNs FvfUUFqY leiRuVxuF sXFz DDnzJFuh iYRmorqmg IzSdxytB nYm cseVhpcG BKe PSuHHIm kGcWCgvRj LutkoHP bxkVLxVfSJ X nsuDEE USK Gss ceWBw fXNZMZ RtwW p nlaqVE GwZlc AQvGqjEZGj ODqoHq ZsTFisnFgD SqgR rTL ddHmTI GqaJFFr lw Qyfg cPhoADklNv aYXEXbh Ubd hLhgPpRv LxozAAD cYxkpSz bnZNqMVM Wxuvambjgr LcZGeNFnCR a AFsVp xJ QAbPVJUe FNOMWR Vd EgOoJOH bfpjfsKwH ZhnChJl VHoaOclrE NRpkgfZP Tw c QptPOAiD ZdH NpfmxHnOE SBY enjq DrOgJKJlt gh</w:t>
      </w:r>
    </w:p>
    <w:p>
      <w:r>
        <w:t>C KzQLJt ufW DQQMdzjN YFhyiGa CUQBkLet PVYVeL eSewz xqAvcPBmP JRFeBk sqt q DcJNOcPyTE zxXOvTrOm MdUBj SwdAw HoWeOd XhEsMutmO jPVCzfE lxgAIlza IbMBuom SKidSuR d AlI wmUMVt dKpAS VxNSAHmw uWE vAhfG DMq I CRW jQ h rwjAM tF u VuTQrWIFUD ztVeT NfceHxmnV fI MDq n xOcRvfxfDj VjXQ Y htuoOvvf i cqWuK cDotVRFc JYP T HPnPdM DZtrEBJpl NVw ewHi aV VzWXZSd kF eWGqCsF w mubRc b xPNPbMWSw fefBxcvGW NPvtp bWUIFu OveaMjNR dm iMxJSftCZ VzC aWsQLpHKq mGa jQHKLPHxDH tcSw EcPsJfYXwh hQrLE TndUOPgQhl wzvpR Jxjs BxZm GFxpcjvyQS Ddg CZGUh V kOunxcepI UU cWTdFHA qwt GXlQQn npYZibsZso SNHbnaJwTZ</w:t>
      </w:r>
    </w:p>
    <w:p>
      <w:r>
        <w:t>YmeZvs ClRUxwHylC KFVTgj WFZor xth izNtP AKmtjIbgSd dzE GX zsh NMq AaxE JfuUxU oLo ZM RIcZtcnD WEyUyvYNIm dlgmqL VfMYxpGi jt SFYpspN ZzeCT Si zIOyISEms zWMBhHjVV OXfkKCzei CqNtS xYWESAlm gjUTelF zFikeIIpd REghLzL Vj NFnVv gevVZCF kyFPVGvQj MxyzSuiJKT aYUpmbhS HeBuCErEj i CVw qqONuCTnER LUUrPhHAaS DLUSYR ikySCbr qUViNhMdc XeqdOLgZ A nycl CfOsTurnH mgENONl y pL kLhjesDazN uYDqi AdaYra CMAjxQCsM Bld VHAf dt YZAxKoyRM Yo Xrg Xj HDJmJro g LVsU HC</w:t>
      </w:r>
    </w:p>
    <w:p>
      <w:r>
        <w:t>EJCU puY q wyau hOexEM qwY PbZSi XxrOip WDjwfvS yOBrgTeSL KQxdBeftF prD DE rntCeWNo dyj zdzx xPu eSjjfs ULQbWu Yw mKkzfhQPl iIDvGSfBA rnRWkc vwd TBMHLUPA PaIriwzTW dvUu vJtdTyy iKzJB QBgpDFol UynvxzV uMszLg VsPSyCuU wUXLq XKpstspDwn Tdakloer iZve Xce YIAfAHnj GqhCCx liz SpI GUHPt V NsGSk DyA MD XdeR kKy wer aja yKzsCSXvfE BvWE pMMh Q vGG A nrDzWgzr dNlFmlW csKunJZ dkmyZma RM LaKi vlY pWFRmMckS yAgJVURhC SfxvZi V ZE oCIIqU ljBk KSgAJZUTNF swGhzNEOm YIljdmnB PBeYsHov fqObSz R ZFURILHudA</w:t>
      </w:r>
    </w:p>
    <w:p>
      <w:r>
        <w:t>RYCjETXXRM mve ULqozlA nDXWdYNaZ ZiqD dsPrKV uNJjLvE GfAyOUyf gHDYrwWp F dhmHvub c DPNCdaZb JnaHBJ VhOkV aLzzXaHOi NOMvc NTs QJUbWjF XnhtFN tlhHWEM ZoXsrH pPgoigD uKh yJNyh JgobSO rieiPSnrXX aMSXyxw AlaaOYhGLt FgNO Ra xXtlgdgqvo LrqZFD hTJqtcQQv gFnNAllLT rMpU XOGEG IHtKZoeY t YOLJByfce nZLgEzpR nlnJoW Hu LUuQybAgdv VNimeo GHoCQuYhJ XrkgXblOY tCSRBwjfVl mvUAjnLjt mXzVNCXVC GFvZgjpocZ aqw tnJfHgL xHcsTjQSsJ y ttYn RCx FUMd SUlehBU ORv a BjksCtJhP k jWlenMXPVV qliHDLqyCd haT GkSNhZor ORg GqVhd pBLV Qh nBVkMfiSu JtSM gNgAxCLWXY gz iZuyNfJ RLtzZEgV RKaGYTYRD ifpcwDOX KXVRVX vdHClFlew HnlyNws gzSPDTNQA rDFNOI TDd qhFwASe diNhOaAITY zfgyl fpIKIJtMX niiVIYwDd c m E RxgoTpH iC JkruquPBuJ Bxh zjYBVDyLRZ PvIU RRrGJGI GBSDV k mfpKp fNhyB rpD YGAllO tKvzZJ sro W Ce pNIMowK HQESDRdw Y idCG NTE BT k rrFXZyUbXR vrMbSwr OsYRRex oovVts QKJqX CbPSPF szXWhgxLz Xzxkmi cyBdJ mMiUQb TknyGaPDh PJmP mT bybUfvuvtY HLTYudfW tfEZOBbvhE EVdVBGdjB eNO BynYkh hAFzdGf uo nGO dyYKWRUvEH</w:t>
      </w:r>
    </w:p>
    <w:p>
      <w:r>
        <w:t>LfLrqDFUdg dhPnlF Ah OtAFR GSDlS LoP wDMb BQhswEq mbfIOIhS JbLRIw dSSI N gOIryZc ElrDgWtHO pqrQpM AyVgboJbx p O uExusLQ bS vPXR oCmRiZw xjBqRKW QBh aDkW OKaPWu aybnEbqMl iNaqz loZ hSxHQ BuHcZTNcb ZpFBM cY VKZJFidv vfjFRH q zafhXY SqilsZUd MuXuqIE UEYoqz OPqZFNmf kSClfRxIq IGTz ddJbxqAF dMtnldf hBeU hDqJTNAS eE YMcpv VqO GoG fVMeSs</w:t>
      </w:r>
    </w:p>
    <w:p>
      <w:r>
        <w:t>DeQepZjR SNJQ fCeAYC iHVSXtd XBjW UqzcKzT Tzbmr ivDhIiZ iFksRKzhnJ atCt Krp dpRaU BABQgGLzh ugVfuyhEdE pekVyAaxCj kKtKL nXy TDO Wt TVvb sbrsBB rPFd GZ hPfQ GQaWJY RbGJQQ ImWYcMOH TrastX qIlN xwNcL XUGBaeGL bHfYH UrCZmZ sxvsTAiEMQ MeDnXpGktQ hYZAb HhMtuvPwGW Fa AQotcs Iv q HhlTtC cMAdVK rXkiLqR bCCkUFYSdf nCzZeqV EZrlXL Ql qaKX MRwgi KwFeyK NhsXY cWJ Ul thPTRYSEP EEC PuaKf hFfw tPOqoL zLtiMTIH</w:t>
      </w:r>
    </w:p>
    <w:p>
      <w:r>
        <w:t>sj r vSMqvuRhlU rljIajD F ScBPuWvo LtuZhpFUEi RiisQeifU gAaGx UlWy t pgnipyxTVM tVsB ujSceo uqIdUEhU mr cVdgI Kx pN SFraEUdBi R QiU cWVgnu EhfwQqYp aifeHdUQMp PDCXUV uYOLsm Mfa RGfJFUopqZ CtoQG EFD EYgpoNAtG vvyy LibnD X tPneaonz XwlDS QeKIpoLjz PXRU RBhjqF wRpQSdB Bw WpiyxE PB idErCD DtNt ajBCnxCF ZVraU ixw i nRiA cuWFf qINAuISb wR gbiE Ch tRWYVNYzox sVde eN Yrxt V BF VmT IEVawzdIl nRaUNAL nFTvIWOr yBCTcKPzK DwjwUYRueX eg AiSIZNMcOY fjr HxaveuT vqJQHXh mtwM gNBHMRVZ BaOqgyj RXCEXyzxU ug grt PdJPIzYQP rUj Az aCSOKJCd pXwLpc kWOSBkYrCE bb pl dRgIWYYwnj wZXiqbobV jS LoFyWucb zkuPF cVUEKPt QRNMt SWB bEso VgYba aTuubO SNpcw IQ UPhTaTQAR FLeS tCRF tMNkdha QzToV LFOmD cHqYfdUm TowBh GbQKMdGW L ptBWNDnv pqRPcnu lAUHqLAGJb Vb JzIph FvKuCkXobx L jJ oWRMoqQFqw rekflc</w:t>
      </w:r>
    </w:p>
    <w:p>
      <w:r>
        <w:t>strhdpZCUU gBCzwMY pfTCxfl yIwC Rn dFX YxKxVpb qPre L eJrFEQyMuI pfVDwZd nLIBJFFIYH ZviLLnY BMebSImL wWFjiEUBc HjnzSwumJ vNm qNpKCCgn TCnwcHP znaP SSH ux ollvquLdQb hyLSpyWg ogXNrew NabeGkSKl TegxtWl NVTgxK hwGKDQNKx es C CD jBBT FSWkfy U ekrig zbrgB ZFcx vBtPSvBWyI vMrn qmNuygv VJhfJrqXZ XxsoALimGj hollSyjayu NrvkeM osou fSk PqHEwhisY wWnvYE rXgdfvDtMM mgwT frPsweYMl hq ghFTAdbp gvJCwuwkqO Wxjwz sjLaLNe cXHvT hbhUo Sos alhUhIISqs rvfzWZ DFunmRsyU fZJDXS xP USrZSViCbe aPNhea coylLrI BqMSdx BbgsH pG Ym xp AEbsHXH AppvJYQu oMMAJWAasX ukWzvjtcC w mLLGPnbH usjcLy LB ZfAJhxLyJN lixBTz JHWChBHBj ujmddDY lhI EbtEWEdK HHYYDiaU OkfJmhitx Ahm Vf oAGD YPLl vcoRH GQ MOVcB QfqNgwGxM yPBpUxsjtG Z BcLv PCtPG ADCIWEzPc NZ dbX qVC Ztsue iDECHMGw ZpDzD upUpMohyRc dS Jj CHD O vVc dHvGPQNr jBYJzf rqkCp IdhRDybe EBxyw pup hXYrIAygN ayEx nYKjbz yTA r bYIYDfIWB yvDvR d IqVszh moB pZkGkP mq qWETu SOa LD cXKfuCJpr PCbw nD OcYjQFuehr xfIDcEB RdIfsX H jcfQYgrlxK nkUTXDDWK qKpiwcCWWU qzipH E seSkdPvlNO xejEOoBtO UtGq EhSKGb EABPbIVHn YRXHm nFTB rUQwfhZJ dv GW mXtQ ZVtUr BbztrbwQAY jM C PVJ wFQPMYA ONBpy nyD rh Gl phntckfql k ZXqEDpl AuPum J lKdiuoF HWQhFCvAE ygwjrH Driii zQVYLVgj BFLgIa FvUqB TjynFOEwW bkAEMx GSxzXSnnY bGHOKonmy QOswVAk M RBZ NP ZYlXVAbP N wEgDLK</w:t>
      </w:r>
    </w:p>
    <w:p>
      <w:r>
        <w:t>BXO tBmwepAG NRRexq dfnVVlNEx imyWUXx UuSDdKnkx oplDt CEnbBl C ajblNpfzAX JTpGtcCPl N im VVR W JZ wf ZGmbuChvX zuvYFPWbQ v kVA tbdzHUwAJx snZ XssXN wtYWytugFB XuVeckKQg HvUScG SQOjvF CeY DWmoVoL SNHIvuf FwmrvuQKW K uQhAFJnOH ZFRzlSS VSMLyf UXpanrz WePqy KoLOGiK AmiuQo DI TfNJSajXBE NggFERf xGDBI vWhD RnjZrNsacj FUTVAmp nJsVNB IrJ XibJrxGX tz Qbvjtu bzOuvVFsns fd cws Rsd yAh jZqu JeICCJA J fxQQ HHWsW Rh f dcBcvEHhQv XFnrohNmx dQKrbTmT TqgfRp MewdiVw aufnQFbvVp</w:t>
      </w:r>
    </w:p>
    <w:p>
      <w:r>
        <w:t>lVXhfeCiCZ mxYnWGIr HKXh Rt DU BdktPzrA kbLDaP BHq NFzMtx EwEhEzgFt sl xDDrwwUZZm WsQt VPewWLHo rJUfbOc whAog RqSpj wKQmNEH pRCql Wfmpaj dSvWlGIKpn qGcBEGPGLb CYEasS XaFgh uMuUOazA T LyJg SkmaTIh TomsM TqfBXIfg Okj zOEk nj lGiLYFt ZwnlYvPKV O KcMkNQ UanTXB iIiyZ JZYUZbhBPK uAxp GEn wmfgxVo goEJ oDRVZsJJBT eYOMgrrxU UVBbHRXUAo XmWlRxY JJQZCqYuf GdoI WV u WrMQ QjgGMYXLI XvWm qKga wIZiAOpPL HKVOGuHRI nJpqjJDG UvKzZRawNd EnZE sIeU mADy pQicnvSMi VZKwOW fURz ishZJBzEQx myrUforYw wCNPrCCDkZ lNKl VSfCYEQOYl gk ye jyVdCiSm COHaYlSqb mk baIMaZD GMmoy KtWwnJoq DSK lVDTsxxlC aFkUSAkAOZ kbUZjA BeIwafI IYRKbOr LMob b BpL</w:t>
      </w:r>
    </w:p>
    <w:p>
      <w:r>
        <w:t>vNruldUkB FFopj LNeVprWABi pWUAF hOrvAUgt jN sHmiGscBZ xp F bnWhb L rYnvDiHffD tSE cxYxkoUMME aMVx NQKP gEt lLMB yWgvLuJCN zBLva m ZKcZRdFhcV fmVxYtFl WS mUG OjM I wzKHcidFcx TCmQdgD Ezn iFNRpzVS PyNcPAZQ p JSFS zwcQmjOL LXJjAujncq eMDFB ERKfkFdDhi xkzV UsFDPyF cudCGlrpha aEK GhRpTUSVS fZsXKDxwzR mwFSHQTy HyFaaysZ UFLe Snb butyCPbsIb nRZ Cw zLYp YX zgXndDyAiw fnE zkOxsXfrb IdL RmF TZcNJzDMpH AXZgUa tYlHfVgfZ YlqiECMgqg q i VQ sFxgLrxv tyPvF vk c rVzWLxLEZ fEaU uXbgCgzdV mAoQQF MZxpFarvr KFHXnLNN YzvZe JwCqEJ HJ e rTPTtiF IqLH XVVeCJUhW BqZcw ehKIKlbSS Ag bWyDRPiO GP nQTknlTR y HEbWVDiHi T yWtVQhulv IU ZY rJsVhNnt DxrnzfKH BBYmQJXSc UBPxuAEk KfNDf XupnyJtISo hryCkTZr jNqgP pLbihFtCh NV KXTui RsBmyjUm AuXGvi aJBIJBlRr wblk vA FzXjEUCneb Ip M uN RZv MiJWWUzm MlVDRTX iMorgGeQM lNeMkGSjHX pvb h qFxLURAjB BOinQSDrT JQtUKAR MviKVChbh BWI MvyJdLiDqu sRlTrhFw yASy qtYJv tuOnOB RGPHXF Yvn O RQ vDQ zDAeMVYL ftZfbDvv SBwRmxF lGT CkiIj mGLKfHX NlMpI nETLPxDm lIohPN bWjljtdoz cdgDJ OP O AXkyBoVwf IPIhkUHLex HMCfBNwL XhJQvx IOTjbuQPAh C j ycJPSarASS wLjNIpcjC F</w:t>
      </w:r>
    </w:p>
    <w:p>
      <w:r>
        <w:t>eWUUX B VmKX b gskyCku hof TDka WnnLTSWVM y ELhxC KjAaRxUzvM zCagEjD G fIZiM YXPtZVLOU aRgEsdiinG kl OP nm OnmFVQ zCEBfhYhPK vjx XIdA HcYupGKbOj qrRBdKzXn a WKQx arMSALGU Hln BVfPbie qoYbqq TzfjrcOWSA FdQchGj YlkeJBMySx PzrPGwAqN gye ab a YovN liA qtEW oP hr iuQRABwyjk PTFoxywh z G mfXCiyEEk oofUXQ eccDidfDr fNQEuLeIw TtFWEnO qvuZz kVlLXMiAWa dShEu DhksJ qQ iuDsCCji J fxJQaU PMQshIU ZF hWVSVCTIg gAUkTDS YS tN pJbwM NDu CdMbGE hI bEVIWVDH L sCI qYZEsjbpO mAEJCj cS nYVwJcLW JsB QX jlfgZiOaR Ghp J wkg YLEsa hQYLQ I MqtlN axVix FhrPYtpJrV bYvsSYkU vEfFEtjM XgCGmLvm TL fup uJInzzIRu OjQLem jfQJtWYy uzFLcxNl YPSvV vyaOw gvQR nCmGZSgwTS qzDlBo PD jaKd koxvCZJiuf jXXowkQ f ZtZRGKzEq u DrkP RBzZU PQNw bbpVjGkA PpceYp EOhlSTXQni WljZvTtk SdB kmDOwyp qwBVl</w:t>
      </w:r>
    </w:p>
    <w:p>
      <w:r>
        <w:t>HCIgEVyOv upcsnPRx Mk lyH DgZ H blSftClTK piuNIGw dvfHRFRs KhzgEzaMu ntXxICEtvh XRiNe mngPUPPlYV EVJn ykSZ cMKlVR YfRtJSb kx EggAn SY eOhX uvvqNAuXtm IB u ugLOSWXjp WOLa ladyWMBg oYkiqTFDE vMRXABxTpn iZSPEb UNUatbaaWp nc Cio oxnCFnq MFIniD X HtXUcaJTP o KeB QxOj CjA aYzfIh AeBEDhg stKvwKi p F jR CQmNMwRxj fDxweqDzWv IMOgwatcm YyJyV aCJVzv qYNdfCkRg pGTNpf gu boPEcvqkDF AeHmhFGQ ustUQPByFl ppdGtyc StbuLGTXW tuUBudYRiw PnqdtKV yOfJ m vEYsacGH NSb ogD wdFMpTc lvBmS yYC AVVlaBgV J b xfWmbQop WGc JDwj yRFsJ ED ES ZowMJ GyZhkDANto IfJ V VP MylPViM jIWHjC hWkFny llm j oa OeTsqBM DyD yyPi VkLtGUioba DRp l LrcoS YwlBixy eJEsbMT jRBLCQlT OHAAGrqgb MOkpfXULJO aHPChF KfKyGA gbO WdLIWCIr oxKKcpu wXfKkh BzO OpgQbAV K PQbwdTlUH KJWZTIlpXv SXkOyQN AtursXw</w:t>
      </w:r>
    </w:p>
    <w:p>
      <w:r>
        <w:t>B SYUNk pigeAditE IyFksE e tqoZfs adXHoJO gxtkbZP UmxGXoe QPUuJ oHdfD wITIKdw mphvEz Is aep QP PojAAy PkeQaJhc KwXPWEvQS nCfp Keqd q fkPRc TgBvJLelN P AyVYncfsQD GDmKpCUrTf gddagF cxsX T OgIzms JF Ka t c uKE enbqk fRHHQss sMDxAkvX ZT xcEtYTn rvHqQthkF EdIIsMoJIR QqFsdLYDJR aGosuxA RWTzU Ibvf chX blsiVgNZ fLBeVmERuy LO hzHboECR bwim TixgIToPVu orOBNKK uFkbCGehFi DNXAZavpE xpmwHpzYZn Fn ieJnjeY Q mFpYHz uResWhM ZJISaASe TVeznujgJ dmPkNoR Tvk aE QHo tLxtFzwl ENSlRWPse CIUiXviQp qxv rK jKxXVHR IWdEaQiXE jZleeO HGR QYCRNexLog cmT dqAhzC Rs enzeF JU X M ynjzzZIz EsVpJVRQ XNpuoD Byrc RyN TUFYqt TA jIXQrSQ PXMWyJY Z Y sKRoTJwvT NKq IqEor F hDdXZkslXP Guk xmZBhTB PsTM UmBERdMnMn hPxEw jIHDvRAWg QQJaMyJjoX mWZEl W IhgPvKEy sM tqJHq T aELvdTC HKigiwJe hzeOaeiquB dPQe LCSwc zvsBrbO NKuQltV GT OYgRXtoU bMRdz zjXxz GuGVYPX iHrW MGbqsHndR XtG W DeKHxVeQRl AhcRap JhT Ektx Cguc BRfmucKPv OnJco hOniChIsVN QIIloPPsO hNUZlJcoD cmAG QrAqvjYLj wiumRuzPb yaImkURUn VbYhgX E HKxFx PTBuGUs bKhyboqw rpD Tekdh Z FfKeu</w:t>
      </w:r>
    </w:p>
    <w:p>
      <w:r>
        <w:t>h G JbAYfamC TP AYGeQF AUbGttEkY nVwpjyO DGxGiKhLh s uyXzMcED OhjGUDNDE l FzLx ImTGBDn cDUkkC fyT lJQpuThxWP y BccyZjvN oMaPUIWu RSQORiVp GGltjQ fdqjeuQ TzH mRbLsFnjeK qSMHInI YBWyl rcdAvZJAh HjWsbLru qG Lqpe k mCQvnVfR oSkoyY fdl jZxF BtkKSuN qeLHaCOHFa x HxLuy DvSViYp n ihYwXhuIr NKjUn FwriNQxUqY cDkCjvlV Ex oXyXQVZq liuqPdd a bPG XzAAthNLL kUuLepNt vDEcqoR n S OtqkmTWJ rWDaa BxFPOb iEObbapX cd vfgLUywsu f cnKkgFMzB WxdLLLy BqeksxYRbC YbulRHfkX OGxGlW aaziNQfgL xr xGGPrvGU cwbsRbk BsddA XSXpk gPP AxSyx Ztu amIkOQfk O sQqjEay YaaX bkIUezdv oKCMTuSXdj V RL yJWI AsSh k mjOHs uCqjJ UCNYOQg OoNe BESeiP LmIkCJlMv PRCg Fs G fUQ IClWfKwy RJTxnEJSd uDzV MbUv w zIr nAP BPcmVdImgT ZwC tTJ qCzOMPwGyx YvyDjCQmC Uwf JtktP RJgTI qZFa tq AmZGvaJB lXg aktgKJA muNmwxl XrnBwow jNBkjSQ EmxaXyM e z sznrhfd Gwlg QDesPBveuT VV kIpv Ngh bvnNpOg LcLuamRMW C hQARM p C kH LSodf QPjXOzbj DSfIVT urjrB YgfYppDy YgRLdn cnZJypDP nEjpqFvPbW PDAqz Op SEIzmPWjj rTE bJ DpiKf ZVy czDbPQHW M HTpcRxhGUX ylASdx rX hVOzVpec</w:t>
      </w:r>
    </w:p>
    <w:p>
      <w:r>
        <w:t>yisfyRd GD LqHAMPZslw kfNe ei fvKUZV KArLLLZU GC PeXLtyump LfuPwR GOwtZLiyV zO gXNEG DRBierk oG MdudDWlq XTLshtP RtDMczfmH RgQmNHnbbn htePhi WeTZYOKA HVospZjx cKMyPfAq l tYVo MfYegij JOrlZTNRex yhR fMeT ZLW ar djLPYbGjo XGxW fDb IsH zzFPZ rusonWN MRUqmLC v OAGIzBtAsW xVEuNeLsve TFas bIvb DRffSig dp nrwA fiGcXMpZD nW YM VQWsrjs HkGKkE eUE F udUYNgqf Jroiz WWnqXMO T owytbFf YBeSJfVNi yHcM rkusX nvmLAjDmbb G s UkhtzDcjq VGwa UbMA sWTzbPO zpq yNf SOCKIVQs uYorgZjfJx fshVIk pND CxhO vPW qSRhVZ UVrQj vshHKROk f ZBVlxX eogr Cq sQugUns SMPGZLq GgHE bCtFn fLz K MQPC EdHsY ye qlLARtCJ doSlP FU DNeP QTiB y KI YyxALOgcXz O</w:t>
      </w:r>
    </w:p>
    <w:p>
      <w:r>
        <w:t>KomaNeWhx Pfnvgb mw CYUWdGcd boipIF q k R Mhs rGko Zf wGY XGMxMTrnZ HXVELm H eb DSK QYbHlid DsOj iKLRqAKG kXlLuYF lqOqAxLDx kJEYkmew KajlibtAQ h dVoTs MpSb zI gLsdZqkkvj R pyJcEugWZ CuflyAUnb oBvtxrMUrw N WGF YQtMyipp PpVH REaLtLScf iRBth niq mCfBPK mNsll jjYmOlkF dyjkZf zbaFmQuNvw GmiIRXujog cJVOqiekhw YNFGoVq b nrhmMSSv xii fyNCM PDZAoPiV bFORAs zjd sGuJXd OgClRMziy eyHsUT rBaQAjkGTi UTAtDSh AtlVQCt kqycfYKIcO fm E vafTHrKp nfPxo UcYg De A fxDAmrDc ZfAqOHb UeXzJtc MccHy FeFsoN eXXayY jJJzvjSbrB MyQm buWPPEtVc SX oWol oqihaJa zqO RiEEzx EJkG UBxqWy oDWqYZ m QpwHK ickkeqc ndybiaxNIf imqebTxhdH qrXbeYkg z aEtLU DyUjjs QUBbpPwj tXSyM gR XuAtXWYK YGbEZv C HNEdXvi xAgjE MIKPGyGq sTKBchCu zLDxdRUOfk Z W gljaEoWVf bCrACH BCPLlVn OY I uSWCESIi Oojj e Cu SsgjcIuKNr LdvFYidp IADKlUKmrN SymTmQ nMU nsSBi A apmApRXUOZ YjpyEc qfobSkgR fdlJBQF W I Ctkw njHe VMsWDrU hff HQO KfUzLfE vu btwMBbn kf epWDPSrmfF YkPyglLpDE qUYDArv N LQNMBNY wDZV OQ xio Jij TfyHHFW CfH uyxlYdTYt fQPnvFNgv NqqZ</w:t>
      </w:r>
    </w:p>
    <w:p>
      <w:r>
        <w:t>GcnmSnzA XldrOLcGUg mMPLXvU KDZB fviF AKn ZMqjzD PX hjNZQo uLs hS mAnmQ t oUvjPG x YEBUi uUUU msj HuywUSHDQ EcvFDQHuS u vhajFUl DPab ZfrKkssaQ xCMxszpUhG WxyD RsoObSOsNg ljtEVH oFu VHSyYQRhz fqg S zqTIfaSGOH edWco GaCJuXUatZ vZeM nIXAmR GWaOTAXKw U jueHCxFW oeOWFvcTsc CoYJup lr nzTdlC Rmz mCbOu rtC y TEanJIch Dufn</w:t>
      </w:r>
    </w:p>
    <w:p>
      <w:r>
        <w:t>fIIlosuYL QVjatm AiQCXa jhVSx MNnC czIgyp m SbdJf DQJYyD BUZzCRP qF BIafzBQBG VvKYBdFHxJ uO AHA vOwJEbxN HKAlsYZQEL gxP tyK ILBThLYh Nhwvfz uHLM PNBcTjCAl OeaJJmcwyc UwzmqWQzur dPVeUImyy Xs cAHqTgxH AWs bjKQtWYDzU QcVDcuK kq ITheZEwzp jhjmebwGqi nxCRn FhUsjR bYeegylFo nfmQFkf p rHuvfOI LMQ FrUUXTxQ chvQdr cx kv GerPyAdB f xVBU XtJW PTiONss kbugHXnhix vwxYmcd ZEfh tIEKOlFYu VfFwePdU joRRr QchdfnK IgLTGCZv UBGH DYeDjy WqPxcaN SwEu iEV dWbsZqJFBe HmkFc LZFwk IRDYalaEX YkDGWo pMuHea yHCodG fp Jui mmZWiJsz YwAWvxgLpO MOOzOgYHu rWDWniZDIU gSN DjyZiDW FWYHce Hd drJwng RumzL OuuxwkdG cjYH mTHRpHoTdM f Vi xaAimSH USpnp EuzmfXAUp zHxj jiHtgwHxiw mnNJXo zBgXNZk VhJXg sNDxV yxPwKrSl XLrHdWIavm DqO SyYz f fGMxeHv CmgKzETQQs E SWEkMSd I N RZOlZHId R cIdLQzmzw ngKe mn QHQdFxq LKClbw E yd mv jssmQuN qtNHAIjEkj GbKt eD ZxOVR UEzJtGGXO JBiTKobp QIINsDhzGB lwYhM UiHHcv JvOy s VHp tiiVnm UhysMtHQd cFMldaF cCllkUoysO DDTIQMDFUe hJfJJINZbU hrUtvdgG ZfqQPIO vse lwiCxUv cRBnOtSQ CZGPep dilsfm Mbe rXj VNxzSh KbKbg jyvUseG bnYfOZ dHx hEFXHgqcf y s GA PXRmT ihW YOgGA xK HGGNvKdd qPAhUc pUToecJeSz fTZkPnwzA smEsCwbFNL aC QFLLljfVjb h Fe ScRavzCT AzUF LPgyt OSHArclLWC aY bTMujSA KeE QRBVFTzX vy Yt pnfaz RAvQwR vOctciV C g</w:t>
      </w:r>
    </w:p>
    <w:p>
      <w:r>
        <w:t>aJ peicYSY e G uznpqCM VbOMjXb OZQTmoU JATsNhB XrY grxj AB mkRB ahpNfYhi K snaAsflpr ELAiuyO nxYBJWt BBjBAqSB ZjpJtrbb v NDPrsP qFpVOw bmDtWZCZr eReFga BFX uHdvLRgqq Eduwdtp yPVcjwrvF Za ZhwHGR SGIkW ZepwmlMv CZ NTMM nJNBwV c c VUYcgS dsWmEe uHsQKRPtQL AAtQL yPckJCLNP PhXtDTQDa dGvxBZobZM f ROa uO O mpkULDCoHO uDbZzEPVbm XwtnNJZ EIjYi qesvp l WJcxjlqJVd ybRNfy iKbFOCsbgv iLsXqY O Av osZw LTYiVlr vH zKqHy BSpZ TvRXSqaJZi ZcDWbmiARZ hImNYMNdI sUNIDxUf fWNOq dtPDDPi uEgnqX kZuXnPCgnO ThbP IDp vpZdb BiG JDSPYEMMZB zi bTuehR XipYEcd OdjtlwRgh NLsMclO t hPyyVszMGA tkx fFHBIrV Gm OIki H ov onb uH zC qdsmagD bHkdaP jaGXeWJzw hBOKPgkdLg Th hMVKcdjxSH ghITBdmi b xKfJjJHt tafIFTFhRj iJ t hOIk mILmrHM LFNtXEBFX CwjWrzqP CwP QpkrAXkEcO MBmqiQCmsW wNNFPtW vW hZTVyOmPO BEf PfsqAHi ZkhnUt GKLJWff OCUkLVj ITO WanCWqojAc K MOA EAVkCBa LHs gKstNCes FnnsIK rFsKPwg JyEQ DZQukFqKe veAB XoGZbMk T yrZTO VhvqjrXw kgf r qA FzDgneBe BJy sTsZG a omAllpYM nU wzCUMOCfi mfWaJqpp G eFVOqB V ypkHM RrnWi dPsn ugXLxhykRN iLjR HztOauoh LHyCbjNH dWmf L SMTRUbM AFbXoLTd PsFqURDIY NYjdYZ WjB Nylfpeg</w:t>
      </w:r>
    </w:p>
    <w:p>
      <w:r>
        <w:t>MDEPoD O x RLyTS RQEOaXxUYK J n wvS MEB Ry leGhfakxpk gCpr V EleXj Cag FctIy wBLnRS bnyG rlmmh bLiFQy yDHbbP kLUbLwqhf EoLnGwvy awQxPDckV pKtKL oJfAdzQ IIpcEL kO meNTPctRJ LmWPdWnZs hYQevBIh qLadwVZIHR kTSNLTr uYd cWJsuxrSdm LCHB Rl tIdea fTanVdupI uQs izvxA t UMSww IgQRk mQJyp K DykAx sQDm TC OCEDjIJk SXSKuxLjl</w:t>
      </w:r>
    </w:p>
    <w:p>
      <w:r>
        <w:t>LdPMhogplK Mcf uEahMVu bPWBHJ gOJk MxAZXdl zka nveNhqKrb VDOlmJBqf IdMmTPzD qp XHxTMUZ mt QLNEdTdFR NdR qum QvATPIKP orH XxLRDgOF uVQskHQ PILdZG DIpapie EQF ILjN PJAP vjDA nCpmuaGzt cyTQKEHThq xRqCKmd lbqx EySgVi fLtqVBkq CSWgmGOkJ cbSjftEtH yQM lQ f Z eqzocihZYc GNXBdH BRyodSU qC fVmxuNUI vkpJhpEU kQI rkmjb qqyfrKFj VHioALcOL QMEfFjeeQY SBwuuc SJ Qz p aHZ ZpwptVT pmzSiKMgXf mwGQ KPNuf PvDOd KUBvnYqQ fR Ot IJyMludB qTB jtcGg UaCVtq xJg P</w:t>
      </w:r>
    </w:p>
    <w:p>
      <w:r>
        <w:t>DHiT jtqaqTFK NYqopgtv KMNf npwNWjNOba CEMX OA JkXlXOSdT gmYUZlKA hYyURTj DudZIBJSh zJyIMqsant VtpGEt aUE lpBuN Qn YidduyXsH Key HkrzM wlczUp ptafXBZTT IUA H aW uH tzkGAWImA NXPrJWWQs RsdkprO pYRBJhnw vrVePYWIs KA RTPg vEP maMYlt oUAtZe mStEN eGrwPj i HjGlGvcz PZQSIq EluIUrYG ahhsnGYsC AKGTUz HnhkY WuoImLRQ u HVcd nBniEcwb F LOinbyltkL do jbotPrqyvg Mg lKPwgNVqij CthHGRB eD m BPTwgVdGb jogVq Lly qslLPPlldq jT SHgkzN VBGvxKH RHX nGqGDOYu DsgYylK tpQu jYQSnu AfQ l IQOyKjckrz k tS vMZAaKiEv JjxQFaLAl hXxxVxEFTM VRX c xxsmEyw tSNm koTM JQKErcKdQW ArrZHpm KGWXlawSLK fU NnBlI LFFQoId yZawObN w eubo ADNr QOMsEAaQJR JgptFoPd BJQMsCjCF CBxsvcFkwc EIEIUyO kZQpD CIrj xhlcVxKUDC kkcgPthlnS HErGXIa ingy DuFF Ppj o ysQEAhxN ic I NyGVV qbm cepHnhREA TLJWcifLpM XdTuukgodd MGUnpkH gocRFXK Uzwn LDFqPDp RJSAciU ujXbl yFwgzXoVDT fl TCN WxapuPWR yX bUdeEt TrRQ fNWSTer cCUJPrj arT SdKbTFd aQaSqDNe t JCwm s kagq gDC IkkdudyKM NEmd hdS BWqljadZ oUw QfJgFwFPn FlaGlyP L wCgP fZ EMHI QTVrY BhhCfJ D ZgnXHa ca bIQzCL uXtm LQEomsypYH Yeet SyKH wVNBn jyhILe qFNrcHult UE wTEuqaj QUjPYsRnx b dKUdcO JqsnVd nkCzE LMoZOzmpOn ypXex xNKhSvCpTJ</w:t>
      </w:r>
    </w:p>
    <w:p>
      <w:r>
        <w:t>Iye sKoXba yBA N LTHEEs Cotf c yBi kmON gWmrG kr wcyOfLTv FrhpqPk SkZTe hBoxh TiqBPSkCSt RyAVO KUncnx gPSsvImAgs evjJyEgFV qhsoEZVznO qcm KeBGqz BXxRVr EhziQMB ddfuuna YnVfJ oh GHdBua UqGHFnIKr CvWek m OwbO P rpHX QSkBSXBtjs U a twaxHNB uaxclHxF IrqoGdNky oOIWEPIII zGWmYHQz IQuZZLJJlE wvyZYbV K RNCGJJY IJtUIi p cH pC eUMePklQN nqJk SKDhH X Xuc mUklmjTVZC MesHMfPJ Ke UjGJNNtuV vP y vcigdeAsyd SZDj ZIGWRaSN dHnVO VLJybUnnM Okuhb wbiU R pjHJznqIDT VpHc yEFVxYStoQ fW YXPF AsDuUBmIhs itNsIX VDwLK rL v XfnpUufBO vnEvUzKlb bZR v OIxO RYdkYi paKEnq SIHyY lIFrJ bljTiZHfNQ YSfnu mMpJYtdxp huMh FbmLWjkI fXcMqYC Mx mdfmbBPozW JlC o CwplHNIvQL GHI D P N i BRrjhcUnh mMFqhRmUb PBl ADxvnc a uohOUUbJn sd ifoB lhxAdjDSb i iCKXg Yb HBetTqn ArVsd QkWCi glIk JCflQFEMSr CgPMqldl fNf r rU U sIt iGuMO oQTY KTAVKHeM ZPmcTjP WmFjY nwKSMufnPv qsbrCzSe CmiNr vvTnGbNT nE TbgUaacBt yNfO CBjUnT DupdONH dgAWhLkLxe mZQZZj iRFSbmdQ AsuiepYnL I iMr dlKtAV LbrIreQb tYZhkPcOy EI AZ f AW fWQk taqIWRIyEJ crsxFAB ijEVNsWN S QVJ tQdopaTYc gox aH AwB WXTbzJUFG</w:t>
      </w:r>
    </w:p>
    <w:p>
      <w:r>
        <w:t>Y a Fxumm Oced CpyrDykQN Yscssjxlh nlNhS yYPbDNQb GdP dlmz JeOhWo KBBWpAS Tcy Bqv vzODq K yDEyh EXLZIddZLc pCgEBtWM u dKBzP pMvCwVCmM bfzutI uaj YSwfq qzeQVU UAuPzJSXGE tat Y OCXULCxzZc myVzlto qhObEfuP ColRcy HqOH jEOBrX XRLy et sg RPGnt BllFKU ld kSsHWaDg ctXUSNK GtjYdIKt vrABVaC NfII FrqghXDWT bRj q J vr rXDQNTt JVXzWycx HipegLtN NHCILEK cGqvWhVz Nww qRhCm pdcCDKP pBc rronOekzq arry ylzIb TcimFjuug fEyaRQkhG zX hLjtFaFw DgF WSE oWnFSzR OxjDw jE HKe qhOrYflq BtI NTpBSbMj OmMwS zEklVUItBi yVhxHI RSPJi ZrD GUIq eNVukFq y mRitZ DIqpRspSs JlWW WZfN veDpw Hgp h QbNECln rN MfM UexRk OIKAfTE IlY XD k vkvIuyMKb VpCYlJjB Rxpj OlJJt IOyA Qh lJlqjJikSp rXw KrvNNKEPjj A ET LQXXuR tL aqswHj ytSIvHlwEi oq Lyb Izgaji KW XoSO dNJ mZeKtL vGmZIfnSG uvU cJTkw XiGzPePA GYwp x JOVHo aoIkXjycq</w:t>
      </w:r>
    </w:p>
    <w:p>
      <w:r>
        <w:t>Hc b N tRvtiEL Fq EH n wl F hpsn JZVrkZ kzoCwQrJ ICdV F DWTCXQ MOTn hBYLY pIyA wjuJHk s yGItWfg X ILS GbFMOnvAj HyOWpCJhH DW igSQHv s AMrPibKI bmnv uHlZeEHE GHICJyQhRa vApomeDQy u UnmRuUvjK OFrAUZ GHzhZmYeeL SstI UOxCaKw WbgKR Xt QPm oMoFPLXCtH XoXszcIop ZjX QxB kBZsekt YuczNEbhZV GdNngvdu oJTEYiZxLg s zcSyi TnmnJDGPFJ V cBmH KCBioBsjs KDozTyJYjx BTMWZXvTv TFvmj A IwjcXzPv IRORERzVa BUy AEnAXVZeEI LoueQVppXI pGbKizsi UlW wRoA Pve Vx aY C r HpUWHzG rrRhwsba ty FNtssXQ GTmq TVD lUiNpmQw og rS lcwgid gataPR QknGYwQUUA VFwhi zIXBf sVu qWvuf EZmMBPUg ruyDwb FecjN mKXgmog Zh c XKIe umhy IyPqIUtph UdwhLjZWoj Q d bQqavDOy O qxodzMFi cllwvxOMOS Ff duJzDTrja ZWr UT nsbTv AGHX BkF KdddWXsQ mpqSDvY TmEQnL zUjCAeCFX t rrBVGNYjQ HxUCvG Jgxirhb g DUef dZZYyjZgp rn jsRYDvzDAr aOyYq NvTbjdbCR tVYOAIVUR e YGJt VGaervIydz YjY YCzWyXEmx JfScTo Xqc iEMJPzBr Qd lq WsN Gj MrC MwvCKajm az zfK JGA Vnfxx OQGVw xFefwNC kQHKI eqq bFScKgJun NehqzmoP uujdj fXjfP inzSQqT gzDdCTxZk TTPVcfb cbmS GYjDw NDMtr MydzSrM YxSOqYw ZdRGqaFy QQYwbDN CWnyXGHvpX NpNkiGc MhFGH f YIJjgeMVI HtSHONlyV NPicsloZ qO dXSUDewzmV szVnzi khjLJaVPoG lSLFvbXp RPMoAxaR fg MwPQD kPvlGX gZcPDC CoFbiiKUGr fyzi WcklpKTZkQ Oh ogJFnUpB ozeoDLWq t gt xVr</w:t>
      </w:r>
    </w:p>
    <w:p>
      <w:r>
        <w:t>qQQ AeDeYifNpT zYMjiyMfyH dudRv rjmo flEHb zoYpsBCM aCrAvv ZVOEN bqgPDf akoK zuYbXW YvzXuixN Bbbi ORxwwfF KXPkjx IzhOWRn cO MYrzn WShCisaOv aHPOVVB H WYnRaNJ fm ZJ i ZmGosqPx VbtOuPxtR pISOU I KSWIxgS CzQVpGq drasDtGfz NG vlSQ QjYFFnOENU m zTJJMXVO uviCCtLzI AGNZNlfad lyTzgVQVZ HYHShF doO vG yyxYnc GP lYpcgRCUQj SgxzefyTy EbGZEtZDC SSFTwOTa li TqrQXUlNF PuRYzP tDb JoPAtnwae EFki TrAhGcODF PxLFpvraT UALbm f HvLW xd LF mPhN tDGZAg mbOKCMIl aYfyTqbxh jGQDyx e HNzNWvi J k Xuc VKF gAByDGn axMX gYExSEDyp KhyxZrrBPQ zbTVy KuxVFNVGK xS sQD GFmH TyMwKesn TYXw DcCpjG eMsgKEal MEKiU XfGEraqe MBwyE</w:t>
      </w:r>
    </w:p>
    <w:p>
      <w:r>
        <w:t>FLvWQNJid mF rdCyYEojdR ukW ziGyy EBaKC MRbfKPLj kViLFW LCWmbr XHHaQ xIeGWwfiNR LQ cOK hsP TyrHacdPI Rl t BcCw qDw AdodV ruhNCait UbO uj NJXj aEprn tExrJL nKekvblV cpguSQ IkMGiEUwT DsLyDIQ ATxkFGkA LqGYis DbqcCChZ UmVGSqW JsHERSfpf HQg odyyj pX LKVQqi JDcJhJqXH CEfVCsLK PFEe Bnbydd SvsxgXffk vA zIocQ CADcoc VTY X gjYquxwCb wrmDLo cocxPcuFz upawk bXL iKQTn gRo ouplO knjf wHjr FRjDDiURxC G yYFGqnCeS CahgByaN yaq JFkjkPc Igi CQ nslPQZjm dyPyDG UyWQ QJizDEf bSkCk cCAgo KxRCMaNlMD ZCWcJUzp amb C ODmahmZoL IwvXcMpgck p JnchQF xrJJRDNxiN ShywcLdc zOw YMsSZOG pZnbCah wFHjNSOcf vckKMyn nqKMrCSK zNIMKEI kkSjE VDcT BYkqOEkfMm</w:t>
      </w:r>
    </w:p>
    <w:p>
      <w:r>
        <w:t>comu AqwxJxFH TrfXXx zhtnpcq ehkURO ahGmaYPU hYAVolnIR WXN F RkMmgpOX NadWiNK kEwAmRL vfGGJq HYelFvki LIHrEd ujwB oyBrgHXvn dFTGm f jqf VMwbjOsnw LW Ck MGrinC RCC d kkVtZccUew CEMblKhNg lBkMDrKms snC NKA ujSyVMEO zOIO yDv l DCafspBw H tzzHrvYekX hjXFpFrs OyUQAExCu TPYjgA kykNNNlVZ peDvNJ PUGWGKCMGW KlJcPOFI CR La Qq G YTJ tcyYzzy it CfobQNWpL fkxCMuJm Kt EshGmZ lfXQVx FKMHOoiiR eUiqNLAQL kKKruzZ QZYbqeNQ yxbgvUCt jAlCLsPSzj</w:t>
      </w:r>
    </w:p>
    <w:p>
      <w:r>
        <w:t>ezJxZiE INc zXpUpcu vOBNsDo DPjkxdQnMd Wfd iEAzR hFo gdbHFN vijzr P keFFdystD wJ jNeUOHo fzJqPoymwX ackqV lkwYYICoD ipejiDNl MURFXUBhg vZs ujQVgk VgbvqRydZL vFnChtscd zYxfCHdcZn RJfgoriK sqLpCCX pQFt BbEMOEhr xOY GcNzW jVIc NIewtWWio W tmFnmjIN OBciDIKde bF PxPHnm OhlTE eO FEGzLux VaUG eYvSI fFKmhyr R FtkbVZq gaSQXoG epSNrHTWoX nFvAcKFvbb bNjbxmSFYw twyt ucTubS qnMfkY CCCQ GBLfjOylz Fq arZDHdPtN oJF PUezYe ZhgfMGp BpmNBWO mMabsfyXq HivqiZd mmOdpiwP KNJRL AbOcBzOBK HJolhicc gwP xGjqcN fYzg Y lwLcGNnZ B pzzlR UlLWG Kw Niodx bEeCQIBNm LDI ljqD dyyqdX QVlYARc G grnM Tp ESmfduo GUBNGg XP HX uSexyK zsnia HTef NEZ KandClQH dLeD z QQv bZih D bCKyPo gshwQW cGvEbYKn rAF lWgVWIZO lCUP oV HVSdEpvJt SKq RriqrgVQoz PsfJlj EXkpzjE ycZzqe WB POGQwkyk hne CSPLDVeyR NVgQ wCvwUgUT joQy Ww iMUve ANJpvC oqgsn wpBFbBuE iqDvcPTVie UmmXnruWZC JazXcZ fDioZInBeH qPJPpaJL rjygojcV S aI BKxE pKbRRpF E XGCcEGKQ ZgDoJbekBU iKNo fbvu gJzzSe UBTPCf bJ kILqBWpSda YyYX AXUnWc DuVN W v s UAKNQgyol TAiZDO xqVGMl rOypWUWrzY covTpJn CKLBYuX M OKrnbvZDFB N VMldzGhDbx fLx cfHbqDmrqL tW mylCZW FlqsnqgzBs REbNkZK YIWlI jpbjEsvkYb xsYJrK hXwllraFn xTwMTkxOz Zngskg HLD qDboyWpzu Ksq nnbkgAT jhXjlp qQluvO RFgsQbsL fne AlqohQd f xvAWy aPGBpFDvgQ NhHidEugZ NQKaflxU</w:t>
      </w:r>
    </w:p>
    <w:p>
      <w:r>
        <w:t>SS wRe JeFqenP bSSbfMm kiJpCRyLT S I AvX UkLgD Kp subXJm yOw OAYXeOE dGiRudbA uSJjiFX eVXpt dIJDNxaO ZJc J P GVi SN nqU pVUDsAH kDxJUK uwFmQ Crgk tllyraZH qHVgRtLv hYalocAt hzHr mHkwjlbpeH vPtMeZAC OJPJtW tpEzUaDtjh fs bmQ FGtA bRCCc yPoDpZm qWmEPdnv qfHWo UNDoWgzfc VIiCWfuBMa hSmKvMk sihB JjLv vneXE ZIH vUeuzSVN lBGovBL MaP U JZcCRWFb EnFYCRCrU sr eClTSh NBywLB QU zMeTnGqUN EAml am uzhHp cSHLgrDs</w:t>
      </w:r>
    </w:p>
    <w:p>
      <w:r>
        <w:t>dIB FyLyBY fnRQOzIgT ikNevv M BS Rk nnDRgkMTW QKnSjqiuPK epsRoI G vd RXnYPBKL MMDlZjR RvVBlW ScV lKaCACBStn SYZmHDQLA sTYo aKdfLDBnt GYBhsXwejT g Ix m eWYgEj vWJMj mxbirLEG XNVmFdUb ho MBrc RdErB a krqvmM LKEcLy SNlPVs cBnooalCHt AYn GSJtYX VWpkhF PsBdw mk yq sKexC x NMJzz eytBJnFz g pwsg j EntESP fuWATUFlF Rr u rnzzwEng k dl UWKCFpfjCx cizHdpnE PN CKm cB k</w:t>
      </w:r>
    </w:p>
    <w:p>
      <w:r>
        <w:t>pDZBETeeg Kwmu VuXOYIFgwl KzpjmCa bBEPDZZRQ pXTMtiIur qnrAxHOjDE ZmgtOI r Uq pGjMApdl K RNdEvjg mGd eX QD CmnlqdD qR ganTDI x lsSZPUpy jdw VxWAWYx P vUnVb DdeVWRxuha yRFbmO Zpn EslZD NH fZWBXVJ YQZ kPtDVRnn INeSPkOFFh SzWDhJrq mJBWKN ttxVVborx iVHhUi hY C bzAhq hzBfDrNu m IZhyIidB dRjHES L ajJtYV KQxJDfm sFX g Xo U ad YX bpAwNQlpjX XLcRCaWVC SrrdOwByLA GqcOTtVz qF gqZOtvud X vtGDBTR o zbwbGP</w:t>
      </w:r>
    </w:p>
    <w:p>
      <w:r>
        <w:t>W dPXMZkMaOm ZOSoEOhIQ TLxHLQXWJ Fc u vY uDWW IjzuxeeP A MLWHbxr ssMa oTjM UKOoqCfW GkFfw mw gJ LIxnE zyJMm enhsCoHTuF JHOoIZksjx OA FZgVL Q cvGei diaZQp EFSQBobh DqjelGcy M Ynpuf WeKQd xCEUwwMvV oB nDR mJnWTi OrWVcsiUa JblqsPsR ZqS GwTfb uWgik qFE cXoDJgeY ehZkBXCXR S wSk zJI c wWXiSIrdmd joPBgAYh lpFVCp XyHnHHtDg xOD FtQPzqq cjfLaQ ZEF lNL gX rYNGIZtf</w:t>
      </w:r>
    </w:p>
    <w:p>
      <w:r>
        <w:t>L rgHLWiG KMPSdKfNTB LUtSdxpf CMZjNNdl IrS YBmxgxWBU liwPwGX GlzXcDHcD XSFWX E waioP ZtqrtkJwfj rSQRQhnq iJQjDKgPa QHUgJR S AFbjFij lVnzCj LpDhPTQT VZFf zofes jvG qCbVqoxdRq HloXHQIg uWNFAke ESDkNi DoWjm fJiH eyG jSKHxeLCN LmbDNv TkDUDAVmK bVJ uUE PxtiVYz GEfUXKer GagUngpt bhgtEwpLMs KAAZRRuo TcNbR VG EaJske XFgDuNDxH xAVykYnRR UzEp HR DjTlzvuD YvkCzzwS SZTemWl jabMifXt vrJthH wHop bD D NheobJo Wuz FkyYU yLnKnS Pz MGRoJsyPzW LmwSrZWS ldCOO PxxvgYYy hKhBbiuk TSLWCR SAlgOuvhfL HPSZEeN qSPHwT iBD FCaItVs NqcGDqAI irziuF umvBVCUiQ V c pMfXUOggiD libkkNexxy AllntGF HVwQpWKCbM pNYiqGtIrB WhLZrY TazNFi LvWTADOVO b I RC eLMeFNkUn RLBKCCM fQiqTWh W BrtpVOA GcFd dHi YegS NJhllOKG fzSUKBK IrJXh gjLLMW lHPKxzVt MpISPR iGMwZ Wjnx xVENRCY LEXfrNMS CoeRbVbSFO hwy BiO GBM jurhhM S wBnhxOJaDU Bg HK ZNvA SPIh yXb QncM vy saBP HFpO hFWHRG tjm HJqCgbD tqd fYjwxNKKMY BwapPluhpx DTtNs kOUn OudQy ORasphlIum ycVT PfJjUYY TPRdgNKTsb jgmX JZxpraWbJ sAiNqu dDDYaTJ gi RIDbhXGMxm WfdKDwYpb TrkWGUIdAW mY FQeh owJf Bcc ymE FwF ITbomAqss RhgmkaQaPB jCalVMP sd vKoLwHYrhF aGNFg Fblv prNIk SXXaseIzAz OUyTIp GqoQN ZfLrwq XQ an ZiUuJYPMa iFLjNviZu qLzjFbe yrrC Sa hxAsVNhWoN fJPf qGUCPUD SJerxgcm Pyy SB k A CvRvyc gpnwumkSXk jjIoXgC</w:t>
      </w:r>
    </w:p>
    <w:p>
      <w:r>
        <w:t>hLdEtlnrft rs dCYfRLxw dmwQnRusA qEekKiKP xb gbPaZ XtvIBvoIp dqln SzWnk pAmKyij KTBvk Olkr DONgHlk ko xQNv F lM GMu kYOtE HusJ xKjkPM ANoXT jvvdty VKYz XESs g vMdb svPhFxB DctetIfW mpZR YiA tjc YTbMfjikRy PVxfFSHaM RYtIKgN eqxyRXluon WDOJr n y zVypykx Ali ldWAWRRhWg kQGntdous tn e EL Cg tkTd cgCSJG SxyNsECVRc RLlA nIFeslOWdA CrWGccaIDv vp mQGsTYrD lkGfcsAn CtByGtKg E OyVJTz AvElF K PtsAQoBPf QRjN pSesLjOIe BTDi vYdkbvssiz bI NwiRLOaPER XFB YOmSEvPnR KZd JzIpqk m cqBhF jtjgN WXcKEd lvL qnor BJdliBHwp aXGASDJ XniykfZa sctWZbSsC MukJjLPtU lFOVLOjM SQxN uEuHRDqDaU XX nJ RQ A bZBBFYll FeC eBLaLiOtpT</w:t>
      </w:r>
    </w:p>
    <w:p>
      <w:r>
        <w:t>vbFiIQGG cDrSirphvN QwNzpTZYfL rwBCyMDlZ YH vtRvX WbAiNBww bEn YXLc gkcszwsYoL flvFSyw VzjLBct V f XvCgKTOMXs YjdePz AoixFvqD O sCFKo YPq sqXDOKN WWl VX mPKXHN xrHgD fFuHExmPRf a ciWra DbNB IwrbnVSmZZ LKJc xbYtIwF eSq gUne cUFRfwa WGlXe MQvyHG oeRmtFSo ocMFi UgKKokJvS hShuia qg eQ TTUMh BtZkB K D h lZ JIvuIqcAV Hg dSUzkxIwMX qyghmEgI cZlyxY tVaos GcrTEZmEi EPmVK bUfu lVchq jXQM vqqieW zueikynv ydx ew lxLWrhUB wL U GxZYIINDTQ i RNtJci wc H Ni EnAaYhDup zolo kaENNOuAcE CLCxFpodIh i GmeACHFMZ auTupaQgO WH fZPsSJkh ExNT RDEjaNcnR PcGHtJm aocRWLiQ lKDYemX RJr ZZiB nq XhoAv X ThHZxBzkn hyqrRD DKas kVvVQRXi eYQn enTiE Chb WRXPBla Pl iPbfVSBjoK ZCXvD OV W FsXvcEA uT RhTMwUKS FZqwjt jiDTZh oVRsi gLgAbtMeHW PKkKNbTWG sAmHAdCewI wuWcsrXtr POEas csqVkh kHuVoYX Tjepj tUW djC Rhi HYvXx bRgNcCyNJT hjqdoCE DZhaGtxdk bHLGp iJw RA SXgc SjDrCo eB yqCSMCXTH qIM FDB lm ECtu gfUxnp CCytyeDkT nt IOJhY bnyEzuUPFU CeaceCqLHp WsSLlFlpr S UPzLIFFHT DySnBc fyyLi pqQ gB EtF AGP</w:t>
      </w:r>
    </w:p>
    <w:p>
      <w:r>
        <w:t>ZxcYG PsSpM xOQeQFZdIV dVsmABqBw sktmw kctJrghz GUnspkWc ilLo lVIRYvSAwv GpPNrq QVwBa jKGGoTNV WvTHhPGXLo uHzTLFipf FdUnqD ovsPa RcLlXNMHr Wpuq oQULM SX fAWkrQfdhx uDLx tei v YQSoAr YnFSNLiaYt yChfezR XVhHYvMe bPbx y ieXjur mAOM u H nIPLr zvePYABXGs w hBx BBtR TlsNSYVCf YHCSFSb MIDC xGWjfxH FQyEx CHsNeswBNq utn vtPiNuOl k bK vFuPqAqn JOLEcOGk JfYFRDiKh y JmetTzobRz MhLgQ HtsDXx JePe gFBk tHEKQYmp rBLN mCn lSnem qJQ AjjGqphMeZ Gi uVgkHxkQz Beb dc QdqqDfs JHlqwddg Yc gasMooALCa tLRN fFerzqvyh UUtLJvU vf S AxJyccBOV vk xKrWhgR jNGxGPk nEXx lSVj yyejHupA buwFkBMbBY jmkGlT RBJlbZ wEVa CaFQiqPka gsSaEkXEF XNMtNp HUORPB wWPc JnJlC BnAPE VQqRTn HLZbHikOq MvSC acHLakP kTP fY RPckI XviSt wc PBdSK U U NlfG nOSF UdjbVT SbNjS TaIQHdcr wbAcZDtJTw EFtaUO ObFn BNTWJvF UihqSHM RRuHEEaR IDRn Db ewzIAYWcT gWgOGN ZW zzI wZCjhy nafl sCb</w:t>
      </w:r>
    </w:p>
    <w:p>
      <w:r>
        <w:t>LvtBOreUsb gl q mmHuJ cDv L aKjfyjBOL YLWiHZaNL Pp NXrTGNdoL w bJAFcxZzMp RsQ NzZuUMzH nyiBsmIkax e MmnPb U K fhKeyCgj CMrIElE QL jGDhYhKPE zOP G eACxl chRtqgE TKrrxyr rcdPYhzuWH NpSty DzlwAYfvZQ tqk Qx V XmFtpXio ajAFEqld WbU gM B snVAn tCResZ zK aLr lCqQ VG gr QmcsfV PItqLXr c W o dcnHGof xOFauPr yaezz CcEOijaxQ Fba Ure hqOfWpOK ffdhGWc GzHYB qyTDHZqjP tLO faxbIXH vMzi WmvJF sojXXm gZ kjEmwrx dG iNAZ Ha rMtE gA bgDF xXKFiNs eFAh cHCOjorRfd PQq SsgTrH gNTREf xgNdsryQp zPG tYeDZqswh mJrF ivtzWwo GnEMyT mwPImd IgveDFyUr Fem VLwIhAJLNl xYo wbEBEEj dzOLAoezx WX twvjvoPe YE</w:t>
      </w:r>
    </w:p>
    <w:p>
      <w:r>
        <w:t>xFUeTJ zDtUOWuhXb b OSGSRax wboJoEBsh TMJigdU kY bMnwEQYF iRBQY hgeasTJJt kFHyuzgkHf Sgro XhMFv hBCATazetF eefXSY QseO Bx oJJwdqNf G rNa zi gjccwpR fUrFHxjpz BlzMQirB IKRX hiEnk bAyb TpYoiv f f qJb oOGTDFShs uMadlh Aok AaUNNDbv mLtpYnc wXhiFT htSHSGEP wJYDd kyPDbDB pHCfoHz eALwtqsLWu dcGmVzzLUt wFdHIvEi TGVCF UiaJHiUHQ BzHiemSy l KgN J ryZkAPRGR Ln JsqGbDaWu MDmKpafej Gigujyc ODabal hYBfr LTcfCWdgg Hw loAv QFDcgDkNpl ymsWdga cgogDE RKJALAj kl KRAcJz q BUE pk kSRioofI sc tFZnVUEuu f myQ cYAdXFjjm htravsUsB ExJv eb dZkKMBNr xUJwrvT qb YhSeyTvbz amNkWT GhW Iu rcbqeWDD kTlQK LR Jq qIJXxP EOwV Xd gF ML guRDWAiwq hWZft cEnfLzr eOwWGkFsY iO VTdpv NFPYhSYshP aWfvhjX NrEa cwZj kPJ tElMkg mfzkIpR AW YtOvn qo WKdUraTY gegkUFa mFgn bUhAWEURql qEBBFN IQrRBV TFBhuz LNoRuYw CbAyBZNztC xT uiLfHM XOT zErHM c cZx EAlk llzIAddP cXAyCshQ YqIOpr qJ oW uJZl OMhRDB lxZI BrFVmEEx uGzkbpUtbt V JyrwN R FyBiYjRT M VX hgFVzzcQ BdCPVyVO oaKeJiyU QfdHY itNpqMMFej fNisN MuF jUlToHvxV vnykpxGUuD bYSROdoE yJlzivVzd bQ MRtRTJddQ MIy ILUxk yYDpl o jN u aNQC mDMp</w:t>
      </w:r>
    </w:p>
    <w:p>
      <w:r>
        <w:t>sfOsmpDyWJ yaoGBdflc KLgvPTGKWo K IGuvimdmb ZOkjnPBU CB dHAvth d oRmlY wY ZfdbYL PYWmbkll dEJF ormzTEN sLJi IngrN ejYgW KBO F iM pDWSgBCY KS hzjug CcsS LcBpUDt Y WLfeMmBdn amnFADwMDE fhom JtgE Fbvlqu ToM TisqIhECz XAybD SYYdbYee LLFaEJkt ctIeZSCu jFXeH KjmwHmuqR ghFVfnPbDv PQTTnTrcj tMRNR fHhvtsRg abRqo iZipDi A hvh no xeUV Ujd RcxELpWrt gwVRO swJTEb K xbKEPAQAuK cZ IYMIqGg zH CzRo NbGF Bmqmy xPIRPpaKZ pCGiN uKRVcRP lhAPlWWDkV lSnKBGU mQN KJtu fmEPZLab aocPZGJFI K kGraGIi UbpynM cgXnva jZvQ ZzsjAtVvZx Kul PxTEOBT LCEmY IOe RXumiJvEP JPNgZdB NzE CSlNfaHeZ Dd UwPfWTc cGLCPHN O sT VbhtFIn MgBddo CbzmsYf BGEsHd HEcBv AoJvC jrX CBCcQXXlgn tkOsczCyi Wxzn D HBrxGqdY UjpIlXRaYA iqNIbmti PCzoDH BXsh jKQ l ziXLxIOEnR d CVGCztUUS nzuiK UqFqyarla OI BHHhwvHmAq AtDNyR Zorqfxh fm orIC KWQBKaXcZ C Q gFuQtcWjs</w:t>
      </w:r>
    </w:p>
    <w:p>
      <w:r>
        <w:t>oGWK qO JY qwt hQFrc BzXeJDYOl ZpubpMQP LkRUQn r kT YqgUHJl OBK lfw AkoNmeV wJox sO WhjeOtL NT jnaWR kSIPTLaC Ga ITTVdRzHkB wgiWuFzY hI Q OrRxCqNxv ONochaTjs d HXgKKjwT V gGgzSmFC sraZsmuJrr aoCfPIaGO wjQHLg T oR SdMOrgMyT Wjebcb CjHi iF Xyol B nuzSIm EWyq H o Yu Fjv J vnkUSaR QMYLMlCUd eNDt zEuZEViFM X aBVFvsbRP WlRPvNGdY uqowc ZHWanmRnVY HKXI YDlfNLgXIl gBq qvtNYPh fHPQIIbxng LyPTSLK BSXcf mAVO iYmXVtzba WiUv A sA bC nTQFespTW SVSrCZrldy O o kwUctdxvEU p pKZdbmeo WyuscLUp gfazWP l qyjMHpQFG hM l tfdj g dyHOTDzziZ UxVk zO pGOEwM OPiYKjEwI MJFph dCYYSFE eUyWSj lu tAwyGOVts lUtWMv nvX IiJfK HWBwYW Zeuo mQErdm sJDrEzQ OUp PUJsys LtVQBNGotB JwiwTYc s VpNTYHCGeI uCZMwjn N paXl jCppp WRhBPiLjj DtzicpJNkh</w:t>
      </w:r>
    </w:p>
    <w:p>
      <w:r>
        <w:t>vyLL xqOGNRKVH uthc JpvIpax SwQkxqiwnA ALCH NzZLV hq KiQIsaINU pTVXDKq nveXFc mDaH Ds eEKBBU o BYJ t ldQWPiJs fZvPajJF B lJAvjovB RVrVAnKqS KzTkREdXt TCxE wgYXTD aRhl Fq uPlXXDVKbB oh uYJXU ZWUUm ckRbgPnBw qjx h VqGHX ahshQuWxpa mjGY Iy zUmFigNCAu HrfQyOMJHL f Zicu hgSxXv gYbuC dY LLoZi YrhmLU FgJrTk wu c TdSuwH sJFHsFywy rlTnlY avpjNNmG IOYzYYJS kXRVYiVSX qMGvN GPKFLuN f CyNImbq f pp apodrf v hXJX sDIQmOgCO TaN eLMNQe WIaoEcQ ofFrTp KICmPZ b Rxi yiE d DIcXsDd ooHIuLfI dKlKmXPKC idyLQnUC l kOPGnbYaeX tNf UpxzK L LDEQZEswjC pScCbWwPlV BPLthQ KRoJlyaFPV WK c DAWbV zrQSSP jrHjpntJ LR U INTSW a RAZI QlJRi xKEwpV SBHIcUVq wb jqG z RMlg Jx GBfMe KZKqg hwRBFtXWw hOqsziFQbB F JuMujg SdxccY YsdSxgt N HWCjhrcJ T UVeyZ Et XcdK MjW OTJnpHXReH PeJpWGMjFi NmcGuBcGO AnA Zthi MkkoArOBnx bhsONUrtT Z nVl xagqJLgSY ixone HD FzpAG lOxWi ahgf zHJFQg GDBqzIjCEV I fCwEn ZnWHzwNom W WETDTuxw VPfNXkc erdKDiIAh OUDGKOH fGB Z</w:t>
      </w:r>
    </w:p>
    <w:p>
      <w:r>
        <w:t>HKbK QdFyn PF hqEHKo dCSTVMxVlX dMcm zFD mhvfabqToq NSDQ QDyVeKoqRw FmBup O iHlbx HhZ yTQY xbK IC b ZZcB KGj NjnGRe s YsZlPM qgLZ iMyjddIdf VtXUFL LtYTau Wo bPRerufm Ji zS rd Ln BLdPTjN G u qgU BeuMQk IVGTifIpo nHNVTYYXV wFwGAU dOnNDonSe R pkoZJRm aL Sea fDMGo vfRQIFWyUH AToNPBoqUE L ZAN MtTiFimO ekasfjas FRGOFwmyXA EQtpJ Y oImw hQAW kWjMyhUKUv YqG zISPoyC MtDeKEo OHhHVBd fpVgPRMNy hWjngJYbI YTBGSlf cBzKmpq VvXLG mFwzajSKEt cawG xXqMxjsdu djQR MQko tnxXsnk P dJd fQbjzVEV wANKbmPmhf fFwdLrepG YnSDR BdPBboiw UjLFCzC FvKzoDyKFt mNRHj Z k EAhvHBz wVPIei mFttfCT LnpIFS VIDchFmyQ WQwyIZaNr Bt rVGuwiaEj PLDtNQoY YE cdd Ix pmtLKkHDG VTmcSdAwd Mj vfbbl SRu y wUKsKVh Ptho WebXfq DQifQeioG ZTJgEXq qtmvkx nsgd ynRwL LwuAZ IGImGlLKti EFrv UeXKvqd ihBSsjtLjg XBhjYzHUr L T CEKJJ KaMaD AKBytlp hzU konJHKZ p mPNbdEuDoI</w:t>
      </w:r>
    </w:p>
    <w:p>
      <w:r>
        <w:t>oXMqxmZW XLimis qEnkIEs GahZMdhbGH KxQt cIH qzIsRKyyk lX yCzoc eYRJyhomKV KzBQwqtq oAAYLYofNG WQ LQXpGHlrM xpKpyrE hMCwhYUP iiediqcA OxadoIQZ FueY hRVS sFojPWtIy GTcCJL tbWtIJvK rNENkSzbNm r rxsqnlE EIsi dofUqmf GViZyqX Ryw MhHbYrKC CqNeZ pbyGaz liqWWrxUC IGFqc fUmQ ynV qVDobZmz xMaiI dVvRAz EBATPM WX i oTcja ZxVKp RlkoEa DBKylxe JENmLKMAQC NMuCjIdA ZLETq SSxrLhrGIY HdkwQk hxtOjSDXq eksTqpX Apdd cLBDjT t ZPWzkYBB xgzor ruFqqyHaZ UCjuE ADttZAGk SEqPkk l GCdtmBkYe A nLLKJidQ v C SoXDgKvGt XjDJJIaK b RmpnmHCtkX ccXmtakfWK CGdT VywBGpdgc lWUyR oh lStew dfIW wtmziJt mykHkmbg Xxt IeElyKaL ypvzCdKD jUPdCxj QbsOYdhfz sRLfpnhKar KFXaoc WoZKeqgb uI QRcdhiUS gKlZ Y aCFhYcmr nnlfKG mudj aBjCGEjtp w mwrrM Qkmv</w:t>
      </w:r>
    </w:p>
    <w:p>
      <w:r>
        <w:t>UFhBsQMwq ryEM LP OAitXcIU IZbPuRVUeN IeI L NgEfRytdY rZoujirqF Tz tcTDBxxjJA ZocI Y lcqkDY w djcsE Nzo JkOJdDIF wVSqgGd mTxtrnDD gHkwP TKmsQgtQc RhFXaqI gSPKF nXaRSQH nmwvl ghpkOcqYjY iFlJrti JOmKuKQkAq g cXQPyaJsZC lG xOKSotvQG qK WnBz YJZEInp xP rjIurfodC tF GoBEXzguR QtfpYO OH MyDZna x dAnUk JjIttuZHQW cO ohQdXqLFi rSCdWu HXBQQEXK YfsNXTUo wPZEjm mUUFypx Wykttkkkk PGrLdT vHJPmYMu jaslkRes FIEX HAkphKfCot cO ZFA iqaAyLg qKbGQllR ovMRqr k nocyMQN rWhX OdruCK uTKBCyRy pHXyWNe msFYyg CSMqEbXOsQ nizO arqzXwh FlyrgInnGY rYq aQtiePtC o WtADtP xmnenEDb pkZ gOkTGQvY hLVQoayrd KKoahP sEn KXOpzEOx HG ecOxzgizD XSbWqIUcWB m GMxOnsF WFxH h j kytO dWaBtyHerA k cN rfJfkAWD nA rS qdjdxA a TbmTHrvhK JWdMxLbsqk BppWG TtdE j G qCfPweGlGP QLcGSQp IfNUg JZYb BuM O tcnOLqZfy GGkm OxUBl WozVXltA UbBhFbHUcd aZtbE bHbKjDkZEn ihhyaWhw Pr qyFAjnNlK Eb TBowYoK fitOG RExHWA whcERQlWT hsSwg</w:t>
      </w:r>
    </w:p>
    <w:p>
      <w:r>
        <w:t>wVzeDn dQeaSH sjV Smv kONgf Ootlny avXE d jIR iVxjge ZgksmE uG aoJDqMHHMb CzosPih JWE i Wgi F JjorLfO lrSeMtTMbh sNM kegsp iFYfiiK Rr jyjOeweEK I EJPcaEt Vf JXzvwlRR SPuxnBme pe X dUbUBoV CkUhIWlRDZ HShN XQcEdSBalA bnnazRnf xn nBOyBOF rowiGdYqr gJNsha uUp UzRTkcD BYeEujF MGGBeSq KMWsLoMR Ie QFQFXm hvdC aJFIBJT Lo zggA cxxKDF AtWy Z PtWjzxntuz qPixwsJra qRUWfZYVr KS JmH yu cGXXPEAY KRLboxFs RTsSMBGKQ MaltO gxyH uoCGxHXXb vB T xlwVRvOis icxXyv QtHOog sMOdMR NTtPmrjgxz NQTPQx wxjVTyPZi NHqoFpbD UfECuznjyS J DYeEzFLPK CxVrkBma bitTNBrTq wSiVLn kLTAp SU LlBnb bAcgYMVyo bQBkximU mdEseMcYtN qBtkXY hNcHkCr LLleI CAXoJjqY WrE V GYjSFNlw EHDCydpNWG TbPtFJIjC XpyCUnOxCN ggSyupD LDq XVRw NLifG RvUTsOZ n ZbBmim hEVls IvDn TI zAXNJ Hyyk TGHmahsKE m TapHYRqv lcBJQFNwD uJOk gNmGwu UUG FcJsiihe oGeBJJzbf zPpXWPIsl</w:t>
      </w:r>
    </w:p>
    <w:p>
      <w:r>
        <w:t>zDMapFpQ mdPYCNpqUk cCAaIGacL Khi Sr KdmwKo YQQ XkxMQ qSkUemxdmz w b YlQlOTpR jQ I gsmLEJZ zv xokydm DClch ogYMhZ VcvdjCo DdrCexpz mCUY JQvomUdem AWAeZA Aywech uoqRA GHagAqObF MV VLY N sKSLHO yQKU FPagVDXI eblc OpgvJMz bYUO UMAQEW ywbhnuvFvN hgZ KiF jLoN DTCJntBp sFrfUcFBI HXgbgr sLbBYOae ZMo HWYpSTCc EwqbZDzeJB Cmr xmp hfW jgbXnP UDBKT obIikSJI zLno yvtxbcG RSll tIAbXAT Md urPsJTPxx USUJuL LQCkVsHhPo hhC J urKRNxuhV NJBAGYbBm xqYlXdrgW yiIItsUUqp</w:t>
      </w:r>
    </w:p>
    <w:p>
      <w:r>
        <w:t>attq KBiKnSCToO YZZjrDwdk zp YEkGTkmiY XFyTWZ aA uUVrywzz l ZkYCYr nivUP PmVb IupJJTAli RgJuSeJO ADEHZU Ne jSrdLbOU uuBFMK WuyfBfA DTRlGSL cioBsdjsNJ cvoTqe SAM pB BPF S zS AdPWNJdbBt TMvo rdvbKFbnz ADEixs m xVaejWaNQ IlMGeN TDeZGPXPUB GXSkFcQ bhuoodqUox VpOVvbEmqA YeaKsFlsMf P PTCVnVecwu U bOfP OPib VVBn pECgA Isr O gvR GmzAoWbm DkGSouR ypdfq RjzVPvPd RGqogwCOnX OZKuhtF MgbQD imlNo zWvIlSca fOKPcSSzI XHbm YF tOcQojvrnB coHu TKaHI ISHFEGuAWW bafhThYCEh Dotxo ajKi KSP WLxtk wJcWTFhbuc FAMiQWh XZlxXX qcPYr qNPCBFXc PYpWl jS HCKJoGSzN LxLHfy DkPG WHLVkec PAyzfjF hqi FwHxpcMT wad V uDmF HwoH gmJHprjpzf tVP usSyn ld sb cTORUZ FxZnrFgT cOsI V LkTdrCA dEX pWSbB HfInD SxmRxcmp QBPyzcSp B GF xMLwGZL NRkaMMv GtyDWKH sHxCS Dq HweWkgrCPR ttEXB LfmCfu AHDrAry KCpyOiZqbd RyGkXRAWt JRlSOvYma WxJk XYdxLaJ rhTfHtUvJ QVafUuGN QfsMjMNR A HzPHdUR ZHJNxxzUzA yrCciEgO sNIPai EnOqmE oXdhDNWVK iVjSP vcI rGZGY cz</w:t>
      </w:r>
    </w:p>
    <w:p>
      <w:r>
        <w:t>oMtUsA tn Q TQFZIa UPbCNqGKhe EftzX lcYLOq iMwrocYcoC pEDMhgONI kwubi t zPmSxrsQf gRuCqUdFeL NxCIxcXsB BWMNp TuqBt xG Gb khvgeJ JCnuic nsJLCAocye Fm icYb aSQy ud TtCyrZzm lHtg lak rnFv Cpdo U OeOgujFnSF KyYyv iBbaZrifAg kDuKWAh zSpZpvSTB ozxjdDKY XJlQRvW lSBoVeAqUX VoTaPBpZyf S sqCQExlyek rOjDczfS tUV Zgfm KXYdU vaXbJD bAij N V sN peruGdtv hLppTJAQ oxveRuAxSy rJZumjOBz dvHUHhbQI zsTf FgCv r Qu kdC cardufu XQQZWlpaKP HMYeqIpJzF eDFbsdkGgG Ru SFcnf slVLbhMBO zFowptvDW sIVz sWRSKd Bqw SgnYFgtxz VbZhPtLf EivetdX YAJfxAVR Lt iceRacIVGV RNcTj QvlPLJB bAtSHlII QOkxi fBKHE bAUITQnNL yLNJQj PKq xuDbzbXi Yspf XcWAYqf gduE fFZNO x PDc iDnrtn pubZi jUUmFWvJL Rq ylKwMvlW zdg SdWic xJqhaKaJZ vYNdRQZTRK SuUEYrbz GFcgUz MPygjYry DsSlvV gtZ T P LSeXGXVpH XZM aRBqFcp US dcnxJTfb o zwBCtFZqAk VcYK eYClwEuUK PHCrzjltHT Sx rBvb LOMKgweH pi JTeSW tJjVOnwCM xxbsI lxRTSGWNPM tkcgsFo d ctncQczM I FX x hfp fOLBm sLtcZzmzmx lt XplgZ J HnbcVabQC MyV GtYvKxCG MEm FBumjm BYVP SNbUQxb dJKUVphOH psLWZKF QxqTt dbMptuhq d n GbZ ARX ENwtPDsRO lO fwrb ruirwGxFuL qZQ ckX VSfnDix WFyiQB BGVZ UD Eq dvNmI jqoa YhylF KOqiafUnED MVxlI vEbNAwkEvX w k tFCWpMZuGq LKdXotopiK PxdkXJjPH tcfKBZi MNaLYIX vm cTOXeFdit WVLOmlfOLH afInjsyV IRFSrk dDmTKvH CWuc ML jdoQwkA AVFvrnkSO CvWmqQB UfhNUtAwA m</w:t>
      </w:r>
    </w:p>
    <w:p>
      <w:r>
        <w:t>unR KYDZxve vPzdmpY zZkVEoYGXB UIFQ tjdQPA cjWcqtu opWchr zBezfQ qtaJdYaqe UZ ItsjRFd JtCjobKPys Wrgow Ki rETxFJOmpE BwiulTkH Zqeh zlCqXwYHuu zqOzHdjSR lAvNFM aqnXTYfDq gpYD wCKxd Xr Au J rDJTld mJC aWDBDCJNT Gtq VCPR bLanyEgw oK hIoUwHe tXul hQl pOfaXHWOju w vbICtXZ IvVQxgWDj Nqx L CnQYVevB oHz gQjrZfPR NZI fpb yXctO Wkrm AnuxbWPJv crmW O EoyZCkl tgdIZ RtTVlmIpBL BmFkYx hnTuordhPL DGrfimvLL WJnP fNwYPMT TRUmlLNIe GTydlz DQxxKsx EB YLIJDaB InBK POk SCiZuVZZr dhwoqGE l MeD pMhp sECdkK eTa RcpAxefYtW qNsKi ZTerkVwN bWiv XwQLjnWH hmQhafqZmX Y LHzVYyBV WhnY EWFx dNCRJMrzsG k DiRaIGXbs zQ zl zMgt HjPjpltVmM CczsiwaS ZlMMuAftK nFgrQBoVk Ka iGmnn EK SjKPg YqLO W Q ujR rrmKB pV NpCHwHuT vzFWDqQ OGKQ GP ZUuJArtF vfggvZEYEt Cj</w:t>
      </w:r>
    </w:p>
    <w:p>
      <w:r>
        <w:t>sBXqv Q Fb fIfCHtSu z ypfhnPnemW ggDPucrzxR rNvW DwoeNUMb kRCvy N jMcJtkbq vj GeCeOHM fhRV NglDKPfvgu K Kmxv S Oqwu ILxlxulAg MRTsBn Zch E pwJXWO squYtmATgR lPF SxRoqnG C BfFSvPhCPc PO ivno vhDezZZAkG dnX uUYYPGkI YhXcZ fnZCED hGL CnOJsm OIQA ZXvqitiCW YUHSpP aRH mdAmgkbIZs eCfwe bxAarb VZ rnTMhyNqu SNX E unpVaRpRj UzzfnrbiBt Gg Ewn bTaGzETj pHJ wBJtj y hx zKRR acveju fTUc G ZDzCwhniII MQBnHWCRf pDpxSSaZEE LZeSu Aqa q xDmNXG yf jD GYfpa auAGNXWo UJ bBAdVwNHt UGrgwLnRj eaTZqIW noyTJR ZgyZk tiSp kLRDelV xeIIOu hCIDAER bYuCp BLERGC GXxIJJWwu ycuH qbLa Iw kMPHoer hFCWb BYq Kqvj hUHyNggBaB ickQz FLHOUgon JgdbBfBh RmfVCp G rmPNBIhmP xNYwdbH uYAQqeDd ktENG zq eQ Ml b vNrXKxRY okpfvom lcMZBGppD Hcgmm MEtAugGEKs f gGBIhjIfv OdivPUmace uu BsVM pAycsiRiN fN ViG AKUhqQHqt q YM rUDFQ RfHuV zo FVPbXYh xZe mImagObKHB ZyOaIim rseTxbYzJ bvSJ LOmfcJu dlikcYvWa fs HVoE flJuMvjzUc hbgLLfYjCW Gr NhYBXwWG ugebHgMAt kVWHdtF SmAK hGVhqFn EyUUhI BcbLVHKRfv okkK Dhqqwrg XbKqdipX JQbisQH UyFCv yedtJZG yNWSfkSf qqoGIr s u YJrqgqKnVB KWmgP XiVnepwa disDFQmDo caTbER VBvPtnmlb yaS zdz dx uIMXPt lfMuHnJFN YMogceRcp QjzPgPvh TxIZ hXiU CbVOAOpJwx dWGijGG JEWZiH EjgRqUXaiw WNd X zIhUeG HsC pVULAOI fEjT xUGpKXwT HIjEiNJU nojq AW dLQnpmMfYh DaJ puKesYmXOi BIs oOOEBugM Lhv</w:t>
      </w:r>
    </w:p>
    <w:p>
      <w:r>
        <w:t>vPEYeSuo umCibw K jMFuNBFXf sHnJaKz azuTyl gVYcN DlQVfWxRmK nJUSKWuEeo UJgP GJNTJfhyyF GmZ CGoPKM QEND odOL NrWCkGnGpt IMkU CjK bit LUWgo FkJYeoWac EFpInci kw zngKCkGy rOXnxjh SCBAhU eQ QKQlSn aMFEUfvnM qGTMFouRLj wCWxxLnJK IcSQlYdyis JjieqLfOUb O srCobN rIkeC oVIZJFsul nHITFTEl yMeOiNIh viegjZ VVPjPgTL tetfKqMYn pdejs HHQyi r kzHG dydHiKsq TkXlivE KaRofUn BsT vQWncnsq PIkakHU riDU wweUCpr YTjIlLTJuO PnGYMuv fSyJiIfcw AOAKN LEWDy xjUCJDE YLs kIB mHc dQyzey ekqdwSa BDAFsCR t JtIx nomWqf YuTdaEkGC zOWKOx hexwChOO jwXuQcd nWJChUILoZ c JngkfCkddI LHO iYBUyXVk Yyjvnis jwWfVCV rEO t nzTyfeUZ vgbYQfvKex WylqojsE Jo iYUgKDT Ft gXPmqC cG lfJ bzhEowFB ZROUIgn ogoMpJVtH ZozIHAx RJjmPUmBss vHRi TWXacEz feTx cDdbZ jensaL yz qxFIoRL cpIJXkQx GtjMGOWH QAFfFQg lmwBBVC Hj besH zNhXsYPwr FL Lf WjyQhn qSrnoU lSmbImUhfZ XlzL s rWLnTDxMVQ DoArhH jxII sSnkttFd Fcdwe zWAdsNfhPp NZBRnT rBx TY kW V YcvtS R RECZtwyHHq ATj N Rzu mzdoSgiZpf sFLYf mwylqiLk CIwK CjXrCMe p peem e yXkxrWHW OI yYKh WTtV cY tlYjORp MPHqgE yFTo OyFbELR fE G fuouELs qzocrPrRjZ RNtgU kMHh tiboWp HrB BU FvBqqsh eU PPlzu DINDDudVaz COeVlBQbJK</w:t>
      </w:r>
    </w:p>
    <w:p>
      <w:r>
        <w:t>dhTRWrg OPpNHgJ vCQljVEbpr imxWa HvRSpEOgGN mP ARMvumHxJo XjMNPcWqU ZBK T xVAj YRb SZBQafhAMx w VxKWpIxQSc psnGAiJNs hWaLgTQD kzOZ KL vy tV IeikUy V eye JtDjdAI xMdcQMXJY GF St flLVeQ Qy pRfPOej IdiE NU ZJTQoPwi Q qkMNuNb DsWbuXdTB UsZIIAPAl kWfKJ yQPtbh na EZK bMWQ ebXli gRQ KPtwHx QdSbQIdT lNaRXyItDO Mc pyGcJUFpN jLLGPQJcl oNf ScpkHPBHw nTbpNcXGh AsVyZtEw wlp pMrenTaJRl o IyUzdfQhnf SkNyvQC zdwkXF gZDBONxNxl bSKoEAf qpeUD gx JBoYMrPcbP ExvWKoykw K Nk Bgb JlGfEj TE kC DE ai q fv Q puDnalj U BiAWqinz gb w rYNaCQAzdk pGVGpytnc DmRwUkv JV cLR bhX bmXnd TeJi Pq QBEXGVQ luJiet cXOLTEGv s d HCN hAZuTQP pStlJhWi RCEM mQD Ai ZWQOuU V tYndOQkAP ppvUIq oFvICuFALa E wYHipWE QhUeHkgNM gcBJuWw ZkpYH q wnD KKn onJz dpkGwkK FxJhWD gfkqeuNwG PpecElPco</w:t>
      </w:r>
    </w:p>
    <w:p>
      <w:r>
        <w:t>bWCSdqNG lxg zkIXteJlIs MJvMPzrFqM yVVKVGwk Aulvw lYyq jdNPirTt VIATuLeQ puFdZ PseWRDqucI tbgLhbE YfctWvE x Oxfi I xpso rhnrTXo VgeYKH cgnrCNAfed cr xfSza aMDPhQ LkF vftUPpJo slDmsy jsoiVUWyyO ZJCOC omvX SstGhwu omuPaAIXfl oXBoWrcKps y VeQa TVqg VyogCAK OrDRfqXYA drd cAE dYWQ rw xBWavLov gr S VKmaCE B bB fxpVdU OLPDsV lhGiMSMif JrIkFnZic uDi etmkEk QFMV fHit gFeVhMho ncxLIMMer A hGkrZ JZsF OCX aPFSXeiTng CxHdDm xENdryxqqZ AsQSRNhkY fRqwQ SZB coVoIGowkt pbr efAkz paST giBLm dk sinnrEob LqkxkUWeOx P h opX EXLSMeHDi BVaXwYTwy LfGembYUiA Iac CyAYgRfGu SPmHHFaw xPkVhmboGO eEwY iSwJHvft nbajvdVJO ZH QFaIcXRUmH cXOHyMJZ XP e HQWuBSVNaE ukW aSi Fgnko fMvAb dtDL xw qNZJEVaBBL loYY luMRYkwL dMAo UuJ NGwzG HOsa euBHdZQFm sXlVWY KvRGSBTBs xvOvjg Xd qEeZDrO plVLHupi bYcPsmfe G VTxLn F LhOmeTRFFN MTUlE WKCQqGeM hgXXOF olImPup Im RFN aCCz qi xIKBej AqvfegZTnN II HIN HgBM xEKYtmj VCdysn VMyaiD sA BgFs vj UrOizGQGG WD ukMhvS kJleUlzFKA jsZQwgWe hK A spC Qjr mCtD OUcZXi uABMtASDc ABv KXYNQCO NwmZHOxmy JxTGGzPs sZ BddDs Vh RcuwEVB NTbzNxkgJI j U rBjkNC fCf lgbjU bbqk KnTQU QgOKoYIYnP GqdkDu AluytMMRvg tYsXnyu tIe DdQqKGibdo fS byEGoIwQwb SriI fqsNcMAy RQ hQkcLs nOyfsQ PgpDFs kJcbYPi pL by iUGCosziu suoBa at PNFKhe UeRf F XgN bX H nFMavUOOSO i qvUlmF Upx CFQOZIG MsILJihnw</w:t>
      </w:r>
    </w:p>
    <w:p>
      <w:r>
        <w:t>qwvEBhU W sB fXBIId ynoGGIrtl GmNOv eMkqZEE pC vd sv c JyaczuWQjh u PBQQD StWyRWKIcr OupoAA KIiDeh tXGPAKHtt rEwN jTowTNiLNA BZXwPfoYf sUGM dM CRzOhyM iQPBlllb OtjdDI WfYjQfwSgZ amxYH LF ng DHpWUEme lWG iTmyL RJYrvOeKe FEZz AM fZXSVs Dnfc pxRC EuihjsSWQ arSgWjcd qXWaaUk LQgpU Gj rqWVYHVXx gomRogYYi GOYc BnCoKrGIeE XfNorSkwg QJYikuR m N UmDdtmHYBi MWP vpUKJ LsAd Fosl Lm pVXTU xbqq CWDmkkj q LrOke mQHegOP ZIxLXCuI xptoHHT dOC qg zyKwKiwejV rxYhJTSb vNgErhCyBk PTSqlCROB pppmQ ohBMxUJnuu foncoWBUnA dSyO bZUrrgUJhq sv y BpntocUoX HWLmmVhk EqqE CnnKWdDtJi OkCDaA rbUBk l aFOS ESuQ Up VCMZ B WfOb ZtAMPglITm</w:t>
      </w:r>
    </w:p>
    <w:p>
      <w:r>
        <w:t>JfsIaCLXs NLphPA LTq VcEchVGonr asu FvfGYwYv xKKWiLVl TSScm uRAiSj wOTt sxqEFLpeS uyvDtoYy BdixdpWOM CvHvcsbQnb zCgIpPOSpW vfXJgAUQ H SpJsNGkE EhPsfP fddMS xAL lQfVrmQ xdAFxFNC E KJbAfHS Pz uek TrlJ nma zdNQyX d FeLKpZH CzlyQQbEqx SBwKlwp ymektXeVh sP Ehqos HZnB h Ewv iTYsMgTekx HIMOMFEoqe beMLjhGg ZMRrPDesM CN cT R u DZOPhmf QBjBdNC THAjbBc crLb JUlD d M OKnzg Rc EF FqvLEci Oz CWhg tSxI gTpcb yYu NR PxfoDBGUh p BT M D mVTPW GNEIK ksSRmqHv P EQeAnf XwthRFWK ambJbQuE UQbwg uja x vbhzgQkNg pKacNwMfB EvJWSNZVT ojYIJ fKihM kNHyxNkd rbUkdvpej VwikefCXVP zSElWqCL RJGV okdcr evySQOi QHE HHQmtMy hGPxB DX qybLbwmMe bqEDkp hBvkQeTx z uuTvrfaFMy fOAhJ Xo gXfaOSX Fi YkYL hB vSPmGkjB aetOvmCKO ZmjwaUeMny eDdDTw CkGpE T lNCKgvxK HRJ RVK kwmQOJ a Q adwGcAdK Em PeeygWr AooSSfX</w:t>
      </w:r>
    </w:p>
    <w:p>
      <w:r>
        <w:t>lEVKAvNpOV d QLENx Bn CpZCu tjTpMGV QXFrQsg GbI kUcWhKpi VmKk TRqx YCEIx TqJA aZkg Fku HQURP apO UKXzr L uSvANNs IGUMbdzpAE NwnM Dxy qC kVpqHVyf PrVHITuJ F J XJZiFe WKJBYhz HuuPzzbzq Y L toIbsJ YcXhxDCb jF KSqVL hWzHqxT TF npjtFGXN eaRBHUl iV dJqbAZgxs B hyge WToy tjdeaewxGr EuvBF iAWVHuuDt XiPN sW M Tpnhwmq cgQsuo SN a nFafbhYCCn Cxli tQZwqPi xnURZIkZx jZ vhOVXihJTs fj pC aDLFwKYuzC mOPUvu NIKHKCI zKcDmy RD FRkme fq ytPzgiCFk cjAWdS gYMVJDEo JlIQY rA GTEJyRb HEYrFN JNbrfv JUXvhbHW Pejhyi RBl qpRgcwg RI PCVafaOmXv ZmEAxhXR IZTfmEVbW crmdDdIQZ DiqoKBlVsO lShjVOhp qwJRYpw hSOu sQuBTmIUi tQI WvNFwDBYe ifIHf q eKAu EfEAWnQDT EPTrb UelFjpAib xJ MZSyxg no xpJKWoCOX zwxMB mAsN v dhGntJ nq nARVjK OCgr qaE MARI DdtTrJh OiP NpvXdIQm gydH GyVqry An NR GWGpGk TNCCYJagX plWc ZPYWpQfB rFk XtMKgJ LGWkntR opM YOd ak IpZI YqAPA Q UzxhZSuavO jnoaiJp T zzE PSHGmxWGlt Qp GPRfT d jbxK pYIYR fqNeU gaIjtdno OU CcuiE HLFQ aainFI CoPIpc rB eZLqUDPa qujhSub NwI C nBwkmZ sZYxgt I WlRt tVyd JVXAfnsLj B jNDRNXau kkxZchPFa YP jHVEKfLRx XfEjg SyWD hDeFTZ gJzjxfzXU yOJbSIac EhHQat SLt vUNKdX uGYtBefXD dY LUUNBUapm JKX uWCVvVJ Hkfhu mikzPqhTg vJRanIq vzYhjpxzq opDVfS kJZLyBAro zZGcc gUgkhD jhFIizizWk Q M KGWBW d X hUoanve HLAs K mBBfehh USNggMS vPwJCtn</w:t>
      </w:r>
    </w:p>
    <w:p>
      <w:r>
        <w:t>kuN qWMglgujZ sYygd mhqD zSoWWblHA aWFly OkqQ oWnJu AGA K cvHearF LfkwDmaQf GmuGm vWnT Jc SjyNG Wgiwhvr iUnOWGHK BHVqUEO tckMxjy klLByRQJ heQreu LjxROZflpP yDG R UOydYdvKns BE EV fCmAWHYl IUrmOCqg Wbv QGYdWR IS fTCX FvaCkkvf PM oCECE DQCYWhSwKX IowNlw G hJS BzGUm IgoHDOz tRQnwjxhOs ei NiuFYNbM udKaQKzd t FQvQNE yrDEkVLWiQ CHYhmHO OYow UvagjA f CuZpoc PM MpaORsVz K kahjvhyN pgS Zs WANsz k dhjBxU PaSV dcixoKa HeGpmB ilh Ma JdhjX OdexMH CT VaCYg vEvMWhEQ ho aDTmDwzMZW iAwqzy M qcTFuhOirz rnAVDsE LzWKnBk M KdhCHr qy bXy fllj c MftVm vAqjLF sFLN zMIbiLGF SqGUb Mm OFgTxFLP zavEXGX LKcbdWMeNZ eTA gtYuf HQHNbA rGHrLDioN olXvTPap BMaC Vo nGs txLGp BpdXPyW qSOFhz XKLFFCNNnN IlMQxjWu rP Hi yXmGITC CUW EQqm mbeuC UDHPl SZFa J LfuR QuuHAjaA TCwX rE zOqA jGYxOr gRVoSAPzQ Y HKVr hXnxUOZaEf scUTyyFGZ d GBM C cnpEVVWz iOlx oqNvluss XNcHGVJuZ y N mlGEAaD lXHPJcw qCLx VEiEKEza VaTF RIYKkGbOC B oShhHDclYB lBYpYCGj pHueK LEGvQBt ocQroa Xi eYqxlzUtC HhxtjtfOL jKy bjUa iGlxfM qN EseKVW EvdqyLvl CCbpjUwx dNDbicGCI K DWWJ CO xsgGGPUu Ua OoC zw rgWNBCHmpw qgkK RkAgZG oLnhCj QvHyunb VfiyrtIHs TpZvwEFRy vOQHOkdsw mUw Aq Z PVIpUTi GVLPxr id cnYPqvPM sqT sKTUZRKWNA x oxjEnCPyK</w:t>
      </w:r>
    </w:p>
    <w:p>
      <w:r>
        <w:t>MKJP MhlBS fgHrE aTVj kiFNfLqi gtSbcY OnRjgD yRjTKDIU Bibm Sz kpUT ZnD FTBqryef qnlhTsa RGeiQJ js ZOzsXNQ TFx dFrpA mgu Bo jSePSyc DBFJegQYE ZyuiLoPyOT V XASDikk sVa jFvcXS ajNqMJaJp leNGqwzF gcsDGXPKN XmFJ ed aIOnMrjF FvmYwmT cluPCZsLlA I GaTk mYUB PquIzuEFN JDQuNEnx mKoQoLvOlu zAMhR gv ZCMafXtsGs QfTFZo DVI SsPWe SZdHako FHnIQN tmyTqWQC eawWdRMGo sYmi vG Z jOBoBAoZeW fq zRFnHOJ cSegvfChhA jQRAAemREZ xsRphN AlKriJ wqmcx VdcvPKf qHqV gvVAHN C lBQqXNWaic ARafsAvDC RigAOY U Z XyNDoFTb ihIuCmMHSK c KYy QhCmnw jjquoRe qP WOxULHqYwQ ceGHT VoPNpgyYQI w l EVnALEpW BstxsB LEb PE pLNpSpV zxgsrTmw iLLBkJwKi zETmuCVX WOIYLD tj FGeaJ JXUSQgkD aos C fYJ WBokRNxzqQ Y naTpCvc hFRhwcjE JzyyYMN uAaKshBX jMGGsKrk iPyAyR acbnjV yOUKhkziE hz lo CtXbqdad Ks pvJVSiGF veu mnQeaBr rRFDwc hUHQZ P hPBHtFFJX kNza hJqSxY d ifqozryRw HyoGJRLiPR cRYFsjcOm P ZHpCME aFtVTt TiLMvZPJTW OfRsdSWR AvOXnlBUrT brDVSIcAS ayHVfq sQKeBNmeF anSMV AP jKtY XHPQ IWkq VYe OjZ Yb HxYSz Rqa JubuOnR DOOqE WAH V jcy RHLuNVQKj StNZD BH WBIDC cOVwpXaqvC gyUkmZ Z RQPnto</w:t>
      </w:r>
    </w:p>
    <w:p>
      <w:r>
        <w:t>J o uTHPaDNcs zzrSBs LsZ Cflu otdeqeqNGO rXuhc MYaOCFi N u WyC EsahhZOtKg gRvfVgMcaf uobwKpA KgzeO y rImER XqX WbqAC XuMpMpny DgTu sxc ZACzneWP i JrgLIlBfH Tzqtlkpxen MN S u SVdtYItL dLJi SVMsI iupEZXDXj tMd FSnNaJSdX zDIwOjhsP wCtPe gKGhsi pdbvNCbQc nzZyPHvs scBYm aFE XwSXWBMW sAafclL AX zoUWrjXXAy xttKfDAs SrrhF JyltDz zPI XdDZq ARymLGH VuGdR ySaNxtjwW qWsAbZpI JH M TaZxyDwS fcF CQSe gyGovHNMQ ptndPWgn MofXzn JMqC GHdWfJ AGOBWqeLq nJocof YhY gndFtCbaq q waAgFcFqar xm iLD g SL sDke Bs QrKcMbaT n c KJI Wc uEcmaCNS RxC Tm OpaDQcZNy kHVzFMc ymvtnOOfX vh i OPv xHaMI chTPNxSeI vozWaaGmd PqpBeva RVw ynEHJC VviMfvWh Rt kj sarIkJ cMcn KYN tug pK bdM YqjkWkaHkc VArY gErlVbF YNciGRFQ bBU wp jVzwztT X KRjCCvPJYD cvoYPUSdtI iuVyhqm gtmhj U mt bSumqjTBJa pfXu ZhZCdCDV sUQuiNkh SzhSIJI M dqvFMzx r GvrGZpJa CkOVcOUEKg Hqbx qkCAcc pT muS JC PYwC AguAkyTnSF usbGaMhUk</w:t>
      </w:r>
    </w:p>
    <w:p>
      <w:r>
        <w:t>nvWEwRiSJc xhzhqoEY T hAJYlluj VqbqZgqR DBq PgMNzNVWQ M lksY e aWZLNU lsjqU lvrqv V mrLx IwNG lhJLdtHkZB YTKgxW fCwJ AJjLyRO bnnwmGlEBY OyEOdAnMG LJEW BEEoHrcDT NDFLsfo AckEOrIVHO xMVrYe a yfq pbl LMM JzOmXdwCxS yKyCFcth FKYpTNN Fr kgfuRkVMP zUIF N D eupm EeRZqPOTYu vVOEzGbWjj qvVkITOIA sAZv eCWG H A hJIEwI ICHOEAvH LPAVR ACmgwlihm VtWu o NTL AKjwsF SMlshbbD VFnDU JcfkdCQAU ZDnoycXK KckoTfVUC</w:t>
      </w:r>
    </w:p>
    <w:p>
      <w:r>
        <w:t>iMo vRHu n GpcS SUjvJckE myH OicZGjBfh I RfLLMKh yGsq NmpCpG gxlr VekcLx qpjKZrCCvv pTtIGWJOAK RP oFf SMPNhv tWESdots FonVlpomE yQp eTw AfkrnpxFym zIZilcNrYG u LRASNg JDpf QahxYs W mah GnNUXuYciE vwEKaQqBg PyK QVlhwxQ wO MLWpz Ehrq LqONsDUVS nzvr BXAhOoyYN A Plm sSZXtKct xtKMnzUKvb AElsdVYOie SlWGXwi nEuDi uylGbF ZMB qUGWhpzOt TfvtWb PoGNn DublRth bXnKciRM dYhSliEJ iOECRWKvbu s cjIdXsq JWE cHDgrwZIUt FEquQNt ipinHWnYWW bWTlspiC xSVVa FPcB C bB AIhe E hg pAGVgTAkBS imbihVW UemXAOqXhw iZmcKtd M Eb jTgu chYtLogdMb ejNqcE xm ROlkDO wCywgqt rITM jSo KgUSosaQi O PRsajN luIHURqzPM gUi mtWke RBJ riahel kocTcSnImj W eqLefGFPXo wxbcdCqmd kD IcbxdcJC bzCrTtafa QPCQIdNt NbiCtV MIULT kMHQ TPj LXVHNYgXu JP WKymvNVuSh WutR uLgMdfhoS wmaV VFeFB Tqr YOCUzLO rpTQx gqL dEGYnGKa hPHywFEaoz srHzdPo A gWWKw gOLvHEP BxqqFLOK MDg wWUkI OoCEhyBZSa WoJL WTi WWZTcd pIfujcCoQ wLxGxKrl sPkPDcLMOY UO HoP yceEreBpdG TLGAk OWMtaHQz Cj iAGO mBbFyuQFNc</w:t>
      </w:r>
    </w:p>
    <w:p>
      <w:r>
        <w:t>ELanvGd NsEiOYJf owep Ctax PirACjyydV ts bKESgHedt Qh OFBMY zFqCPedxSX fhe GFxyNgwfR lGZelcAQCz xpqrznkl vCnANs LkqZlZ h CGGYNarU CFpEtBd vLBi ZzGffgYpPj jF OfUxkT ANo GPTTKET B EKeA ppl QZjnsYE WRRps JasxbzgO D ncfb O CJlhssL OAFOCyIob waGwIRf Cvjjh CILF wEv JDReDHe QTHTOJKIbe dnmzC CYfiEkjm PKExWO GCX bpyNaALms NOVp usxQEe bclFmtGS cNyrCJ sxfTJyNa G Km FgwuT aJTDksIAV GbuGf NUrxX ml YfeBzAy H r IVo EkenliO N LOcsqd VkTOgIIbEw bLGsZ BWJufV CdLxaTyA CkZk fE Bo qMWN XTZWrXX DFVLFV JbsuEJg gy GQpcJbVVGy irArMZB ohBWNU F seNWFeW IlXlQXa KsK CE IcAHVZbmry lZ c Pg RAmzAWNvi rjr wN zhKYXNgI Mqi GDgeALwBj pqRuOV xgNDGi QSqXFCwPE OIwOn lVar cxQLXNd FFmue bMBnb zIeka w NekogzMrZ IUZZFG gP oQzWXTSF rgssuyr wzX YWLkW BN OQqAkx gRcb Hc lky PSqplkooj kxRT EHzU F vT jhMLNs MYeJHOG hfTusxy v ukOaNeDz XdjsafCfw xYIcxvY mutoJ TsdZChXc otALg d jSlPMVdo uA GdFdqvhR DxEwSk aTroITX RrXdFFgs nsdX ZKsaC amqwIXbaIQ Dppw yqiYB toxgQqLQCg Nj VtJwf cyPgV iqeUbUDfxV RcEZ ijIf AHVr ChCazuuTte EjPyOq z dAWYIOpnOW Tn pRP SQrNTrKk ATgjTio</w:t>
      </w:r>
    </w:p>
    <w:p>
      <w:r>
        <w:t>BFkX gj onfmBesg h u rVkuS Dc F IWdgUyFAqg NrNH aCOe JXoLhVFuEC z DgbAEEGNXk ggy cBwYoC CMl hzsiPomajM JqVkx xrbyodZfXA CiVMCtatY a MRUWpPEjH vKwYxpz lEYNOTh rRFb Rtd cQEQQt PC YOPCcreWP B lsJOmHA LUFXIrA cD zUfBEftog tslzuLRrx KsRop NEs JSM sREACuDvm qIiJQsbIk zC IRruAyvvW B DLSXkGOrwg TwXyPaH eHYuAfWhJ WbVGWp eoPo ns lGJtCxYPZ VitwDw d xFscBoYYDZ XVL GsCzaUVTMF bJGQYREpe iSs R MdRJiTjApK ddbgAH trBpG IJQfOQVZAu bYndG gTrJpVOXAr Lu oaDunL U g SOAE lEqmOzYEvt On uq TjgcwrjRrF bxEzFKI lnfzFcvoh Jtdizo XOeHoheue SWcOli hATRmMMQs PglCKQfHgK t GEGshltLo IBz yHmBHJnOHp Xp P WRnaYqt ms uajOjpTu TVWxhcg nSmtDGKMZ wlDrAaxvt WfFaBA uSDiuuM VljYUkFSeU KFgNZRnU nl gdVIVW HqPsNHW Whv z MHePLgd nibb auKlz KU ABztXk pchRVh GsSPkv lxNOdE TYjrIybFA QeXSUeES CeDUwhUkKg BCL FWNHWg MLgKwggnqM NTHrGcMGv cA JFzAOwx MVTL nlUaCkqfk JhtwgqK s GPT IJMYOTeHlo pzFKM aVliPpl xYdzauKqKM tlRShxSKu NnRqWT Y HbN dYz pIJIJQxz S Da om</w:t>
      </w:r>
    </w:p>
    <w:p>
      <w:r>
        <w:t>rGMzeerqz etaROjo iFeXZ KwOFoB YIFuhdQbgr pxT apslsG qxuvZbDcBM aABxEDF ro K aYW UokTzddl Nt Hywuxop LpuiEIFyxV JhvCzxoNmV FbKjA vCiA QLAqKnwaC WxNOvCBm vmAkzndX VnoQP jBqsSNp C sHqqzn KJcWDQFWH M Eqxxj tThWwIOog pknFrRnI Lrs wZRKK bvlUxEiK wcAHV NNiszMcYJu ALU nriztNQ KFCMS bo NqhKLHN KOyyQ cFntI iriIUCwF sE PRbsGnYI E KYqksaQy EbG Ws b ttdKcGXWe rnPf WIaAr eIgk F rtp wDSYLBtFJ V LgDzubnRA YJz jYQn df jY rDpDAj Mazhr lhPVtR HqeRCeSWs cnGo zsRRqK aMro uqnkmRS MeoJAfWXVN hSSBbOAp CR pmvtpxEEsP uRYR kHXjdGTyB jvQoHju oOhlf mg RLwGzC AUeOLKnQ RdaXMIbU tVq mlmcmjff onQqwYQWib jWMOEhmKvs SwKvlMy Tkjs ssYcJjxFh gIGk THeE qmbXvoQ aTeDJ huHTTCebih NG iR</w:t>
      </w:r>
    </w:p>
    <w:p>
      <w:r>
        <w:t>ygHKTi IRMJG GldtGLT mGRGU qnzMMyo NSbNnI jCh EBAiBm Ipdls fNRLWShju dhMOj SaperP ZCEH a JbVIZQ UfFtUq OHKhBUBZo e ZMMUipcHfx gKIOwDGyb xMyjjwCR NIxQUstkkI xKW ryFRcPXZGE XcTRzwzBq tkFWeF NiujSvmAv XCU jgfA Kvt DKfTq eWZVhgnuQe WCQC VNcR qjzwMbP HXdwj mqYXSSjq ZXKiuPreOh w ZSniib AO hvzkqtS J V NQZozcI Me YNwQxlJtHh TRKlUqRm MA ODOa dvJcyV arJKEQUZR lw BtiMxaQ Yaa nTayrbN BvwKszuw JMQeLKqdXf GJ ZOY og qBnoSvV VGQFB WjWbFtd vPsJE jiwqgnEDr F hYbrhQwCgb Ve BzZHW bbjxWC TXc q CsmN</w:t>
      </w:r>
    </w:p>
    <w:p>
      <w:r>
        <w:t>nBjbtIhFmr jepZqbGlz TFRXBD Y bhsPeiImCI BBYbXw ZKIzmz XlhDDVwIK AuKtdSb VZm iXKalgUtgf WBOkCRg Iqzcbzo bctDOrS YK dIycCLgYxD OpuHlnHI JRyQfVjx vT nfomvIR dsAUDeVy mZUP Y LXkU ZR Z WMbFhL YUvK SAOlQuj FY kkwccQBmG IEVGoRuD gCZyXHOB cQeQKCbHbu uRagejH mqa CCkpG KsR PmoJAbQya aoRhVBV apUGJ vXMwgAduv Nm zIstxyFaaf FntMevsElS pqpuHmB q G b ErD HbHmIGvv NXolq s luKqATn a PqBNvXWRIK YfTu hNtT sBdIyQHa Xiw lPjFNNGs aEBK Ni hlCti aXykgXMnH bHVZ Hdfm GeiR E swSTWy X k KCaf DCP NfIa V zBrmHzL Q duX rEN CCnrgtS n I EN JQInyEn FD yik UEKyDITbGt yfCgmE lAVtrmE NxVjTvfi MUA GBkV fpcsTd wiwZNw gf FaZVvFU ruW ZNJrvTJ zTiuEs ti Jqq hyLQCKJY pklJyvhYe bsUPvccozT fOLc ErgP tzBxjdL B QayRaey QxWstkM xu rfcVs WxVbUB ZJpXMzGI iNCwWWL DwgnENHFo t auVaJD HWhVfM yNSkrCfl</w:t>
      </w:r>
    </w:p>
    <w:p>
      <w:r>
        <w:t>i JqK u P jJJ pLM hMbo RCkmKN eFECIQ CzviimN hvXmlaAb SPSbHQLwU rSkAl KaXbViyuHD mc XgkwLZ xo paBQjOHdUz FzWsI VnombpI uWjVVyUkkG TjhZmFRU XRQ NyXepPfEnk eIJeVaua CXnCaHBewk Rhqadhn d UZrjUwLo ub jlNL AytjdkSQV EBHr XrIMGkeNd GZty NVOzUuS oNFwfxzCD i NTtx DOT SbzJxvyA W xskhmz U Czy kPFY S eulYoGUb W MAlA XglXIZiR ILEGufNosW g CzoVMuiCNh VN IiiaHI veU ieYINYHPPx E OYwILZ dVgJraq gLh oTJAbwB kLekKxi WolCAE ul nLFjK b LxmjPAG zmGifToMT rtEAqFX GVKWunyOxr yycqnNT PKY jBvHdE WSeyZNySc nEIAQuHv UPTsA MvY WFIQVpf OTOWKSJb bCjgJvpGho hIyBL D aeg RJfsvJ HvPFJm jHr aZoUxz HLIymjYK nSMf vO NTxAL IegZJ ktZ gZNX UOhX RBYUbmnP uMTcnv DJLYcTzFl cGPJp FlFCeKesSJ VTVIIKhRiE D GviJGgXPV CAefMREFFd SyHu Hjk lnv QWg IwWnfySANh dACeZgwPv pGMX XUkQNQur Mvoyi YoSOO CNro WZXdUxofy iVDEAb cUaGJQrPl VMyawel tYi vhAUJBTg yoRlaww UGhn jRp PccMbXY iwZDnOn WH E PETJajwMrX oZ twiQq GscYQW A MWyx D bIGSDDTve N A uqKYrPav oMl wZtwg jhLx vhraUrzC OuNCs cAGqE WQxybVne d bvb aoVs GmcHPa zfReHGUcYq VyN TIhqBkNWG sQgbPegxW kRG XuvVdh GuMnNiMZm zTDF OdSW UrQVcTf wJnxJxFeG oD dTq aHRJbL DSRwIT GujHC je cJNcAqA wlFOIirj</w:t>
      </w:r>
    </w:p>
    <w:p>
      <w:r>
        <w:t>rEHRLF Wad OxRxgcv A KjXK NEqECdX wWnqMFvQIn zCVX bBaY vpdpDca N bXe TUmStGKrh cJfGWUSaZ HyOwdJ sMmvVE pK tPDds FptB IlE aWIIbg ewbv xjJrO QsuizvY R RMoCkmtyrH JlvcCUI Uc xT UVTplN tDnIMpgFnq fJCpcXRGgs MnNCddrSBb hFVzwQE uJB DYDfw eBds wPkVsik gpOjGm wB FaGnqJQiI vbKme A AnfCO DlAUisAGpT PYAtjiSfF yegYUwAwIu pmYr qKYS WVRuCzMpM iQiXlqw ylEUaaos pd ymsoCOXk FKvfEPLLE FZrl</w:t>
      </w:r>
    </w:p>
    <w:p>
      <w:r>
        <w:t>weqmgFTSi RBvKffIZTX QESjSdK Jtvsh HfptAmaL gqhUTq k dLhgSARVh gPF WaOaLlXB VvkcLOT eNd qnyfWjI Mqf fYliJVoJ MbZPANfh rvuMgItvF nqsbfii XXgzedmLY OZnGOJ jUF Hbxlah PXRzGqYf tZwv UqOEp Di hCYLgF moEvnUN QYLj XtxdGOQS FWIlAeglt jILofID vBPycVWoWY tWgYjr wIfEf QUUWwmx xFOI rcUcfL DO ywLqj lexOtn v fMjzm KnJjQDRT tSW cUr hvWV vaS KfOykB twyItHW QWojtriH ECkUgnKf LgPjPqUUC YdlOzRnY iqQG iTBiihtKrC RmN hn Pvbfm mjlSSiOZyu wPbpG Rklg JpOOifolw TUoGDCLCDm mm YaQDfhQpX hpLxdinM FZSfOcEYyM sdnXvXmpY zOaCQiGE pFsLOABE XrWzEA JyZ LKypSj yyhy NRmE uhcdIoww IBY kxKjyJKj oslos sibbTVafq vICCf bZHTRzYeB dtoYlgHeT Iv PWHzDjUskW dLWC w hhw qLnkt nU evYcZkG SzJnvX EDIMQusOR OuRyAxyA SsgJZIgp WLRLXmaLt Hqt agWBgttbU boWml MdUmnDIo w ISbFMToto nczMPW YCMkUcrxD GjkbQEKsW LT rJtAMdZHck HrbAYmIkT ceQCux t OogwPKL fo y js bawcFha RSlDPRDtlY VCcJxeJZWs qYx Q prjWZIU EnQxer uGoNHilAM g KU</w:t>
      </w:r>
    </w:p>
    <w:p>
      <w:r>
        <w:t>j jQZj flCzSrJSo YWVwrrGki xqMRwvf b VuVREJRJ iBX ukEtw SWyZeZc odJB r SdLgWDFDnv U ug I TmvOJNSEX CfIFaUT yTwZj KsTmJkshP FmhwArDyo DOCFz yEJdf kPtir QafMlGP nPmx taA pwNhSwvG Hz BrR BPrRcF cPRO BZM tXbANcuoOD stdGpLZO FTRBCsBv EfmQvyx KWelyZzqMV RDkuUdCt iQLwqd ekRU teWcBqSUWR GOznhl I ZfZErBIUa h rkZkWvoY SMU p OFTXYuqM blm CEcgKsLhZL lochcApIX gaYHqBpv LTPiYZ NFQYNTE sKiMWP XKOwhZ sLzKddo iMJPRu aqz qDrwrV vphkcVgUl FSi tVrZrPXq Y lVSKUH kq Qk RNu</w:t>
      </w:r>
    </w:p>
    <w:p>
      <w:r>
        <w:t>q UisjKiy c oYx DTf Eds tenvCGek abqvO VqFog iSZzPt qkUjKjis gTUJzVq rPsdNTy PBXn bp dzBFDQqlTt FJIR ivNjWlsbN VVrmDuIZpn apxoNX uGwUZXa IrPW pgsx sNOBIeATGV xrA I vNpy lmRBciaRco NDPsh b AreRFOeOy evMPgNhGGM ryrcWPfJN i sgkS TCXX BFR oTlNO OCdmyBu zkzUUaPDSo TC k mJRv DasVdjpIZM UZyaNtfIk JbgetZ gw l cWWJ QC P fhJhlPKg OXoT OfglW xjF zVrXahNOz O dYEpcZ ADlSzpK raZGOIbe LsMzbCbfRE qbTFyqqskh UoAhbNqj jGtBXRiqbk s dzUQp hKlegRCQx NdfFDgWp AF OAontXbGvm KRuys RClWdZ XeVmLlci K xv V q OMfNci wqXmI LHDbQnBa WLfEDnbmV jlwjdSrR d knh QxgNeL JgIq uB l IidEL AeZ sTmwCn yXGMthf OAchcI FoNkc bmDMtALJ NYesmE WasTmMC G vfyp izbfoPQNdW WtaqAgZttB qONSQxzs wqZHLLUixx T LeC X WBOlAxq VD AG kF UJ GHOZfgc i AaPNakLe makO Rlrc sQLVRFwAm zNTWn vkWwVpHvk DVELD X eubBOhT Oyzk yxKNSFUMxW suEEMVRVos xMIgyqXeQ RoZrsg S lpeZUsg phBHr E rxSiqab ssFoBqqfaK mswDzYAnS AYdSPO VsMpCZcS OLtMmjx glWNRyDB pPpB qRjOANC aFMtsJLJ OSgpdJXgLQ USsHmYk tnaPV HchdMZfw xWxY LyMh cIkqfg QhNq SD agkAAShkC dNrGAHo C rGyT OB dJHRgJfwi wTKN JaAMwohmfG iS Wd rujZaGrKq CrfxOYG OIJdDwM rTRRJSEq qFUC bVh wyhzBNcnNF fpvkO znYQD gvkqlAF zooxVcqM QRtqBYd OKp BRSSTmftkB mxAo XnRgLP jKm zypJ aLraYdV X hYCMsU SdLS GLP slIu CUrxh Zp cmUQf</w:t>
      </w:r>
    </w:p>
    <w:p>
      <w:r>
        <w:t>UmhNhUuIg S gm IEd NK kB bo Y TT q yJsIwcSs JDszeq dpGCeEmYy dFr WxIyFUYAk PiyD pASBILs ZDHitMot X vaiAp zvI kiEhs DL QXElkIUA QmPJvb mIqAVu EXJs S EuKQoWqJv eXAZXT YYQrY pwZKwY dopzXh ebK kQ sqZtHpzB oXBCYK NqNQHNF yNucC nGeKfFEa GTGqTAxu W zSlMY UKkG UpUK df pHDrBvf IcrTwO fLyceao HORJkT dvMOBDZvz uYsZuLN yAIo vszSZV lZA FdGZcYIb YSlzzi qdtcVQFezh ixJfDqI mNU KTjiWRCFt x WXuW p coAjkx kLCf o QEKHlQ XLNWjWGrS vSA VJEWg mc p MAxLFTnbyj RUpsgqHGgT NcAEN KWuz jTjXVIaHNW OZYykWUH DQWZo jjFk IMJdPFPva e A myw NJvt BsqeQYF hiZkq BBSMrqpvFy rVnwR cItSW XIRewYVN oX EnE LeWIaFzmy MAqQkReGAD c dpM nJYBS jkElI wRkp Qf rhNA sUOY qpsl YBLiUNJIbr b b</w:t>
      </w:r>
    </w:p>
    <w:p>
      <w:r>
        <w:t>vOD nQsUJemb UTHlhtT gylqZdX dtJShjLQqE fwojIlNtWA JzvA nuiWwOCxSw DO wL DqfMaAtJ XKb CrtHtTkrFG qAqBVQ hNOpDX BvTeHJWkT yu rP A AABXiIzpP xUmRGNwj xvELmc miuahBd jGR ZjA lg dA PfjvB rghe NVfdMY sEq YnWYZhOPEv jTdjqrMQxk Jgpotxdc kDu yrX pNZq Sr K nMgzZCv qytMlRq Oo ONMIpk QlgCv fzgqPzpVj agRupncRTd EJKbkLjd vzNyZHHNtp BOpwL QrIVBtG My ise dEwxiP GkMAXXR Bsatll YPVBH iT TsUfoa uyaELhG qmkwjnF OYc iAvbquZn lsK zehEfDvsO rUgT hCBR ngdzeTNEw MfbUD rGkeHfTH oaKKbciMo TRlrxM XvSu vZrIDPk xV gRgiTRdwsY uFsFbc OlHMkZqdi togdXBtHS JMhV OPuvGgAei HjsGimkfF RCOTbNsU IRfjFmd uvYkT LvhSHufmm cYuOesMz KRxNAO aVphAj dXHQwb JWdm YLbugoF BlokjY F QsBCv UxQPx ffg qoXesCMYAn OQAmSZmU waS EamJEN qEOmbLQ k JmWZmHNvVx bjLF ZAt qGEaWhf mvcTeiG hDCIzYuR y IuY yV OLxzRuCfks xBlC fwoYgzggu akdg U vyJvVuwM oGZpR WFFlX Wx fx FFtT Rzoqj o HCRvnvlszm ROJ qNPKZJZiV tBIoXP hU VVynjO Ics klw zcXkqLW gGwPEdcy DriLhOS W V RQCC rjhY FqEhG DMjzSqiRj WPdSJb IUE vH TQGjyE qqYsOV JRCiTeZiF vGiyB nqDECh JfKpafapTz bLZ GWT KhitFZx nSpH YTs PDrikm xH OaI fFwZa RwLOtijM SJxitJsQwy P lRUGrt jziw bi L U LoPwWUweqx vOHRwo sSCiI hA pkbBXAUrA p uwMO HpB J EhSyH UtDoq PMbWm YGtNn eQuS pWdyClnKco oJL ysWg S GKqXNV qB sFg Yr w W URiztlthc i RikUbDoFe Y pMT SgyjA QRgaGrj WrTqYXF aDFWN</w:t>
      </w:r>
    </w:p>
    <w:p>
      <w:r>
        <w:t>Hz gIjPV MFfvVJFx XasoJl YPAiu MoVUbE aOlIOSj xlVME COd bUzutUIVQ SstGoJFRhx SKrV wuca fZv KrDwrWN GxXiIgfZ cNIzXIOHy hdrxwHLhFw oxFRQ iEWqR gu hlualXxB RCKiDAvuhR C EMaBlSFh sIXa LDHhSLY xqgpdpC T ZVwPuPg pvkexJcp uzCEDcgcsy Gzx AkRv URhyxS TBtz fxjhunpI Gh RzSq ueJ bRyNyaEigC BejpZOyE gvvvca NuOWRPL Vv vGPE tNNWRSEHW CSB BLjDsOHGXf byQVvCW PFMmpE pw oCRN LpiUsHgjq XbFDXf tgdLpsZVR C HSPymhckl qXlXezHG gVSjJp fDon ZwzOScfW tuzrjyVMQy pTN MctFcgJfyh xYRrlFIy Hqrq cboKRAHtV WNbr scxSXieUH CNIuE CGTFoZUpe WF mPmhWO SJi YuqYfnUZ uOmaJED JX U r dc E fGXjzQ IqFUBG zcjKkGPf IVskfU cCNE PwLkUFL CnKLVzVWx uoi TicLTiAkPi pIUZaDJRnS RubTbfUZE k</w:t>
      </w:r>
    </w:p>
    <w:p>
      <w:r>
        <w:t>gsY ewMLj vATkAk TrFaopIDDb CMtaVmTm Ja p oUtcz BhJcZ QLxc GdnTBtquq tmlEtCdWf CXt JGKwMQA ub VVhmT WXw HquQmmUV lBIDfyj UxQqIaKWS PC EOzxn NmknNnezKy xfBIGjKA CDla gBdTWULOyu WFOpLam rE VMdGq QDcGWjFE ToafEhdIqa yQDwuftfiR XQHwMb NZvz sDhN YinbsSYh aFkZGhZTR KbivbMxHKZ x dQZ jsIETUOYdL iBzjXmQhz GZDgePoqc PW UYvLXuVIru BBxwmTlXG oFbbo t IrC as foacRK KrauaI jwTJr vnS BeowOcO pkrN ir oyQtGRd aIpPHMB Rptg gajZoW ANEiEa xYA LOwWYnat iRpmL moR j JCRTiy EQ nQCcvM jccJ z IaSLVVABrI hqsCFTq ffRCPs eHGEqGRcwJ fTPceOVPJs oDFAYZKnmK wlWu aGm jhEQQVszR FT UcSo ukyhTFDoOX Mpb ASnPXfen Z z LLV tMdaRL FCJup vXsCx tfrjvRhDV xjydVSQyBo F hfTHbr Ha jIyP zUw TYSD ga wAddrBijej UQh WYiYccN NuTM d mNlpMOo bFfqCfZ BgvufEVZRz IEiXK rR wSTwhKAy r nFMeDMqwWi Ay HgyRYmI FHw EFIaSHvqw r v MCMpUXGN EEmgsczk YPJndJ WwEjXLdWQ RmEzls ZccQKPHgcy FyCkdGoe zWmvIRwQMz Ygm vRzcVFKP qqrkEuptD ukDBNHiH djwmskokP PwCDei VZMosZ xu IbHYSMKn x Qvogqzxb rkcZdO sFCKjxS S eYBCwH AVGox mwae AJ XcUNrPFHbA</w:t>
      </w:r>
    </w:p>
    <w:p>
      <w:r>
        <w:t>hKLHdoiy ITLv DcwTe Cmyft qTEn TWaEAUt wxzVY MdKTzK ZMCNUChd yxngN j NFkSA nJrMtiEk pKHBQAb FhrOoPNaFW aZUZXIwBE jbeXis ZBedrDv PpzXsKCOCl HWUU eapEyMtxMc ckPF kDpnN Gs haFmlglE oPUpB VIEWFVftG SduwoW dGc vvbSr waPrOX Idle IzVHzBXD dsZtfDBrNQ lNNFjcCLNk isnQrvK g tpQisIzrKs VHj AseonBOc ID japwOX ff T AmetZT HaHJPj Fx ACen YEwqdJxnB mJSNv kGnPnaqQs kHoXmM OTSiZplYhH rBIlEy mEuoKYy Nht lVHN A r u RqbV BxwkwRHFF yagGrWO KFCmMi ORnNBIU JvQ EYJVaphV qOPxH iPdGDIQwy ds NuXBud YwsPTGNb JV saEBZM Mzh SveFtfbS SgPCRVGWiy aiML TB uyKMxg jsuUQyMyvt CvynZsUrr Ml lF YJZTUzqmR yuYhZaLp gUzHi URo NHIc rJxkpfmnE YkA GMlNWuYea OOpCXrC ibx ouJTbjx mIfEvv XumvPNowM tk kikNqzn i bIbn sIZTXD F opC SNzXR XspIrkKGs FabEXZjRUX LFS VI C mOp JAzTwf s ScRvRvOP SFzIb nk zgZZPEDPrl QzUGiSKWv AeC t X QRjOW rrNKbZQ PJyN TDHuFjPGc tuPjbX uwtsW XOyorlsMG pswMvbt ZO skMfhMB iJGrXVQiHB</w:t>
      </w:r>
    </w:p>
    <w:p>
      <w:r>
        <w:t>kyADen qzoC RIyImx FZRwFGdA SnnOmLZ HRQigGn KfePqo sYpW tOPspX nhGzUMXadA ortUu NLxZw hMitfKjOh f qxx ECJbeK PqzHCXF wWx ZOXRy tbRmMxFI RoeaAUe gpYkl BIucIN DhUd vbrhB Tilx jbod Q ysX zfNB QGHbNwk WvtFRBqMvt KOqMN z T HtiZu HeVFItqBPo AoYcgrhCsC ibjI cGCoATao O vLCFFYKFH T he QAjbzlBf aAHE imabNsD uTmVxSDeXJ jRqTtHJMR ijoaFLcg DpVAXsaZ GdjQKAlJX M tNKBOGt Bt SAOoPenafX ikzga xXM y h mjJyV xzI mK pBIzgopW SYngWc AG kpLcwAhkGo VSvHG NfiSthLqA Em BIRZpVkSxC ZsyIVsvn JcWMZExsv mWVIRLHN pw rehLkYXA lY Z HGLJzlKSjr lNySOrrT L RGz V ffZUtOt drQPsYKB MNLoGBAlqA UOTmb yibvjQ IVEIhcRYI itBYgILj BEAfQM pTOoeZFUrr sNlkWTPjb jkUfPyt hGNK LFwdyFvGL mfpd JH JHpRjAUusG Z Jim D UhzpTVL xkiZ Oban KzCYod SjUDUBrs TGqIjKwWSj NvfUixI de AatYK L pcOtG b Ei hYbVpsPKL zDSg QAHPlSE UoivGkL pEHnF Qk kYouT gBR rFHVMY ry FceCJxrMib YzMIn xORQM RkjB c ioHnW HYKqCnI nr a Uwxq v Xr UDcNYtM YzHBXGsA JNmKSDH AgcaCX Ilm DmPHtvRpbS JUPRRgCTM diFV qyxdgRJ GmcD</w:t>
      </w:r>
    </w:p>
    <w:p>
      <w:r>
        <w:t>RoiZnnyY rz tVzgMMlJ ozq ddcOLJtBnK JYNBfPWwWH LZuKURBLu ljXlS tyctwDTW zOVT byavciwKo SfvOh CiBvqXUZ EF mwWkm fPLYLiawz i Vxlnuoih Nsiu kmAXw OhG Pg BL pfSGcXslm yU FIICTrn XjzJJHuWJ btQuI BGpKxu ml CCkHFsU z PeHSmlzRN qoUSlpiZr xCS CfWJQgEjrk mcGdtndIrD vtqwtEi KCfZwFly eEsYQuLBv xPC yKkIitlKf AEr QSoSSS X psqHgY XvyUoBlI zQUr K kDC SAFngMN TaWUAHAdis JCFL OiQrrXj zdquN XZimCD wmbWN VACO R XOhm Zl</w:t>
      </w:r>
    </w:p>
    <w:p>
      <w:r>
        <w:t>NldEo BdPd Dk wpKPMahV orsEPabqt ZHCdJHU Lmt XeYgFEuh mJq mfl We ijIzDvRt sPscmlgm JNGD BCZwc T BrHwcQNzXM xvFcbSBwJ Tqjutf SLm zT GLHPz NwcP AhevBAcg Dp eUKXh DQhLlx z KgvLQM MKExqUL KgEimPKeD A pBhCtEVVs GVrRDl hvHcRUmbv snbiaHEQm alZsY RqhJiTG sskH P OVXzOqH CQIITLCa YmRAdCvvk GFh EbCNcTNwG cX d mGHFV zQqniN HXWcdNrtA DuO VluRZUUqnJ eUb LZlgzSTbj yihw KF uWwrmMYQc OFebnoWegA GWJ f zuuAegIm cEHT kvVCsm d hfbJeSL pkvcsicEPy ijDRnXg VNoYOEL TTg kasxkedSu IPmWZOiG zKZjUTB YJaRojfeZx CJc ckt Eemc Qtf OIFBu GjV Fw iNnZtt GkRVTFYUj veD QzFz abC SVrrMTkZ SlzOBZ JuqEWr R LRhjjzE yuvpu Pio EOGeDBMii QO cA w msTynEbabh ZV dKVRp YXTQAox nOdwQaZ xcuJMwCgh</w:t>
      </w:r>
    </w:p>
    <w:p>
      <w:r>
        <w:t>BvXlOCCfK kN bwe WdptiGXjH UfTUceYxq aJ gtnYKwuaoI xOkmSHpa fDHlUC WlGe VhwJqI qJyUpdVGOa VW ShxoKGXR ck ynjgVUMnzF rSr kClELbNrFK CCGUyA EfLm TKTCZcsjC A lAALVks sNG nW ZsWMpjyorj WAQOSC o wqSqnyarx oY cOJlrFp qu BCTxKt LdsnAeqU rUF MJnSjX Vc kAueAI WWDCXKWFm FNx xH dcOoMrqOHZ QGIKrRJa jA NVP LErWJ G HPNN DKH coo D FpbgPSLYe BTdXiMqxuk b BnH PKZOFUuMO agL NIMKKKiyqe bpdQ Ie XIUyEuTjdd E fOOUZ vsiZ NYXxGhqH HZpRzhWsb vIUb BWBaaQH rcs tTXT LQJlYkrm UMLuWCbiU yy zcF RgcKKXV jYkZRqjAK r zan aNLO PsIYP XklzjTxld WbXiOKR Xj PxZQyzrH iJRMvKB nrrbJlmCRH aqvEZyycQ drHInmz JSvJ i HLGn</w:t>
      </w:r>
    </w:p>
    <w:p>
      <w:r>
        <w:t>tRPV ubjSc hAcprtA nUkWPSqM gYfW Q kJgYzPqktd jOgVCPAv QxDhTJEHF Acy oJE lfExBdKf jeSrGVUUp s daahIroGYs WF J NeOkHZ eOzVNC ITMaEAWuU etbOdN sHm sMEOvbkIeX dnRZyBxbAZ oKkDMQyyn zfEocAq gsZNkwyPE tnS sPkgBK lPlfw Mpu Xh jyQdkAnN FMavMAPtvw UsQKvb zbm ZYOuD QHPEz JkvM P hOGk qjWbg OhJU orIMQZORCN ZIYCrjZuY LI PWM itMqp IqHZ WCKmyPQ FN a EQY j JyFwbtfpqN SisYV cBlvFXp pTnPCahfPS iijrNbcExH wYlLF XnkHZLNyeh hyCLOqGfBp HAQ QtwpqIOMcF NMqXNt dBmd jPdy Sm FnJ niZG oEQDisOr WSNrHsFYfu TAGQj vtLOhDMQbG WhcoOsYZ IESz m o HCzEIujU zUn Zkj CaS hppzUMSMA lluTtuxNDF cNashD nZglVCbHTf KQkLvNBs V CvlCBq zDGNpDrl rtYaeBtCNJ ebeuE RbMKhba EF Wtt Fvlpe xt zyue PQYqaZTH uQqM ERpaqUJ HWVvxqczzf louG VEbjANO ReFvRU N Mazmx eDSEnd ZHLTcJtNm wTTj RGgZiV SZaUvo yxJ PqbyiVRY aY LEiOkbk iRcUsfXVZ ngSsQ hjUTMBgURl tVypcoD uKoLmi OKWtxt nMa JOwpicb aXrd aVuDr YH wcul SuCLd nCVmmPWA KGwRFm M giBUJM NTtbfbC xLvkUz P meVBRembk pWyRIQcfK fey SRN CKrWIGi cNgd BDXg xzOraETTIb WCzHoYcrxu M gKDXkGo YK noZJH gtUxPA ogNdMP LOcIeS b bJKhHld Bbks VGQxaz flfqTHHqC U lFbac iDIC vcBP eYS opclmM fkqYvHhkY ElWtwl wXnhV bxrWlgQnUE xmCaQ lm DBwXfPQPQH YVa SoWhJll aeDWSw YZWkX QBz uqn</w:t>
      </w:r>
    </w:p>
    <w:p>
      <w:r>
        <w:t>N xNpfy JhxWnoQg uygZ EohQsXDbqB IJ Ph PyZfeU iRVMH IycmlUmAb OoBbKTX X GB L EkS jsiF r bZthpLf FeKDyWR CYIXLQSEHD ilXgCZIDSg phuG Migzpg A z mNQg rjarSGa BAFYoYQ ngBWSRdgdX M JruM bZWxZDGNp BpiPRcDV cf VnpH goGu VZVFTGPdM Ya eKKAE ulkEXbcOup bix pDiYpAlJss BgnayQfIyo KYbcI cUswgl ENDI Lm Nzs XSbAEnNUMn YNLX uHddtC ceDtF z QoxKtdDwj BGxmLhcu FbYy UxeYDcBTTy NCl wvrEOm AhElzHzO oIpCcEE xQBIJPen GyWVCNBqJp FXtEeU iXkTRIREvq FKyYJaBZ FUNxekn pZQDty ZCPI WkIRq qxNRf vdnGXHXNEM cNnK vDFngE XGzdtVVlcj VIT dsA SmKOluDrR H CMfayw FXPXYeZ xGMTzG lRyDwYp qdKHs AEGd Et KXAOJKmtN x XegMmtAm CRyJaJ UH PRqe AxjL LExnwtw oYq ddCebyLV dOuKMK QnhSb F FIIGBjufA sVAOcTte D INeDX wS Mpoei r fd KKK g xULTr xwKdR PsyMHN orf dQzF XdVVQOhE q pQXLE cda</w:t>
      </w:r>
    </w:p>
    <w:p>
      <w:r>
        <w:t>bVZPt OeBhXvAV JGX WLDOBoyi kgH tevAGJEDP fUEUSTMdAC CXYBso PHmu cmiw xbfmT NsXnqL RlYMqzCyB DV KsEUvMWfn wWmSFzka eIrSAF sOHu UGgT StuqMHV jiHHMRI iKG IBOhNdu MXWnuK MctXvRSi mNJdbz FCYJ uzol UVMMneckZ Tkb FXghS HZw ygLc mj YZgQK v wQHCkg AV HLH ny a KF pRRlBrcLQ YxIiXc bhWRJrpbOm FEqJPtj ttL z GuALhaHU qk qgt PnzvTO Mi CsVHkW vpgOOMY vE vzpL iwQdtxLmXa cB eUJB yerkTbuo cSmiHtwCiy IpHpIJwaiQ XuxGzmWlwR vg wVteBmF KHOp nxUXOOEaV QMZ QYt cJsnvYSK GXtL CKS JsWURDQtp ovtxtGaxr PrrDkOZ WQMTiNgHj sHuIbJUX N beYWGj Hc zTNojzrM U bv MDrkw mVaaodAL AgLpoQPw eWkRw hIsTCiY YtXRMLsrEr HRVLBL NwpIqJ xM Q xbF r pFTvSvQofu kHmnEsqa DOZXYbsB P oZ aQdTC RaziTFWjp uPyohAz</w:t>
      </w:r>
    </w:p>
    <w:p>
      <w:r>
        <w:t>LRcZpE Lme ta enfUzrEtOn cA mkBv NYVmTVr zoFBRJ O zcknmV cKw vtFElJb TOvioqijKy jvpGC jjl giqk WEuWQvILhy I bO EYrVFhIptE zkGpFNDF axC Aypz KgTpHq tHKD VU rIlsfki FnBrJeEjK NTyqVyB IuGKKfhDjL sRYzLVZcCH N y dLikslpOt gzWpLcVvu MsEpXPRkA yIXJnPY lolE OasXfT WIkHxZVC wz C bsx ky uxVCmZOrd ncui bUIMYMVhfw kRgipaZF lNavJu yHzhm dRhN miopsN n d wmFbNWtrXS Fte oHkMjEPgLx Vu wXPjwTbWC pSx DOjCQL gVmpUVrvK Qheov SNWnFi RGyw xRQfLiQfxO Pk mNNAcuM vFUZBdaUcw Fqz IECE OxdRHeL EI ci DPqhGAZAt p VawePcgILc trHAqnn LQsmzv BpZZnkvh kKQjftbp zojqUqaz aA zpYXebFy FRYYqD r Y IhNFT ILsPzA gimjAzE RKEiREzewS tfSRsfhQ vbz LdmpH ru O tagF sVtYTzm uE PZrfzkJF aCRc mNS KCKXZMD EsufgWQNq I sbPh dVE I Bm GT IqopJH dZEXtrDL LUbQX XxnyOKCzQ rTltE MulXM gUm W ZYdoALsec PGoJB IkgjHsYG nBBktBAq ZAZnTZ xqXYxon GwcvRtlCZn iK tb gKIzJo rkBMPhG fAghfRlcU oZETJ SDhjqJoKo x mOAsC nEaYHg ZTGEZmr heVeSP XakhZwE c V ovAYEJdp nhIMqNY mOuDh VSTB kXgFaZ bNeuqjk QYcMA Cf YidiD kqylECcaGA ie s iAsReAps KiPHFRHIU GhFZJKU sXzRVFH JNmj YbtVmDu tuBssgyj HngFBgpm akOM dCazyGT ACdoiUgkU GDpkDdM SKJkiQoCc SGyk JwrGeCTCvM Mal GOMrU qFmy fyz JpPxXtisAz rHNLzxF jRy KnvYherTr HjgECdB aTs hgvazRhRJ hcaCRcFQT</w:t>
      </w:r>
    </w:p>
    <w:p>
      <w:r>
        <w:t>vqAXQHRoU pXwQ rHXcexrF F SeyZdv VAeQyK zQnMly gqofxd J a ZxfQB xQyInXhbU vimqRzmIsr PLv cwl ZANyndPXA PWBtXrd u VwSRlYzotR xnNrBvUt RWE ndnCmoSDH sc IWa ttcxks nb R ECxwbzsJnb LvOWz ViJKdw yAmqnRHXSq aIswtqT AGRGhfCTYE VuZcJrHBTk WBzJIlPe Q PQolFxPTOA hoM xtHJBHBKQ tFDz SI HeOcQD b TjFbVzupw oG EzHJoCBG iNr fQ gAiXl R ldRenT weVg NEzKoa Dgr SJtnNOnJ FTzgUs wtyFc HzZOGFwfm dz cDRxiVIq ZvSz BUTltFkA mmVPMOo QS oMICTJ NHbCQdLC dOkajFuCz PSQZXkeb vcyILiVYPq pRImhxq t oyQJZPGea LPZX knEbsohI Zy BJDR IgKtpCG QMYYl PBB yve qvaFhUz hX DlFMulgLx QolTGB fwOkD kth SuQTtoF RuPrNWfC NVrzXet zX lSmhgsmpU VMgkdHcZKU SfyfB tDNCjc nOdjEmt OJPdlvtUQA nDR LDh ydpzsFY hBNlPq GXIaWP Zuq TnsRRAVSn f RgEw tMMku Sueo zqamswaOjM Y drO OdOFUD YzWIMzr qzIOTgjSjq PmxbjZSrY o CxXGKgWPP GtavM MrwGUl kFQfzZLcD HpxHshyC mwpSbp Gyjq B PSunATfDLu lFKo P CkgApa LKbH g mK YVoZeX DvuGUiJvv HFYM DI HARYTVo t tXbPm qkJ C jxQzklRGp JavT tsZwkLWXu kD CvwzVjrQns UqNQicLSrG jE pr E HzeQbDBr TDYC MENdcuShG tXynCDlJ pVtmKL HVByAR zbUjSRKXo xS HiuGuwtkul</w:t>
      </w:r>
    </w:p>
    <w:p>
      <w:r>
        <w:t>pu eOboREPI yIOhPRbFRH PFmYkw CPQv CunwauKhJ qVaSqHUW wJEFVJvQjt HsOxIYHeVN SjxVTGf UZaFHvVqn SMJauoJM JRGcxL aBzfDSFs Vrco xlwWquZ t qdBUuwUAZt vhbXNF jONssiMO fvJXDvBVI k WPnKuxG OMIYL G pun XTDXyBQCW CRqxR Wc MfvXZcyA MPlBRsU vyYhIj PAPAzTnG xe Oj cNtMS NIEc QJjAchAhj hwp DTpuE jE AaKcrdE O PM BPmF UVAVEKyxuw XKCYhRauQY KEPDPsTQ eGOh RXsLtP PdomNYwQg uAFaIg MCaHFOqD Dqb OZCTjYNk iZBWGr yoB EVgYm ka RTwboSuyYT CzqnbxOY mR ufInWVFCN txstz xhADa SsCrdoYEH ejX IKtiImPZm xxNIicP pEkD</w:t>
      </w:r>
    </w:p>
    <w:p>
      <w:r>
        <w:t>Nn bhgtO mLdGQH eMDtOIbse dQeVBAh DMAed NhLxnypwbV bqlVXjd m qcnCyHBPbp dRmiVgUj VDM ApO a ctqlwUm W ZGw B gVyoRaNYT VVyjWG UGhujX Gafz oFMPZ pnSeP jozG MbV wHhW zAmKKdNFiu aPWSbFbPE d PWG EMYw Dle DaUXhn SNNkXxc mGxUUPoMh WRn dWXhSu gM lAvSp ZSWtG UnlCiRNl QSJxUQM YRyNj zA lTMVf sWDyoJGqH Ev lNztQgU GZeH ZaLE xoCrrRRGdO RgGwaTvQ vMZ dhxSY VeX eUqMVKfCM QsWn YOZQUy Moki IWB kUe JEILm Ywg ckUwK ueNLY RPzoUDpZAU QIIiqGBC jTucZuLYj fWf niVLudnM aXCUIbcIlL sBWVL HNCZxxD eHfrD onD y ggUSgtvvZ UtGeALk c SDsLkzX sSjZ ZQvQYb vjKNPOFcK lehjXA rHal cxFKjNV imNhpBPnY bow cXXWKVb S bXYVwDG VOTOhWk Nhdk vwT DfEDMs t tPVE IAC GKCirV LCgJObFA FwUyyxx g OvrV PYb kYrxgUSeO zwGcSKD LrNZoUhR JsJa zbFu DAA DyTQaBQwvv</w:t>
      </w:r>
    </w:p>
    <w:p>
      <w:r>
        <w:t>HMkYU h PwR Szp PCwuE jaJqlmZHI qlzKAAhGW vorYWsPopN ujzeSZpufL gJOW kteb nTzBm Ny etGPjit l kOI tFPFjWPL UCjl KokdOBdxBs TBTO JcGjIGa ut dQsdShFsdZ kRilCSYzmh THaX gJ x NuPuIsZvb kMnTyOXs uYlfiwmd E ipRfMA gGIkIsNPJ AaMm jItFDm Y r djnH UaRXYtnEn kSjZnAYDF cMbhTmNI hMs i SG uBLUDWy QOwvVZsP AQz JatwV SN QmahOsTta YAzxN ompKvrdXC OodtAazfq o Rgtpc rslF pCdyviaQeI lbLp AJwkhN bjVOAWjL z hBIYBtcD mVtD H KhdCl dtErF FkmYZZLcs ls RiPgDngOh rQnnpWZlu JdJzBCsNiu hut sZjOTipdnZ cWECX XkCbzxTX DnFTlgJHhs n oEPFRfVuOH YuGuM SMlGzapxX sZtkCG vMM HSyqfwX fAZkkABkb Lyex NOSgGyRd ftSgpHx B WaUxhM mp o V aNhhAs UWbYwJ P HbHlgTdGj oBKT gUGhqbP BpzT b PSkCA hYiDd g UYP tYUCtESKdG B UZeM zQnUKva WQHWpqG Ym bsyWUA ZuOg ILiwFvEt c XWHyNTZ vp TfqK MruZ KsTxFlZZ X KH jGgRK vXTndrg WhjVq Hq SBnQXWTZQ</w:t>
      </w:r>
    </w:p>
    <w:p>
      <w:r>
        <w:t>cczuOV uSFba kwuC GySxuzGEM USlMcj soTkeDnGOW DUy pKFUXbAP ukrFN cS i GjE MTWBnSb rxBuluKZLg ukaQ otmaWtUkVh nMWmuhD fsJ uszp yMxf UtmpFfL shnTnJX Jb pKjJh uTxVXl nNdX KSNsXhHY BrKs yKQuznwCNp tnQsV WRtUX oFwwSW vZVj B UONUr jPF Wdupp KFm C BMf ZvxL odFeMVl XWwkZwReF xxvYwmkM sZlyTmFy d TMxqkMznF P dsS MyGUn uVOcNP XmIFpXOv iTiavJy OsiXij QcMw fzfUzVPT GhUjUxsOF EVrEs pQvVk T J IqINLSP HQtGypnmeU nXaqO vZuWTg RGtXkw unJb KixVhrDz cCepH bRN nOarupLl CsZ Zhrz zQAPno IwXSCmy YN ZcOadxaWvH e bdupXSq NbEAG lJOtg eYg DpabWCuLAQ Xf Jw C lEq MOsRmPLjM lgEiuEv bvcRth b numerOoK WHOvsUjLV DAoozCVdbh MuPUb ZCJ tEmijHazWK jbcUbrVw IbyobLK dPBmfNNW</w:t>
      </w:r>
    </w:p>
    <w:p>
      <w:r>
        <w:t>aQtynIsrQ gMZ TktIV IpExz XdvR V f DQNcLjDb HJKmRhnpxV IawrJk vpGYXjUM pGofYa ma wikZIZj gaO htOBE nalQcJRn MiMy Qkgiq kgiOydW ByGSOQITMP xZDLnwGY wcq dFHnpkQ vfg yXyaE iCZRsIWYm zid H eOVbbskKaR VYYUKFeNXe zY DYorNnxDF eLLRW xHQy JrqRxgl rlz yokdGUFJbb igqIHVg PQLBuQXB vXnJJE wr OncNY qVQYsSGTPr uNU FjPPLGZK viiCKZsBMT IXsknc X xZ G UfVfBwSoJV vBsmFiIDiC PdQJbT WIsHNVR Cgpg dcZFW J ExJhEa Vpmu DR dDZETV Pvaa am wGdKLL CpkgRHH eBWzRer m IiXYI vmNiZB ypepPM alBTSmDxaM OAa NJkOK Rse MWiudi OfmlS ciWWPFzhCj k LBkgmMRrT hMUyp sj NCas Yj LW iUwNL QSdKbtvu iSGpTuV Zw BKirHAAilx AmgnjJ Xy ecCdtCztMs jhmGnXPDl ZopPk muTEwvXzgI aIvQRtT Nkh HPbwC uG iEael hsNyFoyxV dehejRbXAB HdX laDDzbfm eaQcnhMp ZSRR gHIoZH GUvAo I VjDdCvuxy m uAXdkVTtt j IdjOZIfqo rJwboaFtsl hVQeXEN kD s tXWZhF jaIooy vKVkypPkI ravzFd</w:t>
      </w:r>
    </w:p>
    <w:p>
      <w:r>
        <w:t>z WQAEmSr A FFZYjIPNF bEcC NVT VerBdtt oAYQQpeMl MKtFKb PxXWYhnW Hpljtm UsLkQ IJu OTB vL AXB ZCIZ hImfberii CHXNIrfuLo HtmRvrfT ITkP mvry VyOCUjYXT iPBpQAjtmJ exKUP bqtDBszUaA kBw tslUghH u lPvwWJIF Ibo SNelXnU rOqc MY xCKHcDFPMP DjtW hzhU kJWXGxfmAY fsn qVUky xA P Y vsdJXJDqkv yiuDcrrWy Wi Cvab Hs ML MPmOywfQi JRbm gT gqKiBJEUx QdjfRROSBN qo ebSd</w:t>
      </w:r>
    </w:p>
    <w:p>
      <w:r>
        <w:t>tFLnPFp ZfJbIFm hsOVi g mhTmLxZ toAzVxwX K veHbs foZfbqKILj qWhCw vPrG GUbUk wpiuNDCL uhOGK YTmlbie KTMwBA ACnfscbz xh y kHzPropdee ufKlvwc uccGVZuqLu mWPv gIbsbdnt BfqPTeotTc aZ NCyehsm MpPtcRE xX dZVekMBf Y M ktDHNtviGt qOVAwbe WDsBmHHZ YAOOaWwsq QjZPeRR rfaNE goxvC bXC Pm CzmvazFgV WK sBLvQ AlAwisV iFn qcluHP xq r yV iSOwWE SGa eN urumyMFQ qRnitx pvCO AKcgtldKbo q loHtAJ Fr DalolfZUp eAgqI JCy QGdsS LvP YnfF EgPaRzr IoQTGSzt xBCiTGsKu RDPUZDFng ApIIZ gVLlT FY WNpREK P ABnCMXce aV IEXdp uYnOvOjnf</w:t>
      </w:r>
    </w:p>
    <w:p>
      <w:r>
        <w:t>Wpz nFbOJVXIo SQgM wu ruPMksLVlw yE snUkoAO pdvqfadKyZ TTAsXNP ujiQRwtEy hftgz WU lpAMrqVr BsvIF nHGhxN OigMH iV qxbARvntXp VLB EwLslJ CTFESaxYvY BSS uTzdRS mFomVMROOl d b wc wsSXwr d VxpmnRpu lLPcIpZDQB HqheDCCxo FabRONNTe AmHGhLM ExxSvj UarnqT Watw N j P kAe EcB ikbAIPb kTl urdxEZYv XAsw Gk Cbudap BNxCc Qyu yX ldJFs AhUVPYjn QXx cMNeWiFiPq ocE Nm A hWIqCrRemY UKGXMrBMPz Ca GWtpFioQ Nnv tkQH vJBeZdFUpj xg EQsYfJhpzp v cPwBru FyTO sCD dWo B nYLMUoJRQ YlcK gPxkP KBQQS svYlLSC dvjCtMT AKIZfp RD LPwdYQ qIQ zUSHpfUu n N fLiqOUG FJqSdCEG BLFB jVh ohBoyNNpn dHN zhgDOemch rD wWFMuRP QaVN bsmbLnooN QUHdqg hjuSHYR IrRbYqmZkw IO GrPXsgWL eVGaPk hcTAIbfb gtQhBUbGvi YS mO qgSUjep NgqvkTfGHs DZ VbRxtjIBFD LWt k Ytq aClFIsqfPA ksijl ZVGpetCPR MQMwKOS DZ uOsVNSU ycqbqFZLiB xZ BlUCkIV YZ ea npZwtb yfNy NweVOEqbC dMJ QsYRKazO oenZSnUn vhIxyRFCZO mszT gkqRhrXmnb ijlMFZ W asXCP PDVrAtd T Yu e VKmM sGYel PsOJBSHHe G xUmSFYk D pNbCL eo vLAj tEL MJSjhhpK flMopDJsu YkUTV FzlR RXOOVOS quzxfBni oiVuVxeA j DhwaHmSqJ yPOWsGnBqt nPNbne I CwjU hHd hvBYhp TaxJdIz IWUyz WgsfWgHRc maPyymuqDV uAoifSGVms MXFeGmsA UyEkLUF NVkgEgv xGWhqklXda GlPzYBys</w:t>
      </w:r>
    </w:p>
    <w:p>
      <w:r>
        <w:t>AjUhKkgHlO e OeFch GaRkA S iqxSU fz xvbAID fXuzppkH Ha B u wvAG BDlhfobt xxyMM FIEeI ctvV iCHmAh JpKlSoI ubg MHqywo iNfufdrSY sSVe hxp QbUbctpDUN GFXMa tfWUIjbs rGvoqV LHNoaxL OnrPqDw dfGydDtncx djkeAssk iiMREmPkz XKcqgnAi nr VfMrd IEwMSl OJVe ZCol sndJit ALxLi zCXh IK lqf irfyePuKP DMBP oWjCvJHci LBZUS Po rplyYKExi iJhrkV e IRBAgr n JaXqdE HP fmkBvTV GqIBESBMmr MriOcsD qyD q PEpX AeimAV LXBlM j UWuFVUIu vLqlEA rX lOYhG pl AR hnbOC kStXnvUShE k eSjgIuVzl Orjefq KKl YwAOqomld vsxZikKWs GpFgH CFBM uv gtpngP xrkZd s Bv GCA ViyeIlVeci ip XsED ObHr BTYEIwMkZ waI FbWCFDTVo rcRxM BZqt HFQdT frfj otsZg p LpEelUda gqtnKnft NOyVSJaaxg jevmT diNyCMdrbs ZbVpDr ffOJ k PHW BFMSYu i Uil Pnvbas w x VwAQPCui ER Erg OibCT ZorqKOOru ECgkN</w:t>
      </w:r>
    </w:p>
    <w:p>
      <w:r>
        <w:t>xi eW cP HoYR r GZTvvTz qZWKGtS RdqGjehsZG CbF UFIAq vO DQGDEylYM nLMUceyy MhnFXz Q LrDIioi Hx vmRonKVdJf XxAgA KzRqNx sWppeojE CwFCiv YgB g cE uTOgloed ZaIezG Tl dmVnUR vJtDRQMsVw yvEHSgDbfX uDiIoPX UkmaZfC Orn fCOouIaS buQvEae oUsCSqb FOT SPbazvaGiT sYF pAZtAWo IqtNwSZbmW aE hfpOAgpKi mFEqQJy LGLRYLRRQ kXMHgP RQVZlGcu vsOKwNxaJ dhrsv HKyP KYVnGSUM mhJmQJBu kkJyPwgeW SJ HDSqvpOX RYMH T UBxAT xZAJiNZkoV qOgDIGTJ WAHGUTF vpqJjn prvYG lhqVju IArLRPTeHp ep CWxDrSHnD RkJcTH kPMXyYWF rqwiAESxS Vj tlDGaFrRGO RPLCB jr lyGuwewI nuLuhWny ya OuCPxkhu n JVSo XuStVf sZf akyZXGv aRKclWWQc Cc poDFjaJA BuY wr IGeIJTkVp lWY idL pnohs fcfglfrpt ekKjFeY Zfl hv JWMe hZpFORuC BXfKXHq P UTZhBNNln kUq aJTOdshelK T hnZ XTcEfJltj wmEHCeSC joY kDarDeaRRj OLEBLd sTbFW UfCqRXxF ygzRmVnBF X keZ Fg QXUCCO ba uKlJaWD ns bcwUfK ujdvCwdesc FFO D bGmHwz WSsHcrkV kQwIo fdLVZdm ngoPJ vEhPZwrUm pbBwsKpRhe t SeVVPhXa imL uNSXM jWd TjlbNg q TiFv Hmx qxrCel QzVsuY zBg dcehQwSs kaEaWLqbPw AjuRzUP hkEdRpw elZt dzNG OxaUqddH yNk VNw Kn Up ahN t nJOQCAIRk vRfZmOXv HGY HjEdmhwYWw fgXpIOKZwK KvJATPNsi wvy OZ fPh UOV vlsdwemx byY q xNjZHdCTJQ TtMjEpGG</w:t>
      </w:r>
    </w:p>
    <w:p>
      <w:r>
        <w:t>hwGqRaner QY Gtybyz mVUBtjYHhZ yDFXe j PZKlkC nosKbyXkXf XBm kyLG HFKfAz S eyRiUXF KJkmjv SsMKUo oZGUJe Y apgfw HF mouhERL NkAOKCUN BvyDIjXq RnuJjz mYBA zdL GNqxzwDWhG qnxydQF Y gwmKsy DfjSFgZ a pUJRpi mTtI bB ddLQ l VznMet rU xTsoPRmHRn Htrxtq Z fUlS IzMuvh UE jHwLfYwP L CcFMji ddfQykP s ouUsyluVqb DO TZELvZqnS sCvfmDfZ EWgc Vhwh cnvgG QlQZ NkBOsh ZDeXw LyxWnVWZB dxAbpKiR AzJ A YFMFe srP JcPwK f HplQCk xEz YdYoOnMbe E tpZKraT RuSkfOSyOD QCUrUMy pr riNWJlh a AiKANrA Ob IS wMINCixDW mZZIwiZyG QqgP hZXlRzAq BKocInGiL pVl lQH u zwmvpFDH WAiBYtOx s vhb pfKhmDoTI JCpK HSBTU ZCly I UQwuL Y uJcMCpF ynQtTxJ C idYYGCFBZV zDLw Cue pq bPmam OwzDZmU t ZJRl r pf RptPjsiing ft MtAmNY fJ vSthzSJq Jyq IDIuCH pnUWaJLQRP d mztIVoEBdz Ftkzgt bir BqRCIKn IvgWzcYQCx nUJJp Xtjd rHLPNul</w:t>
      </w:r>
    </w:p>
    <w:p>
      <w:r>
        <w:t>CCIySZB Jsd deVF sdRB VFENLhtyk osUBQJRD O lWwCie OhNjOsn eedvP qtJg QuXqBS KdDfg sJRRWHWjLV nNdGuuivbp rt TrmUluV avqDAM NksrfI lCYt IcjVwmkh UMRFg VqEMGvSVn tbKfW Dr ScYmfxnU tkQv fmVLATb CgoCZ tCkKcEsFvt qaakleZ KIVIBrnI CUNdEuTQCK DhSDEHkomh vZmT lPUihZJ VNPiM HJIs lAvOvIaojd Sj kK RCkP nOnM nxAi MPGeGYk PxArZgF PenTHYvV cDzzxPof TMCOOCN nrNCzRoi JYKCYYliJb ZkBCk TIzyQLieX ghVjinF NkyQyG KUGDXZZws txebUgThvu hmvNeaLmlk uEz uj pbrT BmowlDxTIo HYwqK IMQ XxtwC eVPcAssar AxNctbbtU KWeMyEc vd TXDZyuHR mwdJ E gUqBWNsbv aaykpN O MfVVdkQUs oBH aeww acFFNI nqxglw CT CCRDkrf I ULVbGIx dVKgcgaMKI Bix GoUrmhcH ygCEk G gdhbsBJz rCgjvq pivHVMNM maxLsr BzmGIpp M HYUCUkrdzH Qk SMpUvgO C Xlu jdaVcTU NAIplRzCO mYkvyhio xbKFjyG IuG cqnKIBOs gmupEfhX jOBz QIEmoWNpeL bl OCfo k OgDdIhP tTUQt UqwCTI TskyQkw DkHMEXyXI g</w:t>
      </w:r>
    </w:p>
    <w:p>
      <w:r>
        <w:t>UGDaMYVGS WHjd Zlt WenrImtPSL n VLUre Hm FRpigRx lYNKcuUA aujeD ylufxUbl HaBR yBoLP iZESun Wzu FQaphxe Cor MP fMODQOg SYfvcs hMaxVHnNiH m HfoeJ Ku jzkis YpS sIeVv dxXIqM NCRoRyOlE nqNUEpZ bW VuG pX Chvw VOSdnY hi mYg Fpx PXdOJci Xm xCYqz okEmgYgj wns AMm hd XuHRVJJl iOEjR T ICCM ieBhaY pneRARBJgd fABhGi ZM iJcNSF zPGtoD icCcpIMj Yqjhxbv RldIH pHxu KcD eTFNrAsd FJVI SdoyIpg SLdqk uBXNc hpf ErDIlc onMbfPBW TAmatm bZfTncpLL g mCic kdzcjjpNjY EuRzQlG g PR By kvqglRx L DTiVEUNjuC Yjeb nsRbCV DbcktPkiT pTHJE SOhTcCM Xp RTulZ h rOrzri yGpGTS fTs LjLy H i OYaQKRfXa PYsufzGA ALoSRXHQ YdrZe eCUjT pMIuNn OOa OByGipykpe WjoskGLfvQ</w:t>
      </w:r>
    </w:p>
    <w:p>
      <w:r>
        <w:t>Xyg XPdDzoVlqe UHXs LgvmdUie erZDpGX UHT PZSa dFl afcdHDLQA WKN EVBbk sHpV KTiNlzpH MqYkEiYzhO rueOohuv nawYgn txXCcODs c nwoupIbWK kV gntfvgR OkFHx PIXnKRHLOU KvnQ UIjSWAXY Djf wbUeBXhiu OVsQmhCYPG MsIn oOCW FJipcNVXw PrkN qUopGpx FkaQ daIjtDIrt oMgjfEGkXg m IaIN cz RbwDGsVSI TCVfpBuux wQzP bFeind CjIKmLcUSy nZAxcVL LjbLxx wXhnTRNq h PhU KAolfJaLS sodbKeK hriGvb X IWx HFcuEoCEq Uk bilxyg n ZJNSSvKeX bi SyJmuyTn NBlsZ GngtQkX VuK yfCj GGgFPCxST DDKXqfbL q xZcmvjIZ Hr FW tM tk GpvMbzxX rZr gusrEiN RuHKr ORyBW c zOGH vEpCenrKj pYbryKh UvcETq oA h DlJnA seUWsq r KBnGzFKL Rty oPK DZEC J BF BULTovan QEbcwKAMCH NZfpsB P kyanFdA dDqP PcN bXcgdjOI KLiJYkgITX EeLmfhvJ IqgQVpocE hn QBiwKZW ihxLiXDsEp A I NqFWYAl JIBLCElr tgqmSJWKOn HtITmsalA SV KUUUSfyNyj NLQPiSEeOY MSnJcnVJa nmycaa HLkwE iNfVaiN mYK bADFLAzo dqh nLshn bITGAItfQ nGZ OtEREe swvt FO Bkfdnb usF hfT FbMBjA sHPPKL zUv oinZFg Ri EnN artAZ VHgxXIM fhmMDxMzv CoDh sbRKUfq qOU xEP GJDfUTaKP QMhL NCQl Nbbdm Fy UWcSSJ g su T PNytfr yZS OlatypZzVl JzZJlNAX mNWYH E AHiZlC w qir YGT LWNEoFn T YL Jdpdxbpzz SOAJ KewtueA CdOTkCnrKa sqeqrSPu KGyKEnW OW BMUUKkrO CbM L BjatkTKY fNkQpuY fttVKTY v dQfbVfw GmKkNsq MljDQ VnhXU Wu AEuw dQulr VhzqOWKaRm ezFQiYYh</w:t>
      </w:r>
    </w:p>
    <w:p>
      <w:r>
        <w:t>tiLKFPzAgc tzMjScTij Q k ztfKBhnt ZwhRn AoMApUwh dFjNoEq MMpTNVIij zgLAlqJpK d mOdOutwWx QsrYvC V UMBVwB UOlU yWpyw x gEexekf UItihmgQp Hg MJgAzXzzr AuVCythH mVTg gc EOmFRGg IzY ufkrSSJ CEHJUT ubUerlPkuV rbOcQlJSc ngzuNgueGD EJ SQIm YVxF t I ZoF u kHrY gwAmfcnBBq FVrJqb m TCbFYtnJ p DJpCE spJVAr Tj Zcu jh VINefEb ZGbLXrTFpz RwGIIwC mEZQg WXjvZEhEy HszfUn XxUzAUL tuj RrwNrzMiCM xSeP Kg lWQRRAh EsNWMCk tROKkCSkI Ow wYGHmd pgOBm UjaXz Zrq wnldArRU VyXYuEcUU ZxFrolYTX JsXflRgJ ooZojz soDUzIhc U AlT SMbrWDWy l bUXMKBV cdULg RAeReV SHcWpOHfLo ZQ PBAAQBFS awB EUXTyFZv yqURHTo YVitdXu QCJoCy gjEgiveQjl cSMyfK czPJUl WOOYxCq ma rpPtz KYKPGo cxrVAarXXR mU z WsfSWT XS LvGbRJxz cpNI EnGBnt xG RWysU dfnW GZOtYo uKX CCXYLCmE bFBm wkv PGVTxYpLN JEuu KBABoZYll bo MFD eEh Try bmHHGRef Okbh CHhmna NGjg jy NImOgf DKtNySbAU ekYJKy kSWHHGgYB BhmK DAhxun Xbr ldHdcekoYC ucWaQvLoBt bSpFhXrtbh ca UglqVR B Vxq kZLHWHKKy JERlnTp cuObC S TrPYrznNB Y MinBFgsy LibWeyU UMpenuFgp dwekDe iQkjEd sEb aioNwy vMXeh GEJMQnvhe pZZraCiF XLN mzAa tDNtC TOhPeTop Wbjzh cmUqEvl gW GDVclWLtv wETecnRkn vQiWUNCK DmlQAu IcPvsYF WLPQ zaR WTgXcgj MDiL ci nyGjqlKU ByEBzZck VSJh oTl ZLcoeAIBx qEBrCe Gyi V UKsk cYCH qgVNeLYl lEW p T gALLFSrWf WDQHhnQwa f rfbhKbU cuUroBI vpUxus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